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СУ</w:t>
        <w:br/>
        <w:t>Шежірелі Сыр бойы -</w:t>
        <w:br/>
        <w:t>Бабам мекендеген өлкемсің,</w:t>
        <w:br/>
        <w:t>Мен үшін ғажап көркемсің.</w:t>
        <w:br/>
        <w:t>Ежелгі су мен ну елі -</w:t>
        <w:br/>
        <w:t>Сыр елі өсіп көркейсін.</w:t>
        <w:br/>
        <w:t>Қызылорда % 2010</w:t>
        <w:br/>
        <w:t>Мәделхан Нәлібаев</w:t>
        <w:br/>
        <w:t>Қазақстан Республикасына еңбек</w:t>
        <w:br/>
        <w:t>сіңірген гидротехник</w:t>
        <w:br/>
        <w:t>«Сыр - Алаштың</w:t>
        <w:br/>
        <w:t>анасы»</w:t>
        <w:br/>
        <w:t>Н. Назарбаев.</w:t>
        <w:br/>
        <w:t>Хорезмнің археолого-этно-</w:t>
        <w:br/>
        <w:t>графиялық экспедициясы Сыр</w:t>
        <w:br/>
        <w:t>бойынан Турлардың, Авеста</w:t>
        <w:br/>
        <w:t>дәуірінің, Гундердің, Түріктердің,</w:t>
        <w:br/>
        <w:t>Қимақтар мен Қыпшақтардың</w:t>
        <w:br/>
        <w:t>суландыру әдісінің архайалды</w:t>
        <w:br/>
        <w:t>белгілерін тапқан.</w:t>
        <w:br/>
        <w:t>Осы деректер Қырдың елі</w:t>
        <w:br/>
        <w:t>ашыққанда арпа, бидай ектіріп</w:t>
        <w:br/>
        <w:t>тойындырған, жаугершілікте</w:t>
        <w:br/>
        <w:t>ну орман - тоғайына паналатқан</w:t>
        <w:br/>
        <w:t>ежелгі Сыр елі - Алаштың</w:t>
        <w:br/>
        <w:t>қамқоршы анасы болғандығын</w:t>
        <w:br/>
        <w:t>дәлелдейді.</w:t>
        <w:br/>
        <w:t>Мәделхан Нәлібайұлы 9 Шежірелі Сыр бойы</w:t>
        <w:br/>
        <w:t>І</w:t>
        <w:br/>
        <w:t>ТАРАУ</w:t>
        <w:br/>
        <w:t>СУ - ӨМІР</w:t>
        <w:br/>
        <w:t>Таза су - тірі қан</w:t>
        <w:br/>
        <w:t>тамшы су - түйір нан</w:t>
        <w:br/>
        <w:t>Су- тек қана су маманының ісі</w:t>
      </w:r>
    </w:p>
    <w:p>
      <w:r>
        <w:t>емес тіршілік ететін барлық</w:t>
        <w:br/>
        <w:t>тірі адамның ісі.</w:t>
        <w:br/>
        <w:t>е, топыраққа нәр, ауаға ылғал</w:t>
        <w:br/>
        <w:t>беріп, жаратылыс әлеміне жан бітіретін</w:t>
        <w:br/>
        <w:t>тіршіліктің өзегі, алғашқы тіршілік суда</w:t>
        <w:br/>
        <w:t>пайда болып, жер бетіне тараған.</w:t>
        <w:br/>
        <w:t>Тіршілік әлемі өзінің өсу дәуіріне қарай</w:t>
        <w:br/>
        <w:t>қажетті су мөлшерінен тұрақты нәр</w:t>
        <w:br/>
        <w:t>алып тұрмаса, тіршілік өзінің өсу дәуірін</w:t>
        <w:br/>
        <w:t>тоқтатып, өшу дәуіріне көшеді.</w:t>
        <w:br/>
        <w:t>Суды басқа ешқандай затпен</w:t>
        <w:br/>
        <w:t>алмастыруға немесе жасанды су жасауға</w:t>
        <w:br/>
        <w:t>болмайды. Су бардан жоқ, жоқтан бар</w:t>
        <w:br/>
        <w:t>болмайды. Дүние жүзіндегі судың көлемі</w:t>
        <w:br/>
        <w:t>өзгермейді, тұрақты тепе-теңдік</w:t>
        <w:br/>
        <w:t>сақталады,</w:t>
        <w:br/>
        <w:t>Табиғатты неғұрылым</w:t>
        <w:br/>
        <w:t>жетік білген сайын, табиғат</w:t>
        <w:br/>
        <w:t>та солғұрлым өз сырын</w:t>
        <w:br/>
        <w:t>тереңдете түседі.</w:t>
        <w:br/>
        <w:t>Адам асқан таланттылығы</w:t>
        <w:br/>
        <w:t>мен табандылығының арқа-</w:t>
        <w:br/>
        <w:t>сында ғана табиғаттың</w:t>
        <w:br/>
        <w:t>тыныс-тіршілігін жақсы</w:t>
        <w:br/>
        <w:t>сезініп, ел игілігіне пайдалана</w:t>
        <w:br/>
        <w:t>алады. ”</w:t>
        <w:br/>
        <w:t>Экология дегеніміз -</w:t>
        <w:br/>
        <w:t>қоршаған ортаның барлық</w:t>
        <w:br/>
        <w:t>ауруларының бір-біріне</w:t>
        <w:br/>
        <w:t>қосылып, асқынған түрі.</w:t>
        <w:br/>
        <w:t>Экология дағдарысынан</w:t>
        <w:br/>
        <w:t>шығамыз десек, ең алдымен</w:t>
        <w:br/>
        <w:t>таза судың тиімділігін</w:t>
        <w:br/>
        <w:t>арттырып, ортақ үйіміз -</w:t>
        <w:br/>
        <w:t>қоршаған ортаны емдеуіміз</w:t>
        <w:br/>
        <w:t>қажет.</w:t>
        <w:br/>
        <w:t>51 сакккетее 1</w:t>
        <w:br/>
        <w:t>Мәделхан Нәлібайұлы 8 Шежірелі Сыр бойы</w:t>
        <w:br/>
        <w:t>КІРІСПЕ СӨЗ</w:t>
        <w:br/>
        <w:t>Адам көркі - сөз,</w:t>
        <w:br/>
        <w:t>Сөздің көркі - ой.</w:t>
        <w:br/>
        <w:t>ОҒ тамыз қазақ: «Ата дәстүрі мен кәсібін</w:t>
        <w:br/>
        <w:t>жоғаптқан ел азады» ,- дейді. Елін аздырмай, ата дәстүрі</w:t>
        <w:br/>
        <w:t>мен кәсібін келешек ұрпақтармен сабақтастыратын аға</w:t>
        <w:br/>
        <w:t>буын болғандықтан, халқымыз жасы үлкендерді</w:t>
        <w:br/>
        <w:t>құрметтеп, сыйлап, өсиетін тыңдап, өнеге алып өскен.</w:t>
        <w:br/>
        <w:t>Халқымыз: «Өмір жасы ұлғайғандарға қысқа ғана</w:t>
      </w:r>
    </w:p>
    <w:p>
      <w:r>
        <w:t>өткен шақ, ал жастарға шексіз болашақ», - дейді.</w:t>
        <w:br/>
        <w:t>Келешегіміз сол шексіз болашағы бар жастарға |</w:t>
        <w:br/>
        <w:t>байланысты болғандықтан, өзіміздің қысқа өткен</w:t>
        <w:br/>
        <w:t>шағымызда жинақталған тәжірибеміз бен өз</w:t>
        <w:br/>
        <w:t>түсінігімізше, тіршіліктің заңдылығы мен ата дәстүрін</w:t>
        <w:br/>
        <w:t>кәсібін өсер жастардың сана - сезіміне ой салып, өнеге</w:t>
        <w:br/>
        <w:t>етуді жән көрдік.</w:t>
        <w:br/>
        <w:t>2 Адам өмірге сәби болып келгенде, бір-бірінен</w:t>
        <w:br/>
        <w:t>ешқандай айырмашылығы болмайды. Адамның</w:t>
        <w:br/>
        <w:t>адамнан айырмашылығы өсе келе Алланың берген</w:t>
        <w:br/>
        <w:t>айрықша ақыл-ойын, ерекше сана-сезімін, шексіз</w:t>
        <w:br/>
        <w:t>қабілетін дұрыс пайдаланып, қилы-қилы заманның</w:t>
        <w:br/>
        <w:t>соқпақтарынан сүрінбей әтіп, өмірден өз орнын тауып,</w:t>
        <w:br/>
        <w:t>«жер басқанға мәз болма, артыңда ізің қалмаса», деп</w:t>
        <w:br/>
        <w:t>ІБВМ-5-7667-4186-3</w:t>
        <w:br/>
        <w:t>Кітап Қызылорда облысының құрылғанына 70 жыл</w:t>
        <w:br/>
        <w:t>толуына орай облыс әкімі Б. Қуандықовтың қолдауымен</w:t>
        <w:br/>
        <w:t>жарық көріп отыр.</w:t>
        <w:br/>
        <w:t>М. Нәлібаев. «Шежірелі Сыр бойы»</w:t>
        <w:br/>
        <w:t>Су және су шаруашылығы жайлы деректі хикаят.</w:t>
        <w:br/>
        <w:t>«ПОЛИГРАФИЯ БАСПА ҮЙІ» ЖШС.</w:t>
        <w:br/>
        <w:t>2010 жыл. Қызылорда. 400 бет. Суретті.</w:t>
        <w:br/>
        <w:t>Тамшы суды бір түйір нанға балар болсақ, ал тіршіліктің</w:t>
        <w:br/>
        <w:t>құнарлы пәрі һәм өзегі - сусыз өмір жақ, Берісі Сыр өңіріне,</w:t>
        <w:br/>
        <w:t>арысы елімізге танымал тәжірибелі су маманының жүрегінен</w:t>
        <w:br/>
        <w:t>шыққан бұл кітаптағы жазбалардың ең басты тұжырымы</w:t>
        <w:br/>
        <w:t>осы. Автор өзінің сол төңіректегі ауқымды ой өрімін</w:t>
        <w:br/>
        <w:t>аймақтағы суға қатысты қарымды істер, оқиғалар, мәйекті</w:t>
        <w:br/>
        <w:t>мәселер және сала мамандарының қам - қарекетімен тығыз</w:t>
        <w:br/>
        <w:t>сабақтастырады.</w:t>
        <w:br/>
        <w:t>Бұл кітап Су туралы хикаят, дастан, шежіре өсер</w:t>
        <w:br/>
        <w:t>жастарға өнеге...</w:t>
        <w:br/>
        <w:t>Ө М. Нәлібаев. 2010 ж.</w:t>
        <w:br/>
        <w:t>С Полиграфия Баспа үйі.</w:t>
        <w:br/>
        <w:t>ІБВМ-5-7667-4186-8</w:t>
        <w:br/>
        <w:t>Мәделхан Нәлібайұлы 44 Шежірелі Сыр бойы</w:t>
        <w:br/>
        <w:t>комиссияның жасаған тұжырымы бойынша тараған одақ</w:t>
        <w:br/>
        <w:t>көлемінде бір жылда өзендер мен ағатын судың барлық</w:t>
        <w:br/>
        <w:t>көлемі шамамен 4740 текше шақырым болса, оның 84</w:t>
        <w:br/>
        <w:t>пайызы немесе 3030 текше шақырымы тікелей Солтүстік</w:t>
        <w:br/>
        <w:t>мұзды мұхитпен 950 текше шақырымы Тынық мұхитқа</w:t>
        <w:br/>
        <w:t>құйса, Волга, Орал Терек, Нұра, Амудария, Сырдария,</w:t>
        <w:br/>
        <w:t>Днестр, Днепр, Дон, Кубань тағы да басқа оңтүстік</w:t>
        <w:br/>
        <w:t>өзендерінің еншілеріне бар болғаны 750 текше</w:t>
        <w:br/>
        <w:t>шақырым ғана су тиеді екен.</w:t>
        <w:br/>
        <w:t>Құбылмалы ауа райының әсерінен айналымда</w:t>
      </w:r>
    </w:p>
    <w:p>
      <w:r>
        <w:t>жүрген табиғи су көздерімен, өзенмен ағып келетін судың</w:t>
        <w:br/>
        <w:t>көлемі жылдар мен маусым мерзімдерінде өзгеріп</w:t>
        <w:br/>
        <w:t>тұрады. Кейбір жылдары, әсіресе, егістік суды мол қажет</w:t>
        <w:br/>
        <w:t>ететін маусымда барлық табиғи су көздері сарқылып,</w:t>
        <w:br/>
        <w:t>су қорлары таусылып, суармалы егіншілік пен табиғатты</w:t>
        <w:br/>
        <w:t>қуратып, бір өлкенің халқын орасан зор экономикалық</w:t>
        <w:br/>
        <w:t>дағдарысқа ұшыратса, осыған керісінше екінші бір</w:t>
        <w:br/>
        <w:t>өлкеде елді мекенді, қаланы, суармалы егіншілікті</w:t>
        <w:br/>
        <w:t>тасқын су қарап қылып, елді орасан зор орны толмас</w:t>
        <w:br/>
        <w:t>шығынға, үлкен күйзеліске душар ететіндігін, немесе</w:t>
        <w:br/>
        <w:t>керісінше алмасып тұратынын табиғаттың заңдылығы</w:t>
        <w:br/>
        <w:t>деп ұққан жөн.</w:t>
        <w:br/>
        <w:t>Егерде атмосферадағы ауаның ылғалдылығын</w:t>
        <w:br/>
        <w:t>әзінің буымен толықтырып тұратын айдын су мен</w:t>
        <w:br/>
        <w:t>топыраққа нәр беріп тұратын судың көлемі қоршаған</w:t>
        <w:br/>
        <w:t>ортаның қажеттілігінен күрт азайса, ол өлке құлазыған</w:t>
        <w:br/>
        <w:t>қу мекенге айналады, ол кезде қоршаған ортадағы</w:t>
        <w:br/>
        <w:t>өсімдік әлемі, жан-жануарлар дүниесі мен адамзат өзінің</w:t>
        <w:br/>
        <w:t>биологиялық әсу дәуіріне сәйкес қажетті мөлшерде</w:t>
        <w:br/>
        <w:t>тұрақты судан нәр ала алмай, тіршілік жаратылғалы</w:t>
        <w:br/>
        <w:t>бері сақталып келген тіршіліктің тепе-теңдік заңдылығы</w:t>
        <w:br/>
        <w:t>бұзылып, өмір өсу дәуірінен өшу дәуіріне тап болады.</w:t>
        <w:br/>
        <w:t>Мәпцелхан Нәлібайұлы 45 Шежірелі Сыр бойы</w:t>
        <w:br/>
        <w:t>2.Қашқандария; 3. Қаршы; 4.Бұхар; 5.Түркімен</w:t>
        <w:br/>
        <w:t>жағалауы; 6.Заравшан; 7.Төменгі Амудария; 8.Қарақұм</w:t>
        <w:br/>
        <w:t>каналы.</w:t>
        <w:br/>
        <w:t>Арал өңірінің суармалы аймағы: Амудария,</w:t>
        <w:br/>
        <w:t>Сырдария бассейндері: 1. Қарақұм каналы; 2. Амудария</w:t>
        <w:br/>
        <w:t>дельтасы; 3.Аму - Бұхар каналы; 4. Қаршы даласы;</w:t>
        <w:br/>
        <w:t>5.Мырза шөл; 6. Ферғана өлкесі; 7. Қызылорда егістік</w:t>
        <w:br/>
        <w:t>алқабы; 8. Сібір өзендерінің суын Орта Азияға бұру</w:t>
        <w:br/>
        <w:t>каналы жобасының ізі; 9. Солтүстік шекара.</w:t>
        <w:br/>
        <w:t>СЫРДАРИЯ ӨЗЕНІ</w:t>
        <w:br/>
        <w:t>Жер бетіне тіршілік орнағалы бері өсімдік әлемі мен</w:t>
        <w:br/>
        <w:t>жан - жануарлар дүниесіне нәр беріп келе жатқан,</w:t>
        <w:br/>
        <w:t>өлкеміздің негізгі қантамыры -- Сырдария өзені туралы</w:t>
        <w:br/>
        <w:t>айтылып жүрген аңыздар мен жазылған тарихи</w:t>
        <w:br/>
        <w:t>деректер баршылық.</w:t>
        <w:br/>
        <w:t>Бұл өзенді көне гректер «Яксарт», арабтар</w:t>
        <w:br/>
        <w:t>«Сейхұн» деп атаса, ал түрік тілінде «Сырдария»</w:t>
        <w:br/>
        <w:t>атауымен көпшілікке белгілі. Бұлардан басқа, Аракс,</w:t>
        <w:br/>
        <w:t>Бенакет, Шаш, Канка, Угуз, Кенчу, тағы да басқа аттармен</w:t>
        <w:br/>
        <w:t>атала беруі ерте кезде өзеннің басынан аяғына дейін</w:t>
        <w:br/>
        <w:t>ешкім жүріп көрмегендіктен, өзенді бөліп-бөліп, сол</w:t>
        <w:br/>
        <w:t>тұстағы халықтар мен қаланың атымен атай берген дегі</w:t>
        <w:br/>
        <w:t>байқалады.</w:t>
        <w:br/>
        <w:t>Нақты деректерге сенсек, хан-сақтар (канка, қаңлы</w:t>
        <w:br/>
        <w:t>тайпасы) Сырдарияның Арыс өзенінің құярлығынан</w:t>
        <w:br/>
        <w:t>төменгі арнасын осында мекендеген халықтардың</w:t>
        <w:br/>
        <w:t>атымен «Канка» өзені деп атаған. Махмуд Қашқаридың</w:t>
        <w:br/>
        <w:t>айтуынша, Сырдария өзенінің Арал теңізіне</w:t>
        <w:br/>
        <w:t>құярлығындағы Жанкент қаласының тұрғындары (Оғыз</w:t>
        <w:br/>
        <w:t>халқы) өзенді «Угуз» деп атаған, ал «Бенакет», «Шаш»</w:t>
      </w:r>
    </w:p>
    <w:p>
      <w:r>
        <w:t>та қала аттары.</w:t>
        <w:br/>
        <w:t>Мәделхан Нәлібайұлы 76 Шежірелі Сыр бойы</w:t>
        <w:br/>
        <w:t>Сырдария өзені көлемі жағынан Амудария өзенінен</w:t>
        <w:br/>
        <w:t>кейінгі Орта Азиядағы екінші өзен. Біздің дәуірімізге</w:t>
        <w:br/>
        <w:t>дейін үйсін тайпасы «Тәңір тауы» деп атап, кейіннен</w:t>
        <w:br/>
        <w:t>Қытай тілінде «Тянь-Шань» деп аталып кеткен таудың</w:t>
        <w:br/>
        <w:t>басынан сағасын алатын Нарын, Қарадария атты қос</w:t>
        <w:br/>
        <w:t>өзеннің Ферғана өлкесінен қосылатын жерінен бастап</w:t>
        <w:br/>
        <w:t>Арал теңізіне құйғанға дейінгі кең арна Сырдария өзені</w:t>
        <w:br/>
        <w:t>деп аталады. Негізгі су көзі Тянь-Шань тауының</w:t>
        <w:br/>
        <w:t>басындағы мәңгілік жатқан мұздақтар мен қар. Тянь-</w:t>
        <w:br/>
        <w:t>Шань тауының басындағы мұздақтардың барлық көлемі</w:t>
        <w:br/>
        <w:t>7000 шаршы шақырым.</w:t>
        <w:br/>
        <w:t>ХХ Ғасырдың алпысыншы жылының ортасына</w:t>
        <w:br/>
        <w:t>дейін (өзен құрсауланғанша) Сырдария өзенінің 77</w:t>
        <w:br/>
        <w:t>пайыз суы Нарын өзенімен келсе, 23 пайыз суы</w:t>
        <w:br/>
        <w:t>Қарадария өзені арқылы келген. Өзеннің жылдық,</w:t>
        <w:br/>
        <w:t>маусымаралық су қорларының көлемі жыл сайын</w:t>
        <w:br/>
        <w:t>өзгеріп отырған.</w:t>
        <w:br/>
        <w:t>Табиғаттың заңдылығымен өзен жылына екі рет</w:t>
        <w:br/>
        <w:t>тасып тұрған Бірінші тасуы ерте көктемдегі нөсер жауын</w:t>
        <w:br/>
        <w:t>мен жаңа түскен ұлпа қардың еруіне байланысты. Екінші</w:t>
        <w:br/>
        <w:t>рет шілдедегі ыстықтан тау басындағы қар мен мәңгілік</w:t>
        <w:br/>
        <w:t>мұз ерігенде тасиды. Бұл өзеннің тасуы Сыр бойына</w:t>
        <w:br/>
        <w:t>қамыстың қара құйрығы (үпелек басы) шығар, шықпаста</w:t>
        <w:br/>
        <w:t>келетіндіктен, «Қара құйрық» тасуы деп аталған. «Қара</w:t>
        <w:br/>
        <w:t>құйрық» тасуы егіннің тағдырын шешетін кезде</w:t>
        <w:br/>
        <w:t>келетіндіктен диқандардың асыға күтетін тасуы болған.</w:t>
        <w:br/>
        <w:t>Тау басынан тосқауылсыз аққан тасқын су таудың</w:t>
        <w:br/>
        <w:t>басы мен баурайындағы неше түрлі құм-қиыршық,</w:t>
        <w:br/>
        <w:t>шірінді мен салындыларды өзеннің арнасымен төмен</w:t>
        <w:br/>
        <w:t>қарай тасымалдап, бұл қоспалар төменгі Сыр өзенінің</w:t>
        <w:br/>
        <w:t>ұлтаны мен арнасының екі бетіндегі кемерін биіктетіп</w:t>
        <w:br/>
        <w:t>отырған, дарияның екі кемерінің биік болып, егістік жерге</w:t>
        <w:br/>
        <w:t>аяқ су шығатыны бұған дәлел бола алады.</w:t>
        <w:br/>
        <w:t>Мәделхан Нәлібайғййғы /; Шезкірелі Сыр бойы</w:t>
        <w:br/>
        <w:t>байланысты.</w:t>
        <w:br/>
        <w:t>Орта Азиядағы негізгі ірі су көздері Амудария мен</w:t>
        <w:br/>
        <w:t>Сырдария өзендерінің орташа жылдық су жиынтығы</w:t>
        <w:br/>
        <w:t>116 текше шақырым, оның ішінде Амудария - 79,4</w:t>
        <w:br/>
        <w:t>текше шақырым, ал Сырдария - 36,6 текше шақырым.</w:t>
        <w:br/>
        <w:t>Амудария өзенінің жылдық су жиынтығы 109 текше</w:t>
        <w:br/>
        <w:t>шақырымнан 58,6 текше шақырымға дейін азайса,</w:t>
        <w:br/>
        <w:t>Сырдария өзенінің жылдық су жиынтығы 54 текше</w:t>
        <w:br/>
        <w:t>шақырымнан 23,6 текше шақырымға дейін азайып</w:t>
        <w:br/>
        <w:t>тұрады.</w:t>
        <w:br/>
        <w:t>Амудария өзенінің 79,4 текше шақырым жылдық су</w:t>
        <w:br/>
        <w:t>жиынтығының 1,654 текше шақырымы Қырғызстан</w:t>
        <w:br/>
        <w:t>жерінен, 58,732 текше шақырымы Тәжікстан жерінен,</w:t>
      </w:r>
    </w:p>
    <w:p>
      <w:r>
        <w:t>1,405 текше шақырымы Түркіменстан жерінен, 6,791</w:t>
        <w:br/>
        <w:t>текше шақырымы Өзбекстан жерінен, 10,814 текше</w:t>
        <w:br/>
        <w:t>шақырымы Ауғанстан мен Иран жерінен түседі.</w:t>
        <w:br/>
        <w:t>Сырдария өзенінің 36,625 текше шақырым жылдық</w:t>
        <w:br/>
        <w:t>су жиынтығының 2,516 текше шақырымы Қазақстан</w:t>
        <w:br/>
        <w:t>жерінен, 27,542 текше шақырымы Қырғызстан жерінен,</w:t>
        <w:br/>
        <w:t>1,005 текше шақырымы Тәжікстан жерінен, 5,562 текше</w:t>
        <w:br/>
        <w:t>шақырымы Өзбекстан жерінен түседі.</w:t>
        <w:br/>
        <w:t>Енді Орталық Азиядағы ірі су көздері - Амудария</w:t>
        <w:br/>
        <w:t>мен Сырдария өзендерінің бойындағы тағдырлас</w:t>
        <w:br/>
        <w:t>туысқан Қазақстан, Қырғызстан, Тәжікстан, Түркіменстан</w:t>
        <w:br/>
        <w:t>және Өзбекстан бес республика жерлерінің бассейндік</w:t>
        <w:br/>
        <w:t>аудандар мен суармалы аймаққа бөлініуіне тоқталып</w:t>
        <w:br/>
        <w:t>көрелік.</w:t>
        <w:br/>
        <w:t>Арал өңірінің бассейндік су шаруашылығы</w:t>
        <w:br/>
        <w:t>төмендегенше аудандарға бөлінуі:</w:t>
        <w:br/>
        <w:t>Сырдария бассейні: 1.Жоғарғы Нарын; 2.Ферғана</w:t>
        <w:br/>
        <w:t>өлкесі; 3.Шыршық - Ангрен; 4.Сырдарияның орта</w:t>
        <w:br/>
        <w:t>ағысы; 5.Арыс- Түркістан; 6.Төменгі Сырдария.</w:t>
        <w:br/>
        <w:t>Амудария бассейні: 1. Жоғарғы Амудария;</w:t>
        <w:br/>
        <w:t>Мәделхан Нәлібайұлы 4% Шежірелі Сыр бойы</w:t>
        <w:br/>
        <w:t>Орыс офицері Егор Казимирович Мейендорф</w:t>
        <w:br/>
        <w:t>Жаңадария, Қуаңдария арналарында 1820-1821</w:t>
        <w:br/>
        <w:t>жылдары болып, «Оренбургтан Бұхараға саяхат» атты</w:t>
        <w:br/>
        <w:t>кітап жазған. Сол еңбегі 1975 жылы «Наука»</w:t>
        <w:br/>
        <w:t>баспасынан шықты. Бұл еңбегінде «Көне арналардың</w:t>
        <w:br/>
        <w:t>шұңқырларында сақталып қалған судың жағымсыз иісі</w:t>
        <w:br/>
        <w:t>бар және өте зиянды. Бұл судан біздің солдаттардың</w:t>
        <w:br/>
        <w:t>іші ауырды» деп жазғанына қарағанда өткен екі</w:t>
        <w:br/>
        <w:t>ғасырдың басында да көне арналарда таза су болмаған.</w:t>
        <w:br/>
        <w:t>Ал Жаңадария мен Қуаңдарияның суының</w:t>
        <w:br/>
        <w:t>қайтадан Сырдария арнасына қалай ауып кеткенінің</w:t>
        <w:br/>
        <w:t>сыры тіпті жұмбақ. Сол сияқты ескі арналардың</w:t>
        <w:br/>
        <w:t>бойында Құмқала, Сырлытам, Шірік Рабат, Қарақ тағы</w:t>
        <w:br/>
        <w:t>басқа ескі елді мекендердің, үлкенді-кішілі асарлар мен</w:t>
        <w:br/>
        <w:t>ертеден игерілген егістік алқаптың арық-атыздарының</w:t>
        <w:br/>
        <w:t>орындары зеттеуді қажет етеді.</w:t>
        <w:br/>
        <w:t>Жаңадария, Қуаңдария арналарына 1883 жылы сол</w:t>
        <w:br/>
        <w:t>кездегі Жәдігер арығы арқылы, кейін Шіркейлі</w:t>
        <w:br/>
        <w:t>арнасымен су беру жоспарланған. Бұл іс-шаралармен</w:t>
        <w:br/>
        <w:t>1906 жылы инженер Бонг Осмалавский, ал 1908-1916</w:t>
        <w:br/>
        <w:t>жылдары қоныс аудару басқармасы айналысқанымен</w:t>
        <w:br/>
        <w:t>Сырдариядан Шіркейлі арнасына су жіберіп, ол суды</w:t>
        <w:br/>
        <w:t>Жаңадария мен Қуаңдарияға жеткізу қиын болып, оны</w:t>
        <w:br/>
        <w:t>патша үкіметі аяқсыз қалдырған. Бұл өзекті мәселе тек</w:t>
        <w:br/>
        <w:t>Қызылорда плотинасының құрылысы аяқталғаннан</w:t>
        <w:br/>
        <w:t>кейін ғана шешімін тапты.</w:t>
        <w:br/>
        <w:t>1958 жылы 11 желтоқсанда Қызылорда су</w:t>
        <w:br/>
        <w:t>торабының жоғарғы жағынан саға алып, Құр өзек,</w:t>
        <w:br/>
        <w:t>Тораңғыл сай, Құтырған сай, Томар өткел сияқты бөлек-</w:t>
        <w:br/>
        <w:t>бөлек өзектер мен сайларды жалғап, сағасына</w:t>
      </w:r>
    </w:p>
    <w:p>
      <w:r>
        <w:t>секундына 50 текше метр су жіберетін шлюз соғылып,</w:t>
        <w:br/>
        <w:t>Жаңадария арнасына су жіберілді. Жаңадарияның</w:t>
        <w:br/>
        <w:t>ұзындығы 625 шақырым, оның 535 шақырымы</w:t>
        <w:br/>
        <w:t>Мәделхан Нәлібайұлы 4? Шежірелі Сыр бойы</w:t>
        <w:br/>
        <w:t>Су мен оттың апатынан зәбір көрген халық «От пен</w:t>
        <w:br/>
        <w:t>су тілсіз жау» дегенімен, отсыз тіршілік, сусыз өмір</w:t>
        <w:br/>
        <w:t>болмайды. Басқасын айтпағанда, адам тек</w:t>
        <w:br/>
        <w:t>тамақтанудың өзіне жылына 60 тонна суды</w:t>
        <w:br/>
        <w:t>пайдаланады. Адам салмағының 65 пайызы су десек,</w:t>
        <w:br/>
        <w:t>сол денедегі судың 15-20 пайызынан айырылса,</w:t>
        <w:br/>
        <w:t>адамның тіршілігі тоқтайды екен.</w:t>
        <w:br/>
        <w:t>Әндіріс пен ауыл шаруашылығының өнімін өндіруге</w:t>
        <w:br/>
        <w:t>де мол су қажет, атап айтқанда, бір тонна күрішті</w:t>
        <w:br/>
        <w:t>өндіруге 12000-14000 текше метр, бір тонна бидайға</w:t>
        <w:br/>
        <w:t>3000-3500 текше метр суды әр дақылдың өсу дәуіріне</w:t>
        <w:br/>
        <w:t>қарай қажетті мөлшерде бергенде ғана өнім өнеді.</w:t>
        <w:br/>
        <w:t>Сондай-ақ, бір тонна темірді қорытуға 250-300 текше</w:t>
        <w:br/>
        <w:t>метр, бір тонна қағазды шығаруға 550-730 текше метр</w:t>
        <w:br/>
        <w:t>су қажет.</w:t>
        <w:br/>
        <w:t>Өнеркәсіп орындарында да суды мол көлемде</w:t>
        <w:br/>
        <w:t>пайдаланады. Сумен тегін электр қуатын алады.</w:t>
        <w:br/>
        <w:t>Өңдірісті сумен жылытады, салқындатады, жуады,</w:t>
        <w:br/>
        <w:t>шаяды, тазартады, бір сөзбен айтқанда, бүкіл әлем</w:t>
        <w:br/>
        <w:t>тіршілігі тікелей суға байланысты.</w:t>
        <w:br/>
        <w:t>..Балалық дәуірде «Табиттағының бәрі таза» деп</w:t>
        <w:br/>
        <w:t>жаңбыр жауса жалаң аяқ, жалаң бас жүгіріп, жаңбырдың</w:t>
        <w:br/>
        <w:t>суына бас жуатын заман да артта қалған. Қазіргі кезде</w:t>
        <w:br/>
        <w:t>керісінше - жаңбырдан қорғану керек, өйткені,</w:t>
        <w:br/>
        <w:t>жаңбырдың суы өзен, көлдердің бетінен, ылғал</w:t>
        <w:br/>
        <w:t>топырақтан көтерілген бу ғой. Ал, осы будан түзілген</w:t>
        <w:br/>
        <w:t>бұлтта тонналаған сумен бірге алуан түрлі химиялық</w:t>
        <w:br/>
        <w:t>элементтер, олардың зиянды тұздары, шаң болады.</w:t>
        <w:br/>
        <w:t>Жаңбыр суының құрамы бұлттың қай жерде</w:t>
        <w:br/>
        <w:t>түзілгеніне, жауған жердегі ауаның ластығына</w:t>
        <w:br/>
        <w:t>байланысты. Ауа мен жаңбыр суын, ең алдымен,</w:t>
        <w:br/>
        <w:t>автокөлік, өнеркәсіп ластайды. Автокөліктен ауаға иісті</w:t>
        <w:br/>
        <w:t>Мәделхан Нәлібайұлы 48 Шежірелі Сыр бойы</w:t>
        <w:br/>
        <w:t>тебійметие-олкаскенккктннкккккккккккккек кекете</w:t>
        <w:br/>
        <w:t>газ, азот пен күкірт тотықтары, өнеркәсіп орындарынан</w:t>
        <w:br/>
        <w:t>қорғасынның, сынаптың қосындылары, аммиак, күкіртті</w:t>
        <w:br/>
        <w:t>көміртегі тарайды.</w:t>
        <w:br/>
        <w:t>Бұл қосындылар сумен қосылғанда қышқыл түзіп,</w:t>
        <w:br/>
        <w:t>жерге қышқыл аралас жаңбыр болып жауады, ал біздің</w:t>
        <w:br/>
        <w:t>облысымызда Байқоңыр ғарыш айлағынан ұшқан</w:t>
        <w:br/>
        <w:t>зымырандардың улы газдары мен Арал теңізінің құрғап</w:t>
        <w:br/>
        <w:t>қалған табанының тұздары желмен аспанға көтеріліп,</w:t>
        <w:br/>
        <w:t>жаңбырмен бірге қосылып жауады. Сондықтан, су-өмір</w:t>
        <w:br/>
        <w:t>дегенмен де, улы химикатпен, тағы да басқа зиянды</w:t>
        <w:br/>
        <w:t>заттармен ласталған су адам өмірі мен табиғатқа</w:t>
      </w:r>
    </w:p>
    <w:p>
      <w:r>
        <w:t>қауіпті.</w:t>
        <w:br/>
        <w:t>Екінші бір ескеретін мәселе, табиғи. су қорының</w:t>
        <w:br/>
        <w:t>көлемі бір қалыпты тұрғанымен, таза суды мол қажет</w:t>
        <w:br/>
        <w:t>ететін өндіріс қуаты мен суармалы егіс көлемінің</w:t>
        <w:br/>
        <w:t>кеңеюіне, халық санының өсуіне байланысты жылдан-</w:t>
        <w:br/>
        <w:t>жылға таза тұшы суға деген мұқтаждық молая береді.</w:t>
        <w:br/>
        <w:t>Сол себепті бар суды ластамай, тиімділігін арттыру өмір</w:t>
        <w:br/>
        <w:t>талабы.</w:t>
        <w:br/>
        <w:t>ӨЗЕНДЕР</w:t>
        <w:br/>
        <w:t>Өзендердің негізгі су көзі тау басындағы мәңгілік</w:t>
        <w:br/>
        <w:t>жатқан қар мен мұздақтар және жыл көлемінде табиғи</w:t>
        <w:br/>
        <w:t>су айналымының заңдылығымен тау басына көшіп</w:t>
        <w:br/>
        <w:t>келген бұлттардан жауған қар мен жауындар, ауа</w:t>
        <w:br/>
        <w:t>райының құбылысына қарай өзгеріп тұрады.</w:t>
        <w:br/>
        <w:t>Табиғаттың заңдылығына байланысты өзен суы</w:t>
        <w:br/>
        <w:t>жылына екі рет тасиды. Бірінші тасуы ерте көктемгі</w:t>
        <w:br/>
        <w:t>нөсер жауынның мәлшері мен тау басындағы қар мен</w:t>
        <w:br/>
        <w:t>мұздақтың еруіне байланысты болса, екінші тасуы</w:t>
        <w:br/>
        <w:t>шілде айындағы күннің аптап қызуының тау басындағы</w:t>
        <w:br/>
        <w:t>мәңгілік жатқан қар мен мұздақтарды ерітуіне</w:t>
        <w:br/>
        <w:t>Мәделхан Нәлібайұлы 49 Шежірелі Сыр бойы</w:t>
        <w:br/>
        <w:t>Сан жүздеген ғасырлардан бері лайға шөгіп,</w:t>
        <w:br/>
        <w:t>биіктеген арнамен аққан тасқын су биік жарқабақтарды</w:t>
        <w:br/>
        <w:t>кеміріп жей берген. Дария ұрма иінінен төмен қарай</w:t>
        <w:br/>
        <w:t>сай - саламен бос топырақты шайып, өзіне жаңа арна</w:t>
        <w:br/>
        <w:t>іздеп, арнасын жиі-жиі өзгертіп отырған. Табиғаттың</w:t>
        <w:br/>
        <w:t>заңдылығы Мен судың керемет күшімен қазылған «Арна</w:t>
        <w:br/>
        <w:t>сайдан» бастап, төменгі Сыр бойында ескі арналар мен</w:t>
        <w:br/>
        <w:t>көлдер жүйесі баршылық.</w:t>
        <w:br/>
        <w:t>Атап айтқанда Яшы көлі, Тайпақ көл, Қандыарал.</w:t>
        <w:br/>
        <w:t>Күркіреуік, Нәнсай, Ақсай, Көксу көлдері, Іңкәрдария,</w:t>
        <w:br/>
        <w:t>Қарақұс келіс, Шаха, Мортық, Көктің көлі, Жетікөл,</w:t>
        <w:br/>
        <w:t>Тораңғыл сай, Шіркейлі арнасы, Шаған көлі, Жаңадария,</w:t>
        <w:br/>
        <w:t>Қуаңдария, Қараөзеккөлдер жүйесі, Ақсай, Бозкөл тағы</w:t>
        <w:br/>
        <w:t>басқа қалған дариялар мен толып жатқан көлдер</w:t>
        <w:br/>
        <w:t>ертеден бар.</w:t>
        <w:br/>
        <w:t>Осы ескі арналар бір-бірімен ұштасып, бір кездері</w:t>
        <w:br/>
        <w:t>Сырдария өзенінің тармақтары болып, Арал теңізіне</w:t>
        <w:br/>
        <w:t>құйған. Тарихы Мен тағдыры ұқсас Іңкәрдария,</w:t>
        <w:br/>
        <w:t>Жаңадария, Қуаңдария мен Ақсай ескі арналары жайлы</w:t>
        <w:br/>
        <w:t>айтылып жүрген деректерге сүйенсек, талай қызықты</w:t>
        <w:br/>
        <w:t>оқиғаның куәсі боламыз.</w:t>
        <w:br/>
        <w:t>Іңкәрдария арнасы Байсал бауының жоғарғы</w:t>
        <w:br/>
        <w:t>жағында дариядан саға алатын Күркіреуік арнасынан</w:t>
        <w:br/>
        <w:t>басталып, бұрынғы Құмшығанақ, Айдарлы, Ақарық</w:t>
        <w:br/>
        <w:t>ұжымшарларының сыртымен, Қызылқұмның жиегімен</w:t>
        <w:br/>
        <w:t>Асанас әулиенің тұсына келген жерінен ХП-ХПІ</w:t>
        <w:br/>
        <w:t>ғасырдағы ірі суландыру жүйелері болып аты тарихта</w:t>
        <w:br/>
        <w:t>қалған Асанас өзені сағасын алады.</w:t>
        <w:br/>
        <w:t>Демек, Іңкәрдарияның тарихы мемлекеттік қорыққа</w:t>
        <w:br/>
        <w:t>кірген Асанас әулиенің тарихымен тығыз байланысты.</w:t>
      </w:r>
    </w:p>
    <w:p>
      <w:r>
        <w:t>Көне арна Асанастан төмен қарай Қызылқұмның ішіне</w:t>
        <w:br/>
        <w:t>тереңдей еніп, Құмқала, Шірік Рабат ескі қалаларының</w:t>
        <w:br/>
        <w:t>тұсынан Жаңадария арнасына қосылады.</w:t>
        <w:br/>
        <w:t>Мәпелхан Нәлібайұлы Рр Шежірелі Сыр бойы</w:t>
        <w:br/>
        <w:t>ал біз қайда барамыз?»,- деп қайғырған екен.</w:t>
        <w:br/>
        <w:t>Шындығында тозаққа айналмаса, адам Атамекенінен</w:t>
        <w:br/>
        <w:t>қаша ма?</w:t>
        <w:br/>
        <w:t>Адамдардың бір-бірімен түсіністігі бір болса, ол</w:t>
        <w:br/>
        <w:t>жерде ынтымақ, береке - бірлігі жарасып, жемісті тірлік</w:t>
        <w:br/>
        <w:t>өріс алып, осы дүниенің нағыз пейіші сол жерге</w:t>
        <w:br/>
        <w:t>орнайды. Ел мен елді ажырататын да, ел мен елді</w:t>
        <w:br/>
        <w:t>қосатын да сол түсіністік, тұрғылықты халықтармен,</w:t>
        <w:br/>
        <w:t>әсіресе, ұлтаралық түсіністік елдің қорғаны.</w:t>
        <w:br/>
        <w:t>Қоршаған орта мен түсіністік туралы айтарымыз.</w:t>
        <w:br/>
        <w:t>Барлық халық қоршаған ортаның байлығын бірдей</w:t>
        <w:br/>
        <w:t>пайдаланғанымен, әр адамның табиғатқа деген</w:t>
        <w:br/>
        <w:t>түсінігіне қарай көзқарасы, іс-әрекеті әр түрлі, біреу</w:t>
        <w:br/>
        <w:t>табиғатқа қамқоршы болса, екінші біреу зиянкес,</w:t>
        <w:br/>
        <w:t>көпшілігі немқұрайлы қарайды, қоршаған ортаға деген</w:t>
        <w:br/>
        <w:t>немкеттілік зиянкестікпен бірдей, табиғаттың жұтап</w:t>
        <w:br/>
        <w:t>бара жатқаны да сондықтан болса керек.</w:t>
        <w:br/>
        <w:t>Қорыта айтқанда, адам денсаулығының арқасында</w:t>
        <w:br/>
        <w:t>өзінің ішкі жан дуниесі мен көпшілік қауыммен түсінісіп,</w:t>
        <w:br/>
        <w:t>өзін қоршаған ортасымен тіл табысқанда ғана басты</w:t>
        <w:br/>
        <w:t>адами парызы-шыққан тегін құрметтеп, келешек</w:t>
        <w:br/>
        <w:t>ұрпақтарға қамқорлық жасап, қоршаған ортасы мен</w:t>
        <w:br/>
        <w:t>туған жерін аялай алады.</w:t>
        <w:br/>
        <w:t>Шыққан тегіміз туралы айтарымыз - біз «Малым</w:t>
        <w:br/>
        <w:t>жанымның садақасы, жаным арымның садақасы», деп</w:t>
        <w:br/>
        <w:t>малынан да, жанынан да адамгершілік арын жоғары</w:t>
        <w:br/>
        <w:t>ұстап, ешкімге тәуелді болмай, кең-байтақ жерді</w:t>
        <w:br/>
        <w:t>егеленіп, келешек ұрпақтарына мирас етіп қалдырған</w:t>
        <w:br/>
        <w:t>ер тұлғалы, өр мінезді, жомарт жүректі, кең пейілді,</w:t>
        <w:br/>
        <w:t>шексіз қабілетті атамыз қазақты құрметтеп, мақтан етіп,</w:t>
        <w:br/>
        <w:t>сол атамыздың асыл қасиетіне лайықты ұрпақ</w:t>
        <w:br/>
        <w:t>тәрбиелеуіміз керек.</w:t>
        <w:br/>
        <w:t>Мәделхан Нәлібайұлы 4 Шежірелі Сыр бойы</w:t>
        <w:br/>
        <w:t>Қоршаған орта туралы айтарымыз - қоршаған</w:t>
        <w:br/>
        <w:t>орта өсімдік әлемі, жан-жануар дүниесі мен адамзаттың</w:t>
        <w:br/>
        <w:t>өзінің ырызғымен бірге есіп өнетін, күнкәріс ортақ үй.</w:t>
        <w:br/>
        <w:t>Жаратушы ием - бір Алланың құдіреті мен қоршаған</w:t>
        <w:br/>
        <w:t>ортадағы тіршілік әлемі төрт табиғи күштен құралады.</w:t>
        <w:br/>
        <w:t>Күн - нұрын шашып жарығы мен жылуын берсе,</w:t>
        <w:br/>
        <w:t>ауа- тыныстатып дем алдырады, жер бетін жаман</w:t>
        <w:br/>
        <w:t>иістер мен улы газдардан тазартады. Су Ата - жер</w:t>
        <w:br/>
        <w:t>бетіне тіршілік өмір, ырыс беріп, жуады, шайады,</w:t>
        <w:br/>
        <w:t>тазартады. Жер Анада- өсімдік әлемі, жан-жануар</w:t>
        <w:br/>
        <w:t>дүниесі мен адамзат өздерінің ырызғы мен ұрпақтан</w:t>
        <w:br/>
        <w:t>өсіп - әнеді, мекендейді. Мезгілі жеткенде қайтадан жер</w:t>
      </w:r>
    </w:p>
    <w:p>
      <w:r>
        <w:t>қойнауына енеді. Осы төрт құдіретті күштің бірі өзінің</w:t>
        <w:br/>
        <w:t>қызметін тоқтатса, айта беретін ақырзаман орнайды.</w:t>
        <w:br/>
        <w:t>Әлемді жаратушы иемнің жомарттығымен берген</w:t>
        <w:br/>
        <w:t>айрықша ақыл-ойы, ерекше сана-сезімі, шексіз қабілеті</w:t>
        <w:br/>
        <w:t>адамзатқа қоршаған ортаға қамқорлық жасауды</w:t>
        <w:br/>
        <w:t>міндеттейді. Адам қоршаған ортаны неғұрлым жетік</w:t>
        <w:br/>
        <w:t>білген сайын қоршаған орта да соғұрлым өз сырын</w:t>
        <w:br/>
        <w:t>тереңдете түседі. Адам асқан таланттылығы Мен</w:t>
        <w:br/>
        <w:t>табандылығының арқасында ғана қоршаған ортаның</w:t>
        <w:br/>
        <w:t>тепе-теңдік заңдылығы мен тыныс - тіршілігін сезіне</w:t>
        <w:br/>
        <w:t>алады.</w:t>
        <w:br/>
        <w:t>Қоршаған ортаның тіршілік әлемі өзінің өсу дәуіріне</w:t>
        <w:br/>
        <w:t>қарай қажетті су мөлшерінен тұрақты нәр алып тұрмаса,</w:t>
        <w:br/>
        <w:t>қоршаған ортаның тіршілігі өзінің өсу дәуірін тоқтатып,</w:t>
        <w:br/>
        <w:t>өшу дәуіріне көшеді. Бір сөзбен айтқанда, су - өмір жоқ</w:t>
        <w:br/>
        <w:t>жерге өмір беретін, өмір бар жердің өмірін</w:t>
        <w:br/>
        <w:t>жалғастыратын - тірі қан. Сондықтан осы кітаптың</w:t>
        <w:br/>
        <w:t>алғашқы тарауын су туралы түсінікпен бастауды жөн</w:t>
        <w:br/>
        <w:t>көрдік.</w:t>
        <w:br/>
        <w:t>Мәделхан Нәлібайұлы 6 Шежірелі Сыр бойы</w:t>
        <w:br/>
        <w:t>келешек ұрпақтың сана сезіміне парасатты ой салып,</w:t>
        <w:br/>
        <w:t>өсиетті де, өнегелі де, көрнекті із қалдыру.</w:t>
        <w:br/>
        <w:t>Жалған дүниенің күнделікті бітпейтін қу тіршілігінде</w:t>
        <w:br/>
        <w:t>адамға жетіспейтінін айтып тауысу мүмкін емес,</w:t>
        <w:br/>
        <w:t>сондықтан: «Бітпейді адам барда жалған дауы, шығады</w:t>
        <w:br/>
        <w:t>келер күннің алдан жауы», десе керек. Ал адамның</w:t>
        <w:br/>
        <w:t>адами асыл қасиетін сақтап, қоғамға қажетті адам</w:t>
        <w:br/>
        <w:t>болуы үшін ең басты қажеттісі екеу.</w:t>
        <w:br/>
        <w:t>Бірінші, денсаулық - егерде адамның денсаулығы</w:t>
        <w:br/>
        <w:t>болмаса, ол адам өзге түгілі өзіне де керегі болмай</w:t>
        <w:br/>
        <w:t>қалады. Өмірдің байлығы мен абыройы, қызығы мен</w:t>
        <w:br/>
        <w:t>рахаты, мағынасы мен мәні де сол денсаулықтың</w:t>
        <w:br/>
        <w:t>арқасында. Сондықтан да атамыз қазақ «Әуелгі байлық</w:t>
        <w:br/>
        <w:t>денсаулық», десе керек.</w:t>
        <w:br/>
        <w:t>Екінші, түсіністік - егерде, ең алдымен, адамның</w:t>
        <w:br/>
        <w:t>ішкі жан дүниесінің бір-бірімен түсіністігі болмаса, ол</w:t>
        <w:br/>
        <w:t>адами асыл қасиеттен айырылып, бейшаралықпен өмірі</w:t>
        <w:br/>
        <w:t>өтеді. Адамның ішкі жан дүниесінің түсіністігінің бір</w:t>
        <w:br/>
        <w:t>болып, адамды сезім емес, ақыл билегенде ғана, ол</w:t>
        <w:br/>
        <w:t>адами асыл қасиетіне ие болып, қоғамға қажетті азамат</w:t>
        <w:br/>
        <w:t>болады.</w:t>
        <w:br/>
        <w:t>Адамдардың бір-бірімен түсіністігі туралы -</w:t>
        <w:br/>
        <w:t>айтарымыз, ел арасында пейіш пен тозақ О дүниеде</w:t>
        <w:br/>
        <w:t>болады деген ұғым бар. Шын мәнінде пейіш пен тозақ</w:t>
        <w:br/>
        <w:t>екі дүниеде бірдей бар. Егерде адамдарның бір-бірімен</w:t>
        <w:br/>
        <w:t>түсіністігі болмаса айқай - шу, ұрыс-керіс, қырғын соғыс-</w:t>
        <w:br/>
        <w:t>нағыз тозақ сол жерде болады.</w:t>
        <w:br/>
        <w:t>Оны теледидардан көрген мына оқиға дәлелдейді.</w:t>
        <w:br/>
        <w:t>Шешенстанға көшіп барып, ізінше қайтуға тәуелді</w:t>
        <w:br/>
        <w:t>болған әйел көршісіне: «Мен атамекенім деп келіп едім,</w:t>
        <w:br/>
        <w:t>енді Қазақстаныма қайтпасам болмайды»,- дегенде</w:t>
        <w:br/>
        <w:t>көршісі: «Сен бақыттысың, баратын Қазақстаның бар,</w:t>
      </w:r>
    </w:p>
    <w:p>
      <w:r>
        <w:t>Мәделхан Нәлібайұлы /0 Шежірелі Сыр бойы</w:t>
        <w:br/>
        <w:t>Дүние жүзіндегі су жер бетіндегі су, жер астындағы</w:t>
        <w:br/>
        <w:t>су, атмосферадағы су болып үшке бөлініп, өзінің түрін.</w:t>
        <w:br/>
        <w:t>өзгертіп буға, бұлтқа, қар мен мұзға айналып, тұрақты</w:t>
        <w:br/>
        <w:t>табиғи айналымда жүреді.</w:t>
        <w:br/>
        <w:t>Жер жүзінің табиғи су айналымы төртке бөлінеді.</w:t>
        <w:br/>
        <w:t>Мұхиттар үстіндегі су айналымы, құрлықтар үстіндегі су</w:t>
        <w:br/>
        <w:t>айналымы, мұхиттар мен құрлықтар аралық су</w:t>
        <w:br/>
        <w:t>айналымы және жер асты су айналымы болып келеді.</w:t>
        <w:br/>
        <w:t>Ұзақ жылдар бойы жасалған тәжірибелерге</w:t>
        <w:br/>
        <w:t>қарағанда, жыл көлемінде табиғи су айналымында</w:t>
        <w:br/>
        <w:t>жүрген 520 мың текше шақырым шамасындағы судың</w:t>
        <w:br/>
        <w:t>86,2 пайызы мұхиттардың бетінен буға айналса, 13,8</w:t>
        <w:br/>
        <w:t>пайызы құрлықтағы ылғалдықтан буға айналып, оның</w:t>
        <w:br/>
        <w:t>79,2 пайызы жауын-шашынмен қайтадан мұхиттарға</w:t>
        <w:br/>
        <w:t>түссе, 20,8 пайызы құрлықтарға түсіп, бар болғаны 7-</w:t>
        <w:br/>
        <w:t>ақ пайызы өзендердің еншісіне тиеді екен.</w:t>
        <w:br/>
        <w:t>Дүние жүзіндегі барлық судың көлемі 1,386 миллион</w:t>
        <w:br/>
        <w:t>текше шақырымға тең. Оның ішінде топырақтың бестен</w:t>
        <w:br/>
        <w:t>бірі су, жер астында бір шақырымға дейінгі тереңдікте</w:t>
        <w:br/>
        <w:t>4,0 миплион текше шақырым су болса, атмосферада</w:t>
        <w:br/>
        <w:t>жердің әр шаршы шақырымында 20 мың тоннадай</w:t>
        <w:br/>
        <w:t>келетін бу түрінде су бар.</w:t>
        <w:br/>
        <w:t>Өкінішке орай, осыған керісінше адам өмірін</w:t>
        <w:br/>
        <w:t>жалғастыратын тірі қан таза тұшы судың барлық</w:t>
        <w:br/>
        <w:t>көлемінің 2,5-ақ пайызы, оның өзінің 2/3 бөлігі адам</w:t>
        <w:br/>
        <w:t>баласы бармайтын Солтүстік мұзды таулар мен қарлар</w:t>
        <w:br/>
        <w:t>түрінде жатыр. Ал күнделікті өмірде пайдаланып жүрген</w:t>
        <w:br/>
        <w:t>су барлық су көлеміне шаққанда бар болғаны 0,0002-</w:t>
        <w:br/>
        <w:t>ақ пайыз.</w:t>
        <w:br/>
        <w:t>Адам өміріне ауадай қажетті тұшы судың көлемі</w:t>
        <w:br/>
        <w:t>құрлықтар мен өлкелерде бірдей орналаспаған.</w:t>
        <w:br/>
        <w:t>Бұрынғы Кеңес одағы кезінде арнаулы мемлекеттік</w:t>
        <w:br/>
        <w:t>84</w:t>
        <w:br/>
        <w:t>Мәлелхан Нәлібайұлы Шежірелі Сыр бойы</w:t>
        <w:br/>
        <w:t>П</w:t>
        <w:br/>
        <w:t>ТАРАУ</w:t>
        <w:br/>
        <w:t>СЫР БОЙЫ</w:t>
        <w:br/>
        <w:t>Ата - бабаның қан, терімен</w:t>
        <w:br/>
        <w:t>тұздықталған туған жердің</w:t>
        <w:br/>
        <w:t>топырағы киелі.</w:t>
        <w:br/>
        <w:t>еӘршейегі қазақ елінің тұрмыс</w:t>
        <w:br/>
        <w:t>тіршілігі мен кәсібі әңгіме болса,</w:t>
        <w:br/>
        <w:t>кейбіреулер кең далада көшіп жүріп мал</w:t>
        <w:br/>
        <w:t>баққан деген бір ауыз сөзден ары бара</w:t>
        <w:br/>
        <w:t>алмайды. Шындығында олардың түсінігі</w:t>
      </w:r>
    </w:p>
    <w:p>
      <w:r>
        <w:t>бір кездері қазақ халқын қырғыз деп</w:t>
        <w:br/>
        <w:t>шатастырғанмен бірдей.</w:t>
        <w:br/>
        <w:t>Шын мәнінде кең байтақ қазақ елінің</w:t>
        <w:br/>
        <w:t>кеңдігі соншалықты, жер шарын бір</w:t>
        <w:br/>
        <w:t>тәулікте айналып шығатын күннің көзі</w:t>
        <w:br/>
        <w:t>қазақ жерінің үстінде үш сағат кідіреді</w:t>
        <w:br/>
        <w:t>екен. Осыншама кең байтақ еліміздің бір</w:t>
        <w:br/>
        <w:t>өлкесі мен екінші өлкесінің жер құрылысы</w:t>
        <w:br/>
        <w:t>да, табиғаты да, ауа райы мен күн көріс</w:t>
        <w:br/>
        <w:t>тіршілік кәсібі де бір - біріне сәйкес</w:t>
        <w:br/>
        <w:t>келмейді.</w:t>
        <w:br/>
        <w:t>24</w:t>
        <w:br/>
        <w:t>Мәделхан Нәлібайұлы Шежірелі Сыр бойы</w:t>
        <w:br/>
        <w:t>режиміне көшірсе көшіре берсін. Біз су қоймалары мен</w:t>
        <w:br/>
        <w:t>каналдарды кеңейтіп, электр насостарды молайтып,</w:t>
        <w:br/>
        <w:t>Сыр суын керегінше алып қаламыз деп келісім шартқа</w:t>
        <w:br/>
        <w:t>қол қойғысы келмейді.</w:t>
        <w:br/>
        <w:t>Қырғыстан, Өзбекстан, Тәжікстан, Қазақстан -терт</w:t>
        <w:br/>
        <w:t>республиканың Сырдария өзенінің суына байланысты</w:t>
        <w:br/>
        <w:t>өзара бір түсіністіктің жоқтығынан 1997 жылдан бері 3-</w:t>
        <w:br/>
        <w:t>ші рет көтерілген Су-энергетика Консорциумын құру</w:t>
        <w:br/>
        <w:t>туралы келіссөздер тығырыққа тіреліп тұр.</w:t>
        <w:br/>
        <w:t>Бір сөзбен айтқанда, өзеннің жоғарғы ағысындағы</w:t>
        <w:br/>
        <w:t>мемлекеттер мен төменгі ағысындағы мемлекеттер</w:t>
        <w:br/>
        <w:t>мүдделерінің қарама қайшылығы жылдан жылға</w:t>
        <w:br/>
        <w:t>күшейіп, бір түсіністік пен келісімге келулері қиындай</w:t>
        <w:br/>
        <w:t>түсуде. Соңғы кезде су бермей қысым жасаған</w:t>
        <w:br/>
        <w:t>республикаға өз тарапымыздан астық бермей қысым</w:t>
        <w:br/>
        <w:t>жасау керек деген ұсыныстар да айтылып жүр. Мұндай</w:t>
        <w:br/>
        <w:t>суға деген саясаттың жақсылыққа апармайтыны</w:t>
        <w:br/>
        <w:t>айтпаса да түсінікті.</w:t>
        <w:br/>
        <w:t>Сырдария өзенінің суына адамның қолымен</w:t>
        <w:br/>
        <w:t>жоғарыдағыдай жасаған қиянатына кейбір жылдары</w:t>
        <w:br/>
        <w:t>құбылмал ы табиғаттың қатыгездігі тап болып, күтпеген</w:t>
        <w:br/>
        <w:t>жерден Сыр елін үлкен қасірет пен қиындықтарға душар</w:t>
        <w:br/>
        <w:t>етуде.</w:t>
        <w:br/>
        <w:t>Сыр өзенінің сулылығы туралы алдын-ала жасалған</w:t>
        <w:br/>
        <w:t>болжам көбінесе дұрыс бола бермейді.</w:t>
        <w:br/>
        <w:t>Кейбір жылдары тау басына қар аз жауды,</w:t>
        <w:br/>
        <w:t>Сырдария өзенінің суы тапшы болады деген жылы ерте</w:t>
        <w:br/>
        <w:t>көктемдегі нөсер жауын мен жаз айларындағы күннің</w:t>
        <w:br/>
        <w:t>қызуы тау басындағы мәңгілік жатқан қар мен</w:t>
        <w:br/>
        <w:t>мұздақтарды ерітіп, өзен суы мол болады.</w:t>
        <w:br/>
        <w:t>Кейде осыған керісінше тау басына мол қар жауды,</w:t>
        <w:br/>
        <w:t>үлпек қар тез ериді, өзен суы мол болады деген жылы</w:t>
        <w:br/>
        <w:t>жаз айларындағы күннің қызуы үлпек қарды ерітіп,</w:t>
        <w:br/>
        <w:t>Мәлелхан Нәлібайұлы 2 4 Шежірелі Сыр бойы</w:t>
      </w:r>
    </w:p>
    <w:p>
      <w:r>
        <w:t>қоймаларын соғу үшін жасалған зерттеу</w:t>
        <w:br/>
        <w:t>жұмыстарының материалы» деген атпен 1915 жылы</w:t>
        <w:br/>
        <w:t>Петроград қаласында баспадан шыққан тау-кен</w:t>
        <w:br/>
        <w:t>инженері С.Новацци кітабында Сырдария өзенінің</w:t>
        <w:br/>
        <w:t>жоғарғы салалары Нарын, Қарадария, Шыршық</w:t>
        <w:br/>
        <w:t>өзендерінің тау басындағы сағасында су қоймасын</w:t>
        <w:br/>
        <w:t>соғу мақсатымен 1908 жылы экспедиция құрамында</w:t>
        <w:br/>
        <w:t>болғандығы жазылды. 1913 жылдың басында өз</w:t>
        <w:br/>
        <w:t>жұмысын аяқтап, карталар мен техникалық құнды</w:t>
        <w:br/>
        <w:t>құжаттар бар әте сапалы кітап шығарған.</w:t>
        <w:br/>
        <w:t>Сол жасалған құнды еңбектердің жалғасы елу</w:t>
        <w:br/>
        <w:t>жылдан кейін шешімін тауып, Сырдария өзенінің</w:t>
        <w:br/>
        <w:t>жоғарғы салаларына су қоймалары соғылып, асау Сыр</w:t>
        <w:br/>
        <w:t>өзені бұғауланып, өлкенің табиғи су айналымының</w:t>
        <w:br/>
        <w:t>заңдылығы өзгерді. Қазіргі кезде Сырдария өзенінің</w:t>
        <w:br/>
        <w:t>жоғарғы салаларында толып жатқан майда су</w:t>
        <w:br/>
        <w:t>қоймалары мен су тораптарын, су шығаратын қуатты</w:t>
        <w:br/>
        <w:t>насостарды, тағы басқа ірі су құрылысы обьектілерін</w:t>
        <w:br/>
        <w:t>есептемегенде, 32 текше шақырым су сиятын бесірі су</w:t>
        <w:br/>
        <w:t>қоймасы бар.</w:t>
        <w:br/>
        <w:t>Картада 1960 жылдың ортасынан бастап жоғарғы</w:t>
        <w:br/>
        <w:t>салалармен Сырдария өзенінің бойына соғылған су</w:t>
        <w:br/>
        <w:t>қоймалары мен су торабтары көрсетілген.</w:t>
        <w:br/>
        <w:t>Нарын өзенінде су сыйымдылығы 19,5 текше</w:t>
        <w:br/>
        <w:t>шақырым Тоқтағұл су қоймасы, Үшқорған су торабы</w:t>
        <w:br/>
        <w:t>болса.</w:t>
        <w:br/>
        <w:t>Қарадария өзенінде су сыйымдылығы 1,9 текше</w:t>
        <w:br/>
        <w:t>шақырым Әндіжан су қоймасы, Тесіктас, Күйгенжар су</w:t>
        <w:br/>
        <w:t>торабтары.</w:t>
        <w:br/>
        <w:t>Шыршық өзенінде су сыйымдылығы 2,0 текше</w:t>
        <w:br/>
        <w:t>шақырым Шарвах су қоймасы, Газалкент су торабы.</w:t>
        <w:br/>
        <w:t>Сырдария өзенінің жоғарғы саласында су</w:t>
        <w:br/>
        <w:t>сыйымдылығы 4,0 текше шақырым Қайраққұм су</w:t>
        <w:br/>
        <w:t>Мәделхан Нәлібайұлы 79 Шезкірелі Сыр бойы</w:t>
        <w:br/>
        <w:t>Қызылорда облысының жерінде, 90 шақырымы</w:t>
        <w:br/>
        <w:t>Қарақалпақстан жерінен өтіп, Арал теңізіне құяды. |</w:t>
        <w:br/>
        <w:t>Қуаңдария арнасы Жаңадария каналының 210</w:t>
        <w:br/>
        <w:t>шақырымынан Майлыөзек арнасы арқылы сағасын</w:t>
        <w:br/>
        <w:t>алып, Бозкөл ойпаты мен Арал теңізіне құяды, барлық</w:t>
        <w:br/>
        <w:t>ұзындығы 436 шақырым.</w:t>
        <w:br/>
        <w:t>Шіркейлі арнасының сағасы Перовск қаласынан 12</w:t>
        <w:br/>
        <w:t>шақырым тәмен, дарияның сол жағында болған.</w:t>
        <w:br/>
        <w:t>Ұзындығы 120 шақырымға созылып, Қуаңдария</w:t>
        <w:br/>
        <w:t>көлдеріне құйған. 70 шақты әртүрлі арықтары бар ескі</w:t>
        <w:br/>
        <w:t>арнамен Аламесек көлдеріне дейін кеме жүрген.</w:t>
        <w:br/>
        <w:t>Сағасын жылма-жыл қайыр басып көміліп, кейбір су</w:t>
        <w:br/>
        <w:t>тапшы жылдары су ақпай қалған. 1909 жылы Шіркейлі</w:t>
        <w:br/>
        <w:t>арнасынан секундына 69,9 текше метр су ақса, ал 1923</w:t>
        <w:br/>
        <w:t>жылы 1 2,1 текше метр су аққан Сол 1923 жылдан бастап</w:t>
        <w:br/>
        <w:t>Шіркейлі арнасына инженерлік зерттеу жұмысы</w:t>
      </w:r>
    </w:p>
    <w:p>
      <w:r>
        <w:t>жүргізіліп, Жәдігер арқылы жаңа саға алып, ағаштан</w:t>
        <w:br/>
        <w:t>шлюз-соғуды межелеген. зі</w:t>
        <w:br/>
        <w:t>Қараөзек арнасы Сырдария өзенінен Қараөзек</w:t>
        <w:br/>
        <w:t>станциясының тәменгі жағынан бөлініп, солтүстік -</w:t>
        <w:br/>
        <w:t>батысқа қарай 183 шақырым қашықтықтан кейін</w:t>
        <w:br/>
        <w:t>Жосалы станциясына жеткенде қайтадан Сырдария</w:t>
        <w:br/>
        <w:t>өзеніне қосылады. Ескі Қараөзек көлдер жүйесі</w:t>
        <w:br/>
        <w:t>Сырдария өзенінен 1917 жылы небәрі 6 пайыз суын</w:t>
        <w:br/>
        <w:t>алып, қалған суын Көксу жүйесінен алған. 1950 жылы</w:t>
        <w:br/>
        <w:t>:46 пайызы, 1960 жылы 80 пайызы, ал 1967 жылы 70</w:t>
        <w:br/>
        <w:t>пайызы Сырдария өзенінің суын алып, небәрі елу</w:t>
        <w:br/>
        <w:t>жылда Көксу жүйесі құймағандықтан Қараөзек</w:t>
        <w:br/>
        <w:t>Сырдария өзенінің негізгі саласына айналды.</w:t>
        <w:br/>
        <w:t>ж Төменгі Сыр бойындағы осындай ескі арналармен</w:t>
        <w:br/>
        <w:t>аққан асау Сырдың тасқын суы ауа райының қолайсыз</w:t>
        <w:br/>
        <w:t>жылдары өзеннің ұрма иіндерінен буып, егістік</w:t>
        <w:br/>
        <w:t>алқаптары мен елді мекендерді қарап қылып, бір</w:t>
        <w:br/>
        <w:t>28</w:t>
        <w:br/>
        <w:t>Ша...</w:t>
        <w:br/>
        <w:t>Мәпелхан Нәлібайұлы Шежірелі Сыр бойы</w:t>
        <w:br/>
        <w:t>кіншекенетітнентннны кн .</w:t>
        <w:br/>
        <w:t>өзенге ағызып жіберуге шамасы жетпей, мұздақтардың</w:t>
        <w:br/>
        <w:t>көлемін көбейтіп, Сырдария өзенінің суы күтпеген</w:t>
        <w:br/>
        <w:t>жерден тапшы болып, егінші қауымын қиындыққа</w:t>
        <w:br/>
        <w:t>душар етуде.</w:t>
        <w:br/>
        <w:t>Халық «От пен Су тілсіз жау» дейді. Табиғат апаты</w:t>
        <w:br/>
        <w:t>адамға айтып көлмейді. Сырдария өзені суының</w:t>
        <w:br/>
        <w:t>аздығынан да, көптігінен де алдын-ала бүкіл ел болып</w:t>
        <w:br/>
        <w:t>сақтанбаса, облыс халқының орны толмас өкінішке</w:t>
        <w:br/>
        <w:t>ұшырауы мүмкін.</w:t>
        <w:br/>
        <w:t>Сырдария өзенінің бар суын қысы-жазы бірдей</w:t>
        <w:br/>
        <w:t>реттеу - Сыр өзенінің жазғы суы суармалы егіншілікке</w:t>
        <w:br/>
        <w:t>пайдаланылатыны баршаға аян. Ал күзден бастап мұз</w:t>
        <w:br/>
        <w:t>қатқанға дейін өзен суы кедергісіз ағады. Сыр бойының</w:t>
        <w:br/>
        <w:t>қураған табиғаты мен Арал теңізіне мол су беруге</w:t>
        <w:br/>
        <w:t>болады.</w:t>
        <w:br/>
        <w:t>Қыс айлары Мен ерте көктемгі Сыр өзенінің мол</w:t>
        <w:br/>
        <w:t>суын ауа райының құбылысына бейімдеп, реттеген жөн.</w:t>
        <w:br/>
        <w:t>Өзен мұзын қандай деңгейде қатыру керек деген сөздер</w:t>
        <w:br/>
        <w:t>жиі айтылады. Егерде мұз дарияның төменгі деңгейінде</w:t>
        <w:br/>
        <w:t>қатса, мұздың үстінен қызыл су жүріп, бірнеше қабат</w:t>
        <w:br/>
        <w:t>болып мұз қатып, мұз бұзылар кезде ауа райы қолайсыз</w:t>
        <w:br/>
        <w:t>боялса, сең жүруіне кедергі жасап, ұрма иіндерден сең</w:t>
        <w:br/>
        <w:t>буып, елді мекенге қауып төндіруі мүмкін. . В</w:t>
        <w:br/>
        <w:t>Ал, мұз дарияның жоғарғы деңгейінде біртұтас</w:t>
        <w:br/>
        <w:t>жылымсыз қатса, мұз бұзыларға дейін Сыр өзенімен мол</w:t>
        <w:br/>
        <w:t>су жіберуге болады. Ол су мұздың астынан қысыммен</w:t>
        <w:br/>
        <w:t>өтіп, дарияның қайыр басқан ұлтаның жуып, тазалайды.</w:t>
        <w:br/>
        <w:t>Қала мен елді мекенге өзен суының қауіптілігі,</w:t>
        <w:br/>
        <w:t>суының молдығынан немесе қысының қаттылығы Мен</w:t>
      </w:r>
    </w:p>
    <w:p>
      <w:r>
        <w:t>өзен мұзының қалыңдығына байланысты емес, дария</w:t>
        <w:br/>
        <w:t>мұзының бұзылар кезіндегі ауа райына байланысты.</w:t>
        <w:br/>
        <w:t>Дария мұзы бұзылар кезде ауа райы бірқалыпты</w:t>
        <w:br/>
        <w:t>тұрақты жылып тұрса, өзен мұзы қалың болғанымен</w:t>
        <w:br/>
        <w:t>ӚЗ</w:t>
        <w:br/>
        <w:t>Мәлелхан Нәлібайұлы Шежірелі Сыр бойы</w:t>
        <w:br/>
        <w:t>кекекитетттеннитинилскк ннен</w:t>
        <w:br/>
        <w:t>бойында һам Арал теңізінің маңайында, осыдан үш жарым</w:t>
        <w:br/>
        <w:t>мың жыл бұрынғы қола дәуірінің қоныстары табылған олар</w:t>
        <w:br/>
        <w:t>көбіне өзен бойына салынған, өзен бойындағы құнарлы жерге</w:t>
        <w:br/>
        <w:t>арпа - бидай өсірген.</w:t>
        <w:br/>
        <w:t>Амудария мен Сырдария өзендерінің бойындағы</w:t>
        <w:br/>
        <w:t>халықтардың ерте дамығаны соншалықты - біздің дәуірге</w:t>
        <w:br/>
        <w:t>дейін УІ ғасырдың өзінде Гректердің көпестерімен сауда -</w:t>
        <w:br/>
        <w:t>саттық жасаған белгілері Сыр бойынан табылған.</w:t>
        <w:br/>
        <w:t>Хорезмнің археолого - этнографиялық</w:t>
        <w:br/>
        <w:t>экспедициясының Амудария мен Сырдария өзенінің төменгі</w:t>
        <w:br/>
        <w:t>саласында Арап өңірінің көміліп қалған егістік алқаптары мен</w:t>
        <w:br/>
        <w:t>ескі қалаларына қазба жұмыстарын жүргізіп, жан-жақты</w:t>
        <w:br/>
        <w:t>археолого - топографиялық зерттеулеріне сүйене отырып,</w:t>
        <w:br/>
        <w:t>бұрынғы Кеңес Одағының белгілі ғалымдары С.Т.Толстов</w:t>
        <w:br/>
        <w:t>пен Б.В.Андриановтар төмендегіше қорытынды жасаған</w:t>
        <w:br/>
        <w:t>Сыр бойындағы егістікжерді суландыру жұмысы біздің</w:t>
        <w:br/>
        <w:t>дәуірімізге дейін |У- мың жылдың екінші жартысы мен ІІІ -</w:t>
        <w:br/>
        <w:t>мың жылдықтың бірінші, үшінші жартысынан бұрын ерте</w:t>
        <w:br/>
        <w:t>дүниеде басталған. Зерттеу кезінде өзен жағасынан шағын</w:t>
        <w:br/>
        <w:t>егістік жерге баратын сағасын өзенге тік бұрышты етіп</w:t>
        <w:br/>
        <w:t>алынған, дария бетінде биік кешірме тоған соғылған</w:t>
        <w:br/>
        <w:t>арықтардың іздері аңғарылған. Сонымен қатар бір егістік</w:t>
        <w:br/>
        <w:t>жерге өзеннің жоғарғы төменгі су деңгейінде су алатын</w:t>
        <w:br/>
        <w:t>бірнеше қазылған сағалардың орны, тас кетпендер мен қола</w:t>
        <w:br/>
        <w:t>орақтар, тағы да басқа өткен дәуірдің заттары табылған.</w:t>
        <w:br/>
        <w:t>Сыр бойының көк майса құрақтары мен көкорай шалғын</w:t>
        <w:br/>
        <w:t>жайылымдары көшпелі малшыларды да өзіне тартқан.</w:t>
        <w:br/>
        <w:t>Өйткені, Турлардың, Авеста дәуірінің, Гундердің,</w:t>
        <w:br/>
        <w:t>Түріктердің, Қимақтар мен Қыпшақтардың суландыру</w:t>
        <w:br/>
        <w:t>әдістерінің архайалды белгілері сақталған деп жазғанына</w:t>
        <w:br/>
        <w:t>қарағанда, Сыр бойыққырхалқын басқыншылардан қысым</w:t>
        <w:br/>
        <w:t>көргенде, паналатыплесін жидыратын, ашыққанда</w:t>
        <w:br/>
        <w:t>тойындыратын қазақ халқының құтты мекені болса керек.</w:t>
        <w:br/>
        <w:t>Екіншіден; жоғарыда жазылған «Авеста» дала</w:t>
        <w:br/>
        <w:t>28</w:t>
        <w:br/>
        <w:t>Мәпелхан Нәлібайұлы Шежірелі Сыр бойы</w:t>
        <w:br/>
        <w:t>Көксарай туралы айтарымыз. Сыр өзенінің суы мол</w:t>
      </w:r>
    </w:p>
    <w:p>
      <w:r>
        <w:t>жылдары Арнасайға жіберетін судың есебінен Шардара</w:t>
        <w:br/>
        <w:t>су қоймасына сақталатын суға қосымша 2,5 миллиард</w:t>
        <w:br/>
        <w:t>текше метр су сақтап, су электр станциясының қуатын</w:t>
        <w:br/>
        <w:t>көбейтеді. Төменгі Сыр бойының суға деген қажеттілігіне</w:t>
        <w:br/>
        <w:t>қарай Сыр өзенінің суын реттеп тұрады. Егер де</w:t>
        <w:br/>
        <w:t>Сырдария өзені суының тапшы жылдары Көксарай</w:t>
        <w:br/>
        <w:t>өзінің қызметін тоқтатады.</w:t>
        <w:br/>
        <w:t>Көксарай құрылысы басталып кетті, оны енді ешкім</w:t>
        <w:br/>
        <w:t>тоқтата алмайды, дегенмен Көксарай пайдалануға</w:t>
        <w:br/>
        <w:t>бергенде Облысымыз неден ұтып, неден ұтылатынын</w:t>
        <w:br/>
        <w:t>қазірден бастап біліп, құрылыс кезінде өзгерістер жасату</w:t>
        <w:br/>
        <w:t>қажет. Өйткені Көксарай туралы екі түрлі бір-бірімен</w:t>
        <w:br/>
        <w:t>қарама-қайшы түсінік бар.</w:t>
        <w:br/>
        <w:t>Ырінші Кәксарай Қызылорда облысына Сырдария</w:t>
        <w:br/>
        <w:t>әзенінің тасқын суын уақытша сақтап, өзеннің тасқын</w:t>
        <w:br/>
        <w:t>суы әткесін сақталған судың табиғи шығынынан</w:t>
        <w:br/>
        <w:t>басқасын толығымен Қызылорда облысының жері мен</w:t>
        <w:br/>
        <w:t>Арал теңізіне қайтадан жіберетін, (контрегулятор) қайта</w:t>
        <w:br/>
        <w:t>реттегіш бұл жағдайда Көксарай контрегуляторында</w:t>
        <w:br/>
        <w:t>жазда батпақтан басқа су қалмауға тиіс.</w:t>
        <w:br/>
        <w:t>Екінші Көксарай Оңтүстік Қазақстан облысына Арыс</w:t>
        <w:br/>
        <w:t>өзені арқылы Шәуілдір суландыру жүйесіне аяқ су беріп,</w:t>
        <w:br/>
        <w:t>10 мың гектар егістік жерді суландырып, балық</w:t>
        <w:br/>
        <w:t>шаруашылығын жақсартады. Бұл жағдайда Көксарай</w:t>
        <w:br/>
        <w:t>Су қоймасында қара күзге дейін су сақталып, қаншама</w:t>
        <w:br/>
        <w:t>су егістікке беріледі. Бұл су қайдан алынады?</w:t>
        <w:br/>
        <w:t>Ертең екі облыстың арасында түсінбестік болмауы</w:t>
        <w:br/>
        <w:t>үшін Көксарай не үшін, кім үшін соғылатынын алдын-</w:t>
        <w:br/>
        <w:t>ала келіскен жөн. Шындығын айтқанда бұл сұраққа</w:t>
        <w:br/>
        <w:t>«Сыр шежіре» мұрағат мұражайын көруге келген</w:t>
        <w:br/>
        <w:t>Көксарайдың жобасын жасап жатқан Алматыдағы</w:t>
        <w:br/>
        <w:t>«Казгипроводхоз» жобалау институтының директоры</w:t>
        <w:br/>
        <w:t>29</w:t>
        <w:br/>
        <w:t>Мәлпелхан Нәлібайұлы Шежірелі Сыр бойы</w:t>
        <w:br/>
        <w:t>кезекте нккшеныныынықын</w:t>
        <w:br/>
        <w:t>Л.Н.Дмитровта нақты жауап бере алмады.</w:t>
        <w:br/>
        <w:t>Халықаралық Аралды құтқару қорының жобасы</w:t>
        <w:br/>
        <w:t>«Сырдария өзенінің арнасын реттеу, Солтүстік Арал</w:t>
        <w:br/>
        <w:t>теңізінің бөлігін сақтау» деп аталғанымен, Сырдария</w:t>
        <w:br/>
        <w:t>өзенінің арнасын реттеп, суының тиімділігін арттыруда</w:t>
        <w:br/>
        <w:t>нақты іс-шаралар жасалған жоқ. ”</w:t>
        <w:br/>
        <w:t>Суды үнемдеу керек деп жиі айтылады, суды</w:t>
        <w:br/>
        <w:t>орынсыз үнемдеу керісінше зиян. Судың тиімділігін</w:t>
        <w:br/>
        <w:t>арттыру керек. Сондықтан Сырдария өзенінің арнасын</w:t>
        <w:br/>
        <w:t>инженерлік жүйеге айналдырып, суын бір жерден реттеп</w:t>
        <w:br/>
        <w:t>ашып жабатын автоматты су өлшейтін қондырғылар</w:t>
        <w:br/>
        <w:t>орнатып, Сыр суының тиімділігін арттыру - өмір талабы.</w:t>
        <w:br/>
        <w:t>Қорыта айтқанда, Сырдария өзенінің суы, өзен</w:t>
        <w:br/>
        <w:t>бойындағы өсімдік әлемі, жан-жануарлар дүниесі мен</w:t>
        <w:br/>
        <w:t>адамзаттың күнкөріс ортақ еншісі, әрқайсысының</w:t>
        <w:br/>
        <w:t>ырызғысына қиянат жасамай әділдікпен бөліп беру е</w:t>
      </w:r>
    </w:p>
    <w:p>
      <w:r>
        <w:t>адамзаттың Алла алдындағы парызы.</w:t>
        <w:br/>
        <w:t>Біз Кеңес дәуірінде Алла алдындағы сол</w:t>
        <w:br/>
        <w:t>парызымызды естен шығарып, «Табиғаттың бермесін</w:t>
        <w:br/>
        <w:t>тартып аламыз, жетіспейтін суды Сібір өзендерінен</w:t>
        <w:br/>
        <w:t>әкелеміз» деп бір тамшы су бермей өзен бойындағы аң-</w:t>
        <w:br/>
        <w:t>құсы мен жәндігін келмеске жіберіп; бай табиғатын</w:t>
        <w:br/>
        <w:t>құрттық.</w:t>
        <w:br/>
        <w:t>Ендігі жерде Сыр өзенімен жыл он екі ай ағып</w:t>
        <w:br/>
        <w:t>келетін судың есебін апып, сол суды қайта, қашан,</w:t>
        <w:br/>
        <w:t>қанша бергенде ел мен жерге, табиғат пен теңізге қай</w:t>
        <w:br/>
        <w:t>уақытта қандай пайдасы тиетініне талдау жасап, Сыр</w:t>
        <w:br/>
        <w:t>суының тиімділігін арттыру арқылы өзен бойының бар</w:t>
        <w:br/>
        <w:t>байлығын қаппына келтіруіміз қажет.</w:t>
        <w:br/>
        <w:t>26</w:t>
        <w:br/>
        <w:t>Мәлелхан Нәлібайұлы Шежірелі Сыр бойы</w:t>
        <w:br/>
        <w:t>жоғарыдан ағып келген жылы су мұздың астын ерітсе,</w:t>
        <w:br/>
        <w:t>күннің жылуы мұздың үстін ерітіп, өзен мұзы иін-иіннен</w:t>
        <w:br/>
        <w:t>сөгіліп, қауқарсыз іртік сеңдер қауып төндірмей тез еріп</w:t>
        <w:br/>
        <w:t>кетеді.</w:t>
        <w:br/>
        <w:t>Кейбір қысы қатты, өзен мұзы қалың жылдары күн</w:t>
        <w:br/>
        <w:t>кенеттен ерте ысып кетіп, мұз бұзылып, өзен арнасы</w:t>
        <w:br/>
        <w:t>көкпеңбек жігер сеңге толады. Артынша күн қайтадан</w:t>
        <w:br/>
        <w:t>суытып, мұз бұзылуын тоқтатып, жігер сеңдер мұздың</w:t>
        <w:br/>
        <w:t>астына кіріп тығындайды. Қалған сеңдер судың күшімен</w:t>
        <w:br/>
        <w:t>мұздың үстіне үйіліп өзенді буады. «Буған су шапқан</w:t>
        <w:br/>
        <w:t>атқа жеткізбейді» дегендей, елді мекен, қалаға өзеннің</w:t>
        <w:br/>
        <w:t>буған суы қауіпті.</w:t>
        <w:br/>
        <w:t>Дария суының апатынан қорғануды, ең алдымен,</w:t>
        <w:br/>
        <w:t>жаз айларында қала төңірегіндегі қорғаныс бөгеттерін</w:t>
        <w:br/>
        <w:t>күрделі жөндеуден өткізіп, Сыр өзенінің жоғарғы</w:t>
        <w:br/>
        <w:t>жағындағы Ұрма иіннен арық қазып, сағасына ашық</w:t>
        <w:br/>
        <w:t>шлюз соғып, өзеннің мұзы кетерде қазылған арықтарды</w:t>
        <w:br/>
        <w:t>ашып, өзен бойындағы қураған табиғатқа мол су беріп,</w:t>
        <w:br/>
        <w:t>қалаға келетін тасқын судың қарқынын азайту қажет.</w:t>
        <w:br/>
        <w:t>Халқымыз «Сақтықта қорлық жоқ» десе, Алла</w:t>
        <w:br/>
        <w:t>тағала «Сақтансаң сақтаймын» дейді екен. Су апатынан</w:t>
        <w:br/>
        <w:t>сақтануда «Көздейінде көрмесең көлдейінде көрерсің»</w:t>
        <w:br/>
        <w:t>деп, дарияның мұзы бұзылар алдында атпен жаяу жүріп,</w:t>
        <w:br/>
        <w:t>қорғаныс бөгеттерін тексеріп, жол өткен, труба көмген,</w:t>
        <w:br/>
        <w:t>тышқан тескен осал жерлерін нығайтып, тұрақты</w:t>
        <w:br/>
        <w:t>бақылауға алуды жауапты адамдарға тапсыру қажет.</w:t>
        <w:br/>
        <w:t>Ауа-райының құбылысына қарай дария мұзының</w:t>
        <w:br/>
        <w:t>бұзылуы мен сең жүру кезіндегі сеңнің суға кедергі</w:t>
        <w:br/>
        <w:t>жасамай ұстасқаны мен өзен суын тосқаның, елге қауіп</w:t>
        <w:br/>
        <w:t>төндіріп, бұғананың ұзақ жылдардағы қайталанатын</w:t>
        <w:br/>
        <w:t>заңдылығын жақсы біліп, барлық күтпеген жағдайға</w:t>
        <w:br/>
        <w:t>сақадай сай болып, үлкен дайындықпен өзеннің табиғи</w:t>
        <w:br/>
        <w:t>мұзы бұзылуына кедергі жасамай,бақылау қажет.</w:t>
      </w:r>
    </w:p>
    <w:p>
      <w:r>
        <w:t>48</w:t>
        <w:br/>
        <w:t>Мәделхан Нәлібайұлы Шежірелі Сыр бойы</w:t>
        <w:br/>
        <w:t>ісіне, қажырлы күшіне, ұйымшылдығына әдіп баға береді.</w:t>
        <w:br/>
        <w:t>Ғалым Г.К.Ризенкампф «Сол еңбекқор халықтың</w:t>
        <w:br/>
        <w:t>қолымен жасалған өркендеген Сыр өлкесінің құлазыған</w:t>
        <w:br/>
        <w:t>меңіреу далаға айналуы құбылмалы ауа райының күрт</w:t>
        <w:br/>
        <w:t>өзгеріп, қуаңшылыққа айналуы әсерінен, су көздері</w:t>
        <w:br/>
        <w:t>сарқылып, көшпелі құм басып, Бақара! шөлге айналған»</w:t>
        <w:br/>
        <w:t>дейді. ШЕ )</w:t>
        <w:br/>
        <w:t>Шындығында, әлкеміздің жер құрылысының әсері</w:t>
        <w:br/>
        <w:t>болуы мүмкің өйткені, Тұран ойпатына орналасқан төменгі</w:t>
        <w:br/>
        <w:t>Сыр бойын айнала Қарт Қаратаудың жоталары, Сарысудың</w:t>
        <w:br/>
        <w:t>кең жазық даласы, Арысқұм, Қарақұм, Қызылқұмдардың</w:t>
        <w:br/>
        <w:t>көшпелі үрме құмдары мен Арал теңізінің шалқар айдын суы</w:t>
        <w:br/>
        <w:t>қоршап жатқан өлкеміздің ауарайы құбылмалы құрғақ желі</w:t>
        <w:br/>
        <w:t>мен қуаңшылығы мол әсіресе, өзен суы сарқылған жылдары</w:t>
        <w:br/>
        <w:t>күннің аптап ыстығы жер бетіндегі топырақтың ылғалын</w:t>
        <w:br/>
        <w:t>кептіріп, шөп шығармай, бұрқасын дауыл шаң-тозаңды</w:t>
        <w:br/>
        <w:t>көтеріп, құм суырған 1 шел далаға айналатыны рас болуы</w:t>
        <w:br/>
        <w:t>мүмкін “&lt;&lt;</w:t>
        <w:br/>
        <w:t>Ал С.Л. ТӨҢеІеЕ пен Б.В. Аныаиановтар аңбанар елдің</w:t>
        <w:br/>
        <w:t>бірлігмен жасалған Сыр бойындағы өте тамаша суармалы</w:t>
        <w:br/>
        <w:t>егістікалқаптары мен суландыру жүйелері, көркем қалалары</w:t>
        <w:br/>
        <w:t>бұзылып, қирап, бабалардан келешек ұрпақтарға мұражай</w:t>
        <w:br/>
        <w:t>есебінде қалуын Сыр бойындағы ұзаққа созылған қырғын</w:t>
        <w:br/>
        <w:t>жаугершілік пен Шыңғысханның жорығынан көреді.</w:t>
        <w:br/>
        <w:t>Тарихта әйгілі Шыңғысқан ХІІІ ғасырдың басында Сыр</w:t>
        <w:br/>
        <w:t>бойында суармалары егістік алқаптарды, тығыз орналасқан</w:t>
        <w:br/>
        <w:t>қалалар мен елді мекендерге тап болып, 1220 жылдардан</w:t>
        <w:br/>
        <w:t>бастап, Отырарды, Сауран Сығанақ, Жент тағыда басқа</w:t>
        <w:br/>
        <w:t>төменгі Сыр бойындағы қалаларды, суармалы егістік</w:t>
        <w:br/>
        <w:t>алқаптарды қиратып, істен шығарған. Осыдан кейін халық</w:t>
        <w:br/>
        <w:t>тым-тырақай үдере көшіп, Сыр бойының өркендеген</w:t>
        <w:br/>
        <w:t>суармалы егістік алқаптары мен суландыру жүйелерінің тс Тоз-</w:t>
        <w:br/>
        <w:t>тозы шыққан дейді. Шы</w:t>
        <w:br/>
        <w:t>Ерте дүниеден бері Сыр бӛйыНБің бізнейе рет</w:t>
        <w:br/>
        <w:t>32</w:t>
        <w:br/>
        <w:t>Мәпелхан Нәлібайұлы Шежірелі Сыр бойы</w:t>
        <w:br/>
        <w:t>Басқа өлкелерге қарағанда Сыр бойының өзгешелігі</w:t>
        <w:br/>
        <w:t>ерекше. Су бар жерде өмір бар. Өсімдік әлемі, жан жануар</w:t>
        <w:br/>
        <w:t>дүниесі тым ерте дамыған Сырдың бойы алғашқы</w:t>
        <w:br/>
        <w:t>адамдардың топтасқан жерлерінің бірі. Сол дәуірден бері</w:t>
        <w:br/>
        <w:t>егістік жерді суландыру жұмысы Сырдың елімен бірге</w:t>
        <w:br/>
        <w:t>жасасып, судың проблемасы күн тәртібінен ешқашанда</w:t>
        <w:br/>
        <w:t>түскен емес, халқымыз «Ел тағдырын жер шешеді» десе,</w:t>
        <w:br/>
        <w:t>әсіресе, төменгі Сыр бойында елдің де, жердің де тағдырын</w:t>
        <w:br/>
        <w:t>тиімді пайдаланған су шешкен.</w:t>
        <w:br/>
        <w:t>Өлкеміздің өткен тарихына назар аударсақ. Ерте</w:t>
        <w:br/>
        <w:t>дүниеден бері Сыр бойы бірнеше рет жоғары мәдениетті</w:t>
        <w:br/>
        <w:t>өркөндеген суармалы аймақ болып, қайтадан құлазыған қу</w:t>
        <w:br/>
        <w:t>мекенге айналған екен.</w:t>
      </w:r>
    </w:p>
    <w:p>
      <w:r>
        <w:t>Сағасын Тянь-Шань тауынан алып, сахара шөлді</w:t>
        <w:br/>
        <w:t>гүлдендірген Сырдария өзеніне, оның бойындағы ескі</w:t>
        <w:br/>
        <w:t>арналар мен қалаларға тіл бітсе, осындай Сыр халқының</w:t>
        <w:br/>
        <w:t>біресе бағы жанып, біресе соры қайнағанының терең сыры</w:t>
        <w:br/>
        <w:t>ашылар еді. Әттең, ондай мүмкіндік біздерге болмайды.</w:t>
        <w:br/>
        <w:t>Сондықтан, өзгенің тарихын оқимыз деп өз тарихынан</w:t>
        <w:br/>
        <w:t>айрылған біздерге ендігі жерде ұмыт болған көмескі</w:t>
        <w:br/>
        <w:t>тарихымызды мысқалдап жинауымыз қажет.</w:t>
        <w:br/>
        <w:t>Ең алдымен есте болатыны халқымыз «Аққан су</w:t>
        <w:br/>
        <w:t>астындағы топырағына қарай тазарып лайланады, адам бар</w:t>
        <w:br/>
        <w:t>жақсы қасиетін туған жердің топырағынан алады» дейді. Ата</w:t>
        <w:br/>
        <w:t>бабамыздың қан - терімен тұздықталған Сыр бойының</w:t>
        <w:br/>
        <w:t>қасиеттітопырағында бүкіл әлемді таң қалдырған әулиелер</w:t>
        <w:br/>
        <w:t>Қожа Ахмет Иассауи, Қорқыт Ата, ғалым Әбу Насыр Әл-</w:t>
        <w:br/>
        <w:t>Фараби, тағы басқа да ғалымдар, ақындар, батырлар, елге</w:t>
        <w:br/>
        <w:t>қамқоршы кемеңгерлер мен қоршаған ортаның тілін жетік</w:t>
        <w:br/>
        <w:t>білетін, ел алдындағы жауапкершілігін сезінетін Сыр</w:t>
        <w:br/>
        <w:t>мұраптары болған Осы Сыр перзенттерінің өнегелі істерімен</w:t>
        <w:br/>
        <w:t>өлкеміздің ерекшелігін, тарихын өсер жастарға өнеге ету</w:t>
        <w:br/>
        <w:t>өскелең өмір талабы.</w:t>
        <w:br/>
        <w:t>Осы бағытта нақты деректерге сенсек, төменгі Сыр</w:t>
        <w:br/>
        <w:t>-------------- ------------------</w:t>
        <w:br/>
        <w:t>Мәпелхан Нәлібайұлы 2 2 Шежірелі Сыр бойы</w:t>
        <w:br/>
        <w:t>Б-летеннотккктынбреенеекекеітеттті</w:t>
        <w:br/>
        <w:t>Білмесе де білгішсіну, асығыстық пен даурықпалық</w:t>
        <w:br/>
        <w:t>керісінше зиян.</w:t>
        <w:br/>
        <w:t>Ұзақ жылғы тәжірибеге қарағанда, мұздың астынан</w:t>
        <w:br/>
        <w:t>жүретін шуганың әсерінен мұз қатқанда дарияның су</w:t>
        <w:br/>
        <w:t>деңгейі бір метрден астам көтеріледі. Мұз бұзылып, сең</w:t>
        <w:br/>
        <w:t>жүргенде иіннен сең ұстасып, тосқан судың деңгейі бір</w:t>
        <w:br/>
        <w:t>метрдей көтерілгенде судың ағысы күшейіп, су өз</w:t>
        <w:br/>
        <w:t>күшімен тосқан сеңді алып кетеді. Егерде бұған су қауіп</w:t>
        <w:br/>
        <w:t>төндірмесе, мұзды бұзудың қажеті жоқ, ол бұзған сең</w:t>
        <w:br/>
        <w:t>екінші иінге кептеліп, қауіп төндіруі мүмкін.</w:t>
        <w:br/>
        <w:t>Дарияның буған мұзы мен сеңіне суының шамасы</w:t>
        <w:br/>
        <w:t>жетпей су деңгейі қатты көтеріліп, қауіп төндірген</w:t>
        <w:br/>
        <w:t>жағдайда көмекке келіп жарылғышты жарғанда, бүкіл</w:t>
        <w:br/>
        <w:t>аумақ солық еткенде, суға тосқауыл болып тұрған мұз</w:t>
        <w:br/>
        <w:t>бен сеңнің жапсары сөгіліп, қамауда тұрған суға жол</w:t>
        <w:br/>
        <w:t>ашылып, қалғанын су өз күшімен алып кетеді.</w:t>
        <w:br/>
        <w:t>Көксарай су қоймасы немесе қайта реттегіші</w:t>
        <w:br/>
        <w:t>(контрегулятор) туралы. Республиканың Мемлекеттік</w:t>
        <w:br/>
        <w:t>Суресурстары комитеті 1994 жылы Сыр өзенінің қысқы</w:t>
        <w:br/>
        <w:t>тасқын суынан сақтану мақсатында Шардара-Қазалы</w:t>
        <w:br/>
        <w:t>аралығындағы Сырдария өзенінің су өткізгіштігін</w:t>
        <w:br/>
        <w:t>молайту туралы жобалау институтына берген</w:t>
        <w:br/>
        <w:t>тапсырмасына байланысты Көксарай Су қоймасын соғу</w:t>
        <w:br/>
        <w:t>алғаш рет әңгіме болған.</w:t>
        <w:br/>
        <w:t>Көксарай Су қоймасы құрылысының техникалық-</w:t>
        <w:br/>
        <w:t>экономикалық негіздемесін 2001 жылы</w:t>
        <w:br/>
        <w:t>«Казгипроводхоз» жобалау институты жасаған. Онда:</w:t>
        <w:br/>
        <w:t>Кәксарай Су қоймасының барлық су сыйымдылығы 3,0</w:t>
      </w:r>
    </w:p>
    <w:p>
      <w:r>
        <w:t>км2, оның ішінде пайдалысы 2,5 км3, ашық айдынның</w:t>
        <w:br/>
        <w:t>көлемі 466 км2, көшірме бөгетінің ұзындығы 44,7</w:t>
        <w:br/>
        <w:t>шақырым, биіктігі 6,0 метрден 11,0 метрге дейін,</w:t>
        <w:br/>
        <w:t>құрылыс бағасы шамамен 223,4 млн АҚШ доллары</w:t>
        <w:br/>
        <w:t>деген түйіндеме бар. .....</w:t>
        <w:br/>
        <w:t>28</w:t>
        <w:br/>
        <w:t>--------------- е-е лал тсе---ее--ха---сыаыы</w:t>
        <w:br/>
        <w:t>Мәпелхан Нәлібайұлы Шежірелі Сыр бойы</w:t>
        <w:br/>
        <w:t>І елнннкинккнкаккквиеалоснкомккккккккнннннннмкнкннкннннлмкккцғацанағаекканкненед жылынан д ны Нн</w:t>
        <w:br/>
        <w:t>төменгі салалары 20 миллион халықтың тіршілігін сумен</w:t>
        <w:br/>
        <w:t>қамтамасыз ете алады екен.</w:t>
        <w:br/>
        <w:t>Жоғарыда атап көрсетілгендей, бұрынғы бой</w:t>
        <w:br/>
        <w:t>бермейтін асау Сыр өзенінің жоғарғы салалары</w:t>
        <w:br/>
        <w:t>бұғауланып, адамға тәуелді қарапайым су жүйелеріне</w:t>
        <w:br/>
        <w:t>айналуы өзеннен төменгі Сыр бойына келетін су</w:t>
        <w:br/>
        <w:t>көлемінің азаюының басты себептері болып отыр.</w:t>
        <w:br/>
        <w:t>Біріншіден, Сыр өлкесінің бұрынғы табиғи су</w:t>
        <w:br/>
        <w:t>айналымында жүрген 15 - 20 текше шақырым су</w:t>
        <w:br/>
        <w:t>қоймаларының түбінде мәңгілік (мертвый обьем) қалып</w:t>
        <w:br/>
        <w:t>қойып, өлкеміздің табиғи су айналымын азайтуда.</w:t>
        <w:br/>
        <w:t>Екіншіден, бұрын тау басынан тосқауылсыз құлай</w:t>
        <w:br/>
        <w:t>ағып, төменгі Сыр бойын тепегей теңіз жасаған тасқын</w:t>
        <w:br/>
        <w:t>суды бұғаулап, бұрын су бармайтын Әндіжан, Ферғана,</w:t>
        <w:br/>
        <w:t>Наманган, Самарқанд, Мырзашөл кең егістік</w:t>
        <w:br/>
        <w:t>алқаптарына бұрып жіберді. ШЕ</w:t>
        <w:br/>
        <w:t>Үшіншіден, Кеңес Одағы ыдырап, Орта Азия</w:t>
        <w:br/>
        <w:t>өзендерін бір жерден реттейтін Біріккен диспетчерлік</w:t>
        <w:br/>
        <w:t>бас басқарма тарағаннан бері «Елге аға болғанша, суға</w:t>
        <w:br/>
        <w:t>саға бол» деп, жоғарыдағы республикалар әрқайсысы</w:t>
        <w:br/>
        <w:t>өз пайдасына тартып, әсіресе, өзен суының тапшы</w:t>
        <w:br/>
        <w:t>жылдары жоғарыдағы ағайындардан артылған ақаба</w:t>
        <w:br/>
        <w:t>суы ғана төменгі Сыр бойына келеді.</w:t>
        <w:br/>
        <w:t>Қырғыздар 19,5 миллиард текше метр су сақтайтын</w:t>
        <w:br/>
        <w:t>Тоқтағұл су қоймасының суын электр энергиясын өндіру</w:t>
        <w:br/>
        <w:t>режиміне көшіріп, қысқа қарай төменге мол су жіберіп,</w:t>
        <w:br/>
        <w:t>ал көктемде босап қалған Тоқтағұл су қоймасын өзеннің</w:t>
        <w:br/>
        <w:t>жазғы суымен толтырып, Сыр бойының егістік суға</w:t>
        <w:br/>
        <w:t>деген қажеттілігіне керісінше Сыр суының қыста тасып,</w:t>
        <w:br/>
        <w:t>жазда қайтуына себепкер болып отыр.</w:t>
        <w:br/>
        <w:t>Сыр өзенінің ортасындағы Қайраққұм су</w:t>
        <w:br/>
        <w:t>қоймасының егесі тәжіктерді айтпағанда, өзбектер,</w:t>
        <w:br/>
        <w:t>қырғыздар өзен суын реттеуді бірыңғай энергия өндіру</w:t>
        <w:br/>
        <w:t>Мәлпелхан Нәлібайұлы 20 Шежірелі Сыр бойы</w:t>
        <w:br/>
        <w:t>жағынан елді орны толмас шығынға, қайғы-қасіретке</w:t>
        <w:br/>
        <w:t>душар етсе, екіншіден табиғатты байытып, егістік жерді</w:t>
        <w:br/>
        <w:t>құнарландырып, ел ырысын молайтқан.</w:t>
      </w:r>
    </w:p>
    <w:p>
      <w:r>
        <w:t>Бір сөзбен айтқанда, Сыр бойының табиғаты бай</w:t>
        <w:br/>
        <w:t>жерлері мен құнарлы кең егістік алқаптары ғасырлар</w:t>
        <w:br/>
        <w:t>бойы судың астында жатқан көлтабандар екені анық.</w:t>
        <w:br/>
        <w:t>Өйткені, көлдің астыңғы жері тұзсыз, тегіс болып, қамыс</w:t>
        <w:br/>
        <w:t>шалаулардың шірінді торфына өзеннен ағып келген су</w:t>
        <w:br/>
        <w:t>құрамындағы әртүрлі құнарлы қоспалардың шөгіндісі</w:t>
        <w:br/>
        <w:t>қосылып, топырақтың құнарын байытып, құйқасын</w:t>
        <w:br/>
        <w:t>қалыңдататыны табиғаттың заңдылығы.</w:t>
        <w:br/>
        <w:t>Неше түрлі шалғындар, тоғай, талы, суларындағы</w:t>
        <w:br/>
        <w:t>балығы мен сыңсыған аң, құсы Сыр бойын әлімсақтан</w:t>
        <w:br/>
        <w:t>бері жерұйыққа айналдырған.</w:t>
        <w:br/>
        <w:t>Сырдария өзенінің шамадан тыс тасуы мен қайтуы</w:t>
        <w:br/>
        <w:t>салдарынан су деңгейінің жоғары, төмені жиі өзгеріп</w:t>
        <w:br/>
        <w:t>тұратын құбылмалы қуаңшылық зардабын шеккен Сыр</w:t>
        <w:br/>
        <w:t>елі ерте заманнан бері қоршаған ортаға бейімделген.</w:t>
        <w:br/>
        <w:t>Ел арасында жер мен судың, табиғаттың тілін, бір-біріне</w:t>
        <w:br/>
        <w:t>қатысын бірдей білетін тәжірибесі мол мұрабтар Сыр</w:t>
        <w:br/>
        <w:t>бойының құбылмалы ауа-райын, асау өзенінің қайтуы</w:t>
        <w:br/>
        <w:t>мен тасу құбылыстарын күні бұрын болжап, елге</w:t>
        <w:br/>
        <w:t>хабарлап, төтенше жағдайдан қорғану шараларын</w:t>
        <w:br/>
        <w:t>қарастырып отырған.</w:t>
        <w:br/>
        <w:t>Сақталған нақты деректерді айтсақ: Бірқазан</w:t>
        <w:br/>
        <w:t>тұсындағы Сырдарияның суын өлшейтін бекеттің 1917</w:t>
        <w:br/>
        <w:t>жылғы мамыр мен 1918 жылғы наурыз айындағы өзен</w:t>
        <w:br/>
        <w:t>суының деңгейін бақылаған құжаты облыстық</w:t>
        <w:br/>
        <w:t>мұрағаттан табылды. Төменарықтың тұсындағы</w:t>
        <w:br/>
        <w:t>дарияның су өлшейтін бекетінен 1950 жылы жыл</w:t>
        <w:br/>
        <w:t>көлемінде бар болғаны 15,8 шақырым су өтсе, ал 1952</w:t>
        <w:br/>
        <w:t>жылы жыл көлемінде 31,7 текше шақырым су өткен.</w:t>
        <w:br/>
        <w:t>«Сырдария өзенінің жоғарғы саласына су</w:t>
        <w:br/>
        <w:t>86</w:t>
        <w:br/>
        <w:t>Мәпелхан Нәлібайұлы Шежірелі Сыр бойы</w:t>
        <w:br/>
        <w:t>болған</w:t>
        <w:br/>
        <w:t>Сол заманда Қаратау етегінен аққан мол сулы өзендер</w:t>
        <w:br/>
        <w:t>суы жайылымға жайылып, көкорай шалғын көк майсаға</w:t>
        <w:br/>
        <w:t>айналған өңірдің халқы түйе мен бие ұстап Сауран қаласы</w:t>
        <w:br/>
        <w:t>қымыран мен қымыздың кеніне айналған.</w:t>
        <w:br/>
        <w:t>Сырдария өзенінен тікелей ірі каналдар қазып, Сауран</w:t>
        <w:br/>
        <w:t>қаласының маңында суармалы егіншілік дамыған. Еккен</w:t>
        <w:br/>
        <w:t>егіндері мен бау-бақшаларының өнімдерімен қала</w:t>
        <w:br/>
        <w:t>тұрғындарын толық қамтамасыз етіп, артық өнімдерін Жібек</w:t>
        <w:br/>
        <w:t>жолы арқылы сыртқа да сатқан. Үстінен Ұлы Жібек керуен</w:t>
        <w:br/>
        <w:t>жолының өтуі қапаның өркендеуіне ықпал еткен.</w:t>
        <w:br/>
        <w:t>Сыр бойының суармалы егіншілігі туралы «Аргументы</w:t>
        <w:br/>
        <w:t>и факты» газетінің 1995 жылғы 21-ші санында «Қызылқұмның</w:t>
        <w:br/>
        <w:t>оңтүстік-шығыс өңірінде, кең алқапқа қазба жұмысын</w:t>
        <w:br/>
        <w:t>жүргізіп жатқанда мың жылдар шамасында жердің астында</w:t>
        <w:br/>
        <w:t>жатқан жүзімнің, қарбыздың, қауынның, өріктің дәндері</w:t>
        <w:br/>
        <w:t>табылған.</w:t>
        <w:br/>
        <w:t>Мұның өзі орта ғасырда Сыр бойында гүлдендірген</w:t>
      </w:r>
    </w:p>
    <w:p>
      <w:r>
        <w:t>суармалы егіншіліктің өлкесі болғанын, ертедегі арықтар</w:t>
        <w:br/>
        <w:t>жүйесімен егістік суды дарияның кез- келген су деңгейінде</w:t>
        <w:br/>
        <w:t>тұрақты алатың сол кезбен салыстырғандаірі су қоймалары</w:t>
        <w:br/>
        <w:t>болған дегең ескі қолжазбалар мен болжамдардың растығын</w:t>
        <w:br/>
        <w:t>дәлелдеп берді.</w:t>
        <w:br/>
        <w:t>Сондай-ақ ғалымдар көшпелі Қызылқұмның ішінен</w:t>
        <w:br/>
        <w:t>ертеде пайдаланып, құм басып қалған құнарлы кең егістік</w:t>
        <w:br/>
        <w:t>алқапты тапқан. 1970 жылдары бұл аймақ сапалы күріш</w:t>
        <w:br/>
        <w:t>дайындайтынірі өндірістік өлкеге айналдырылып, тұрақты</w:t>
        <w:br/>
        <w:t>егістік сумен қамтамасыз ету үшін Шардара су қоймасы</w:t>
        <w:br/>
        <w:t>соғылды»,- деп жазады Владимир Ганжа.</w:t>
        <w:br/>
        <w:t>Белгілі ғалымдар С.Т.Толстов пен</w:t>
        <w:br/>
        <w:t>Б.В.Андриановтардың зерттеу нәтижелеріне қарағанда,</w:t>
        <w:br/>
        <w:t>төменгі Сыр бойында суландыру жұмысы орта ғасырда</w:t>
        <w:br/>
        <w:t>жақсы дамыған Көптеген суландыру жүйелері жетілдіріліп,</w:t>
        <w:br/>
        <w:t>егістік суды реттеуде, өзеннің барлық деңгейінде бірдей</w:t>
        <w:br/>
        <w:t>Мәделхан Нәлібайұлы 92 Шежірелі Сыр бойы</w:t>
        <w:br/>
        <w:t>7 тұрақты су алу үшін жасанды су қоймалары, су</w:t>
        <w:br/>
        <w:t>тоспалары мен кешірме тоғандар, су көтеретін шығырлар</w:t>
        <w:br/>
        <w:t>соғылған Асау Сыр өзенінің ел ырқына көнбейтінін ескеріп,</w:t>
        <w:br/>
        <w:t>дариядан тікелей саға алмай, бірнеше көлдерді тізбектеп,</w:t>
        <w:br/>
        <w:t>жасанды су қоймасын жасап, көлден саға алған.</w:t>
        <w:br/>
        <w:t>Тасқын судан қорғануда кешірме бөгеттер мен тоғандар</w:t>
        <w:br/>
        <w:t>соғылған Бұл өлкенің ХІІ-ХІІІ ғасырлардағы ірісуландыру</w:t>
        <w:br/>
        <w:t>жүйелері Сырдария өзенінің бір саласы «Іңкәрдария»</w:t>
        <w:br/>
        <w:t>арнасынан алған Асанас өзегі (Сырдария ауданының</w:t>
        <w:br/>
        <w:t>жерінде) мен Сыр өзенінің орта ағысының сол жағындағы</w:t>
        <w:br/>
        <w:t>Өзгент пен Мейрам төбе (Жаңақорған ауданының жерінде)</w:t>
        <w:br/>
        <w:t>деген жерде тікелей дариядан алған сағасында қорғаныс</w:t>
        <w:br/>
        <w:t>бөгеттері бар ірі бас каналдың (магистральный канал) аяғы</w:t>
        <w:br/>
        <w:t>бірнеше ашаларға бөлінген дейді.</w:t>
        <w:br/>
        <w:t>Түркістан өлкесінің суармалы егіншілігі мен суландыру</w:t>
        <w:br/>
        <w:t>жүйелерінің тарихын 1910 - 1918 жылдары зерттеген</w:t>
        <w:br/>
        <w:t>профессор Г.К.Ризенкампф 1921 жылы Москва баспасынан</w:t>
        <w:br/>
        <w:t>шыққан «Түркістанды суландыру проблемасы» деген</w:t>
        <w:br/>
        <w:t>кітабында «Түркістан өлкесіндегі жасалған тарихи</w:t>
        <w:br/>
        <w:t>археологиялық зерттеуіміз бізді ертедегі шығыс елдерінің</w:t>
        <w:br/>
        <w:t>суармалы егіншілігіне қызықтырды.</w:t>
        <w:br/>
        <w:t>Өркендеген мәдениеттілік адамның қажеттілігінің бәрін</w:t>
        <w:br/>
        <w:t>табиғатқа зиян келтіріп бейнетсіз алғанда емес екенін. Өмір</w:t>
        <w:br/>
        <w:t>сүруге қажеттілігінің бәрін адамның ақыл-ойымен, іскерлік</w:t>
        <w:br/>
        <w:t>қабілетімен, күш- жігерімен еңбектеніп, табиғатқа зиян</w:t>
        <w:br/>
        <w:t>келтірмей ала білуде екендігін түсіндірді» дей келе</w:t>
        <w:br/>
        <w:t>«Шындығында суландыру тарихы ерте дүниедегі</w:t>
        <w:br/>
        <w:t>адамгершіліктің тарихи-мәдени жетекшісі болды деп айтсақ</w:t>
        <w:br/>
        <w:t>та артық болмас еді»,- деп жазады.</w:t>
        <w:br/>
        <w:t>Өлкеміздің көшпелі құмы мен құлазыған даласын</w:t>
        <w:br/>
        <w:t>аралап, құбылмалы қуаңшылық ауа райының тақсіретін</w:t>
        <w:br/>
        <w:t>көзімен көрген ғалым осыншама шөл даланы бір кездері</w:t>
        <w:br/>
        <w:t>игеріп, гүлденген жоғары мәдениетті суармалы өлкеге</w:t>
        <w:br/>
        <w:t>айналдырған тұрғылықты халықтың төзімділігіне, тапқырлық</w:t>
      </w:r>
    </w:p>
    <w:p>
      <w:r>
        <w:t>84</w:t>
        <w:br/>
        <w:t>Мәделхан Нәлібайұлы Шежірелі Сыр бойы</w:t>
        <w:br/>
        <w:t>пайғамбары Заратуштраның «Авестасы» болса, ол</w:t>
        <w:br/>
        <w:t>шындыққа жақындауы мүмкін. Бұған дәлел «Егемен</w:t>
        <w:br/>
        <w:t>Қазақстан» газетінің 1993 жылғы 17 қаңтарындағы 5-ші</w:t>
        <w:br/>
        <w:t>санында жазушы Смағұл Елубай шамамен осыдан 35 ғасыр</w:t>
        <w:br/>
        <w:t>бұрын Еділдің шығысынан басталатын қазақ даласында</w:t>
        <w:br/>
        <w:t>мал баққан Спитама жұртында киіз туырлықты үйде</w:t>
        <w:br/>
        <w:t>адамзат тарихының тұңғыш пайғамбары әрі ұлы ұстазы</w:t>
        <w:br/>
        <w:t>Заратуштра пайғамбар дүниеге келгенін жазып, оның</w:t>
        <w:br/>
        <w:t>растығын бүкіл саналы ғұмырын Зороостриизмді зерттеуге</w:t>
        <w:br/>
        <w:t>сарып еткен, дүние жүзінің белгілі ғалымдарының</w:t>
        <w:br/>
        <w:t>еңбектерімен дәлелдейді.</w:t>
        <w:br/>
        <w:t>Бұлтуралы жергіліктіғалымдар соңғы кездері жиі жазып</w:t>
        <w:br/>
        <w:t>Заратуштраны Сыр бойына теліп жүр. Кім біледі, алғашқы</w:t>
        <w:br/>
        <w:t>адамдар топтасқан жерлердің бірі Жерұйық Сыр бойында</w:t>
        <w:br/>
        <w:t>алғашқы пайғамбар Заратуштра өмірге келіп, отызға толған</w:t>
        <w:br/>
        <w:t>шағында Наурыз мейрамынан кейін Алла аян беріп,</w:t>
        <w:br/>
        <w:t>пайғамбарлыққа енгенде кешіп тұрған өзені, бәлкім, бүкіл</w:t>
        <w:br/>
        <w:t>Сахара шөлді гүлстанға айналдырған киелі Сырдария өзені</w:t>
        <w:br/>
        <w:t>болуы да мүмкін ғой.</w:t>
        <w:br/>
        <w:t>Әрине, бұл болжам құпиясы мен тартысы мол тарих.</w:t>
        <w:br/>
        <w:t>Дегенмен де бүкіл әлемде жалғыз жаратушы Алланың барын</w:t>
        <w:br/>
        <w:t>алғаш адамзатқа таныстырған жерлес пайғамбарымыздың</w:t>
        <w:br/>
        <w:t>шет елдердің бірнеше тілдеріне аударылған «Авеста»</w:t>
        <w:br/>
        <w:t>еңбегін қазақ тіліне аударып, жастарға өнеге етсе, тәрбие</w:t>
        <w:br/>
        <w:t>мәнді болар еді. Өйткені, барлық ғылым түрін жетік игеріп,</w:t>
        <w:br/>
        <w:t>жазған басқа еңбектерін айтпағанда, Заратуштра адамдар</w:t>
        <w:br/>
        <w:t>тозақ отына қақталмай мәңгі жұмақта өмір сүру үшін, үш</w:t>
        <w:br/>
        <w:t>бірліктен тұратын шартты ұсынады:</w:t>
        <w:br/>
        <w:t>Бірінші шарт-- шарапатты ойға берілу.</w:t>
        <w:br/>
        <w:t>Екінші шарт-- шарапатты сөзге берілу.</w:t>
        <w:br/>
        <w:t>Үшінші шарт-- шарапатты іске берілу,- деп халықты</w:t>
        <w:br/>
        <w:t>үлкен адамгершілік қасиетке, ынтымақ бірлікке, адал еңбекке</w:t>
        <w:br/>
        <w:t>шақыруына қарағанда қазақ халқының, әсіресе, Сыр елінің</w:t>
        <w:br/>
        <w:t>өнегелі өсиет сөздері мен әдет- ғұрыптары Заратуштрадан</w:t>
        <w:br/>
        <w:t>22</w:t>
        <w:br/>
        <w:t>Мәделхан Нәлібайұлы Шежірелі Сыр бойы</w:t>
        <w:br/>
        <w:t>қоймасы, Фархад су торабы.</w:t>
        <w:br/>
        <w:t>Оңтүстік Қазақстан облысының жерінде су</w:t>
        <w:br/>
        <w:t>сыйымдылығы 5,7 текше шақырым Шардара су</w:t>
        <w:br/>
        <w:t>қоймасы, Арнасай қашыртқысының сағасы Шардарада</w:t>
        <w:br/>
        <w:t>су электр станциясы.</w:t>
        <w:br/>
        <w:t>Қызылорда облысының жерінде Қызылорда,</w:t>
        <w:br/>
        <w:t>Қараөзек, Әйтек, Қазалы, Ақлақ су тораптары мен</w:t>
        <w:br/>
        <w:t>Кекарал бөгеті бар.</w:t>
      </w:r>
    </w:p>
    <w:p>
      <w:r>
        <w:t>Сырдария әзенінің жоғарғы салаларында</w:t>
        <w:br/>
        <w:t>жұмыс істеп тұрған ірі қуатты су электр</w:t>
        <w:br/>
        <w:t>станциялары: Нарын өзенінің бойында Тоқтағұл,</w:t>
        <w:br/>
        <w:t>Құрсай, Ташқұмыр, Шамалдысай, Үшқорған - бес су</w:t>
        <w:br/>
        <w:t>электр станциясы жұмыс істеп тұрса, Тоқтағұл су</w:t>
        <w:br/>
        <w:t>қоймасынан жоғары Нарын өзеніне Қамбарата Ме 1,</w:t>
        <w:br/>
        <w:t>Қамбарата Мо 2 жоғары қуатты су электр станциясын</w:t>
        <w:br/>
        <w:t>соғу межеленуде.</w:t>
        <w:br/>
        <w:t>Қарадария өзенінің бойында Әндіжан, Шыршық</w:t>
        <w:br/>
        <w:t>өзенінің бойында Шарвах, Сырдария өзенінің бойында</w:t>
        <w:br/>
        <w:t>Қайраққұм, Фархад, Шардара - бес су электр</w:t>
        <w:br/>
        <w:t>станциялары жұмыс істеп тұр.</w:t>
        <w:br/>
        <w:t>Барлық өзендер бойында 10 ірі су электр</w:t>
        <w:br/>
        <w:t>станциялары жұмыс істеп тұр, енді екі қуатты электр</w:t>
        <w:br/>
        <w:t>станцияларын соғу межеленуде.</w:t>
        <w:br/>
        <w:t>Нарын өзенін қосқанда Сырдария өзенінің Арап</w:t>
        <w:br/>
        <w:t>теңізіне дейінгі ұзындығы 3026 шақырым, оның ішінде</w:t>
        <w:br/>
        <w:t>Сырдария өзенінің ұзындығы 2337 шақырым, су</w:t>
        <w:br/>
        <w:t>бассейнінің көлемі 4064 шаршы шақырым. Сырдария</w:t>
        <w:br/>
        <w:t>өзенінің 12/74 шақырымы Қызылорда облысының</w:t>
        <w:br/>
        <w:t>жерінде. Шардара су қоймасынан Қызылорда</w:t>
        <w:br/>
        <w:t>облысының шекарасына дейін өзен бойымен 375</w:t>
        <w:br/>
        <w:t>шақырым болса, Қызылорда су торабына дейін 905</w:t>
        <w:br/>
        <w:t>шақырым.</w:t>
        <w:br/>
        <w:t>Кейбір деректерге қарағанда өзеннің жоғарғы -</w:t>
        <w:br/>
        <w:t>88</w:t>
        <w:br/>
        <w:t>--------------- кенмен нн кенен</w:t>
        <w:br/>
        <w:t>Мәпцелхан Нәлібайұлы Шежірелі Сыр бойы</w:t>
        <w:br/>
        <w:t>Т еекхеке-ккениккннаккккккинмкккккккенкккккімнкккіниккацкнаммыеамалымамла Илнптрннннннтеннрнкнкінн ннен тнтЕнТЕДЕ:</w:t>
        <w:br/>
        <w:t>басталып, Ислам діні келгеннен кейін жалғасын тапқан екен</w:t>
        <w:br/>
        <w:t>деген де ой туады. Тәрбиелік мәні зор «Авеста» кітабының</w:t>
        <w:br/>
        <w:t>тағдырын ғалымдар мен тарихшыларға, келешекке</w:t>
        <w:br/>
        <w:t>қалдырып, Сыр бойы тарихына байланысты деректерге</w:t>
        <w:br/>
        <w:t>келейік.</w:t>
        <w:br/>
        <w:t>Ертеден бері айтылып жүрген аңызға құлақ түрсек,</w:t>
        <w:br/>
        <w:t>Аралдан шыққан лақ (ешкі төлі) шатырдан шатырға секіріп</w:t>
        <w:br/>
        <w:t>жүріп, Бұхараға дейін жетеді екен дейді. Бұл аңыз әсірелеп</w:t>
        <w:br/>
        <w:t>айтылғанымен ерте кезде Сыр бойындағы қалалар мен елді</w:t>
        <w:br/>
        <w:t>мекендердің тығыз орналасқанын дәлелдесе керек.</w:t>
        <w:br/>
        <w:t>Осындай Сыр бойындағы толып жатқан ескі қалалардың</w:t>
        <w:br/>
        <w:t>бірі - Жаңақорған ауданының орталығынан 68 шақырым</w:t>
        <w:br/>
        <w:t>жоғары Сырдария өзенінің оң жағалауы мен темір жолдың</w:t>
        <w:br/>
        <w:t>аралығына орналасқан Сауран қаласының орны сақталған.</w:t>
        <w:br/>
        <w:t>Тарихшылардың айтуынша Сауран қаласы УІ ғасырда</w:t>
        <w:br/>
        <w:t>пайда болған көрінеді. Х ғасырда өмір сүрген арабтың</w:t>
        <w:br/>
        <w:t>географ - ғалымы Мақдиси Әл Мүтаххар «Дүниенің бастауы</w:t>
        <w:br/>
        <w:t>мен тарихы» деген кітабында «Сауран бірінің сыртынан бірі</w:t>
        <w:br/>
        <w:t>қатарласқан жеті қабат дуалмен қоршалған үлкен қала, оның</w:t>
        <w:br/>
        <w:t>ішінде күмбезді Сарай, мешіті бар» ,- деп жазады. ;</w:t>
        <w:br/>
        <w:t>Ал сол заманның тарихшысы Рүзбехан Сауран туралы</w:t>
        <w:br/>
        <w:t>«Бұл қапа керемет сұлу және шексіз көңілді, ауасы өте таза,</w:t>
      </w:r>
    </w:p>
    <w:p>
      <w:r>
        <w:t>адам жанын көңілдендіріп сергітеді, маңайы құлпырған бау-</w:t>
        <w:br/>
        <w:t>бақша, әр түрлі ағаштар, қаланы айналдыра биік нуалдар</w:t>
        <w:br/>
        <w:t>қаршап тұр, ешқандай жау ала алмайды. -</w:t>
        <w:br/>
        <w:t>Бұл қаланың топырағы білім мен ғылымның ордасы.</w:t>
        <w:br/>
        <w:t>Халқы ерекше білім құмар, зерекжәне қонақжайлық олардың</w:t>
        <w:br/>
        <w:t>табиғатына әбден сіңген», - деп киелі Сыр өзенінің суы мен</w:t>
        <w:br/>
        <w:t>бойындағы топырағын тиімді пайдаланған елдің күні шуақты,</w:t>
        <w:br/>
        <w:t>жері шұрайлы, халқы еңбекқор, қабілетті екенін жазады.</w:t>
        <w:br/>
        <w:t>Сауран қаласының бір ғажабы сол кездің өзінде</w:t>
        <w:br/>
        <w:t>Сырдария өзенінен жеті шақырымдық жер асты құбырын</w:t>
        <w:br/>
        <w:t>тартып, қала тұрғындарын ауыз сумен қамтамасыз еткен.</w:t>
        <w:br/>
        <w:t>Қала ішінде азық-түлік пен ауыз суды сақтайтын қоймалар</w:t>
        <w:br/>
        <w:t>Мәлелхан Нәлібайұлы</w:t>
        <w:br/>
        <w:t>80</w:t>
        <w:br/>
        <w:t>Шежірелі Сыр бойы</w:t>
        <w:br/>
        <w:t>Сырдария өзенінің төменгі ағысындағы</w:t>
        <w:br/>
        <w:t>судың жағдайы</w:t>
        <w:br/>
        <w:t>млн.м?</w:t>
        <w:br/>
        <w:t>Көкбұлақтан Шардарадан | р. Е ң %</w:t>
        <w:br/>
        <w:t>жіберілгені түскені |сәСЕ 8 м: ЕҚ %8</w:t>
        <w:br/>
        <w:t>ынды іІШЕТСЕЗІ 415 ГаЫ</w:t>
        <w:br/>
        <w:t>СЕР 12-22</w:t>
        <w:br/>
        <w:t>Жылшр | ш а Ж а) 8 Т 55 ЖЕ 22-4</w:t>
        <w:br/>
        <w:t>Ы |183 851кеЗ 581831351351 48</w:t>
        <w:br/>
        <w:t>31385) 3 338 814 ЕЕ</w:t>
        <w:br/>
        <w:t>|8 1433Ц 3 |332 &lt;%|53215%1% |55</w:t>
        <w:br/>
        <w:t>Бы ы. 8-16 14 %</w:t>
        <w:br/>
        <w:t>1971 | 13921 7442 | 16964 | 11858 7193 8156</w:t>
        <w:br/>
        <w:t>1972 |13955 | 7956 | 16458 | 12434 7147 | 167,25 | 7205 | 6986</w:t>
        <w:br/>
        <w:t>1973 |16856 | 10719 | 17701 | 13973. 7364 | 151,08 | 76,063 | 8957</w:t>
        <w:br/>
        <w:t>1974: 4523 1975 7741 6551 5607 | 185,20! 79,64 | 3366</w:t>
        <w:br/>
        <w:t>1075 | 4246 2443 5234 | 44357 3057 | 145,43 | 62,31 | 617</w:t>
        <w:br/>
        <w:t>(7196 |6005 |4724 | 660 | 5061-1304 |17157| 7002 | 597</w:t>
        <w:br/>
        <w:t>1977 6221 3832 | 7092. 5941 3929 | 169,50 | 75,25 479</w:t>
        <w:br/>
        <w:t>| 1978 | 7665 4964 8742 793 | 5039 | 195,96 | 83,93 780</w:t>
        <w:br/>
        <w:t>1979 11858. 8111 | 21844 | 10652 | 6880 | 224,86 | 90,00 | 3233.</w:t>
        <w:br/>
        <w:t>1980 9200 4693 10650 | 8259 6514 | 231,56 | 93,35 | 249,</w:t>
        <w:br/>
        <w:t>1981 11483 | 7013 | 9831 8685 6486 | 230,47 | 9416 | 2190</w:t>
        <w:br/>
        <w:t>1982 1 9041 | 4655 | 9444 | 7700 6070 |23756! 9439 | 1830</w:t>
        <w:br/>
        <w:t>1983 8881 4556 7110 6845 4966 |241,56 | 9448 870</w:t>
        <w:br/>
        <w:t>1984 9700 | 4303 7122 6867 | |. 4856 245,82 | 9741| 140</w:t>
        <w:br/>
        <w:t>1985 9672 4568 8200 7223 | 4987 |251,71 | 100,35 | 0680</w:t>
        <w:br/>
        <w:t>1986 8711 3617 7264 6326 4159 | 24841! 87,58 530</w:t>
        <w:br/>
        <w:t>19877112804 | 6735 |10608 | 8443 | 5150 |25849 9241 | 1330:</w:t>
        <w:br/>
        <w:t>1988 19747 | 9958 | 18400 І- 10768 5594 | 262,68 | 94,10 | 6980</w:t>
        <w:br/>
        <w:t>771989 |13025 | 5897 |12400 | 8166 4992 |26419 92,4 | 3988</w:t>
        <w:br/>
        <w:t>1990 |14287| 6277 |14527| 9930 | 4869 |258.39/ 87.04 | 35ІЗ</w:t>
        <w:br/>
        <w:t>1991 13841 5481 13997 | 8823 4896 261,43! 82,12 4051</w:t>
        <w:br/>
        <w:t>1992 15545 | 6811 16242 | 10167 1.5070 272171 5251. 4610</w:t>
        <w:br/>
        <w:t>1993 21365 | 10009 | 21010 | 13698 | 2400 4941 |26425 | 80,30 | 7840</w:t>
        <w:br/>
        <w:t>1994 |25285) 9996 | 19578 | 13011 | 9242 4671 | 243,10 | 73,50 8466</w:t>
        <w:br/>
        <w:t>1995 14181 | 3366 ! 12808 | 7034 4099 4308 |23146 | 68,9 4575</w:t>
        <w:br/>
        <w:t>1996 15211) 5114 15505| 9295 903 4172 | 195,43 | 65,97 | 5597</w:t>
      </w:r>
    </w:p>
    <w:p>
      <w:r>
        <w:t>1997 |14100 | 3396 |13540 | 779 | 1206 | 3966 |155,24| 657 | 4732</w:t>
        <w:br/>
        <w:t>1998 24401 | 11611 | 20004 | 15926 | 3047 23633 | 149,83 | 62,93 | 7716</w:t>
        <w:br/>
        <w:t>1999 18313 | 4678 | 16993 9627 | 3200 | 3133 | 146,57) 58,59 | 6035</w:t>
        <w:br/>
        <w:t>2000 13906 | 2909 | 12516 | 6606 2654 3168 150,2 | 6224 | 3865</w:t>
        <w:br/>
        <w:t>Мәпелхкан Нәлібайұлы 82 Шежірелі Сыр бойы</w:t>
        <w:br/>
        <w:t>текшеметр су жіберткен Қызылорда облысы осындай</w:t>
        <w:br/>
        <w:t>жағдай 2008 жылы да қайталанды. Сол суды неге қураған</w:t>
        <w:br/>
        <w:t>табиғатқа бермеске?</w:t>
        <w:br/>
        <w:t>Сондықтаң өзен бойының қураған табиғатын қайтадан</w:t>
        <w:br/>
        <w:t>қалпына келтіру үшін Сыр әзенінің жоғарғы ұрма иінінен жаз</w:t>
        <w:br/>
        <w:t>айларында арық қазыл, сағасына ашық шліоз соғып,</w:t>
        <w:br/>
        <w:t>Қызылорда қаласына көктемгі тасқын судың қаупі төнгенде,</w:t>
        <w:br/>
        <w:t>қазылған арықтың сағасын ашып, қураған табиғатқа мол су</w:t>
        <w:br/>
        <w:t>беріп, қалаға қауіп тәндірген тасқын судың қарқынын азайту</w:t>
        <w:br/>
        <w:t>керек- бұл жағдайда өзбектерге өтініш айтудың да қажеті</w:t>
        <w:br/>
        <w:t>жоқ.</w:t>
        <w:br/>
        <w:t>СУЛАНДЫРУ - ОРОЧЛЕНИЕ</w:t>
        <w:br/>
        <w:t>ЫЗзалатып суарсаң,</w:t>
        <w:br/>
        <w:t>Ырысың молаяды.</w:t>
        <w:br/>
        <w:t>Суландыру (орошение) - табиғаттың байлығын</w:t>
        <w:br/>
        <w:t>молайтып, екпе дақылдардан тұрақты мол енім алуға қажетті</w:t>
        <w:br/>
        <w:t>мөлшердегі топырақтың ылғалдылығын табиғи су айналымы</w:t>
        <w:br/>
        <w:t>қамтамасыз ете алмайтын өлкеде топырақтың сол</w:t>
        <w:br/>
        <w:t>жетіспейтін ылғалдылығын толтыру үшін - қолдан</w:t>
        <w:br/>
        <w:t>суландыру (искусственное орошение) жұмысы жүргізіледі.</w:t>
        <w:br/>
        <w:t>Қолдан суландыру жұмысы дариядан немесе басқа да</w:t>
        <w:br/>
        <w:t>су көздерінен егістік суды алып, суармалы жерге жеткізіп,</w:t>
        <w:br/>
        <w:t>дер кезінде қажетті мөлшерде егістік суды бөліп беретін</w:t>
        <w:br/>
        <w:t>суландыру жүйелері (оросительных систем) арқылы</w:t>
        <w:br/>
        <w:t>атқарылады.</w:t>
        <w:br/>
        <w:t>Суармалы жердің мелиоративтік жағдайын жақсарту</w:t>
        <w:br/>
        <w:t>жұмысы, егістік жердің астындағы артық тұзды суды</w:t>
        <w:br/>
        <w:t>суармалы егістік алқабынан сыртқа шығаратын</w:t>
        <w:br/>
        <w:t>қашыртқылар жүйесі (коллекторная сеть) арқылы</w:t>
        <w:br/>
        <w:t>атқарылады. 2: 2.</w:t>
        <w:br/>
        <w:t>49</w:t>
        <w:br/>
        <w:t>Мәлелхан Нәлібайұлы Шежірелі Сыр бойы</w:t>
        <w:br/>
        <w:t>құрылысшылар арасынан шыққан жоқ. Тек Қызылорда</w:t>
        <w:br/>
        <w:t>қаласының өзі ғана 10 жеңіл 50 жүк автомашинасын бөлді.</w:t>
        <w:br/>
        <w:t>Жарма құрылысына 400 өгіз, 325 ат, 240 түйе, 6450 есек</w:t>
        <w:br/>
        <w:t>қамтылды.</w:t>
        <w:br/>
        <w:t>Жарма құрылысы басталардан бір ай бұрын барлық</w:t>
        <w:br/>
        <w:t>облыстық, аудандық ұйым, мекемелердің басшылары</w:t>
        <w:br/>
        <w:t>өздерінің негізгі жұмыстарынан босатылған болатын Олар</w:t>
        <w:br/>
        <w:t>адамдарды даярлауға, құралдар әзірлеуге, тезарада есеп</w:t>
      </w:r>
    </w:p>
    <w:p>
      <w:r>
        <w:t>қызметкерлерін даярлайтын курстар ұйымдастыруға тиіс</w:t>
        <w:br/>
        <w:t>болатын. Себебі, колхозшылар еңбек күн есебінен жұмыс</w:t>
        <w:br/>
        <w:t>істейтін болды. Соны қатесіз есептеу қажет еді. Сөйтіп,</w:t>
        <w:br/>
        <w:t>жарма құрылысына барлық аудандардан 17 мыңға жуық</w:t>
        <w:br/>
        <w:t>колхозшылар мен қала адамдары қатысты.</w:t>
        <w:br/>
        <w:t>Жарма халықтық әдіспен жүргізілді. Жұрттың</w:t>
        <w:br/>
        <w:t>жанқиярлықпен жұмыс істеген мысалдары көп болды.</w:t>
        <w:br/>
        <w:t>Моторлы экскаваторларға қарағанда жарма табанынан</w:t>
        <w:br/>
        <w:t>топырақты сыртқа көп шығарған колхозшылардың | қимылын</w:t>
        <w:br/>
        <w:t>таңғажайып ерлік деп қалай айтпайсыз?</w:t>
        <w:br/>
        <w:t>Жұртты ынталандырудың талай түрлері жұмыс істеді.</w:t>
        <w:br/>
        <w:t>Сөйтіп, жарма құрылысын мерзімінен 5 күн бұрын 49 күнде</w:t>
        <w:br/>
        <w:t>аяқтадық. Республиканың басшы органдарына жеңісімізді</w:t>
        <w:br/>
        <w:t>баяндап, оны Республиканың 20 жылдық тойына тарту еттік.</w:t>
        <w:br/>
        <w:t>2 Шынында бұл жарманың Республика үшін маңызы</w:t>
        <w:br/>
        <w:t>қалай айтса да сиятын еді. Осы жеңісіміз қайраттандырып,</w:t>
        <w:br/>
        <w:t>біз Қызылорда бөгетінің құрылысын қайта әңгіме ете</w:t>
        <w:br/>
        <w:t>бастадық. Мәселені қайта қозғадық. Біздің өтінішіміз</w:t>
        <w:br/>
        <w:t>ескеріліп, 1940 жылдың қарашасында ВК(б)П мен КСРО</w:t>
        <w:br/>
        <w:t>Халық комиссарлары кеңесі Қызылорда бөгетінің</w:t>
        <w:br/>
        <w:t>құрылысын бастауға рұқсат берген қаулы қабылдады.</w:t>
        <w:br/>
        <w:t>Қаулыны алысымен дайындық жұмысына кірісіп те кеттік.</w:t>
        <w:br/>
        <w:t>Құрылыстың бастығы болып бұрынғы Су шаруашылығы</w:t>
        <w:br/>
        <w:t>халық комиссары А.Бектасов тағайындалды. Күтпеген</w:t>
        <w:br/>
        <w:t>жерден үмітіміз үзілді. Көп ұзамай сұрапын соғыс басталды</w:t>
        <w:br/>
        <w:t>дакетті», - дейді Рахымбай Төребаев.</w:t>
        <w:br/>
        <w:t>40</w:t>
        <w:br/>
        <w:t>Мәпелхан Нәлібайұлы Шежірелі Сыр бойы</w:t>
        <w:br/>
        <w:t>Түркістан генерал-гүубернаторлығы жанынан бірінші рет</w:t>
        <w:br/>
        <w:t>1887 жылы ірі суландыру каналдарын басқаратын су</w:t>
        <w:br/>
        <w:t>шаруашылық қызметі ашылып, «Түркістан өлкесінің</w:t>
        <w:br/>
        <w:t>уақытша су шаруашылығының тәртібі» (Временные правила</w:t>
        <w:br/>
        <w:t>о6 ирригации Туркистанского края) бекітілді. Су</w:t>
        <w:br/>
        <w:t>шаруашылығымен айналысатын барлық облыстарда</w:t>
        <w:br/>
        <w:t>бөлімдер ашылды.</w:t>
        <w:br/>
        <w:t>Ал, 1888 жылы «Түркістан өлкелік Уездік су</w:t>
        <w:br/>
        <w:t>шаруашылығының бастықтары мен Арық ақсақалдарының,</w:t>
        <w:br/>
        <w:t>мұрабтарының құқықтары мен міндеттерінің ережесін»</w:t>
        <w:br/>
        <w:t>(Инструкции о правах и обязанностях Ирригационных Чинов,</w:t>
        <w:br/>
        <w:t>Уездных начальников арык аксакалов и Мирабов по</w:t>
        <w:br/>
        <w:t>заведовании ирригацией Туркистанского края) шығарды.</w:t>
        <w:br/>
        <w:t>Патшалық Ресей Түркістан өлкесін егеленуімен қатар,</w:t>
        <w:br/>
        <w:t>Амудария, Сырдария өзендері мен Арал теңізін зерттеп</w:t>
        <w:br/>
        <w:t>тарихымен танысып, келешегін қарастырады.</w:t>
        <w:br/>
        <w:t>Алғашқылардың бірі болып, Бутаков бастаған зерттеушілер</w:t>
        <w:br/>
        <w:t>ХІХ ғасырдың 40-шы жылдары Арал теңізімен танысып,</w:t>
        <w:br/>
        <w:t>теңіздің картасын жасаған Осы зерттеудің нәтижесінде 1852</w:t>
        <w:br/>
        <w:t>жылдан бастап теңізде кеме жүре бастаған 1860 жылдары</w:t>
        <w:br/>
        <w:t>Амудария, Сырдария өзендерінің төменгі саласымен</w:t>
        <w:br/>
        <w:t>танысады.</w:t>
        <w:br/>
        <w:t>Бірінші рет Сібір өзендерінің бір бөлек суын Арал мен</w:t>
        <w:br/>
        <w:t>Каспий ойпаттарына бұрып, ауа райы мен табиғатын</w:t>
        <w:br/>
        <w:t>жақсарту мақсатында инженер Я.Данченко 1887 жылы Киев</w:t>
      </w:r>
    </w:p>
    <w:p>
      <w:r>
        <w:t>қаласында жоба жасаған Бұл жобада Обь өзенінің артық</w:t>
        <w:br/>
        <w:t>суын Ертіс өзеніне құйдырып, Семей қаласынан төмен Ертіс</w:t>
        <w:br/>
        <w:t>өзенінен саға алып, ұзындығы 2700 шақырым, ені 60 метр,</w:t>
        <w:br/>
        <w:t>тереңдігі 5 метр, кеме жүретін Арал мен Каспий теңіздеріне</w:t>
        <w:br/>
        <w:t>дейін баратынірі канал құрылысы белгіленген.</w:t>
        <w:br/>
        <w:t>Бұл солтүстік және Сібірдің ірі өзендерін бұру туралы</w:t>
        <w:br/>
        <w:t>инженер Я.Данченко бастамасын 1946 жылдар мен 1955</w:t>
        <w:br/>
        <w:t>жылдарының аралығында Сібір өзендерінің суын бұруды</w:t>
        <w:br/>
        <w:t>жобалау тобының бас инженері Давыдов Митрофан</w:t>
        <w:br/>
        <w:t>89</w:t>
        <w:br/>
        <w:t>жәекес--------І-і-ІШы-. е.</w:t>
        <w:br/>
        <w:t>Мәцелхан Нәлібайұлы Шежірелі Сыр бойы</w:t>
        <w:br/>
        <w:t>цжеетесеекекесьлк текли елине телыталы</w:t>
        <w:br/>
        <w:t>өркендеген суармалы аймақ болып, қайтадан құлазыған қу</w:t>
        <w:br/>
        <w:t>мекенге айналып, біресе Сыр елінің бағы жанып, біресе</w:t>
        <w:br/>
        <w:t>халқының соры қайнағаны туралы өзге ғалымдардың</w:t>
        <w:br/>
        <w:t>болжамын өз түсінігімізше сараптасақ, әрине, құбылмалы</w:t>
        <w:br/>
        <w:t>табиғат пен жаугершіліктің ел мен жерге тигізген кері әсерін</w:t>
        <w:br/>
        <w:t>жоққа шығаруға болмайды.</w:t>
        <w:br/>
        <w:t>Атамыз қазақ «Өмірдің жер - денесі, су- қаны, еңбек-</w:t>
        <w:br/>
        <w:t>жаны» дейді.</w:t>
        <w:br/>
        <w:t>Біздіңше, өмірдің осы қан тамыры саналатын су</w:t>
        <w:br/>
        <w:t>жолдарын ақаусыз жұмыс істейтін жаратылыс әлеміне жан</w:t>
        <w:br/>
        <w:t>бітіретіндей етіл бүкіл ел жұмыла су мен жерге еңбек еткенде</w:t>
        <w:br/>
        <w:t>Сырелінің бағы жанып, ел ішінде береке бірліккетіп, ал адал</w:t>
        <w:br/>
        <w:t>еңбектен божырап, су мен жер күтімсіз, өгесіз қалғанда</w:t>
        <w:br/>
        <w:t>халқымыздың соры қайнасы керек. коз )</w:t>
        <w:br/>
        <w:t>Ата-бабамыз су мен жердің, табиғат пен елдің тағдырын</w:t>
        <w:br/>
        <w:t>озық ойлы, жауапкершілігі мол, табиғатынан қабілетті ел</w:t>
        <w:br/>
        <w:t>азаматтарына сеніп тапсырып, оларды Ахуң Мұраб, Ақсақал</w:t>
        <w:br/>
        <w:t>деп құрметтеп, тасқын судан қорғануда, су мен жердің</w:t>
        <w:br/>
        <w:t>тиімділігін арттырып, ел мән жердің байлығын молайтуда</w:t>
        <w:br/>
        <w:t>бүкіл ел болып ұйымдасып, егіс апқабын игеріп, қауымдасып</w:t>
        <w:br/>
        <w:t>арық қазып, ортақтасып шығыр құрып, егін еккен. Демек, Сыр</w:t>
        <w:br/>
        <w:t>бойының суармалы егіншілігінде бүкіл ел болып ұйымдасып</w:t>
        <w:br/>
        <w:t>еңбек ету әдісі ертеден бері қолға алынған.</w:t>
        <w:br/>
        <w:t>Сыр бойын Өзбек хандары билеп тұрған кезде</w:t>
        <w:br/>
        <w:t>суармалы егіншілікке жасалған іс-шаралар, бөлінген қаржы</w:t>
        <w:br/>
        <w:t>туралы деректер жоқ, соған қарағанда Өзбек хандары</w:t>
        <w:br/>
        <w:t>бірыңғай салық жинаумен айналасқан болса керек.</w:t>
        <w:br/>
        <w:t>Патшалық Ресей ХІХ ғасырдың екінші жартысы-1863</w:t>
        <w:br/>
        <w:t>жылдан бастап Ташкент қапасында Түркістан генерал-</w:t>
        <w:br/>
        <w:t>губернаторлығын құрып, оған Жетісу облысынан бастап,</w:t>
        <w:br/>
        <w:t>Солтүстік Закаспии, Оңтүстікте Ферғана, Самарқанд және</w:t>
        <w:br/>
        <w:t>Сырдария облыстары кірген. Патшалық Үкімет те әдепкі</w:t>
        <w:br/>
        <w:t>жылдары отаршылдық саясатпен тек қана елден алумен</w:t>
        <w:br/>
        <w:t>болып, су шаруашылығымен айналыспаған.</w:t>
      </w:r>
    </w:p>
    <w:p>
      <w:r>
        <w:t>Мәделхан Нәлібайұлы 84 Шежірелі Сыр бойы</w:t>
        <w:br/>
        <w:t>Жаңақорғандағы ПМК-70, Шиелідегі ПМК-45, Тасбөгеттегі</w:t>
        <w:br/>
        <w:t>ПМК-44, Тереңөзектегі ПМК-84, Жалағаштағы ПМК-9,</w:t>
        <w:br/>
        <w:t>Қармақшыдағы ПМК-83 , Қазалыдағы ПМК-64,</w:t>
        <w:br/>
        <w:t>Қызылордадағы УПТК, автобаза қарады.</w:t>
        <w:br/>
        <w:t>Сырдария өзенінің суы 1974-1978 жылдары бұрын-</w:t>
        <w:br/>
        <w:t>соңды болмаған кәлемде азайып кетті. Қазалы су торабынан</w:t>
        <w:br/>
        <w:t>төмен шілде-тамыз айларында су жіберілмейді. Өзен</w:t>
        <w:br/>
        <w:t>бойындағы су айдап тұрған насостарды тоқтатуға тура</w:t>
        <w:br/>
        <w:t>келді. Әзен суының тапшы болуына байланысты</w:t>
        <w:br/>
        <w:t>облысымызға 1975 жылы мамырдың 13-і күні КСРО</w:t>
        <w:br/>
        <w:t>Министрі Е.Е.Алексеевский, Қазақ КСР Кеңесінің төрағасы</w:t>
        <w:br/>
        <w:t>Бәйкен Әшімов келіп, облысымызда кеңейтілген жиналыс</w:t>
        <w:br/>
        <w:t>жасап, сутапшылығына қарсы іс-шаралар бекітілді. Облыс</w:t>
        <w:br/>
        <w:t>шаруашылықтарында 700-ден астам насос қондырғылары</w:t>
        <w:br/>
        <w:t>жұмыс істеді. Қашыртқы суы екінші рет Егістікнн</w:t>
        <w:br/>
        <w:t>пайдаланылды.</w:t>
        <w:br/>
        <w:t>Облыста суармалы егіс көлемі 1986 жылы 254,6 гектарға</w:t>
        <w:br/>
        <w:t>жетіп, инженерлік жүйеге келтірілген жер 202 мың гектар</w:t>
        <w:br/>
        <w:t>болды. Осы жылдары облыста төрт ірі құрылыс-монтаж</w:t>
        <w:br/>
        <w:t>тресі болды. Олар ПСМО «Кызылордамелиорация»,</w:t>
        <w:br/>
        <w:t>«Монтажспецстрой-3», «Кызылордасовхозстрой»,</w:t>
        <w:br/>
        <w:t>«Кызылордаремводстрой», сонымен қатар Темір-бетон</w:t>
        <w:br/>
        <w:t>жасау комбинаты, эксперименталды механикаландырылған</w:t>
        <w:br/>
        <w:t>жөндеу заводы, «Союзгипрорис» және «Южказгипроводхоз»</w:t>
        <w:br/>
        <w:t>зерттеу-жобалау институттарының бөлімдері, салынып</w:t>
        <w:br/>
        <w:t>жатқан құрылысқа бақылау жасап, оны қабылдап,</w:t>
        <w:br/>
        <w:t>қаржысын төлейтін дирекция құрылымы болды.</w:t>
        <w:br/>
        <w:t>Осы ел мен жер тағдырын шешетін күрделі</w:t>
        <w:br/>
        <w:t>жұмыстарды, бір тұтас судың тілің бүкіл жаратылыс әлеміне</w:t>
        <w:br/>
        <w:t>қатысын жақсы игерген білікті алғашқы инженер-</w:t>
        <w:br/>
        <w:t>тидротехниктер үлкен жауапкершілікпен басқарды. Ер жерге</w:t>
        <w:br/>
        <w:t>аянбай еңбек етсе, жер де ердің атын шығарып, мәртебесін</w:t>
        <w:br/>
        <w:t>көтеріп, лауазымын жоғарылататыны нақты іс жүзінің</w:t>
        <w:br/>
        <w:t>дәлелденді.</w:t>
        <w:br/>
        <w:t>Мәделхан Нәлібайұлы 98 Шежірелі Сыр бойы</w:t>
        <w:br/>
        <w:t>Алғашқы инженер-гидротехниктер Мұстақым Ықсанов,</w:t>
        <w:br/>
        <w:t>Сұлтан Сәрсенбаев, Шәймерден Бәкіров, Әбубәкір</w:t>
        <w:br/>
        <w:t>Тыныбаев, Эрик Гукасов, Виктор Гончаров, Балтабай</w:t>
        <w:br/>
        <w:t>Сәрсенов, Болат Ниязовтар Республикаға танымал</w:t>
        <w:br/>
        <w:t>мемлекет, қоғам қайраткерлері болса, көптеген инженер</w:t>
        <w:br/>
        <w:t>гидротехниктер Қазақстан Республикасының еңбек сіңірген</w:t>
        <w:br/>
        <w:t>гидротехнигі және құрлысшы атағын алды.</w:t>
        <w:br/>
        <w:t>Сыр экологиясын судың мамандары- инженер</w:t>
        <w:br/>
        <w:t>гидротехниктерден көретіндер қателеседі. Оған кінәлі сол</w:t>
        <w:br/>
        <w:t>кездегі құнарлы жерді аздырып, қаржыны аямай төгіп,</w:t>
        <w:br/>
        <w:t>өндірген мол өніміне құнығып, «Табиғаттың бермесін тартып</w:t>
        <w:br/>
        <w:t>алып, Қызылорданың сапалы күрішімен Одақ халқын</w:t>
        <w:br/>
        <w:t>қамтамасыз етеміз, жетпейтін суды Сібір өзендерінен алып</w:t>
        <w:br/>
        <w:t>келеміз» деп бар суды күріштікке беріп, жерді аздырып; бір</w:t>
        <w:br/>
        <w:t>тамшы су бермей табиғатты қуратып, Аралды құрдымға</w:t>
        <w:br/>
        <w:t>жіберіп, экологияға душар еткен, айтқанынан қайтпайтын,</w:t>
        <w:br/>
        <w:t>ешкіммен ақылдаспайтын Кеңес Үкіметінің солақай саясаты.</w:t>
      </w:r>
    </w:p>
    <w:p>
      <w:r>
        <w:t>Төменгі Сыр еліне осы жасаған қиянаты аз болғандай</w:t>
        <w:br/>
        <w:t>Кеңес Үкіметінің соңғы қайта құру саясаты ел арасындағы</w:t>
        <w:br/>
        <w:t>қалыптасқан дәстүрді бұзып, басқасын айтпағанда,</w:t>
        <w:br/>
        <w:t>«Бөлінгенді бөрі жейді» деп бір судың маманы инженер-</w:t>
        <w:br/>
        <w:t>гидротехнигін бірнеше тар мамандыққа бөліп, мамандарды</w:t>
        <w:br/>
        <w:t>Білімсіздікке, қуатты су шаруашылығы басқармасын</w:t>
        <w:br/>
        <w:t>қауқарсыздыққа айналдырып, қайта құру саясаты Одақты</w:t>
        <w:br/>
        <w:t>қайта құртып, тікелей одақтан қаржыланған су шаруашылығы</w:t>
        <w:br/>
        <w:t>қаржысыз қалып, үлкен күйзеліске ұшырады.</w:t>
        <w:br/>
        <w:t>: Егемендігімізді алғаннан бері «Арал тағдыры - адам</w:t>
        <w:br/>
        <w:t>тағдыры» деп Елбасының басшылығымен халықаралық</w:t>
        <w:br/>
        <w:t>Аралды құтқару қоры құрылып, Арал өңірінің халқын</w:t>
        <w:br/>
        <w:t>сауықтыруда теңіз маңайында ғасырымыздың ірі</w:t>
        <w:br/>
        <w:t>құрылыстары жасалып, келешекте күрделі жобаларды іске</w:t>
        <w:br/>
        <w:t>асыру межеленуде, осы ел келешегіне жасалынып жатқан</w:t>
        <w:br/>
        <w:t>игіліктііс-шараларды ешкім жоққа шығара алмайды.</w:t>
        <w:br/>
        <w:t>44</w:t>
        <w:br/>
        <w:t>--------------- -і-ш.-.--</w:t>
        <w:br/>
        <w:t>Мәпелхан Нәлібайұлы Шежірелі Сыр бойы</w:t>
        <w:br/>
        <w:t>с әкешешееен-Білімтены са ы қалталле ттен</w:t>
        <w:br/>
        <w:t>Михайлович жалғастырады. Сібір өзендерін Орта Азияға</w:t>
        <w:br/>
        <w:t>бұру жобасы үшінші рет 1960- шы жылдардың ортасында</w:t>
        <w:br/>
        <w:t>басталып, барлық Кеңес Одағының ғалымдарының</w:t>
        <w:br/>
        <w:t>қатысуымен жасалған жоба бітіп, құрылыс басталғалы</w:t>
        <w:br/>
        <w:t>тұрғанда дәлелсіз себептермен 1980-ші жылдардың</w:t>
        <w:br/>
        <w:t>аяғында тоқтатылды.</w:t>
        <w:br/>
        <w:t>Патшалық Ресей көбінесе суармалы жерді игеру</w:t>
        <w:br/>
        <w:t>жұмысына мемлекеттің есебінен қаржы бөлмей, мақта, жібек</w:t>
        <w:br/>
        <w:t>құрты үшін егілген дақылдар мен жеміс-жидектің көлемін тек</w:t>
        <w:br/>
        <w:t>қана дәнді дақылдардың көлемінің есебінен кеңейтіп</w:t>
        <w:br/>
        <w:t>отырған 1893 жылдан бастап 1912 жылға дейін Патша үкіметі</w:t>
        <w:br/>
        <w:t>Қазақстан жерін суландыру жұмысына бар болғаны 10</w:t>
        <w:br/>
        <w:t>миллион сом ақша жұмсап, оның өзін оңтүстіктегі суармалы</w:t>
        <w:br/>
        <w:t>мақта егістікалқабын игеруге пайдаланған. .</w:t>
        <w:br/>
        <w:t>Су шаруашылығы мамандарын ынталандыру</w:t>
        <w:br/>
        <w:t>мақсатымен Николай ІІ патша 1896 жылы арнайы Мұраб</w:t>
        <w:br/>
        <w:t>атты медаль шығарып, суармалы егіншілікке айрықша еңбегі</w:t>
        <w:br/>
        <w:t>сіңген мұрабтарға шекпен жауып, медаль берген. Осындай</w:t>
        <w:br/>
        <w:t>үлкен құрметке ие болып, медаль алған Сыр Мұрабтарының</w:t>
        <w:br/>
        <w:t>атасы Қосымбет ахунның ұлы Нұртаза ақсақал.</w:t>
        <w:br/>
        <w:t>Төңкеріске дейін 1910 жылы В.Г. Глушковтың</w:t>
        <w:br/>
        <w:t>басшылығымен тгидрометриялық, 1911 жылы</w:t>
        <w:br/>
        <w:t>А.Н.Костяковтың басшылығымен гидромодульді зерттеу</w:t>
        <w:br/>
        <w:t>жұмысы жүргізілген. Ташкент қаласында 1913 жылы 26-31</w:t>
        <w:br/>
        <w:t>желтоқсанда болған ауыл шаруашылық қызметкерлерінің</w:t>
        <w:br/>
        <w:t>үшінші сьезінде су шаруашылық заңдары мен суармалы</w:t>
        <w:br/>
        <w:t>мақта шаруашылығы қаралған )</w:t>
        <w:br/>
        <w:t>Түркістан Орта Азия Федеративтік Республикасы</w:t>
        <w:br/>
        <w:t>орнасымен 1917 жылы қараша айында Ташкент қаласында</w:t>
        <w:br/>
        <w:t>өлкелік кеңестің ІШ сьезі болды. Сьезд шешіміне сәйкес бес</w:t>
        <w:br/>
        <w:t>бөлімі бар, оның ішінде ауыл және су шаруашылық</w:t>
      </w:r>
    </w:p>
    <w:p>
      <w:r>
        <w:t>мамандарын даярлайтын Түркістан халық университетін</w:t>
        <w:br/>
        <w:t>ашу туралы қаулы алынды. 1918 жылы сәуірдің 25 күні</w:t>
        <w:br/>
        <w:t>университет ашылып, Кеңес Өкіметі, ең алдымен, білікті</w:t>
        <w:br/>
        <w:t>Мәпцелхан Нәлібайұлы 42 Шезкірелі Сыр бойы</w:t>
        <w:br/>
        <w:t>реРенмнннкк кк каланың</w:t>
        <w:br/>
        <w:t>деөтіп бара жатты. Біз екі жағалаудан қазылатын оралтпа</w:t>
        <w:br/>
        <w:t>жарманы да әзірлеп болғанбыз. Солтүнде-ақ еңбегіміз зая</w:t>
        <w:br/>
        <w:t>кетті. Сырдың жойқын суы таңертең біздің бөгетімізден</w:t>
        <w:br/>
        <w:t>жұрнақ та қалдырған жақ. Бұл оқиға біздің қарадүрсін</w:t>
        <w:br/>
        <w:t>әрекетімізден түк шықпайтынын көрсетті.</w:t>
        <w:br/>
        <w:t>Әбден абыржыдық. Барлық мамандар, егіншіліктен</w:t>
        <w:br/>
        <w:t>тәжірибесі бар деген адамдар, аудан басшылары ақылдаса</w:t>
        <w:br/>
        <w:t>келе Қызылорда бөгетін салу керек деген тұжырымға келдік.</w:t>
        <w:br/>
        <w:t>Бөгет құрылысы іске асса Сырдария, Тереңөзек, Жалағаш</w:t>
        <w:br/>
        <w:t>және Қармақшы аудандарының шаруашылықтарын</w:t>
        <w:br/>
        <w:t>түгелдей сумен қамтамасыз ету мәселесі шешілетін еді.</w:t>
        <w:br/>
        <w:t>Соның өзінде Жаңақорған, Шиелі және Қазалы</w:t>
        <w:br/>
        <w:t>аудандарының колхоздары егістік ксумен қамтамасыз</w:t>
        <w:br/>
        <w:t>етілмей қалатын.</w:t>
        <w:br/>
        <w:t>Ақылдаса отырып көп мамандарды ертіп, Ааматыға</w:t>
        <w:br/>
        <w:t>бардым. Қазақ КСР Министрлер Кеңесінің төрағасы</w:t>
        <w:br/>
        <w:t>Н.Оңдасынов бізді тыңдап болғаннан кейін өзінің</w:t>
        <w:br/>
        <w:t>қорытындысын беру үшін мемлекеттік жоспарлау</w:t>
        <w:br/>
        <w:t>комиссиясына тапсырма берді. Мемжоспарком мен Су</w:t>
        <w:br/>
        <w:t>шаруашылығы халық комиссариаты бізді қатыстыра</w:t>
        <w:br/>
        <w:t>отырып, Қызылорда бөгет құрылысының техникалық-</w:t>
        <w:br/>
        <w:t>экономикалық тиімділігін негіздеп, тұжырымдама берді.</w:t>
        <w:br/>
        <w:t>Мәскеуден оралған А.Скворцов, И.В.Сталинмен</w:t>
        <w:br/>
        <w:t>жолыққанда бірінші мәселе етіп Қызылорда бөгетінің</w:t>
        <w:br/>
        <w:t>құрылысын қойғанын мәлімдеді. Сталин Мемжоспарком мен</w:t>
        <w:br/>
        <w:t>КСРО Жер халық комиссариатына Қызылорда бөгеті</w:t>
        <w:br/>
        <w:t>құрылысын салу туралы ВК(б)П ОК мен КСРО халық</w:t>
        <w:br/>
        <w:t>комиссариаты кеңесінің қаулысының жобасын әзірлеуге</w:t>
        <w:br/>
        <w:t>тапсырма беріпті. Бұл хабар облыс еңбекшілерінің рухын</w:t>
        <w:br/>
        <w:t>көтеріп тастады.</w:t>
        <w:br/>
        <w:t>1940 жыл Қызылорда облысы үшін ауыр жыл болды.</w:t>
        <w:br/>
        <w:t>Сырдария суының деңгейі күрт түсіп кетті, көп көлемдегі</w:t>
        <w:br/>
        <w:t>күріш егістігі судан қалды. Әсіресе, Шиелі ауданының</w:t>
        <w:br/>
        <w:t>жағдайы қиындады. Қызылорда облысын сумен</w:t>
        <w:br/>
        <w:t>485</w:t>
        <w:br/>
        <w:t>і-етші-2-0---итайтататаау “СА таласынан т үтут-еетуң, т-----Э--Г--..---ма---..--.. еее у еее ле. Га.</w:t>
        <w:br/>
        <w:t>Мәделхан Нәлібайұлы Ше:кірелі Сыр бойы</w:t>
        <w:br/>
        <w:t>кіненіненеенкисенкканынаны</w:t>
        <w:br/>
        <w:t>қарамастан «Асыра сілтеу болмасын, аша тұяқ қалмасын»</w:t>
        <w:br/>
        <w:t>деп елдің береке-бірлігін, күнкеріс малын алып, адал</w:t>
        <w:br/>
        <w:t>еңбектен божыратып, қаншама халық аштықтың құрбаны</w:t>
        <w:br/>
        <w:t>болды.</w:t>
      </w:r>
    </w:p>
    <w:p>
      <w:r>
        <w:t>Қолдан жасалған аштық 1937 жылы «Халық жауы»</w:t>
        <w:br/>
        <w:t>деген жаламен жалғасып, «Бекре балықтың басы тасқа</w:t>
        <w:br/>
        <w:t>тимей қайтпайды» деп қаншама қиянаттың зардабын шегіп,</w:t>
        <w:br/>
        <w:t>таршылықтың тақсыретін тартып, ақырында1938 жылы</w:t>
        <w:br/>
        <w:t>Қызылорда өз алдына облыс болғаннан кейін, өмірдің қан</w:t>
        <w:br/>
        <w:t>тамыры - су жолдарын тәртіпке келтіру «Бүкіл халықтық</w:t>
        <w:br/>
        <w:t>екпінді құрылыс» деп жариялады.</w:t>
        <w:br/>
        <w:t>Жаңадан ашылған Қызылорда облыстық су</w:t>
        <w:br/>
        <w:t>шаруашылығы басқармасын Алексей Кириллович Руденко</w:t>
        <w:br/>
        <w:t>басқарса, Жаңақорған су шаруашылығын Г.Т.Дүйсебаев,</w:t>
        <w:br/>
        <w:t>Шиелі су шаруашылығын С.А.Төлтаев, Сырдария су</w:t>
        <w:br/>
        <w:t>шаруашылығын Д.Д.Акимов, Тереңөзек су шаруашылығын</w:t>
        <w:br/>
        <w:t>С.Жүнербаев, Арал су шаруашылығын И.К.Касперлер</w:t>
        <w:br/>
        <w:t>басқарған</w:t>
        <w:br/>
        <w:t>Өмірдің қан тамыры - су жолдарын тәртіпке келтіруді</w:t>
        <w:br/>
        <w:t>«Бүкіл халықтық екпінді құрылыс» деп жариялағанын</w:t>
        <w:br/>
        <w:t>таршылықтың тақсыретін тартқан төменгі Сыр бойының</w:t>
        <w:br/>
        <w:t>халқы қызу қолдап, қазіргі пайдаланып жүрген су</w:t>
        <w:br/>
        <w:t>жолдарының ізін екі білектерінің күшімен, қара кетпеннің</w:t>
        <w:br/>
        <w:t>құдіретімен салып, бүкіл ел жұмыла егін егіп, 1940 жылы</w:t>
        <w:br/>
        <w:t>халқымыздың тойынғаң Қызылорда плотина құрылысының</w:t>
        <w:br/>
        <w:t>басталған жылы болды.</w:t>
        <w:br/>
        <w:t>Тек қана су шаруашылығында емес, 1940 жылы барлық</w:t>
        <w:br/>
        <w:t>жерде ынтымақ бірлікке, қажырлы еңбекке бетбұрыс</w:t>
        <w:br/>
        <w:t>жасалды. Азғана уақыттың ішінде өткендерін естен шығарып,</w:t>
        <w:br/>
        <w:t>көңілдері шат, қажырлы еңбектерімен халқын тойындырып,</w:t>
        <w:br/>
        <w:t>елдің еңсесінің көтерілуі, біздіңше, әлі де ата дәстүрін ұмыта</w:t>
        <w:br/>
        <w:t>қоймаған халық өмір талқысынан сабақ алып, ата дәстүрі-</w:t>
        <w:br/>
        <w:t>ұйымшылдығымен төзімділігіне, еңбекқорлығымен</w:t>
        <w:br/>
        <w:t>дихангершілік кәсіби шеберлігіне қайтадан оралғандығы болу</w:t>
        <w:br/>
        <w:t>48</w:t>
        <w:br/>
        <w:t>ТИРИТННеННенникан ик лайы к адылыс калай айел лі ашылдылаллы</w:t>
        <w:br/>
        <w:t>Мәделхан Нәлібайұлы Шежірелі Сыр бойы</w:t>
        <w:br/>
        <w:t>Барақ тыт наннан анық ад шаны</w:t>
        <w:br/>
        <w:t>Қоғалы болыстары, Ке 2 гидроучастокке Ақарық, Кеңтүп,</w:t>
        <w:br/>
        <w:t>Сабалақ, Айнакөл болыстары, Ме 3 гидроучастокке Шаған</w:t>
        <w:br/>
        <w:t>Қараөзек, Тереңөзек, Жалағаш, Байзақ болыстары, Мә 4</w:t>
        <w:br/>
        <w:t>гидроучастокке Көткеншек, Аламесек, Қышбөгет, Қостам,</w:t>
        <w:br/>
        <w:t>Қаракөл Қуаңдария болыстары қараған Гидроучастоктерді</w:t>
        <w:br/>
        <w:t>Серікбай Бедебеков, Кенжебек Матенов, Омар Көтібаров</w:t>
        <w:br/>
        <w:t>және Григорьевтер басқарған.</w:t>
        <w:br/>
        <w:t>Қазалы су округінің бастығы Михаил Михаилович</w:t>
        <w:br/>
        <w:t>Недзевецкий, орынбасары Жүсіп Миреев, аудандық</w:t>
        <w:br/>
        <w:t>гидротехник Оңдаш Миреев, Арық ақсақалдары участок</w:t>
        <w:br/>
        <w:t>гидротехниктері Владимир Сергеевич Флинов, Шәкіров,</w:t>
        <w:br/>
        <w:t>Е.Тасыбеков, А. Тоқходжаевтар болған Қазалы су округіне</w:t>
        <w:br/>
        <w:t>Қазалы ауданының Оң және Сол жаға гидроучастоктері мен</w:t>
        <w:br/>
        <w:t>гидроучастогі қараған.</w:t>
        <w:br/>
        <w:t>Облыста барлық суармалы егіншілікке байланысты</w:t>
        <w:br/>
        <w:t>мәселелер облыстық суды пайдаланушылар сьезінде</w:t>
        <w:br/>
        <w:t>қаралған. М.Рысқұловтың 1923 жылғы ақпанның 5-і күнгі</w:t>
        <w:br/>
        <w:t>бекіткен округ гидротехниктерінің, Арық ақсақалдарының</w:t>
      </w:r>
    </w:p>
    <w:p>
      <w:r>
        <w:t>құқықтары мен міндеттері және облыстағы су</w:t>
        <w:br/>
        <w:t>пайдаланушылардың сьезінің тәртібі бойынша әрбір мың</w:t>
        <w:br/>
        <w:t>гектар суармалы егістік жерге бір өкіл сайланып, сьезге</w:t>
        <w:br/>
        <w:t>гидротехниктер мен су шаруашылық мамандары басшылық</w:t>
        <w:br/>
        <w:t>жасаған</w:t>
        <w:br/>
        <w:t>Сьезде жеке суландыру жүйелері бойынша егістік суды</w:t>
        <w:br/>
        <w:t>бөлу, реттеп тиімді пайдалану, еңбекақы салықтарын</w:t>
        <w:br/>
        <w:t>белгілеп, төтенше жағдайдан-су апаты мен судың</w:t>
        <w:br/>
        <w:t>тапшылығынан сақтану іс-шарасын іске асыруды бақылау</w:t>
        <w:br/>
        <w:t>тәртібі қаралған.</w:t>
        <w:br/>
        <w:t>Халық комиссариаты мелиоративтік серіктестіктің</w:t>
        <w:br/>
        <w:t>жарғысын (нормальный устав мелиоративного</w:t>
        <w:br/>
        <w:t>товаришества) және округтік су шаруашылық бөлімі мен</w:t>
        <w:br/>
        <w:t>мелиоративтік серіктестіктерінің біріккен келісім шартын</w:t>
        <w:br/>
        <w:t>(типовой договор между водоокругом и мелиоративным</w:t>
        <w:br/>
        <w:t>товаришеством) 1923 жылы сәуірдің 29-ы күні бекітті.</w:t>
        <w:br/>
        <w:t>Мәделхан Нәлібайұлы 88 Шежірелі Сыр бойы</w:t>
        <w:br/>
        <w:t>УОС-ы мен Жалағаш УОС-ы таратылып, кейбір</w:t>
        <w:br/>
        <w:t>мамандары Қызылорда су торабы басқармасына беріліп,</w:t>
        <w:br/>
        <w:t>Қызылорда Сол жаға бас каналымен бұрынғы Сырдария,</w:t>
        <w:br/>
        <w:t>Тереңәзек, Жалағаш, Қармақшы аудандарының</w:t>
        <w:br/>
        <w:t>шаруашылықтарын егістік сумен қамтамасыз ететін іріленген</w:t>
        <w:br/>
        <w:t>Қызылорда су торабы және Каналдар басқармасы</w:t>
        <w:br/>
        <w:t>ұйымдастырылды.</w:t>
        <w:br/>
        <w:t>Суландыру жүйелерін тәртіпке келтірумен қатар 1962</w:t>
        <w:br/>
        <w:t>жылы бірінші рет Тереңөзек совхозының егістік алқабынан</w:t>
        <w:br/>
        <w:t>бір мың гектар жер инженерлік жүйеге келтірілді.</w:t>
        <w:br/>
        <w:t>Қазақстанға белгілі инженер-гидротехник Мұстақым</w:t>
        <w:br/>
        <w:t>Біләлұлы Ықсанов 1963 жылы 10-шы қаңтарда облыстық</w:t>
        <w:br/>
        <w:t>партия комитетінің бірінші хатшысы болғаннан бастап, егістік</w:t>
        <w:br/>
        <w:t>алқапты жан-жақты игеру мен суармалы егіншілікке</w:t>
        <w:br/>
        <w:t>бүкілхалықтық бетбұрыс болды. Мұстақым Біләлұлы</w:t>
        <w:br/>
        <w:t>барлық іскерлік қабілеті мен қайрат-күшін сарқа пайдапанды.</w:t>
        <w:br/>
        <w:t>Облыстың суармалы егіншілігінің ауқымын кең,</w:t>
        <w:br/>
        <w:t>келешегінің мол екенін ескеріп, Мұстақым Біләлұлы, ең</w:t>
        <w:br/>
        <w:t>алдымен, Оңтүстік Қазақстаннан білікті инженер-</w:t>
        <w:br/>
        <w:t>гидротехниктерді шақырып, су құрылыс мекемелерінің</w:t>
        <w:br/>
        <w:t>басшыларын толықтырды. Жергілікті инженер-</w:t>
        <w:br/>
        <w:t>гидротехниктерге қолдау жасап, көмектесіп, сенім артты.</w:t>
        <w:br/>
        <w:t>Сырдария өзенінің бойындағы екінші ірі су құрылыс</w:t>
        <w:br/>
        <w:t>обьектісі - Қазалы плотинасының құрылысы 1963 жылы</w:t>
        <w:br/>
        <w:t>- басталды. 2</w:t>
        <w:br/>
        <w:t>Шымкент қаласынан 1964 жылы «Главриссовхозстрой»</w:t>
        <w:br/>
        <w:t>бас басқармасы ашылып, облысымызда алты совхоз күріш</w:t>
        <w:br/>
        <w:t>өсіретін шаруашылық болып «Главриссовхозстрой»</w:t>
        <w:br/>
        <w:t>мекемесіне берілуіне байланысты облысымызда</w:t>
        <w:br/>
        <w:t>«Риссовхозстрой» тресі ұйымдастырылып, су құрылыс</w:t>
        <w:br/>
        <w:t>обьектілерінің кеңеюіне байланысты Ме 2 трест ашылды.</w:t>
        <w:br/>
        <w:t>Қызылорда облыстық мелиорация және су</w:t>
        <w:br/>
        <w:t>шаруашылығы басқармасының жанынан 1974 жылы</w:t>
      </w:r>
    </w:p>
    <w:p>
      <w:r>
        <w:t>«Қызылордаремводстрой» тресі ашылып, оған</w:t>
        <w:br/>
        <w:t>ӛ4</w:t>
        <w:br/>
        <w:t>--------------------ееме------- а-а -------------.-.----.----</w:t>
        <w:br/>
        <w:t>Мәделхан Нәлібайұлы Шежірелі Сыр бойы</w:t>
        <w:br/>
        <w:t>,еенккнкккнее-екеккккклеккккккккканаатшен</w:t>
        <w:br/>
        <w:t>басқармасы УОС (Управление оросительных систем)</w:t>
        <w:br/>
        <w:t>болды. Шиелі, Жаңақорған аудандарын қамтитын Шиелі</w:t>
        <w:br/>
        <w:t>қыстағынан Шиелі УОС-ы ашылса, Сырдария, Тереңөзек,</w:t>
        <w:br/>
        <w:t>Жалағаш, Қармақшы аудандарын қамтитын Қызылорда</w:t>
        <w:br/>
        <w:t>қаласынан Сырдария УОС-ы, Қазалы, Арал аудандарының</w:t>
        <w:br/>
        <w:t>су шаруашылығын қамтитын Қазалы қаласынан Қазалы</w:t>
        <w:br/>
        <w:t>УОС-ы ашылды.</w:t>
        <w:br/>
        <w:t>Облысымызда су құрылысының кеңеюіне байланысты</w:t>
        <w:br/>
        <w:t>Алматы қаласынан «Казводстрой» тресі Қызылорда</w:t>
        <w:br/>
        <w:t>қаласына көшіріліп, 1956 жылы мамыр айында трест</w:t>
        <w:br/>
        <w:t>«Казгидрострой» деп аталып, оған «Кызылорда</w:t>
        <w:br/>
        <w:t>плотинстрой» МЭСУ (Машина экскаватор құрылыс</w:t>
        <w:br/>
        <w:t>басқармасы), Облводстрой (Облыстық су құрылыс</w:t>
        <w:br/>
        <w:t>басқармасы), ЦРЭМ (Орталық жөндеу экскаватор</w:t>
        <w:br/>
        <w:t>шеберханасы), Автобаза мен басқа да мекемелер қарады.</w:t>
        <w:br/>
        <w:t>Су пайдаланушылар 1949 жылдан бастап алған егістік</w:t>
        <w:br/>
        <w:t>суына ақша төлей бастап еді. Колхоздар 1949-1956</w:t>
        <w:br/>
        <w:t>жылдары алған суының ақшасын төлей алмағандықтан суға</w:t>
        <w:br/>
        <w:t>ақша төлеу Заңы 1957 жылы тоқтатылды.</w:t>
        <w:br/>
        <w:t>Алғашқы рет егістік жерді шағын көлемде тегістеу</w:t>
        <w:br/>
        <w:t>жұмысы 1954 жылы «Суландырудың жаңа әдісіне көшу»</w:t>
        <w:br/>
        <w:t>деген атпен басталып, УОС-тың жанындағы суландырудың</w:t>
        <w:br/>
        <w:t>жаңа әдісіне көшіру тобының техникалық басшылығымен</w:t>
        <w:br/>
        <w:t>МТС-тің жанындағы ММО (Машино-мелиоративный отряд)</w:t>
        <w:br/>
        <w:t>жер қазатын техникасының күшімен Шиелі ауданының</w:t>
        <w:br/>
        <w:t>«Гигант», «Қазақстанның 30 жылдығы» атындағы</w:t>
        <w:br/>
        <w:t>колхоздары мен Сырдария ауданының Киров атындағы</w:t>
        <w:br/>
        <w:t>колхозында шағын 50-100 гектар көлемінде егістік жер</w:t>
        <w:br/>
        <w:t>тегістеліп, шлюздер соғылды. Бұл шағын көлемде егістік</w:t>
        <w:br/>
        <w:t>жерді тегістеу жұмысы 1957 жылы тоқтатылды.</w:t>
        <w:br/>
        <w:t>“Қаратаудың баурайындағы Нәнсай арнасынан сағасын</w:t>
        <w:br/>
        <w:t>алып, 103 шақырым Телікөл көлдер жүйесіне құятын Шиелі-</w:t>
        <w:br/>
        <w:t>Телікәл каналын 1956-1960 жылдары Шиелі Машино-</w:t>
        <w:br/>
        <w:t>экскаватор құрылыс бөлімшесі қазып, бойына бес жерге</w:t>
        <w:br/>
        <w:t>44</w:t>
        <w:br/>
        <w:t>Мәделхан Нәлібайұлы Шежірелі Сыр бойы</w:t>
        <w:br/>
        <w:t>Келісім шартта жұмысшыларды жалдау, жұмыстан</w:t>
        <w:br/>
        <w:t>шығару, басқа жұмысқа ауыстыру, еңбек демалысын беру,</w:t>
        <w:br/>
        <w:t>еңбекті қорғау, тұрғын үй, мәдени қызметі, басқа да іс-</w:t>
        <w:br/>
        <w:t>шаралар көрсетілген.</w:t>
        <w:br/>
        <w:t>1924 жылы сәуірдің 1-і күні жер, орман шаруашылығы</w:t>
        <w:br/>
        <w:t>одағының орталық комитеті мен Түркістан</w:t>
      </w:r>
    </w:p>
    <w:p>
      <w:r>
        <w:t>Республикасының су шаруашылығы ұжымдарының</w:t>
        <w:br/>
        <w:t>көпшілік келісім шарты жасалды. Мелиоративтік</w:t>
        <w:br/>
        <w:t>серіктестіктің көмегімен 1927 жылы Қазақстан бойынша</w:t>
        <w:br/>
        <w:t>суармалы егіншіліктің көлемі 678,4 мың гектарға, ал</w:t>
        <w:br/>
        <w:t>мелиоративтік серіктестіктің саны 144-ке жетті.</w:t>
        <w:br/>
        <w:t>Араб әрпімен қазақша және орысша екі тілде жазылған</w:t>
        <w:br/>
        <w:t>гидротехниктер мен мұрабтардың нұсқауы 1925 жылы</w:t>
        <w:br/>
        <w:t>шығарылды. Осы жылдары мұрабтарға беретін арнаулы</w:t>
        <w:br/>
        <w:t>куәліктер де екі тілде баспадан басылып шыққан, жоғарыда</w:t>
        <w:br/>
        <w:t>көрсетілген құжаттар, т.б. облыстық мұрағатта сақталған іс</w:t>
        <w:br/>
        <w:t>қағаздары өте жоғары деңгейде сапалы жасалған.</w:t>
        <w:br/>
        <w:t>Төменгі Сыр бойындағы Жанақорған, Шиелі, Сырдария,</w:t>
        <w:br/>
        <w:t>Тереңөзек, Қазалы, Арал аудандарының су шаруашылығы</w:t>
        <w:br/>
        <w:t>1932 жылы Оңтүстік Қазақстан облыстық су шаруашылық</w:t>
        <w:br/>
        <w:t>басқармасына қарап, облыстық су шаруашылық</w:t>
        <w:br/>
        <w:t>басқармасының бастығы Тасыбеков болған.</w:t>
        <w:br/>
        <w:t>Осы жерде жоғарыда жазылғанды қайталағанды жөн</w:t>
        <w:br/>
        <w:t>көрдік. Атамыз қазақ «Өмірдің жер-денесі, су-қаны, еңбек-</w:t>
        <w:br/>
        <w:t>жаны» дейді. Біздіңше, өмірдің қан тамыры- су жолдары</w:t>
        <w:br/>
        <w:t>ақаусыз жұмыс істеп, жаратылыс әлеміне жан бітіретіндей</w:t>
        <w:br/>
        <w:t>етіп, су мен жерге жұмыла еңбек еткенде Сыр елінің бағы</w:t>
        <w:br/>
        <w:t>жанып, ал ел арасында береке-бірлік кетіп, адал еңбектен</w:t>
        <w:br/>
        <w:t>божырап, су мен жер күтімсіз, егесіз қалғанда хапқымыздың</w:t>
        <w:br/>
        <w:t>соры қайнаса керек.</w:t>
        <w:br/>
        <w:t>Осы өмір шындығын өз дәуірімізден дәлелдесек, 1930</w:t>
        <w:br/>
        <w:t>жылдың басында жер ұйық төменгі Сыр бойында телегей</w:t>
        <w:br/>
        <w:t>теңіз су, не ексе де бейнетсіз мол өнім беретін құнарлы жер,</w:t>
        <w:br/>
        <w:t>жер қайысқан аң мен құс, суға сыймайтын балық болғанына</w:t>
        <w:br/>
        <w:t>Мәлелхан Нәлібайұлы 99% Шежірелі Сыр бойы</w:t>
        <w:br/>
        <w:t>Төменгі Сыр бойында жауын-шашынның аз, ауа</w:t>
        <w:br/>
        <w:t>райының қуаңшылық болуына байланысты табиғат пен екпе</w:t>
        <w:br/>
        <w:t>дақылдарына қосымша көп мөлшерде егістік су беруді</w:t>
        <w:br/>
        <w:t>қажет етеді.</w:t>
        <w:br/>
        <w:t>Осыған керісінше егістікжердің сортаң, кебір, жер асты</w:t>
        <w:br/>
        <w:t>тұзының жақын болуына байланысты әр дақылдың</w:t>
        <w:br/>
        <w:t>биологиялық өсу дәуіріне қарай қажетті суынан артық берген</w:t>
        <w:br/>
        <w:t>су суармалы жердің астындағы тұзды ерітіп жер бетіне</w:t>
        <w:br/>
        <w:t>шығарып, егістік жердің кебірге айналып, істен шығуына,</w:t>
        <w:br/>
        <w:t>өңімнің азайып кетуіне әкеп соқтырады.</w:t>
        <w:br/>
        <w:t>Сондықтан, суармалы жердің мелиоративтік</w:t>
        <w:br/>
        <w:t>жағдайының нашарлап кетуіне жол бермейтін, егілген</w:t>
        <w:br/>
        <w:t>дақылдан тұрақты мол әнім алатың сол кездегі ауа райын</w:t>
        <w:br/>
        <w:t>бағдарлап, әрі егістік алқаптың ерекшелігін ескеріп,</w:t>
        <w:br/>
        <w:t>суландырудың тиімді тәсілін (оптималды режимін) таба білу</w:t>
        <w:br/>
        <w:t>қажет.</w:t>
        <w:br/>
        <w:t>Егінші қауымы «Жердің бабын тап та барын ал» дейді,</w:t>
        <w:br/>
        <w:t>әсіресе, суармалы жердің бабын табу үшін мамандарға</w:t>
        <w:br/>
        <w:t>инженерлік тапқырлық іс, егіншілерге диқангершілік, кәсіби</w:t>
        <w:br/>
        <w:t>шеберлік, қажырлы күш, үлкен жауапкершілік қажет.</w:t>
        <w:br/>
        <w:t>Өйткені, сен пайдаланып жатқан жерде ұрпағыңның да</w:t>
        <w:br/>
        <w:t>ырызғысы жатқанын есте сақтаған жөн.</w:t>
      </w:r>
    </w:p>
    <w:p>
      <w:r>
        <w:t>Дихан: «Өнімнің негізі күзден қаланады»- десе, мұраб:</w:t>
        <w:br/>
        <w:t>«Егістік жерді күз суар, күз суарсаң негіздетіп жүз суар»,-</w:t>
        <w:br/>
        <w:t>дейді. Суармалы жердің құнарлығын арттырып, жылма-жыл</w:t>
        <w:br/>
        <w:t>тұрақты мол әнім алу үшін суармалы жер мен суландыру</w:t>
        <w:br/>
        <w:t>жүйелеріне жыл он екі ай тұрақты күтім қажет.</w:t>
        <w:br/>
        <w:t>Суармалы жердің мелиоративтік жағдайын жақсарту</w:t>
        <w:br/>
        <w:t>үшін жер асты суының деңгейін төмендету емес. Жер асты</w:t>
        <w:br/>
        <w:t>тұзды суын тұшылау, аэрация аймағындағы топырақтың</w:t>
        <w:br/>
        <w:t>тұзын жою. Ол үшін күзде жер асты суы төмендеген кезде</w:t>
        <w:br/>
        <w:t>егістік жерге мол су беріп, жер бетіндегі тұзын ерітіп, жер</w:t>
        <w:br/>
        <w:t>астына терең сіңіруге де, шайып тұзды суды алқаптан</w:t>
        <w:br/>
        <w:t>сыртқары шығаруға да болады.</w:t>
        <w:br/>
        <w:t>Мәделхан Нәлібайұлы 96 Шежірелі Сыр бойы</w:t>
        <w:br/>
        <w:t>Дегенмен өмірдің ашы шындығын айтсақ, Кеңес</w:t>
        <w:br/>
        <w:t>Үкіметінің қайта құрумен басталып, қайта құртумен</w:t>
        <w:br/>
        <w:t>аяқталған соңғы саясатынан қалған су шаруашылығының</w:t>
        <w:br/>
        <w:t>бірнеше тар мамандықтарға бөлінген білімсіз мамандары мен</w:t>
        <w:br/>
        <w:t>майда қауқарсыз мекемелері облысымыздың ұзақ</w:t>
        <w:br/>
        <w:t>жылдардан бері суға байланысты қордаланған экология</w:t>
        <w:br/>
        <w:t>зардабын жақсарта алмайды.</w:t>
        <w:br/>
        <w:t>Сондықтан қазіргі бірнеше тар мамандықтарға бөліп,</w:t>
        <w:br/>
        <w:t>даярлап жатқан су мамандарын біріктіріп, өмір талабына</w:t>
        <w:br/>
        <w:t>сай судың тілін, бүкіл жаратылыс әлеміне қатысын жетік</w:t>
        <w:br/>
        <w:t>білетін жауапкершілігін жақсы сезінетін инженер- гидротехник</w:t>
        <w:br/>
        <w:t>маманын даярлап, бір жерден суға егелік жасап, судың тілін</w:t>
        <w:br/>
        <w:t>білетін, тиімділігін арттыратын облыстық ірі Өндірістік Су</w:t>
        <w:br/>
        <w:t>шаруашылығы басқармасын ашу өмір талабы.</w:t>
        <w:br/>
        <w:t>Төменгі Сыр бойында судың тілін жаратылыс әлеміне</w:t>
        <w:br/>
        <w:t>қатысын жетік білетіндер қоршаған ортаға зиян кептірмей,</w:t>
        <w:br/>
        <w:t>ел мен жер байлығын молайтып, ұтатынына, судың тілін</w:t>
        <w:br/>
        <w:t>білмейтіндер қоршаған ортаны қуратып, ел мен жер</w:t>
        <w:br/>
        <w:t>байлығын құртатынына мән берілмегендіктен, басқасын</w:t>
        <w:br/>
        <w:t>айтпағанда, орынсыз ұсыныс-пікірлер айтылып, ел мен</w:t>
        <w:br/>
        <w:t>жердің тағдырын шешетін облысымыздың ішкі бар</w:t>
        <w:br/>
        <w:t>мүмкіндіктері пайдаланылмай келеді.</w:t>
        <w:br/>
        <w:t>Атап айтқанда, экология дағдарысынан шығып, облыс</w:t>
        <w:br/>
        <w:t>экономикасын көтеруде бұрынғы бір тамшы су бермей</w:t>
        <w:br/>
        <w:t>қуратқан халқымыздың тығыз орналасқан Сыр бойының</w:t>
        <w:br/>
        <w:t>табиғатына мол су беріп, өсімдік әлемі мен аң- құсын</w:t>
        <w:br/>
        <w:t>қайтадан қалпына келтіріп, мал шаруашылығын өркендету</w:t>
        <w:br/>
        <w:t>айтылса, жаттанды «су жоқ» деген сөз алдыңнан шығады.</w:t>
        <w:br/>
        <w:t>Шындығында өзеннің бар суын қураған табиғатқа</w:t>
        <w:br/>
        <w:t>жіберетін жолы болмағандықтан барлық су дарияның</w:t>
        <w:br/>
        <w:t>арнасына қамалып, қалаға қауіп төнгендіктен өзбектерге</w:t>
        <w:br/>
        <w:t>өтініш айтып, 1994 жылдан бері Арнасайға 38 млрд.</w:t>
        <w:br/>
        <w:t>42</w:t>
        <w:br/>
        <w:t>Мәлелхан Нәлібайұлы Шежірелі Сыр бойы</w:t>
        <w:br/>
        <w:t>маман даярлау жұмысын қолға алды.</w:t>
      </w:r>
    </w:p>
    <w:p>
      <w:r>
        <w:t>Осыуниверситеттің негізінде 1934жылы қараша айының</w:t>
        <w:br/>
        <w:t>16-сы күні Ташкент ауыл шаруашылығын ирригациялау,</w:t>
        <w:br/>
        <w:t>механизациялау инженерлік институты (ТИИИМСХ)</w:t>
        <w:br/>
        <w:t>ашылды. Елдегі қиыншылыққа қарамастан 1918 жылы</w:t>
        <w:br/>
        <w:t>мамырдың 17-сі күні Лениннің қолымен Түркістан өлкесінің</w:t>
        <w:br/>
        <w:t>суармалы егіншілігіне 50 миллион сом қаржы бөлген. 1921</w:t>
        <w:br/>
        <w:t>жылы сәуірдің 27-сі күні қуаңшылықпен күресу</w:t>
        <w:br/>
        <w:t>ауылшаруашылығының ең басты мәселесі екені туралы</w:t>
        <w:br/>
        <w:t>Еңбек және қорғаныс кеңесінің төрағасы В.И.Лениннің қол</w:t>
        <w:br/>
        <w:t>қойған қаулысы шықты.</w:t>
        <w:br/>
        <w:t>Ташкент қаласында суландыру жұмысын ғылыми</w:t>
        <w:br/>
        <w:t>негізде жүргізу үшін “САНИИРИ” ғылыми-зерттеу жобалау-</w:t>
        <w:br/>
        <w:t>институты мен “Средазгипроводхлопок ірі зерттеу жобалау-</w:t>
        <w:br/>
        <w:t>институттарының ашылуы бүкіл Орта Азияның суландыру</w:t>
        <w:br/>
        <w:t>жұмысының алға басуына жағдай жасады. Басқасын</w:t>
        <w:br/>
        <w:t>айтпағанда, дүниежүзілік тәжірибеде жоқ негізі құм ұйыққа</w:t>
        <w:br/>
        <w:t>соғылған Қызылорда плотинасының жобасын жасап, нақты</w:t>
        <w:br/>
        <w:t>іске асыруды ғылыми тұрғыда дәлелдеп берген осы екі</w:t>
        <w:br/>
        <w:t>институттың ғалымдары.</w:t>
        <w:br/>
        <w:t>Төменгі Сыр бойында тікелей су шаруашылығымен</w:t>
        <w:br/>
        <w:t>айналысатын ұйымдар құрылды. Атап айтқанда, әдепкі</w:t>
        <w:br/>
        <w:t>жылдары Перовск уездік су шаруашылығы, 1923 жылы</w:t>
        <w:br/>
        <w:t>Ақмешіт су округі, ал 1924жылы Қызылорда және Қазалы</w:t>
        <w:br/>
        <w:t>су округі болып, Түркістан Орта Азия федеративтік</w:t>
        <w:br/>
        <w:t>республикасының Сырдария облыстық су шаруашылық</w:t>
        <w:br/>
        <w:t>бөліміне бағынды. Оған Ташкент, Әулие Ата, Шымкент,</w:t>
        <w:br/>
        <w:t>Түркістан, Ақмешіт, Қазалы сияқты алты су округі қарады.</w:t>
        <w:br/>
        <w:t>Облыстық су шаруашылық бөлімінің бастығы Сергей</w:t>
        <w:br/>
        <w:t>Михайлович Курбатов, Ақмешіт су округінің бастығы Борис</w:t>
        <w:br/>
        <w:t>Павлович Максимов, оның орынбасары Пірмұхамбет</w:t>
        <w:br/>
        <w:t>Көтібаров болған.</w:t>
        <w:br/>
        <w:t>Ақмешіт су округіне төрт гидроучасток қараған, Мо 1</w:t>
        <w:br/>
        <w:t>гидроучастокке Телікөл, Сорқұдық, Жөлек, Шиелі, Сұлутөбе,</w:t>
        <w:br/>
        <w:t>48</w:t>
        <w:br/>
        <w:t>Мәделхан Нәлібайұлы Шежірелі Сыр бойы</w:t>
        <w:br/>
        <w:t>қамтамасыз ету мәселесі ВК(б6)П ОК-нің Пленумында әңгіме</w:t>
        <w:br/>
        <w:t>болып, КСРО Жер халық комиссарының орынбасары Рогов</w:t>
        <w:br/>
        <w:t>бастаған комиссия облысқа келді. Комиссия қанша</w:t>
        <w:br/>
        <w:t>тырысқанымен жұмысынан нәтиже шыға қоймады.</w:t>
        <w:br/>
        <w:t>Осындай жағдайда Шиелі жармасын халықтық әдіспен</w:t>
        <w:br/>
        <w:t>салу туралы шешім қабылданып, Орталық партия комитеті</w:t>
        <w:br/>
        <w:t>мен Республиканың Халық комиссарлары кеңесінен рұқсат</w:t>
        <w:br/>
        <w:t>сұралды. Бұл екі жоғарғы органның жарма құрылысын салу</w:t>
        <w:br/>
        <w:t>жөніндегі арнайы қаулысы 1940 жылдың 7 қыркүйегінде</w:t>
        <w:br/>
        <w:t>қабылданды. Бұл қаулы бойынша құрылысты 45 күн ішінде</w:t>
        <w:br/>
        <w:t>аяқтау межеленді. Қаулыны жүзеге асыру мақсатында</w:t>
        <w:br/>
        <w:t>обком, облыстық атқару комитеті қабылдаған қаулыда</w:t>
        <w:br/>
        <w:t>құрылысты 5-ші қазанда бастап, 25-ші қарашада аяқтау</w:t>
        <w:br/>
        <w:t>көзделді. Жарманың ұзындығы 103 км, саға жағының ені 25</w:t>
        <w:br/>
        <w:t>метр болып белгіленді. Жарма құрылысы темір жолдың екі</w:t>
        <w:br/>
        <w:t>жағымен де жүретіндіктен ол барлық колхоздарды егістік</w:t>
        <w:br/>
        <w:t>сумен қамтамасыз ететін болды.</w:t>
      </w:r>
    </w:p>
    <w:p>
      <w:r>
        <w:t>Канал құрылысының бастығы болып обкомның екінші</w:t>
        <w:br/>
        <w:t>хатшысы Зеленчук, саяси жұмыс жөніндегі орынбасары</w:t>
        <w:br/>
        <w:t>болып обкомның насихат және үгіт жөніндегі хатшысы</w:t>
        <w:br/>
        <w:t>Аталықов, бас инженері болып облыстық су шаруашылығы</w:t>
        <w:br/>
        <w:t>бөлімінің бастығы Друзь, шаруашылық жөніндегі</w:t>
        <w:br/>
        <w:t>орынбасары болып облыстық атқару комитеті төрағасының</w:t>
        <w:br/>
        <w:t>бірінші орынбасары Галиев бекітілді. Сондай-ақ комсомол</w:t>
        <w:br/>
        <w:t>және әйелдер арасындағы жұмыс жөніндегі көмекшілері</w:t>
        <w:br/>
        <w:t>белгіленді.</w:t>
        <w:br/>
        <w:t>Әр ауданнан колхозшыларды аудандық партия</w:t>
        <w:br/>
        <w:t>комитеттерінің екінші хатшылары мен аудандық атқару</w:t>
        <w:br/>
        <w:t>комитеті төрағасының орынбасарлары, колхоздардан колхоз</w:t>
        <w:br/>
        <w:t>басқармалары бастығының орынбасарлары немесе</w:t>
        <w:br/>
        <w:t>бригадирлер бастап келді. Темір жол өзінің музыканттарын</w:t>
        <w:br/>
        <w:t>бөлді. Сондай- ақ дәрігер, медсестра, фельдшерлер</w:t>
        <w:br/>
        <w:t>топтары жасақталып, көптеген кітапхана жұмыс істеді,</w:t>
        <w:br/>
        <w:t>атақты Нартай Бекежанов бастаған концерттік бригада</w:t>
        <w:br/>
        <w:t>80</w:t>
        <w:br/>
        <w:t>Маделхан Нәлібайұлы Шежірелі Сыр бойы</w:t>
        <w:br/>
        <w:t>1941-1945 жылдары 5 жылға созылған Ұлы Отан соғысы</w:t>
        <w:br/>
        <w:t>енді ғана еңсесін көтеріп келе жатқан елді қайтадан</w:t>
        <w:br/>
        <w:t>күйзеліске душар етті. Халық бәріне де төзді. Қыршын</w:t>
        <w:br/>
        <w:t>азаматтарын көре көзге өлімге, майданға шығарып салып,</w:t>
        <w:br/>
        <w:t>аяқ- қолынан айрылған мүгедектерінің шыбын жанының елге</w:t>
        <w:br/>
        <w:t>оралғанының өзіне қуанды. Арыстай азаматтарының орнына</w:t>
        <w:br/>
        <w:t>бір жапырақ қаралы қағаз келіп, ел күйзеліп жатқанына</w:t>
        <w:br/>
        <w:t>қарамастан ауылда қалған бала- шаға, қатын- қалаш, кемпір-</w:t>
        <w:br/>
        <w:t>шалдар, елдегі ауыр тұрмыс пен қайғы-қасіретке мұңаймай,</w:t>
        <w:br/>
        <w:t>іштегі жан күйзелісін сыртқа шығармай «Рухы мықтылар</w:t>
        <w:br/>
        <w:t>үнсіз азап шегеді»- деген аталы сөзді іс жүзінде дәлелдеп,</w:t>
        <w:br/>
        <w:t>кисекиімге, ішсе тамаққа жарымай жүріп-ақ «Бәрі де майдан</w:t>
        <w:br/>
        <w:t>үшін» деп таң сәріден, түн ортасына дейін тынымсыз, ақысыз</w:t>
        <w:br/>
        <w:t>ауыр бейнетпен асыраушы жер анаға күтім жасап, барлық</w:t>
        <w:br/>
        <w:t>өндірген өнімдерін толығымен майданға жіберіп, өздері азын</w:t>
        <w:br/>
        <w:t>аулақ қолда бар малы мен жеке еккен егінінің өніміне місе</w:t>
        <w:br/>
        <w:t>тұтып, тіршілік жасағаны көзі көрмеген жастарға айтпасақ</w:t>
        <w:br/>
        <w:t>қайдан білсін. Артық айтқандық емес, ауылдық жерде</w:t>
        <w:br/>
        <w:t>жаумен бетпе бет келіп, оның оғынан адам өлмегені болмаса,</w:t>
        <w:br/>
        <w:t>елдегілердің көрген ауыр тақсіреті мен жеңіске қосқан үлесі</w:t>
        <w:br/>
        <w:t>соғысқа қатысқандардан кем болған жоқ.</w:t>
        <w:br/>
        <w:t>Отан соғысы аяқталмай жатып 1944 жылы қазанның</w:t>
        <w:br/>
        <w:t>31-ікүні 1525 санды КСРО Халық Комиссарлар Кеңесінің</w:t>
        <w:br/>
        <w:t>қаулысына сәйкес 1945 жылы ақпанның бірі күні Тасбегеттен</w:t>
        <w:br/>
        <w:t>«Қызылорда-плотинстрой» құрылыс мекемесі ашылып,</w:t>
        <w:br/>
        <w:t>Плотина құрылысы облыс колхозшыларының асарымен</w:t>
        <w:br/>
        <w:t>қайта басталды. Облысымызда суармалы егіншілікке үлкен</w:t>
        <w:br/>
        <w:t>мән беріліп, 1946 жылы Алматы жобалау-зерттеу бюросына</w:t>
        <w:br/>
        <w:t>қарайтын Қызылорда қаласынан су құрылысын зерттеу-</w:t>
        <w:br/>
        <w:t>жобалау партиясы ашылса, орта білімді су шаруашылық</w:t>
        <w:br/>
        <w:t>мамандарын даярлайтын Гидромелиоративтік техникум</w:t>
        <w:br/>
        <w:t>құрылды.</w:t>
        <w:br/>
        <w:t>Облысымызда су шаруашылығының ауқымы кеңеюіне</w:t>
        <w:br/>
        <w:t>байланысты 1950 жылы Ауданаралық суландыру жүйелері</w:t>
      </w:r>
    </w:p>
    <w:p>
      <w:r>
        <w:t>46</w:t>
        <w:br/>
        <w:t>Мәцелхан Нәлібайұлы Шежірелі Сыр бойы</w:t>
        <w:br/>
        <w:t>керек. Оның үстіне қаншама аумалы-тәкпелі заманның</w:t>
        <w:br/>
        <w:t>талқысына түскенімен, сол кездегі бай табиғаттың уызына</w:t>
        <w:br/>
        <w:t>тойып, ортасында өскен шынайы таза жаратылыстың</w:t>
        <w:br/>
        <w:t>құдіреті өткендегіге үнжұрқасын түсірмей қажырлы қайрат,</w:t>
        <w:br/>
        <w:t>шеберлікқабігет беріп, еңбектерінің жемісті болуына жағдай</w:t>
        <w:br/>
        <w:t>жасаса керек.</w:t>
        <w:br/>
        <w:t>Қызылорда облыстық партия комитетінде 1940</w:t>
        <w:br/>
        <w:t>жылы ақпан айынан 1945 жылғы қараша айына дейін бірінші</w:t>
        <w:br/>
        <w:t>хатшы болып, қиыншылык кезінде ел басқарып, еңбегі сіңген</w:t>
        <w:br/>
        <w:t>азамат Рақымбай Төлебаевтың өз қолымен жазған</w:t>
        <w:br/>
        <w:t>естелігінен</w:t>
        <w:br/>
        <w:t>22% - 1940 жылдың ақпанында Қазақстан Компартиясы</w:t>
        <w:br/>
        <w:t>Орталық комитеті мені Қызылорда облысына жұмысқа</w:t>
        <w:br/>
        <w:t>жіберді. Мұнда мен 1945 жылдың қараша айына дейін</w:t>
        <w:br/>
        <w:t>облыстық әрі қалалық комитеттердің бірінші хатшылығы</w:t>
        <w:br/>
        <w:t>қызметтерін қоса атқардым...</w:t>
        <w:br/>
        <w:t>Қызылорда облысы негізінен күріш өсірумен</w:t>
        <w:br/>
        <w:t>айналысады. Күріштің суда тұрып, судағана өсетіні белгілі.</w:t>
        <w:br/>
        <w:t>Көктемгі егіс жұмыстарының жағдайымен айналыса</w:t>
        <w:br/>
        <w:t>бастағанымызда су мұқтаждығы алдымыздан шыға келді.</w:t>
        <w:br/>
        <w:t>Бар судың өзінің деңгейі күннен күнге төмендеп бара жатты.</w:t>
        <w:br/>
        <w:t>Өзбек ағайындар осының алдында ғана Сырдың</w:t>
        <w:br/>
        <w:t>жоғарғы ағысынан Үлкен Ферғана жармасын салып, өзенге</w:t>
        <w:br/>
        <w:t>көптеген бөгет орнатқан екең Олар суды өзкерегіншне жұмсап</w:t>
        <w:br/>
        <w:t>мәре-сәре болып жатты. Қызылорда облысында қолдан</w:t>
        <w:br/>
        <w:t>қазылған арық-жармалардың көбісі дария суынан бір- екі</w:t>
        <w:br/>
        <w:t>метр жоғарыда асылып қалған. Пайдасыз су оның</w:t>
        <w:br/>
        <w:t>арнасында көзді қызықтырып, жарқырап ағып жатыр.</w:t>
        <w:br/>
        <w:t>Не істеу керек, бұл қиыншылықты қалай жеңу керек?</w:t>
        <w:br/>
        <w:t>Біздің алдымызда тұрған негізгі міндет осы еді. Мұнан</w:t>
        <w:br/>
        <w:t>шығудың бір жолы Қараөзекті байлау деп шештік. Сонымен</w:t>
        <w:br/>
        <w:t>мамыр айында құрлысына кірістік. Қараөзек арнасын</w:t>
        <w:br/>
        <w:t>байлау үшін ұзындығы 50 метр, биіктігі бес метрлік бөгет</w:t>
        <w:br/>
        <w:t>соғып, табанын күйген кірпішпен бекіттік. Күрішті себу мерзімі</w:t>
        <w:br/>
        <w:t>82?</w:t>
        <w:br/>
        <w:t>Мәлелхан Нәлібайұлы Шезкірелі Сыр бойы</w:t>
        <w:br/>
        <w:t>көпір, үш жерге тұрғын үй соқты. Кейіннен К-1, К-3</w:t>
        <w:br/>
        <w:t>қашыртқыларының аяғын Нәнсай арнасына қосты.</w:t>
        <w:br/>
        <w:t>Дүниежүзінің тәжірибесінде кездеспеген Сырдария</w:t>
        <w:br/>
        <w:t>өзенінің ұйығына соғылып жатқан Орта Азиядағы ірі су</w:t>
        <w:br/>
        <w:t>құрылысы-Қызылорда плотина құрылысы соғыстан кейінгі</w:t>
        <w:br/>
        <w:t>таршылық заманда облыс халқының жанқиярлық еңбегімен</w:t>
        <w:br/>
        <w:t>1956 жылы тамыздың 20-шы күні аяқталып, Қызылорда Су</w:t>
        <w:br/>
        <w:t>торабы пайдалануға берілді.</w:t>
        <w:br/>
        <w:t>Осы жылдары мал жайылымын суландыру жұмысы</w:t>
      </w:r>
    </w:p>
    <w:p>
      <w:r>
        <w:t>қызу қолға алынып, Сарысу мен Қызылқұмды игеруде</w:t>
        <w:br/>
        <w:t>көптеген скважиналар мен құдықтар қазылса, Ботабай</w:t>
        <w:br/>
        <w:t>каналы тәртіпке келтірілді.</w:t>
        <w:br/>
        <w:t>Қызылорда плотинасының құрылысы 1956 жылы</w:t>
        <w:br/>
        <w:t>тамыздың 20-шы күні аяқталғаннан кейін 1959 жылға дейін</w:t>
        <w:br/>
        <w:t>«Қызылордаплотинастрой» мекемесінің жанынан</w:t>
        <w:br/>
        <w:t>Қызылорда Су торабы уақытша пайдалану бөлімшесі</w:t>
        <w:br/>
        <w:t>ашылып, 1959 жылы облыстық су шаруашылығы</w:t>
        <w:br/>
        <w:t>басқармасына тұрақты пайдалануға өткізілді.</w:t>
        <w:br/>
        <w:t>Сағасына, секундына 50 текше метр су өткізетін</w:t>
        <w:br/>
        <w:t>шлюзбен ескі арналарды біріктіретін Жаңадария</w:t>
        <w:br/>
        <w:t>құрылысына 1957 жылы кірісіп, 1958 жылы желтоқсанның</w:t>
        <w:br/>
        <w:t>12-сі күні Жаңадария каналына су жіберілді.</w:t>
        <w:br/>
        <w:t>Қызылорда плотина құрылысы аяқталғаннан кейін</w:t>
        <w:br/>
        <w:t>«Қызылордаплотинастрой» құрылыс мекемесі ескі Шіркейлі</w:t>
        <w:br/>
        <w:t>арнасын (Қызылорда Сол жаға бас каналын) түзету, кеңейту</w:t>
        <w:br/>
        <w:t>жұмысына кірісіп, 1962 жылдың аяғында Қызылорда Сол</w:t>
        <w:br/>
        <w:t>жаға бас каналының бірінші кезектегі су өткізгіштігін</w:t>
        <w:br/>
        <w:t>секундына 140 текшеметрге жеткізіп, қызылорда су торабы</w:t>
        <w:br/>
        <w:t>басқармасына өткізді.</w:t>
        <w:br/>
        <w:t>Жаңақорған мен Шиелі ауданы, Сырдария мен</w:t>
        <w:br/>
        <w:t>Тереңөзек ауданы, Жалағаш пен Қармақшы ауданы, Қазалы</w:t>
        <w:br/>
        <w:t>мен Арал ауданы 1962 жылдың аяғында қосылып, өндірістік</w:t>
        <w:br/>
        <w:t>басқарма болды. Осы өндірістік басқармаларының жанынан</w:t>
        <w:br/>
        <w:t>әндірістік су пайдалану бөлімшесі құрылды. Сырдария</w:t>
        <w:br/>
        <w:t>Ш</w:t>
        <w:br/>
        <w:t>ТАРАУ</w:t>
        <w:br/>
        <w:t>«Сыр шежіре» мұрағат мұражайы</w:t>
        <w:br/>
        <w:t>Өсетін ел тарихын таспен жазады,</w:t>
        <w:br/>
        <w:t>Өшетін ел тарихын жаспен жазады.</w:t>
        <w:br/>
        <w:t>«Таза су-- тірі қан</w:t>
        <w:br/>
        <w:t>Тамшы су - түйір нан»</w:t>
        <w:br/>
        <w:t>Таза су - өмір. Улы химикаттармен ласталған</w:t>
        <w:br/>
        <w:t>су өмірімізге зиян</w:t>
        <w:br/>
        <w:t>«Өмірді - - қаны</w:t>
        <w:br/>
        <w:t>Еңбек - жаны. Өмірдің қантамыры су</w:t>
        <w:br/>
        <w:t>жолдарын ақаусыз жұмыс істетіп,</w:t>
        <w:br/>
        <w:t>жаратылыс әлеміне жан бітіретіндей, Су мен</w:t>
        <w:br/>
        <w:t>жерге жемісті еңбек еткенде ғана әркендеген</w:t>
        <w:br/>
        <w:t>ел боламыз». Осы игілікті істі жүзеге асыру</w:t>
        <w:br/>
        <w:t>үшін елге ынтымақ, жерге - ылғал керек</w:t>
        <w:br/>
        <w:t>екендігі туралы</w:t>
        <w:br/>
        <w:t>бағал желдің ыһысы,» - ДӨП</w:t>
        <w:br/>
        <w:t>жазылды.</w:t>
        <w:br/>
        <w:t>Сендей дарда ақ Жөсінде фалалмның,</w:t>
        <w:br/>
        <w:t>Өзендей де гіме қа/ғай ағады.</w:t>
      </w:r>
    </w:p>
    <w:p>
      <w:r>
        <w:t>Жақ сендердей еңден -ида аданың,</w:t>
        <w:br/>
        <w:t>Жау жүгігі суға (зі қалады,</w:t>
        <w:br/>
        <w:t>- деген өлеңін ақын Мұзафар Әлімбаев Сыр</w:t>
        <w:br/>
        <w:t>өзені мен мұрабтары туралы жазса керек.</w:t>
        <w:br/>
        <w:t>Осы бөлмеде су мен өзендері туралы толық</w:t>
        <w:br/>
        <w:t>деректер берілген.</w:t>
        <w:br/>
        <w:t>Дүние жүзіндегі табиғи су - жер бетіндегі су, жер</w:t>
        <w:br/>
        <w:t>астындағы су, атмосферадағы су болып үшке бөлініп,</w:t>
        <w:br/>
        <w:t>өзінің түрін өзгертіп буға, бұлтқа, қар мен мұзға айналып,</w:t>
        <w:br/>
        <w:t>тұрақты табиғи су айналымында жүреді.</w:t>
        <w:br/>
        <w:t>Жер күріндегі су айналымының көрінісі</w:t>
        <w:br/>
        <w:t>Жер жүзінің табиғи су айналымы төртке бөлінеді:</w:t>
        <w:br/>
        <w:t>1. Мұхиттар үстіндегі су айналымы.</w:t>
        <w:br/>
        <w:t>2. Құрлықтар үстіндегі су айналымы.</w:t>
        <w:br/>
        <w:t>3. Мұхиттар мен құрлықтар аралық су айналымы.</w:t>
        <w:br/>
        <w:t>4. Жерасты су айналымы.</w:t>
        <w:br/>
        <w:t>Тау бұлақтары мен өзендері</w:t>
        <w:br/>
        <w:t>Тау қойнауындағы су қоймалары</w:t>
        <w:br/>
        <w:t>Өзендердің су көзі тау басында мәңгілік</w:t>
        <w:br/>
        <w:t>жатқан қар мен мұздақтар,</w:t>
        <w:br/>
        <w:t>тау басына келген көшпелі бұлттар,</w:t>
        <w:br/>
        <w:t>І)</w:t>
        <w:br/>
        <w:t>тау баурайындағы мәңгілік жатқан мұздақтар.</w:t>
        <w:br/>
        <w:t>5</w:t>
        <w:br/>
        <w:t>5</w:t>
        <w:br/>
        <w:t>8</w:t>
        <w:br/>
        <w:t>“-</w:t>
        <w:br/>
        <w:t>5</w:t>
        <w:br/>
        <w:t>4</w:t>
        <w:br/>
        <w:t>Еа</w:t>
        <w:br/>
        <w:t>і</w:t>
        <w:br/>
        <w:t>2</w:t>
        <w:br/>
        <w:t>9</w:t>
        <w:br/>
        <w:t>“</w:t>
        <w:br/>
        <w:t>.</w:t>
        <w:br/>
        <w:t>есі</w:t>
        <w:br/>
        <w:t>бөлм</w:t>
      </w:r>
    </w:p>
    <w:p>
      <w:r>
        <w:t>Мәделхан Нәлібайұлы 2) Шежірелі Сыр бойы</w:t>
        <w:br/>
        <w:t>Сырдария (Яксарт) қазіргі Бұхара облысындағы</w:t>
        <w:br/>
        <w:t>Құлджик тауының шығысындағы сайдың ізімен аққан.</w:t>
        <w:br/>
        <w:t>Арал теңізінің терістік бетіндегі Саршығанақ, Ақеспе</w:t>
        <w:br/>
        <w:t>тұсынан 80 метр тереңдіктен Олигоцен уақытында өмір</w:t>
        <w:br/>
        <w:t>сүрген қызыл балықтың, ірі ұлудың, киттің омыртқа</w:t>
        <w:br/>
        <w:t>сүйектері тасқа айнала бастаған күйінде табылды. Бұл</w:t>
        <w:br/>
        <w:t>кезінде Теңіздің мұхитпен қосылып жатқанын көрсетеді.</w:t>
        <w:br/>
        <w:t>Мезозой дәуірінде мұхит түбіңде өмір сүрген</w:t>
        <w:br/>
        <w:t>фораменифер деген жәңдіктің сыртқы қабыршығынан</w:t>
        <w:br/>
        <w:t>пайда болатын бор Арал теңізінің терістік ЖОЫНДЫғЫ</w:t>
        <w:br/>
        <w:t>Ақкісіден табылып отыр.</w:t>
        <w:br/>
        <w:t>Арал маңынан акуланың тісі мен сүйегі табылды.</w:t>
        <w:br/>
        <w:t>Біздің дәуірімізге дейін 138 жылы Қытай үкіметінің</w:t>
        <w:br/>
        <w:t>елшісі Чжан - Кянь өзінің жазбаларында «Ка-гюй</w:t>
        <w:br/>
        <w:t>мемлекеті жарлы, жиексіз үпкен теңіздің жағасында</w:t>
        <w:br/>
        <w:t>жатыр. Бұл терістік теңізі» деп жазған.</w:t>
        <w:br/>
        <w:t>Арал теңізі осы атауды иеленгенге дейін түрліше</w:t>
        <w:br/>
        <w:t>аталған. Оны саяхатшылардың еңбектерінен жиі</w:t>
        <w:br/>
        <w:t>кездестіреміз. Мысалы, 865 жылы Ибн - Хордатбек</w:t>
        <w:br/>
        <w:t>«Күрдер» көлі десе, 243 жылы Масуди «Курджани», 961</w:t>
        <w:br/>
        <w:t>жылы Истахди «Казбин», 1339 жылы Хавизи «Абдуда»,</w:t>
        <w:br/>
        <w:t>ХІ ғасырда Бекрон «Джентд» көлі деп жазған. Бүгінгі</w:t>
        <w:br/>
        <w:t>Арал деген атау негізінен Ң СҮ! ғасырдың бергі жерде</w:t>
        <w:br/>
        <w:t>берілген.</w:t>
        <w:br/>
        <w:t>Нормандияның королі 1 Рожердің тапсыруы</w:t>
        <w:br/>
        <w:t>бойынша тарихшы араб Идириси 1154 жылы саяхат</w:t>
        <w:br/>
        <w:t>жасап, дүние жүзінің картасын жасаған. Бұл картада</w:t>
        <w:br/>
        <w:t>Сырдария (Шаш) Амударияға (Джейхун) құяды деп</w:t>
        <w:br/>
        <w:t>көрсетілген. )</w:t>
        <w:br/>
        <w:t>Хі ғасырда жарық көрген «История Северных</w:t>
        <w:br/>
        <w:t>двор» деген кітапта біздің эрамызға дейінгі екінші</w:t>
        <w:br/>
        <w:t>Мәделхан Нәлібайұлы 27 Шежірелі Сыр бойы</w:t>
        <w:br/>
        <w:t>алдымен қоршаған ортаны емдеуіміз қажет. Ол үшін</w:t>
        <w:br/>
        <w:t>өмірдің қантамыры-су жолдарын ақаусыз жұмысістетіп,</w:t>
        <w:br/>
        <w:t>өмір жоқ жерге өмір беретін, өмір бар жердің өмірін</w:t>
        <w:br/>
        <w:t>жалғастыратын тірі қан - судың тиімділігін арттыру</w:t>
        <w:br/>
        <w:t>керек.</w:t>
        <w:br/>
        <w:t>Елбасы «Сыр Елі - Алаштың анасы»- деп текке</w:t>
        <w:br/>
        <w:t>айтпаған. Кейбір қолда бар тарихи деректерге сенсек,</w:t>
        <w:br/>
        <w:t>жерұйық Сыр бойы шынайы бай табиғатымен, Қыр елі</w:t>
        <w:br/>
        <w:t>ашыққанда тойындырып, жаугершілікте өзен бойының</w:t>
        <w:br/>
        <w:t>ну тоғайына паналатқан екен. Ал Сыр елі экология</w:t>
        <w:br/>
        <w:t>дағдарысына тап болғанда, Қыр елі неге қол ұшын</w:t>
        <w:br/>
        <w:t>бермейді,- деп «Сыр экологиясы елімізге сын» дедік.</w:t>
      </w:r>
    </w:p>
    <w:p>
      <w:r>
        <w:t>Егемендігімізді алғалы бері «Арал тағдыры - адам</w:t>
        <w:br/>
        <w:t>тағдыры»,- деп Елбасының басшылығымен</w:t>
        <w:br/>
        <w:t>халықаралық Аралды құтқару қоры құрылып,</w:t>
        <w:br/>
        <w:t>ғасырымыздың ірі құрылыстары жасалынып жатыр.</w:t>
        <w:br/>
        <w:t>Негізгі мақсат - Арал өңірінің халқын сауықтырып,</w:t>
        <w:br/>
        <w:t>экология дағдарысынан шығару болғандықтан «Арал</w:t>
        <w:br/>
        <w:t>тағдыры елдігімізге сын» деуді жөн көрдік.</w:t>
        <w:br/>
        <w:t>Аңғарған адамға «Табиғат өте қатал қайырымсыз</w:t>
        <w:br/>
        <w:t>ұрысқанға, өте нәзік, әрі жомарт тілін тауып ұғысқанға»</w:t>
        <w:br/>
        <w:t>екен. Сондықтан бүкіл ел болып табиғатпен тіл табысып,</w:t>
        <w:br/>
        <w:t>қоршаған ортаға қамқорлық жасау өмір талабы,</w:t>
        <w:br/>
        <w:t>келешек ұрпақ алдындағы парыз.</w:t>
        <w:br/>
        <w:t>Мәделхан Нәлібайұлы 24 Шежірелі Сыр бойы</w:t>
        <w:br/>
        <w:t>экспедициясы зерттеу жұмыстарын жасап, көптеген</w:t>
        <w:br/>
        <w:t>Аралдың құпияларын ашып, теңіз табанында ХИІ ғасыр</w:t>
        <w:br/>
        <w:t>шамасындағы Арал өңірінің суландыру каналдарының</w:t>
        <w:br/>
        <w:t>ізі бар екенін анықтаған.</w:t>
        <w:br/>
        <w:t>Арал теңізі туралы 1627 жылдан бастап 2004 жылға</w:t>
        <w:br/>
        <w:t>дейін жазылған 39 бет тарихи деректер (Хронология</w:t>
        <w:br/>
        <w:t>Арала), тағы да басқа құнды болжамдар мен деректер,</w:t>
        <w:br/>
        <w:t>суреттер, баспа бетінде жарық көрген мақалалар мен</w:t>
        <w:br/>
        <w:t>тарихи кітаптар, журналдар бар.</w:t>
        <w:br/>
        <w:t>Арал теңізі бассейнінің проблемасына байланысты</w:t>
        <w:br/>
        <w:t>Орталық Азиядағы Қазақстан, Қырғызстан, Тәжікстан,</w:t>
        <w:br/>
        <w:t>Түркменстан, Өзбекстан- бес мемлекеттің ел</w:t>
        <w:br/>
        <w:t>басшыларының - Халықаралық. Қызылорда</w:t>
        <w:br/>
        <w:t>конференциясының келісімімен 1993 жылы</w:t>
        <w:br/>
        <w:t>мемлекетаралық кеңес ұйымдастырылды және</w:t>
        <w:br/>
        <w:t>халықаралық Аралды құтқару қоры құрылды. Онда</w:t>
        <w:br/>
        <w:t>қабылданған шешімдер мен жасалған іс-шаралар</w:t>
        <w:br/>
        <w:t>туралы мағлұматтар бүгінде біздің «Сыр шежіре»</w:t>
        <w:br/>
        <w:t>мұрағат мұражайында толығымен сақталған.</w:t>
        <w:br/>
        <w:t>Кеңес дәуірінде құнарлы жерді аздырып, қаржыны</w:t>
        <w:br/>
        <w:t>аямай тәгіп, өндірген мол өніміне құнығып «Табиғаттың</w:t>
        <w:br/>
        <w:t>бермесін тартып апып, Қызылорданың сапалы</w:t>
        <w:br/>
        <w:t>күрішімен одақ халқын қамтамасыз етеміз, жетіспейтін</w:t>
        <w:br/>
        <w:t>суды Сібір өзендерінен алып келеміз»,- деп бар суды</w:t>
        <w:br/>
        <w:t>күріштікке беріп, жерді аздырып, бір тамшы су бермей</w:t>
        <w:br/>
        <w:t>қоршаған ортаны қуратып, Арал теңізін құрдымға</w:t>
        <w:br/>
        <w:t>жіберіп, экология дағдарысына душар етті.</w:t>
        <w:br/>
        <w:t>Біздіңше -- экология дегеніміз қоршаған ортаның</w:t>
        <w:br/>
        <w:t>барлық ауруларының қосылып асқынған түрі. Қоршаған</w:t>
        <w:br/>
        <w:t>орта өсімдік әлемі, жан-жануарлар дүниесі мен</w:t>
        <w:br/>
        <w:t>адамзаттың күнкеріс ортақ үйі.</w:t>
        <w:br/>
        <w:t>Экология дағдарысынан шығамыз десек, ең</w:t>
        <w:br/>
        <w:t>Мәпелжан Нәлібайұлы 64 Шежірелі Сыр бойы”.</w:t>
      </w:r>
    </w:p>
    <w:p>
      <w:r>
        <w:t>су пайдалану жоспары жасалуы керек.</w:t>
        <w:br/>
        <w:t>Қызылорда облысының барлық жер кәлемі 21676808</w:t>
        <w:br/>
        <w:t>гектар болса, оның ішінде Жаңақорған - 1543396, Шиелі -</w:t>
        <w:br/>
        <w:t>1438493, Қызылорда - 235335, Сырдария - 2905200,</w:t>
        <w:br/>
        <w:t>Жалағаш - 2873640, Қармақшы - 3104070, Қазалы- 3830000,</w:t>
        <w:br/>
        <w:t>Арал - 5746675 га аумаққа еге.</w:t>
        <w:br/>
        <w:t>Қызылорда облысының суармалы егін шаруашылығы</w:t>
        <w:br/>
        <w:t>негізінен кең үш егістік алқабқа бөлінеді.</w:t>
        <w:br/>
        <w:t>1.Жаңақорған - Шиелі егістік алқабы;</w:t>
        <w:br/>
        <w:t>2.Қызылорда - Әйтек егістік алқабы;</w:t>
        <w:br/>
        <w:t>3.Қазалы - Арал егістік алқабы. :</w:t>
        <w:br/>
        <w:t>Қызылорда облысының шаруашылықаралық</w:t>
        <w:br/>
        <w:t>бас каналдарының көрсеткіштері.</w:t>
        <w:br/>
        <w:t>Бас Найдала Су ) Ұзынды Шлюздер Суармалы</w:t>
        <w:br/>
        <w:t>нуға өткізгіш ғы 3 жер</w:t>
        <w:br/>
        <w:t>Ж! каналдардың т 7. дің .</w:t>
        <w:br/>
        <w:t>аттары берілген тігі (шакыр өйне көлемі</w:t>
        <w:br/>
        <w:t>р жылы (м/сек) ым) (га)</w:t>
        <w:br/>
        <w:t>11 Сумағар 1976 14 317 3 2522.</w:t>
        <w:br/>
        <w:t>2 | Келінтөбе 1966 102. 86.4 20 31940</w:t>
        <w:br/>
        <w:t>3 Тайпаңкөл 1953 15 10 1 154</w:t>
        <w:br/>
        <w:t>4 | Қандыарал 1965 12 26,8 10 905</w:t>
        <w:br/>
        <w:t>5 | Күркіреуік 1953 12. 20,5 4 - 764</w:t>
        <w:br/>
        <w:t>6 Сунақата 1950 і 40 72,9 ) 25 6306</w:t>
        <w:br/>
        <w:t>7 | Жаңа Шиолі 1950 120 180401 97 38628</w:t>
        <w:br/>
        <w:t>5 | Жана | 158/| а |0900) 07. 1220</w:t>
        <w:br/>
        <w:t>Сұлутөбе |</w:t>
        <w:br/>
        <w:t>9 | Ботабай 1 1972. ІЗ 61,9 17 2509</w:t>
        <w:br/>
        <w:t>10 | Жетікөл- 1953 % 66,1 12 25393</w:t>
        <w:br/>
        <w:t>Жарма</w:t>
        <w:br/>
        <w:t>11 | Көк-Су 1953 18 30,0 3 200</w:t>
        <w:br/>
        <w:t>12 | Жаңалария 195% 50 9528 | 49 5466</w:t>
        <w:br/>
        <w:t>13 | Жаңа-арық 721978 11,5 28 3 4932</w:t>
        <w:br/>
        <w:t>14 | Қызылордаоң |. үзе 16 І8 10328</w:t>
        <w:br/>
        <w:t>жаға 21 1 27</w:t>
        <w:br/>
        <w:t>15| Сол жаа | 1959 1” 193 90024</w:t>
        <w:br/>
        <w:t>16 | Әйтек ” 1965 22236 15679</w:t>
        <w:br/>
        <w:t>тт | Қазалы сол 1957 з 19372</w:t>
        <w:br/>
        <w:t>жаға</w:t>
        <w:br/>
        <w:t>18 | Оң жаға 1946 85 29 121299</w:t>
        <w:br/>
        <w:t>19 | Басықара 1928 15 3 2990.</w:t>
        <w:br/>
        <w:t>Облыс й |</w:t>
        <w:br/>
        <w:t>бонқыайяя &gt; 1 1058,5 570 250566</w:t>
        <w:br/>
        <w:t>Мәлелхан Нәлібайұлы 68 Шежірелі Сыр бойы</w:t>
        <w:br/>
        <w:t>А.Никольскийдің, ал 1850 жылғы академик Бергтың</w:t>
        <w:br/>
        <w:t>басқаруымен экспедиция ұйымдасып, балық байлығы</w:t>
        <w:br/>
        <w:t>жете зерттелді. Патшалық Россия осы мол олжаны</w:t>
        <w:br/>
        <w:t>игеру мақсатында 1905 жылы темір жол құрылысын</w:t>
        <w:br/>
        <w:t>салды. Осыдан кейін Астраханнан, Доннан, Қаратеңіз</w:t>
        <w:br/>
        <w:t>маңынан, Орталық Россиядан жеке балық аулаушылар</w:t>
      </w:r>
    </w:p>
    <w:p>
      <w:r>
        <w:t>келе бастады. Лапшин, Риткин, Красильников, Макеев</w:t>
        <w:br/>
        <w:t>секілді саудагерлер ірі-ірі балық кәсіпшіліктерін ашып,</w:t>
        <w:br/>
        <w:t>«Хива» атты акционерлік қоғам құрды.</w:t>
        <w:br/>
        <w:t>Колчак пен Дутовқа, «Алаш» отрядының басшысы</w:t>
        <w:br/>
        <w:t>М. Қасымовқа қарсы жұмысшылар мен шаруаларды</w:t>
        <w:br/>
        <w:t>қарсы көтеріп, қол бастаған ерлігі үшін Арал азаматы</w:t>
        <w:br/>
        <w:t>Жағал Таушановқа (1882-1947) М.И.Калинин алғыс</w:t>
        <w:br/>
        <w:t>айтып телеграмма жолдады. 1919 жылы 1 сентябрь күні</w:t>
        <w:br/>
        <w:t>Қо 3 армия ақтардан толық азат етті.</w:t>
        <w:br/>
        <w:t>Повольже халқының басына ауыр күн туғанда</w:t>
        <w:br/>
        <w:t>көсеміміз В.И.Ленин 1921 жылы 7 октябрьде Арал</w:t>
        <w:br/>
        <w:t>балықшыларына хат жолдап, ашыққандарға көмек</w:t>
        <w:br/>
        <w:t>көрсетуін өтінген. Бегендіктер телеграмманы алысымен</w:t>
        <w:br/>
        <w:t>24 сағаттың ішінде 14 вагон балық жөнелтті.</w:t>
        <w:br/>
        <w:t>1925 жылы қазіргі Арал ауданыңда «Серіктестік»</w:t>
        <w:br/>
        <w:t>деген балық аулайтын ұйым құрылды. Ұйымның алтауы</w:t>
        <w:br/>
        <w:t>Арал жеріңде, төртеуі Мойнақ маңыңда болды.</w:t>
        <w:br/>
        <w:t>1940 жылы професор Г.В.Никольский Арал</w:t>
        <w:br/>
        <w:t>теңізіндегі балықтардың түрі мен олардың қандай</w:t>
        <w:br/>
        <w:t>тереңдікте жүретіңдігі жөніңде арнайы карта жасады.</w:t>
        <w:br/>
        <w:t>Сол жоба бойынша бекіре, жайын, ақбалық, шортан,</w:t>
        <w:br/>
        <w:t>сазан, тістішабақ, алабұға, қаяз, табан, торта, қызыл</w:t>
        <w:br/>
        <w:t>қанат, айнакөз, шомая ауланды. Бұл жылдары барлық</w:t>
        <w:br/>
        <w:t>ауланатын балықтың 26 процентін шабақ, 36 процентін</w:t>
        <w:br/>
        <w:t>сазан құраған.</w:t>
        <w:br/>
        <w:t>Мәлелкан Нәлібайұлы 62 Шезкірелі Сыр бойы</w:t>
        <w:br/>
        <w:t>Қаратеңіз морягі| Мертового болды. Ал екіншісінің</w:t>
        <w:br/>
        <w:t>құрамындағы 27 кісінің бірі - Тарас Шевченко.</w:t>
        <w:br/>
        <w:t>«Возрождение» аралын 1848 жылы тұңғыш</w:t>
        <w:br/>
        <w:t>географиялық картаға түсірген Бутаков экспедициясы.</w:t>
        <w:br/>
        <w:t>Бір қызығы, 1846 - 50 жылдары Арал теңізінің</w:t>
        <w:br/>
        <w:t>деңгейі 1950 жылғымен салыстырғанда әлдеқайда</w:t>
        <w:br/>
        <w:t>төмен жатқан. Әйткені, Орынбор өлкесінің губернаторы</w:t>
        <w:br/>
        <w:t>Обручевтің кезіңде Орынбордан Ақмешітке</w:t>
        <w:br/>
        <w:t>(Қызылорда), Түркістан мен Ташкентке баратын керуен</w:t>
        <w:br/>
        <w:t>жолы болған. Ол жол сол кезде Богдановка,</w:t>
        <w:br/>
        <w:t>Родиновский, Баймағамбет сайы, Белқопа, Қарабұтақ,</w:t>
        <w:br/>
        <w:t>Дауылсай, Ақ бұлақ, Шет, Ырғыз, Талдықұм, Үлкен</w:t>
        <w:br/>
        <w:t>борсық құмы, Шегенді қара құдық, Сексеуіл арқылы</w:t>
        <w:br/>
        <w:t>Аралдың жиегін басып өткен. Арал қаласынан 17</w:t>
        <w:br/>
        <w:t>шақырым жердегі бұл сүрлеу 1960 жылдарға дейін су</w:t>
        <w:br/>
        <w:t>астында жатқан,</w:t>
        <w:br/>
        <w:t>Жаңадария 1819 жылдан, ал Қуаңдария 1823</w:t>
        <w:br/>
        <w:t>жылдан бері Арал теңізіне құймайды.</w:t>
        <w:br/>
        <w:t>Арал теңізі 1870 жылдарға дейін Сарқамыс көлімен</w:t>
        <w:br/>
        <w:t>қосылып жатқан,</w:t>
        <w:br/>
        <w:t>1848 жылы Сырдарияның аяқ құйылысында</w:t>
        <w:br/>
        <w:t>«Қосарал» порты генерал- губернатор Обручевтің</w:t>
        <w:br/>
        <w:t>ұсынысымен салынды. Осы жерде Тарас Григоревич</w:t>
        <w:br/>
        <w:t>Шевченко екі жыл (1848 - 49) өмірін өткізді. «Қосарал»</w:t>
      </w:r>
    </w:p>
    <w:p>
      <w:r>
        <w:t>атты өлең жазды. «Қош, бишара Қосаралым, жат өлкеде</w:t>
        <w:br/>
        <w:t>қартайдым мен» деп онымен мұңдасады. ҺЯаҚЫН бұл</w:t>
        <w:br/>
        <w:t>порттың суретін де салған -</w:t>
        <w:br/>
        <w:t>1853 жылы Арал теңізінде тұнғыш рет пароход</w:t>
        <w:br/>
        <w:t>жүрді. Ол 1850 жылы октябрь айындағы патшалық</w:t>
        <w:br/>
        <w:t>Россияның тапсырысы бойынша Швецияның Мотол</w:t>
        <w:br/>
        <w:t>қаласында 49,347 сомға жасалған. )</w:t>
        <w:br/>
        <w:t>1886 жылы Аралдың оңтүстік бетінде</w:t>
        <w:br/>
        <w:t>Мәделхан Нәлібайұлы 69 Шежірелі Сыр бойы</w:t>
        <w:br/>
        <w:t>бүкіл Поволжье және Приуральенің бір бөлігі ұшырап</w:t>
        <w:br/>
        <w:t>отырған адам айтқысыз ашаршылық туралы хабар</w:t>
        <w:br/>
        <w:t>сіздерге де жеткен болар. Сіздер Арал теңізінде</w:t>
        <w:br/>
        <w:t>балықты аз ұстамайсыздар. Сондықтан да онша</w:t>
        <w:br/>
        <w:t>тарықпай-ақ күн көресіздер. Ұстаған балықтарыңыздың</w:t>
        <w:br/>
        <w:t>біразын аштықтан ісінген шалдар мен кемпірлер үшің</w:t>
        <w:br/>
        <w:t>ашығып жүріп жерді ұқсатып, бүкіл ауыр жұмысты</w:t>
        <w:br/>
        <w:t>атқарып келген сегіз миллион еңбеккер үшін, ақырында</w:t>
        <w:br/>
        <w:t>жұрттың бәрінен бұрын қырылуы мүмкін, жеті миллион</w:t>
        <w:br/>
        <w:t>балалар үшін бөліңіздер.</w:t>
        <w:br/>
        <w:t>Қымбатты жолдастар, Арал балықшылары мен</w:t>
        <w:br/>
        <w:t>жұмысшылары, жомарттық етіңіздер. Сіздер адамзат</w:t>
        <w:br/>
        <w:t>арына лайық іс атқарып қана қоймай, жұмысшы</w:t>
        <w:br/>
        <w:t>революциясының ісін нығайтасыздар. Өйткені, сіздер</w:t>
        <w:br/>
        <w:t>бір-бірінен шалғай жүрген пролетариатқа көмек көрсету ,</w:t>
        <w:br/>
        <w:t>негізінде Совет мемлекеттік қуатының мызғымастығын</w:t>
        <w:br/>
        <w:t>бүкіл дүниежүзіне паш етесіздер. Бүкіл жұмысшы тобы</w:t>
        <w:br/>
        <w:t>Поволжьенің ауыр жарасын жазуға біркісідей жұмылып</w:t>
        <w:br/>
        <w:t>аттансын. Ал құнарлы Поволжье алдағы жылдары өз</w:t>
        <w:br/>
        <w:t>астығымен мұның қарымын қайтарады. Совет өкіметін,</w:t>
        <w:br/>
        <w:t>жеңіп алынған бостандықты бүкіл дүниежүзі</w:t>
        <w:br/>
        <w:t>капиталистерінің жауыздық, қастандықтарына қарсы</w:t>
        <w:br/>
        <w:t>біз тек осындай жолмен ғана қорғап қала аламыз.</w:t>
        <w:br/>
        <w:t>Халық Комиссарлары Советінің Председателі</w:t>
        <w:br/>
        <w:t>) В.Ульянов (Ленин).</w:t>
        <w:br/>
        <w:t>се ) 7 октябрь, 1921 жыл</w:t>
        <w:br/>
        <w:t>- Қолда бар Аріп теңізі туралы шежірелерді</w:t>
        <w:br/>
        <w:t>өзгертпей сол күйінде жазуды жөн көрдік. Арал теңізі</w:t>
        <w:br/>
        <w:t>- құмды, құрғақ кпиматы үстірт қыратқа орналасқан. Ол</w:t>
        <w:br/>
        <w:t>- ертедегі Сармат теңізінің бір бөлігі. 1950 жылы Арал</w:t>
        <w:br/>
        <w:t>теңізінің ұзындығы 426, ені 284 километр, ең терең жері</w:t>
        <w:br/>
        <w:t>Мәделхан Нәлібайұлы 64 Шежірелі Сыр бойы</w:t>
        <w:br/>
        <w:t>68 метр болады.</w:t>
        <w:br/>
        <w:t>Теңіздің 96 процентін су, 4 процентін құрғақ жер</w:t>
        <w:br/>
        <w:t>құрайды. Арал жер шарының 60 градустық ендігінде</w:t>
        <w:br/>
        <w:t>орналасқан Теңіз суы сағат тілі іспетті оңнан солға</w:t>
        <w:br/>
        <w:t>қарай оралып ағады.</w:t>
      </w:r>
    </w:p>
    <w:p>
      <w:r>
        <w:t>Кайнозой дәуірінін орта шенінде, яғни бұдан 21</w:t>
        <w:br/>
        <w:t>миллион 1200 жыл бұрын, Арал Каспий теңізіне</w:t>
        <w:br/>
        <w:t>қосылып жатқан, бұл байланыс 1573 жылға дейін</w:t>
        <w:br/>
        <w:t>созылған.</w:t>
        <w:br/>
        <w:t>Бұрын Амудария (Оксус) Узбой арнасы арқылы</w:t>
        <w:br/>
        <w:t>Каспий теңізіне, ал Торғай өзені Аралға құйған.</w:t>
        <w:br/>
        <w:t>Осы ғасырдың 950 жылы Ибн - Рустеннің</w:t>
        <w:br/>
        <w:t>замандасы Масуди «Балық өзені келіп құятын</w:t>
        <w:br/>
        <w:t>Джейнухом (Амудария) Тармидь, Испиран сияқты</w:t>
        <w:br/>
        <w:t>бірнеше салаға бөлініп, бір тарауы Хорансанмен көп</w:t>
        <w:br/>
        <w:t>қамалға айырылатын Ховарезм (Киат) қаласының</w:t>
        <w:br/>
        <w:t>төменгі жағымен Джоуджания (көне Үргеніш) жиегінде</w:t>
        <w:br/>
        <w:t>тұрған көлге құяды»,- деп жазған. Ғалымның ! көл /деп</w:t>
        <w:br/>
        <w:t>отырғаны қазіргі Арал теңізі.</w:t>
        <w:br/>
        <w:t>Бұдан 1800 жылдай бұрын әмір сүрген атақты грек</w:t>
        <w:br/>
        <w:t>оқымыстысы Клаввдин Птолемей өзінің «Алмагест»</w:t>
        <w:br/>
        <w:t>(Ұлы құрылыс) деген шығармасында жер шарының 27</w:t>
        <w:br/>
        <w:t>бөліктен тұратын картасын жасаған. Оның 22 -</w:t>
        <w:br/>
        <w:t>картасында Арал мен Каспий теңізі бейнеленген. Мұнда</w:t>
        <w:br/>
        <w:t>Зарафшан, Амудария (Оксус) өзендерінің Каспийге</w:t>
        <w:br/>
        <w:t>құйып жатқаны көрсетілген.</w:t>
        <w:br/>
        <w:t>Бұдан 62000 жыл бұрын Амудария Ферғананың</w:t>
        <w:br/>
        <w:t>сайы арқылы Тянь - Шаньтауынан басталған. Осы кезде</w:t>
        <w:br/>
        <w:t>жиханкез Марко Поло да бұған «Ион» деп ат берген. Ал</w:t>
        <w:br/>
        <w:t>Сырдария (Яксарт) қазіргі Бұхара облысындағы</w:t>
        <w:br/>
        <w:t>Құлджик тауының шығысындағы сайдың ізімен аққан.</w:t>
        <w:br/>
        <w:t>Мәделхан Нәлібайұлы 2/0 Шежірелі Сыр бойы</w:t>
        <w:br/>
        <w:t>Әңдіжаң Тоқтағұл Қайраққұм, Шардара су қоймалары</w:t>
        <w:br/>
        <w:t>салынды. Аралға құятын судың 70-75 проценті осы</w:t>
        <w:br/>
        <w:t>аталған су қоймаларында қалып қойып отыр.</w:t>
        <w:br/>
        <w:t>Арал теңізі жыл сайын 35 текше километр суды</w:t>
        <w:br/>
        <w:t>буландырып, жоғалтып отырады.</w:t>
        <w:br/>
        <w:t>1970 жылға дейін Арал теңізіңде балықтың 34 түрі</w:t>
        <w:br/>
        <w:t>есепке алынған.</w:t>
        <w:br/>
        <w:t>Аралдың екі жағындағы Қызылқұм мен Қарақұм</w:t>
        <w:br/>
        <w:t>теңізге шекті құрғап бірігетін болса, Гоби, Такламахан</w:t>
        <w:br/>
        <w:t>секілді ұшқан құстың қанатын күйдіретін шөлге</w:t>
        <w:br/>
        <w:t>айналады.</w:t>
        <w:br/>
        <w:t>Аралдың құпиясы - Арал теңізінің өзіне тән</w:t>
        <w:br/>
        <w:t>ерекшеліктері де аз емес. Академик Л.С.Берг ХХ</w:t>
        <w:br/>
        <w:t>ғасырдың басында Арал теңізін зерттеп, оны «Кері</w:t>
        <w:br/>
        <w:t>ағысты теңіз» деп атаған. Солтүстік жарты шарда</w:t>
        <w:br/>
        <w:t>барлық дүниелер жердің айналу бағыты әсерінен оңға</w:t>
        <w:br/>
        <w:t>қарай қозғалады. Гольфстрим ағысы да солай. Ал Арал</w:t>
        <w:br/>
        <w:t>теңізі бұл заңға «бағынбайды» солға қарай ағады,</w:t>
        <w:br/>
        <w:t>иірімделеді.</w:t>
        <w:br/>
        <w:t>Теңіз біткен тұмансыз болмайды. Арал теңізінде ол</w:t>
        <w:br/>
        <w:t>атымен болған емес. Басқа теңіздерде тереңдеген</w:t>
        <w:br/>
        <w:t>сайын оттегі азая берсе, Арал теңізінде керісінше</w:t>
      </w:r>
    </w:p>
    <w:p>
      <w:r>
        <w:t>көбейеді. Арал бұрын жылына 5 миллиард текше метр</w:t>
        <w:br/>
        <w:t>суды жер астынан алып келген,</w:t>
        <w:br/>
        <w:t>Арал теңізі мен Каспий теңізін егіз дегенімен,</w:t>
        <w:br/>
        <w:t>«Мінездері» кер ағар, Каспийде су көбейсе, Аралда</w:t>
        <w:br/>
        <w:t>азаяды, Арал теңізінің суы көбейсе, Каспий теңізінің</w:t>
        <w:br/>
        <w:t>суы шегінеді. Екі теңіз өзара тұтасып жатқан жоқ па?-</w:t>
        <w:br/>
        <w:t>деген сауал Қорқыт дәуірінен бері айтылып келеді.</w:t>
        <w:br/>
        <w:t>Арал теңізінің тартылған табанынан табылған көне</w:t>
        <w:br/>
        <w:t>қаланың құпиясына орай 2007 жылы Марғұлан</w:t>
        <w:br/>
        <w:t>атындағы археология институтының ғылыми-зерттеу</w:t>
        <w:br/>
        <w:t>Мәделхан Нәлібайұлы 99 Шежірелі Сыр бойы</w:t>
        <w:br/>
        <w:t>Күз айында егістік жерге берген мол су әсімдік пен</w:t>
        <w:br/>
        <w:t>дақылдың тамыр жаятын қабатына қажетті мөлшердегі тұшы</w:t>
        <w:br/>
        <w:t>суды қамтамасыз етіп, әсіресе, ерте егілетін дақылдардың</w:t>
        <w:br/>
        <w:t>өсіп-жетілуіне жағдай жасайды. Жаз айларында беретін</w:t>
        <w:br/>
        <w:t>егістік судың мөлшерін азайтады, демек, күзгі су егістікжерге</w:t>
        <w:br/>
        <w:t>де, еккен дақылға да, жазғы егістік суды үнемдеуге де жан-</w:t>
        <w:br/>
        <w:t>жақты пайдалы.</w:t>
        <w:br/>
        <w:t>Сыр мұрабтары мен диқандарының «ЕГінді күндіз егіп,</w:t>
        <w:br/>
        <w:t>түн суар», «Күндізгі су-бу, түнгі су-ну», «Ызалатып суарсаң,</w:t>
        <w:br/>
        <w:t>ырысың молаяды» деп айтқан өсиеттеріне түсінік:</w:t>
        <w:br/>
        <w:t>Біріншіден, күндіз берген су күннің қызуымен буға</w:t>
        <w:br/>
        <w:t>айналса, екіншіден, ысыған су жерді де ысытып дақылдың</w:t>
        <w:br/>
        <w:t>тамырын шірітеді. Үшіншіден, жер асты тұзын ерітіп, жер</w:t>
        <w:br/>
        <w:t>бетіне көтерілген тұзды судың суы буға айналып, тұзы жер</w:t>
        <w:br/>
        <w:t>бетіне қабыршақ болып, дақылдың түбін қияды.</w:t>
        <w:br/>
        <w:t>Тәжірибесі аздар мол су берсе, өнім де мол болады деп,</w:t>
        <w:br/>
        <w:t>қарықтың бетіне шығарып, толтырып, асығыс байлайды, ол</w:t>
        <w:br/>
        <w:t>жағдайда дақылдың су басқан ұясы қатып, тамырының</w:t>
        <w:br/>
        <w:t>айналасындағы топыраққа ылғал теппей дақыл сарғайып,</w:t>
        <w:br/>
        <w:t>шаяндап өспейді. 2</w:t>
        <w:br/>
        <w:t>Диқандар арықтың сағасына талдырғы қойып, қарықты</w:t>
        <w:br/>
        <w:t>толтырмай түбімен барған су барғанынша топыраққа сіңіп,</w:t>
        <w:br/>
        <w:t>дақылдың тамырына топырақтың сүзіндісінен өткен таза ыза</w:t>
        <w:br/>
        <w:t>теуіп, дақылдың жақсы өсуіне жағдай жасайды. Сондықтан</w:t>
        <w:br/>
        <w:t>дадиқандар «ызалатып суарсаң, ырысың молаяды» деген.</w:t>
        <w:br/>
        <w:t>Суландыру жүйелері суармалы егіншіліктің негізі, қазіргі</w:t>
        <w:br/>
        <w:t>суландыру жүйелері күрделі су құрылыс обьектілерімен</w:t>
        <w:br/>
        <w:t>құрсауланған ірі табиғи, әндірістік, инженерлік біртұтас</w:t>
        <w:br/>
        <w:t>комплекс. Оның бір жерінен ақау шықса бойындағы егіс</w:t>
        <w:br/>
        <w:t>көлемі сусыз қурап қалуы мүмкін Сондықтан су жолдарын</w:t>
        <w:br/>
        <w:t>ақаусыз жұмыс істету басты міндет.</w:t>
        <w:br/>
        <w:t>Қызылорда облысының көлемінде Бесарық су</w:t>
        <w:br/>
        <w:t>қоймасы, Сырдария өзенінің бойында Қызылорда, Қараөзек,</w:t>
        <w:br/>
        <w:t>Әйтек, Қазалы су тораптары мен шаруашылықаралық</w:t>
        <w:br/>
        <w:t>мемлекеттік 19 ірі суландыру жүйелері бар. Олар секундына</w:t>
      </w:r>
    </w:p>
    <w:p>
      <w:r>
        <w:t>Мәделхан Нәлібайұлы 60 Шежірелі Сыр бойы</w:t>
        <w:br/>
        <w:t>1058 текше метр су өткізеді, ұзындығы 2286 шақырым,</w:t>
        <w:br/>
        <w:t>бойындағы шлюз саны 570 дана, суармалы жер көлемі 250,2</w:t>
        <w:br/>
        <w:t>гектар. Оның ішінде инженерлік жүйеге келтірілген жердің</w:t>
        <w:br/>
        <w:t>көлемі 200 мың гектардан асады.</w:t>
        <w:br/>
        <w:t>Төменгі Сыр бойының суландыру жүйелерінің</w:t>
        <w:br/>
        <w:t>ерекшелігі-егістік жерінің шалғайда шашыраңқы</w:t>
        <w:br/>
        <w:t>орналасуына байланысты ірі арықтардың мойны қашық,</w:t>
        <w:br/>
        <w:t>бірнеше тармақтарға бәлінеді. Ауа райының қуаңшылық,</w:t>
        <w:br/>
        <w:t>топырағының бос су өткізгіштігіне байланысты егістік судың</w:t>
        <w:br/>
        <w:t>жерге сіңетін, бу болып ұшатын шығындары көп.</w:t>
        <w:br/>
        <w:t>Су деңгейін көтеретін тоспасыз дариядан апатын бас</w:t>
        <w:br/>
        <w:t>арықтар, әсіресе, өзен суы тапшы болып, су деңгейі</w:t>
        <w:br/>
        <w:t>төмендегенде сағаға насос орнатып, тағы да басқа көптеген</w:t>
        <w:br/>
        <w:t>қосымша іс-шаралар жасалады. Оның үстіне лай басып,</w:t>
        <w:br/>
        <w:t>қамыс, шалау өскен арықпен су жүрмейді. Су шығыны екі</w:t>
        <w:br/>
        <w:t>есе көбейді.</w:t>
        <w:br/>
        <w:t>Суды үнемдеу керек деп жиі айтылады. Суды орынсыз</w:t>
        <w:br/>
        <w:t>үнемдеу керісінше зиян, судың тиімділігін арттыру керек, ол</w:t>
        <w:br/>
        <w:t>үшін ең алдымен су жолдарын тәртіпке келтіріп, ақаусыз</w:t>
        <w:br/>
        <w:t>жұмыс істету, суды есептеу, өлшеу, реттеп бөлу</w:t>
        <w:br/>
        <w:t>жұмыстарын жолға қойып, судың шығынын азайтып, жер мән</w:t>
        <w:br/>
        <w:t>табиғатқа қажетті мөлшердегі суын дер кезінде беріп, ел мен</w:t>
        <w:br/>
        <w:t>жердің байлығын молайтқанда ғана судың тиімділігі артады.</w:t>
        <w:br/>
        <w:t>Судың өзге заттардан айырмашылығы судың</w:t>
        <w:br/>
        <w:t>жылдамдығы секундпен есептеледі. Жоспарланған суды</w:t>
        <w:br/>
        <w:t>жедел сол секундта алып қалмаса, ол судан айырылып</w:t>
        <w:br/>
        <w:t>қалады. Егерде секундына 20 текше метр су алып жатқан</w:t>
        <w:br/>
        <w:t>арықтан бір сағат су алуды кешіктірсе, 72000 текше метр су</w:t>
        <w:br/>
        <w:t>орынсыз шығын болады. Сондықтан, сушылар мен су</w:t>
        <w:br/>
        <w:t>пайдаланушылар арасында тығыз байланыс, жедел қимыл</w:t>
        <w:br/>
        <w:t>болуы қажет.</w:t>
        <w:br/>
        <w:t>Егістік судың тиімділігін арттыруда суландыру маусымы -</w:t>
        <w:br/>
        <w:t>кезінде әр он күн сайын сушы мен су пайдаланушы кездесіп,</w:t>
        <w:br/>
        <w:t>өткен он күнге алған су мен бастырған жерге талдау жасап,</w:t>
        <w:br/>
        <w:t>егістік жер мен су жолының дайындығына байланысты қай</w:t>
        <w:br/>
        <w:t>арықтан қанша су керектігі туралы келесі он күндікке жедел</w:t>
        <w:br/>
        <w:t>Мәделхан Нәлібайұлы 62 Шежірелі Сыр бойы</w:t>
        <w:br/>
        <w:t>АРАЛ ТЕҢІЗІ</w:t>
        <w:br/>
        <w:t>Теңізіміздің тағдыры-</w:t>
        <w:br/>
        <w:t>Еліміздің тағдыры</w:t>
        <w:br/>
        <w:t>Экология дағдарысына дейін Арал теңізі құрлық</w:t>
        <w:br/>
        <w:t>ішінде орналасқан ірі су айдыны болған. Теңіздің</w:t>
        <w:br/>
        <w:t>тереңдігі 53 метр, бетінің аумағы 64,5 мың шаршы</w:t>
        <w:br/>
        <w:t>шақырым, ұзындығы 428, ені 235 шақырымға</w:t>
        <w:br/>
        <w:t>созылған. Судың көлемі шамамен 1060 текше</w:t>
        <w:br/>
        <w:t>шақырымдай болған.</w:t>
        <w:br/>
        <w:t>Кейбір деректер бойынша Арал әңіріне орналасқан</w:t>
        <w:br/>
        <w:t>Өзбекстан, Түркменстан, Қырғызстан, Тәжікстан,</w:t>
        <w:br/>
        <w:t>Қазақстан сынды бес республиканың халқының саны</w:t>
        <w:br/>
        <w:t>Б5 миллион адам, оның ішінде Арал бассейніндегі 35</w:t>
      </w:r>
    </w:p>
    <w:p>
      <w:r>
        <w:t>миллион адамның 3,5 миллионы тікелей экология</w:t>
        <w:br/>
        <w:t>дағдарысы аймағында тұрады.</w:t>
        <w:br/>
        <w:t>Алланың Арал өңіріне айрықша берген табиғи</w:t>
        <w:br/>
        <w:t>байлығын ерте дүниеден бері жергілікті халықтарға</w:t>
        <w:br/>
        <w:t>асқан іскерлік қабілетімен, өміршең еңбекқорлығымен</w:t>
        <w:br/>
        <w:t>қоршаған ортаға ешқандай зиян келтірмей халқын</w:t>
        <w:br/>
        <w:t>асырап, елі мен жер байлығын молайтқан.</w:t>
        <w:br/>
        <w:t>Басқасын айтпағанда, Кеңес дәуірінің таршылық</w:t>
        <w:br/>
        <w:t>кезеңінде, Арал өңірінің орасан зор байлығын халқы</w:t>
        <w:br/>
        <w:t>ерекше еңбекқорлығы мен тиімді пайдаланып, өзін</w:t>
        <w:br/>
        <w:t>асырап, қайрымдылығымен Поволжье өлкесінің халқын</w:t>
        <w:br/>
        <w:t>аштықтан құтқарған ерлік еңбегін Халық Комиссарлары</w:t>
        <w:br/>
        <w:t>Кеңесінің төрағасы В.И.Ульяновтың (Ленин) 1921</w:t>
        <w:br/>
        <w:t>жылғы қазанның 7-сі күні жазған тарихи хаты</w:t>
        <w:br/>
        <w:t>дәлелдейді.Мәтіні мынау:</w:t>
        <w:br/>
        <w:t>«Қымбатты жолдастар, орасан зор ауыртпалыққа</w:t>
        <w:br/>
        <w:t>Мәлелхгн Нәлібайұлы 69 Шезкірелі Сыр бойы</w:t>
        <w:br/>
        <w:t>ауланатын балықтың 26 процентін шабақ, 36 процентін</w:t>
        <w:br/>
        <w:t>сазан құраған.</w:t>
        <w:br/>
        <w:t>Соғыс жылдарында Арал балықшылары 23430</w:t>
        <w:br/>
        <w:t>тонна сапалы балықты Отан қорғаушылар мен туысқан</w:t>
        <w:br/>
        <w:t>республикаларға жөнелтті.</w:t>
        <w:br/>
        <w:t>1946 жылы Арап теңізінен 234, 320 центнер балық</w:t>
        <w:br/>
        <w:t>ауланған. Солтүстік Аралда (Қазақстанда) 5 балық</w:t>
        <w:br/>
        <w:t>заводы, 1 балық комбинаты, 45 балық қабылдау пункті</w:t>
        <w:br/>
        <w:t>болған. Ал оңтүстік Аралда (Қарақалпақ АКСР-І) 5 балық</w:t>
        <w:br/>
        <w:t>заводы, 20- дан астам балық қабылдау пункті жұмыс</w:t>
        <w:br/>
        <w:t>істеді. ;</w:t>
        <w:br/>
        <w:t>Кезінде Арал портының пароходствосы арқылы</w:t>
        <w:br/>
        <w:t>Түркменстанға баратын жүктің 25 проценті, Өзбекстанға</w:t>
        <w:br/>
        <w:t>жеткізілетін заттың 70 проценті тасылған.</w:t>
        <w:br/>
        <w:t>1960 жылға дейін Арал қаласынан Нүкіс, Мойнақ,</w:t>
        <w:br/>
        <w:t>Шаржауға жолаушылар таситын кемелер жүріп тұрды.</w:t>
        <w:br/>
        <w:t>Соңғы отыз жылда Аралдың кей тұсы 112</w:t>
        <w:br/>
        <w:t>шақырымға дейін тартылып кетті. Теңіз табанынан</w:t>
        <w:br/>
        <w:t>ұшқан тұз Солтүстік Мұзды мұхитқа жеткен.</w:t>
        <w:br/>
        <w:t>Егер ешқандай шара қолданылмаса, теңіз суы 1990</w:t>
        <w:br/>
        <w:t>жылға дейін 63 процентке азаяды да одан ұшқан тұз</w:t>
        <w:br/>
        <w:t>айналасындағы 500 шақырым аумақты тегіс жабады,</w:t>
        <w:br/>
        <w:t>деген болжам біршама ақиқатқа айналғандай. “</w:t>
        <w:br/>
        <w:t>Ғалымдар 2010 жылы теңіз үш есе кішірейіп,</w:t>
        <w:br/>
        <w:t>небәрі 25 мың шаршы километрге дейін азаяды деп</w:t>
        <w:br/>
        <w:t>есептеуде. ) ШИ</w:t>
        <w:br/>
        <w:t>1956 жылы Амудария мен Сырдария Аралға</w:t>
        <w:br/>
        <w:t>жылына 56-58 текше километр су берген. 1970 жылдан</w:t>
        <w:br/>
        <w:t>бері Сырдарияның теңізге аз ғана су құяды. Ал</w:t>
        <w:br/>
        <w:t>Амудария қазір теңізге мүлде су құймайды.</w:t>
        <w:br/>
        <w:t>Әр жылдары Амудария мен Сырдарияның бойынан</w:t>
      </w:r>
    </w:p>
    <w:p>
      <w:r>
        <w:t>Мәделхан Нәлібайұлы 66 Шежірелі Сыр бойы</w:t>
        <w:br/>
        <w:t>ғасырдағы «Янцай» мемлекетінің тарихы жазылған.</w:t>
        <w:br/>
        <w:t>Онда «Янцай мемлекетіне бағынған алаң халқы</w:t>
        <w:br/>
        <w:t>Сырдарияның төменгі құйылысында көшіп жүр» едік</w:t>
        <w:br/>
        <w:t>делінген.</w:t>
        <w:br/>
        <w:t>Сырдарияға дейін құятын өзендер жайлы бірінші</w:t>
        <w:br/>
        <w:t>толық мағлұматты 1684- 1665 жылдары голландиялық</w:t>
        <w:br/>
        <w:t>Николай Витсен жазған. Ол 1692 жылы жарыққа шыққан</w:t>
        <w:br/>
        <w:t>«Терістік және түстік Татария» деген еңбегіңде Валин</w:t>
        <w:br/>
        <w:t>(Каспий) теңізінен Көк (Арал) теңізіне дейін 250</w:t>
        <w:br/>
        <w:t>шақырым. Көк теңізге оңтүстіктен Буен (Шу) өзені құйып</w:t>
        <w:br/>
        <w:t>жатады» деп жазған.</w:t>
        <w:br/>
        <w:t>Амударияның аяқ құйылысы мен Арал оңтүстігінде</w:t>
        <w:br/>
        <w:t>бұдан мың жыл бұрын балық аулана бастаған. Мұны</w:t>
        <w:br/>
        <w:t>арабтың саяхатшы - жазушысы Эл- Балхидің</w:t>
        <w:br/>
        <w:t>еңбектерінен айқын көреміз.</w:t>
        <w:br/>
        <w:t>1740 жылы ағылшын Томсон «Амударияның аяқ</w:t>
        <w:br/>
        <w:t>құйылысында қарақалпақтар тұрады. Олар жағадан</w:t>
        <w:br/>
        <w:t>ұзамайтын қамыс қайықтарымен балық аулайды» деп</w:t>
        <w:br/>
        <w:t>естелік қалдырды.</w:t>
        <w:br/>
        <w:t>1592 жылдарға дейін «Барсакелмес» аралының</w:t>
        <w:br/>
        <w:t>батыс беті құрлықпен бірігіп жатқан. Кейін теңіз суының</w:t>
        <w:br/>
        <w:t>көтерілуіне байланысты құрлықтан бөлініп қалған.</w:t>
        <w:br/>
        <w:t>ХУІІ ғасырдың аяғы мен ХҮІІІ ғасырдың бас кезінде</w:t>
        <w:br/>
        <w:t>теңіз суы деңгейінің төмендеуіне байланысты</w:t>
        <w:br/>
        <w:t>«Барсакелмес», «Қасқа құлан», «Көз жетпес», «Ұялы»,</w:t>
        <w:br/>
        <w:t>«Бектау», «Возрождение» тәрізді аралдар пайда болған.</w:t>
        <w:br/>
        <w:t>Арал теңізін саяхатшылар әр ғасырда картаға</w:t>
        <w:br/>
        <w:t>түсірумен болған. Атап айтқанда, 1658 жылы ағылшын</w:t>
        <w:br/>
        <w:t>Дженкинсон, 1664 жылы голландиялық Николай Витсен,</w:t>
        <w:br/>
        <w:t>1723 жылы Дапилия, 1734 жылы Крыпов, 1744 жылы</w:t>
        <w:br/>
        <w:t>Муравин, 1834 жылы Теңіз табиғатын зерттеуде капитан</w:t>
        <w:br/>
        <w:t>Бутаков пен ұлы кобзарь Шевченко да көп еңбек сіңірген.</w:t>
        <w:br/>
        <w:t>Ескі арналар</w:t>
        <w:br/>
        <w:t>Іңкәрдария арнасы</w:t>
        <w:br/>
        <w:t>Нәнсай арнасы</w:t>
        <w:br/>
        <w:t>Атадан қалған асыл сөз</w:t>
        <w:br/>
        <w:t>Өзін бексін, дүнмене құл болма.</w:t>
        <w:br/>
        <w:t>Үкім күзпе, өзің биден бүр жолға!</w:t>
        <w:br/>
        <w:t>Жақын тұрса бектер імі аламға,</w:t>
        <w:br/>
        <w:t>Жақсылыққа іңсәрланар жаман ла,</w:t>
      </w:r>
    </w:p>
    <w:p>
      <w:r>
        <w:t>Түбінде баянды еңбек егін салған,</w:t>
        <w:br/>
        <w:t>Жасынан оку оқып білім алған.</w:t>
        <w:br/>
        <w:t>Би болған, болыс болған өнер емес,</w:t>
        <w:br/>
        <w:t>Енбектінң бұдан өзге бәрі жалған.</w:t>
        <w:br/>
        <w:t>Сусыз егін не шықсын,</w:t>
        <w:br/>
        <w:t>Суыр шыда азапка.</w:t>
        <w:br/>
        <w:t>Дәмін алып ел ұқсып,</w:t>
        <w:br/>
        <w:t>Сонда ұмтылар тамаққа.</w:t>
        <w:br/>
        <w:t>Сыр мұрабы Нұртаза ауылы</w:t>
        <w:br/>
        <w:t>«Сыр шежіре» мұражайының жалпы көрінісі</w:t>
        <w:br/>
        <w:t>жтемінб сын</w:t>
        <w:br/>
        <w:t>Өркендеген Су шаруашылығының</w:t>
        <w:br/>
        <w:t>бөлмесі</w:t>
        <w:br/>
        <w:t>Қазалы су торабы</w:t>
        <w:br/>
        <w:t>Негізгі бөлме</w:t>
        <w:br/>
        <w:t>Астана қаласындағы тұңғыш</w:t>
        <w:br/>
        <w:t>Президенттің музейінен арнайы</w:t>
        <w:br/>
        <w:t>жіберілген тарту - қыш құмыра</w:t>
        <w:br/>
        <w:t>Барлық өзендердің түзу сызықты схемасы</w:t>
        <w:br/>
        <w:t>Көксарай су реттегіші немесе су қоймасы</w:t>
        <w:br/>
        <w:t>Сыр елінің мақтаныштары</w:t>
        <w:br/>
        <w:t>ОРТААЗИЯДАҒЫ НЕГІЗГІ ІРІ СУ КӨЗДЕРІ</w:t>
        <w:br/>
        <w:t>Арал теңізіне құятын Амудария өзенінің жылдық су</w:t>
      </w:r>
    </w:p>
    <w:p>
      <w:r>
        <w:t>жиынтығы 109 текше шақырымнан 58,6 текше шақырымға</w:t>
        <w:br/>
        <w:t>дейін азайса, Сырдария өзенінің жылдық су жиынтығы 54</w:t>
        <w:br/>
        <w:t>текше шақырымнан 223,6 текше шақырымға дейін азайып</w:t>
        <w:br/>
        <w:t>тұрады.</w:t>
        <w:br/>
        <w:t>Арал өңірінің</w:t>
        <w:br/>
        <w:t>суармалы аймағы</w:t>
        <w:br/>
        <w:t>Амудария, Сырдария бассейндері: І.Қарақұм каналы,</w:t>
        <w:br/>
        <w:t>2.Амудария дельтасы.3. Амур - Бұхар каналы,4. Қаршы</w:t>
        <w:br/>
        <w:t>даласы,5. Мырза шөл,6. Ферғана өлкесі, 7. Қызылорда</w:t>
        <w:br/>
        <w:t>егістік алқабы, 8. Сібір өзендерінің суын Орта Азияға бүру</w:t>
        <w:br/>
        <w:t>каналы жобасының ізі, 9. Солтүстік шекара.</w:t>
        <w:br/>
        <w:t>Арал өңірінің</w:t>
        <w:br/>
        <w:t>бассейндік су шаруашылығы</w:t>
        <w:br/>
        <w:t>аудандарға бөлінуі</w:t>
        <w:br/>
        <w:t>Сырдария бассейні: 1. Жоғарғы Нарын, 2. Ферғана</w:t>
        <w:br/>
        <w:t>өлкесі, 3. Шыршық--Ангрен, 4. Сырдарияның орта ағысы,</w:t>
        <w:br/>
        <w:t>5. Арыс- Түркістан, 6. Төменгі Сыр бойы.</w:t>
        <w:br/>
        <w:t>Амулария бассейні:1. Жоғарғы Амудария,</w:t>
        <w:br/>
        <w:t>2.Қашқандария, 3. Қаршы, 4. Бұхар, 5. Түрікмен жағалауы,</w:t>
        <w:br/>
        <w:t>6. Заравшан, 7. Төменгі Амудария, 8. Қарақұм каналы</w:t>
        <w:br/>
        <w:t>«Ежелгі Су мен Ну елі» бөлмесі</w:t>
        <w:br/>
        <w:t>Бір ғасыр бұрын шыққан кітаптар мен «Шежірелі Сыр</w:t>
        <w:br/>
        <w:t>бойы» кітабынын түп нұсқасы мен тарихи құжаттар</w:t>
        <w:br/>
        <w:t>көшірмесі</w:t>
        <w:br/>
        <w:t>Ескі арналар</w:t>
        <w:br/>
        <w:t>эратетУнғЕН</w:t>
        <w:br/>
        <w:t>Қуаңдария арнасы</w:t>
        <w:br/>
        <w:t>Жер айдайтын жерағаш, кетпен, сақпан, орақтар</w:t>
        <w:br/>
        <w:t>Сырдария өзені</w:t>
        <w:br/>
        <w:t>Біздің дәуірге дейін Үйсін тайпасы «Тәңір тауы» деп</w:t>
        <w:br/>
        <w:t>атап, кейін қытайша «Тянь- Шан» атанған таудың басынан</w:t>
      </w:r>
    </w:p>
    <w:p>
      <w:r>
        <w:t>сағасын алатын Нарын, Қарадария қос өзеннің Ферғана</w:t>
        <w:br/>
        <w:t>өлкесінен қосылатын жерінен бастап Арал теңізіне құйғанға</w:t>
        <w:br/>
        <w:t>дейінгі арна -- Сырдария өзені деп аталады.</w:t>
        <w:br/>
        <w:t>Өзендер бойындағы ірі Су қоймалары</w:t>
        <w:br/>
        <w:t>мен су тораптары</w:t>
        <w:br/>
        <w:t>Нарын өзенінде Тоқтағұл су қоймасы, Үшқорған су</w:t>
        <w:br/>
        <w:t>торабы. Карадария өзенінде Андижан су қоймасы. Тесіктас,</w:t>
        <w:br/>
        <w:t>Күйгенжар су торабтары. І|Шыршық өзенінде Шарвах су</w:t>
        <w:br/>
        <w:t>қоймасы, Газалкент су торабы. Сырдария өзенінде</w:t>
        <w:br/>
        <w:t>Қайраққұм, Шардара су қоймалары мен Фархад,</w:t>
        <w:br/>
        <w:t>Қызылорда, Қараөзек, Әйтек, Қазалы, Ақлақ су тораптары,</w:t>
        <w:br/>
        <w:t>Арнасай қашыртқысы мен Көкарал бөгеті бар.</w:t>
        <w:br/>
        <w:t>Жер өлшейтін құралдар</w:t>
        <w:br/>
        <w:t>Өзендер бойындағы ірі Су электр</w:t>
        <w:br/>
        <w:t>станциялары</w:t>
        <w:br/>
        <w:t>Нарын өзенінін бойында Тоқтағұл, Құрсай, Ташқұмыр,</w:t>
        <w:br/>
        <w:t>Шамалдысай, Үшқорған-бес ірі су электр станциясы жұмыс</w:t>
        <w:br/>
        <w:t>істеп тұрса, Тоқтағұл су қоймасынан жоғары Нарын өзеніне</w:t>
        <w:br/>
        <w:t>Қамбарата Хо 1, Қамбарата Хо 2 жоғары қуатты су электр</w:t>
        <w:br/>
        <w:t>станциясын соғу межеленуде.</w:t>
        <w:br/>
        <w:t>Қарадария өзенінде Андижан, Шыршық өзенінде</w:t>
        <w:br/>
        <w:t>Шарвах, Сырдария өзенінде Қайраққұм, Фархад, Шардара</w:t>
        <w:br/>
        <w:t>- бесірі су электр станциясы жұмыс істеп тұр.</w:t>
        <w:br/>
        <w:t>Арал теңізінің тарихы</w:t>
        <w:br/>
        <w:t>Арал өңірінің экологиялық картасы</w:t>
        <w:br/>
        <w:t>Арал теңізінің құпиясы</w:t>
        <w:br/>
        <w:t>Қамыққан қария, қайырлаған кеме</w:t>
      </w:r>
    </w:p>
    <w:p>
      <w:r>
        <w:t>Халыкаралық Аралды құтқару қоры</w:t>
        <w:br/>
        <w:t>турз папоншашор кінаТ</w:t>
        <w:br/>
        <w:t>жанысыне</w:t>
        <w:br/>
        <w:t>екаакалылыа ыы</w:t>
        <w:br/>
        <w:t>қомы немее</w:t>
        <w:br/>
        <w:t>Су жолдарын тәртіпке келтіру бүкілхалықтық екпінді</w:t>
        <w:br/>
        <w:t>құрылыс. 1938-1940 жж.</w:t>
        <w:br/>
        <w:t>Мәделхан Нәлібайұлы 86 Шежірелі Сыр бойы</w:t>
        <w:br/>
        <w:t>да әндетіп ойын-күлкі, әзіл-қалжың, кешке жақсылық</w:t>
        <w:br/>
        <w:t>ырым болсын деп бір үйде қызойнақ жасап, таң атқанда</w:t>
        <w:br/>
        <w:t>жұмысқа баратын. Бірлі-жарым майданнан мүгедек</w:t>
        <w:br/>
        <w:t>болып келгендерді де ойын-сауықпен қарсы алатын.</w:t>
        <w:br/>
        <w:t>«Қонағым көрсін, қоңсым тойсын» деген ұлағатты</w:t>
        <w:br/>
        <w:t>сөзді сол кезде айтса керек. Ауылға бір үйге қонақ келсе</w:t>
        <w:br/>
        <w:t>шақырмай-ақ, естісімен ауылдың барлық ірі бастылары</w:t>
        <w:br/>
        <w:t>сол үйге жиналатын. Егерде, бір адам келмей қалса,</w:t>
        <w:br/>
        <w:t>«бәленшені қарашы, біздің үйге қонақтың келгенін біле</w:t>
        <w:br/>
        <w:t>тұра келмей, үйінде пәлденіп жатқанын» деп өкпелейтін.</w:t>
        <w:br/>
        <w:t>«Таңның асы тәңірдің мойнында» деп барын қонаққа</w:t>
        <w:br/>
        <w:t>беретін. Қонаққа деп сақтағанын балалары жеп қойса,</w:t>
        <w:br/>
        <w:t>қонаққа енді не берем деп баласының жегеніне ренжіп</w:t>
        <w:br/>
        <w:t>ұрсатын. Неткен қонақ жайлылық, кең пейіл жомарттық.</w:t>
        <w:br/>
        <w:t>Қазіргі кезде басқасын айтпағанда ілуде бір өзімен</w:t>
        <w:br/>
        <w:t>сыйласып жүрген адам шақырылмай қонақтармен бірге</w:t>
        <w:br/>
        <w:t>бара қалса, барлығы жетіп тұрғанымен «Осы неғып</w:t>
        <w:br/>
        <w:t>жүр» деп көзімен атып жіберетіндей іштей</w:t>
        <w:br/>
        <w:t>жақтырмайды.</w:t>
        <w:br/>
        <w:t>Үрдіс болғандықтан болса керек, қаншама кисе</w:t>
        <w:br/>
        <w:t>киімге, ішсе тамаққа жарымай таспа тары, қоғаның түбін</w:t>
        <w:br/>
        <w:t>жеседе, сол кездегі табиғаттың байлығын толық</w:t>
        <w:br/>
        <w:t>пайдаланбады. Мүмкіндіктері болса да картоп, пияз,</w:t>
        <w:br/>
        <w:t>сәбіз тағыда басқа көкөністерді екпек түгілі шөпшалам</w:t>
        <w:br/>
        <w:t>деп жемейтін де еді. Бірлі-жарым болмаса, жер</w:t>
        <w:br/>
        <w:t>қайысқан қоян, қырғауыл, үйрек, қаз, киіктерді көздері</w:t>
        <w:br/>
        <w:t>көргенімен оларды ұстап жеуге қабілеттері жете</w:t>
        <w:br/>
        <w:t>бермейтін. Бар балықты да жемейтін.</w:t>
        <w:br/>
        <w:t>Әлі есімде, Қарақұмдағы жаңа қонысты алған</w:t>
        <w:br/>
        <w:t>енапат топан су тартылып, барлық балығы қара ойдың</w:t>
        <w:br/>
        <w:t>ортасындағы шұқырына үйіліпті деп ауыл балалары</w:t>
        <w:br/>
        <w:t>бара жатқан соң біз де Таңсықбай екеуміз екі есекті</w:t>
      </w:r>
    </w:p>
    <w:p>
      <w:r>
        <w:t>Мәделхан Нәлібайұлы 63 Шежірелі Сыр бойы</w:t>
        <w:br/>
        <w:t>ағайынмен сырттай сыйласып, сырын білмейтін әкем</w:t>
        <w:br/>
        <w:t>Нәлібайға қазақшылығы мол, туыстары мен қайын</w:t>
        <w:br/>
        <w:t>жұрты араласып жатқан туған ауылында, қыры мен</w:t>
        <w:br/>
        <w:t>сыры таныс емес колхозды басқару ұнамаған болу</w:t>
        <w:br/>
        <w:t>керек, бір жылдан кейін өзінің үйреншікті жұмысы</w:t>
        <w:br/>
        <w:t>Сұлутөбе сауда мекемесіне қайтадан төраға болды.</w:t>
        <w:br/>
        <w:t>Біздің үй елден көшпей жатып 1941 жылы 21</w:t>
        <w:br/>
        <w:t>маусымда Отан соғысы басталып кетті. Аштықтан</w:t>
        <w:br/>
        <w:t>тойынып, халық жауы деген арам ойдан арылып, елдің</w:t>
        <w:br/>
        <w:t>еңсесі, халықтың көңілі көтеріліп, заман қызықты</w:t>
        <w:br/>
        <w:t>думанға айналып келе жатқанда, ел қуанышы ұзаққа</w:t>
        <w:br/>
        <w:t>бармады. ) )</w:t>
        <w:br/>
        <w:t>Қаладан қашық елдегі, табиғатынан төзімді</w:t>
        <w:br/>
        <w:t>тәуекелшіл халық, әдепкі майданға шақырған қыршын</w:t>
        <w:br/>
        <w:t>жастарды жақсылық ырым болсын деп, Қарақұмның</w:t>
        <w:br/>
        <w:t>басына жиналып, ойын-күлкі мен жақсылық тілек</w:t>
        <w:br/>
        <w:t>айтылып, үлкендер бәтесін беріп, Қарағай көпірден</w:t>
        <w:br/>
        <w:t>Ақарықтың суына күміс тиындар тастатып, Қарағай</w:t>
        <w:br/>
        <w:t>көпірден әрі қалаға бірлі-жарым шығарып</w:t>
        <w:br/>
        <w:t>салушыларымен өгіз арбаға заттарын тиеп, әрі қарай</w:t>
        <w:br/>
        <w:t>өздері кететін.</w:t>
        <w:br/>
        <w:t>Қарағай көпірдің маңайы Қарақұмдағы жаңа Қоныс</w:t>
        <w:br/>
        <w:t>тұрғындарының арнайы жиналып келіп суға түсіп,</w:t>
        <w:br/>
        <w:t>жалақ ойнап демалып, Қарақұмға кешке қарай</w:t>
        <w:br/>
        <w:t>серуендеп қайтатын көрікті жер еді. Соғысқа бара</w:t>
        <w:br/>
        <w:t>жатқандардың тастаған күміс тиындары тынық судың</w:t>
        <w:br/>
        <w:t>астында жалтырап жататын, оны Қарағай көпірдің</w:t>
        <w:br/>
        <w:t>үстінен сүңгіп алып шығуды барлық балалар</w:t>
        <w:br/>
        <w:t>армандағанымен ағысы қатты терең суға көбісінің</w:t>
        <w:br/>
        <w:t>батылдығы мен қабілеті жете бермейтін, бірлі - жарым</w:t>
        <w:br/>
        <w:t>қайсар балалар тиынды алып шықса, оларды аңызға</w:t>
        <w:br/>
        <w:t>айналдырып айтып жүретін.</w:t>
        <w:br/>
        <w:t>Мәпелхан Нәлібайұлы 97 Шежірелі Сыр бойы</w:t>
        <w:br/>
        <w:t>Асанас өзегіне қосады.</w:t>
        <w:br/>
        <w:t>Сол кездің өзінде Ақарықтың бойында жүзден астам</w:t>
        <w:br/>
        <w:t>шығыр болған екен. Су тапшы жылы Ақарықтың</w:t>
        <w:br/>
        <w:t>аяғындағы шығырға су жетпей, еккен егін құрғауға</w:t>
        <w:br/>
        <w:t>айналып, жоғарыдағы шығырларды тоқтатыңдар деп</w:t>
        <w:br/>
        <w:t>ағайын арасында айқай-шу басталғанда, Нұртаза</w:t>
        <w:br/>
        <w:t>сағадан бастап әр шығырдан екі шелектен, жүз</w:t>
        <w:br/>
        <w:t>шығырдан екі жүз шелек алдырып, аяққа келсе, су</w:t>
        <w:br/>
        <w:t>жетпеген шығырлар толық жұмыс істеп тұр екен.</w:t>
        <w:br/>
        <w:t>Жиналған халық Нұртазаның тапқырлығына риза</w:t>
        <w:br/>
        <w:t>болып, алғысын айтады.</w:t>
        <w:br/>
        <w:t>Кеңес Өкіметі орнағаннан кейін бұрынғы Сырдария</w:t>
        <w:br/>
        <w:t>ауданының жері 1919-1922 жылдары Перовск уезіне,</w:t>
        <w:br/>
        <w:t>1922-1924 жылдары Ақмешіт округіне, 1924-1930</w:t>
        <w:br/>
        <w:t>жылдары Қызылорда округіне қарап, одан кейін</w:t>
        <w:br/>
        <w:t>Қызылорда ауданын құрайды. 1928 жылдан бастап</w:t>
        <w:br/>
        <w:t>болыстар таратылып, ауылдық кеңестері құрылады.</w:t>
      </w:r>
    </w:p>
    <w:p>
      <w:r>
        <w:t>Тартоғай жерінде 1-ші Боқты өлең ауылы, Айдарлы</w:t>
        <w:br/>
        <w:t>аулының жерінде Мо2 ауыл «Құмшығанақ», «Сарықұм»,</w:t>
        <w:br/>
        <w:t>«Айдарлы», «Әудек», «Шарбақ», «Ақарық» шағын</w:t>
        <w:br/>
        <w:t>отбастары бірігіп, «ТОЗ» жерді өңдеу бірлестіктері</w:t>
        <w:br/>
        <w:t>ұйымдастырылады. Ал, 1930 жылдары Мо2 ауыл</w:t>
        <w:br/>
        <w:t>көлемінде «Құмшығанақ», «Сарықұм» серіктестіктері</w:t>
        <w:br/>
        <w:t>бірігіп, «Құмшығанақ» колхозы, «Айдарлы», «Әудек»,</w:t>
        <w:br/>
        <w:t>«Шарбақ» серіктестіктері бірігіп, «Айдарлы» колхозы</w:t>
        <w:br/>
        <w:t>және «Ақарық» колхоздары ұйымдастырылған.</w:t>
        <w:br/>
        <w:t>Қызылорда 1938 жылы 15 қаңтарда өз алдына</w:t>
        <w:br/>
        <w:t>облыс болғаннан кейін, Қызылорда ауданы Сырдария</w:t>
        <w:br/>
        <w:t>ауданы деп аталып, Ме1 Тартоғай ауылдық кеңесі Шиелі</w:t>
        <w:br/>
        <w:t>ауданына, Мо7 «Қызыл ту», Мо8 «Карл Маркс» ауылдық</w:t>
        <w:br/>
        <w:t>кеңестері Тереңөзек ауданына берілді.</w:t>
        <w:br/>
        <w:t>Көп жылдардан бері сауда жұмысында жүріп</w:t>
        <w:br/>
        <w:t>Мәделхан Нәлібайұлы 28 Шежірелі Сыр бойы</w:t>
        <w:br/>
        <w:t>ІУ</w:t>
        <w:br/>
        <w:t>ТАРАУ</w:t>
        <w:br/>
        <w:t>ӨМІР ҮЙРЕТЕДІ, ЕҢБЕК</w:t>
        <w:br/>
        <w:t>ШИРАТАДЫ</w:t>
        <w:br/>
        <w:t>Еңбегің сіңбей елге өкпелеме,</w:t>
        <w:br/>
        <w:t>Еңбектенбей жерге өкпелеме.</w:t>
        <w:br/>
        <w:t>кен ғасырдың отызыншы</w:t>
        <w:br/>
        <w:t>жылдарының басында қолдан жасалған</w:t>
        <w:br/>
        <w:t>ашаршылықта өмірге келіп, қарапайым</w:t>
        <w:br/>
        <w:t>халыққа «халық жауы» деген жала</w:t>
        <w:br/>
        <w:t>жауып, елді күйзелткен зобалаң дәуірді</w:t>
        <w:br/>
        <w:t>еміс-еміс біліп, көбісін зардабын</w:t>
        <w:br/>
        <w:t>шеккендердің аузынан естіп, Ұлы Отан</w:t>
        <w:br/>
        <w:t>соғысы кезінде жастай ауылдық жерде</w:t>
        <w:br/>
        <w:t>егін егіп, барлық ауыр бейнет пен қайғы-</w:t>
        <w:br/>
        <w:t>қасіретті елмен бірге бөліскен менің</w:t>
        <w:br/>
        <w:t>құрдастарым «Өмір үйретеді, еңбек</w:t>
        <w:br/>
        <w:t>ширатады» деп ерте есейді.</w:t>
        <w:br/>
        <w:t>Мәделхан Нәлібайұлы 64 Шежірелі Сыр бойы</w:t>
        <w:br/>
        <w:t>«Жоғарғы Көзей» деп өзеннің ағысымен тәмен жағалап</w:t>
        <w:br/>
        <w:t>көшкен ағайындары «Төменгі Соқпан», «Төменгі</w:t>
        <w:br/>
        <w:t>Досан», «Төменгі Көзей» деп ел арасында айтылып</w:t>
        <w:br/>
        <w:t>кеткен екен.</w:t>
        <w:br/>
        <w:t>Жаңа қонысқа көшіп келгеннен кейін бұрын</w:t>
        <w:br/>
        <w:t>дарияның жағасында отырып қарғын судың зардабын</w:t>
        <w:br/>
        <w:t>шеккен туыстарының қарсылығына қарамай Нұртаза</w:t>
        <w:br/>
        <w:t>мұраб «Қанша топан су болса да бұл жерге су</w:t>
        <w:br/>
        <w:t>шықпайды» деп елін Сырдарияның жағасына Шаха</w:t>
        <w:br/>
        <w:t>көлінің басына қоныстандырып, ағаш еккізеді.</w:t>
        <w:br/>
        <w:t>Бұл жер Нұртаза ақсақалдың баласының атымен</w:t>
        <w:br/>
        <w:t>«Егенберді бауы» деп аталады. Бұл жердегі зиратта</w:t>
      </w:r>
    </w:p>
    <w:p>
      <w:r>
        <w:t>Нұртазаның әкесі Қосымбет ахун әулетімен жатыр. Сол</w:t>
        <w:br/>
        <w:t>Сыр мұрабы Нұртазаның көрегендігі соншалықты,</w:t>
        <w:br/>
        <w:t>айналасын бірнеше рет телегей теңіз қарғын су</w:t>
        <w:br/>
        <w:t>басқанымен зираттың маңайына су келмеген.</w:t>
        <w:br/>
        <w:t>Әдепкі жылдары арық қазуға уақыттың тарлығы</w:t>
        <w:br/>
        <w:t>мен мүмкіндіктің жоқтығынан ежелден суармалы</w:t>
        <w:br/>
        <w:t>егіншіліктің қыр-сырына жақсы таныс ел көлтабанға егін</w:t>
        <w:br/>
        <w:t>егіп, кейіннен сағасын тікелей дариядан алып Әудек,</w:t>
        <w:br/>
        <w:t>Аңламас, Маслихат, Соқпан Көзей, Ботабай арықтарын</w:t>
        <w:br/>
        <w:t>Нұртаза мұрабтың басшылығымен қазған.</w:t>
        <w:br/>
        <w:t>«Байсал бауы» деген дарияның ұрма иінінен 1880</w:t>
        <w:br/>
        <w:t>жылдары сағасын алып, бір-бірімен қосылып жатқан</w:t>
        <w:br/>
        <w:t>Қарақұс, Келіс, Шаха, Тіней, Мортық, тағыда басқа ұшан</w:t>
        <w:br/>
        <w:t>-теңіз көлдері тізбектестіріп, жиегіндегі құмдардың</w:t>
        <w:br/>
        <w:t>арасын кетпенмен топырақ үйдіріп, зембілмен шым</w:t>
        <w:br/>
        <w:t>тасытып, Қайнар, Балық тескен, Күркіреуік, Желқазған,</w:t>
        <w:br/>
        <w:t>Теріс өзен, Шұбыр тоғандарын соқтырып, «Дария қайтса</w:t>
        <w:br/>
        <w:t>- көл тасиды» деген қағидамен ірі су қоймасын жасап,</w:t>
        <w:br/>
        <w:t>алпыс шақырымдық Ақарық каналын қаздырады. Арық</w:t>
        <w:br/>
        <w:t>аяғын ХІІ-ХІІІ ғасырларда ірі суландыру жүйесі болған</w:t>
        <w:br/>
        <w:t>Мәделхан Нәлібайұлы 77 Шежірелі Сыр бойы</w:t>
        <w:br/>
        <w:t>Менің құрдастарым ауыр бейнет пен таршылықты</w:t>
        <w:br/>
        <w:t>жастай басынан өткізгенімен, сол кездегі жер ұйық -</w:t>
        <w:br/>
        <w:t>төменгі Сыр бойының шынайы таза бай табиғатынан</w:t>
        <w:br/>
        <w:t>нәр алып, қаймағы бұзылмаған ата дәстүрі мен кәсібінен</w:t>
        <w:br/>
        <w:t>өнеге алып, кең пейілді, иманды жүзді, жомарт жүректі,</w:t>
        <w:br/>
        <w:t>ары таза, адамгершілігі зор абзал жандардың аясында,</w:t>
        <w:br/>
        <w:t>бейбастақтық пен өнегесіздікті, зорлық пен</w:t>
        <w:br/>
        <w:t>зұлымдықты, қатыгездік пен қайырымсыздықты көрмей</w:t>
        <w:br/>
        <w:t>өсті.</w:t>
        <w:br/>
        <w:t>Сол кездегі өзіміз ортасында жүріп куә болған, жер</w:t>
        <w:br/>
        <w:t>ұйық - төменгі Сыр бойының бай табиғаты мен кисе</w:t>
        <w:br/>
        <w:t>киімге, ішсе тамаққа жарымай жүріп, ауыр бейнет пен</w:t>
        <w:br/>
        <w:t>қайғы - қасіретке ұнжырғасы түспей, керісінше</w:t>
        <w:br/>
        <w:t>көңілдерін көтеріңкі ұстап, ауыр бейнетке құлшынысы</w:t>
        <w:br/>
        <w:t>мен ел арасындағы ынтымақ, бірлігін өз өмірімізден</w:t>
        <w:br/>
        <w:t>түсінігімізше өсер жастарға жеткізуді жән көрдік.</w:t>
        <w:br/>
        <w:t>Мен есімді білгенімде, әкем соқпан-қыпшақ</w:t>
        <w:br/>
        <w:t>Мәмбетқұлұлы Нәлібай Сұлутөбе сауда мекемесінің</w:t>
        <w:br/>
        <w:t>төрағасы екен. Осы сауда мекемесінің дүкендерін соғып</w:t>
        <w:br/>
        <w:t>жатқан ұсталар темір жол мен қазіргі тас жолдың</w:t>
        <w:br/>
        <w:t>ортасындағы Ііргебаев Оразбектің үйінің қасындағы</w:t>
        <w:br/>
        <w:t>шағын құмшықтың басынан бізге де қыштан еңселі үй</w:t>
        <w:br/>
        <w:t>соғып, біз құрылыстың қасында, құмшықтың басында</w:t>
        <w:br/>
        <w:t>киіз үйде отырдық (бұл үй кейіннен мал емдейтін</w:t>
        <w:br/>
        <w:t>мекеменің кеңсесі болды).</w:t>
        <w:br/>
        <w:t>Әлі есімде алтыбас Дүкенбайдың қызы шешем</w:t>
        <w:br/>
        <w:t>Мәрияның туған жалғыз інісі Әмірәлі темір жол</w:t>
        <w:br/>
        <w:t>бойындағы ларекте сатушы еді. Біз халықтың көп</w:t>
        <w:br/>
        <w:t>жиналатын темір жолдың басында Әмірәлі</w:t>
        <w:br/>
        <w:t>нағашымыздың берген тәттісін жеп, өзіміз қатарлы</w:t>
        <w:br/>
        <w:t>балалармен бірге келген поезды күтіп алып, шығарып</w:t>
        <w:br/>
        <w:t>салып, стансаның алдындағы тас тепкішекте сырғанап</w:t>
      </w:r>
    </w:p>
    <w:p>
      <w:r>
        <w:t>Мәделхан Нәлібайұлы 22 Шежірелі Сыр бойы</w:t>
        <w:br/>
        <w:t>сәулетті етіп соғылған мектеп, емхана, дүкен, еңселі ақ</w:t>
        <w:br/>
        <w:t>шатырдай тұрғын үйлер. Оңтүстік - шығысындағы бір</w:t>
        <w:br/>
        <w:t>тегіс кілемнің түсіндей құлпырған егістік алқап пен көк</w:t>
        <w:br/>
        <w:t>майса жайқалған жайылым мен шабындық. Солтүстік-</w:t>
        <w:br/>
        <w:t>шығысында үйрек ұшып, қаз қонған, бір-бірімен</w:t>
        <w:br/>
        <w:t>жалғасып жатқан ұшан - теңіз көлдер арасындағы</w:t>
        <w:br/>
        <w:t>аталарымыз шеберлігімен соқтырған қайыстай</w:t>
        <w:br/>
        <w:t>ирелеңдеп созылып жатқан шұбыра тоғандар. Солтүстік</w:t>
        <w:br/>
        <w:t>батысында ортасы айдың, жиегі көк майса құрақ көлден</w:t>
        <w:br/>
        <w:t>алатын Ақарықтың сағасы таза қарағайдан әсемдеп</w:t>
        <w:br/>
        <w:t>соққан екі жақтауында қорғаны бар атақты қарағай</w:t>
        <w:br/>
        <w:t>көпір.</w:t>
        <w:br/>
        <w:t>Осы ата мекеніміздің сөзбен айтып жеткізе</w:t>
        <w:br/>
        <w:t>алмайтын тамаша бай табиғатын бірінші рет</w:t>
        <w:br/>
        <w:t>көргендіктен болса керек, біз Қызылқұм ауданының</w:t>
        <w:br/>
        <w:t>Сахара шөл тозағынан, жерұйық төменгі Сырдың киелі</w:t>
        <w:br/>
        <w:t>Қарақұм пейішіне бірақ келгендей сезіндік.</w:t>
        <w:br/>
        <w:t>Бұл елдің қалыптасқан дәстүрі, күнде кешке</w:t>
        <w:br/>
        <w:t>ауылдың кәрі-жасы бірі қалмай Қарақұмға жиналып,</w:t>
        <w:br/>
        <w:t>кемпір-шалдар құм басында әңгіме-дүкен құрса, қыз, боз</w:t>
        <w:br/>
        <w:t>балалар ақ сүйек, қыз ойнақ ойнап, ән шырқап, бала-</w:t>
        <w:br/>
        <w:t>шаға құмның баурайында асыр салып жүреді екен.</w:t>
        <w:br/>
        <w:t>Қарақұмның басындағы әсем ән мен шаттық күлкі,</w:t>
        <w:br/>
        <w:t>көлдегі үйрек, қаздар мен әупілдектің неше түрлі</w:t>
        <w:br/>
        <w:t>дыбыстармен қосылып, бай табиғатқа көңілді саз беріп,</w:t>
        <w:br/>
        <w:t>кешкі Қарақұм күнде мереке-думанға айналады екен.</w:t>
        <w:br/>
        <w:t>Мен де құмның баурайында асыр салып жүрген өз</w:t>
        <w:br/>
        <w:t>қатарларым Таңсықбай, Қадірберді, Биғали,</w:t>
        <w:br/>
        <w:t>Тұрсынбай, Сейілхан, Шәбендерге қосылып кеттім.</w:t>
        <w:br/>
        <w:t>Біздер бір мезгіл ойын арасында Қарақұмның басында</w:t>
        <w:br/>
        <w:t>ел мен жердің тарихын, еліне еңбегі сіңген абзал</w:t>
        <w:br/>
        <w:t>жандардың өнегелі ісі мен өсиеттерін айтып, елдің</w:t>
        <w:br/>
        <w:t>Мәлелхан Нәлібайұлы 2 Ӛ Шежірелі Сыр бойы</w:t>
        <w:br/>
        <w:t>ойнайтынбыз.</w:t>
        <w:br/>
        <w:t>Қызылорда Шымкент облысына қарайтындықтан</w:t>
        <w:br/>
        <w:t>болса керек, үй құрылысы бітісімен көп ұзамай-ақ, 1937</w:t>
        <w:br/>
        <w:t>жылдың аяғына таман, әкем Қызылқұм аудандық сауда</w:t>
        <w:br/>
        <w:t>мекемесінің төрағасы болып, біз қазіргі Шардара су</w:t>
        <w:br/>
        <w:t>қоймасының қасындағы бұрынғы Қызылқұм ауданының</w:t>
        <w:br/>
        <w:t>орталығына (бұл өлді мекен кейін Шардара совхозының</w:t>
        <w:br/>
        <w:t>орталығы болды) көшіп бардық. Аудан орталығы суы</w:t>
        <w:br/>
        <w:t>шыңырау арнаның түбінде жатқан биік жарлы</w:t>
        <w:br/>
        <w:t>Сырдария өзені мен ұшы-қиыры жоқ көшпелі</w:t>
        <w:br/>
        <w:t>Қызылқұмның жиегіне орналасқан. : )</w:t>
        <w:br/>
        <w:t>Қазіргдей шалқып жатқан ұшан-теңіз Шардара су</w:t>
        <w:br/>
        <w:t>қоймасы жоқ. Ауа райы жауын-шашынсыз, қуаңшылық,</w:t>
        <w:br/>
        <w:t>анау-мынау адам мен заттарды көтеріп кететін құм</w:t>
        <w:br/>
        <w:t>суырған бұрқасын құйындары мен дауылдары жиі</w:t>
        <w:br/>
        <w:t>болып тұрады екен. Сол дауылдардың күштілігі</w:t>
      </w:r>
    </w:p>
    <w:p>
      <w:r>
        <w:t>соншалықты, басқасын айтпағанда, мектебіміздің</w:t>
        <w:br/>
        <w:t>төбесіндегі түнекелеп қойған қызыл темір қаңылтырды</w:t>
        <w:br/>
        <w:t>аумағымен көтеріп, аударып тастағанының куәсі</w:t>
        <w:br/>
        <w:t>болдық. Құйыннан зәрезет болған ата-аналар жел</w:t>
        <w:br/>
        <w:t>көтеріліп келе жатқанда мектепке барып, балаларын</w:t>
        <w:br/>
        <w:t>жетектеп үйіне әкеледі екен. , ЖЕ</w:t>
        <w:br/>
        <w:t>Халқы да әр жерден көшіп келген құрама, ауыз</w:t>
        <w:br/>
        <w:t>бірлігі жоқ берекесіз болғандықтан, ауданның көптеген</w:t>
        <w:br/>
        <w:t>басшыларына «халық жауы» деген жала жабылып,</w:t>
        <w:br/>
        <w:t>ұсталып кетіпті. Осы жағдайларды еске алған әкем, елге</w:t>
        <w:br/>
        <w:t>қайту мақсатында бір жылдан кейін 1938 жылы Алматы</w:t>
        <w:br/>
        <w:t>қаласына оқуға кетті. Біз шешем Мәрия, ағайлар</w:t>
        <w:br/>
        <w:t>Палмахан, Ыбырайхан төртеуміз әке-шешеміздің туған</w:t>
        <w:br/>
        <w:t>жері 2-ші ауыл Құмшығанақ колхозына (қазіргі Айдарлы</w:t>
        <w:br/>
        <w:t>ауылына) көшіп келдік. 1%</w:t>
        <w:br/>
        <w:t>Алматыдағы бір жылдық оқуын бітіргеннен кейін</w:t>
        <w:br/>
        <w:t>Мәделхан Нәлібайұлы 94 Шежірелі Сыр бойы</w:t>
        <w:br/>
        <w:t>Үлкен ағай Палмахан Нәлібайұлы (1924 жылы</w:t>
        <w:br/>
        <w:t>туған) Қызылорда мұғалімдер институтының тарих</w:t>
        <w:br/>
        <w:t>бөлімінде оқып жүріп 1942 жылы қыркүйек айында</w:t>
        <w:br/>
        <w:t>майданға кетті. Көп ұзамай қазан айының басында</w:t>
        <w:br/>
        <w:t>Қарқұмдағы қауынның басында киіз үйде отырғанда</w:t>
        <w:br/>
        <w:t>Сұлутөбе тұсындағы дариядан қайықпен өтіп атпен</w:t>
        <w:br/>
        <w:t>әкем келді.</w:t>
        <w:br/>
        <w:t>Ертеңіне екі атпен Ыбекең мен мені ертіп үлкендерге</w:t>
        <w:br/>
        <w:t>сәлем беріп, алып келген сәлемдемесін таратуға, ең</w:t>
        <w:br/>
        <w:t>алдымен, Мәмбетқұл атамыздың туған інісі Үсенқұл</w:t>
        <w:br/>
        <w:t>атамыз бен Айнакүл әжемізге, Әлімбай әкеміз бен</w:t>
        <w:br/>
        <w:t>Пейішкүл шешемізге, тағыда басқа ақсақалдарға соғып,</w:t>
        <w:br/>
        <w:t>кештетіп қайтып келе жатқанда әкеміз аттың үстінде</w:t>
        <w:br/>
        <w:t>отыра алмай ауырып үйге зорға жетіп, бір апта төсекте</w:t>
        <w:br/>
        <w:t>жатып, 1942 жылы қазан айының 11-күні қырық алты</w:t>
        <w:br/>
        <w:t>жасында қайтыс болды.</w:t>
        <w:br/>
        <w:t>Жас кезімдегі әкемнің әкелік қамқорлығы мен</w:t>
        <w:br/>
        <w:t>есейгендегі әкемді жақсы білетіндердің әкеме деген</w:t>
        <w:br/>
        <w:t>ыстық ықыласы мен жылы сөздерінен қалыптасқан</w:t>
        <w:br/>
        <w:t>болуы керек, менің ішкі жан дүнием әкемнің әруағын</w:t>
        <w:br/>
        <w:t>піріндей сыйлайды. Баршаға бірдей қайырымдылығы</w:t>
        <w:br/>
        <w:t>мен қамқорлығы мол шынайы, ары таза әкемді мақтан</w:t>
        <w:br/>
        <w:t>етемін Мен де өз әкемдей болсам деп армандаймын.</w:t>
        <w:br/>
        <w:t>Әрине, мына күннен-күнге жұтап бара жатқан табиғат</w:t>
        <w:br/>
        <w:t>пен өмірден жүйкесі тозған күйгелек адамға, берекесіз</w:t>
        <w:br/>
        <w:t>өмірге бейімделген балаларға ондай әке болу қайда!</w:t>
        <w:br/>
        <w:t>Мен Қарақұмдағы бастауыш мектепте Таңсықбай,</w:t>
        <w:br/>
        <w:t>Қадырберді, Биғалилармен бірге оқитын едім. Әкемнің</w:t>
        <w:br/>
        <w:t>қайғысымен жүріп бір жыл оқудан қалдым. Әкемнің</w:t>
        <w:br/>
        <w:t>қазасы, әсіресе, шешеме қатты батты, бір жағынан</w:t>
        <w:br/>
        <w:t>майдандағы баласы Палмаханды уайымдап ауруына</w:t>
        <w:br/>
        <w:t>ауру қосып алды.</w:t>
        <w:br/>
        <w:t>Мәделхан Нәлібайұлы 65 Шежірелі Сыр бойы</w:t>
      </w:r>
    </w:p>
    <w:p>
      <w:r>
        <w:t>Заман мен өмірдің талқысы біздің елге аздық</w:t>
        <w:br/>
        <w:t>қылғандай, «жығылғанға жұдырық» деп табиғат та өз</w:t>
        <w:br/>
        <w:t>қатыгездігін жасап, Қарақұмдағы мақтаулы «Жаңа</w:t>
        <w:br/>
        <w:t>қоныс» судың астында қалып, ел баспана іздеп, ағайын-</w:t>
        <w:br/>
        <w:t>туыстарын паналап, үдере көшті. Колхоз кеңсесі «Қызыл</w:t>
        <w:br/>
        <w:t>тамға» орналасты.</w:t>
        <w:br/>
        <w:t>Біз Күмісбай арығының бойындағы Әлімбай әкемнің</w:t>
        <w:br/>
        <w:t>қыстауынан жер кепе қазып кірдік. Ол кезде ауылдық</w:t>
        <w:br/>
        <w:t>жерде үлкен тәбет иттер көп болатың сол иттер сырттан</w:t>
        <w:br/>
        <w:t>аттылар келе жатса топырлап кепенің үстіне шығып</w:t>
        <w:br/>
        <w:t>үргенде, кепенің ішіндегі тамақ ішіп отырған</w:t>
        <w:br/>
        <w:t>дастарханның үстіне құм, топырақ сау ете қалғанда,</w:t>
        <w:br/>
        <w:t>біз «кет-ай» деп айқайлап далаға жүгіріп шығатынбыз.</w:t>
        <w:br/>
        <w:t>Соғыс қашықта жүріп жатқанмен, елдегі қырғын</w:t>
        <w:br/>
        <w:t>жұмыстар жесір әйел кемпір-шал бала-шағаға қалды,</w:t>
        <w:br/>
        <w:t>талап қатайды. Бригадирлер үйме-үй жағалап, таң атпай</w:t>
        <w:br/>
        <w:t>шырт ұйқыдан оятып, жұмысқа шығарып, қас</w:t>
        <w:br/>
        <w:t>қарайғанға дейін тынымсыз, ақысыз жұмыс істететін</w:t>
        <w:br/>
        <w:t>Сол кездегі жас балалар біздер де демалыста, оқу</w:t>
        <w:br/>
        <w:t>арасында колхоздың белді жұмысшыларымен бірдей</w:t>
        <w:br/>
        <w:t>егісті торғайдан қорыл, бидай орып, дария басына</w:t>
        <w:br/>
        <w:t>есекпен азық таситынбыз.</w:t>
        <w:br/>
        <w:t>Біздер үшін ең естен кетпейтін қиямет дауыс, таңғы</w:t>
        <w:br/>
        <w:t>тәтті ұйқыда жатқандағы жау торғайдың шықылдағаны</w:t>
        <w:br/>
        <w:t>мен бригадирлердің тұрда-тұрға салатын айқайы еді.</w:t>
        <w:br/>
        <w:t>Қандай бір ұйқышыл бала болғанымен бұл екі дауысты</w:t>
        <w:br/>
        <w:t>есіткенде төсектен қалай атып тұрғанын өздері де сезбей</w:t>
        <w:br/>
        <w:t>қалатын.</w:t>
        <w:br/>
        <w:t>) Осындай ауыр бейнетпен өмірдің талқысына түскен</w:t>
        <w:br/>
        <w:t>елдегілердің ұнжырғасы түспеді, іштегі жан күйзелісін</w:t>
        <w:br/>
        <w:t>сыртқа шығармады, керісінше, көңіл-күйін көтеріңкі</w:t>
        <w:br/>
        <w:t>ұстап, жұмысқа бара жатып та, келе жатып та, жұмыста</w:t>
        <w:br/>
        <w:t>Мәделхан Нәлібайұлы 90 Шежірелі Сыр бойы</w:t>
        <w:br/>
        <w:t>Өтемісұлы Қосымбет ахун Бұхарада оқып, мұсылманша</w:t>
        <w:br/>
        <w:t>терең білім алып, Ахун (ғалым) атанса, Досайұлы</w:t>
        <w:br/>
        <w:t>Тоқша, Жүсіпұлы Пәтте, Есдәуірұлы Туғанбай, Сәкеұлы</w:t>
        <w:br/>
        <w:t>Долайлар Бұхара Қарнақта діни медреседе білім алып,</w:t>
        <w:br/>
        <w:t>алым молда болған. Табиғатынан дарынды тәуіптер</w:t>
        <w:br/>
        <w:t>Көбейұлы Төлеген, Тіленшеұлы Мәмбетқұлдар халқын</w:t>
        <w:br/>
        <w:t>емдеумен шұғылданған.</w:t>
        <w:br/>
        <w:t>Бүкіл төменгі Сыр бойының ақылшы мұрабы</w:t>
        <w:br/>
        <w:t>болған, 1896 жылы Николай ІІ патшадан шекпен киіп,</w:t>
        <w:br/>
        <w:t>мұраб деген медаль алған, табиғатынан дарынды</w:t>
        <w:br/>
        <w:t>біртуар соқпан Қосымбетұлы Нұртаза туралы Ыбырай</w:t>
        <w:br/>
        <w:t>Жақаев өзінің «Өмір жолдары» атты кітабында «Шиелі</w:t>
        <w:br/>
        <w:t>өзегін қазу жұмысын Нұртаза деген мұраб басқарған</w:t>
        <w:br/>
        <w:t>екен. Жердің жігін өз алақанының қыртысындай білетін</w:t>
        <w:br/>
        <w:t>ол кісі, судың қай арнамен қалай ағады, соны арық</w:t>
        <w:br/>
        <w:t>қазылмай тұрып-ақ болжайды екен»,- деп жазды.</w:t>
        <w:br/>
        <w:t>Нақты деректерге сенсек, Ыбырайдың әкесі Жақай</w:t>
        <w:br/>
        <w:t>да Қарғалыда Нұртазаның дәуірінде егіншілікпен</w:t>
        <w:br/>
        <w:t>айналысқан, бір-бірін жақсы білуге тиіс. Ыбырайдың</w:t>
      </w:r>
    </w:p>
    <w:p>
      <w:r>
        <w:t>жазғаны Нұртазамен бірге егін еккен әкесінің сөзі болу</w:t>
        <w:br/>
        <w:t>керек. Қалай болғанда да Шиелі жерінде Сыр мұрабы</w:t>
        <w:br/>
        <w:t>Нұртазаның қаздырған арықтары мен отырғызған бауы,</w:t>
        <w:br/>
        <w:t>ел үшін жасалған еңбектері әлі күнге дейін аңызға</w:t>
        <w:br/>
        <w:t>айналып, айтылып келеді.</w:t>
        <w:br/>
        <w:t>Шиелі жерінде суармалы егіншілікпен айналысып</w:t>
        <w:br/>
        <w:t>отырған бұл елді 1870 жылдары шамасында Сыр</w:t>
        <w:br/>
        <w:t>мұрабы Нұртаза ақсақал шабыры толған аңдар, көлдері</w:t>
        <w:br/>
        <w:t>толған үйрек пен қаздар, жері құнарлы да құйқалы</w:t>
        <w:br/>
        <w:t>жерұйық - жер малға жайлы, егіншілікке қолайлы деп</w:t>
        <w:br/>
        <w:t>осы киелі Қарақұм өңіріне көшіріліп әкелінген екен. Осы</w:t>
        <w:br/>
        <w:t>көшершіліктен кейін Шиелі жерінде көшпей қалған</w:t>
        <w:br/>
        <w:t>ағайындары «Жоғарғы Соқпан», «Жоғарғы Досан»,</w:t>
        <w:br/>
        <w:t>Мәлелхан Мәлібайұлы 29 Шежірелі Сыр бойы</w:t>
        <w:br/>
        <w:t>жылы көктемде атамекен киелі Қарақұмға көшіп келіп,</w:t>
        <w:br/>
        <w:t>әкем Құмшығанақ колхозының төрағалық қызметіне</w:t>
        <w:br/>
        <w:t>кірісті. Елден қашық, сырт жерде жүрген бізді бүкіл ел</w:t>
        <w:br/>
        <w:t>құрметтеп күтіп алғанда ғана біз ағайын-туыс,</w:t>
        <w:br/>
        <w:t>жекжаттың қандай жақсы болатынын біліп, «Ел- елдің</w:t>
        <w:br/>
        <w:t>бәрі жақсы, өз елің бәрінен жақсы» деген сөздің</w:t>
        <w:br/>
        <w:t>мағынасына түсіндік. Өкінішке орай, «Елу жылда ел</w:t>
        <w:br/>
        <w:t>жаңа, жүз жылда қазан» деп қазір сол Қарақұм өңірі</w:t>
        <w:br/>
        <w:t>елсіз, сусыз құлазыған қу мекен.</w:t>
        <w:br/>
        <w:t>Оның есесіне сол кездегі киелі Қарақұм елінен өніп,</w:t>
        <w:br/>
        <w:t>өсіп тараған үрім-бұтақтардың алды Астана, Алматы,</w:t>
        <w:br/>
        <w:t>еліміздің басқада жерлерінде болса, аяғы Қызылорда</w:t>
        <w:br/>
        <w:t>мен Айдарлы елді-мекенінде жемісті еңбек етіп жүр.</w:t>
        <w:br/>
        <w:t>Оларға бұдан 70 жыл бұрын Қарақұм баурайында ақ</w:t>
        <w:br/>
        <w:t>шатырдай колхоздың жаңа қонысы, айналасы үйрек</w:t>
        <w:br/>
        <w:t>ұшып, қаз қонған көк майса құрақты көл еңбекшіл</w:t>
        <w:br/>
        <w:t>сауыққой, ынтымақты ел болған десе сенбейді.</w:t>
        <w:br/>
        <w:t>Біздіңше, «Өнегелі ел тарихын таспен жазады»</w:t>
        <w:br/>
        <w:t>деген сөздің мағынасы ата-бабаларының өмір жолын,</w:t>
        <w:br/>
        <w:t>өнегелі ісін келешек ұрпақтарының есіне салып</w:t>
        <w:br/>
        <w:t>жалғастыру болса керек. Осы мақсатта өзіміз көріп,</w:t>
        <w:br/>
        <w:t>өсиетін естіген, ел арасында аттары құрметпен айтылып</w:t>
        <w:br/>
        <w:t>жүрген абзал жандар мен қаладан қашық шағын ғана</w:t>
        <w:br/>
        <w:t>елдің тарихын қысқаша жазуға тура келді.</w:t>
        <w:br/>
        <w:t>Сол кездегі ауыл ақсақалдарының айтуына</w:t>
        <w:br/>
        <w:t>қарағанда «Ақтабан шұбырынды - Алқакөл сұлама»</w:t>
        <w:br/>
        <w:t>кезінде арғы аталары Арқадан ауып келіп, Шиелі -</w:t>
        <w:br/>
        <w:t>жеріне Қарғалы өңіріндегі Сырдарияның кемеріне</w:t>
        <w:br/>
        <w:t>орналасқан екен. Сол заманнан бері бұл ел суармалы</w:t>
        <w:br/>
        <w:t>егіншілікпен айналасыпты. Өзге елдер сияқты бұл елде</w:t>
        <w:br/>
        <w:t>де текті әулеттен шыққан зиялылар көп болыпты.</w:t>
        <w:br/>
        <w:t>Палуан денелі, қалың қабақты, өткір көзді, көргендігі мол</w:t>
        <w:br/>
        <w:t>Мәделхан Нәлібайұлы 279 Шежірелі Сыр бойы</w:t>
        <w:br/>
        <w:t>келешегін ақылдасып отырған қариялардың әңгімесін</w:t>
        <w:br/>
        <w:t>қызыға тыңдайтынбыз. Мен кейбір түсінбейтін жерімді,</w:t>
        <w:br/>
        <w:t>жастайынан сезімтал зерек болып өскен, менен бір</w:t>
      </w:r>
    </w:p>
    <w:p>
      <w:r>
        <w:t>жастай үлкендігі бар Әлімбай әкемнің баласы</w:t>
        <w:br/>
        <w:t>Таңсықбайдан сұрап алатынмын.</w:t>
        <w:br/>
        <w:t>Сол ежелден суармалы егіншілікпен айналасып</w:t>
        <w:br/>
        <w:t>келген елдің ақсақалдарынан есіткен өнегелі өсиеттері,</w:t>
        <w:br/>
        <w:t>мұрабтар мен диқандардың өмірден жинаған озық</w:t>
        <w:br/>
        <w:t>тәжірибесі, іскерлік қасиеті ағайын-туыстардың</w:t>
        <w:br/>
        <w:t>ұйымшылдығы мен еңбекқорлығы, бізге деген ыстық</w:t>
        <w:br/>
        <w:t>ықыласы, бауырмалшылдығы сырттан келген біздерді</w:t>
        <w:br/>
        <w:t>қатты таң қалдырды.</w:t>
        <w:br/>
        <w:t>Біздер таза бай табиғаттан нәр алып, адал</w:t>
        <w:br/>
        <w:t>еңбегімен күнін көріп өскен адамдардың денсаулығы</w:t>
        <w:br/>
        <w:t>мықты, көңілдері көтеріңкі, сауыққой, тез жетіледі екен</w:t>
        <w:br/>
        <w:t>деген тұжырымға келдік. Өйткені, шынайы таза</w:t>
        <w:br/>
        <w:t>табиғаттың уызына мейлінше қанып, аясында әскен</w:t>
        <w:br/>
        <w:t>олар заман талқысына ұнжырғасы түспей төзімділігі мен</w:t>
        <w:br/>
        <w:t>іскерлігінің арқасында, жер мен суды тиімді</w:t>
        <w:br/>
        <w:t>пайдаланып, табиғатқа ешқандай қиянат жасамай-ақ</w:t>
        <w:br/>
        <w:t>аштықтан кейін бар болғаны жеті жылда ел ырысын</w:t>
        <w:br/>
        <w:t>молайтып, таршылықтан молшылық заманға</w:t>
        <w:br/>
        <w:t>айналдырған ерен еңбектерін өз ауыздарынан есітіп, өз</w:t>
        <w:br/>
        <w:t>көздерімізбен көрдік.</w:t>
        <w:br/>
        <w:t>Шындығында өз тарихымызға көз салсақ, 1940</w:t>
        <w:br/>
        <w:t>жылы төменгі Сыр бойы халқының тойынып, елдің</w:t>
        <w:br/>
        <w:t>еңсесі көтеріліп, су жолдарын тәртіпке келтіруі бүкіл</w:t>
        <w:br/>
        <w:t>халықтық екпінді құрылыс деп жариялап, Шіркейлі,</w:t>
        <w:br/>
        <w:t>Шиелі, Жетікөл Сұлутөбе, Қурайлы, Аюшығанақ, тағыда</w:t>
        <w:br/>
        <w:t>басқа көптеген каналдар құрылысының қызу қолға</w:t>
        <w:br/>
        <w:t>алынып, Қызылорда плотинасының құрылысына</w:t>
        <w:br/>
        <w:t>кіріскен жыл болыпты.</w:t>
        <w:br/>
        <w:t>Біз Шымкент облысы Қызылқұм ауданынан 1940</w:t>
        <w:br/>
        <w:t>Мәделхан Нәлібайұлы 276 Шежірелі Сыр бойы</w:t>
        <w:br/>
        <w:t>әкемді бұрынғы қызметіне қайтадан жіберіп, біз екінші</w:t>
        <w:br/>
        <w:t>рет Қызылқұм ауданына көшіп бардық. Мен 1939-1940-</w:t>
        <w:br/>
        <w:t>шы ақу жылдарында Қызылқұм ауданындағы орта</w:t>
        <w:br/>
        <w:t>мектепте бірінші класты бітірдім.</w:t>
        <w:br/>
        <w:t>«Елу жылда ел жаңа» деп, кейіннен Шардара су</w:t>
        <w:br/>
        <w:t>қоймасының пайдалануға берілуіне байланысты, осы</w:t>
        <w:br/>
        <w:t>құты қашқан өлкенің табиғатына жан бітіп, елі мен</w:t>
        <w:br/>
        <w:t>жеріне құт-береке орнағанының да куәсі болдық. 1982</w:t>
        <w:br/>
        <w:t>жылы Жетісайдағы Телеген құданың ауылына барғанда</w:t>
        <w:br/>
        <w:t>Ыбекең екеуміз әдепкі оқыған жерге барып, отызыншы</w:t>
        <w:br/>
        <w:t>жылдың аяғындағы ел мен жердің аянышты жағдайын</w:t>
        <w:br/>
        <w:t>жаңа тұрғындарына айтып түсіндіре алмадық. Ылайым,</w:t>
        <w:br/>
        <w:t>сол қиындықтар ол елде енді қайталанбай мәңгілік ұмыт</w:t>
        <w:br/>
        <w:t>болсын!</w:t>
        <w:br/>
        <w:t>Қызылорда облысы шаңырақ көтергеніне бір</w:t>
        <w:br/>
        <w:t>жарым жыл өткеннен кейін өтініші орындалып, әкем</w:t>
        <w:br/>
        <w:t>Сырдария ауданы Құмшығанақ колхозының төрағасы</w:t>
        <w:br/>
        <w:t>болып, біз Қызылқұм ауданынан 1940 жылдың</w:t>
        <w:br/>
        <w:t>көктемінде көшіп, Сұлутөбе стансиясында поездан</w:t>
        <w:br/>
        <w:t>түстік. Ертеңіне аттылы-жаяу дарияның арғы бетіндегі</w:t>
        <w:br/>
        <w:t>2-ші ауыл Құмшығанақ колхозына қарай өзеннің екі</w:t>
        <w:br/>
        <w:t>бетіндегі ұшан-теңіз көлдердің арасымен, көкмайса</w:t>
      </w:r>
    </w:p>
    <w:p>
      <w:r>
        <w:t>құрақ пен тамылжыған тоғайлардың ортасымен</w:t>
        <w:br/>
        <w:t>кемерінен асып жатқан асау Сыр өзенінен қайықпен өтіп,</w:t>
        <w:br/>
        <w:t>жолшыбай неше түрлі аң-құстарды тамашалап,</w:t>
        <w:br/>
        <w:t>колхоздың жаңа қонысы киелі Қарақұмға да жеттік.</w:t>
        <w:br/>
        <w:t>Құмшығанақ колхозының жаңа қонысының</w:t>
        <w:br/>
        <w:t>іргесіндегі өзге құмдардан ерекше шоқтығы жоғары,</w:t>
        <w:br/>
        <w:t>ортасында қара жыңғылмен сәнді көмкерілген деңгелек</w:t>
        <w:br/>
        <w:t>биік төбесінің басында үш ағаш белгісі бар зәулім биік</w:t>
        <w:br/>
        <w:t>Қарақұмның басына шыққанда мынаны көрдік. Оңтүстік</w:t>
        <w:br/>
        <w:t>- батысындағы жаңа қоныстың көше бойындағы ретімен</w:t>
        <w:br/>
        <w:t>Мәпелжан Нәлібайұлы 94 Шезкірелі Сыр бойы</w:t>
        <w:br/>
        <w:t>келеке кненнеккккккклилкекккккккктак</w:t>
        <w:br/>
        <w:t>класты бітіргеннен кейін жоғарғы оқуға жібермей; «Менің</w:t>
        <w:br/>
        <w:t>көзім тіріде осы оттың басына еге болатын бір шүйке</w:t>
        <w:br/>
        <w:t>бас әкелесің» деп, әкеміздің көзі тірісінде құда боламыз</w:t>
        <w:br/>
        <w:t>деп айтып жүрген қызметтес жолдасы көкмұрын</w:t>
        <w:br/>
        <w:t>Нұрмақұлы Бақбергеннің қызы Қалкүлді 1949 жылы</w:t>
        <w:br/>
        <w:t>қаңтардың 17 күн! алып берді.</w:t>
        <w:br/>
        <w:t>«Шешемнің осы үйге еге болатын келін келгенін</w:t>
        <w:br/>
        <w:t>кәзім көрсе» деп отыратын тілегі қабыл болды ма, той</w:t>
        <w:br/>
        <w:t>жасап, кісі аяғы басылғаннан кейін көп ұзамай 1949</w:t>
        <w:br/>
        <w:t>жылы сәуірдің 14 күні өз аяғымен жүріп, ақыл - кеңесін.</w:t>
        <w:br/>
        <w:t>айтып жүрген қамқор анамыздан көз алдында</w:t>
        <w:br/>
        <w:t>айырылып қалдық. Анамыз: «Ажал айтып келмейді,</w:t>
        <w:br/>
        <w:t>маған сенбеңдер, келешекте қор болмайтын</w:t>
        <w:br/>
        <w:t>қамдарыңды жасай беріңдер» деп қайта-қайта</w:t>
        <w:br/>
        <w:t>айтқанда, біз анамыздың мәңгілік қамқорлығында</w:t>
        <w:br/>
        <w:t>болатындай мән бермейтін едік. «Ата-ананың қадірін</w:t>
        <w:br/>
        <w:t>балалы болғанда білерсің» деп, ана өсиетінің мәнін</w:t>
        <w:br/>
        <w:t>басқа түскенде бір-ақ сезіндік.</w:t>
        <w:br/>
        <w:t>Атамыз қазақ: «Баланы есін білгенше еркепет, есін</w:t>
        <w:br/>
        <w:t>білгесін есекше жұмса» деп анайылау етіп айтқанымен,</w:t>
        <w:br/>
        <w:t>ал өмір шындығы екен. Қайғы мен қайнаған еңбекпен</w:t>
        <w:br/>
        <w:t>қайнап піскен менің құрдастарымның талғамы күшті,</w:t>
        <w:br/>
        <w:t>талпынған қадамы құтты болды. Жастай егін егіп,</w:t>
        <w:br/>
        <w:t>мұрабтар мен диқандардың ортасында өскен менің де</w:t>
        <w:br/>
        <w:t>ойымдағы мақсатым орындалып, 1950 жылы Ташкент</w:t>
        <w:br/>
        <w:t>қаласындағы Ауып шаруашылығын суландыру және</w:t>
        <w:br/>
        <w:t>механизациялау инженерлік институтына (ТИИИМСХ)</w:t>
        <w:br/>
        <w:t>түстім.</w:t>
        <w:br/>
        <w:t>Мәделхан Нәлібайұлы 682 Шежірелі Сыр бойы</w:t>
        <w:br/>
        <w:t>ұстап мініп барсақ, небір ірі сары сазандар мен жәйін,</w:t>
        <w:br/>
        <w:t>лақалар, ақ балықпен аралас шұқырға сыймай</w:t>
        <w:br/>
        <w:t>шапырлап жатыр екен. Біз балықтың қызығына түсіп</w:t>
        <w:br/>
        <w:t>кешке дейін майдасын менсінбей, шанышқымен ірілерін</w:t>
        <w:br/>
        <w:t>таңдап шаншып алып, екі есекке артып қасқарая</w:t>
        <w:br/>
        <w:t>мақтанып үйге келсек, «Сендерді іздемеген жерім жоқ,</w:t>
        <w:br/>
        <w:t>қайда жүрсіңдер, балықтарынды сасытпай құртыңдар,</w:t>
        <w:br/>
        <w:t>өздерің де балық сасып кетіпсіңдер» деп әкелген</w:t>
        <w:br/>
        <w:t>балығымызды жемек түгілі өзімізді жуындырып үйге</w:t>
      </w:r>
    </w:p>
    <w:p>
      <w:r>
        <w:t>зорға кіргізді. Біз азғана балықты қырарқасынан қақтап</w:t>
        <w:br/>
        <w:t>мол тұз сеуіп, киіз үйдің үстіне жайып кептіріп жеген</w:t>
        <w:br/>
        <w:t>болдық. Шіркін, сол балықтар қазір болса қылтанағына</w:t>
        <w:br/>
        <w:t>дейін жеп қояр еді - бұл жұрт.</w:t>
        <w:br/>
        <w:t>Ел арасында жеке басының қамынан гөрі, көптің</w:t>
        <w:br/>
        <w:t>ортақ мақсатын көп ойлайтын қарапайым еңбек</w:t>
        <w:br/>
        <w:t>адамдары да баршылық еді. Сыр мұрабы Нұртазаның</w:t>
        <w:br/>
        <w:t>немересі, аузы батыл колхоз мұрабы Молдақараұлы</w:t>
        <w:br/>
        <w:t>Зәйләмақсұм сондай кісі еді. Соғыс қайнап тұрған келі,</w:t>
        <w:br/>
        <w:t>бәріміз егіннің басындамыз. Ауданнан уәкіл келіп,</w:t>
        <w:br/>
        <w:t>көктемгі егіс жұмысын бүгін бітірдік деп ақпар беріңдер</w:t>
        <w:br/>
        <w:t>деп айқайлап жатқанда, көптің ортасынан шығып Зәйлә</w:t>
        <w:br/>
        <w:t>мұраб уәкілге: «Сапасыз егілген егін өнім бермейді,</w:t>
        <w:br/>
        <w:t>бәрін қағазбен бүгін бітіріңдер дейсің, ертең осы Үкімет</w:t>
        <w:br/>
        <w:t>бір жаққа көше ме?» деген батыл сөзі көпке дейін ел</w:t>
        <w:br/>
        <w:t>арасында айтылып жүрді. Шындығында Сталин</w:t>
        <w:br/>
        <w:t>дәуірінде, оның үстіне қырғын соғыс кезінде бұндай сөз</w:t>
        <w:br/>
        <w:t>айту өлімге әкелетін еді.</w:t>
        <w:br/>
        <w:t>Шешемнің туған нағашысы ірі денелі, білікті диқан</w:t>
        <w:br/>
        <w:t>Сыйқымұлы Тасжан бейнетқор, өз басын күйттемейтін,</w:t>
        <w:br/>
        <w:t>шаршап-шалдығуды білмейтін еңбек адамы еді.</w:t>
        <w:br/>
        <w:t>Басқасын айтпағанда ұзақ жолға шыққанда да көлікке</w:t>
        <w:br/>
        <w:t>мінгеннен жаяу жүргенім тыныш деп желе-жортып жүре</w:t>
        <w:br/>
        <w:t>Мәделхан Нәлібайұлы 89 Шезкірелі Сыр бойы</w:t>
        <w:br/>
        <w:t>бітті, Кеңес Одағы жеңді деген қуанышты хабар келді.</w:t>
        <w:br/>
        <w:t>Бұл майдандағылардың қаны мен елдегілердің ашы</w:t>
        <w:br/>
        <w:t>маңдай терімен келген жеңіс еді. |</w:t>
        <w:br/>
        <w:t>Шындығында елдегілер жаумен бетпе-бет келіп,</w:t>
        <w:br/>
        <w:t>дұшпанның оғынан өлмеді демесе, олардың көрген</w:t>
        <w:br/>
        <w:t>азабы мен бейнеті, шеккен тақсыреті аз емес. «Бәрі</w:t>
        <w:br/>
        <w:t>майдан үшін!» деп ұран көтеріп, өндірген өнімін</w:t>
        <w:br/>
        <w:t>толығымен, оған қоса ет, май, жылы киім жинап, жеңіске</w:t>
        <w:br/>
        <w:t>қосқан үлесі ұшан - теңіз. Соғыстағылардан кем болған</w:t>
        <w:br/>
        <w:t>жоқ. Оны айтпаса көзімен көрмеген кейінгі жастар</w:t>
        <w:br/>
        <w:t>қайдан білсін.</w:t>
        <w:br/>
        <w:t>Соғыс біткенмен «Қираған қала мен елді қайтадан</w:t>
        <w:br/>
        <w:t>қалпына келтіреміз» деп заң күшейді, тәртіп қатайды,</w:t>
        <w:br/>
        <w:t>белгіленген еңбек күнін таппағандарды соттайтын</w:t>
        <w:br/>
        <w:t>болды. Ысырапқорлық пен ұрлыққа үзілді-кесілді тиым</w:t>
        <w:br/>
        <w:t>салынды, бірлі-жарым майдандағылар елге келе</w:t>
        <w:br/>
        <w:t>бастады. Қайнаған еңбекте жүріп, «Үмітсіз шайтан</w:t>
        <w:br/>
        <w:t>болсын» деген әркім жоғалтқан өз ардақтыларын</w:t>
        <w:br/>
        <w:t>сарғая күту, сары уайым басталды. )</w:t>
        <w:br/>
        <w:t>Елдегі қиындыққа төзіп, еңбекте шыныққан бала-</w:t>
        <w:br/>
        <w:t>шаға, кемпір-шалдар мен бірлі-жарым майданнан</w:t>
        <w:br/>
        <w:t>мүгедек болып келгендер, басына түскен қайғы- қасырет</w:t>
        <w:br/>
        <w:t>пен бейнетке ұнжырғасы түспей, «Рухы мықтылар үнсіз</w:t>
        <w:br/>
        <w:t>азап шегеді» деген даналық сөзді іс жүзінде дәлелдеп,</w:t>
        <w:br/>
        <w:t>еңбек қарқынын қойған талапқа қарай өрістете түсті.</w:t>
        <w:br/>
        <w:t>Осыған қосымша мұрабтар мен диқандардың сол кездегі</w:t>
        <w:br/>
        <w:t>кәсіби шеберлігі, қайда жетектесе де қосымша</w:t>
        <w:br/>
        <w:t>шығынсыз бара беретін Сыр мұрабы Нұртаза</w:t>
        <w:br/>
        <w:t>ақсақалдың қаздырған Ақарықтың аяқ суы, құнарлы</w:t>
        <w:br/>
        <w:t>егістік алқап, елдің еңбегінің мерейін жоғарылатып,</w:t>
      </w:r>
    </w:p>
    <w:p>
      <w:r>
        <w:t>ердің мәртебесін көтеріп, ел ырысын молайта түсті.</w:t>
        <w:br/>
        <w:t>«Жері байдың - елі бай» деп, халықтың тұрмысы</w:t>
        <w:br/>
        <w:t>Мәделхан Нәлібайұлы 700 Шіешірелі Сыр бойы</w:t>
        <w:br/>
        <w:t>Монтаев, Арыстан Қалиевтар жұмыс істейді екен.</w:t>
        <w:br/>
        <w:t>Қызылорда облыстық партия комитетінің бірінші</w:t>
        <w:br/>
        <w:t>хатшысы болып 1963 жылы қаңтар айының 10 күні</w:t>
        <w:br/>
        <w:t>Оңтүстік Қазақстан өлкелік су шаруашылығы</w:t>
        <w:br/>
        <w:t>басқармасының бастығы Мұстахим Білалұлы Ықсанов</w:t>
        <w:br/>
        <w:t>келді. Оңтүстік Қазақстан өлкелік су шаруашылығы</w:t>
        <w:br/>
        <w:t>басқармасының бастығы Балтабай Сәрсенов, облыстық</w:t>
        <w:br/>
        <w:t>су шаруашылығы базқармазының бастығы Әбубәкір</w:t>
        <w:br/>
        <w:t>Тыныбаев болды.</w:t>
        <w:br/>
        <w:t>Сырдария, Жалағаш УОС-тары 1963 жылы наурыз</w:t>
        <w:br/>
        <w:t>айында таратылып, орнына ГІЗУ (производственно-</w:t>
        <w:br/>
        <w:t>эксплуатационный участок) болды. Екі УОС-тың штаты</w:t>
        <w:br/>
        <w:t>мен басшы мамандары жаңадан іріленген бірінші</w:t>
        <w:br/>
        <w:t>категориядағы Қызылорда су торабы және каналдар</w:t>
        <w:br/>
        <w:t>басқармасына берді.”</w:t>
        <w:br/>
        <w:t>«Қызылорда “су торабы және каналдар</w:t>
        <w:br/>
        <w:t>басқармасына кеңейту жұмысы жүріп жатқан 90</w:t>
        <w:br/>
        <w:t>шақырым Қызылорда Сол жаға бас каналы мен 60</w:t>
        <w:br/>
        <w:t>шақырым Правая ветка, 36 шақырым. Левая ветка</w:t>
        <w:br/>
        <w:t>тармақтарын да қосып берді.</w:t>
        <w:br/>
        <w:t>Басқарма аппаратында 22 маманы бар 1-ші</w:t>
        <w:br/>
        <w:t>категориядағы Қызылорда су торабы және каналдар</w:t>
        <w:br/>
        <w:t>басқармасының бастығы етіп мені қайтадан бекітіп,</w:t>
        <w:br/>
        <w:t>Кенжебек Ерімбетов бас инженер, Жанайбек</w:t>
        <w:br/>
        <w:t>Сақтағанов жөндеу-құрылыс бөлімінің бастығы, Лим Хе-</w:t>
        <w:br/>
        <w:t>Юн су пайдалану бәлімінің бастығы, Сәттар Дүйсенбаев</w:t>
        <w:br/>
        <w:t>пен Бектай Әлішеровтар аға инженер, Төлеген Ерімов,</w:t>
        <w:br/>
        <w:t>Чегай, Хогай, Сұлтан Арғынбаев, Тоқтарбай Шыманов,</w:t>
        <w:br/>
        <w:t>Қуаныш Демеуов, Кедел Азатбаев, Нұрат Әлжанов,</w:t>
        <w:br/>
        <w:t>Мырқы Ишанбеков, Серікбай Жүсіпбеков, Тілектес</w:t>
        <w:br/>
        <w:t>Жұмашев, Арыстан Қалиев, Жұман Монтаев, тағы да</w:t>
        <w:br/>
        <w:t>басқа көптеген су шаруашылығының ардагерлері</w:t>
        <w:br/>
        <w:t>Мәделхан Нәлібаййилы 96 Шежірелі Сыр бойы</w:t>
        <w:br/>
        <w:t>мекеменің жылдық техникалық есебін жасауды маған</w:t>
        <w:br/>
        <w:t>тапсырды. Борис Степанович Руденкомен бірге түн</w:t>
        <w:br/>
        <w:t>ортасына дейін кеңседе отырып, ақыл кеңесін алып, бас</w:t>
        <w:br/>
        <w:t>инженермен екеуміз УОС-тың 1955 жылдың есебін</w:t>
        <w:br/>
        <w:t>облводхоздың бас инженері Петр Иванович</w:t>
        <w:br/>
        <w:t>Мартышевқа үлкен қиындықпен тапсырдық, ол менің</w:t>
        <w:br/>
        <w:t>келешегіме жақсы сабақ болды.</w:t>
        <w:br/>
        <w:t>Жылдық есеп бітісімен Сырдария УОС-ының</w:t>
        <w:br/>
        <w:t>бастығы Арын Қалымбетов мені Жалағаш аудандық су</w:t>
        <w:br/>
        <w:t>шаруашылығы мекемесіне аға инженер гидрометр</w:t>
        <w:br/>
        <w:t>қызметіне жіберді, мен мекемені ұзақ жылдар басқарған</w:t>
        <w:br/>
        <w:t>Ферепон Григорьевич Ефремов пен Отан соғысының</w:t>
        <w:br/>
        <w:t>мүгедегі, тәжірибелі техник - гидротехник Базарбай</w:t>
      </w:r>
    </w:p>
    <w:p>
      <w:r>
        <w:t>Ибрагимовтың тікелей ақыл-кеңесімен Жалағаш</w:t>
        <w:br/>
        <w:t>ауданының 1956 жылғы су пайдалану жоспарын жасап,</w:t>
        <w:br/>
        <w:t>тәжірибе алдым.</w:t>
        <w:br/>
        <w:t>Қызылорда облыстық су шаруашылығы</w:t>
        <w:br/>
        <w:t>басқармасының бастығы Гафар Жақыпұлы Мурзалиев</w:t>
        <w:br/>
        <w:t>болып мені 1956 жылы сәуір айында Шиелі УОС-ына</w:t>
        <w:br/>
        <w:t>суландырудың жаңа әдісіне көшіруді зерттеу-жобалау</w:t>
        <w:br/>
        <w:t>тобының жетекшісі етіп тағайындады.</w:t>
        <w:br/>
        <w:t>Шиелі УОС-ында Сейтомар Сәрсенбаев бастық,</w:t>
        <w:br/>
        <w:t>Шәймерден Бәкіров бас инженер, Георгий Иудович Кан</w:t>
        <w:br/>
        <w:t>жөндеу-құрылыс бөлімінің бастығы, Шанжархан</w:t>
        <w:br/>
        <w:t>Нұрмағамбетов су пайдалану бөлімінің бастығы, ал</w:t>
        <w:br/>
        <w:t>менімен институтты бірге бітірген Асқар Молдраимов</w:t>
        <w:br/>
        <w:t>пен Әмірхан Әжекеевтер инженерлер екен.</w:t>
        <w:br/>
        <w:t>Бір айдан кейін мамырда Шиелі УОС-ының бастығы</w:t>
        <w:br/>
        <w:t>Шәймерден Бәкіров, бас инженері Георгий Кан болып,</w:t>
        <w:br/>
        <w:t>Алматы шаруашылығы институтын бітіріп келгендер</w:t>
        <w:br/>
        <w:t>Балтабай Сәрсенов жөндеу-құрылыс бөлімінің бастығы,</w:t>
        <w:br/>
        <w:t>Қонысбек Қанаев Бәйгеқұм су бөлімшесінің, Эмиль</w:t>
        <w:br/>
        <w:t>Мәделхан Нәлібайұлы 102 Шежірелі Сыр бойы</w:t>
        <w:br/>
        <w:t>игерудегі күрделі жұмыстың ортасында жүріп, өмірден</w:t>
        <w:br/>
        <w:t>көп тәжірибелер жинақтадым.</w:t>
        <w:br/>
        <w:t>«Қызылордаводстрой» тресіне Әбубәкір Тыныбаев</w:t>
        <w:br/>
        <w:t>меңгеруші болуына байланысты 1966 жылы Елтай</w:t>
        <w:br/>
        <w:t>Құтыбаев облыстық мелиорация және су шаруашылығы</w:t>
        <w:br/>
        <w:t>басқармасының бастығы болды. Мен жаңадан</w:t>
        <w:br/>
        <w:t>ашылатын Сырдария құрылыс-жөндеу мекемесіне</w:t>
        <w:br/>
        <w:t>бастық болдым. Менің орныма Қызылорда су торабы</w:t>
        <w:br/>
        <w:t>және каналдар басқармасының бастығы Құлжабек</w:t>
        <w:br/>
        <w:t>Әйменов болды.</w:t>
        <w:br/>
        <w:t>Жаңадан ашылған Сырдария құрылыс-жөндеу</w:t>
        <w:br/>
        <w:t>мекемесін плотинаның алдындағы ескі бетон</w:t>
        <w:br/>
        <w:t>заводының қаңқасы мен шашылған темір бетон</w:t>
        <w:br/>
        <w:t>қалдықтарының ортасына көшпелі вагонға</w:t>
        <w:br/>
        <w:t>орналастырып, 1966-1968 жылдары ескі темір жол мен</w:t>
        <w:br/>
        <w:t>бетон заводының қалдықтарынан айнадай етіп</w:t>
        <w:br/>
        <w:t>тазартып, екі кеңсе, гараж, шеберхана мен қойма соғып,</w:t>
        <w:br/>
        <w:t>мекеменің өндіріс базасы мен техника, күш-көлігін</w:t>
        <w:br/>
        <w:t>нығайттық.</w:t>
        <w:br/>
        <w:t>Сарысу мал жайылымындағы Иірден, Қонысбектен,</w:t>
        <w:br/>
        <w:t>Балажармадан Сарысу өзеніне үш жерден тоспа шлюз,</w:t>
        <w:br/>
        <w:t>өзеннің екі бетіне көшірме бөгеттер соғып, Сарысу мал</w:t>
        <w:br/>
        <w:t>жайылымының тиімділігін арттыруға жағдай жасалды.</w:t>
        <w:br/>
        <w:t>Көксу каналын кеңейтіп, тоспа шлюз соғып,</w:t>
        <w:br/>
        <w:t>Сырдария ауданының суландыру жүйелері мен</w:t>
        <w:br/>
        <w:t>Тереңәзек ауданының Әйтек каналын тәртіпке келтіруге</w:t>
        <w:br/>
        <w:t>Сырдария құрылыс жөндеу мекемесі өз үлесін қосты.</w:t>
        <w:br/>
        <w:t>Облыс басшыларының шешімімен 1968 жылы</w:t>
        <w:br/>
        <w:t>шілде айында мен Сырдария УОС-ына ( Сырдария</w:t>
        <w:br/>
        <w:t>суландыру жүйелері басқармасына) бастық болдым.</w:t>
      </w:r>
    </w:p>
    <w:p>
      <w:r>
        <w:t>Ол кезде Сырдария УОС-ы Сырдариямен</w:t>
        <w:br/>
        <w:t>Тереңөзек- екі ауданға қарайтын. УОС-тың кеңсесі</w:t>
        <w:br/>
        <w:t>Мәделхан Нәлібайұлы 704 Шежірелі Сыр бойы</w:t>
        <w:br/>
        <w:t>жауапкершілігі зор, ұзақ жылдар суармалы егістік жердің</w:t>
        <w:br/>
        <w:t>арасында, өзен мен арықтардың жағасында күндіз - түні</w:t>
        <w:br/>
        <w:t>тынбай еңбек етіп, ынтымақ-бірлігі жарасқан байырғы</w:t>
        <w:br/>
        <w:t>техник - гидротехниктер мен тәжірибелі мұрабтардың</w:t>
        <w:br/>
        <w:t>туын тіккен өмір мектебінің ордасы екен.</w:t>
        <w:br/>
        <w:t>Сырдария УОС-ында ұзақ жылдар еңбек етіп,</w:t>
        <w:br/>
        <w:t>тәжірибе жинақтаған техник-гидротехниктер</w:t>
        <w:br/>
        <w:t>Қалымбетов Арын, Лим Хе-Юн, Арғынбаев Сұлтан,</w:t>
        <w:br/>
        <w:t>Жұмабаев Рысмағанбет, Байтілеуов Ізбасар, Нұралиев</w:t>
        <w:br/>
        <w:t>Жұбандық, Сүлейменов Оспан, Досанов Мырзаш,</w:t>
        <w:br/>
        <w:t>Демеубаев Қуаныш, Әбсаттаров Тайбек, Елеусінов</w:t>
        <w:br/>
        <w:t>Тасыбай, Әлжанов Тұрсынбай, Әбубәкіров Тәжі,</w:t>
        <w:br/>
        <w:t>Сәкенов Өміртай, Нарманов Әшірбек, Ерімов Төлеген,</w:t>
        <w:br/>
        <w:t>Әлменов Нұрғали, Жұмабеков Оразбай, Байманов</w:t>
        <w:br/>
        <w:t>Дүйсенбай, Байманов Сәрсенбай, Шыманов Тоқтарбай,</w:t>
        <w:br/>
        <w:t>Қаратаев Жәнібек, Чегай, тәжірибелі мұрабтар</w:t>
        <w:br/>
        <w:t>Еспенбетов Тәжен, Үсенбаев Қарымсақ, Нұров</w:t>
        <w:br/>
        <w:t>Құрманай, Есболғанов Өтеміс, Өткелбаев Әбсұлтан,</w:t>
        <w:br/>
        <w:t>Сыздықбаев Асқар, т.б.</w:t>
        <w:br/>
        <w:t>Мен, 1968 жылдың шілде айынан бастап</w:t>
        <w:br/>
        <w:t>Республикаға айрықша еңбегі сіңген зейнеткерлікке</w:t>
        <w:br/>
        <w:t>1994 жылы қаңтар айында шыққанша 26 жыл</w:t>
        <w:br/>
        <w:t>қатарынан Сырдария УОС-ына бастық болып, жоғары</w:t>
        <w:br/>
        <w:t>және арнаулы орта білімді су шаруашылық мамандары</w:t>
        <w:br/>
        <w:t>Сағынбаев Серікбай, Жұман Монтаев, Әбдіжәми</w:t>
        <w:br/>
        <w:t>Молдашев, Әшірбек Нарманов, Тұрсынбай Әлжанов,</w:t>
        <w:br/>
        <w:t>Қайрат Сәрсенбаев, Оспан Сүлейменов, Тайбек</w:t>
        <w:br/>
        <w:t>Әбсаттаров, Жұбандық Нұралиев, Тасыбай Елеусінов,</w:t>
        <w:br/>
        <w:t>Өміртай Сөкенов, Тәжі Әбубәкіров, Сәрсенбай</w:t>
        <w:br/>
        <w:t>Байманов, Серік Аманов, Мысырша Арыстанбекова,</w:t>
        <w:br/>
        <w:t>Балабай Сәрсенбаев, Сәрсен Рысдәулетов, Шағдар</w:t>
        <w:br/>
        <w:t>Әлмұханбетов, Сәруар Қыдыралиевтармен бірге</w:t>
        <w:br/>
        <w:t>Мәделхан Нәлібайұлы 99 Шежірелі Сыр бойы</w:t>
        <w:br/>
        <w:t>ауысуына байланысты мен сол 1962 жылы облыстық</w:t>
        <w:br/>
        <w:t>су шаруашылығы басқармасының жөңдеу-құрылыс</w:t>
        <w:br/>
        <w:t>бөлімінің бастығы болдым.</w:t>
        <w:br/>
        <w:t>Облыстық су шаруашылығы басқармасының Ғаяз</w:t>
        <w:br/>
        <w:t>Сәлімұлы Болатов бастығы, Әбубәкір Әлиұлы</w:t>
        <w:br/>
        <w:t>Тыныбаев бас инженер, мен жөндеу-құрылыс бөлімінің</w:t>
        <w:br/>
        <w:t>бастығымын. Петр Иванович Мартышев су пайдалану</w:t>
        <w:br/>
        <w:t>бөлімінің бастығы, Анатолий Сергеевич Ким аға</w:t>
        <w:br/>
        <w:t>инженер, Павел Семенович Китаров, Әбілқайыр</w:t>
        <w:br/>
        <w:t>Қалыбаев, Ибрагим Желдірбаев, Петровтар</w:t>
        <w:br/>
        <w:t>инженерлер, Елена Сергеевна Резанова бас бухгалтер,</w:t>
        <w:br/>
        <w:t>Лидия Егоровна Герасева ревизор бухгалтер, Катия</w:t>
        <w:br/>
        <w:t>Ерімбетова кадр бөлімі, Ермекбай Темірбаев машина</w:t>
        <w:br/>
        <w:t>айдайтын еді.</w:t>
      </w:r>
    </w:p>
    <w:p>
      <w:r>
        <w:t>Мен облыстық УОС-та қызмет істеп жүргенімде</w:t>
        <w:br/>
        <w:t>1962 жылы қараша айының 16 күні «Правда» газетіне,</w:t>
        <w:br/>
        <w:t>облыстық партия комитетінің бірінші хатшысы</w:t>
        <w:br/>
        <w:t>Сәлімгерей Тоқтамысовқа жала жапқан Бреус пен</w:t>
        <w:br/>
        <w:t>Қаржаубаевтың мақаласы шығып, бүкіл облыстық</w:t>
        <w:br/>
        <w:t>басшы кадрлерге сенімсіздік танытып, жаппай тексеріс</w:t>
        <w:br/>
        <w:t>басталды. &gt;-</w:t>
        <w:br/>
        <w:t>Қызылорда су торабы Басқаршарының бастығы</w:t>
        <w:br/>
        <w:t>Әмзе Кішалов Шымкент облысы Шаян УОС-ының</w:t>
        <w:br/>
        <w:t>бастығы болып ауысқан көзде уақытша бастық болған</w:t>
        <w:br/>
        <w:t>Әмірхан Бақымов мекемедегі тәртіпті босаңсытып алса</w:t>
        <w:br/>
        <w:t>керек. Жұмысшылардан арыз-шағым түсіп, жаппай</w:t>
        <w:br/>
        <w:t>тексеріс басталып, аяғы айқай- шуға айналғаннан кейін</w:t>
        <w:br/>
        <w:t>1962 жылы Қызылорда су торабы басқармасының</w:t>
        <w:br/>
        <w:t>бастығы етіп мені тағайындады. Ол кезде Қызылорда</w:t>
        <w:br/>
        <w:t>су торабы басқармасына плотина мен Жаңадария</w:t>
        <w:br/>
        <w:t>каналдары қарайды екен, шағын мекемеде Әмірхан</w:t>
        <w:br/>
        <w:t>Бақымов, Жұмағали Денеев, Тлектес Жұмашев, Жұман</w:t>
        <w:br/>
        <w:t>Мәделхан Нәлібайұлы 92 Шежірелі Сыр бойы</w:t>
        <w:br/>
        <w:t>Сыздықов Жаңақорған ауданының су бөлімшесінің</w:t>
        <w:br/>
        <w:t>бастығы болды.</w:t>
        <w:br/>
        <w:t>Менің мамандық теніреенді жетілдіруіме</w:t>
        <w:br/>
        <w:t>суландырудың жаңа әдісіне көшіруді зерттеу-жобалау</w:t>
        <w:br/>
        <w:t>тобына жетекшілік етуім үлкен пайдасын тигізді,</w:t>
        <w:br/>
        <w:t>шындығында орысша айтқанда: «Руководитель .</w:t>
        <w:br/>
        <w:t>проектно-изыскательской группы по переходу на новую</w:t>
        <w:br/>
        <w:t>систему орошения» деп аталатын шағын топ. Кең</w:t>
        <w:br/>
        <w:t>көлемде суармалы егістік алқабын инженерлік жүйеге</w:t>
        <w:br/>
        <w:t>келтірудегі күрделі іс- &gt; шараның алғашқы бастамасы</w:t>
        <w:br/>
        <w:t>еді.</w:t>
        <w:br/>
        <w:t>Біз шағын зерттеу- жабалау ФБЫЕЯЫҒЫ баріміз</w:t>
        <w:br/>
        <w:t>күндіз-түні егістік жердің басында жұмыс істеп, 50-100</w:t>
        <w:br/>
        <w:t>гектар жерді Нивелир мен теодолит, Кипрегельмен</w:t>
        <w:br/>
        <w:t>өлшеп, планға түсіріп, есептеп, жобасын жасап, бір</w:t>
        <w:br/>
        <w:t>данасын колхозға, екінші данасын МТС-тің ММО</w:t>
        <w:br/>
        <w:t>(машина мелиоративтік отрядына) беріп, тегістеліп</w:t>
        <w:br/>
        <w:t>жатқан жердің саһасын тексеріп, Авангард, Гигант,</w:t>
        <w:br/>
        <w:t>Коммунизм және 30-жылдық Қазақстан колхоздарына</w:t>
        <w:br/>
        <w:t>тегістелген жер мен соғылған шлюзін өткіздік. Осы</w:t>
        <w:br/>
        <w:t>көзбен көріп, қолмен атқарған жұмысым мен үшін үлкен</w:t>
        <w:br/>
        <w:t>тәжірибелі сабақ болды. )</w:t>
        <w:br/>
        <w:t>Облыстық су шаруашылығы басқармасына</w:t>
        <w:br/>
        <w:t>Шәймерден Бәкіров бас инженер болып, 1958 жылы</w:t>
        <w:br/>
        <w:t>Сәрсенов Балтабай Шиелі УОС-ының бастығы, мен</w:t>
        <w:br/>
        <w:t>жәндеу-құрылыс бөлімінің бастығы, Шанжархан</w:t>
        <w:br/>
        <w:t>Нұрмағамбетов Алматыға ауысып, Әмірхан Әжекеев су</w:t>
        <w:br/>
        <w:t>пайдалану бөлімінің бастығы болды.</w:t>
        <w:br/>
        <w:t>- Жөңдеу-құрылыс бөлімінің бастығы болған кезімде</w:t>
        <w:br/>
        <w:t>құрылысы жүріп жатқан 103 шақырым Шиелі-Телікөл</w:t>
        <w:br/>
        <w:t>каналы мен К-3, К-5 қашыртқыларының құрылыс</w:t>
        <w:br/>
        <w:t>сапасын тексеруді маған тапсырды. Ауа райы 1959</w:t>
      </w:r>
    </w:p>
    <w:p>
      <w:r>
        <w:t>Мәпелхан Нәлібайұлы 405 Шежірелі Сыр бойы</w:t>
        <w:br/>
        <w:t>жемісті еңбек еттім.</w:t>
        <w:br/>
        <w:t>Сырдария аудандық партия комитетінің бірінші</w:t>
        <w:br/>
        <w:t>хатшысы Еламан Досеквұлы Жүнісбаевтың келісімімен</w:t>
        <w:br/>
        <w:t>аудан көлеміндегі барлық суландыру жүйелерін тәртіпке</w:t>
        <w:br/>
        <w:t>келтіріп, егілетін дақылдарды егістік жерге</w:t>
        <w:br/>
        <w:t>орналастырып, егістік сумен қамтамасыз ету,</w:t>
        <w:br/>
        <w:t>совхоздарда мелиорация жұмысын жолға қоюды</w:t>
        <w:br/>
        <w:t>Сырдария УОС-ы тікелей басшылығына алды.</w:t>
        <w:br/>
        <w:t>Сырдария УОС-ының кеңсесінде әр айдың 7, 17,27</w:t>
        <w:br/>
        <w:t>күндері ай сайын үш рет мекеме мамандары мен</w:t>
        <w:br/>
        <w:t>совхоздың бас инженер тидротехниктері кездесіп, егіс</w:t>
        <w:br/>
        <w:t>көлемін жерге орналастырудан бастап су пайдалану</w:t>
        <w:br/>
        <w:t>жоспарын жасау, су жолдарын тәртіпке келтіру, жаз</w:t>
        <w:br/>
        <w:t>айларында егістік суды тиімді пайдалануда әр он күн</w:t>
        <w:br/>
        <w:t>сайын алған суға, суарылған жерге есеп беріп, келесі</w:t>
        <w:br/>
        <w:t>он күнде суаратын егіс көлеміне қарай қажетті егістік</w:t>
        <w:br/>
        <w:t>суға тапсырыс беріліп тұрды.. -ам.</w:t>
        <w:br/>
        <w:t>Атамыз қазақтың «Өмірдің жер - денесі, су- қаны,</w:t>
        <w:br/>
        <w:t>еңбек - жаны » деген өсиетін еске алып өмірдің</w:t>
        <w:br/>
        <w:t>қантамыры су жолдары өмір талабына сай инженерлік</w:t>
        <w:br/>
        <w:t>жүйеге келтіріп, ақаусыз жұмыс істету басты назарға</w:t>
        <w:br/>
        <w:t>алынып, бұрын сағасын әр жерден алатын өескі</w:t>
        <w:br/>
        <w:t>арналардың сағасын бір жерге топтастырып, ірі су</w:t>
        <w:br/>
        <w:t>торабына айналдырып, ол жерге тұрғын үй, тас жол</w:t>
        <w:br/>
        <w:t>соғылып, электр, телефон жүйелері жүргізіліп, шлюз</w:t>
        <w:br/>
        <w:t>қақпаларын электр қуатымен бір жерден ашып жабатын</w:t>
        <w:br/>
        <w:t>диспетчерлік будкалар, су әлшейтін постылар</w:t>
        <w:br/>
        <w:t>орнатылып, айналасы мәуелі саялы ағаштармен</w:t>
        <w:br/>
        <w:t>көгалдандырылып, керкейген Ин жвнНршк Жүйеге</w:t>
        <w:br/>
        <w:t>айналдырылды.</w:t>
        <w:br/>
        <w:t>Сырдария УОС-ының су тораптарын көркейтіп,</w:t>
        <w:br/>
        <w:t>көгалдандырудағы жасаған өнегелі жұмыстарымен</w:t>
        <w:br/>
        <w:t>Мәделхан Нәлібайұлы 98 Шежірелі Сыр бойы</w:t>
        <w:br/>
        <w:t>жылы қолайсыз болып, күндіз-түні демалмай аққар, көк</w:t>
        <w:br/>
        <w:t>мұзда тізеден батпақ кешіп жүріп, Шиелі ауданының</w:t>
        <w:br/>
        <w:t>Ортақшыл колхозы мен Жаңақорған ауданының</w:t>
        <w:br/>
        <w:t>орталығын суға алдырдық. Ол кезде Жаңақорған</w:t>
        <w:br/>
        <w:t>ауданының су шаруашылығы Шиелі УОС-ына қарайтын.</w:t>
        <w:br/>
        <w:t>Қызылорда облыстық су шаруашылығы</w:t>
        <w:br/>
        <w:t>басқармасына 1959 жылдың аяғында Балтабай</w:t>
        <w:br/>
        <w:t>Сәрсеновтың бастық болуына байланысты Жалағаш</w:t>
        <w:br/>
        <w:t>УОС-ының бас инженері Мйдар рбек Әбеков Шиелі УОС-</w:t>
        <w:br/>
        <w:t>ына бастық болды.</w:t>
        <w:br/>
        <w:t>Шиелі УОС-ында жүргенде, Бөйгекұм училишесінің</w:t>
        <w:br/>
        <w:t>отыздан астам оқушыларымен құрылыстың басында</w:t>
        <w:br/>
        <w:t>жатып, екінші ақтамнан төмен Шиелі-Телікөл каналына</w:t>
        <w:br/>
        <w:t>тоспа шлюз соқтыруға тура келді.</w:t>
        <w:br/>
        <w:t>&lt; Мамандықты жетілдіру курсына 1961 жылы</w:t>
        <w:br/>
        <w:t>Қаматыға барып, үш ай сқыған мені су шаруашылығы</w:t>
      </w:r>
    </w:p>
    <w:p>
      <w:r>
        <w:t>Министрі Дүйсенқұл Сарқұлов Шығыс Қазақстан</w:t>
        <w:br/>
        <w:t>облысындағы Зайсан УОС-ына бастық етіп жіберіп, мен</w:t>
        <w:br/>
        <w:t>бір ай Зайсан УОС-ының көлеміндегі Зайсан,</w:t>
        <w:br/>
        <w:t>Тарбағатай, Марқакөл аудандары мен Үйдене су</w:t>
        <w:br/>
        <w:t>қоймасымен танысып, отбасын көшіруге Шиеліге</w:t>
        <w:br/>
        <w:t>келгенімде, сол кездегі аудандық партия комитетінің</w:t>
        <w:br/>
        <w:t>бірінші хатшысы Исатай Әбдікәрімов жібермей қойды.</w:t>
        <w:br/>
        <w:t>Балтабай Сәрсенов «Қызылорда водстрой» тресіне</w:t>
        <w:br/>
        <w:t>меңгеруші болуына байланысты Қазалы УОС-ының</w:t>
        <w:br/>
        <w:t>бастығы Ғаяз Сәлімұлы Болатов 1961 жылы облыстық</w:t>
        <w:br/>
        <w:t>су шаруашылығы басқармасының бастығы болды.</w:t>
        <w:br/>
        <w:t>Қазалы аудандық атқару комитеті төрағасының</w:t>
        <w:br/>
        <w:t>орынбасары Әбубәкір Әлиұлы Тыныбаев 1962 жылы</w:t>
        <w:br/>
        <w:t>бас инженер болды, жөндеу-құрылыс бөлімінің бастығы</w:t>
        <w:br/>
        <w:t>Константин Ефимович Маймин облыстық ауыл</w:t>
        <w:br/>
        <w:t>шаруашылық басқармасына бас маман болып</w:t>
        <w:br/>
        <w:t>Мәлелхан Нәлібайұлы 93 Шежірелі Сыр бойы</w:t>
        <w:br/>
        <w:t>Қызылорда плотина құрылысы сол кездегі облыс</w:t>
        <w:br/>
        <w:t>халқының мақтанышы мен мақсаты болғандықтан</w:t>
        <w:br/>
        <w:t>болса керек, мен институтты бітірердегі диплом</w:t>
        <w:br/>
        <w:t>жұмысыма «Қызылорда плотина құрылысының</w:t>
        <w:br/>
        <w:t>ерекшелігі, Қызылорда қаласын Сырдария өзенінің</w:t>
        <w:br/>
        <w:t>жебірінен сақтау әдісі» деген тақырып алдым.</w:t>
        <w:br/>
        <w:t>Диплом жұмысыма дүние жүзінің тәжірибесінде</w:t>
        <w:br/>
        <w:t>кездеспеген Сырдария өзенінің ұйығына соғылатын</w:t>
        <w:br/>
        <w:t>Қызылорда плотина құрылысын ғылыми негізде</w:t>
        <w:br/>
        <w:t>дәлелдеген «САНИИРИ» Орта Азия ғылыми-зерттеу</w:t>
        <w:br/>
        <w:t>ирригация институтының белгілі ғалымы Александр</w:t>
        <w:br/>
        <w:t>Павлович Ушаков жетекшілік етті.</w:t>
        <w:br/>
        <w:t>Диплом алдындағы практикада 1954 жылы облыс:</w:t>
        <w:br/>
        <w:t>колхозшыларының асарымен соғылып жатқан</w:t>
        <w:br/>
        <w:t>Қызылорда плотина құрылысында болып, бұрын</w:t>
        <w:br/>
        <w:t>бұндай ірі су құрылысын соқпақ түгілі көрмеген</w:t>
        <w:br/>
        <w:t>жергілікті кемпір-шал жесір әйелдер мен бала-шағаның</w:t>
        <w:br/>
        <w:t>құрылыстағы ерен ерлік еңбектерін көріп қайран</w:t>
        <w:br/>
        <w:t>қалдым.</w:t>
        <w:br/>
        <w:t>Күн бұрын айтарым, біз халқымыздың ерлік</w:t>
        <w:br/>
        <w:t>еңбектерін елемей, өзгені дәріптейтін әдетімізбен</w:t>
        <w:br/>
        <w:t>плотинаны жапон солдаттары соққан екен деген сөз жиі</w:t>
        <w:br/>
        <w:t>айтылады, шындығында жапон солдаттары 1946 жылы</w:t>
        <w:br/>
        <w:t>Тасбәгеттен кесек құйып, 10 барақ соғып, плотинаның</w:t>
        <w:br/>
        <w:t>қазан шұқырын (котлованын) қазғанда талдан тоқыған</w:t>
        <w:br/>
        <w:t>корзинамен топырақ тасыған. Сол кездегі саясатқа</w:t>
        <w:br/>
        <w:t>байланысты жапон тұтқындарын плотинаның негізгі</w:t>
        <w:br/>
        <w:t>жұмыстарына пайдаланбаған.</w:t>
        <w:br/>
        <w:t>Дүние жүзінің тәжірибесінде кездеспеген Фырдария</w:t>
        <w:br/>
        <w:t>әзенінің ұйығына соғылатын, Орта Азиядағы ірі су</w:t>
        <w:br/>
        <w:t>құрылысы Қызылорда плотинасын соғыстан кейінгі</w:t>
        <w:br/>
        <w:t>таршылық заманда жан азабымен соққан</w:t>
        <w:br/>
        <w:t>Мәделхан Нәлібайұлы 404 Шезкірелі Сыр бойы</w:t>
      </w:r>
    </w:p>
    <w:p>
      <w:r>
        <w:t>инженер болып жемісті еңбек еттік.</w:t>
        <w:br/>
        <w:t>Жоғарыда аты аталған, тағы да басқа аты</w:t>
        <w:br/>
        <w:t>аталмаған сол кездегі Қызылорда су торабы және</w:t>
        <w:br/>
        <w:t>каналдар басқармасында еңбек еткен мамандарға</w:t>
        <w:br/>
        <w:t>жолсыз, байланыссыз, шлюзі, тоспасы жоқ,</w:t>
        <w:br/>
        <w:t>экскаватормен кеңейту жұмысы жүріп, иіндерін жебір</w:t>
        <w:br/>
        <w:t>жеп құлап жатқан ескі Шіркейлінің кең арнасымен 150</w:t>
        <w:br/>
        <w:t>шақырым қашықтыққа суды жеткізіп, Сырдария,</w:t>
        <w:br/>
        <w:t>Тереңөәзек, Жалағаш, Қармақшы-төрт ауданның</w:t>
        <w:br/>
        <w:t>шаруашылықтарына егістік суды дер кезінде бөліп беру</w:t>
        <w:br/>
        <w:t>оңайға түскен жоқ. Басқарма мамандарының</w:t>
        <w:br/>
        <w:t>қабілеттілігі мен күндіз- түні аянбай еңбек етуінің</w:t>
        <w:br/>
        <w:t>арқасында ел сенімін 8қТаг, ел байлығын Моаранға өз</w:t>
        <w:br/>
        <w:t>үлестерін қосты.</w:t>
        <w:br/>
        <w:t>Қызылорда су тонабы және ы қанытдар басқармасы</w:t>
        <w:br/>
        <w:t>өзінің негізгі жұмысына қосымша 1963-1966 жылдары</w:t>
        <w:br/>
        <w:t>Шет елден келген барлық салмағы 350 тонна, секундына</w:t>
        <w:br/>
        <w:t>7,5 текшеметр су көтеретін үш чехнасосын құрастырып,</w:t>
        <w:br/>
        <w:t>Жаңақорған ауданына жіберді.</w:t>
        <w:br/>
        <w:t>Жаңадария каналының сағасына отырғызған жеміс</w:t>
        <w:br/>
        <w:t>бауын әдепкі кезде облыстық атқару комитеті саяжай</w:t>
        <w:br/>
        <w:t>жасап, кейіннен санатория- профилакторий болып, онан</w:t>
        <w:br/>
        <w:t>кейін сол біз отырғызған жеміс бағына Ізтұрған</w:t>
        <w:br/>
        <w:t>Баймұханов басқарған «Казгермұнай» біріккен</w:t>
        <w:br/>
        <w:t>кәсіпорны орналасып, ел игілігіне жемісті еңбек етуде.</w:t>
        <w:br/>
        <w:t>Плотина айналасын көркейтіп, кәгалдандыруға, су</w:t>
        <w:br/>
        <w:t>торабының техникалық жағдайын жақсартуда да</w:t>
        <w:br/>
        <w:t>көптеген күрделі игілікті іс-шаралар жасалды.</w:t>
        <w:br/>
        <w:t>“Мен 1962-1966 жылдары Қызылорда су торабы</w:t>
        <w:br/>
        <w:t>және каналдар басқармасын басқарып, жоғарыда</w:t>
        <w:br/>
        <w:t>көрсетілген жұмыстарға басшылық жасаумен қатар,</w:t>
        <w:br/>
        <w:t>Қызылорда сол жаға егістік алқабын кең көлемде</w:t>
        <w:br/>
        <w:t>Мәделхан Нәлібайұлы 408 Шежірелі Сыр бойы</w:t>
        <w:br/>
        <w:t>Тереңөзек қыстағында еді. Сырдария УОС-ының</w:t>
        <w:br/>
        <w:t>кеңсесін Тереңөзектен Тасбөгетке көшіру туралы</w:t>
        <w:br/>
        <w:t>Шиеліде- тұз-дәмдес болып көз көрген, Ортақшыл</w:t>
        <w:br/>
        <w:t>колхозының орталығын 1959 жылы тасқын суға бірге</w:t>
        <w:br/>
        <w:t>алдырған, Тереңөзек аудандық партия комитетінің</w:t>
        <w:br/>
        <w:t>бірінші хатшысы Қазантаев Қонысбек ағамызға</w:t>
        <w:br/>
        <w:t>барғанымда: «Жаңа бастық мекеменің тұрған жеріне</w:t>
        <w:br/>
        <w:t>көшіп келетін еді, сен мықты бастық болдың, үйіңнің</w:t>
        <w:br/>
        <w:t>тұрған жеріне мекемені көшірейін деп жатсың &gt;» деп</w:t>
        <w:br/>
        <w:t>сыпайы күліп, келісімін берді. ) :</w:t>
        <w:br/>
        <w:t>Мен Тереңөзектегі УОС-тың кеңсесіне сол ауданн ың</w:t>
        <w:br/>
        <w:t>су шаруашылық бөлімшесін қалдырып, оған Ахан</w:t>
        <w:br/>
        <w:t>Баджановты бастық жасадым. УОС-тың баев инженері</w:t>
        <w:br/>
        <w:t>Тілектес Жұмашев пен бас бухгалтері Әбдіжәми</w:t>
        <w:br/>
        <w:t>Молдашевты мекемемен бірге Тасбөгетке әкеліп, өзім</w:t>
        <w:br/>
        <w:t>соқтырған Сырдария құрылыс жөндеу менемесінің бір</w:t>
        <w:br/>
        <w:t>кеңсесіне орналастырдым.</w:t>
        <w:br/>
        <w:t>Сырдария УОС-ы 1950 жылы ашылғаннан бері</w:t>
        <w:br/>
        <w:t>Қызылорда қаласында тұрып, Сырдария, Тереңөзек,</w:t>
      </w:r>
    </w:p>
    <w:p>
      <w:r>
        <w:t>Жалағаш, Қармақшы-төерт ауданға қараған кезде</w:t>
        <w:br/>
        <w:t>«Теректің көлеңкесі түбіне түспейді» деп қашықтағы</w:t>
        <w:br/>
        <w:t>күріш егетін аудандарға шабуылдап, көкөніс-мапмен</w:t>
        <w:br/>
        <w:t>айналысатын Сырдария ауданын естен шығарса, өз</w:t>
        <w:br/>
        <w:t>алдына бөлінгеннен кейін «Көшершілікпен иттің атын қоя</w:t>
        <w:br/>
        <w:t>алмадық» деп көшіп- қонып жүріп уақыттары болмаса</w:t>
        <w:br/>
        <w:t>керек, аудандағы шашыраңқы су жолдары тәртіпке</w:t>
        <w:br/>
        <w:t>келтірілмеген, техникалық жағдайы өте нашар, егістік</w:t>
        <w:br/>
        <w:t>жерді инженерлік жүйеге келтіру жұмысы басталмаған</w:t>
        <w:br/>
        <w:t>Мекеме мамандарымен таныса келіп аңғарғаным,</w:t>
        <w:br/>
        <w:t>сенім артып жағдай жасалса, сенімді ақтап тапсырманы</w:t>
        <w:br/>
        <w:t>мүлтіксіз орындайтын қарапайым қабілетті,</w:t>
        <w:br/>
        <w:t>Мәделхан Нәлібайұлы 22 Шежірелі Сыр бойы</w:t>
        <w:br/>
        <w:t>МАМАНДЫҒЫМ -</w:t>
        <w:br/>
        <w:t>МАҚТАНЫШЫМ</w:t>
        <w:br/>
        <w:t>Мамандығының құлы болмай,</w:t>
        <w:br/>
        <w:t>Еңбегінің құны болмайды.</w:t>
        <w:br/>
        <w:t>Қаладан қашық ауылдық жерде өскен мен 1950</w:t>
        <w:br/>
        <w:t>жылы Ташкенттегі институтқа түстім. Менімен бірге</w:t>
        <w:br/>
        <w:t>Шиелі ауданынан Әмірхан Әжекеев, Асқар Молдияров,</w:t>
        <w:br/>
        <w:t>Арал ауданынан Шора Төменбаевтар оқыды.</w:t>
        <w:br/>
        <w:t>Бізден бұрын қызылордалық жерлестеріміз</w:t>
        <w:br/>
        <w:t>Таңсықбай Әлімбаев, Әбен Аханов, Кенжебек</w:t>
        <w:br/>
        <w:t>Ерімбетовтер оқиды екен. Институттың жанынан 1951</w:t>
        <w:br/>
        <w:t>жылы қысқартылған екі жарым жылдық бөлімше</w:t>
        <w:br/>
        <w:t>ашылып, оған Шиеліден Шәймерден Бәкіров, ал негізгі</w:t>
        <w:br/>
        <w:t>курсына Қармақшы ауданынан Кәми Әбдіхалықовтар</w:t>
        <w:br/>
        <w:t>келіп түсті, 1953 жылы елден тағы Қирабай Жәрімбетов</w:t>
        <w:br/>
        <w:t>оқуға келді.</w:t>
        <w:br/>
        <w:t>Ташкентте оқып жүріп, оқу - өндірістік практикада</w:t>
        <w:br/>
        <w:t>көптеген Орта Азиядағы су құрылыс обьектілерінде</w:t>
        <w:br/>
        <w:t>болып, тәжірибе жинақтадық. Өзбек ағайындардың</w:t>
        <w:br/>
        <w:t>үнемшілдігі, ұқыптылығы мен еңбекқорлығы, шлюз</w:t>
        <w:br/>
        <w:t>айналасын көркейтіп, көгалдандыруы бізге көп әсер етті.</w:t>
        <w:br/>
        <w:t>1953 жылы өндірістік практикада Қырғызстандағы Шу</w:t>
        <w:br/>
        <w:t>өзенінің сағасындағы соғылып жатқан «Ортатоқай» су</w:t>
        <w:br/>
        <w:t>қоймасының құрылысында болдық. Ұзындығы 270 метр</w:t>
        <w:br/>
        <w:t>тауды 4,5 метр енділікте тесіп, су ағатын туннель жасап,</w:t>
        <w:br/>
        <w:t>биіктігі Б? метр тастан бөгет плотина соғып, Шу өзенінің</w:t>
        <w:br/>
        <w:t>суын қамауға кіріскен екен. Су қоймасының</w:t>
        <w:br/>
        <w:t>құрылысында жұмыс істеп, үлкен тәжірибе алдық.</w:t>
        <w:br/>
        <w:t>Мәделхан Нәлібайұлы 706 Шежірелі Сыр бойы</w:t>
        <w:br/>
        <w:t>аудандық атқару комитетінің төрағасы болып 1980</w:t>
        <w:br/>
        <w:t>жылдан таныс, сол кездегі облыстық партия комитетінің</w:t>
        <w:br/>
        <w:t>бірінші хатшысы Сейілбек Шаухаманов мекеме</w:t>
        <w:br/>
        <w:t>басшысының айтқан ұсынысын қолдап, елді мекендерді</w:t>
        <w:br/>
        <w:t>көркейтіп, көгалдандыру мақсатында «Жасыл өлке-95»</w:t>
        <w:br/>
        <w:t>бағдарламасын ұйымдастыратынын сол «Жасыл өлке-</w:t>
        <w:br/>
        <w:t>95» облыстық семинарын Сырдария УОС-ының жеміс</w:t>
      </w:r>
    </w:p>
    <w:p>
      <w:r>
        <w:t>бауында болатынын айтып, семинарға дайындық</w:t>
        <w:br/>
        <w:t>жұмысын маған талсырды.</w:t>
        <w:br/>
        <w:t>Келісім бойынша Сейілбек Шаухаманұлы өзі</w:t>
        <w:br/>
        <w:t>басқарып, облыс, аудан, шаруашылық, мекеме</w:t>
        <w:br/>
        <w:t>басшылары мен мамандарын толық қатыстырып, 1990</w:t>
        <w:br/>
        <w:t>жылы мамыр айының 15 күні, 1991 жылы мамырдың</w:t>
        <w:br/>
        <w:t>20 күні, 1992 жылы тағы да мамыр айында үш жыл</w:t>
        <w:br/>
        <w:t>қатарынан Жетікәл каналының 305 пикетіндегі</w:t>
        <w:br/>
        <w:t>Сырдария УОС-ының мәуелі саялы бағында облыстық</w:t>
        <w:br/>
        <w:t>«Жасыл өлке-95» семинары болып, Бүкіл облыс</w:t>
        <w:br/>
        <w:t>жұртшылығына өнеге етті.</w:t>
        <w:br/>
        <w:t>Сырдария суландыру жүйелері басқармасының</w:t>
        <w:br/>
        <w:t>жеміс бауы елге ұнағаны соншалықты «Алтын шыққан</w:t>
        <w:br/>
        <w:t>жерді белден қаз» деп осы Аманкелді елді мекеніне</w:t>
        <w:br/>
        <w:t>жақын ұлы жолдың бойындағы өнегелі жеміс бауында</w:t>
        <w:br/>
        <w:t>10993 жылы тамыз айының 27 күні облыстық гүлдер</w:t>
        <w:br/>
        <w:t>мерекесі мен облыс, аудан, шаруашылықтар</w:t>
        <w:br/>
        <w:t>басшылары мен мамандары қатысқан облыстық актив</w:t>
        <w:br/>
        <w:t>жиналысы болып, облыс әкімі Сейілбек Шаухаманов</w:t>
        <w:br/>
        <w:t>баяндама жасады. Жеміс ағашының іші мереке, үлкен</w:t>
        <w:br/>
        <w:t>той-думанға айналды.</w:t>
        <w:br/>
        <w:t>Артта қалған Сырдария суландыру жүйелерінің</w:t>
        <w:br/>
        <w:t>облыстағы алдыңғы қатарлы өнегелі суландыру</w:t>
        <w:br/>
        <w:t>жүйелері болғанының тағы бір дәлелі.</w:t>
        <w:br/>
        <w:t>Сырдария УОС-ында 1993 жылы маусым айының</w:t>
        <w:br/>
        <w:t>Мәделхан Нәлібайұлы 94 Шежірелі Сыр бойы</w:t>
        <w:br/>
        <w:t>облысымыздың кемпір-шалдары мен бала-шағалары</w:t>
        <w:br/>
        <w:t>бірлі-жарым майданға жарамай келген мүгедектер,</w:t>
        <w:br/>
        <w:t>мұны көзімен көргендер айтпаса, кейінгі жастар қайдан</w:t>
        <w:br/>
        <w:t>білсін.</w:t>
        <w:br/>
        <w:t>Тасбөгетті көшкен Сырдария ауданының жұртында</w:t>
        <w:br/>
        <w:t>қалған келешегі жоқ елді мекен дейді. Шындығында</w:t>
        <w:br/>
        <w:t>Тасбөгет жарты ғасырдан астам еліміз бен жерімізге</w:t>
        <w:br/>
        <w:t>өмір, ырыс беріп тұрған, келешек ұрпақ ырысын</w:t>
        <w:br/>
        <w:t>молайтатын Қызылорда су торабын өмірге әкелген</w:t>
        <w:br/>
        <w:t>әруақтардың киелі тарихи мекені, Қызылорда су</w:t>
        <w:br/>
        <w:t>торабының бөлінбейтін бір тұтас бөлігі. Оны су</w:t>
        <w:br/>
        <w:t>торабымен бірге шежіресі ұшан-теңіз Сырдың</w:t>
        <w:br/>
        <w:t>қырымен-сырының: мұрабағына айналдыру өскелең</w:t>
        <w:br/>
        <w:t>өмір талабы.</w:t>
        <w:br/>
        <w:t>Таза орыстарға тән, қарапайым, өзгеге қамқорлығы</w:t>
        <w:br/>
        <w:t>мол адамгершілігі зор Александр Павлович Ушаков мені</w:t>
        <w:br/>
        <w:t>институтқа жақын Ташкент шаһарындағы Алай</w:t>
        <w:br/>
        <w:t>базарының қасындағы жемісі бар жеке жер үйінде</w:t>
        <w:br/>
        <w:t>қабылдап, ғылыми-техникалық кеңес беріп, келешекте</w:t>
        <w:br/>
        <w:t>атқаратын қызметім туралы ақыл айтып, «чем большой</w:t>
        <w:br/>
        <w:t>зам, лучше маленький сам» дейтін.</w:t>
        <w:br/>
        <w:t>Алдын ала айтарым, шындығында судың</w:t>
        <w:br/>
        <w:t>жағасында, егістік жердің арасында күндіз-түні жүріп,</w:t>
        <w:br/>
        <w:t>судың батпағын кешпей, жердің шаңын жұтпай,</w:t>
        <w:br/>
        <w:t>құбылмалы қатыгез ауа райының тақсыретін тартпай,</w:t>
        <w:br/>
        <w:t>білікті су шаруашылығының маманы болмайды екенсің.</w:t>
      </w:r>
    </w:p>
    <w:p>
      <w:r>
        <w:t>Маман лауазымы жоғарылаған сайын су мен жерден</w:t>
        <w:br/>
        <w:t>қашықтап, әкімқұмар болып, білгенінен айырылып</w:t>
        <w:br/>
        <w:t>қалады екен. Сондықтан, мен қызмет бабында үлкен</w:t>
        <w:br/>
        <w:t>«замға» талпынбай, кіші «самды» қанағат еттім.</w:t>
        <w:br/>
        <w:t>Диплом жұмысымды білікті ғалымның</w:t>
        <w:br/>
        <w:t>басшылығымен сәтті қорғап, 1955 жылы инженер-</w:t>
        <w:br/>
        <w:t>Мәпелхан Нәлібайұлы 90 Шезкірелі Сыр бойы</w:t>
        <w:br/>
        <w:t>жөнделе бастады.</w:t>
        <w:br/>
        <w:t>Соғыс жылдары ел ағалары күйзелген елдің басын</w:t>
        <w:br/>
        <w:t>біріктіріп, кемтарларға қамқоршы бола білді. Әрине,</w:t>
        <w:br/>
        <w:t>қиналғанда жердегі адамды қойып, аспандағы Аллаға</w:t>
        <w:br/>
        <w:t>да тіл тиетіндер мен мінезі шәлкес басшылар да</w:t>
        <w:br/>
        <w:t>болғаны рас. Дегенмен де сол басшылардың қай-</w:t>
        <w:br/>
        <w:t>қайсысы болмасын, адамға қиянат жасауды, жеке</w:t>
        <w:br/>
        <w:t>баюды, жақынына бұра тартуды, пара мен қулықты</w:t>
        <w:br/>
        <w:t>білмейтін, адамгершілігі мол обал мен сауапты, ақ пен</w:t>
        <w:br/>
        <w:t>қараны ажырататын, үлкенді тыңдап, сыйлайтын, уәдеге</w:t>
        <w:br/>
        <w:t>мықты, сөзінде тұратын қоғам мүддесінің</w:t>
        <w:br/>
        <w:t>қамқоршылары болды.</w:t>
        <w:br/>
        <w:t>Бұл өңірде «Әлімбай жабы», «Әшір жабы»,</w:t>
        <w:br/>
        <w:t>«Мәмбет бауы», «Сопыбек бауы», «Шоңбай бауы»,</w:t>
        <w:br/>
        <w:t>«Шахабай көлі», «Долай көлі», «Рауаш тоғаны»,</w:t>
        <w:br/>
        <w:t>«Жүзембай тамы», «Егемберген бауы», «Пәтте мешіті»,</w:t>
        <w:br/>
        <w:t>«Әбдіраман Қарақұмы», тағы басқа көптеген жерлер ел</w:t>
        <w:br/>
        <w:t>құрметтеген еңбек адамдарының аттарымен аталған.</w:t>
        <w:br/>
        <w:t>Олардың әр қайсысының өзінше тарихтары бар.</w:t>
        <w:br/>
        <w:t>Айдарлы жеті жылдық мектебін бітіріп, 1946</w:t>
        <w:br/>
        <w:t>жылдары Қызыл ту колхозындағы үлкен жаңа үлгімен</w:t>
        <w:br/>
        <w:t>соғылған орта мектепте оқып, бірінші рет ауылдан тыс</w:t>
        <w:br/>
        <w:t>жерде интернатта жаттық. Апта сайын Құмшығанақ пен</w:t>
        <w:br/>
        <w:t>Қызыл тудағы мектепке арқаланып жүріп, 1949 жылы</w:t>
        <w:br/>
        <w:t>тоғызыншы класты бітірдім. Осы кезде сәуірдің 14 күні</w:t>
        <w:br/>
        <w:t>шешем Мәрия қайтыс болды.</w:t>
        <w:br/>
        <w:t>Бұрында қатты қайрым жұмысқа жарамайтын</w:t>
        <w:br/>
        <w:t>анамызға, жалғыз інісі Әмірәлі мен әкеміздің көз</w:t>
        <w:br/>
        <w:t>алдында дүние салғаны, үлкен ұлы Палмаханның</w:t>
        <w:br/>
        <w:t>майданда дерексіз кетіп, елге оралмағаны өте қатты</w:t>
        <w:br/>
        <w:t>батты, ауруына ауру қосты. Өз жағдайын жақсы сезіп,</w:t>
        <w:br/>
        <w:t>келешегін болжаған шешеміз Ыбырайхан оныншы</w:t>
        <w:br/>
        <w:t>Мәделхан Нәлібайұлы 95 Шежірелі Сыр бойы</w:t>
        <w:br/>
        <w:t>гидротехник мамандығына ие болып, Қарақалпақстанға</w:t>
        <w:br/>
        <w:t>жұмысқа жолдама алған мені А.П.Ушаковтың өтінішімен</w:t>
        <w:br/>
        <w:t>сол кездегі «Казгипровсдэлектро» институтының</w:t>
        <w:br/>
        <w:t>Қызылорда бөлімшесінің бастығы Алексей Анреевич</w:t>
        <w:br/>
        <w:t>Антипов облыстық атқару комитеті төрағасының бірінші</w:t>
        <w:br/>
        <w:t>орынбасары Савостяновқа айтып, Мәскеуге өтініш хат</w:t>
        <w:br/>
        <w:t>жаздырып мені елге алып қалды.</w:t>
        <w:br/>
        <w:t>Мәскеуден рұқсат қағаз келгеннен кейін облыстық</w:t>
      </w:r>
    </w:p>
    <w:p>
      <w:r>
        <w:t>су шаруашылығы басқармасының бастығы Ромаульд</w:t>
        <w:br/>
        <w:t>Бикентьевич Ковапөвский 1955 жылы мені жұмысқа</w:t>
        <w:br/>
        <w:t>қабылдап, Сырдария, Тереңөзек, Жалағаш, Қармақшы-</w:t>
        <w:br/>
        <w:t>төрт аудан шаруашылықтарын егістік сумен</w:t>
        <w:br/>
        <w:t>қамтамасыз ететін Сырдария УОС-ына (суландыру</w:t>
        <w:br/>
        <w:t>жүйелері басқармасына) жұмысқа жіберді.</w:t>
        <w:br/>
        <w:t>Сырдария УОС-ында Арын Қалымбетов бастық,</w:t>
        <w:br/>
        <w:t>Борис Степанович Руденко бас инженер, Анатолий</w:t>
        <w:br/>
        <w:t>Сергеевич Виднеев жөндеу-құрылыс бөлімінің бастығы,</w:t>
        <w:br/>
        <w:t>Жанайбек Сақтағанов инженер, Айқымбай Дүйсеков</w:t>
        <w:br/>
        <w:t>суландырудың жаңа жүйесіне көшіруді зерттеу-жобалау</w:t>
        <w:br/>
        <w:t>тобының жетекшісі, Алексей Цой су пайдалану бөлімінің</w:t>
        <w:br/>
        <w:t>бастығы, Лим Хе-Юн аға инженері екен.</w:t>
        <w:br/>
        <w:t>Еңбек жолымды бастамас бұрын айтарым: Мен</w:t>
        <w:br/>
        <w:t>алғашқы жұмысымды біреуге тапсырма беріп</w:t>
        <w:br/>
        <w:t>орындатудан емес, өзгеден тапсырма алып орындаудан</w:t>
        <w:br/>
        <w:t>бастап, судың барлық саласын төменнен бастап өз</w:t>
        <w:br/>
        <w:t>көзіммен көріп, қолыммен атқарып едім. «Ауру қалса</w:t>
        <w:br/>
        <w:t>да, әдет қалмайды» деп сол әдетім бастық болған</w:t>
        <w:br/>
        <w:t>кезімде де, одан кейінде де күні бүгінге дейін жалғасып</w:t>
        <w:br/>
        <w:t>келеді.</w:t>
        <w:br/>
        <w:t>Сырдария УОсС- -ының бас инженері Борис</w:t>
        <w:br/>
        <w:t>Степанович Руденко мен жұмысқа барысымен «сен жас</w:t>
        <w:br/>
        <w:t>инженерсің, саған тәжірибе жинақтау керек» деп</w:t>
        <w:br/>
        <w:t>Мәделхан Нәлібайұлы 99% Шезкірелі Сыр бойы</w:t>
        <w:br/>
        <w:t>беретін. Қашықтағы Доңғал егістік алқабына егін егерде</w:t>
        <w:br/>
        <w:t>барып, жалаң аяқ, жалаң бас, күндіз-түні тынбай егін</w:t>
        <w:br/>
        <w:t>егіп, күзде өнімін қамбаға құйғаннан кейін орталыққа</w:t>
        <w:br/>
        <w:t>бір-ақ келетін.</w:t>
        <w:br/>
        <w:t>Сол кездегі еңбек адамдарының орта буыны</w:t>
        <w:br/>
        <w:t>Қарнақ діни медресесін бітірген ақын жанды, әңгімені</w:t>
        <w:br/>
        <w:t>ырғағымен шебер айтатын Мүсілімұлы Оқас ағайдың</w:t>
        <w:br/>
        <w:t>қызық әңгімелерін дала қосында түнеп жатқанда талай</w:t>
        <w:br/>
        <w:t>тыңдадық, Шаршағанда қызық әңгімелерімен адамның</w:t>
        <w:br/>
        <w:t>пәрін ашып жүретін. Әңгіме арасында әлеңдетіп:</w:t>
        <w:br/>
        <w:t>«Ашудан артық қас бар ма, ақылдан артық дос бар ма?</w:t>
        <w:br/>
        <w:t>Жиырма бестен артық жас бар ма? Адамзаттың арқауы</w:t>
        <w:br/>
        <w:t>- наннан артық ас бар ма?»,- деп отыратын.</w:t>
        <w:br/>
        <w:t>Қосымбет ахунның Нұртаза, Ырза, Жүсіп деген</w:t>
        <w:br/>
        <w:t>балалары болған. Мен Жүсіптің ұлы Мүсілімнің</w:t>
        <w:br/>
        <w:t>баласымын дейтін. Арғы атасы Қосымбет ахун әруақ</w:t>
        <w:br/>
        <w:t>дарыған әулеттен шыққан, өзініңде молдалық білімі зор</w:t>
        <w:br/>
        <w:t>Оқас ағай заманның талқысына түсіп, жалаң аяқ, жалаң</w:t>
        <w:br/>
        <w:t>бас, күндіз-түні егіннің басында, намаз оқымай, ораза</w:t>
        <w:br/>
        <w:t>тұтпай жүргесін әр нәрсе айналдыра беретін болуы</w:t>
        <w:br/>
        <w:t>керек, түсімде, өңімде көрдім деп, пері, жын-шайтан</w:t>
        <w:br/>
        <w:t>туралы көп айтатын «Жатарда менен құлаш бойы қашық</w:t>
        <w:br/>
        <w:t>жатыңдар, жындармен алысып жатып жұдырығым тиіп</w:t>
        <w:br/>
        <w:t>кетуі мүмкін»,- дейтін. Кейін Оқас ағай елге сыйлы алым</w:t>
        <w:br/>
        <w:t>молда болып, сексенннен асқанда қайтыс болды. Мен</w:t>
        <w:br/>
        <w:t>Нұртаза туралы біраз деректерді Оқас ағайдан сұрап</w:t>
        <w:br/>
        <w:t>алдым.</w:t>
        <w:br/>
        <w:t>Біз Таңсықбай, Байділдә, Қадірберді, Биғали,</w:t>
      </w:r>
    </w:p>
    <w:p>
      <w:r>
        <w:t>Торғайбек, Тұрсынбай, тағыда басқа ауыл балаларымен</w:t>
        <w:br/>
        <w:t>жұмыстың арасында алты шақырым Айдарлыдағы жеті</w:t>
        <w:br/>
        <w:t>жылдық мектепке қатынап оқимыз. Мен бесінші класты</w:t>
        <w:br/>
        <w:t>бітірерде, 1945 жылы мамыр айының басында соғыс</w:t>
        <w:br/>
        <w:t>Мәделхан Нәлібайұлы 709 Шежірелі Сыр бойы</w:t>
        <w:br/>
        <w:t>Сыр мұрабы Нұртаза ақсақал</w:t>
        <w:br/>
        <w:t>(1830-1916)</w:t>
        <w:br/>
        <w:t>Мәделхан Нәлібайғлы 7/0 Шежірелі Сыр бойы</w:t>
        <w:br/>
        <w:t>СЫР МҰРАБЫ</w:t>
        <w:br/>
        <w:t>Жас ауғеж ебері.</w:t>
        <w:br/>
        <w:t>ОА УА А</w:t>
        <w:br/>
        <w:t>2 дела әсері,</w:t>
        <w:br/>
        <w:t>Сыр мұрабы - Сыр елінің</w:t>
        <w:br/>
        <w:t>күнкөріс тіршілігінің қажет-</w:t>
        <w:br/>
        <w:t>тілігінен ерте дүниеден бері</w:t>
        <w:br/>
        <w:t>өмірге келген - ата кәсібі. Сыр</w:t>
        <w:br/>
        <w:t>мұрабтары адамнан дәметпей</w:t>
        <w:br/>
        <w:t>Алладан су сұрап, ел мен жер</w:t>
        <w:br/>
        <w:t>байлығын молайтқан, халқының</w:t>
        <w:br/>
        <w:t>қамқоршысы болған.</w:t>
        <w:br/>
        <w:t>Төменгі Сыр елінде таби-</w:t>
        <w:br/>
        <w:t>ғатынан дарынды біртуар, ел</w:t>
        <w:br/>
        <w:t>құрметіне бөленге Сыр</w:t>
        <w:br/>
        <w:t>мұрабтары көп болған. Өкінішке</w:t>
        <w:br/>
        <w:t>орай, қилы-қилы замандардың</w:t>
        <w:br/>
        <w:t>кесірінен естен шыққандардың</w:t>
        <w:br/>
        <w:t>ішінен қалғаны Сыр елінің</w:t>
        <w:br/>
        <w:t>ақылшы бас мұрабы Қосымбет</w:t>
        <w:br/>
        <w:t>ахунұлы Нұртаза.</w:t>
        <w:br/>
        <w:t>Мәделяан Нәлібайұлы 7/2 Шежірелі Сыр бойы</w:t>
        <w:br/>
        <w:t>болып жемісті еңбек еткен Көптеген арықтар мен жабтар</w:t>
        <w:br/>
        <w:t>қаздырған. Тағы басқа немерелері Орынбек пен Әбсапа</w:t>
        <w:br/>
        <w:t>диқан, шөпшегі Сақап Сейілханұлы -- жоғары білімді</w:t>
        <w:br/>
        <w:t>инженер гидротехник.</w:t>
        <w:br/>
        <w:t>Су шаруашылығының алғашқы</w:t>
        <w:br/>
        <w:t>мамандары</w:t>
        <w:br/>
        <w:t>Бедебеков Серікбай</w:t>
        <w:br/>
        <w:t>(1886-1971)</w:t>
        <w:br/>
        <w:t>Алғашқы су шаруашылығы мамандарының бірі,</w:t>
        <w:br/>
        <w:t>Серікбай Бедебеков 1886 жылы Тереңөзек ауданының</w:t>
        <w:br/>
        <w:t>жерінде дүниеге келді. 1898 жылға дейін мұсылманша</w:t>
      </w:r>
    </w:p>
    <w:p>
      <w:r>
        <w:t>оқып хат таниды. 1898 жылы Қызылорда қаласындағы</w:t>
        <w:br/>
        <w:t>Мәделхан Нәлібайұлы 720 Шежірелі Сыр бойы</w:t>
        <w:br/>
        <w:t>түскен.</w:t>
        <w:br/>
        <w:t>Әбенқожаев Раушан</w:t>
        <w:br/>
        <w:t>(1888 - 1929)</w:t>
        <w:br/>
        <w:t>Жаңақорған ауданының</w:t>
        <w:br/>
        <w:t>алғашқы гидротехнигі Раушан</w:t>
        <w:br/>
        <w:t>Әбенқожаев Санкт-Петербург-</w:t>
        <w:br/>
        <w:t>тен су шаруашылығы</w:t>
        <w:br/>
        <w:t>мамандығын алып, Ташкентте</w:t>
        <w:br/>
        <w:t>адвокаттар мектебін</w:t>
        <w:br/>
        <w:t>бітіргеннен кейін Түркістан</w:t>
        <w:br/>
        <w:t>Республикасында жоғарғы</w:t>
        <w:br/>
        <w:t>органдарда қызмет істеп, 1925</w:t>
        <w:br/>
        <w:t>жылы туған жері Жаңақорғанға</w:t>
        <w:br/>
        <w:t>келіп Сауран, Жаңақорған,</w:t>
        <w:br/>
        <w:t>Өзгент және Төменарық</w:t>
        <w:br/>
        <w:t>болыстарының басын қосып ,Сырдария өзенінің сол</w:t>
        <w:br/>
        <w:t>жағасынан қазіргі Түгіскен егістік алқабына канал</w:t>
        <w:br/>
        <w:t>қазуды ұйымдастырып, каналдың техникалық</w:t>
        <w:br/>
        <w:t>құрылысын өзі басқарады. Түрлі түсінбестіктің әсерінен</w:t>
        <w:br/>
        <w:t>канал құрылысы тоқтап, ел тарқап кетеді. Өкпе</w:t>
        <w:br/>
        <w:t>ауруымен ауырған Раушан 1929 жылы өмірден өтеді.</w:t>
        <w:br/>
        <w:t>Мереев Оңдаш</w:t>
        <w:br/>
        <w:t>Қазалы ауданының алғашқы инженер гидротехнигі</w:t>
        <w:br/>
        <w:t>Оңдаш Мереев Москвадан су шаруашылығы</w:t>
        <w:br/>
        <w:t>мамандығын алып келіп 1920 жылдардың басында</w:t>
        <w:br/>
        <w:t>ауданда бірінші рет нивелирмен арық өлшеп,</w:t>
        <w:br/>
        <w:t>инженерлік зерттеу жұмысын жүргізген инженер</w:t>
        <w:br/>
        <w:t>гидротехник.</w:t>
        <w:br/>
        <w:t>Сол кездегі су шаруашылығы басқармасының</w:t>
        <w:br/>
        <w:t>Мәделлжан Нәлібайұлы 777 Шежірелі Сыр бойы</w:t>
        <w:br/>
        <w:t>үлесім болғанына қуанамын. Ол кезде қазіргідей су</w:t>
        <w:br/>
        <w:t>мамандарын «Арық ақсақалы» деп атаушы еді. Сол</w:t>
        <w:br/>
        <w:t>«Арық ақсақалының» ақыл-кеңесі, жөн жобасымен</w:t>
        <w:br/>
        <w:t>канал қазылып, су шықпаған жапан далаға жаңа</w:t>
        <w:br/>
        <w:t>тіршілік орнайтын-ды.</w:t>
        <w:br/>
        <w:t>Әрине алғашқы жылдар оңай болды деп ешкім айта</w:t>
        <w:br/>
        <w:t>алмайды. Қолдағы бар техника -- қара көтпен еді.</w:t>
        <w:br/>
        <w:t>Қалаберді жұртшылықты канал қазуға, егіншілік</w:t>
        <w:br/>
        <w:t>кәсібімен мықтап шұғылдандыруға аракідік кедергілер</w:t>
        <w:br/>
        <w:t>де болмай қалған жоқ.</w:t>
        <w:br/>
        <w:t>Бай-кулактар жерді иемденіп, оның маңайынан</w:t>
        <w:br/>
        <w:t>канал жүргізуге қарсылық білдірумен болды. Ол кезде</w:t>
        <w:br/>
        <w:t>бір ауылдың орталығынан канал қазу үшін сол ауылдың</w:t>
        <w:br/>
        <w:t>келісімін білдірген қаулы қабылданатын Ол қаулысыз</w:t>
        <w:br/>
        <w:t>жұмысты бастап кету тіпті қиын болатын. Кейде</w:t>
      </w:r>
    </w:p>
    <w:p>
      <w:r>
        <w:t>алдымен «мақұл» деп келіскен ауыл арада бірер күн</w:t>
        <w:br/>
        <w:t>болмай жатып, бай-кулактардың үгіьтімен айынып</w:t>
        <w:br/>
        <w:t>шығатын-ды. Дегенмен, біз қолға алған мақсатты жүзеге</w:t>
        <w:br/>
        <w:t>асыруға бар күшті жұмылдырдық. Тіпті бұл жерге «су</w:t>
        <w:br/>
        <w:t>шығара алмайсыңдар» деп кесе көлденең тұрушылар</w:t>
        <w:br/>
        <w:t>да болды. Бірақ мен өз жерімнің ойы-қырын жақсы</w:t>
        <w:br/>
        <w:t>білемін ғой. Қай жерден су шығаруға болады. Ол жайын</w:t>
        <w:br/>
        <w:t>алдын-ала әлшеп, Ташкентдегі уездік суландыру</w:t>
        <w:br/>
        <w:t>басқармасының мамандарына есептетіп алатынмын</w:t>
        <w:br/>
        <w:t>Сөйтіп барып, жұмысты бырыңғай қара дүрсін емес,</w:t>
        <w:br/>
        <w:t>инженерлік жүйемен жүргізетінбіз. --ә %</w:t>
        <w:br/>
        <w:t>Біздің қазған каналдарымызға көп ұзамай</w:t>
        <w:br/>
        <w:t>жұртшылықтың кезі жете бастады. «Сұлутөбе», «Кәріс</w:t>
        <w:br/>
        <w:t>каналы», «Қожа арық», «Ақын жарма», «Бостандық»</w:t>
        <w:br/>
        <w:t>каналдарынан су жүріп, маңайындағы бүкіл ел-</w:t>
        <w:br/>
        <w:t>жұртшылық егін егіп, көкорай шалғын бола бастағанда</w:t>
        <w:br/>
        <w:t>елдің қуанышында шек болмады. Әрқайсысының</w:t>
        <w:br/>
        <w:t>Мәделхан Нәлібайұлы 720 Шежірелі Сыр бойы</w:t>
        <w:br/>
        <w:t>колхозбен «Дәурен», қазіргі Шіркейлі совхозына</w:t>
        <w:br/>
        <w:t>ұзындығы 18 шақырым канал қазылды.</w:t>
        <w:br/>
        <w:t>12.Шіркейлі каналының тараулары «Ақарық»,</w:t>
        <w:br/>
        <w:t>«Көксу», «Шаған арна», «Жамбас арық» каналдары</w:t>
        <w:br/>
        <w:t>қазылды.</w:t>
        <w:br/>
        <w:t>КӨЗ АЛДЫМДА ӘСТІ!</w:t>
        <w:br/>
        <w:t>Сыр мұрабы Серікбай Бедебековтің естелігі.</w:t>
        <w:br/>
        <w:t>Ленин жолы, 24 Июль, 1967 жыл</w:t>
        <w:br/>
        <w:t>Менің Тереңөзегім! Бұл менің балғын балалық</w:t>
        <w:br/>
        <w:t>шағымның, алғаш өмірге қадам басқан кезеңдерімнің</w:t>
        <w:br/>
        <w:t>қуанышты минуттарын өткізген туған жер:</w:t>
        <w:br/>
        <w:t>2 Бұл бір кезде жиырма шақты үйден құралған шағын</w:t>
        <w:br/>
        <w:t>қыстақ еді. Маңайының бәрі кең жазық, кей жері ойдым-</w:t>
        <w:br/>
        <w:t>ойдым көлшіктен тұратын. Негізгі кәсібі - мал мен егін</w:t>
        <w:br/>
        <w:t>әсіру болатын. Әрине, барлығын жинағанда ауыз</w:t>
        <w:br/>
        <w:t>толтырып айтуға тұрмаушы еді.</w:t>
        <w:br/>
        <w:t>Осы туған жердің өткеніне көз жіберсем, бәрі көз</w:t>
        <w:br/>
        <w:t>алдымда елестей береді. Тоқсан деген аз жас емес.</w:t>
        <w:br/>
        <w:t>Кейде бірін ойға түсірсем, қайсы бірін ұмытып қалғандай</w:t>
        <w:br/>
        <w:t>боламын. Бірақ, көне документтерге көз түскен сайын</w:t>
        <w:br/>
        <w:t>бәрі ойға оралады. Сонау 1920 жылғы шағын құрылтай</w:t>
        <w:br/>
        <w:t>жиналысында жер бөліміне бастық болып сайландым,</w:t>
        <w:br/>
        <w:t>одан кейін аудандық жер-су бөлімін басқарған кездерім,</w:t>
        <w:br/>
        <w:t>политехникумды бітірген уақыт, ауданға гидротехник</w:t>
        <w:br/>
        <w:t>болып орналасқан сол бір минуттар бәрі де күні</w:t>
        <w:br/>
        <w:t>кешегідей болады да тұрады.</w:t>
        <w:br/>
        <w:t>Ауданның іргесі қаланып, барлық еңбеккер</w:t>
        <w:br/>
        <w:t>қауымның ынта-ықыласы жас Сдвет мемлекетінің</w:t>
        <w:br/>
        <w:t>бұғанасын қатайтуға аттанған шақта менің де азды-көпті</w:t>
      </w:r>
    </w:p>
    <w:p>
      <w:r>
        <w:t>Мәделхан Нәлібайұлы 779 Шезкірелі Сыр бойы</w:t>
        <w:br/>
        <w:t>Попов, Подгорнов, Анасов, Ртышев, Земляной, Савин,</w:t>
        <w:br/>
        <w:t>Ниязов, Төреханов, Зазулялардың еңбектері зор деген.</w:t>
        <w:br/>
        <w:t>Бедебеков Серікбайдың қатысуымен төмендегі</w:t>
        <w:br/>
        <w:t>арықтар қазылып тәртіпке келтірілген.</w:t>
        <w:br/>
        <w:t>1.1924 жылы Тереңезек, Жалағаш аудандары үшін</w:t>
        <w:br/>
        <w:t>ұзындығы 25 шақырым «Рысбек», «Бостандық», «Ақпа»</w:t>
        <w:br/>
        <w:t>каналдары қазылған. ) 5</w:t>
        <w:br/>
        <w:t>2.1928 жылы Тереңөзек ауданында ұзындығы 25</w:t>
        <w:br/>
        <w:t>шақырым 1 Май каналы қазылып, сағасына шлюз</w:t>
        <w:br/>
        <w:t>соғылған,</w:t>
        <w:br/>
        <w:t>3.1927 жылы Шиелі каналының бойына 7 шақырым</w:t>
        <w:br/>
        <w:t>дамбы соғылған.</w:t>
        <w:br/>
        <w:t>4.Сырдария ауданы 1 | Май совхозында «Бақтыбай»</w:t>
        <w:br/>
        <w:t>каналы тазаланып, сағасына шлюз соғылған.</w:t>
        <w:br/>
        <w:t>5.Жалағаш ауданында «Бөпехан» (кейіннен Сталин</w:t>
        <w:br/>
        <w:t>каналы атанған) каналы қаздырылған 6.Тереңөзек</w:t>
        <w:br/>
        <w:t>ауданында «Қожаарық» (Бес өзек) каналы қазылып,</w:t>
        <w:br/>
        <w:t>«Қурайлы», «Талап», «Қызыл ту» және «Қызыл жалау»</w:t>
        <w:br/>
        <w:t>колхозының егістік жеріне су жеткізілген 1941 жылы.</w:t>
        <w:br/>
        <w:t>7.Су басқан жерлерді судан шығару үшін</w:t>
        <w:br/>
        <w:t>Қызылорда қаласынан Қаракеткен станциясына дейін</w:t>
        <w:br/>
        <w:t>Сырдария өзенінің екі бетіне 1928 жылдары ұзындығы</w:t>
        <w:br/>
        <w:t>120 шақырым кешірме бөгет соғылған. Барлық жер</w:t>
        <w:br/>
        <w:t>жұмысының көлемі 500 мың текше метр. ғ</w:t>
        <w:br/>
        <w:t>8.1935 жылы тыңнан «Мың шоқы» каналы қазылып,</w:t>
        <w:br/>
        <w:t>«Контонская коммуна», «Қаратөбе», «Ворошилов»,</w:t>
        <w:br/>
        <w:t>«Жәдігер», Мекиен» колхоздарының егістік жеріне су</w:t>
        <w:br/>
        <w:t>жеткізілді.</w:t>
        <w:br/>
        <w:t>9.Соркәл су қоймасына Сырдариядан канал</w:t>
        <w:br/>
        <w:t>қазылып, саға соғылды. 00</w:t>
        <w:br/>
        <w:t>10,«Далакөл», «Ворошилов» атындағы колхоздарға</w:t>
        <w:br/>
        <w:t>«Жәдігер», «Тоқалөзен» каналдары қазылып, сағасына</w:t>
        <w:br/>
        <w:t>шлюз соғылды.</w:t>
        <w:br/>
        <w:t>11.1941-1942 жылдары Карл Маркс атындағы</w:t>
        <w:br/>
        <w:t>Мәделхан Нәлібайұлы 729 Шежірелі Сыр бойы</w:t>
        <w:br/>
        <w:t>Көтібаров Пірмұхамбет</w:t>
        <w:br/>
        <w:t>(1886-1937)</w:t>
        <w:br/>
        <w:t>Түркістан Орта Азия федеративтік</w:t>
        <w:br/>
        <w:t>Республикасының Ташкент қаласындағы Сырдария</w:t>
        <w:br/>
        <w:t>облыстық Су шаруашылығы бөлім бастығының 1923</w:t>
        <w:br/>
        <w:t>жылғы қазанның 24 күнгі 9-шы бұйрығында Пірмұхамбет</w:t>
        <w:br/>
        <w:t>Көтібаров Ақмешіт Су округі бастығының орынбасары</w:t>
        <w:br/>
        <w:t>деп көрсетілген.</w:t>
        <w:br/>
        <w:t>Тасбөгет қалашығында тұратын баласы Арғынбек</w:t>
      </w:r>
    </w:p>
    <w:p>
      <w:r>
        <w:t>Пірмұхамбетовтың айтуынша, 1886 жылдары</w:t>
        <w:br/>
        <w:t>шамасында дүнеге келіп, Су шаруашылығында басшы</w:t>
        <w:br/>
        <w:t>қызмет атқарып жүргенде «Халық жауы» деген жала</w:t>
        <w:br/>
        <w:t>жабылып, 1937 жылы Ташкент қаласындағы түрмеге</w:t>
        <w:br/>
        <w:t>Мәделхан Нәлібайұлы 7098 Шежірелі Сыр бойы</w:t>
        <w:br/>
        <w:t>тоқығаны мол қоршаған ортасымен үнсіз сырласып,</w:t>
        <w:br/>
        <w:t>жұлдыз санап, ауа райымен Сыр өзенін бақылап,</w:t>
        <w:br/>
        <w:t>өзгерістері мен құбылысын, тасуы мен қайтуын алдын</w:t>
        <w:br/>
        <w:t>ала болжап, жер қыртысы мен құнарлығын, жер асты</w:t>
        <w:br/>
        <w:t>суының терендігі мен ашы-тұшысын жетік білетін</w:t>
        <w:br/>
        <w:t>байырғы Сыр мұрабтары көп болған.</w:t>
        <w:br/>
        <w:t>Кеңес дәуірінде сол байырғы Сыр мұрабтарының</w:t>
        <w:br/>
        <w:t>өмірін, мәні зор ісін жалғастырған Гафар Жақыпұлы</w:t>
        <w:br/>
        <w:t>Мырзалиев, Роммуальд Викентьевич Ковалевский,</w:t>
        <w:br/>
        <w:t>Алексей Николаевич Киселев, Александр Дмитриевич</w:t>
        <w:br/>
        <w:t>Турин, Владимир Иванович Мальков, Петр Иванович</w:t>
        <w:br/>
        <w:t>Мартышев, Павел Семенович Китаров, Рустем Умбетов,</w:t>
        <w:br/>
        <w:t>Сапа Мендібаев, Бектай Алишеров, Арын Қалымбетов,</w:t>
        <w:br/>
        <w:t>Ферелпонт Григорьевич Ефремов, Ыдырыс</w:t>
        <w:br/>
        <w:t>Тұрмағанбетовтардың қатары жергілікті алғашқы</w:t>
        <w:br/>
        <w:t>инженерлермен толықты. )</w:t>
        <w:br/>
        <w:t>Алғашқы инженер гидротехниктер Мұстахым</w:t>
        <w:br/>
        <w:t>Ықсанов, Сұлтан Сәрсенбаев, Шаймерден Бәкіров,</w:t>
        <w:br/>
        <w:t>Әбубәкір Тыныбаев, Эрик Гукасов, Виктор Гончаров,</w:t>
        <w:br/>
        <w:t>Балтабай Сәрсенов, Болат Ниязовтар Республикаға</w:t>
        <w:br/>
        <w:t>танымал мемлекет, қоғам қайраткерлері болса, көптеген</w:t>
        <w:br/>
        <w:t>инженер гидротехниктер Қазақстан Республикасына</w:t>
        <w:br/>
        <w:t>еңбегі сіңген гидостехник және құрылысшы құрметті</w:t>
        <w:br/>
        <w:t>атағын алды. ““о е 22</w:t>
        <w:br/>
        <w:t>Мәделхан Нәлібайұлы 102 Шежірелі Сыр бойы</w:t>
        <w:br/>
        <w:t>30-ы күні суландыру жүйелерін тәртіпке келтіріп,</w:t>
        <w:br/>
        <w:t>көркейу, көгалдандыру, егістік судың тиімділігін арттыру</w:t>
        <w:br/>
        <w:t>туралы облыстық семинар болып, оны сол кездегі</w:t>
        <w:br/>
        <w:t>облыстың су шаруашылығы басқармасының бастығы</w:t>
        <w:br/>
        <w:t>Әбдіманап Құтжанов басқарды. Облыстық семинарға</w:t>
        <w:br/>
        <w:t>облыстың, барлық аудандардың су шаруашылығы</w:t>
        <w:br/>
        <w:t>басқармаларының бастықтары мен мамандары</w:t>
        <w:br/>
        <w:t>қатысып, Сырдария УОС-ының барлық жұмыстары мен</w:t>
        <w:br/>
        <w:t>обьектілерімен танысып, өте жоғары баға беріп,</w:t>
        <w:br/>
        <w:t>Сырдария УОС-ында болған семинар облыстық</w:t>
        <w:br/>
        <w:t>теледидардан көрсетілді.</w:t>
        <w:br/>
        <w:t>Мен 1955 жылы институтты бітірісімен Қызылорда</w:t>
        <w:br/>
        <w:t>облыстық су шаруашылығы басқармасының</w:t>
        <w:br/>
        <w:t>қарамағында бір жерде мекеме басшысы қайда</w:t>
        <w:br/>
        <w:t>жіберсе, сонда барып, 40 жыл саналы өмірімді суға сарп</w:t>
        <w:br/>
        <w:t>етіп, 1994 жылы Республикаға айрықша еңбегі сіңген</w:t>
        <w:br/>
        <w:t>зейнеткерлікке шықтым. Жұмыс бабында менің</w:t>
        <w:br/>
        <w:t>түсінгенім алмасаң абыройың түспейді екен, бермесең</w:t>
        <w:br/>
        <w:t>беделің еспейді екен, беделден көрі абыройды көп</w:t>
        <w:br/>
        <w:t>ойлағандықтан болса керек, менің үстімнен арыз</w:t>
      </w:r>
    </w:p>
    <w:p>
      <w:r>
        <w:t>жазбапты, мен де ешкімге арызданбаппын.</w:t>
        <w:br/>
        <w:t>Менің өз мамандығымды құрметтеп, мақтан тұтатын</w:t>
        <w:br/>
        <w:t>себебім: Сыр Мұрабы - Сыр елінің күн көріс</w:t>
        <w:br/>
        <w:t>қажеттілігінен ерте дүниеден бері өмірге келген ата</w:t>
        <w:br/>
        <w:t>кәсібі, Сыр мұрабтары адамнан дәметпей, алладан су</w:t>
        <w:br/>
        <w:t>сұрап, елдің ырысын, жердің байлығын молайтқан.</w:t>
        <w:br/>
        <w:t>Жаратылысынан қарапайым, жеке басын күйттемейтін,</w:t>
        <w:br/>
        <w:t>шаршап-шалдығуды білмейтін, табиғатынан қабілетті,</w:t>
        <w:br/>
        <w:t>судың тілін, қоршаған ортаға қатысын жетік білетін,</w:t>
        <w:br/>
        <w:t>жауапкершілігін сезінетін, елі мен жерінің қамқоршысы</w:t>
        <w:br/>
        <w:t>болған бірден бір мамандар.</w:t>
        <w:br/>
        <w:t>Төменгі Сыр бойында оқымағанымен өмірден</w:t>
        <w:br/>
        <w:t>Мәделхан Нәлібайұлы 772 “Шезкірелі Сыр бойы</w:t>
        <w:br/>
        <w:t>ксаепикискенеілемылахс ту анааыалесытк алла лоы Инша тканеяыллУтынан І.лехсеозексынгслсссездлнаыеикыолтиосохклелааны лады лаыеошал жет сзклобыдАтнсадтелдый</w:t>
        <w:br/>
        <w:t>төңірегіндегі жиырма бір ауылды ұйымдастырып,</w:t>
        <w:br/>
        <w:t>сағасын Төменарықтың тұсындағы дарияның ұрма</w:t>
        <w:br/>
        <w:t>иінінен алып, осы әңірдің кең жазық құйқалы егістік</w:t>
        <w:br/>
        <w:t>алқабының ортасын тіле отырып, жүз шақырымдай</w:t>
        <w:br/>
        <w:t>Шиелі өзегін кетпенмен қаздырған.</w:t>
        <w:br/>
        <w:t>Бәйгеқұм мен Жөпектің ортасынан «Қанхожа» су</w:t>
        <w:br/>
        <w:t>қоймасын жасатып, арықтың аяғындағы артық суды</w:t>
        <w:br/>
        <w:t>қайтадан дарияға құйдыратын қашыртқы соқтырады.</w:t>
        <w:br/>
        <w:t>Нұртаза мұраб арықты дөңге, су қоймасын көлге,</w:t>
        <w:br/>
        <w:t>қашыртқыны сайға шеберлікпен орналастырып, сол</w:t>
        <w:br/>
        <w:t>кездің өзінде жан-жақты ірі инженерлік суландыру</w:t>
        <w:br/>
        <w:t>жүйесін жасап, Шиелі өңірінің жерұйыққа айналуының</w:t>
        <w:br/>
        <w:t>негізін қалайды.</w:t>
        <w:br/>
        <w:t>Бұлтуралы екі мәрте Еңбек Ері диқан баба Ыбырай</w:t>
        <w:br/>
        <w:t>Жақаев «Өмір жолдары» атты кітабында «Шиелі өзегін</w:t>
        <w:br/>
        <w:t>атақты мұраб Нұртаза қаздырған екен, жердің жігін өз</w:t>
        <w:br/>
        <w:t>алақанының қыртысындай білетін, ол кісі қай арнамен</w:t>
        <w:br/>
        <w:t>қалай су ағатынын, арықты қаздырмай тұрып-ақ біледі</w:t>
        <w:br/>
        <w:t>екен» деп жазса, «Нұртаза диқаншылық кәсіпте алдына</w:t>
        <w:br/>
        <w:t>жан салмайды екен» деп құрметтеген.</w:t>
        <w:br/>
        <w:t>Шиелі өзегінің құрылысы аяқталғаннан кейін</w:t>
        <w:br/>
        <w:t>Нұртаза ауылдастарының көбеюіне байланысты, әрі</w:t>
        <w:br/>
        <w:t>олардың тұрмысын жақсарту мақсатында егіншілікке</w:t>
        <w:br/>
        <w:t>қолайлы, малға жайлы, көлдері құс пен балыққа,</w:t>
        <w:br/>
        <w:t>шабыры аңға толы жерұйық жер деп ағайындарын</w:t>
        <w:br/>
        <w:t>Сырдария ауданының жеріне, киелі Қарақұм өңіріне</w:t>
        <w:br/>
        <w:t>көшіріп әкеледі.</w:t>
        <w:br/>
        <w:t>Осыдан кейін Шиеліде көшпей қалған ағайындары</w:t>
        <w:br/>
        <w:t>«Жоғарғы соқпан», «Жоғарғы көзей», «Жоғарғы досан»</w:t>
        <w:br/>
        <w:t>деп, өзінің ағысымен төмен жағалай кешкендері</w:t>
        <w:br/>
        <w:t>«Төменгі соқпан», «Төменгі көзей», «Төменгі досан» деп</w:t>
        <w:br/>
        <w:t>аталып кеткен.</w:t>
        <w:br/>
        <w:t>Жаңа қонысқа келгеннен кейін бұрын дария</w:t>
        <w:br/>
        <w:t>жағасында отырып қарғын судың зардабын шеккен</w:t>
      </w:r>
    </w:p>
    <w:p>
      <w:r>
        <w:t>Мәшелхан Нәлібайұлы 444 Шежірелі Сыр бойы</w:t>
        <w:br/>
        <w:t>СЫР МҰРАБЫ НҰРТАЗА</w:t>
        <w:br/>
        <w:t>Қосымбетұлы Нұртаза 1830 жылдар шамасында</w:t>
        <w:br/>
        <w:t>Шиәлі ауданының Қарғалы өңірінде дүниеге келіп,</w:t>
        <w:br/>
        <w:t>Сырдария ауданының бұрынғы 2-ші ауыл Құмшығанақ</w:t>
        <w:br/>
        <w:t>(қазіргі Айдарлы) жерінде 1916 жылдар шамасында</w:t>
        <w:br/>
        <w:t>қайтыс болған. Әкесі Қосымбет ахун ел бірлігіне ұйытқы</w:t>
        <w:br/>
        <w:t>болып, қабілетті жастардың мұсылманша білім алуына</w:t>
        <w:br/>
        <w:t>қамқорлық жасаған кісі. Баласы Нұртазаны да</w:t>
        <w:br/>
        <w:t>жастайынан білімділікке тәрбиелеп, Қарнақта</w:t>
        <w:br/>
        <w:t>мұсылманша оқытқан,</w:t>
        <w:br/>
        <w:t>Жастайынан табиғат сырын меңгеруге құштар</w:t>
        <w:br/>
        <w:t>болып өскен Нұртаза егіншілікпен айналысып,</w:t>
        <w:br/>
        <w:t>Сырдария өзенінің кемерінде отырған елінің,</w:t>
        <w:br/>
        <w:t>бұғауланбаған асау өзенінің қарғын суынан шеккен</w:t>
        <w:br/>
        <w:t>зардабын, құбылмалы ауа райы мен дарияның тұрақсыз</w:t>
        <w:br/>
        <w:t>су деңгейінің егіншілерге тигізетін қосымша бейнетін</w:t>
        <w:br/>
        <w:t>көзбен көріп, суармалы жердің қыртысы мен жігін</w:t>
        <w:br/>
        <w:t>дарияның қайтуы мен тасуын тұрақты бағдарлап,</w:t>
        <w:br/>
        <w:t>табиғаттың әр құбылысының сырын іздеп, құпиясын</w:t>
        <w:br/>
        <w:t>ашуға талпынады.</w:t>
        <w:br/>
        <w:t>Өмірден мол тәжірибе жинақтауға, диқандық кәсіби</w:t>
        <w:br/>
        <w:t>шеберлігін жетілдіруге күш салады. Шиелі жерінде</w:t>
        <w:br/>
        <w:t>Нұртаза мұрабтың жер ыңғайына қарап әр рулы елге</w:t>
        <w:br/>
        <w:t>қаздырған каналдары әлі күнге дейін бар. Олар Соқпан,</w:t>
        <w:br/>
        <w:t>Байсары, Көкмұрын, Шағыр, Арғын, Шегір, Сас, Бәйгеқұм</w:t>
        <w:br/>
        <w:t>тағы да басқа каналдар мен «Қанхожа» су қоймасы.</w:t>
        <w:br/>
        <w:t>Олар күні бүгінге дейін ел игілігіне пайдаланылып</w:t>
        <w:br/>
        <w:t>келеді. )</w:t>
        <w:br/>
        <w:t>«Қанхожа» су қоймасын салдырудың өзі өзінше бір</w:t>
        <w:br/>
        <w:t>ауқымы зор игілікті іс. ХІХ-ғасырдың жетпісінші</w:t>
        <w:br/>
        <w:t>жылдарында Нұртазаның кәсіби басшылығымен</w:t>
        <w:br/>
        <w:t>Қарасары Көлдейұлы Байсынның көмегімен Шиелі</w:t>
        <w:br/>
        <w:t>Мәделхан Нәлібайұлы 7/76 Шежірелі Сыр бойы</w:t>
        <w:br/>
        <w:t>бетонмен құрсаулап, шлюз соққаннан кейін ғана шыдас</w:t>
        <w:br/>
        <w:t>берді.</w:t>
        <w:br/>
        <w:t>Суы тапшы болған жылдары өзеннің ұптанынан</w:t>
        <w:br/>
        <w:t>аққан аз судың өзімен-ақ Жетікөл каналы бойындағы</w:t>
        <w:br/>
        <w:t>егіс сумен толық қамтамасыз етілді. Демек, бұл каналды</w:t>
        <w:br/>
        <w:t>техникалық күтімде ұстаса елге мәңгілік ырыс беретініне</w:t>
        <w:br/>
        <w:t>күмән жоқ.</w:t>
        <w:br/>
        <w:t>Нұртаза ақсақал жер мен судың, табиғаттың тілін,</w:t>
        <w:br/>
        <w:t>оған Сыр бойының құбылмалы ауа райының әсерін</w:t>
        <w:br/>
        <w:t>бірдей білумен қатар өсімдіктердің түріне, түсіне,</w:t>
        <w:br/>
        <w:t>жапырақтары мен буын аралықтарының ұзын, қысқа,</w:t>
        <w:br/>
        <w:t>жалпақ, жіңішкесіне қарай, жер асты суының терең-</w:t>
        <w:br/>
        <w:t>саязын, ашысы мен тұшысын бұлжытпай айыра білген.</w:t>
        <w:br/>
        <w:t>Сөзге сараң, батыр денелі, өткір көзді ойшыл мұраб</w:t>
        <w:br/>
        <w:t>«Табиғат өте қатал, қайрымсыз - ұрысқанға, өте нәзік</w:t>
        <w:br/>
        <w:t>әрі жомарт тіл табысып ұғысқанға» - деп отырады екен.</w:t>
        <w:br/>
        <w:t>Ел ырысын молайтудағы және ол кезде жиі</w:t>
      </w:r>
    </w:p>
    <w:p>
      <w:r>
        <w:t>қайталанып тұратын дарияның тасқын суынан халқын</w:t>
        <w:br/>
        <w:t>қорғаудағы елеулі еңбектерін ескеріп, темір жолдың</w:t>
        <w:br/>
        <w:t>құрылысы кезінде қарғын судың ұрма жерінен</w:t>
        <w:br/>
        <w:t>соғылатын көпірлер орнын көрсеткен зор еңбегі үшін</w:t>
        <w:br/>
        <w:t>Нұртаза 1896 жылы бір бетінде Н/!І, екінші бетінде</w:t>
        <w:br/>
        <w:t>«Мираб» деген жазуы бар медальмен марапатталады.</w:t>
        <w:br/>
        <w:t>Қазіргі кезде ол Нұртазаның” шөпшегі ТәжіБайдың</w:t>
        <w:br/>
        <w:t>үйінде тұр.</w:t>
        <w:br/>
        <w:t>«Мұрабтық пен диқангершілік Нұйтазаның үрім</w:t>
        <w:br/>
        <w:t>бұтағына дарыған» дейді жергілікті халық. Шындығында,</w:t>
        <w:br/>
        <w:t>басқасын айтпағанның өзінде, оның бел баласы</w:t>
        <w:br/>
        <w:t>Егенберді елге белгілі мұраб, әрі табиғатқа қамқоршы</w:t>
        <w:br/>
        <w:t>жан болған. Ол отырған дария жағасындағы «Егенберді</w:t>
        <w:br/>
        <w:t>бауын» бүкіл ел біледі. Күні бүгінге дейін баудың саясын</w:t>
        <w:br/>
        <w:t>жазда егіншілер, күзде малшылар пайдаланып келеді,</w:t>
        <w:br/>
        <w:t>Нұртазаның немерелері Зайла мен Әлаждарлар да</w:t>
        <w:br/>
        <w:t>бұрынғы «Құмшығанақ» колхозында ұзақ жылдар мұраб</w:t>
        <w:br/>
        <w:t>Мәцелжан Нәлібаййұлы 724 Шежірелі Сыр бойы</w:t>
        <w:br/>
        <w:t>шұғыл өркендетудің үлкен жоспары жасалыпты. Мына</w:t>
        <w:br/>
        <w:t>цифрлар үлкен өзгерісті анық байқатпай ма? 1970-1975</w:t>
        <w:br/>
        <w:t>жылдардың ішінде 3 миллион гектар суарылатын жаңа</w:t>
        <w:br/>
        <w:t>жер іске қосылады. 8 миллион гектар жер көлемінде</w:t>
        <w:br/>
        <w:t>шалғындарды, жайылымдарды және басқа танаптарды</w:t>
        <w:br/>
        <w:t>жақсарту жөнінде игі қадамдар жасалмақ. Бір сөзбен</w:t>
        <w:br/>
        <w:t>айтқанда, елімізде мелиорацияланған жердің көлемін</w:t>
        <w:br/>
        <w:t>1985 жылға дейін шамамен 48 миллион гектарға оның</w:t>
        <w:br/>
        <w:t>ішінде суармалы жердің кәлемін 21 миллион гектарға</w:t>
        <w:br/>
        <w:t>жеткізу көзделіп отыр. Осындай маңызы зор</w:t>
        <w:br/>
        <w:t>жұмыстарды белгілеге Пленумның тарихи</w:t>
        <w:br/>
        <w:t>документтерін қызыға оқып, алдағы болашаққа ой</w:t>
        <w:br/>
        <w:t>жіберемін ”- :</w:t>
        <w:br/>
        <w:t>Бүгінгі сәулетті өмір өздігінен келген жоқ. Бұл жолда</w:t>
        <w:br/>
        <w:t>талай қиыншылықтар болды. Аға ұрпақтың өнегелі</w:t>
        <w:br/>
        <w:t>істерін жалғастыру бүгінгідей жаңа заманның</w:t>
        <w:br/>
        <w:t>жастарына жүктелген Сондықтан олар өздерінің әкелері</w:t>
        <w:br/>
        <w:t>мен ағаларының таңғажайып дәстүрлерін әрдайым</w:t>
        <w:br/>
        <w:t>қастерлеп, еске ұстап отырса деймін. Біздің жас азұрпаққа</w:t>
        <w:br/>
        <w:t>айтар әсиетіміз з осындай...</w:t>
        <w:br/>
        <w:t>Мәделхан Нәлібайұлы 448 Шезкірелі Сыр бойы</w:t>
        <w:br/>
        <w:t>туыстарының қарсылығына қарамастан «қаншама</w:t>
        <w:br/>
        <w:t>топан су болса да, бұл жерге су шықпайды» деп елін</w:t>
        <w:br/>
        <w:t>дарияның басына, Шаха көлінің жағасына</w:t>
        <w:br/>
        <w:t>қоныстандырып, ағаш еккізіп көгалдандырады. Бұл жер</w:t>
        <w:br/>
        <w:t>Нұртазаның баласының атымен «Егенберді бауы» деп</w:t>
        <w:br/>
        <w:t>аталады.</w:t>
        <w:br/>
        <w:t>Нұртаза мұрабтың көрегендігі соншалықты,</w:t>
        <w:br/>
        <w:t>айналасын бірнеше рет телегей теңіз қарғын су</w:t>
        <w:br/>
        <w:t>басқанымен, еш уақытта бұл жерге су шықпаған, әдепкі</w:t>
        <w:br/>
        <w:t>көшіп келген кезде арық қазуға уақыттың тарлығына,</w:t>
      </w:r>
    </w:p>
    <w:p>
      <w:r>
        <w:t>мүмкіндіктің жоқтығына байланысты, Нұртазаның</w:t>
        <w:br/>
        <w:t>диқандық кеңесімен ежелден егіншіліктің сырын жақсы</w:t>
        <w:br/>
        <w:t>ұққан ел күзде қопа қамыстың шіріндісі мол шағын саяз</w:t>
        <w:br/>
        <w:t>көлдердің су келер қылтанақ сағасын байлайды. Ерте</w:t>
        <w:br/>
        <w:t>көктемде судан шыққан жиектерін айналдыра</w:t>
        <w:br/>
        <w:t>жерағашпен айдап, арпа-бидай егіп, ортасындағы су</w:t>
        <w:br/>
        <w:t>тартылысымен ылғалын кептірмей, ұяның беті қатпау</w:t>
        <w:br/>
        <w:t>үшін, құм сеуіп, қауын-қарбыз егеді.</w:t>
        <w:br/>
        <w:t>Жаз айларында жер астындағы мол ылғалды</w:t>
        <w:br/>
        <w:t>жоғары көтеру мақсатында ұяның айналасын терең етіп</w:t>
        <w:br/>
        <w:t>аударып тұрған. Көл табанға егілген қауын-қарбыз тәтті</w:t>
        <w:br/>
        <w:t>әрі сөлді болғандықтан диқандар бұл әдісті жақсы</w:t>
        <w:br/>
        <w:t>игеріп, жер мен судың жағдайына қарай күзде егістік</w:t>
        <w:br/>
        <w:t>алқаптарға мол су жіберіп, ерте көктемде қолдан</w:t>
        <w:br/>
        <w:t>жасалған дайын суалмаға егін егуді әдетке айналдырған.</w:t>
        <w:br/>
        <w:t>Бұл суармалы егіншілік әдісі қазіргі кезде күзгі мол</w:t>
        <w:br/>
        <w:t>суды пайдаланып, кейбір жердің тұзын терең сіңіруге,</w:t>
        <w:br/>
        <w:t>жер бетіндегі тұзды шайып сай-салаға жіберуге, сүдігер</w:t>
        <w:br/>
        <w:t>айдап, жалпы егіншілік жердің мелиоративтік жағдайын</w:t>
        <w:br/>
        <w:t>жақсартуға, ерте бидай және басқа да дақылдар егуге,</w:t>
        <w:br/>
        <w:t>оның өнімін молайтуға өте тиімді әдіс болып табылады.</w:t>
        <w:br/>
        <w:t>Замандастары Нұртазаның аяқ су бармайтын шөл</w:t>
        <w:br/>
        <w:t>жердегі жантақтың түбірінің ішіне өнген қауынның дәнін</w:t>
        <w:br/>
        <w:t>салып, әдепкі кезде су құйып, кейін қауын пәлегі</w:t>
        <w:br/>
        <w:t>Мәделхан Нәлібайұлы 722 Шежірелі Сыр бойы</w:t>
        <w:br/>
        <w:t>ұзындығы 25-30 километрден келетін каналды</w:t>
        <w:br/>
        <w:t>кетпенмен қазып шығу қазір ойға түссе «ойпырмай соны</w:t>
        <w:br/>
        <w:t>қалай қазғансыңдар» деген жастардың сөзін естиміз.</w:t>
        <w:br/>
        <w:t>Қазақ «көз қорқақ, қол батыр» демей ме? Қолға алса</w:t>
        <w:br/>
        <w:t>бітпейтін іс бар ма?</w:t>
        <w:br/>
        <w:t>Қазір мына есік алдындағы шағын арықты</w:t>
        <w:br/>
        <w:t>«Майжарма» каналы дейді. Осы «Майжарманы»</w:t>
        <w:br/>
        <w:t>қаздырған өзім едім. Бұл каналға кейде 400-ге дейін</w:t>
        <w:br/>
        <w:t>адам қатысты.</w:t>
        <w:br/>
        <w:t>Ұзындығы 20 километрден асатын каналды қазу күн-</w:t>
        <w:br/>
        <w:t>түн демей жүргізілді. Шіркін, көптің күші-ай. Ені 5 метр,</w:t>
        <w:br/>
        <w:t>тереңдігі де 5 метр келетін «Майжарманы» 1927 жылғы</w:t>
        <w:br/>
        <w:t>1-ші майда пайдалануға бердік.</w:t>
        <w:br/>
        <w:t>Ол кезде әр каналдың ашылу салтанатына келеді.</w:t>
        <w:br/>
        <w:t>Сол каналдың ашылу кезінде уездік атқару комитеті</w:t>
        <w:br/>
        <w:t>маған сыйлық ретінде «Омега» қол сағатын беріп еді.</w:t>
        <w:br/>
        <w:t>Сол сағат әлі өзіммен бірге жасасып келеді. Бір тоқтаған</w:t>
        <w:br/>
        <w:t>жоқ.</w:t>
        <w:br/>
        <w:t>Бәрін жіпке тізгендей айта берсем әңгіме көп.</w:t>
        <w:br/>
        <w:t>Қысқасы осы су шаруашылығында еңбек еткен жыл</w:t>
        <w:br/>
        <w:t>ішінде көп жұмыстарға қолым тиді. Осы «Шіркейлі»</w:t>
        <w:br/>
        <w:t>каналын кеңейтіп, Қармақшы шекарасына жеткізуге</w:t>
        <w:br/>
        <w:t>қатыстым. «Сұлутөбе», «Шиелі» каналдарына шлюз</w:t>
        <w:br/>
        <w:t>орнатып, судың біркелкі жүйемен ағуына негіз қалаған</w:t>
        <w:br/>
        <w:t>жылдар елестейді де тұрады.</w:t>
        <w:br/>
        <w:t>Қазір Сыр бойының бүгінгі келбетіне көз жіберсем</w:t>
      </w:r>
    </w:p>
    <w:p>
      <w:r>
        <w:t>көңілім бір сергіп қалады. Өрлеп, өсіп бара жатқан</w:t>
        <w:br/>
        <w:t>ауылды көремін. Диқанның ерекше еңбегі, алып</w:t>
        <w:br/>
        <w:t>экскаватордың қуаты, үні көңілді тасытып тастайды. Бір</w:t>
        <w:br/>
        <w:t>канал айлап, жылдап қазғанда мына қазіргідей қуатты</w:t>
        <w:br/>
        <w:t>техника аз уақыт ішінде іске қосып дала төсін жайқалған</w:t>
        <w:br/>
        <w:t>егін мен бау-бақшалы өлкеге айналдырып барады.</w:t>
        <w:br/>
        <w:t>Мәделхан Нәлібайұлы 148 Шежірелі Сыр бойы</w:t>
        <w:br/>
        <w:t>жеті жылдық орыс мектебіне оқуға түседі. 1917 жылы</w:t>
        <w:br/>
        <w:t>февраль революциясынан кейін Перовск уездік атқару</w:t>
        <w:br/>
        <w:t>комитетіне мүше, 1917 жылы желтоқсанның 20-сы күні</w:t>
        <w:br/>
        <w:t>Перовск совдепіне мүше болды.</w:t>
        <w:br/>
        <w:t>Қараөзек болысында Союз қосшы, батрак ұйымына</w:t>
        <w:br/>
        <w:t>председатель болады. 1918 жылы мамырдың 21-і күні</w:t>
        <w:br/>
        <w:t>Перовск уездік жұмысшы, шаруа және солдат депуттары</w:t>
        <w:br/>
        <w:t>советінің шешімімен Қараөзек болысына Арық</w:t>
        <w:br/>
        <w:t>ақсақалы болып тағайындалады. 1919 жылы</w:t>
        <w:br/>
        <w:t>қыркүйектің 19-ы күні Перовск Советінің Сьезінде уездік</w:t>
        <w:br/>
        <w:t>советтің жер-су бөлімінің меңгерушісі болып сайланды.</w:t>
        <w:br/>
        <w:t>Жер бөліс, қоныстандыру саясаты аяқталғаннан</w:t>
        <w:br/>
        <w:t>кейін, Сырдария облысы Ақмешіт округіне гидротехник</w:t>
        <w:br/>
        <w:t>болады. Кейінгі жылдары Сырдария, Тереңөзек,</w:t>
        <w:br/>
        <w:t>Жалағаш аудандарында су шаруашылық бөлімінің</w:t>
        <w:br/>
        <w:t>меңгерушісі, аға техник, райгидротехник, учгидротехник</w:t>
        <w:br/>
        <w:t>болып, 1956 жылдың аяғында зейнетке шыққан.</w:t>
        <w:br/>
        <w:t>Су шаруашылығы мамандығын жетілдіруде 1929-</w:t>
        <w:br/>
        <w:t>1930 жылдары Ташкент политехникумының жанындағы</w:t>
        <w:br/>
        <w:t>6 айлық курсты бітірген.</w:t>
        <w:br/>
        <w:t>1939-1940 жылдары Қызылорда облводхозы</w:t>
        <w:br/>
        <w:t>жанындағы 2 айлық курста және 1941 жылы Қызылорда</w:t>
        <w:br/>
        <w:t>облводхозының жанындағы 3 айлық курстарда болып,</w:t>
        <w:br/>
        <w:t>квалификациялық комиссиядан гидротехник атағын</w:t>
        <w:br/>
        <w:t>алған.</w:t>
        <w:br/>
        <w:t>Сыр мұрабы Серікбай Бедебекұлы өзінің</w:t>
        <w:br/>
        <w:t>естелігінде ұзақ жылдар бойы су шаруашылығында</w:t>
        <w:br/>
        <w:t>өзімен бірге жемісті еңбек еткен мұрабтар Оразбай</w:t>
        <w:br/>
        <w:t>Мәлібаев, Дақат Алдамжаров, Есқұлы Қосбармақов,</w:t>
        <w:br/>
        <w:t>Емберген Сейдекеев, Жүніс Ұстабаев, Жүсіпқазы</w:t>
        <w:br/>
        <w:t>Қалилаев, Досжан Бадырақов, Махамбет Наурызбаев,</w:t>
        <w:br/>
        <w:t>Қарымсақ Үсенбаевтарды ерекше атаған. Сонымен</w:t>
        <w:br/>
        <w:t>бірге су шаруашылығын басқарған Максимов, Петаев,</w:t>
        <w:br/>
        <w:t>Мәделхан Нәлібайұлы 729 Шежірелі Сыр бойы</w:t>
        <w:br/>
        <w:t>Бұған қалай қуанбассың, қалай шаттанбассың.</w:t>
        <w:br/>
        <w:t>Бір кезде осы Тереңөзекте 40-қа жуық колхоз бар</w:t>
        <w:br/>
        <w:t>еді. Барлығының егіс көлемін қазір есептеп көрсем сол</w:t>
        <w:br/>
        <w:t>6000 гектардың о жақ бұ жағынан аспайды. Тіпті</w:t>
        <w:br/>
        <w:t>техниканың өзі тым тапшы еді.</w:t>
        <w:br/>
        <w:t>Көз алдымда отау тіккен кең-байтақ қазақ елінің</w:t>
      </w:r>
    </w:p>
    <w:p>
      <w:r>
        <w:t>шаңырақ көтергеніне жарты ғасыр толғалы тұр. Бұл жер</w:t>
        <w:br/>
        <w:t>жаңарды. Елу жыл кең даланың келбетін өзгертті.Талай</w:t>
        <w:br/>
        <w:t>қала орнады, талай ауыл өркен жайды. Ат тұяғы</w:t>
        <w:br/>
        <w:t>талатын, құс қанаты күйетін жапан дала жайқалған бау-</w:t>
        <w:br/>
        <w:t>бақшаға айналды. Ой мен қырда мыңғырып мал,</w:t>
        <w:br/>
        <w:t>жайқалып егін өсті.</w:t>
        <w:br/>
        <w:t>Бір ғана осы Тереңөзек ауданын алайыншы. Күн</w:t>
        <w:br/>
        <w:t>сайын газет, журналға көз жүгіртіп, әр цифрға назарым</w:t>
        <w:br/>
        <w:t>түскен сайын жүрегімді қуаныш кернейді. Биылдың</w:t>
        <w:br/>
        <w:t>өзінде егіс көлемі 21 мың гектардан астам екен. Оның</w:t>
        <w:br/>
        <w:t>ішінде тек қана күріш көлемі 12,2 гектарды алып жатыр.</w:t>
        <w:br/>
        <w:t>Ал техника күші қандай? 640-тан астам трактор, 348</w:t>
        <w:br/>
        <w:t>комбайн, мыңнан астам автомашина, сан түрлі механизм</w:t>
        <w:br/>
        <w:t>диқандардың сенімді қол қанаты. Міне, өсу, әрлеу деген.</w:t>
        <w:br/>
        <w:t>«Елу жылда ел жаңа» деген сөздің астары осында</w:t>
        <w:br/>
        <w:t>жатқан болуы керек.</w:t>
        <w:br/>
        <w:t>Бес жылдықтың төрт жылы ерен еңбекпен өтті.</w:t>
        <w:br/>
        <w:t>Ауданда күріш егісінің көлемі едәуір артты. Әр гектардан</w:t>
        <w:br/>
        <w:t>алынатын өнім өткен жылы 38,6 центнерге жетті. Күріш</w:t>
        <w:br/>
        <w:t>өндіру мен мемлекетке сату 4 есе өсті. Басқаны былай</w:t>
        <w:br/>
        <w:t>қойғанда тек өткен жылы аудан диқандары мемлекетке</w:t>
        <w:br/>
        <w:t>351500 центнер күріш тапсырып, дән дариясын тасытты.</w:t>
        <w:br/>
        <w:t>Алдағы жылдар ішінде біздің еліміз ғарыштап</w:t>
        <w:br/>
        <w:t>дамитын болады. КПСС Орталық Комитетінің июль</w:t>
        <w:br/>
        <w:t>Пленумының шешімдерін оқып, үлкен өзгерістерді көз</w:t>
        <w:br/>
        <w:t>алдыма елестеттім. Мұнда ауыл шаруашылығының</w:t>
        <w:br/>
        <w:t>Маделхан Нәлібайұлы 448 Шежірелі Сыр бойы</w:t>
        <w:br/>
        <w:t>әзі соғыс жылдары және одан кейін Құмшығанақ,</w:t>
        <w:br/>
        <w:t>Айдарлы, Ақарық атты үш колхоздың халқын түгел</w:t>
        <w:br/>
        <w:t>асырады.</w:t>
        <w:br/>
        <w:t>Төменгі Сыр елі Нұртазаны ақылшы бас мұраб етіп</w:t>
        <w:br/>
        <w:t>жаңадан қаздыратын арықтар мен игерілетін егістік</w:t>
        <w:br/>
        <w:t>алқаптарға, байлау бермейтін бөгеттер мен арықтарға,</w:t>
        <w:br/>
        <w:t>шойынжолдың құрылысы кезінде жол бойына</w:t>
        <w:br/>
        <w:t>соғылатын көпірлердің орның белгілеуге қатыстырып</w:t>
        <w:br/>
        <w:t>отырған.</w:t>
        <w:br/>
        <w:t>Ырде Қазалыдағы үлкен көшірме тоған құлап, оны</w:t>
        <w:br/>
        <w:t>бүкіл ел болып байлай алмай жер дүниені топан су алып</w:t>
        <w:br/>
        <w:t>бара жатқасын абыржыған ел амалсыздан Нұртазаны</w:t>
        <w:br/>
        <w:t>алдыртады. Мұраб бөгет аумағын аралап көріп,</w:t>
        <w:br/>
        <w:t>арықтың басына қарабура, жемтіктерді жинатып, сол</w:t>
        <w:br/>
        <w:t>төңіректегі кең терең арнаға суды аударып, ағысын</w:t>
        <w:br/>
        <w:t>азайтып барып арна толғанша арықты байлатып</w:t>
        <w:br/>
        <w:t>үлгерген екен.</w:t>
        <w:br/>
        <w:t>Осы сияқты Жетікөл жармасының келешекте</w:t>
        <w:br/>
        <w:t>қазылатын орнын белгілеп, дарияның саға алатын</w:t>
        <w:br/>
        <w:t>иініне жиылған халыққа Нұртаза ақсақал «Бұл иіннен</w:t>
        <w:br/>
        <w:t>арықтың сағасын алсаңдар, дарияның ұлтанындағы аз</w:t>
        <w:br/>
        <w:t>суды тартады, байқамасаңдар дарияны бұрып кетуі де</w:t>
        <w:br/>
        <w:t>мүмкін» - дейді. Оның сондағы айтқан «бұл иін елге</w:t>
        <w:br/>
        <w:t>мәңгілік ырыс береді, өйткені сағадан кейінгі дария иінді</w:t>
        <w:br/>
        <w:t>болса, арық сулы, тиімді болады» деген сөзі кешегі</w:t>
      </w:r>
    </w:p>
    <w:p>
      <w:r>
        <w:t>сексенінші жылдардың басында Сырдарияда су</w:t>
        <w:br/>
        <w:t>азайғанда шындыққа айналды.</w:t>
        <w:br/>
        <w:t>«Жетікөл жарма» каналы егіс көлемінің көбеюіне</w:t>
        <w:br/>
        <w:t>қарай кеңейтіліп, өзен суының тапшылығына</w:t>
        <w:br/>
        <w:t>байланысты тереңдетілді. Әйтсе де оның жаңа сағасы</w:t>
        <w:br/>
        <w:t>көктемде байлау бермей жер дүниені телегей теңіз су</w:t>
        <w:br/>
        <w:t>басып дарияны бұрып кете жаздағаны бар. Оны бүкіл</w:t>
        <w:br/>
        <w:t>аудан болып облыстың көмегімен неше түрлі қарабура,</w:t>
        <w:br/>
        <w:t>темір бетондар тастап әрең байлап, сағасын темір</w:t>
        <w:br/>
        <w:t>Мәпелхан Нәлібаййлы 774 Шіежірелі Сыр бойы</w:t>
        <w:br/>
        <w:t>тамырланғаннан соң жантақтың ұзын тамыры мен терең</w:t>
        <w:br/>
        <w:t>жердің астындағы ылғалдан қоректендіріп өсірген</w:t>
        <w:br/>
        <w:t>қауынның куәсі болған.</w:t>
        <w:br/>
        <w:t>Егіншіліктің қыры мен сырына жақсы таныс ел</w:t>
        <w:br/>
        <w:t>Нұртаза мұрабтың басшылығымен сағасын тікелей</w:t>
        <w:br/>
        <w:t>дариядан алып Әудек, Аңламас, Мәслихат, Көзей,</w:t>
        <w:br/>
        <w:t>Соқпан, Ботабай арықтарын қаздырған. Өткен</w:t>
        <w:br/>
        <w:t>ғасырдың сексенінші жылдар шамасында «Байсал</w:t>
        <w:br/>
        <w:t>бауы» деген дарияның Иінінен сағасын алып бір-біріне</w:t>
        <w:br/>
        <w:t>қосылып жатқан Қарақұскеліс, Шаха, Тіней, Мортық,</w:t>
        <w:br/>
        <w:t>Қатынбақан, тағы басқа ұшан теңіз көлдерді</w:t>
        <w:br/>
        <w:t>тізбектестіріп жиегіндегі құмдардың арасына кетпенмен</w:t>
        <w:br/>
        <w:t>топырақ үйдіріп, зембілмен шым тасытып Қайнар,</w:t>
        <w:br/>
        <w:t>Балық тескен, Күркіреуік, Желқазған, Теріс өзен, Шұбыра</w:t>
        <w:br/>
        <w:t>тоғандарын соқтырған. «Дария қайтса көл тасиды»</w:t>
        <w:br/>
        <w:t>деген қағиданы ескеріп, ірі су қоймаларын жасап, алпыс</w:t>
        <w:br/>
        <w:t>шақырымнан астам Ақарықты қаздырып, оның аяғын</w:t>
        <w:br/>
        <w:t>орта ғасырда ірі суландыру жүйесі болып тарихта аты</w:t>
        <w:br/>
        <w:t>қалған Асанас өзегінің егістік алқабына жеткізді. Сол</w:t>
        <w:br/>
        <w:t>кездің өзінде Ақарықтың бойында жүзден астам су</w:t>
        <w:br/>
        <w:t>көтеретін шығырлар болған екен.</w:t>
        <w:br/>
        <w:t>Әдепкі қаздырған жылы Ақарықтың аяғындағы</w:t>
        <w:br/>
        <w:t>шығырларға су жетпей, еккен егін қурауға айналып,</w:t>
        <w:br/>
        <w:t>жоғарыдағы шығырларды тоқтатыңдар деп ағайын</w:t>
        <w:br/>
        <w:t>арасында айқай-шу басталғанда Нұртаза ақсақал</w:t>
        <w:br/>
        <w:t>оларға «айқай-шудан судың берекесі кетеді, реттеп</w:t>
        <w:br/>
        <w:t>пайдалансандар егістік су бәріне жетеді», - деп басу</w:t>
        <w:br/>
        <w:t>айтып, сағадан бастап әр шығырдан екі шелектен, жүз</w:t>
        <w:br/>
        <w:t>шығырдан екі жүз шелекті алдырып, аяққа келсе су</w:t>
        <w:br/>
        <w:t>жетпеген шығырлар толық жұмыс істеп тұр екен. Ел</w:t>
        <w:br/>
        <w:t>мұраптың бұл тапқырлығына риза болып, алғысын</w:t>
        <w:br/>
        <w:t>айтады.</w:t>
        <w:br/>
        <w:t>Нұртаза мұраб қаздырған сол Ақарық бір ғасырдан</w:t>
        <w:br/>
        <w:t>астам елге құт пен ырыс болып келеді. Бір Ақарықтың</w:t>
        <w:br/>
        <w:t>Алғашқы жергілікті Инженер-гидротехниктер</w:t>
        <w:br/>
        <w:t>Бірінші қатардағылар: Уәйс Бодықов, Әбубәкір Тыныбаев, Әждар Исабеков;</w:t>
        <w:br/>
        <w:t>екінші қатардағылар: Виктор Гончаров, Мәделхан Нәлібаев, Шаванов, Шарапат</w:t>
        <w:br/>
        <w:t>Әбсеметов, Ержігіт Бозғұлов</w:t>
        <w:br/>
        <w:t>Алматы, 1966 жыл.</w:t>
      </w:r>
    </w:p>
    <w:p>
      <w:r>
        <w:t>ге; ічкАнвогген нехпәнері</w:t>
        <w:br/>
        <w:t>іаңоо 4а шәйркәр</w:t>
        <w:br/>
        <w:t>Мәделхан Нәлібайұлы 484 Шежірелі Сыр бойы</w:t>
        <w:br/>
        <w:t>Су шаруашылығының ардагерлері</w:t>
        <w:br/>
        <w:t>Мәделхан Нәлібайұлы 7289 Шежірелі Сыр бойы</w:t>
        <w:br/>
        <w:t>Қызылорда облыстық Су шаруашылығы</w:t>
        <w:br/>
        <w:t>басқармасының бастығы. 1948-1955 жылдары Су</w:t>
        <w:br/>
        <w:t>шаруашылығы ғылыми институтында бөлім меңгерушісі</w:t>
        <w:br/>
        <w:t>болып ғылыми еңбекпен айналысты. 1954 жылы</w:t>
        <w:br/>
        <w:t>кандидаттық диссертацияны үздік қорғап шығады.</w:t>
        <w:br/>
        <w:t>Ғ.Ж.Мұрзалиевтің еңбегі Қазақ ССР Жоғарғы</w:t>
        <w:br/>
        <w:t>Советінің үш рет Құрмет грамотасымен, 1946 жылы</w:t>
        <w:br/>
        <w:t>Еңбекшілер депутаты Қызылорда облыстық Советі</w:t>
        <w:br/>
        <w:t>атқару грамотасымен және көптеген Медальдар мен</w:t>
        <w:br/>
        <w:t>марапатталған.</w:t>
        <w:br/>
        <w:t>Су шаруашылығының байырғы білікті маманы</w:t>
        <w:br/>
        <w:t>Ғафар Жақыпұлының Республика Су шаруашылығына</w:t>
        <w:br/>
        <w:t>қосқан үлесі зор.</w:t>
        <w:br/>
        <w:t>Ковалевский Ромуальд</w:t>
        <w:br/>
        <w:t>Алғашқы инженер</w:t>
        <w:br/>
        <w:t>гидротехниктердің бірі.</w:t>
        <w:br/>
        <w:t>Ромуальд Викентьевич</w:t>
        <w:br/>
        <w:t>Ковалевский 1906 жылы</w:t>
        <w:br/>
        <w:t>дүниеге келген</w:t>
        <w:br/>
        <w:t>Новочеркасск институтын</w:t>
        <w:br/>
        <w:t>бітіріп, инженер гидротехник</w:t>
        <w:br/>
        <w:t>мамандығын алған. 1948-1949</w:t>
        <w:br/>
        <w:t>жылдары Қызылорда</w:t>
        <w:br/>
        <w:t>КЕ. облыстық Су шаруашылығы</w:t>
        <w:br/>
        <w:t>басқармасының бастығы</w:t>
        <w:br/>
        <w:t>болып, одан кейін бас</w:t>
        <w:br/>
        <w:t>инженерлікке ауысып 1954-</w:t>
        <w:br/>
        <w:t>1955 жылдары қайтадан</w:t>
        <w:br/>
        <w:t>облыстық су шаруашылығы бастығы болған. 1956-1962</w:t>
        <w:br/>
        <w:t>жылдары “Казгипроводоэлектро” жобалау</w:t>
        <w:br/>
        <w:t>институтының Қызылорда бөлімшесінің бастығы</w:t>
        <w:br/>
        <w:t>қызметін атқарған. Сауатты инженер -гидротехник.</w:t>
        <w:br/>
        <w:t>Мәделхан Нәлібаййлы 7398 Шезкірелі Сыр бойы</w:t>
        <w:br/>
        <w:t>меңгерушісі, одан кейін «Главриссовхозстрой» басқармасын</w:t>
        <w:br/>
        <w:t>басқарып, Социалистік Еңбек Ері атағын алып, көп жыл</w:t>
      </w:r>
    </w:p>
    <w:p>
      <w:r>
        <w:t>Министрлер Кеңесі төрағасының бірінші орынбасары болған</w:t>
        <w:br/>
        <w:t>Ниязов Болат</w:t>
        <w:br/>
        <w:t>Мемлекет және қоғам қайраткері.</w:t>
        <w:br/>
        <w:t>Алматы ауыл шаруашылығы</w:t>
        <w:br/>
        <w:t>институтын бітірген. 1952-1958</w:t>
        <w:br/>
        <w:t>жылдары Қызылорда гидромелио-</w:t>
        <w:br/>
        <w:t>ративтік техникумының директоры</w:t>
        <w:br/>
        <w:t>болып, одан кейін Қазақ ССР Су</w:t>
        <w:br/>
        <w:t>шаруашылығы Министрінің</w:t>
        <w:br/>
        <w:t>орынбасары. Шетелге барып Араб</w:t>
        <w:br/>
        <w:t>елдерінде Су шаруашылығының</w:t>
        <w:br/>
        <w:t>дамуына көмектесіп келгеннен кейін</w:t>
        <w:br/>
        <w:t>ұзақ жылдар Республикалық тасқын</w:t>
        <w:br/>
        <w:t>судан қорғану бас басқармасының</w:t>
        <w:br/>
        <w:t>бастығы.</w:t>
        <w:br/>
        <w:t>Сәрсенбаев Сұлтан Момынұлы</w:t>
        <w:br/>
        <w:t>(1928-2004)</w:t>
        <w:br/>
        <w:t>Мемлекет және қоғам қайраткері Сұлтан Момынұлы</w:t>
        <w:br/>
        <w:t>1928 жылы 15 наурызда Павлодар</w:t>
        <w:br/>
        <w:t>облысы, Баян-Ауыл ауылында</w:t>
        <w:br/>
        <w:t>дүниеге келген. Алматы</w:t>
        <w:br/>
        <w:t>ауылшаруашылығы институтын 1952</w:t>
        <w:br/>
        <w:t>жылы бітіріп, 1952-1959 жылдары</w:t>
        <w:br/>
        <w:t>Павлодар мен Талдықорғанда су</w:t>
        <w:br/>
        <w:t>шаруашылық және құрылыс</w:t>
        <w:br/>
        <w:t>мекемелерінде басшы қызмет етіп,</w:t>
        <w:br/>
        <w:t>1959- 1974 жылдары Су шаруашылығы</w:t>
        <w:br/>
        <w:t>министрінің орынбасары , министрі,</w:t>
        <w:br/>
        <w:t>1974 жылы Қызылорда облыстық</w:t>
        <w:br/>
        <w:t>Мәделхан Нәлібайұлы 790 Шежірелі Сыр бойы</w:t>
        <w:br/>
        <w:t>Киселеев Алексей</w:t>
        <w:br/>
        <w:t>Николаевич</w:t>
        <w:br/>
        <w:t>Алексей Николоевич</w:t>
        <w:br/>
        <w:t>Киселеев техникалық білімді</w:t>
        <w:br/>
        <w:t>алғашқы инженер гидротехник.</w:t>
        <w:br/>
        <w:t>1954 жылдан бастап</w:t>
        <w:br/>
        <w:t>«Қызылордаплотинстрой»</w:t>
        <w:br/>
        <w:t>құрылыс басқармасында бөлім</w:t>
        <w:br/>
        <w:t>бастығы, бас инженер, 1956 -</w:t>
        <w:br/>
        <w:t>1961 жылдары басқарма</w:t>
        <w:br/>
        <w:t>бастығы қызметін атқарған.</w:t>
        <w:br/>
        <w:t>Қызылорда плотинасына қосқан үлесі мол</w:t>
        <w:br/>
        <w:t>Ысқақов</w:t>
        <w:br/>
        <w:t>Жолдыбай</w:t>
        <w:br/>
        <w:t>Жаңақорған жерінде</w:t>
        <w:br/>
        <w:t>1927-1928 жылдары</w:t>
        <w:br/>
        <w:t>Кеңесарық, Қарашаарық,</w:t>
        <w:br/>
        <w:t>Жаңа арықтарды қаз-</w:t>
        <w:br/>
        <w:t>дырып “Бала мұраб атанып,</w:t>
      </w:r>
    </w:p>
    <w:p>
      <w:r>
        <w:t>Борықты Жашы, Бозкөл,</w:t>
        <w:br/>
        <w:t>Алакөл және Қандыарал</w:t>
        <w:br/>
        <w:t>і көлдер жүйесин су қойма</w:t>
        <w:br/>
        <w:t>басшылық жасап “Аға мүраб”</w:t>
        <w:br/>
        <w:t>атанып. Жаңақорған су</w:t>
        <w:br/>
        <w:t>бәлімінде ұзак жыл жемісті еңбек еткен.</w:t>
        <w:br/>
        <w:t>Отырғандар Мартышев, Бедебеков, Мурзалиен,</w:t>
        <w:br/>
        <w:t>тұрғандар Григорьев, Қалымбетов, 1956 жыл</w:t>
        <w:br/>
        <w:t>Григорьев Борис Борисович</w:t>
        <w:br/>
        <w:t>Борис Борисович 1923 жылдардан бастап Ақмешіт</w:t>
        <w:br/>
        <w:t>Су округінде, кейіннен құрметті зейнетке шыққанша</w:t>
        <w:br/>
        <w:t>Қазалы суландыру жүйелері басқармасында инженер</w:t>
        <w:br/>
        <w:t>гидротехник болып жемісті еңбек еткен.</w:t>
        <w:br/>
        <w:t>Қалымбетов Арын</w:t>
        <w:br/>
        <w:t>Арын Қалымбетов Сырдария Суландыру жүйелері</w:t>
        <w:br/>
        <w:t>басқармасында 1954 -1969 жылдардан басқарма</w:t>
        <w:br/>
        <w:t>бастығы, мал жайылымын суландыру бөлімшесінің</w:t>
        <w:br/>
        <w:t>бастығы болған. Облыстық Су шаруашылығының</w:t>
        <w:br/>
        <w:t>ардагері болған.</w:t>
        <w:br/>
        <w:t>Мартышев Петр Иванович</w:t>
        <w:br/>
        <w:t>Петр Иванович алғашқы инженер гидротехник. 1940</w:t>
        <w:br/>
        <w:t>жылдың ортасынан бастап 20 жылдан астам Қызылорда</w:t>
        <w:br/>
        <w:t>облыстық Су шаруашылығы басқармасында бас</w:t>
        <w:br/>
        <w:t>инженер, “Эксплуатация және суды пайдалану”</w:t>
        <w:br/>
        <w:t>бөлімінің бастығы болып қызмет істеген сауатты</w:t>
        <w:br/>
        <w:t>инженер.</w:t>
        <w:br/>
        <w:t>Мәделхан Мәлібайұлы 747 Шезнірелі Сыр бойы</w:t>
        <w:br/>
        <w:t>(2</w:t>
        <w:br/>
        <w:t>ТАРАУ</w:t>
        <w:br/>
        <w:t>ЖЕР БАСҚАНҒА МӘЗ</w:t>
        <w:br/>
        <w:t>БОЛМА, АРТЫНДА ІЗІН</w:t>
        <w:br/>
        <w:t>ҚАЛМАСА</w:t>
        <w:br/>
        <w:t>Орейеей, әренеен «е дәілдегее,</w:t>
        <w:br/>
        <w:t>“ғағре ааңадры жор 2аамғы.</w:t>
        <w:br/>
        <w:t>(ену «ж «Әленірг ессекенен,</w:t>
        <w:br/>
        <w:t>Жажа жей &lt;ааиин сас (алкен.</w:t>
        <w:br/>
        <w:t>Ж. ен Ташкент қаласындағы Су</w:t>
        <w:br/>
        <w:t>шаруашылық институтын 1955 жылы</w:t>
        <w:br/>
        <w:t>бітірісімен Қызылорда облыстық Су</w:t>
        <w:br/>
        <w:t>шаруашылығы басқармасының қара-</w:t>
        <w:br/>
        <w:t>мағына қызметке тұрып, мекеме</w:t>
        <w:br/>
        <w:t>басшысы қайда қызметке жіберсе сонда</w:t>
        <w:br/>
        <w:t>барып, қырық жыл барлық саналы</w:t>
        <w:br/>
        <w:t>өмірімді суға сарп етіп, жинаған</w:t>
        <w:br/>
        <w:t>тәжірибеммен зейнетке шықсам да</w:t>
      </w:r>
    </w:p>
    <w:p>
      <w:r>
        <w:t>мамандығымның құлы болып, судың</w:t>
        <w:br/>
        <w:t>жоғын жоқтап, жоғалғанын іздеп, өзім</w:t>
        <w:br/>
        <w:t>күндіз-түні дамыл таппай, өзгенің де</w:t>
        <w:br/>
        <w:t>мазасын алып, «Сыр шежіре» мұрағат</w:t>
        <w:br/>
        <w:t>мұражайын ұйымдастырдым.</w:t>
        <w:br/>
        <w:t>Отырғандар: Тұрмағанбетов,Құтыбаев,Резанова,Арыстанбаев, Әбеков,</w:t>
        <w:br/>
        <w:t>екінші қатардағылар:Есханов,Нәлібаев,Айменов,Қалтаев,Қанаев, Дүйсенбаев;</w:t>
        <w:br/>
        <w:t>үшіші катардағылар: Жәрімбетов,Бодықов,</w:t>
        <w:br/>
        <w:t>Нарманов, Манасбаев,Ишанбеков,Мақұлбеков,Мамбетов</w:t>
        <w:br/>
        <w:t>1967 жыл.</w:t>
        <w:br/>
        <w:t>сер иикАнеовген нехкәтері</w:t>
        <w:br/>
        <w:t>ІчН09 біяз ІкәйркәПі</w:t>
        <w:br/>
        <w:t>Мәпелкан Нәлібайұлы 7 29 Шежірелі Сыр бойы</w:t>
        <w:br/>
        <w:t>Антипов Алексей</w:t>
        <w:br/>
        <w:t>Алғашқы инженер</w:t>
        <w:br/>
        <w:t>гидротехниктердің бірі. Алексей</w:t>
        <w:br/>
        <w:t>Андреевич Антипов 1910 жылы</w:t>
        <w:br/>
        <w:t>" дүниеге келген.</w:t>
        <w:br/>
        <w:t>Москваның гидромелио-</w:t>
        <w:br/>
        <w:t>-- ративтік институтының</w:t>
        <w:br/>
        <w:t>| гидромелиорация бөлімін 1941</w:t>
        <w:br/>
        <w:t>- жылы бітіріп инженер</w:t>
        <w:br/>
        <w:t>. гидротехник мамандығын</w:t>
        <w:br/>
        <w:t>- алады.</w:t>
        <w:br/>
        <w:t>3 1952 - 1956 жылдары</w:t>
        <w:br/>
        <w:t>- «Казгипроводэлектро» жобалау</w:t>
        <w:br/>
        <w:t>институтының Қызылорда бөлімшесінің бастығы, бас</w:t>
        <w:br/>
        <w:t>инженері, 1960 жылдан бастап зейнетке шыққанша</w:t>
        <w:br/>
        <w:t>«Қызылордаводстрой» тресінде басшы қызметін</w:t>
        <w:br/>
        <w:t>атқарған.</w:t>
        <w:br/>
        <w:t>Османов Әбен</w:t>
        <w:br/>
        <w:t>Теренезек ауданының</w:t>
        <w:br/>
        <w:t>алғашқы Инженер гидротехнигі</w:t>
        <w:br/>
        <w:t>Османов Әбен 1903 жылы</w:t>
        <w:br/>
        <w:t>дүниеге келген.</w:t>
        <w:br/>
        <w:t>Ташкент қаласындағы Су</w:t>
        <w:br/>
        <w:t>шаруашылығы институтын</w:t>
        <w:br/>
        <w:t>бітірген. Теренөзек аудандың Су</w:t>
        <w:br/>
        <w:t>шаруашылығында 1938-1958</w:t>
        <w:br/>
        <w:t>жылдары басшылық қызметіне</w:t>
        <w:br/>
        <w:t>жемісті еңбек еткен.</w:t>
        <w:br/>
        <w:t>Мәлелхан Нәлібайұлы 445 Шежірелі Сыр бойы</w:t>
      </w:r>
    </w:p>
    <w:p>
      <w:r>
        <w:t>1994 жылы шыққаннан кейін қайта-қайта айтып жүріп,</w:t>
        <w:br/>
        <w:t>Қызылорда Су торабы басқарма кеңсесінің бірінші</w:t>
        <w:br/>
        <w:t>қабатын босатып алып, жұмысқа кірістім. Сол кездегі</w:t>
        <w:br/>
        <w:t>облыс басшысы Сейілбек Шаухаманов менің</w:t>
        <w:br/>
        <w:t>әтінішіммен мұражайға көмектесуді облыстық экология</w:t>
        <w:br/>
        <w:t>басқармасының бастығы Қуанышқали Шапшаңовқа</w:t>
        <w:br/>
        <w:t>тапсырды, мен оның айтуымен Қазалыға барып, Ғани</w:t>
        <w:br/>
        <w:t>Мұратбаевтың да мұражайын көрдім. Кейіннен</w:t>
        <w:br/>
        <w:t>көмектесуден бас тартты.</w:t>
        <w:br/>
        <w:t>Облыс әкімі Бердібек Сапарбаев болғасын 1996</w:t>
        <w:br/>
        <w:t>жылы сәуірдің 1-і күні қабылдауында болып, «Ел</w:t>
        <w:br/>
        <w:t>тағдырын жер шешеді, жер тағдырын су шешеді» деген</w:t>
        <w:br/>
        <w:t>хат тапсырдым, бір аптадан кейін Сапарбаев ауданның</w:t>
        <w:br/>
        <w:t>әкімі Оңалбек Сапиев пен облводхоздың бастығы</w:t>
        <w:br/>
        <w:t>Әбдіманап Құтжановты мұражайға ертіп келіп, бұл ел</w:t>
        <w:br/>
        <w:t>келешегі үшін жасалып жатқан жұмысқа мен 400 мың</w:t>
        <w:br/>
        <w:t>теңге беремін Сапиев 400 мың теңге береді деп уәде</w:t>
        <w:br/>
        <w:t>берді.</w:t>
        <w:br/>
        <w:t>Уәде бергесін ойланатын уақыты болды ғой деп, он</w:t>
        <w:br/>
        <w:t>күннен кейін Сырдария ауданының әкімі Оңалбек</w:t>
        <w:br/>
        <w:t>Сапиввке барсам- беретін ақшам жоқ деді. Облыс әкімі:</w:t>
        <w:br/>
        <w:t>Сапиев 400 мың теңге береді дегенде «беретін ақшам</w:t>
        <w:br/>
        <w:t>жоқ» деп неге айтпадың десем, облыс әкіміне қалай</w:t>
        <w:br/>
        <w:t>қарсы келемін деді. Бұл әңгімеден кейін облыс әкімінен</w:t>
        <w:br/>
        <w:t>ақша сұрауды да, арыз айтуды да қойдым.</w:t>
        <w:br/>
        <w:t>Берген хатымды тексеріп көрсем, хатты көмекшісі</w:t>
        <w:br/>
        <w:t>Айтбай Көшербаевқа берген екен. Оның «жазылған</w:t>
        <w:br/>
        <w:t>ұсыныс толығымен дұрыс, қолдау жасау керек » деген</w:t>
        <w:br/>
        <w:t>жауабына Бердібек Сапарбаев келісемін деп қол</w:t>
        <w:br/>
        <w:t>қойыпты. Екінші рет Б.Сапарбаевтың қабылдауында</w:t>
        <w:br/>
        <w:t>1996 жылы желтоқсанның 23 күні болып, атамыз қазақ</w:t>
        <w:br/>
        <w:t>«уәде құдайдың аты, уәдесінде тұрмаған күнәқар»</w:t>
        <w:br/>
        <w:t>Мәделхан Нәлібайұлы 7 2р Шежірелі Сыр бойы</w:t>
        <w:br/>
        <w:t>бастығы Меңдулла Күзембаев екеуі басшылық жасап</w:t>
        <w:br/>
        <w:t>«Жаңаарық», «Қараарық», «Қарлан», «Басықара»,</w:t>
        <w:br/>
        <w:t>«Ішкіарық» каналдарын қаздырып ауданның суармалы</w:t>
        <w:br/>
        <w:t>егіншілігінің өркендеуіне үлес қосқан алғашқы инженер</w:t>
        <w:br/>
        <w:t>гидротехник.</w:t>
        <w:br/>
        <w:t>Мұрағаттан алған Ташкент қаласындағы Сырдария</w:t>
        <w:br/>
        <w:t>облыстық су шаруашылығы бөлім бастығының 1923</w:t>
        <w:br/>
        <w:t>жылғы қазанның 24 күнгі Ме 9-шы бұйрығында Қазалы</w:t>
        <w:br/>
        <w:t>аудандық су округінің гидротехнигі Оңдаш Мереев,</w:t>
        <w:br/>
        <w:t>бөлімше гидротехниктері Жүсіп Мереев, Тоқходжаев,</w:t>
        <w:br/>
        <w:t>Н.Нысанов деп көрсеткен.</w:t>
        <w:br/>
        <w:t>Мұрзалиев Ғафар</w:t>
        <w:br/>
        <w:t>Қазақтың ең алғашқы</w:t>
        <w:br/>
        <w:t>инженер гидротехнигі,</w:t>
        <w:br/>
        <w:t>Республиканың еңбегі сіңге</w:t>
        <w:br/>
        <w:t>гидротехнигі, техника</w:t>
        <w:br/>
        <w:t>ғылымының кандидаты Ғафар</w:t>
        <w:br/>
        <w:t>Жақыпұлы 18099 жылы</w:t>
        <w:br/>
        <w:t>қаңтардың 1 күні Астрахан</w:t>
      </w:r>
    </w:p>
    <w:p>
      <w:r>
        <w:t>губерниясында дүниеге келіп,</w:t>
        <w:br/>
        <w:t>1918 жылы сәуірдің 30 күні</w:t>
        <w:br/>
        <w:t>Самар губерниясындағы</w:t>
        <w:br/>
        <w:t>Малый Узень гимназиясын</w:t>
        <w:br/>
        <w:t>бітірген. 1921 жылы</w:t>
        <w:br/>
        <w:t>К.А.Тимирязев атындағы</w:t>
        <w:br/>
        <w:t>академиясына түсіп, 1930 жылы үздік бітіріп шығады.</w:t>
        <w:br/>
        <w:t>Елімізді қалпына келтіру кезеңінде , ол оқуын</w:t>
        <w:br/>
        <w:t>бірнеше рет бөліп, бітіргеннен кейінде Жер Халық</w:t>
        <w:br/>
        <w:t>Комиссариатының шақыруымен суландыру жүйелерін</w:t>
        <w:br/>
        <w:t>тәртіпке келтіріп, егістік алқаптарды игеруге қатысқан.</w:t>
        <w:br/>
        <w:t>1942-1946 жылдары және 1955-1959 жылдары</w:t>
        <w:br/>
        <w:t>Мәделхан Нәлібаййұлы 740 Шежірелі Сыр бойы</w:t>
        <w:br/>
        <w:t>Тыныбаев Әбубәкір</w:t>
        <w:br/>
        <w:t>(1927-1999)</w:t>
        <w:br/>
        <w:t>Мемлекет және қоғам</w:t>
        <w:br/>
        <w:t>52 6 қайраткері, Республикаға еңбегі</w:t>
        <w:br/>
        <w:t>сіңген гидротехник Әбубәкір</w:t>
        <w:br/>
        <w:t>Әлиұлы 1927 жылы 31</w:t>
        <w:br/>
        <w:t>жептоқсанда Қазалы ауданы</w:t>
        <w:br/>
        <w:t>Жаңа Қазалы кентінде (Әйтеке би</w:t>
        <w:br/>
        <w:t>кенті) туған.</w:t>
        <w:br/>
        <w:t>: Алматыдағы ауыл шаруа-</w:t>
        <w:br/>
        <w:t>шылық институтын 1953 жылы</w:t>
        <w:br/>
        <w:t>” бітіріп, инженер гидротехник</w:t>
        <w:br/>
        <w:t>мамандығын алғаннан кейін, 1953-1956 жылдары Ақмола</w:t>
        <w:br/>
        <w:t>облыстық Су шаруашылығы басқармасында аға инженер,</w:t>
        <w:br/>
        <w:t>1956-1961 жылдары Қазалы УОС-ында бас инженер, бастық.</w:t>
        <w:br/>
        <w:t>Одан кейін 1962-1966 жылға дейін Қызылорда облыстық</w:t>
        <w:br/>
        <w:t>суландыру жүйелері басқармасының бастығы 1966-1971</w:t>
        <w:br/>
        <w:t>жылдары «Қызылордасуқұрылыс» тресінің меңгерушісі.</w:t>
        <w:br/>
        <w:t>1971-1972 жылдары Халық депутаттары облыстық</w:t>
        <w:br/>
        <w:t>Кеңесі атқару комитеті терағасының орынбасары. 1972-1974</w:t>
        <w:br/>
        <w:t>жылдары Қазалы аудандық партия комитетінің бірінші</w:t>
        <w:br/>
        <w:t>хатшысы. 1974-1981 жылдары Қазақ КСР Мелиорация және</w:t>
        <w:br/>
        <w:t>Су шаруашылығы Министрі. 1981-1986 жылдары</w:t>
        <w:br/>
        <w:t>Талдықорған облыстық партия комитетінің бірінші хатшысы.</w:t>
        <w:br/>
        <w:t>Ә.Ә.Тыныбаев Отан алдында сіңірген еңбегі үшін</w:t>
        <w:br/>
        <w:t>«Ленин» орденімен үш рет «Еңбек Қызыл Ту», «Халықтар</w:t>
        <w:br/>
        <w:t>Достығы» орденімен көптеген медальдармен марапатталды.</w:t>
        <w:br/>
        <w:t>КСРО Жоғарғы Кеңесінің және Қазақ КСР Жоғарғы Кеңесінің</w:t>
        <w:br/>
        <w:t>бірнеше сайланымының депутаты. 1986 жылдың шілде</w:t>
        <w:br/>
        <w:t>айынан бастап, өмірінің аяғына дейін Одақтық дәрежедегі</w:t>
        <w:br/>
        <w:t>зейнеткер болған. Әбубәкір Әлиұлы 1999 жылы 20 қаңтар</w:t>
        <w:br/>
        <w:t>айында дүниеден өтті.</w:t>
        <w:br/>
        <w:t>Мәделхан Нәлібайұлы 742 Шежірелі Сыр бойы</w:t>
        <w:br/>
        <w:t>Сырдың шежіре мұрағат мұражайын</w:t>
        <w:br/>
        <w:t>ұйымдастырғандағы мақсатым- облысымызда су-өмір,</w:t>
        <w:br/>
        <w:t>жер-байлық, су мен жердің тілін, бүкіл жаратылыс</w:t>
        <w:br/>
        <w:t>әлеміне қатысын жетік біліп, тиімділігін арттырғанда</w:t>
      </w:r>
    </w:p>
    <w:p>
      <w:r>
        <w:t>халқымыз тоқ, еліміз бен жеріміз бай, келешек</w:t>
        <w:br/>
        <w:t>урпақтарымыздың дәулетті, бақытты болатыны туралы</w:t>
        <w:br/>
        <w:t>өсер жастардың сана-сезіміне ой салып, адал еңбекке</w:t>
        <w:br/>
        <w:t>баулу.</w:t>
        <w:br/>
        <w:t>«Сыр шежіре» мұрағат мұражайының дүниеге</w:t>
        <w:br/>
        <w:t>келу тарихы туралы. Алланың құдіретімен ойламаған</w:t>
        <w:br/>
        <w:t>жерден адамның сана-сезіміне ой салып, мәңгі есінде</w:t>
        <w:br/>
        <w:t>қалдырып, ол ойды орындауға барлық саналы өмірін</w:t>
        <w:br/>
        <w:t>сарып етуге, адамды тәуелді ететін жаратылыстың</w:t>
        <w:br/>
        <w:t>жазылмаған заңдылығымен мен ойламаған жерден</w:t>
        <w:br/>
        <w:t>сана-сезіміме түскен ойымды жүзеге асыруға барлық</w:t>
        <w:br/>
        <w:t>өмірімді сарып етумен келемін.</w:t>
        <w:br/>
        <w:t>Анығырақ айтсам, мен 1958 жылы Ауып</w:t>
        <w:br/>
        <w:t>шаруашылығы жетістіктерінің көрмесіне (ол кезде ВДНХ</w:t>
        <w:br/>
        <w:t>солай деп аталатын) жолдама алып, Мәскеуге бардым.</w:t>
        <w:br/>
        <w:t>Бұрын ондай ірі көркем қаланы көрмегендіктен болса</w:t>
        <w:br/>
        <w:t>керек, әзімді өзге дүниеде жүргендей сезіндім.</w:t>
        <w:br/>
        <w:t>Әсіресе, Кремль сәрайы мен орыс княздарының</w:t>
        <w:br/>
        <w:t>саборлпарын көріп, Мұрағат, мұражай қызметкерлері-</w:t>
        <w:br/>
        <w:t>орыс қыздарының өтірікті шындай, шынды құдай</w:t>
        <w:br/>
        <w:t>ұрғандай етіп айтқан сөздерін естігенде, қызығудың</w:t>
        <w:br/>
        <w:t>орнына қызғаныштық пен көреалмаушылық пайда</w:t>
        <w:br/>
        <w:t>болып, ұлттық намысым оянды. Міне, мені мәңгілік</w:t>
        <w:br/>
        <w:t>құлдыққа жалдаған ой осы жерде пайда болды.</w:t>
        <w:br/>
        <w:t>Шындығында адам өзгеге еліктеп өзін жоғалтқанымен</w:t>
        <w:br/>
        <w:t>ешуақытта өзге бола алмайды, ал мәңгүрт болып қалуы</w:t>
        <w:br/>
        <w:t>мүмкін.</w:t>
        <w:br/>
        <w:t>Атамыздан зәулім сарай қалмағанымен, кең-байтақ</w:t>
        <w:br/>
        <w:t>Мәлелхан Нәлібайұла 740 Шежірелі Сыр бойы</w:t>
        <w:br/>
        <w:t>дейтін еді. Қазіргі кезде ойланбай уәде беріп,</w:t>
        <w:br/>
        <w:t>орындамай жүруге қалыптасқан екен, басқасын</w:t>
        <w:br/>
        <w:t>айтпағанда, су мұражайы қажет деген шешімде шыққан</w:t>
        <w:br/>
        <w:t>жоқ дедім. Осы сезден кейін 1997 жылы наурыздың 5-</w:t>
        <w:br/>
        <w:t>ікүні облыс әкімі Б.Сапарбаевтың қолымен тәмендегіше</w:t>
        <w:br/>
        <w:t>әкім шықты.</w:t>
        <w:br/>
        <w:t>Қызылорда облысы әкімінің әкімі - 1.Облыс су</w:t>
        <w:br/>
        <w:t>шаруашылығы тарихын, Сыр мурабтары мен</w:t>
        <w:br/>
        <w:t>дихандарының озық тәжірибелерін, су мен суармалы</w:t>
        <w:br/>
        <w:t>жерлерді тиімді пайдаланудағы, ауыл шаруашылығы</w:t>
        <w:br/>
        <w:t>өнімдерін өндірудегі қол жеткен жетістіктерді облыс,</w:t>
        <w:br/>
        <w:t>республика жұртшылығының арасында кеңінен</w:t>
        <w:br/>
        <w:t>таратып, насихаттау мақсатында Қызылорда су торабы</w:t>
        <w:br/>
        <w:t>жанынан су шаруашылығы мұражайын құру туралы</w:t>
        <w:br/>
        <w:t>облыстық су ресурстары жөніндегі комитетінің ұсынысы</w:t>
        <w:br/>
        <w:t>қабылдансын.</w:t>
        <w:br/>
        <w:t>2.Қапа, аудан өкімдеріне; “ Әбілыстың су ресурстары</w:t>
        <w:br/>
        <w:t>женіндегі комитетке (Ә.Құтжансзв), облыстық экология</w:t>
        <w:br/>
        <w:t>және биоресурстар басқармасына (Қ.Шапшаңов),</w:t>
        <w:br/>
        <w:t>облыстық. орман шаруашылығы бірлестігіне</w:t>
        <w:br/>
        <w:t>(И.Әбибуллгев), Ы.Жақаев атындағы пол титехникалық</w:t>
        <w:br/>
        <w:t>институтына (Қ. Бисенсв), жер қатынастары және жерге</w:t>
        <w:br/>
        <w:t>орналастыру жөңіндегі облыстық комитетке</w:t>
        <w:br/>
        <w:t>(Рамазанов), Арал өңірі агроэкология және ауыл</w:t>
      </w:r>
    </w:p>
    <w:p>
      <w:r>
        <w:t>шаруашылығы ғылыми-зерттеу институтына</w:t>
        <w:br/>
        <w:t>(Мейірманов) мұражайға қажетті тарихи мәні бар</w:t>
        <w:br/>
        <w:t>деректермен, экспонаттармен қамтамасыз вту,</w:t>
        <w:br/>
        <w:t>безендіру жұмыстарына қаржылай, заттай көмек</w:t>
        <w:br/>
        <w:t>көрсету ұсынылсын. ::2:: ;</w:t>
        <w:br/>
        <w:t>3.Облыстық тұрғын үй, сәулет және аумақтарда</w:t>
        <w:br/>
        <w:t>құрылыс салу басқармасына (Қ.Баймаханов) бір ай</w:t>
        <w:br/>
        <w:t>Мәделхан Нәлібайұлы 448 Шеҙнірелі Сыр бойы</w:t>
        <w:br/>
        <w:t>жер қалды. Басқасын айтпағанда, «Ас - адамның</w:t>
        <w:br/>
        <w:t>арқауы», - деп батырларға күш-қуат, ақындарға шабыт</w:t>
        <w:br/>
        <w:t>берген, арпа, бидайын әсіріп, халқын тойындырып, елі</w:t>
        <w:br/>
        <w:t>мен жер байлығын молайтқан, ата кәсібі Сыр мұрабтары</w:t>
        <w:br/>
        <w:t>мен диқгндарының сумен, жермен айналысқан озық</w:t>
        <w:br/>
        <w:t>тәжірибесі мен өмір жолын зерттеп, әсер жастарға неге</w:t>
        <w:br/>
        <w:t>өнеге етпеске?!</w:t>
        <w:br/>
        <w:t>Осы оймен елге келгесін Сыр өзені мен су</w:t>
        <w:br/>
        <w:t>жолдарын жағалап, суармалы егіншілікті аралап, «Жер</w:t>
        <w:br/>
        <w:t>басқанға мәз болма, артыңда ізің қалмаса» деп</w:t>
        <w:br/>
        <w:t>шежіресі ұшан - теңіз Сыр бойының қыры мен сырын,</w:t>
        <w:br/>
        <w:t>өткен тарихы мен ел арасында айтылып жүрген</w:t>
        <w:br/>
        <w:t>аңыздарын зерттеп, әсер жастарға өнеге етіп, «Сыр</w:t>
        <w:br/>
        <w:t>шежіре» мұрағат мұражайын ұйымдастыруды алдыма</w:t>
        <w:br/>
        <w:t>мақсат етіп қойдым.</w:t>
        <w:br/>
        <w:t>Мен 1971 жылы туристік жолдамамен Қара теңіздің</w:t>
        <w:br/>
        <w:t>жағалауындағы барлық қалаларды аралап, Болгария,</w:t>
        <w:br/>
        <w:t>Румынияда болдым. 1974 жылдан бастап қатарынан</w:t>
        <w:br/>
        <w:t>жеті жыл Қырымдағы «ХХІ! партсьезд» атындағы ЦК</w:t>
        <w:br/>
        <w:t>КПСС-тің санаториясында болдым. Өзге жұрт магазин</w:t>
        <w:br/>
        <w:t>мен базар жағаласа, мен шежіресі мол тарихи жергерді,</w:t>
        <w:br/>
        <w:t>мұражайларды аралап, ой - әрісімді кеңейттім,</w:t>
        <w:br/>
        <w:t>Орталық баспадан «Знание новов в жизнь, науке</w:t>
        <w:br/>
        <w:t>технике» жинағының «Наукао земле», «Эстетика» деген,</w:t>
        <w:br/>
        <w:t>«Знание: Народный Университет» жинағының</w:t>
        <w:br/>
        <w:t>«Человек и природа» деген және «Гидсотехника и</w:t>
        <w:br/>
        <w:t>Мелиорация», «Гидротехническая строительство», тағы</w:t>
        <w:br/>
        <w:t>Да басқа көптеген журналдарды тұрақты жаздырып</w:t>
        <w:br/>
        <w:t>алып, қажетті деректер мен құжаттарды жинадым.</w:t>
        <w:br/>
        <w:t>Менің негізгі көздеген мақсатым, Су-Өмір екенін</w:t>
        <w:br/>
        <w:t>нақты дәлелдермен өсер жастарға насихаттап, облыс</w:t>
        <w:br/>
        <w:t>басшыларына ұсыныс-лпікір жазып, суға деген білімі мен</w:t>
        <w:br/>
        <w:t>Мәделхан Нәлібайұлы 792 Шежірелі Сыр бойы</w:t>
        <w:br/>
        <w:t>партия комитетінің екінші хатшысы болып облыс су</w:t>
        <w:br/>
        <w:t>шаруашылығының өркендеуіне үлкен үлесін қосты. Одан</w:t>
        <w:br/>
        <w:t>кейін Семей облыстық атқару комитеті төрағасының</w:t>
        <w:br/>
        <w:t>орынбасары.</w:t>
        <w:br/>
        <w:t>Сәрсенов Балтабай</w:t>
        <w:br/>
        <w:t>Мемлекет, қоғам қайраткері</w:t>
        <w:br/>
        <w:t>Балтабай Сәрсенұлы Қызылорда</w:t>
      </w:r>
    </w:p>
    <w:p>
      <w:r>
        <w:t>облысы, Жаңақорған ауданы,</w:t>
        <w:br/>
        <w:t>Теменарық станциясында 1932</w:t>
        <w:br/>
        <w:t>жылы 5 наурызда дүниеге келген.</w:t>
        <w:br/>
        <w:t>Қызылорда гидротехникумын</w:t>
        <w:br/>
        <w:t>1950 жылы, Алматы</w:t>
        <w:br/>
        <w:t>ауылшаруашылығы институтын</w:t>
        <w:br/>
        <w:t>1956 жылы бітіргеннен кейін</w:t>
        <w:br/>
        <w:t>Шиелі УОС-ында аға инженер,</w:t>
        <w:br/>
        <w:t>1958 жылы Шиелі УОС-ына</w:t>
        <w:br/>
        <w:t>бастық. 1959 жылы облыстық Су</w:t>
        <w:br/>
        <w:t>шаруашылығы басқармасының бастығы. 1961 жылы</w:t>
        <w:br/>
        <w:t>«Қызылордаводстрой» тресінің меңгерушісі, 1962 жылы</w:t>
        <w:br/>
        <w:t>Оңтүстік Қазақстан өлкелік су шаруашылығы басқарма</w:t>
        <w:br/>
        <w:t>бастығының орынбасары, кейін бастығы болып, облыс</w:t>
        <w:br/>
        <w:t>суғарламы егіншілігіне қосқан үлесі мол. Өлке</w:t>
        <w:br/>
        <w:t>тарағаннан кейін Су шаруашылығы министрінің</w:t>
        <w:br/>
        <w:t>орынбасары, «Союзиливодстрой» бас басқармасының</w:t>
        <w:br/>
        <w:t>бастығы болды.</w:t>
        <w:br/>
        <w:t>Ол да тартар негізге демекші, өлкеміздің оңтүстік</w:t>
        <w:br/>
        <w:t>аумағында туып өскен бұл азамат шыққан топырағына</w:t>
        <w:br/>
        <w:t>тартып, жасынан - ақ диқаншылыққа ден қойды. Ал</w:t>
        <w:br/>
        <w:t>егіншіліктің қан тамыры ағын су, атасы мұраб емес пе.</w:t>
        <w:br/>
        <w:t>Ендеше, Балтабай Сарсенов ел тілегін ақтап, сол ата</w:t>
        <w:br/>
        <w:t>кәсіпке адал болып, азаматтық міндетін абыроймен</w:t>
        <w:br/>
        <w:t>атқара алды.</w:t>
        <w:br/>
        <w:t>Мәделхан Нәлібайұлы 185 Шежірелі Сыр бойы</w:t>
        <w:br/>
        <w:t>Мемлекет және қоғам</w:t>
        <w:br/>
        <w:t>қайраткерлері,</w:t>
        <w:br/>
        <w:t>инженер - гидротехникте</w:t>
        <w:br/>
        <w:t>Ықсанов Мұстахим</w:t>
        <w:br/>
        <w:t>(1926-1991)</w:t>
        <w:br/>
        <w:t>Мемлекет және қоғам</w:t>
        <w:br/>
        <w:t>қайраткері, Республикаға еңбегі</w:t>
        <w:br/>
        <w:t>сіңген құрылысшы Мұстахим</w:t>
        <w:br/>
        <w:t>Біләлұлы 1926 жылы 30 наурызда</w:t>
        <w:br/>
        <w:t>Орал облысы, Жәнібек ауданы,</w:t>
        <w:br/>
        <w:t>Борсы селосында дүниеге келген.</w:t>
        <w:br/>
        <w:t>Алматы теміржол</w:t>
        <w:br/>
        <w:t>техникумын 1945 жылы бітіріп,</w:t>
        <w:br/>
        <w:t>1945-1947 жылдары Қазақ темір</w:t>
        <w:br/>
        <w:t>жол саласында техник болып</w:t>
        <w:br/>
        <w:t>еңбекеткен.</w:t>
        <w:br/>
        <w:t>Қазақ ауыл шаруашылығы институтында 1947-1952</w:t>
        <w:br/>
        <w:t>жылдары оқып, инжөнер гидротехник мамандығын алғаннан</w:t>
        <w:br/>
        <w:t>кейін 1952-1958 жылдары Оңтүстік Қазақстан облысы Ильич</w:t>
        <w:br/>
        <w:t>ауданы «Жетісайқұрылыс» басқарма-сында бөлім</w:t>
        <w:br/>
        <w:t>бастығы, бас инженері,басқарма бастығы, 1958-1961 жылы</w:t>
        <w:br/>
        <w:t>« Казирголстепсрой» тресінің меңгерушісі 1961-1962</w:t>
        <w:br/>
        <w:t>жылдары Ильич аудандық партия комитетінің бірінші</w:t>
        <w:br/>
        <w:t>хатшысы болған.</w:t>
        <w:br/>
        <w:t>Оңтүстік Қазақстан өлкесі ұйымдасқанда 1962-1963</w:t>
        <w:br/>
        <w:t>жылдары Оңтүстік Қазақстан өлкелік су шаруашылығы</w:t>
      </w:r>
    </w:p>
    <w:p>
      <w:r>
        <w:t>басқармасының бастығы, 1963-1966 жылдары Қызылорда</w:t>
        <w:br/>
        <w:t>облыстық партия комитетінің бірінші хатшысы болып,</w:t>
        <w:br/>
        <w:t>облыстың суармалы егістік алқабын кең көлемде игерілуінің</w:t>
        <w:br/>
        <w:t>негізін қалады. 1966-1970 жылдары Қазақ КСР Министрлер</w:t>
        <w:br/>
        <w:t>кеңесі төрағасының орынбасары, 1970-1971 жылдары</w:t>
        <w:br/>
        <w:t>Жамбыл облыстық партия комитетінің бірінші хатшысы,</w:t>
        <w:br/>
        <w:t>Мәделхан Нәлібайұлы 744 Шежірелі Сыр бойы</w:t>
        <w:br/>
        <w:t>жауапкершілігін арттыру болғандықтан «Су туралы</w:t>
        <w:br/>
        <w:t>толғаныс» және «Су -Өмір шежіресі» атты екі кітабым</w:t>
        <w:br/>
        <w:t>шықты. Облыс басшылары Еркін Әуелбеков, Сейілбек</w:t>
        <w:br/>
        <w:t>Шаухаманов, Бердібек Сапарбаев, Серікбай Нұрғисаев,</w:t>
        <w:br/>
        <w:t>Икрам Адырбеков, Мұхтар Құл-Мұхаммед, Болатбек</w:t>
        <w:br/>
        <w:t>Қуандықовтардың әрқайсысына бірнеше реттен</w:t>
        <w:br/>
        <w:t>ұсыныс-пікірімді жаздым.</w:t>
        <w:br/>
        <w:t>Жалған дүниеде адамды жалған жақындатып,</w:t>
        <w:br/>
        <w:t>ақиқатын алшақтататыны баршаға аян, дегенмен,</w:t>
        <w:br/>
        <w:t>«болмасын деген оңбасын» деп болмасын дегендерге</w:t>
        <w:br/>
        <w:t>ашы, болсын деп кезінде қолдау жасағандарға тұшы осы</w:t>
        <w:br/>
        <w:t>ашы-тұшысы аралас шындықты өзгертпей, өз күйінде</w:t>
        <w:br/>
        <w:t>жазуды жөн көрдім.</w:t>
        <w:br/>
        <w:t>Шежіресі ұшан-теңіз Сырдың суы мен өзенінің, елі</w:t>
        <w:br/>
        <w:t>мен жерінің, теңізі мен экологиясының, табиғаты мен ауа</w:t>
        <w:br/>
        <w:t>райының, қоршаған ортасы мен суармалы егіншілігінің</w:t>
        <w:br/>
        <w:t>қыры мен сырын, тарихы мен тағдырын, құжаттары мен</w:t>
        <w:br/>
        <w:t>аспаптарын, тағы да басқа қажетті заттарды жинағаннан</w:t>
        <w:br/>
        <w:t>кейін «Сыр шежіре» мұрағат мұражайына лайықты</w:t>
        <w:br/>
        <w:t>сәулетті ғимарат соқтырумен көп уақыт айналыстым.</w:t>
        <w:br/>
        <w:t>Мұражайға лайықты деп өзім ұнатқан екі қабатты</w:t>
        <w:br/>
        <w:t>ғимараттың атласын Харковь қаласынан алдырып,</w:t>
        <w:br/>
        <w:t>жаңа құрылысты байланыстыратын жылуы мен</w:t>
        <w:br/>
        <w:t>пайдаланған лас суды жіберетін жопы қашық</w:t>
        <w:br/>
        <w:t>Қызылорда плотинасының алдындағы ескі кеңсемнің</w:t>
        <w:br/>
        <w:t>қасына соқтыру өте қиындыққа түсті. Осы</w:t>
        <w:br/>
        <w:t>қиындықтарды жеңіп, екі қабатты еңсесі биік</w:t>
        <w:br/>
        <w:t>ғимараттың құрылысы бітіп, енді мұражайға кіріскен</w:t>
        <w:br/>
        <w:t>кезде облыс басшысы Еркін Әуелбеков мырза</w:t>
        <w:br/>
        <w:t>ауруханаға 1986 жылы алып беріп, басталған жұмыс</w:t>
        <w:br/>
        <w:t>аяқсыз қалды.</w:t>
        <w:br/>
        <w:t>Республикаға айрықша еңбегі сіңген зейнеткерлікке</w:t>
        <w:br/>
        <w:t>Мәделхан Нәлібайұлы 736 Шежірелі Сыр бойы</w:t>
        <w:br/>
        <w:t>1971-1975 жылдары Қазақстан Компартиясы орталық</w:t>
        <w:br/>
        <w:t>комитетінің хатшысы, 1975-- 1986 жылдары Орал облыстық</w:t>
        <w:br/>
        <w:t>партия комитетінің бірінші хатшысы болды. 1991 жылы 18</w:t>
        <w:br/>
        <w:t>қарашада Мұстахим Біләлұлы Ықсанов ұзаққа созылған</w:t>
        <w:br/>
        <w:t>ауыр науқастан дүние салды.</w:t>
        <w:br/>
        <w:t>Бәкіров Шаймерден</w:t>
        <w:br/>
        <w:t>(1930-1998)</w:t>
        <w:br/>
        <w:t>Мемлекет, қоғам</w:t>
      </w:r>
    </w:p>
    <w:p>
      <w:r>
        <w:t>қайраткері, техника</w:t>
        <w:br/>
        <w:t>ғылымының кандидаты,</w:t>
        <w:br/>
        <w:t>Қазақстан Республикасына</w:t>
        <w:br/>
        <w:t>еңбегі сіңген гидротехнигі</w:t>
        <w:br/>
        <w:t>Шаймерден Бәкірұлы 1930</w:t>
        <w:br/>
        <w:t>жылы Шиелі ауданы</w:t>
        <w:br/>
        <w:t>Тартоғай ауылында туылған.</w:t>
        <w:br/>
        <w:t>1947 жылы Қызылорда</w:t>
        <w:br/>
        <w:t>гидротехникумын, 1954 жылы</w:t>
        <w:br/>
        <w:t>Ташкенттегі ирригация</w:t>
        <w:br/>
        <w:t>институтын (ТИИИМСХ)</w:t>
        <w:br/>
        <w:t>бітіріп инженер гидротехник</w:t>
        <w:br/>
        <w:t>мамандығын алып, 1954-</w:t>
        <w:br/>
        <w:t>1962 жылдары аудандық, облыстық су шаруашылығын</w:t>
        <w:br/>
        <w:t>басқарады. 1962-1966 жылдары облыстық партия</w:t>
        <w:br/>
        <w:t>комитетінде бөлім бастығы, 1966-1970 жылдары</w:t>
        <w:br/>
        <w:t>Жаңақорған аудандық партия комитетінің бірінші</w:t>
        <w:br/>
        <w:t>хатшысы қызметін атқарады. 1970-1979 жылдары</w:t>
        <w:br/>
        <w:t>халық депутаттары Қызылорда облыстық кеңесі атқару</w:t>
        <w:br/>
        <w:t>комитетінің төрағасы, 1979-1993 жылдары Республика</w:t>
        <w:br/>
        <w:t>Мелиорация және Су шаруашылығы Министрінің</w:t>
        <w:br/>
        <w:t>орынбасары. СОКП ХХІУ-ХХУ сьездері мен Қазақстан</w:t>
        <w:br/>
        <w:t>Компартиясының бірнеше сьездерінің делегаты,</w:t>
        <w:br/>
        <w:t>Орталық партия комитетінің мүшесі. Қазақ ССР-інің 8-</w:t>
        <w:br/>
        <w:t>ші, 9-шы шақырылымда-рының депутаты болған 1998</w:t>
        <w:br/>
        <w:t>жылы, 68 жасында қайтыс болды.</w:t>
        <w:br/>
        <w:t>Мәделхан Нәлібайұлы 492 Шежірелі Сыр бойы</w:t>
        <w:br/>
        <w:t>Гончаров Виктор Александрович</w:t>
        <w:br/>
        <w:t>Мемлекеттік және қоғам</w:t>
        <w:br/>
        <w:t>қайраткері Виктор Александрович</w:t>
        <w:br/>
        <w:t>Жамбыл облысы, Шу ауданы,</w:t>
        <w:br/>
        <w:t>Ленин ауылында 1933 жылы 28</w:t>
        <w:br/>
        <w:t>наурызда дүниеге келген. Алматы</w:t>
        <w:br/>
        <w:t>ауылшаруашы-лығы институтын</w:t>
        <w:br/>
        <w:t>1957 жылы бітіргеннен кейін 1961</w:t>
        <w:br/>
        <w:t>жылға дейін «Казирголстепстрой»</w:t>
        <w:br/>
        <w:t>тресіне қарасты СМУ</w:t>
        <w:br/>
        <w:t>дирекциясында инженер, аға</w:t>
        <w:br/>
        <w:t>инженер. 1961 жылы</w:t>
        <w:br/>
        <w:t>«Казбурводстрой» - дың Жамбыл</w:t>
        <w:br/>
        <w:t>СМУ- ының бөлім бастығы, 1963</w:t>
        <w:br/>
        <w:t>жылдан СМУ «Қызылордаплотинстрой» - дың бас инженері,</w:t>
        <w:br/>
        <w:t>бастығы. 1966 жылы «Риссовхозстрой» бас басқармасының</w:t>
        <w:br/>
        <w:t>бастығы, Республика мелиорация және Су шаруашылығы</w:t>
        <w:br/>
        <w:t>министрі болды.</w:t>
        <w:br/>
        <w:t>Гукасов Эрих Христофорович</w:t>
        <w:br/>
        <w:t>Мемлекеттік және қоғам</w:t>
        <w:br/>
        <w:t>қайраткері Эрих Христо-форович</w:t>
        <w:br/>
        <w:t>Баку қаласында 1932 жылы мамыр</w:t>
        <w:br/>
        <w:t>айында дүниеге келген. Ташкент</w:t>
        <w:br/>
        <w:t>ТИИИМСХ институтын 1954 жылы</w:t>
        <w:br/>
        <w:t>бітіргеннен кейін 1960 жылға дейін,</w:t>
        <w:br/>
        <w:t>Пахта - Арал, Жетісайда</w:t>
      </w:r>
    </w:p>
    <w:p>
      <w:r>
        <w:t>«Главголодно-степстрой» тресінде</w:t>
        <w:br/>
        <w:t>инженер, бас инженер, 1960- 1963</w:t>
        <w:br/>
        <w:t>жылдары «Казбурводстрой»</w:t>
        <w:br/>
        <w:t>тресінің Алматы СМУ- ының</w:t>
        <w:br/>
        <w:t>бастығы, 1963-1966 жылдары</w:t>
        <w:br/>
        <w:t>«Кызылордаводстрой» тресінің</w:t>
        <w:br/>
        <w:t>Мәделхан Нәлібайғлы 70606 Шіезкірелі Сыр бойы</w:t>
        <w:br/>
        <w:t>Қызылорда су шаруашылығы ардагерлері мен</w:t>
        <w:br/>
        <w:t>облыс мекеме басшыларының бас қосқан жалпы</w:t>
        <w:br/>
        <w:t>жиналысының хаттамасы</w:t>
        <w:br/>
        <w:t>Тасбегет кенті. 21 қантар, 2009 жыл</w:t>
        <w:br/>
        <w:t>Қатысқандар:</w:t>
        <w:br/>
        <w:t>1. Шәрипов Ж. 7. ШекВ. 13. Абыз Ж.</w:t>
        <w:br/>
        <w:t>2. Нәлібаев М. 8. Ким Г.С. 14. Жәрімбетов Қ,</w:t>
        <w:br/>
        <w:t>3. Қарлыханов Т. 9. Қаратаев С. 15. Шоманов А.</w:t>
        <w:br/>
        <w:t>4, Алдабергенов И. 10. Баялимов Д. 16. Сағаев Ә.</w:t>
        <w:br/>
        <w:t>5. Құтжанов Ә. 11. Исабеков С. 17. Өтегенов Е.</w:t>
        <w:br/>
        <w:t>6. Сағымбаев С. 12. Оразбаев Б. 18. Нұрсейітов Ж.</w:t>
        <w:br/>
        <w:t>Күн тәртібінде:</w:t>
        <w:br/>
        <w:t>1.Жалпы жиналыстың төрағасы және хатшысын</w:t>
        <w:br/>
        <w:t>сайлау.</w:t>
        <w:br/>
        <w:t>2.«Сыр мұрабы» қоғамдық бірлестігін құру.</w:t>
        <w:br/>
        <w:t>3.«Сыр мұрабы» қоғамдық бірлестігінің жарғысын</w:t>
        <w:br/>
        <w:t>бекіту.</w:t>
        <w:br/>
        <w:t>4.Қоғамдық бірлестіктің алқа мүшелерін белгілеу</w:t>
        <w:br/>
        <w:t>және сайлау.</w:t>
        <w:br/>
        <w:t>5.Қоғамдық бірлестіктің төрағасын сайлау.</w:t>
        <w:br/>
        <w:t>6.Қоғамдық бірлестіктің құжаттарын дайындау және</w:t>
        <w:br/>
        <w:t>әділет департаментіне тапсыру.</w:t>
        <w:br/>
        <w:t>Бірінші пункт бойынша жалпы жиналыстың</w:t>
        <w:br/>
        <w:t>төрағасына С.Сағымбаев, хатшысын И. Алдабергенов</w:t>
        <w:br/>
        <w:t>сайланды.</w:t>
        <w:br/>
        <w:t>П - мәселе бойынша сөз Нәлібаев Мәделханға</w:t>
        <w:br/>
        <w:t>берілді.</w:t>
        <w:br/>
        <w:t>Ол: Сыр мұрабы - Сыр елінің күнкөріс, тіршілік</w:t>
        <w:br/>
        <w:t>қажеттілігінен, ерте дүниеден бері өмірге келген су мен</w:t>
        <w:br/>
        <w:t>жердің, табиғатың тілін, ауа райының құбылысын, бір-</w:t>
        <w:br/>
        <w:t>біріне қатысын жетік білетін, елі мен жерінің</w:t>
        <w:br/>
        <w:t>жауапкершілігін жақсы сезінетін ата кәсіп иесі. Әр</w:t>
      </w:r>
    </w:p>
    <w:p>
      <w:r>
        <w:t>Мәделхан Нәлібаййилы 762 (Шежірелі Сыр бойы</w:t>
        <w:br/>
        <w:t>қолдануға айырықша мән берілуде. Сондықтан, аудан</w:t>
        <w:br/>
        <w:t>әкімдеріне су шаруашылығын басқару органдарына</w:t>
        <w:br/>
        <w:t>қойылатын талапты күшейте түсу мен тәжірибелі</w:t>
        <w:br/>
        <w:t>мамандарды қолдануды талап ету жөнінде ескертіп, су</w:t>
        <w:br/>
        <w:t>мамандарын даярлайтын оқу орындарының ұстаздар</w:t>
        <w:br/>
        <w:t>қауымына білім сапасына ерекше мән беру қажеттілігін</w:t>
        <w:br/>
        <w:t>де айта кеткім келеді. Ел мен жер және ұрпақ болашағы</w:t>
        <w:br/>
        <w:t>үшін тер төгіп, бүгінгі күнге жеткізген, мұрап</w:t>
        <w:br/>
        <w:t>ағаларымыздың лайықты орнын басатын болашақ су</w:t>
        <w:br/>
        <w:t>мамандарын дайындауға айырықша көңіл бөлуіміз</w:t>
        <w:br/>
        <w:t>керек.</w:t>
        <w:br/>
        <w:t>Ал енді, «Сыр шежіресі» мұрағат мұражайының</w:t>
        <w:br/>
        <w:t>дүниеге келуіне өзінің іскерлік қабілетін, тіпті жеке</w:t>
        <w:br/>
        <w:t>қаражатын жұмсап, қоғамдық жұмыстан қол үзбей,</w:t>
        <w:br/>
        <w:t>аянбай күш-жігерін жұмсаған Мәделхан Нәлібаев</w:t>
        <w:br/>
        <w:t>ағамыздың баға жетпес ерен еңбегін өңір жұртшылығы</w:t>
        <w:br/>
        <w:t>жақсы біледі. Өрелі істі өнеге тұтып, қашанда Мәделхан</w:t>
        <w:br/>
        <w:t>ағамызға құрметпен қарайды.</w:t>
        <w:br/>
        <w:t>Қазақстан Республикасының су шаруашылығы</w:t>
        <w:br/>
        <w:t>саласында ұзақ жылдар абыройлы еңбек етіп,</w:t>
        <w:br/>
        <w:t>ардагерлік жасқа келсе де туған елі мен жерінің тағдыры</w:t>
        <w:br/>
        <w:t>топғандырып, облыстың су шаруашылығы қызметін,</w:t>
        <w:br/>
        <w:t>Сыр мұраптары мен дихандарының, су және суармалы</w:t>
        <w:br/>
        <w:t>жерлерді тиімді пайдаланудың озық тәжірибелерін</w:t>
        <w:br/>
        <w:t>тарихи деректермен сабақтастырып, алдағы атқарылар</w:t>
        <w:br/>
        <w:t>үлкен істерге бағдар жасап, осындай тарихта қалатын</w:t>
        <w:br/>
        <w:t>мұражайды ұйымдастырғаны үшін Мәделхан ағамызға</w:t>
        <w:br/>
        <w:t>бүкіл облыс жұртшылығы және Сіздердің аттарыңыздан</w:t>
        <w:br/>
        <w:t>үлкен рахмет айтуға рұқсат етіңіздер.</w:t>
        <w:br/>
        <w:t>Аға, деніңізге саулық, отбасыңызға амандық тілей</w:t>
        <w:br/>
        <w:t>отырып, бала-шаға, немере-шөберелеріңіздің қызығын</w:t>
        <w:br/>
        <w:t>көріп, ұзақ жасаңыз. Ортамызда қашанда ақылшы аға,</w:t>
        <w:br/>
        <w:t>Мәделхан Нәлібайұлы 449 Шежірелі Сыр бойы</w:t>
        <w:br/>
        <w:t>аздығынан да, көптігінен де алдын ала бүкіл ел болып</w:t>
        <w:br/>
        <w:t>сақтанбаса, орны толмас өкінішке ұшырататыны анық.</w:t>
        <w:br/>
        <w:t>Бұл күрделі істі жүзеге асыру үшін суға деген</w:t>
        <w:br/>
        <w:t>мемлекеттің қамқорлығы мен бүкіл халықтық бетбұрыс,</w:t>
        <w:br/>
        <w:t>күрделі іс-шаралар қажет.</w:t>
        <w:br/>
        <w:t>Атамыз қазақ «Ала қойды бөле қырыққан жүнге</w:t>
        <w:br/>
        <w:t>жарымайды» дейді. Сондықтан облыс көлеміндегі су</w:t>
        <w:br/>
        <w:t>мен жерге, табиғат пен теңізге экологияға байланысты</w:t>
        <w:br/>
        <w:t>мекемелер мен жасалатын жұмыстарды біріктіріп,</w:t>
        <w:br/>
        <w:t>басшылық жасайтын облыс әкімі жанынан</w:t>
        <w:br/>
        <w:t>мамандандырылған топ құрылып, осы бағытта қазіргі</w:t>
        <w:br/>
        <w:t>өмір талабына сай, халықпен ақылдасқан, мемлекет</w:t>
        <w:br/>
        <w:t>басшыларымен келісілген ұзақ мерзімді бағдарлама</w:t>
        <w:br/>
        <w:t>жасалса.</w:t>
        <w:br/>
        <w:t>Бағдарламада жыл он екі ай Сыр өзенімен ағып</w:t>
        <w:br/>
        <w:t>келетін судың көлемін межелеп, сол суды қайда, қашан,</w:t>
        <w:br/>
        <w:t>қанша бергенде ел мен жерге, табиғат пен теңізге қай</w:t>
        <w:br/>
        <w:t>уақытта, қандай пайдасы тиетініне талдау жасалып,</w:t>
      </w:r>
    </w:p>
    <w:p>
      <w:r>
        <w:t>оның орындалуы тұрақты басшылыққа алынса.</w:t>
        <w:br/>
        <w:t>Суды үнемдеу керек деп жиі айтылады, суды</w:t>
        <w:br/>
        <w:t>орынсыз үнемдеу керісінше зиян, судың тиімділігін</w:t>
        <w:br/>
        <w:t>арттыру керек, ол үшін ең алдымен су жолдарын</w:t>
        <w:br/>
        <w:t>тәртіпке келтіріп, ақаусыз жұмыс істету, суды есептеу,</w:t>
        <w:br/>
        <w:t>әлшеу, реттеу жұмыстарын жолға қойып, судың</w:t>
        <w:br/>
        <w:t>шығынын азайтып, жер мен табиғатқа қажетті</w:t>
        <w:br/>
        <w:t>мөлшердегі суын дер кезінде беріп, ел мен жердің</w:t>
        <w:br/>
        <w:t>байлығын молайтқанда ғана судың тиімділігі артады.</w:t>
        <w:br/>
        <w:t>Өсімдік әлемі мен жан-жануар дүниесі адамзат</w:t>
        <w:br/>
        <w:t>әзінің биологиялық әсу дәуіріне қарай қажетті суынан</w:t>
        <w:br/>
        <w:t>тұрақты нәр алып тұрмаса жаратылыстың тепе-теңдік</w:t>
        <w:br/>
        <w:t>заңдылығы бұзылып, өмір өш нәуІрін тоқтатып, өшу</w:t>
        <w:br/>
        <w:t>дәуіріне көшеді.</w:t>
        <w:br/>
        <w:t>Мәпелхан Нәлібайұлы 485 Шежірелі Сыр бойы</w:t>
        <w:br/>
        <w:t>«Казгипроводхоз» жобалау институтының директоры</w:t>
        <w:br/>
        <w:t>Дмитрьев Леонид Николаевич, «Су туралы ұрпақтарға</w:t>
        <w:br/>
        <w:t>қалатын баға жетпес құнды мұра», деп жазған.</w:t>
        <w:br/>
        <w:t>Атамыз қазақ «Жақсының жақсылығын айт, мерейі</w:t>
        <w:br/>
        <w:t>тасысын» дейді. Менің ойға алған мақсатымның көптің</w:t>
        <w:br/>
        <w:t>көңіліне ұнайтындай етіп орындалуына көптеген ел</w:t>
        <w:br/>
        <w:t>жанды азаматтар демеушілік жасады. «Көп түкірсе -</w:t>
        <w:br/>
        <w:t>көл» дегендей, сол ел келешегі мен ұрпақ тағдырын</w:t>
        <w:br/>
        <w:t>ойлаған абзал азаматтардың арқасында «Сыр шежіре»</w:t>
        <w:br/>
        <w:t>мұрағат мұражайы өмірге келді.</w:t>
        <w:br/>
        <w:t>Ең алдымен, РМК «Арал» құрылысы салынып</w:t>
        <w:br/>
        <w:t>жатқан кәсіпорындардың бірлескен дирекциясының</w:t>
        <w:br/>
        <w:t>директоры Виталий Шек пен Қызылорда гидрогеология-</w:t>
        <w:br/>
        <w:t>мелиоративтік экспедициясының бастығы Серікбай</w:t>
        <w:br/>
        <w:t>Сағымбаевтарға айтар рахметіміз шексіз. Бұл екі азамат</w:t>
        <w:br/>
        <w:t>та алғашқы «Сыр шежіре» мұрағат мұражайын</w:t>
        <w:br/>
        <w:t>ұйымдастырғаннан бері өз ықыластарымен көмектесіп</w:t>
        <w:br/>
        <w:t>келеді.Қазалыдағы «РЗА» акционерлік қоғамының</w:t>
        <w:br/>
        <w:t>президенті Самұрат Имандосов, «КазГерМұнай»</w:t>
        <w:br/>
        <w:t>бірлескен кәсіпорнының президенті Ізтұрған</w:t>
        <w:br/>
        <w:t>Баймұханов, Қызылорда қаласының бұрынғы әкімі</w:t>
        <w:br/>
        <w:t>Серік Қожаниязов, облыстық табиғи ресурстар және</w:t>
        <w:br/>
        <w:t>табиғат пайдалануды реттеу басқармасының бастығы</w:t>
        <w:br/>
        <w:t>Ибрагим Әбибуллаев, Қызылорда қаласының әкімі</w:t>
        <w:br/>
        <w:t>Мұрат Ергешбаевтар демеушілік жасады.</w:t>
        <w:br/>
        <w:t>“«Сыр шежіре» мұрағат мұражайының төріндегі</w:t>
        <w:br/>
        <w:t>өсер жастарды отаншылдыққа тәрбиелейтін стендіге</w:t>
        <w:br/>
        <w:t>тұңғыш Ел Президенті Нұрсұлтан Назарбаевтың суреті</w:t>
        <w:br/>
        <w:t>көркем бейнеленген әсем қыш құмыра қойылған.</w:t>
        <w:br/>
        <w:t>«Сабақты ине сәтімен», деп оның өзінше тарихы тұңғыш</w:t>
        <w:br/>
        <w:t>қазақ ғарышкері Тоқтар Әубәкіровпен таныстықтан</w:t>
        <w:br/>
        <w:t>басталады.</w:t>
        <w:br/>
        <w:t>Мәделхан Нәлібайғалы 752 Шіежірелі Сыр бойы</w:t>
        <w:br/>
        <w:t>Еңбек ардагері</w:t>
      </w:r>
    </w:p>
    <w:p>
      <w:r>
        <w:t>М. Нәлібаевқа</w:t>
        <w:br/>
        <w:t>Құрметті Мәделхан Нәлібайұлы!</w:t>
        <w:br/>
        <w:t>1. Қазіргі кезде Қазақстан Республикасы ауыл</w:t>
        <w:br/>
        <w:t>шаруашылығы министрлігінің су ресурстары жөніндегі</w:t>
        <w:br/>
        <w:t>комитеті жыл сайын облыстарға және өзендер</w:t>
        <w:br/>
        <w:t>бассейндеріне экономика салалары үшін су тұтыну</w:t>
        <w:br/>
        <w:t>лимитін бөліп береді.</w:t>
        <w:br/>
        <w:t>Мысалы: 2005 жылы Сырдария өзенінен</w:t>
        <w:br/>
        <w:t>Қызылорда облысы үшін экономика салаларына</w:t>
        <w:br/>
        <w:t>барлығы 4858 млн.м? су бөлінді. Оның ішінде:</w:t>
        <w:br/>
        <w:t>коммуналдық-тұрмыстық және өндіріс қажеттігіне - 100</w:t>
        <w:br/>
        <w:t>млн.м?, ауыл шаруашылығына барлығы - 4678 млн.м?,</w:t>
        <w:br/>
        <w:t>осының 3878 млн.м3 - тұрақты суаруға, 80 млн.м? -</w:t>
        <w:br/>
        <w:t>балық шаруашылығына берілген.</w:t>
        <w:br/>
        <w:t>2. 2003-2005 жылдары республикалық бюджеттен</w:t>
        <w:br/>
        <w:t>облысымызға 1230,2 млн.теңге, облыстық бюджеттен</w:t>
        <w:br/>
        <w:t>253,29 млн.теңге қаражат бөлініп, осының барлығы су</w:t>
        <w:br/>
        <w:t>шаруашылығы нысандарын жөндеуге, қорғаныс</w:t>
        <w:br/>
        <w:t>бөгеттерін қалпына келтіру, нықтау және бекіту</w:t>
        <w:br/>
        <w:t>жұмыстарын жүргізуге жұмсалды.</w:t>
        <w:br/>
        <w:t>Әрине, бұл қаржылар су жолдарын тәртіпке</w:t>
        <w:br/>
        <w:t>келтіруге, ақаусыз жұмыс істетуге жеткіліксіз.</w:t>
        <w:br/>
        <w:t>Сондықтан, қаражат көзін табу үшін жұмыстар жүргізіліп</w:t>
        <w:br/>
        <w:t>жатыр.</w:t>
        <w:br/>
        <w:t>3.Соңғы 2-3 жылдың көлемінде су шаруашылығы</w:t>
        <w:br/>
        <w:t>кәсіпорындарының жағдайын жақсарту үшін кейбір</w:t>
        <w:br/>
        <w:t>обьектілер су кодексіне сәйкес коммуналдық меншік</w:t>
        <w:br/>
        <w:t>түрінен республикалық меншікке беріліп, алыс-беріс</w:t>
        <w:br/>
        <w:t>жұмыстары заңға сәйкес жүргізілуде.</w:t>
        <w:br/>
        <w:t>4,Өмір талабына сай етіп, қайтадан қалпына</w:t>
        <w:br/>
        <w:t>Мәделхан Нәлібайұлы 7 Ӛ3 Шежірелі Сыр бойы</w:t>
        <w:br/>
        <w:t>келтірілген су шаруашылық мұражайы туралы</w:t>
        <w:br/>
        <w:t>айтылғаны дұрыс. Ол болашақта жастардың су мен</w:t>
        <w:br/>
        <w:t>жердің, табиғаттың тілін біліп, адал еңбекке баулуда</w:t>
        <w:br/>
        <w:t>сана-сезіміне ой салары анық, тәрбиелік мәні бер орын</w:t>
        <w:br/>
        <w:t>екені рас.</w:t>
        <w:br/>
        <w:t>Қызылорда су торабының пайлдалануға</w:t>
        <w:br/>
        <w:t>берілгеніне 50 жыл толуын тойлау алдағы уақытта</w:t>
        <w:br/>
        <w:t>шешілетін мәселе. Құрметпен: Б.Еламанов.</w:t>
        <w:br/>
        <w:t>2006 жыл, 22 қаңтар.</w:t>
        <w:br/>
        <w:t>Облыс әкімі Икрам Адырбековке жазаған хатыма</w:t>
        <w:br/>
        <w:t>осы берген жауабы мені қанағаттандырған жоқ. Ең</w:t>
        <w:br/>
        <w:t>өкініштісі. осы &gt; жауапты дайындаған ауыл</w:t>
        <w:br/>
        <w:t>шаруашылығымен Су шаруашылығының басты</w:t>
        <w:br/>
        <w:t>мамандарының ел мен жер тағдырын шешетін құдіреті</w:t>
        <w:br/>
        <w:t>күш суға өз дәрежесінде мән бермегендері.</w:t>
        <w:br/>
        <w:t>Қайта қайта жазып, айтып жүріп, облыс әкімі Икрам</w:t>
        <w:br/>
        <w:t>Адырбековтың басшылығымен 2006 жылы тамыздың</w:t>
      </w:r>
    </w:p>
    <w:p>
      <w:r>
        <w:t>22-күні сырттан қонақтар шақырып, облыс</w:t>
        <w:br/>
        <w:t>жұртшылығының қатысуымен Асқар Тоқмағамбетов</w:t>
        <w:br/>
        <w:t>атындағы Мәдениет сарайында Қызылорда</w:t>
        <w:br/>
        <w:t>плотинасының 50 жылдығына байланысты мерекелік</w:t>
        <w:br/>
        <w:t>салатанатты жиын болып, онда Икрам Адырбеков,</w:t>
        <w:br/>
        <w:t>Нариман Қыпшақбаев, Социалистік Еңбек Ері,</w:t>
        <w:br/>
        <w:t>құрылысшы Бақытжан Серімбетов, Мәделхан</w:t>
        <w:br/>
        <w:t>Нәлібаев, Елтай Құтыбаев, кӚНШИӘЕТ Жапбархановтар</w:t>
        <w:br/>
        <w:t>сөйледі.</w:t>
        <w:br/>
        <w:t>Мерекеге жиналған қауым «Сыр шежіре» мұрағат</w:t>
        <w:br/>
        <w:t>мұражайын аралап, «Жас отау» мейрамханасында</w:t>
        <w:br/>
        <w:t>мерекелік дастархан жайылып, еңбегі сіңген, көзі тірі</w:t>
        <w:br/>
        <w:t>Плотина құрылысына қатысқандарға шапан жабылып,</w:t>
        <w:br/>
        <w:t>сыйлық берілсе, Плотина құрылысына қатысқан барлық</w:t>
        <w:br/>
        <w:t>Мәделхан Нәлібайұлы 7 89 Шежірелі Сыр бойы</w:t>
        <w:br/>
        <w:t>әкімінің орынбасарлары Асхат Сүлейменов, Мұрат</w:t>
        <w:br/>
        <w:t>Мұхамедов, аппарат басшысы Рзақұл Нұртаев,</w:t>
        <w:br/>
        <w:t>Қызылорда қаласының әкімі Мұрат Ергешбаев, облыс</w:t>
        <w:br/>
        <w:t>маслихатының депутаттары, тағы да басқа</w:t>
        <w:br/>
        <w:t>облысымызға белгілі азаматтар мен облысымызға</w:t>
        <w:br/>
        <w:t>еңбегі сіңген ардагерлер қатысты. !</w:t>
        <w:br/>
        <w:t>Қызылорда облысының әкімі</w:t>
        <w:br/>
        <w:t>Б.Б.Қуандықовтың Облыстық су шарушылығы</w:t>
        <w:br/>
        <w:t>саласы қызметкерлерінің</w:t>
        <w:br/>
        <w:t>«СУ - ТІРШІЛІК АНАСЫ»</w:t>
        <w:br/>
        <w:t>мерекелік акциясында сөйлеген сөзі</w:t>
        <w:br/>
        <w:t>-, Тасбөгет қыстағы, 23 мамыр, 2009 ж.</w:t>
        <w:br/>
        <w:t>Құрметті бүгінгі мерекелік жиынға</w:t>
        <w:br/>
        <w:t>қатысушылар!</w:t>
        <w:br/>
        <w:t>Қадірлі сушы-мамандар! Бүкіл тіршілік дүниесінің</w:t>
        <w:br/>
        <w:t>бастауы - Судың қасиеті мен Сыр ардагерлерінің</w:t>
        <w:br/>
        <w:t>еңбегін мадақтайтын «Су - тіршілік анасы» мерекелік</w:t>
        <w:br/>
        <w:t>акциясының ашылуымен баршаңызды құттықтаймын.</w:t>
        <w:br/>
        <w:t>Тарихы тереңде жатқан грек ғұламалары Яксарт,</w:t>
        <w:br/>
        <w:t>мұсылман жазбаларында Сейхун деп аталып, қазақ</w:t>
        <w:br/>
        <w:t>халқына Сырдария деген атпен белгілі болған бұл ұлы</w:t>
        <w:br/>
        <w:t>өзен кезінде бүкіл Сыр өңірін суландырып, бес жүзге</w:t>
        <w:br/>
        <w:t>тарта көлдер мен шабындық, жайылымдықтарға нәр</w:t>
        <w:br/>
        <w:t>берді. Әңіріміз көк орай шалғын құрақты, ну орманды,</w:t>
        <w:br/>
        <w:t>балығы тайдай тулаған, түрлі аң-құсқа толы берекелі де</w:t>
        <w:br/>
        <w:t>бай өлке болғаны баршаға аян. «Өзен жағалағанның</w:t>
        <w:br/>
        <w:t>өзегі талмас». Ел басына күн туған сонау қиын-қыстау</w:t>
        <w:br/>
        <w:t>кезеңдерде жер-жерден ағылған ағайындар осы</w:t>
        <w:br/>
        <w:t>қасиетті Сыр-Ананың арқасында өмір өзектерін</w:t>
        <w:br/>
        <w:t>жалғағаны әлі күнге ұмытылған жоқ. .</w:t>
        <w:br/>
        <w:t>Мәделхан Нәлібайұлы 7 42 шендрелі Сыр ржы:</w:t>
        <w:br/>
        <w:t>мерзімде Қызылорда су торабы кешенінің бас жобасын</w:t>
        <w:br/>
        <w:t>жасау жүктелсін,</w:t>
      </w:r>
    </w:p>
    <w:p>
      <w:r>
        <w:t>4.Осы өкімнің орындалуына бақылау жасау облыс</w:t>
        <w:br/>
        <w:t>әкімінің орынбасары Г.Алтынбековаға жүктелсін.</w:t>
        <w:br/>
        <w:t>Облыс әкімі Б.Сапарбаев.</w:t>
        <w:br/>
        <w:t>Қала, аудан әкімдері мен облыс мекеме</w:t>
        <w:br/>
        <w:t>басшыларына мұражайға ақшалай, заттай</w:t>
        <w:br/>
        <w:t>кәмектесіңдер деген облыс әкімінің шешімі</w:t>
        <w:br/>
        <w:t>орындалмағасын 1999 жылы қарашаның 3-і күні</w:t>
        <w:br/>
        <w:t>жаңадан болған облыс әкімі Серікбай Нұрғисаевтың</w:t>
        <w:br/>
        <w:t>қабылдауында болып, берген хатымды оқығаннан кейін,</w:t>
        <w:br/>
        <w:t>мен су мұражайына барсам Б.Сапарбаев құсап</w:t>
        <w:br/>
        <w:t>С.Нұрғисаев та мұражайды керіп, уәдені беріп</w:t>
        <w:br/>
        <w:t>орындамай кетті дерсіз, менің қазір сізге көмектесуге</w:t>
        <w:br/>
        <w:t>мүмкіндігім жоқ, сондықтан Сіздің мұражайыңызға</w:t>
        <w:br/>
        <w:t>бармаймын деді.</w:t>
        <w:br/>
        <w:t>Екеу ара бір сағатқа созылған сөз таластан кейін</w:t>
        <w:br/>
        <w:t>«Ер шекіспей бекіспейді» деп: Аға, мұражайға міндетті</w:t>
        <w:br/>
        <w:t>түрде барамың- деп уәде беріп, 1999 жылы қарашаның</w:t>
        <w:br/>
        <w:t>6-сы күні университеттің ректоры Қылышбай Бисенов</w:t>
        <w:br/>
        <w:t>пен облыстық мұражайдың директоры Ибрагимова</w:t>
        <w:br/>
        <w:t>Гүлнарды ертіп, судың мұражайына келді. Менің 70</w:t>
        <w:br/>
        <w:t>жасқа келгеніме байланысты 2002 жылы қарашаның 22</w:t>
        <w:br/>
        <w:t>күні бітпеген мұражайды ашып, маған шапан жауып</w:t>
        <w:br/>
        <w:t>тұрып, «Мені бір кездері мұражайына Мәделхан аға</w:t>
        <w:br/>
        <w:t>сүйрегендей етіп әкелді» деп ағынан жарылды, оған да</w:t>
        <w:br/>
        <w:t>рахмет.</w:t>
        <w:br/>
        <w:t>Мұражайды заңдастырып, жетілдіруге көмектесем</w:t>
        <w:br/>
        <w:t>деген уәдесі орындалмай жатып С.Нұрғисаев басқа</w:t>
        <w:br/>
        <w:t>жұмысқа ауысып кеткесін, жаңа облыс әкімі Икрам</w:t>
        <w:br/>
        <w:t>Адырбековхе Мұражай туралы мың рет естігеннен бір</w:t>
        <w:br/>
        <w:t>Мәцелхан Нәлібайұлы 700 Шіезкірелі Сыр бойы</w:t>
        <w:br/>
        <w:t>Кезінде ауа райының қолайлылығы, әсіресе, судың</w:t>
        <w:br/>
        <w:t>мол болуы мен халқының диханшылығы ескеріліп,</w:t>
        <w:br/>
        <w:t>іріленген колхоз, совхоздар құрылды. 200 мың гектардан</w:t>
        <w:br/>
        <w:t>астам жер тегістеліп, жүздеген канал мен су</w:t>
        <w:br/>
        <w:t>құрылыстары салынды. Қашыртқылар қазылып,</w:t>
        <w:br/>
        <w:t>республикада ең ірі күріш өндіру аймағына айналған</w:t>
        <w:br/>
        <w:t>облыс болды. Әрине, оған оңайлықпен қол жеткізілген</w:t>
        <w:br/>
        <w:t>жоқ.</w:t>
        <w:br/>
        <w:t>Күрішті, ырысты Қызылорда атануымызға осы</w:t>
        <w:br/>
        <w:t>отырған ардагер ағаларымыздың сіңірген еңбегі</w:t>
        <w:br/>
        <w:t>өлшеусіз.</w:t>
        <w:br/>
        <w:t>Бүгінде ағалар салған игі іс, ізгі дәстүр жалғасын</w:t>
        <w:br/>
        <w:t>тауып отыр. Бір кездері Одақтың тарауымен бірге, егін</w:t>
        <w:br/>
        <w:t>шаруашылығындағы жүйе бұзылып, бұл сала тоқырауға</w:t>
        <w:br/>
        <w:t>ұшырағанмен, кейінгі жылдары қайта жанданды. Қазір</w:t>
        <w:br/>
        <w:t>ауыл шаруашылығында серпіліс бар.</w:t>
        <w:br/>
        <w:t>Мемлекет басшысы ауыл шаруашылығын</w:t>
        <w:br/>
        <w:t>өркендетуге ұдайы көңіл бөліп, әрбір Жолдауында</w:t>
        <w:br/>
        <w:t>нақты тапсырмалар жүктеп отыр. Кешегі өткен «Нұр</w:t>
        <w:br/>
        <w:t>Отан» халықтық - демократиялық партиясының</w:t>
        <w:br/>
        <w:t>кезектен тыс ХІ! сьезінде сөйлеген сөзінде де</w:t>
        <w:br/>
        <w:t>инновациялық индустрияны дамыту міндетін қойған</w:t>
        <w:br/>
        <w:t>Елбасымыз аграрлық секторды өркендетуді баса атап</w:t>
      </w:r>
    </w:p>
    <w:p>
      <w:r>
        <w:t>етті, Ауыл шаруашылығына ең бірінші керегі - су. Ал</w:t>
        <w:br/>
        <w:t>ауыл шаруашылығын дамытуға суды мақсатты</w:t>
        <w:br/>
        <w:t>пайдалануды реттеп, көзін тауып отыратын су</w:t>
        <w:br/>
        <w:t>мамандарының қосар үлесі зор екені белгілі.</w:t>
        <w:br/>
        <w:t>Бүгінгі күні озық технологияларды қолданып,</w:t>
        <w:br/>
        <w:t>қаншама тиімділікке қол жеткізуге болады. Алайда,</w:t>
        <w:br/>
        <w:t>табиғаттағы су қорларын біз үнемді пайдаланып, сақтай</w:t>
        <w:br/>
        <w:t>білуіміз керек. Бұны өз ретімен, жүйесімен кәсіби</w:t>
        <w:br/>
        <w:t>мамандар ғана жүзеге асыра алады.</w:t>
        <w:br/>
        <w:t>Мәделхан Нәлібайұлы 7 68 Шежірелі Сыр бойы</w:t>
        <w:br/>
        <w:t>Бүкіл жаратылыс әлеміне жан бітіріп, ел мен жер</w:t>
        <w:br/>
        <w:t>тағдырын шешетін суға облыс тарихында бірінші рет өз</w:t>
        <w:br/>
        <w:t>дәрежесінде мән беріп, батыл бастама көтерген облыс</w:t>
        <w:br/>
        <w:t>әкімі Болатбек Баянұлына шын көңіліміз бен</w:t>
        <w:br/>
        <w:t>ризашылығымызды білдіріп, келешек ұрпақ атынан</w:t>
        <w:br/>
        <w:t>рахметімізді айтамыз.</w:t>
        <w:br/>
        <w:t>Облыс әкімі су шаруашылығын өркендету</w:t>
        <w:br/>
        <w:t>мақсатында, су шаруашылығы мамандарының дәстүрлі</w:t>
        <w:br/>
        <w:t>бас қосып кеңесіп, тәжірибе алмасатын әрі</w:t>
        <w:br/>
        <w:t>мерекелейтін бір күнді белгілеуді ұсынып еді. Біздіңше,</w:t>
        <w:br/>
        <w:t>бұл күнді Қызылорда плотинасының пайдалануға</w:t>
        <w:br/>
        <w:t>берген күні 20-тамызға белгіленген жөң, себебі, бұл</w:t>
        <w:br/>
        <w:t>уақыт суландыру маусымының аяқталып, егіннің пісіп,</w:t>
        <w:br/>
        <w:t>жайқалып, әгіншілердің егін орағына енді кірісетін кезі.</w:t>
        <w:br/>
        <w:t>Барлық жаңа бастама өзінің қолдаушы,</w:t>
        <w:br/>
        <w:t>жариялығымен құнды. «Сыр бойы» газеті «Су - тіршілік</w:t>
        <w:br/>
        <w:t>анасы» атты облыс әкімінің өмірлік мәні зор бастамасын</w:t>
        <w:br/>
        <w:t>насихаттаудың орнына, ел мен жер тағдырын он түп</w:t>
        <w:br/>
        <w:t>қияр шешетіндей, тіршілік анасы суды көкәністің астына</w:t>
        <w:br/>
        <w:t>басып, тұншықтырып қойғаны қалай? деп көңілге күдік</w:t>
        <w:br/>
        <w:t>келтіреді. Ұлы бастама өміршең болса екен.</w:t>
        <w:br/>
        <w:t>Осы, әсіресе, облысымызда өмірлік мәні зор суға</w:t>
        <w:br/>
        <w:t>байланысты мәселелерді ақылдасып, кеңесіп шешу</w:t>
        <w:br/>
        <w:t>мақсатында «Сыр шежіре» мұрағат мұражайының</w:t>
        <w:br/>
        <w:t>жанынан «Сыр мұрабы» Қоғамдық бірлестігін құрған</w:t>
        <w:br/>
        <w:t>облысымыздың су шаруашылығы ардагерлері мен</w:t>
        <w:br/>
        <w:t>мекеме басшыларының бас қосқан жалпы жиналысы</w:t>
        <w:br/>
        <w:t>хаттамасының көшірмесін жазуды жөн көрдік.</w:t>
        <w:br/>
        <w:t>Мәделхан Нәлібайұлы 463 Шежірелі Сыр бойы</w:t>
        <w:br/>
        <w:t>тәлімгер ұстаз болып, еңбектен қол үзбей жүре беріңіз</w:t>
        <w:br/>
        <w:t>дегім келеді.</w:t>
        <w:br/>
        <w:t>Құрметті жиынға қатысушылар! )</w:t>
        <w:br/>
        <w:t>Судың мемлекеттік маңызы, оны тиімді әрі үнемді</w:t>
        <w:br/>
        <w:t>пайдалану жолдары мен проблемаларын шешу</w:t>
        <w:br/>
        <w:t>тетіктері жөнінде кеңесу, тәжірибе алмасу және су</w:t>
        <w:br/>
        <w:t>шаруашылығын өркендету, нығайту мақсатында</w:t>
        <w:br/>
        <w:t>өздеріңізбен бірлесіп жыл сайынғы облыстың су</w:t>
      </w:r>
    </w:p>
    <w:p>
      <w:r>
        <w:t>шаруашылығы мамандарының дәстүрлі бас қосуы және</w:t>
        <w:br/>
        <w:t>мерекесі ретінде бір күнді белгілеуді ұсынамын</w:t>
        <w:br/>
        <w:t>Құрметті қауым! .</w:t>
        <w:br/>
        <w:t>Өздеріңізге белгілі өткен жылы облысымыздың өсіп</w:t>
        <w:br/>
        <w:t>өркендеуіне зор үлес қосқан бірқатар азаматтарға</w:t>
        <w:br/>
        <w:t>«Облыстың құрметті азаматы» атағы берілген болатын.</w:t>
        <w:br/>
        <w:t>Алайда, сол құрметке ие болған Ержігіт Бозғұлов</w:t>
        <w:br/>
        <w:t>ағамызға денсаулығына байланысты табыс естілмей</w:t>
        <w:br/>
        <w:t>қалған болатын Бүгін осы мерекелік акцияда Сіздердің</w:t>
        <w:br/>
        <w:t>қатысуларыңызбен отбасын шақырып табыс етуді жөн</w:t>
        <w:br/>
        <w:t>көрдім. -</w:t>
        <w:br/>
        <w:t>Қадірлі ағамыз Алматы ауыл шаруашылығы</w:t>
        <w:br/>
        <w:t>институтын бітіргеннен кейін Қызылорда плотинасы</w:t>
        <w:br/>
        <w:t>құрылысында, облыстың суландыру салаларына</w:t>
        <w:br/>
        <w:t>басшылық жасап, Сыр өңірінің күріш алқаптарын</w:t>
        <w:br/>
        <w:t>қалыптастыруда өз үлесін қосқан тәжірибелі маман</w:t>
        <w:br/>
        <w:t>болатын</w:t>
        <w:br/>
        <w:t>Су шаруашылығы саласында ұзақ жылдар бойы</w:t>
        <w:br/>
        <w:t>абыройлы еңбек еткен қадірлі ақсақал қазір арамызда</w:t>
        <w:br/>
        <w:t>жоқ болғанымен, есімі мен өңірімізді өркендетуге қосқан</w:t>
        <w:br/>
        <w:t>еңбегі жүрегімізде мәңгі сақталады.</w:t>
        <w:br/>
        <w:t>Бозғұлов Ержігіт ағамызға «Қызылорда</w:t>
        <w:br/>
        <w:t>облысының құрметті азаматы» атағын отбасына табыс</w:t>
        <w:br/>
        <w:t>етуге рұқсат етіңіздер. :</w:t>
        <w:br/>
        <w:t>Мәделхан Нәлібайғлы 750 Шежірелі Сыр бойы</w:t>
        <w:br/>
        <w:t>Осы қоршаған ортадағылардың жауын-шашыннан</w:t>
        <w:br/>
        <w:t>алатын табиғи суының жетіспейтін мөлшерін ауа</w:t>
        <w:br/>
        <w:t>райының құбылысы мен табиғи су айналымының</w:t>
        <w:br/>
        <w:t>ерекшелігіне байланысты есептеп, су жолдарымен</w:t>
        <w:br/>
        <w:t>жеткізіп беріп, бүкіл жаратылыс әлеміне қамқорлық</w:t>
        <w:br/>
        <w:t>жасайтын бірден-бір маман инженер гидротехниктерді</w:t>
        <w:br/>
        <w:t>өмірдің инженері деп қазіргі кезде бірнеше тар</w:t>
        <w:br/>
        <w:t>мамандықтарға бөлініп кеткен гидротехниктерге</w:t>
        <w:br/>
        <w:t>бұрынғыдай жан-жақты кең көлемде бүкіл жаратылыс</w:t>
        <w:br/>
        <w:t>әлемінің тыныс тіршілігін сезінетін терең білім берілсе.</w:t>
        <w:br/>
        <w:t>Қазіргі кезде су шаруашылық мекемелері қағаз</w:t>
        <w:br/>
        <w:t>жүзінде суға еге болғанымен, мекемелердің бытыраңқы</w:t>
        <w:br/>
        <w:t>дәрменсіздігінен нақты іс жүзінде суға егелік жасай</w:t>
        <w:br/>
        <w:t>алмайды. Сондықтан, барлық тағдырын су шешетін</w:t>
        <w:br/>
        <w:t>республикамыздағы жалғыз облыс - Қызылорда</w:t>
        <w:br/>
        <w:t>облысы екенін дәлелдеп, суға бұрынғыдай мемлекет</w:t>
        <w:br/>
        <w:t>қамқорлық жасап, меншігіне алу туралы ұсыныс</w:t>
        <w:br/>
        <w:t>берілсе.</w:t>
        <w:br/>
        <w:t>Өмір талабына сай етіп, қайтадан қалпына</w:t>
        <w:br/>
        <w:t>келтірілген су шаруашылық мұражайын, өсер</w:t>
        <w:br/>
        <w:t>жастардың су мен жердің, табиғаттың тілін біліп,</w:t>
        <w:br/>
        <w:t>тиімділігін арттыруда, адал еңбекке баулуда сана</w:t>
        <w:br/>
        <w:t>сезіміне ой салатын, ата кәсібін құрметтейтін тарихи</w:t>
        <w:br/>
        <w:t>орталыққа айналдырылса.</w:t>
        <w:br/>
        <w:t>Соғыс аяқталмай жатып таршылық кезде, елдегі</w:t>
        <w:br/>
        <w:t>кемпір-шал, бала-шағаның жан қиярлық еңбегімен</w:t>
      </w:r>
    </w:p>
    <w:p>
      <w:r>
        <w:t>соғылған бүкіл Орта Азиядағы ірі су құрылысы</w:t>
        <w:br/>
        <w:t>Қызылорда плотинасының пайдалануға берілгеніне</w:t>
        <w:br/>
        <w:t>2006 жылы тамыздың 20 күні елу жыл толады.</w:t>
        <w:br/>
        <w:t>Еліміздің байлығы молайып, жеке адамдардың</w:t>
        <w:br/>
        <w:t>мерейтойын бүкіл ел болып тойлап жатқанда</w:t>
        <w:br/>
        <w:t>облысымыздың елі мен жеріне өмір, ырыс, береке беріп</w:t>
        <w:br/>
        <w:t>Мәделхан Нәлібайұялы 7064 Шіезжкірелі Сыр бойы</w:t>
        <w:br/>
        <w:t>Қазақстан Республикасының еңбек сіңірген</w:t>
        <w:br/>
        <w:t>ардагер-гидротехнигі, су шаруашылығы саласы</w:t>
        <w:br/>
        <w:t>қызметкерлерінің бірегейі, облысымыздың су</w:t>
        <w:br/>
        <w:t>шаруашылығын дамытуда өзіндік орны бар, осы салаға</w:t>
        <w:br/>
        <w:t>көп жылдар басшылық жасаған қадірлі Сабыр</w:t>
        <w:br/>
        <w:t>Шаймерденұлы Арыстанбаевқа облыс әкімінің</w:t>
        <w:br/>
        <w:t>«Алғыс хатын» табыс етуге рұқсат етіңіздер.</w:t>
        <w:br/>
        <w:t>Сабыр ағамыздың Сыр елінің дамуына қосқан үлесі</w:t>
        <w:br/>
        <w:t>бір төбе болса, осы өзі жетік меңгерген сала жұмыстарын</w:t>
        <w:br/>
        <w:t>одан әрі жетілдіру үшін ұрпақтарын да осы мамандыққа</w:t>
        <w:br/>
        <w:t>баулуын тағы бір ерекше қасиеті деуге болады. Қадірлі</w:t>
        <w:br/>
        <w:t>ағаның ел болашағы үшін жасаған еңбегін ата жолын</w:t>
        <w:br/>
        <w:t>қуған балалары мен немерелері жалғастырып келеді.</w:t>
        <w:br/>
        <w:t>1955 жылы Ташкент Су шаруашылығы институтын</w:t>
        <w:br/>
        <w:t>бітірісімен Қызылорда облыстық су шаруашылығы</w:t>
        <w:br/>
        <w:t>басқармасының қарамағында 40 жыл бойы бүкіл саналы</w:t>
        <w:br/>
        <w:t>әмірін су шаруашылық саласын дамытуға сарп етіп,</w:t>
        <w:br/>
        <w:t>зейнетке шықса да мамандығының өз нағыз патриоты</w:t>
        <w:br/>
        <w:t>ретінде қасиетті судың тарихы мен тағдырын</w:t>
        <w:br/>
        <w:t>таныстыратын, келешек ұрпақты тәрбиелеуде вте құнды</w:t>
        <w:br/>
        <w:t>«Сыр шежіресі» мұрағат мұражайын ұйымдастырушы,</w:t>
        <w:br/>
        <w:t>су шаруашылығының Құрметті ардагері Нәлібаев</w:t>
        <w:br/>
        <w:t>Мәделхан ағамызды аблыс әкімдігі мен облыстық</w:t>
        <w:br/>
        <w:t>мәслихат атынан «Құрмет грамотасымен» марапаттауға</w:t>
        <w:br/>
        <w:t>рұқсат етіңіздер.</w:t>
        <w:br/>
        <w:t>Енді бүгінгі мерекелік акция аясында осы мұрағат</w:t>
        <w:br/>
        <w:t>мұражайына келушілерді өңіріміздің су шаруашылығы</w:t>
        <w:br/>
        <w:t>тарихымен таныстыратын мұрағат мұражай қорына</w:t>
        <w:br/>
        <w:t>облыс әкімдігі атынан қазіргі заманғы технологияға сай</w:t>
        <w:br/>
        <w:t>компьютер, проектор, экран және су шаруашылығы</w:t>
        <w:br/>
        <w:t>туралы құнды бейнематериалдар жазылған дискілерді</w:t>
        <w:br/>
        <w:t>тапсыруға рұқсат етіңіздер.</w:t>
        <w:br/>
        <w:t>Мәделхан Нәлібайұлы 756 Шіежірелі Сыр бойы</w:t>
        <w:br/>
        <w:t>Тасбөгеттегі Сәбира Майханова атындағы</w:t>
        <w:br/>
        <w:t>Мәдениет үйінде 2004 жылы тамыздың 25-і күні ҚР</w:t>
        <w:br/>
        <w:t>Парламенті Мәжілісінің депутаттығына үміткер 12</w:t>
        <w:br/>
        <w:t>кандидаттармен кездесу кезінде Тоқтар Әубәкіровке</w:t>
        <w:br/>
        <w:t>«Сен Қызылорда облысында туып - өскен де, қызмет</w:t>
        <w:br/>
        <w:t>атқарған да жоқсың. Өзіңнің туып өскен, қызмет</w:t>
        <w:br/>
        <w:t>атқарған жеріңе чеге барып сайлауға түспейсіз?»- деп</w:t>
        <w:br/>
        <w:t>жазбаша сұрақ берілді. Мен, атамыз қазақ «Алыстан</w:t>
        <w:br/>
        <w:t>алты жасар бала келсе, алпыстағы шал барып сәлем</w:t>
        <w:br/>
        <w:t>береді» дейтін еді, деп ыңғайсыз көріп сөз алдым.</w:t>
      </w:r>
    </w:p>
    <w:p>
      <w:r>
        <w:t>«Тоқтар, жастардың білместігімен берген сұрағына</w:t>
        <w:br/>
        <w:t>үлкендердің атынан кешірім сұраймын. Сен бүкіл қазақ</w:t>
        <w:br/>
        <w:t>жерінде өмірге келіп, еңбек еттің, төменгі Сыр елінен</w:t>
        <w:br/>
        <w:t>ғарышқа ұшып, аман-есен Сыр еліне оралдың, сен қазақ</w:t>
        <w:br/>
        <w:t>халқы мен елінің тұңғыш ғарышкері, құрметті</w:t>
        <w:br/>
        <w:t>азаматысың» деп, басқа үміткерлерге қарап:</w:t>
        <w:br/>
        <w:t>«Ашаршылықта бір үйге қонақ келсе, үй иесі</w:t>
        <w:br/>
        <w:t>қонақтардың алдына үлкен бос табақты қойып, мына</w:t>
        <w:br/>
        <w:t>табақ толған ас болса, сендер де, біздер де жер едік» ,-</w:t>
        <w:br/>
        <w:t>деген екен. Сендер он екісіңдер, орын-біреу, халық қалап</w:t>
        <w:br/>
        <w:t>бағың жанғаның соған сайланасын, бір-біріңе ауыр сөз</w:t>
        <w:br/>
        <w:t>айтқызу сендерге лайықсыз»,- дедім.</w:t>
        <w:br/>
        <w:t>Шындығында, адамды адаммен жақындататын да,</w:t>
        <w:br/>
        <w:t>алшақтататын да бір ауыз сөз, сол бір ауыз жылы</w:t>
        <w:br/>
        <w:t>сөзден кейін Тоқтармен алғашқы таныстығымыз</w:t>
        <w:br/>
        <w:t>сәттілікпен жалғасып, көптеген ескерткіш суреттерге</w:t>
        <w:br/>
        <w:t>түсіп, Тоқтар сайланғаннан кейін «Алшын»</w:t>
        <w:br/>
        <w:t>мейрамханасында Тоқтарға шапан жабудың сәті түсті.</w:t>
        <w:br/>
        <w:t>Астанаға 2005 жылы қазан айында барғанымызда</w:t>
        <w:br/>
        <w:t>Тоқтар інім күтіп алып, тұңғыш Президенттің музейін</w:t>
        <w:br/>
        <w:t>аралатты. Мен музей директоры Алма Сағынғали</w:t>
        <w:br/>
        <w:t>қарындасыма ұйымдастырып жатқан мұражайымның</w:t>
        <w:br/>
        <w:t>Мәделхан Нәлібайұлы 7537 Шежірелі Сыр бойы</w:t>
        <w:br/>
        <w:t>бақилық болғандардың әруақтарына арнап құран</w:t>
        <w:br/>
        <w:t>оқылды. Барлық мерекелік іс-шаралар теледидармен</w:t>
        <w:br/>
        <w:t>көрсетілді.</w:t>
        <w:br/>
        <w:t>Жаңадан болған облыс әкімі Мұхтар Құл-Мұхаммед</w:t>
        <w:br/>
        <w:t>мырзаға 2007 жылы ақпанның 2-і күні «Осы саланың</w:t>
        <w:br/>
        <w:t>жанашыры, білгірі ретінде мұражайды өз кәзіңізбен</w:t>
        <w:br/>
        <w:t>көріп, ақыл кеңесіңізді беріп, қолдау жасаңыз» деп хат</w:t>
        <w:br/>
        <w:t>жолдап едім, «Сыр шежіре» мұрағат мұражайына әкелу</w:t>
        <w:br/>
        <w:t>өте ұзаққа созылды. Онда да көмекшісі Ержан Уайіс</w:t>
        <w:br/>
        <w:t>көмектесіп, 2008 жылы мамырдың 2-і күні Құл-</w:t>
        <w:br/>
        <w:t>Мұхаммед аппарат басшысы Бауыржан Омаров, Ержан</w:t>
        <w:br/>
        <w:t>Уайіс, «Сыр бойы» газетінің бас редакторы Серік</w:t>
        <w:br/>
        <w:t>Пірназар, тағы басқаларымен келіп, «Сыр шежіре»</w:t>
        <w:br/>
        <w:t>мұрағат мұражайымен танысты.</w:t>
        <w:br/>
        <w:t>Облыс әкімі облыстың тарихи-өлкетану музейіне</w:t>
        <w:br/>
        <w:t>бөлімше етіп беру керек деді. Мен музей басшылары</w:t>
        <w:br/>
        <w:t>біз есебімізге алғаннан кейін ғимарат пен штаттан</w:t>
        <w:br/>
        <w:t>келіспеушілік болса, барлық экспонаттарды жинап</w:t>
        <w:br/>
        <w:t>қоймаға салып қоямыз деді. Мен барлық әмірімді сарп</w:t>
        <w:br/>
        <w:t>етіп, қоймаға салып қою үшін жасаған жоқпын, «Сыр</w:t>
        <w:br/>
        <w:t>шежіре» мұрағат мұражайы өз алдына дербес болуы</w:t>
        <w:br/>
        <w:t>керек, ең болмаса өзім арнап соқтырған ғимаратымды</w:t>
        <w:br/>
        <w:t>алып беріңіз дегенімде, ол: Сіз өте «настырный» екенсіз,</w:t>
        <w:br/>
        <w:t>мен оның ішіндегі ауруларды қайда апарамын, мұражай</w:t>
        <w:br/>
        <w:t>сіздікі, ендігісін өзіңіз біліңіз деді.</w:t>
        <w:br/>
        <w:t>Мен еге таба алмай жүрген «Сыр шежіре» мұрағат</w:t>
        <w:br/>
        <w:t>мұражайын 2007 жылы қыркүйектің 29-ы күні белгілі</w:t>
        <w:br/>
        <w:t>мемлекет және қоғам қайраткері Сағидолла Құбашев</w:t>
        <w:br/>
        <w:t>көріп, Құрмет кітабына: «Бұл мұражай - үлкен ғылыми</w:t>
        <w:br/>
        <w:t>архив, әрі мұражай екең өте құнды мәліметтер жиналған.</w:t>
      </w:r>
    </w:p>
    <w:p>
      <w:r>
        <w:t>Ерекше сезімге бөлендім. Ертеңгі ұрпақтар үшін өте</w:t>
        <w:br/>
        <w:t>қажетті мұра сақталған», деп жазса, Алматыдағы</w:t>
        <w:br/>
        <w:t>Мәделхан Нәлібайұлы 492 Шежірелі Сыр бойы</w:t>
        <w:br/>
        <w:t>төрінен орын алатың көрермендерге тұңғыш Президент</w:t>
        <w:br/>
        <w:t>туралы саналы ой салатын құнды зат беруін сұрап, сол</w:t>
        <w:br/>
        <w:t>затты Тоқтарға жеткізіп берерсің дедім.</w:t>
        <w:br/>
        <w:t>Көп кешікпей Тоқтардың көмекшісі Ерсұлтан</w:t>
        <w:br/>
        <w:t>Әбрезов телефонмен Астанадан Тоқтар ініңнен сізге</w:t>
        <w:br/>
        <w:t>сәлемдеме жіберілді деп хабарлады. Сонымен, Тоқтар</w:t>
        <w:br/>
        <w:t>Әубәкіров інімнің ұшаққа салып жіберген құнды</w:t>
        <w:br/>
        <w:t>құмырасы «Сыр шежіре» мұрағат мұражайының терінен</w:t>
        <w:br/>
        <w:t>орын алды. «Сыр шежіре» мұрағат мұражайының м. мәні</w:t>
        <w:br/>
        <w:t>мен мағынасын жоғарылатып тұр.</w:t>
        <w:br/>
        <w:t>Жоғарыда аты аталған, тағы да басқа көптеген</w:t>
        <w:br/>
        <w:t>аттары аталмаған азаматтардың қолдауымен өмірге</w:t>
        <w:br/>
        <w:t>келген «Сыр шежіре» мұрағат мұражайы мен еп мен</w:t>
        <w:br/>
        <w:t>жер байлығын молайтуда жасалған ұсыныс, пікірлер,</w:t>
        <w:br/>
        <w:t>кейбір әлке басшыларынан қолдау таппағасын «Салың</w:t>
        <w:br/>
        <w:t>суға қайырлап», терең ойға шомыласың. 27</w:t>
        <w:br/>
        <w:t>Сондай ойлардың бірінде өзінше білгішсініп,</w:t>
        <w:br/>
        <w:t>басшыларды кіналай беруге де болмайды. Оларға</w:t>
        <w:br/>
        <w:t>қойылатын екі жақты талап бар. Біріншісі-заман талабы</w:t>
        <w:br/>
        <w:t>жоғарыдан қатаң өкім етіп берілсе, екіншісі-өмір талабы,</w:t>
        <w:br/>
        <w:t>жергілікті жерден ұсыныс, пікір айтылады. «Екі кеме</w:t>
        <w:br/>
        <w:t>құйрығын, жетсе ұста бұйрығын» деп Абай айтқандай,</w:t>
        <w:br/>
        <w:t>екі кемеге шамасы жетпейтін, жағарыдан берген</w:t>
        <w:br/>
        <w:t>тапсырма дұрыс болса да, бұрыс болса да орындауға</w:t>
        <w:br/>
        <w:t>қалыптасқан басшылар. Жергілікті ұсынысты тыңдай да</w:t>
        <w:br/>
        <w:t>бермейді. ;</w:t>
        <w:br/>
        <w:t>Бұл жағдай қазақ халқының қанына сіңген қателігі</w:t>
        <w:br/>
        <w:t>болса керек. Өйткені осыдан мың жыл бұрын Жүсіп</w:t>
        <w:br/>
        <w:t>Баласағұн «Өзің бексің, дүниеге құл болма, Өкім күтпей,</w:t>
        <w:br/>
        <w:t>әзің билеп бұр жолға» десе, ұлы Абай «Ағайын бек көп,</w:t>
        <w:br/>
        <w:t>айтамын ептеп, сөзіңді ұғар біреу жоқ» деген, демек,</w:t>
        <w:br/>
        <w:t>жоғарыдан берген әкімді орындап, ал жергілікті жерден</w:t>
        <w:br/>
        <w:t>Мәделхан Нәлібайұлы 7 64 Шежірелі Сыр бойы</w:t>
        <w:br/>
        <w:t>Облыс тарихында Сыр елінің күнкөріс тіршілігі - су</w:t>
        <w:br/>
        <w:t>мен жердің табиғи тілін, ауа райының құбылмалы</w:t>
        <w:br/>
        <w:t>құбылысын жазбай танитын әр ауыл елді мекенде</w:t>
        <w:br/>
        <w:t>дарынды, ел құрметіне бөленген атақты мұраптар</w:t>
        <w:br/>
        <w:t>болған. )</w:t>
        <w:br/>
        <w:t>Міне, осы салада ұзақ жылдар еңбек еткен</w:t>
        <w:br/>
        <w:t>Мұстахым Ықсанов, Сұлтан Сәрсенбаев, Шәймерден</w:t>
        <w:br/>
        <w:t>Бәкіров, Әбубәкір Тыныбаев, Эрик Гукасов, Виктор</w:t>
        <w:br/>
        <w:t>Гончаров, Сабыр Арыстанбаев, Балтабай Сәрсенов,</w:t>
        <w:br/>
        <w:t>Мәделхан Нәлібаев, Болат Ниязов, Елтай Құтыбаев,</w:t>
        <w:br/>
        <w:t>Әскербек Мақұлбеков, Әлімбет Жаппарханов, Серікбай</w:t>
        <w:br/>
        <w:t>Сағымбаев, . Әбдіманап Құтжанов, Исатай</w:t>
      </w:r>
    </w:p>
    <w:p>
      <w:r>
        <w:t>Алдабергенов және Бақытжан Серімбетов сынды</w:t>
        <w:br/>
        <w:t>майталмандар облысымыздың ауыл шаруашылығы</w:t>
        <w:br/>
        <w:t>саласының өсіп өркендеп, бүгінгі деңгейге желуіні</w:t>
        <w:br/>
        <w:t>ерекше үлес қосты. м--.</w:t>
        <w:br/>
        <w:t>Осы аталған ағаларымыздың ішінде, бүгін</w:t>
        <w:br/>
        <w:t>ортамызда отырған атақты механизатор, Социалистік</w:t>
        <w:br/>
        <w:t>Еңбек Ері Бақытжан Серімбетов ағамыздың 80 жасқа</w:t>
        <w:br/>
        <w:t>толған күнімен құттықтай отырып, ел ағасының</w:t>
        <w:br/>
        <w:t>мерейтойын Қызылорда қаласының 190 жыл,</w:t>
        <w:br/>
        <w:t>облысымыздың 70 жылдық 7 тойымен қатар атап і өтуді</w:t>
        <w:br/>
        <w:t>жөн деп санаймын. )</w:t>
        <w:br/>
        <w:t>Бұрынғы мұраптар сияқты өз ісінің білгірі &gt; саналатын</w:t>
        <w:br/>
        <w:t>кәсіби мамандар қатары қазір азайып барады. Бүгінде</w:t>
        <w:br/>
        <w:t>егіс көлемі ауқымды шаруашылық серіктестіктерінде</w:t>
        <w:br/>
        <w:t>ғана су мамандары болуы мүмкін. Ал ұсақ</w:t>
        <w:br/>
        <w:t>шаруашылықтарда білімді су мамандарының болмауы</w:t>
        <w:br/>
        <w:t>кімді болса да ойландыруы керек.</w:t>
        <w:br/>
        <w:t>Сондықтан, әлемде су тапшылығы қаупі туындап,</w:t>
        <w:br/>
        <w:t>судың құндылығы артып, оны үнемді пайдалануға, ол</w:t>
        <w:br/>
        <w:t>үшін тамшылатып суару сияқты жаңа технологияларды</w:t>
        <w:br/>
        <w:t>Мәделхан Нәлібайұлы 748 Шіежірелі Сыр бойы</w:t>
        <w:br/>
        <w:t>рет көзбен көрген дұрыс, мүмкіндігін тауып келіп, ақыл-</w:t>
        <w:br/>
        <w:t>кеңесіңді беріп, ұзақ жыл көзмайын таусып, еңбекпен</w:t>
        <w:br/>
        <w:t>жинаған мәдени мұраға да жататын құнды құжаттар</w:t>
        <w:br/>
        <w:t>қолды болмай тұрақты ел игілігіне пайдалануға</w:t>
        <w:br/>
        <w:t>көмектесіңіз деген хат жазып, Икрам Адырбековтің</w:t>
        <w:br/>
        <w:t>қабылдауында болдым.</w:t>
        <w:br/>
        <w:t>Менің ұсынысымды қабылдап облыс әкімі Икрам</w:t>
        <w:br/>
        <w:t>Адырбеков орынбасары Нұрлан Ерімбетовпен 2004</w:t>
        <w:br/>
        <w:t>жылы шілденің 16 күні «Сыр шежіре» мұрағат</w:t>
        <w:br/>
        <w:t>мұражайына келіп көрді. Одан кейін 2004 жылы қараша</w:t>
        <w:br/>
        <w:t>айы мен 2006 жылы сәуірдің 5 күні жазған хаттарымның</w:t>
        <w:br/>
        <w:t>мазмұнын жазбай, 2005 жылғы желтоқсанның 22 күні</w:t>
        <w:br/>
        <w:t>жазған хатым мен оған 2006 жылы қаңтардың 20 күні</w:t>
        <w:br/>
        <w:t>облыс әкімдігінің берген жауабын толығымен жазуды</w:t>
        <w:br/>
        <w:t>жөн көрдім.</w:t>
        <w:br/>
        <w:t>Қызылорда облысының әкімі</w:t>
        <w:br/>
        <w:t>Икрам Адырбеков мырзаға</w:t>
        <w:br/>
        <w:t>Құрметті Икрам Адырбекұлы! Мен маман ретінде</w:t>
        <w:br/>
        <w:t>облысымыздың барлық тағдырын шешетін құдіретті</w:t>
        <w:br/>
        <w:t>күш-су туралы ұсыныс пікірімді 2004 жылы қараша</w:t>
        <w:br/>
        <w:t>айында сізге жазып, өз ойыңызды білдіруіңізді сұрап</w:t>
        <w:br/>
        <w:t>едім. Ешқандай жауап ала алмадым.</w:t>
        <w:br/>
        <w:t>Екінші рет есіңізге салатыным, ұзақ жылдардан бері</w:t>
        <w:br/>
        <w:t>су жолдары тәртіпке келтірілмей, каналдар көміліп,</w:t>
        <w:br/>
        <w:t>шлюздердің ақауы жөнделмей, су көтеретін насостар</w:t>
        <w:br/>
        <w:t>толығымен істен шықты. Алла жарылқап, соңғы</w:t>
        <w:br/>
        <w:t>жылдары өзен суы мол болып тұр, егерде Сырдарияның</w:t>
        <w:br/>
        <w:t>суы 1974-1978 жылдардағыдай тапшы болса, еккен егін</w:t>
        <w:br/>
        <w:t>судан қалып, егінші қауымы үлкен күйзеліске ұшырауы</w:t>
        <w:br/>
        <w:t>мүмкін.</w:t>
      </w:r>
    </w:p>
    <w:p>
      <w:r>
        <w:t>Халық «От пен су тілсіз жау» дейді, өзен суының</w:t>
        <w:br/>
        <w:t>Мәделхан Нәлібайұлы 7953 Шежірелі Сыр бойы</w:t>
        <w:br/>
        <w:t>айтылған өмір талабын елеусіз қалдыру сол кезде де</w:t>
        <w:br/>
        <w:t>боялса керек.</w:t>
        <w:br/>
        <w:t>Біздіңше, ұшқыр ойы заманынан озық, ел</w:t>
        <w:br/>
        <w:t>келешегіне жалтақтамай батыл іс- шаралар жасайтын</w:t>
        <w:br/>
        <w:t>елжанды басшы ғана заман мен емір талабын қатар</w:t>
        <w:br/>
        <w:t>алып жүре алады. Оған дәлел төменгі Сыр елінің түлегі</w:t>
        <w:br/>
        <w:t>облыс әкімі Болатбек Қуандықов 2008 жылы</w:t>
        <w:br/>
        <w:t>желтоқсанның 6-күні «Сыр шежіре» мұрағат</w:t>
        <w:br/>
        <w:t>мұражайына айрықша мән беріп, ерекше сезіммен</w:t>
        <w:br/>
        <w:t>асықпай танысты. «Сыр шежіре» мұрағат мұражайын</w:t>
        <w:br/>
        <w:t>барлық жағынан қолдайтынын шын ниетімен білдірді.</w:t>
        <w:br/>
        <w:t>Берген уәдесі бойынша облыс әкімі Болатбек</w:t>
        <w:br/>
        <w:t>Қуандықов жаратылысқа жан бітіретін суға ез</w:t>
        <w:br/>
        <w:t>дәрежесінде мән беріп, судың тілін біліп, тиімділігін</w:t>
        <w:br/>
        <w:t>арттырып, ел мен жердің байлығын молайтуды</w:t>
        <w:br/>
        <w:t>насихаттайтын «Су - тіршілік анасы» атты су</w:t>
        <w:br/>
        <w:t>шаруашылығының акциясын ұйымдастыруды алдын</w:t>
        <w:br/>
        <w:t>ала облыс әкімінің орынбасары Асхат Сүлейменов пен</w:t>
        <w:br/>
        <w:t>Қызылорда облысының табиғи ресурстар және табиғат</w:t>
        <w:br/>
        <w:t>пайдалануды реттеу басқармасының бастығы Ибрагим</w:t>
        <w:br/>
        <w:t>Әбибуллаев мырзаларға тапсырды.</w:t>
        <w:br/>
        <w:t>Асхат Сүлейменов пен Ибрагим Әбибуллаевтар</w:t>
        <w:br/>
        <w:t>басқарған ұйымдастыру тобы іскерлік қабілеттілігімен</w:t>
        <w:br/>
        <w:t>үлкен дайындық жұмыстарын жасап, облыс</w:t>
        <w:br/>
        <w:t>ардагерлерін су мен жерге, табиғат пен теңізге,</w:t>
        <w:br/>
        <w:t>экологияға қатыстыларды сараптап шақырып, жұмыс</w:t>
        <w:br/>
        <w:t>жоспарларын жасап, 2009 жылы мамырдың 23-күніне</w:t>
        <w:br/>
        <w:t>дейін толық аяқтады.</w:t>
        <w:br/>
        <w:t>Тікелей облыс әкімі Болатбек Қуандықов басқарған</w:t>
        <w:br/>
        <w:t>«Су-тіршілік анасы» атты іс-шараға облыс ардагерлері</w:t>
        <w:br/>
        <w:t>ұйымының төрағасы Сейілбек Шаухаманов, облыс</w:t>
        <w:br/>
        <w:t>мәслихатының хатшысы Нұрлан Құдайбергенов, облыс</w:t>
        <w:br/>
        <w:t>Мәделхан Нәлібайұлы 454 Шежірелі Сыр бойы</w:t>
        <w:br/>
        <w:t>жатқан Қызылорда плотинасының елу жылдығын</w:t>
        <w:br/>
        <w:t>жоғары деңгейде тойлау бүкіл төменгі Сыр елінің өткені</w:t>
        <w:br/>
        <w:t>мен келешегіне жасаған құрмет.</w:t>
        <w:br/>
        <w:t>Елу жылдық қарсаңында Қызылорда</w:t>
        <w:br/>
        <w:t>плотинасының айналасын облыс халқының серуендеп</w:t>
        <w:br/>
        <w:t>дем алатын келген қонақтарға мақтанышпен көрсететін,</w:t>
        <w:br/>
        <w:t>шежіресі ұшан теңіз Сыр тарихының ашық аспандағы</w:t>
        <w:br/>
        <w:t>мұрабағын жасауға бастама көтерілсе, облыс әкімінің</w:t>
        <w:br/>
        <w:t>2002 жылғы мамырдың 5 күні Сыр-Ананың мұрабағын</w:t>
        <w:br/>
        <w:t>жасау туралы шешімі аяқсыз қалмаса (Сыр бойы, 2002</w:t>
        <w:br/>
        <w:t>жылы, 9 мамыр, Ме 53),</w:t>
        <w:br/>
        <w:t>Атамыз қазақ «Өлі аруақ риза болмай, тіріде береке</w:t>
        <w:br/>
        <w:t>болмайды» дейді. Тойда Сыр елінің келешегі үшін жан</w:t>
      </w:r>
    </w:p>
    <w:p>
      <w:r>
        <w:t>азабын шегіп, плотина құрылысына үлесін қосқан</w:t>
        <w:br/>
        <w:t>әруақтарды еске алып, құран оқып, тірілеріне құрмет</w:t>
        <w:br/>
        <w:t>көрсетілсе, өсер жастарға өнеге болар еді.</w:t>
        <w:br/>
        <w:t>Қанша ашы болғанымен шындықты айтуға тура</w:t>
        <w:br/>
        <w:t>келеді, қай уақытта да болсың өзі білмесе де білгішсініп,</w:t>
        <w:br/>
        <w:t>ақыл айтушылар табылады. Жеке адамның ұсыныс-</w:t>
        <w:br/>
        <w:t>пікірі барлық уақытта дұрыс бола бермейді. «Кеңесіп</w:t>
        <w:br/>
        <w:t>ел басқару - көркейетін елдің белгісі» деп ел мен жердің,</w:t>
        <w:br/>
        <w:t>табиғат пен теңіздің тағдыры туралы жазылған ұсыныс</w:t>
        <w:br/>
        <w:t>пен мақалаларға терең талдау жасалып, дұрыс- бұрысы</w:t>
        <w:br/>
        <w:t>туралы дер кезінде жауап қайтарылса.</w:t>
        <w:br/>
        <w:t>Мәделхан Нәлібаев.</w:t>
        <w:br/>
        <w:t>2005 жылғы 22 желтоқсан.</w:t>
        <w:br/>
        <w:t>“Сыр шежіре” мұрағат мұражайының</w:t>
        <w:br/>
        <w:t>демеуші, қамқоршылары</w:t>
        <w:br/>
        <w:t>Ізтұрған Баймұханов Самұрат Имандосов</w:t>
        <w:br/>
        <w:t>Серік Қожаниязов Дәулет Баялимов</w:t>
        <w:br/>
        <w:t>Облыс әкімі Болатбек Баянұлының «Сыр шежіре»</w:t>
        <w:br/>
        <w:t>мұрағат мұражайының күрмет кітабына қол қою рәсімі</w:t>
        <w:br/>
        <w:t>Облыс әкімінің орынбасары Мұрат Мұхамедов осы</w:t>
        <w:br/>
        <w:t>музейдің жандануына ақыл-кеңесін аямайды</w:t>
        <w:br/>
        <w:t>«Сыр шежіге» мұрағат мұражайында</w:t>
        <w:br/>
        <w:t>Облыс әкімі Б. Қуандықов тарихи</w:t>
        <w:br/>
        <w:t>жәдігерлермен танысуда</w:t>
        <w:br/>
        <w:t>Б 4</w:t>
        <w:br/>
        <w:t>Нәлібай әулеті</w:t>
        <w:br/>
        <w:t>Оңнан солға: Нәлібай Мәмбетқұлулы (1896-1 942 жж),</w:t>
        <w:br/>
        <w:t>Палмахан Нәлібайұлы (1924-1944 жж)</w:t>
        <w:br/>
        <w:t>Қызылорда, 1942 жыл</w:t>
        <w:br/>
        <w:t>Оңнан солға қарай Ыбырайхан Нәлібайұлы (1929-2003</w:t>
        <w:br/>
        <w:t>жж), Мәделхан Нәлібайұлы 1931ж.т.</w:t>
        <w:br/>
        <w:t>Қызылорда, 1996 жыл</w:t>
      </w:r>
    </w:p>
    <w:p>
      <w:r>
        <w:t>Суретте солдан оңға қарай: Мәделхан Нәлібаев және</w:t>
        <w:br/>
        <w:t>Кеңес Одағының батыры, Халық қаһарманы, Армия</w:t>
        <w:br/>
        <w:t>гепералы, тұнғыш ҚР Қорғаныс министрі Сағадат</w:t>
        <w:br/>
        <w:t>Нұрмағанбетов , мемлекет және қоғам қайраткері</w:t>
        <w:br/>
        <w:t>Сағидолла Құбашев.</w:t>
        <w:br/>
        <w:t>22 тамыз,2009 жыл</w:t>
        <w:br/>
        <w:t>Алматы.</w:t>
        <w:br/>
        <w:t>иічж с06|. водоілчкіяу</w:t>
        <w:br/>
        <w:t>жәоічогвең “шенеж :аеонвелаЛ1</w:t>
        <w:br/>
        <w:t>“нехцәрейі “ғипғен “ивнеу “әуЛег :/аеонв.жііашо</w:t>
        <w:br/>
        <w:t>же</w:t>
        <w:br/>
        <w:t>74 һы” Т ря 174 ік ы --.</w:t>
        <w:br/>
        <w:t>(Оәрдағалатыл-теты</w:t>
        <w:br/>
        <w:t>) КІ</w:t>
        <w:br/>
        <w:t>Төл мерекеде облыс әкімі Болатбек Қуандықов</w:t>
        <w:br/>
        <w:t>Мәделхан Нәлібаевты марапаттау үстінде</w:t>
        <w:br/>
        <w:t>Суретте: Ибрагим Әбибуллаев, Мәделхан Нәлібаев,</w:t>
        <w:br/>
        <w:t>Сейілбек Шаухаманов</w:t>
        <w:br/>
        <w:t>“ічж р002 воаомчеічу</w:t>
        <w:br/>
        <w:t>“шеепу “ғевшайН “нежаАН</w:t>
        <w:br/>
        <w:t>“вжиО “ніЖІЗ “ісері “/Ляйіянву :авпіялеравшеЯя Ітнізд гәиЛед “овжиЗ</w:t>
        <w:br/>
        <w:t>“нехиәрер) “/АғаАн “еиіпзен әаөшайЛн “шенеу :авитчавоаівшЕЯ чзеонічогуу</w:t>
        <w:br/>
        <w:t>Астана. ат сарайы.</w:t>
        <w:br/>
        <w:t>Суретте солдан оңға қарай : Садық Әлиев, Мәделхан</w:t>
        <w:br/>
        <w:t>Нәлібаев, Бердібек Сапарбаев, шллша Лұқпанов.</w:t>
        <w:br/>
        <w:t>2004</w:t>
        <w:br/>
        <w:t>Астана. Конг; 1</w:t>
        <w:br/>
        <w:t>Суретте солдан оңға қарай: Бақберген Досмамбетов.</w:t>
        <w:br/>
        <w:t>Мәделхан Нәлібаев, Нариман Қыпшақбаев,</w:t>
        <w:br/>
        <w:t>Сейілбек Шаухаманов, Анатолий Рябцо0в.</w:t>
        <w:br/>
        <w:t>2004 жылғы ақпан айының 6 күні.</w:t>
        <w:br/>
        <w:t>Суретте солдан оңға қарай : Сейілбек Шаухаманов,</w:t>
        <w:br/>
        <w:t>Салық Зиманов, Сағадат Нұрмағанбетов , Мәделхан</w:t>
        <w:br/>
        <w:t>Нәлібаев, Біржан Көштаев.</w:t>
      </w:r>
    </w:p>
    <w:p>
      <w:r>
        <w:t>түн сы ш</w:t>
        <w:br/>
        <w:t>ғарышкер, халық қа-</w:t>
        <w:br/>
        <w:t>лаулысы Сыр шежіре»</w:t>
        <w:br/>
        <w:t>мұрағат мұражайының</w:t>
        <w:br/>
        <w:t>қам-қоршысы Тоқтар</w:t>
        <w:br/>
        <w:t>Әубәкіровтің иығына</w:t>
        <w:br/>
        <w:t>шапан жа-будың сәті</w:t>
        <w:br/>
        <w:t>түсті.</w:t>
        <w:br/>
        <w:t>«Сыр шежіре» мұрағат мұражайының</w:t>
        <w:br/>
        <w:t>құрмет кітабында жазылған лебіздер:</w:t>
        <w:br/>
        <w:t>«Бұл мұражай -- үлкен ғылыми архив, әрі мұражай екен.</w:t>
        <w:br/>
        <w:t>Өте құнды мәліметтер жиналған. Ерекше сезімге</w:t>
        <w:br/>
        <w:t>бөлендім. Ертеңгі ұрпақтар үшін өте қажетті мұра</w:t>
        <w:br/>
        <w:t>сақталған.</w:t>
        <w:br/>
        <w:t>Аса қадірлі Ел азаматы Мәделхан Нәлібаевқа шын</w:t>
        <w:br/>
        <w:t>жүректен ризашылығымды білдіремін».</w:t>
        <w:br/>
        <w:t>Сағидолла Құбашев,</w:t>
        <w:br/>
        <w:t>белгілі мемлекет қоғам қайраткері.</w:t>
        <w:br/>
        <w:t>2007 жылы қыркүйектің 29 күні</w:t>
        <w:br/>
        <w:t>Суретте: Сағидолла Құбашев, Сейілбек Шаухаманов,</w:t>
        <w:br/>
        <w:t>Аманкелді Әбзалиевтермен бірге «Сыр шежіре» мұрағат</w:t>
        <w:br/>
        <w:t>мұражайында.</w:t>
        <w:br/>
        <w:t>Облыстық “Су - тіршілік анасы”</w:t>
        <w:br/>
        <w:t>мерекелік акциясы</w:t>
        <w:br/>
        <w:t>РСУДІТІРШІЛІКМАНАСЫ</w:t>
        <w:br/>
        <w:t>“Сыр шежіре” мұрағат мұражайының</w:t>
        <w:br/>
        <w:t>демеуші, қамқоршылары</w:t>
        <w:br/>
        <w:t>Виталий Шек Серікбай Сағымбаев</w:t>
        <w:br/>
        <w:t>Исатай Алдабергенов Жанайдар Абыз</w:t>
        <w:br/>
        <w:t>Менің сана сезіміме ой</w:t>
        <w:br/>
        <w:t>түсіп, маманды- ғымның</w:t>
        <w:br/>
        <w:t>құлдығына жалданғандағы</w:t>
        <w:br/>
        <w:t>түскен сурет.</w:t>
        <w:br/>
        <w:t>Мәскеу қаласы.</w:t>
        <w:br/>
        <w:t>1958 жыл.</w:t>
      </w:r>
    </w:p>
    <w:p>
      <w:r>
        <w:t>Облы с әкімі</w:t>
        <w:br/>
        <w:t>Серікбай Нұрғисаев</w:t>
        <w:br/>
        <w:t>менің 70 жасқа келуіме</w:t>
        <w:br/>
        <w:t>байланысты бітпеген</w:t>
        <w:br/>
        <w:t>«Сыр шежіре» мұрағат</w:t>
        <w:br/>
        <w:t>мұражайында шапан</w:t>
        <w:br/>
        <w:t>жауып тұрған кезі.</w:t>
        <w:br/>
        <w:t>здың</w:t>
        <w:br/>
        <w:t>Мәделхан Нәлібайұлы 769 Шежірелі Сыр бойы</w:t>
        <w:br/>
        <w:t>УІ</w:t>
        <w:br/>
        <w:t>ТАРАУ</w:t>
        <w:br/>
        <w:t>СУ ШАРУАШЫЛЫҒЫНЫҢ</w:t>
        <w:br/>
        <w:t>ТАРИХЫ</w:t>
        <w:br/>
        <w:t>Су - жаратылысқа жан</w:t>
        <w:br/>
        <w:t>бітіретін құдіретті күш.</w:t>
        <w:br/>
        <w:t>Суға - камқорлық жасау</w:t>
        <w:br/>
        <w:t>Бүкіл халықттық іс.</w:t>
        <w:br/>
        <w:t>Қазақстанның еу шаруашылығы</w:t>
        <w:br/>
        <w:t>БАҒымкевт қаласында 1863 жылы</w:t>
        <w:br/>
        <w:t>Түркістан Генерал-губернаторлығы</w:t>
        <w:br/>
        <w:t>құрылды. Оған Закаспий, Самарқан,</w:t>
        <w:br/>
        <w:t>Фергана, Жетісу, Сырдария облыстары</w:t>
        <w:br/>
        <w:t>кірген. Төменгі Сыр бойы Сырдария</w:t>
        <w:br/>
        <w:t>облысына қараган.</w:t>
        <w:br/>
        <w:t>Қоқан, Бұхар, Хиуа хандықтары өз</w:t>
        <w:br/>
        <w:t>алдына билік құрған.</w:t>
        <w:br/>
        <w:t>Мәлелхан Нәлібайұлы 708 Шіезірелі Сыр бойы</w:t>
        <w:br/>
        <w:t>Ол коммерциялық емес ұйым түрінде - мемлекеттік</w:t>
        <w:br/>
        <w:t>емес ұйым болып құрылуы тиіс. Біздер бірлестіктің</w:t>
        <w:br/>
        <w:t>қандай қызметімен айналысатынын анықтап</w:t>
        <w:br/>
        <w:t>бағдарлама, яғни, концепция жасауымыз қажет.</w:t>
        <w:br/>
        <w:t>Сәз Шарипов Жарылқасынға берілді. Ол</w:t>
        <w:br/>
        <w:t>жоғарыдағы айтылғандарға тоқтала келіп, әрқайсымыз</w:t>
        <w:br/>
        <w:t>жеке мәселе кетеріп айтылғанымен, ол елеусіз қалады.</w:t>
        <w:br/>
        <w:t>Мына шетелдіктер қандай жұмыстарға болсын</w:t>
        <w:br/>
        <w:t>қоғамдастық құрып, соның атынан сөйлейді. Сондықтан,</w:t>
        <w:br/>
        <w:t>қоғамдық бірлестікті қазір құруымыз керек.</w:t>
        <w:br/>
        <w:t>Басқа шығып сөйлеушілерден де қолдау табылып,</w:t>
        <w:br/>
        <w:t>жарыссөз тоқтатылды.</w:t>
        <w:br/>
        <w:t>Жалпы жиналыс қаулы етті:</w:t>
        <w:br/>
        <w:t>1. Сыр мұрабтары мен диқандарына арналған</w:t>
      </w:r>
    </w:p>
    <w:p>
      <w:r>
        <w:t>мұражай жанынан «Сыр мұрабы» қоғамдық бірлестігі</w:t>
        <w:br/>
        <w:t>құрылсын.</w:t>
        <w:br/>
        <w:t>2.«Сыр мұрабы» қоғамдық бірлестігі алқа мүшелері</w:t>
        <w:br/>
        <w:t>11 (он бір) адам болып белгіленсін.</w:t>
        <w:br/>
        <w:t>Олар: Құтжанов Ә., Сағымбаев С., Нәлібаев М.,</w:t>
        <w:br/>
        <w:t>Алдабергенов И,, Қарлыханов Те Әбибулаев И.,</w:t>
        <w:br/>
        <w:t>Арыстанбаев Б., Шек В., Қошқаров С., Жәрімбетов Қ.</w:t>
        <w:br/>
        <w:t>Баялимов Д. сайлансын.</w:t>
        <w:br/>
        <w:t>Сайланған алқа мүшелері ішінен «Сыр мұрабы»</w:t>
        <w:br/>
        <w:t>қоғамдық бірлестігі “ төрағасы болып Сағымбаев</w:t>
        <w:br/>
        <w:t>Серікбай сайлансын. Орынбасарлары болып:</w:t>
        <w:br/>
        <w:t>Алдабергенов И., Қарлыханов Т. сайлансын..</w:t>
        <w:br/>
        <w:t>Қоғамдастық құжаттарын дайындап, әділет</w:t>
        <w:br/>
        <w:t>департаментіне бекітуге алқа мүшелеріне тапсырылсын.</w:t>
        <w:br/>
        <w:t>«Сыр мұрабы» қоғамдық бірлестігі жарлығы</w:t>
        <w:br/>
        <w:t>бекітілсін делінген. Қазіргі кезде «Сыр мұрабы»</w:t>
        <w:br/>
        <w:t>қоғамдық бірлестігінің жарлығы толығымен</w:t>
        <w:br/>
        <w:t>заңдастырылып, есеп-шоты ашылды. Облыс</w:t>
        <w:br/>
        <w:t>басшыларынан қолдау тапса, облысымыздың суға</w:t>
        <w:br/>
        <w:t>байланысты мәселелерін кеңесіп дұрыс шешім</w:t>
        <w:br/>
        <w:t>қабылдауға өз үлестерін қосады.</w:t>
        <w:br/>
        <w:t>Облыс әкімі Болатбек Баянұлы Қуандықовқа алғаш</w:t>
        <w:br/>
        <w:t>рет «Сыр шежіре» мұрағат мұражайына қамқоршы</w:t>
        <w:br/>
        <w:t>болуын ұсынып тұрған сәт</w:t>
        <w:br/>
        <w:t>«- Жаратылыс әлеміне жан бітіретін суға өз дәрежесінде</w:t>
        <w:br/>
        <w:t>мән беріп, «Сыр шежіре» мұрағат мұражайын тандыры</w:t>
        <w:br/>
        <w:t>кепкен Аралдың , қураған табиғаттың , тозған жердің ,</w:t>
        <w:br/>
        <w:t>тарыққан елдің тағдырын шешіп, облысымызды экология</w:t>
        <w:br/>
        <w:t>дағдарысынан шығаратын қүдіретті күш - Су екенін</w:t>
        <w:br/>
        <w:t>насихаттайтын дербес орталыққа айналдыратыныңызға</w:t>
        <w:br/>
        <w:t>сеніміміз мол».</w:t>
        <w:br/>
        <w:t>“Жібек жолы” мейрамханасы.</w:t>
        <w:br/>
        <w:t>17 қазан, 2008 жыл.</w:t>
        <w:br/>
        <w:t>Мәделхан Нәлібайұлы 462 Шежірелі Сыр бойы</w:t>
        <w:br/>
        <w:t>дәуірде табиғатынан дарынды біртуар, ел құрметіне</w:t>
        <w:br/>
        <w:t>бәленген Сыр мұрабтары көп болған Ертедегі Сыр</w:t>
        <w:br/>
        <w:t>мұрабтарының игілікті ісін жалғастырушылар қазіргі</w:t>
        <w:br/>
        <w:t>инженер гидротехниктер.</w:t>
        <w:br/>
        <w:t>Облысымызда су шаруашылығының ауқымы кең,</w:t>
        <w:br/>
        <w:t>қазіргі уақытта шешімін таппай жатқан проблемалао</w:t>
        <w:br/>
        <w:t>баршылық. )</w:t>
        <w:br/>
        <w:t>Су шаруашылығы құрылыстары Мен</w:t>
        <w:br/>
        <w:t>құрылымдарын тәртіпке келтіріп, ақаусыз жұмыс істетіп,</w:t>
        <w:br/>
        <w:t>егілген дақылдарды сумен қамтамасыз етуге кептеген</w:t>
        <w:br/>
        <w:t>тапқырлық іс, қажырлы күш, қыруар қаржы, қуатты</w:t>
        <w:br/>
        <w:t>техникалар қажет. Қазіргі жекешелендірілген нарық</w:t>
      </w:r>
    </w:p>
    <w:p>
      <w:r>
        <w:t>заманында мемлекетімізде ондай мүмкіндіктер жоқ.</w:t>
        <w:br/>
        <w:t>Ал осы ирригация проблемалары шешілмей, ел</w:t>
        <w:br/>
        <w:t>жағдайы жақсармайтыны шындық, демек, ендігі жерде</w:t>
        <w:br/>
        <w:t>өзгелерге сене бермей экология зардабын шегіп</w:t>
        <w:br/>
        <w:t>отырған бізге не керектігін біз өзіміз бүкіл ел болып</w:t>
        <w:br/>
        <w:t>ақылдасып нақты шешім қабылдап, әлде де бар ішкі</w:t>
        <w:br/>
        <w:t>және сыртқы мүмкіндіктерді өзіміз басшылыққа алып,</w:t>
        <w:br/>
        <w:t>бар суды үнемдеп, аз шығынмен мол өнім әндіріп, елдің</w:t>
        <w:br/>
        <w:t>ырысын, жердің құнарлығын, табиғаттың байлығын</w:t>
        <w:br/>
        <w:t>қайтадан ҚаПпЫНы көлтірудің іс-шараларын жасауымыз</w:t>
        <w:br/>
        <w:t>қажет,</w:t>
        <w:br/>
        <w:t>Осы бағытта, әгемендік алған шақта кейінгі</w:t>
        <w:br/>
        <w:t>ұрпақтарымызды ең алдымен Жер мен Суды қадірлеуге,</w:t>
        <w:br/>
        <w:t>мұраптардың диқангершілік ата кәсібін жетілдіріп,</w:t>
        <w:br/>
        <w:t>еңбекке баулуымыз қажет.</w:t>
        <w:br/>
        <w:t>Екінші айтатыным; Бізде жаттанды сөз - су жоқ</w:t>
        <w:br/>
        <w:t>дегенді айтамыз. Судың жолы болса, суды жеткізуге</w:t>
        <w:br/>
        <w:t>болады. Осы жоғарыдағы көрсетілген су және ауыл</w:t>
        <w:br/>
        <w:t>шаруашылығы мәселелерін шешу үшін Сіздермен бас</w:t>
        <w:br/>
        <w:t>қосып отырмыз. Ақылдасып шешімін табалық.</w:t>
        <w:br/>
        <w:t>-. Сөз Қарлыханов Төреханға: Нәлібаев Мәкең қазіргі</w:t>
        <w:br/>
        <w:t>жағдайды және су мен жердің жағдайын толығымен</w:t>
        <w:br/>
        <w:t>айтты, біздердің шешім қабылдауымыз керектігіне</w:t>
        <w:br/>
        <w:t>тоқталды. Меніңше, қоғамдық бірлестік құруымыз керек.</w:t>
        <w:br/>
        <w:t>Шежірелі суреттер</w:t>
        <w:br/>
        <w:t>Дидар ғанибет</w:t>
        <w:br/>
        <w:t>Әйтек су торабы құрылысының басталу салтанаты.</w:t>
        <w:br/>
        <w:t>Суретте: солдан оңға қарай Мәделхан Нәлібаев, Нариман</w:t>
        <w:br/>
        <w:t>Қыпшақбаев, Ахметжан Есімов, Серікбай Нұрғисаев</w:t>
        <w:br/>
        <w:t>және Нурсұлтан Назарбаев.</w:t>
        <w:br/>
        <w:t>Қызылорда қаласы, 13 сәуір 2003 жыл</w:t>
        <w:br/>
        <w:t>Ел басына Өлке ерекшелігін айтудың сәті түсті.</w:t>
        <w:br/>
        <w:t>Қыр елі егін егіп, алладан су сұрап аспанға қараса, ал</w:t>
        <w:br/>
        <w:t>Сыр елі алланның берген суын жоғарыдағы ағайындардан</w:t>
        <w:br/>
        <w:t>артылғанын алып, Су жолдарымен қашықтағы егістікке</w:t>
        <w:br/>
        <w:t>жеткізіп, әр дақылдың өсу дәуіріне қарай қажетті суын дер</w:t>
        <w:br/>
        <w:t>кезінде қажетті мөлшерде бөліп беруге қаншама қаржы,</w:t>
        <w:br/>
        <w:t>техника, қажырлы күш, тапқырлық іс қажет.</w:t>
        <w:br/>
        <w:t>Облысымыздың осы ерекшелігін ескерсеңіз.</w:t>
        <w:br/>
        <w:t>Мәделхан Нәлібаййилы 700 Шежірелі Сыр бойы</w:t>
        <w:br/>
        <w:t>1887 жылы Ташкентте су шаруашылығын</w:t>
        <w:br/>
        <w:t>басқаратын Түркістан өлкелік су шаруашылық қызметі</w:t>
        <w:br/>
        <w:t>ашылған.</w:t>
        <w:br/>
        <w:t>1896 жылы желтоқсанның 2 күні Ресей патшасы</w:t>
        <w:br/>
        <w:t>Николай ІІ-ші «Мұраб» медалін шығарған.</w:t>
      </w:r>
    </w:p>
    <w:p>
      <w:r>
        <w:t>1913 жылы желтоқсанның 26-31 күндері Ташкентте</w:t>
        <w:br/>
        <w:t>болған Ауыл шаруашылық қызметкерлерінің ІІІ-ші сьезінде</w:t>
        <w:br/>
        <w:t>су шаруашылығы заңдарын бекіткен.</w:t>
        <w:br/>
        <w:t>1917 жылы Ташкент қаласында Түркістан Орта Азия</w:t>
        <w:br/>
        <w:t>Федеративтік Республикасын құрды.</w:t>
        <w:br/>
        <w:t>1918 жылы маусымның 17 күні Жер халық</w:t>
        <w:br/>
        <w:t>комиссариаты жанынан «Түрікводхоз» Түркістан Су</w:t>
        <w:br/>
        <w:t>шаруашылық бөлімі ашылды.</w:t>
        <w:br/>
        <w:t>1924 жылы қазанның 27 күні Ташкент қаласында Орта</w:t>
        <w:br/>
        <w:t>Азия Советтік Социалистік Республикасы</w:t>
        <w:br/>
        <w:t>ұйымдастырылды.</w:t>
        <w:br/>
        <w:t>Оған: Қазақстаннан - Шымкент, Қызылорда, Жамбыл,</w:t>
        <w:br/>
        <w:t>Алматы, Талдықорған жерлері мен Семейдің Аягөз, Үржар,</w:t>
        <w:br/>
        <w:t>Мақаншы, Жарма, Ақсуат;</w:t>
        <w:br/>
        <w:t>Өскеменнен - Тарбағатай, Зайсан, Самар, Күршім,</w:t>
        <w:br/>
        <w:t>Марқакөл аудандарының жері қараған.</w:t>
        <w:br/>
        <w:t>1925 жылы қазанның 1 күні «Түрікводхоз» мекемесі</w:t>
        <w:br/>
        <w:t>«ТүрікКазахводхоз» Түркістан-Қазақстан Су шаруашылық</w:t>
        <w:br/>
        <w:t>бөлімі деп аталған.</w:t>
        <w:br/>
        <w:t>Түркістан Су шаруашылығы басқармасының</w:t>
        <w:br/>
        <w:t>«Түрікводхоз» бастығы М.Рыкунов, Сырдария облыстық Су</w:t>
        <w:br/>
        <w:t>шаруашылық бөлімінің бастығы Курбатов Сергей</w:t>
        <w:br/>
        <w:t>Михайлович болды.</w:t>
        <w:br/>
        <w:t>Сырдария облыстық Су шаруашылық бөліміне Бозсу</w:t>
        <w:br/>
        <w:t>және Дилберзін Су жүйелерімен қатар Ташкент, Әулиеата,</w:t>
        <w:br/>
        <w:t>Шымкент, Түркістан, Ақмешіт, Қазалы су округтері қараған.</w:t>
        <w:br/>
        <w:t>1940 жылы ақпанның 25 күні Алматы қаласында</w:t>
        <w:br/>
        <w:t>Қазақстан Су халық комиссариаты құрылды.</w:t>
        <w:br/>
        <w:t>1946 жылы наурыз айында Қазақстан Су халық</w:t>
        <w:br/>
        <w:t>Мәделхан Нәлібайұлы 7202 Шезкірелі Сыр бойы</w:t>
        <w:br/>
        <w:t>Қызылорда облыетық су</w:t>
        <w:br/>
        <w:t>шаруашылығы</w:t>
        <w:br/>
        <w:t>1919 жылы Перовскуезінің су шаруашылығы.</w:t>
        <w:br/>
        <w:t>1822 жылы Ақмешіт, Қазалы су округі.</w:t>
        <w:br/>
        <w:t>1824 жылы Қызылорда, Қазалы су округтері.</w:t>
        <w:br/>
        <w:t>1928 жылы округтер тарап Қызылорда, Тереңөзек,</w:t>
        <w:br/>
        <w:t>Аламесек, Қармақшы, Қазалы, Қарсақпай, Арал аудандары</w:t>
        <w:br/>
        <w:t>ұйымдастырылып, су шаруашылығы Төменгі Сырдария су</w:t>
        <w:br/>
        <w:t>жүйелері басқармасына қарап, Шиелі су шаруашылығы</w:t>
        <w:br/>
        <w:t>Жаңақорған су бөлімімен бірге болып, Түркістан суландыру</w:t>
        <w:br/>
        <w:t>жүйелері басқармасына қараған.</w:t>
        <w:br/>
        <w:t>1932 жылы Қызылорда Оңтүстік Қазақстан облыстық</w:t>
        <w:br/>
        <w:t>су шаруашылық басқармасына қарады.</w:t>
      </w:r>
    </w:p>
    <w:p>
      <w:r>
        <w:t>1938 жылы Қызылорда облыстық су шаруашылық</w:t>
        <w:br/>
        <w:t>басқармасы аталды.</w:t>
        <w:br/>
        <w:t>19857 жылы Қызылорда облыстық суландыру жүйелері</w:t>
        <w:br/>
        <w:t>басқармасы.</w:t>
        <w:br/>
        <w:t>1966 жылы Қызылорда облыстық Мелиорация және су</w:t>
        <w:br/>
        <w:t>шаруашылығы басқармасы.</w:t>
        <w:br/>
        <w:t>1989 жылы облыстық Мелиорация және су</w:t>
        <w:br/>
        <w:t>шаруашылық басқармасын ПСЭО «Қызылорда</w:t>
        <w:br/>
        <w:t>мелиорация» бірлестігіне қосты.</w:t>
        <w:br/>
        <w:t>1991 жылы Қызылорда облыстық су ресурстары</w:t>
        <w:br/>
        <w:t>жөніндегі комитеті болып бөлініп шықты.</w:t>
        <w:br/>
        <w:t>2000 жылдан Еншілес коммуналдық мемлекеттік</w:t>
        <w:br/>
        <w:t>«Қызылордасушаруа-шылығы» кәсіпорны.</w:t>
        <w:br/>
        <w:t>Қызылорда су құрылые жендеу</w:t>
        <w:br/>
        <w:t>мекемелері</w:t>
        <w:br/>
        <w:t>Алғашқы рет 19686 жылы Тасбегеттен Сырдария жөндеу</w:t>
        <w:br/>
        <w:t>құрылыс мекемесі ашылса, Шиеліден Шиелі жөндеу</w:t>
        <w:br/>
        <w:t>құрылыс мекемесі ашылды.</w:t>
        <w:br/>
        <w:t>Мәлелхан Нәлібайұлы 426 Шежірелі Сыр бойы</w:t>
        <w:br/>
        <w:t>жаңа арнасынан адамдар корзинамен иығына салып тасып,</w:t>
        <w:br/>
        <w:t>1946-1947 жылдары 60 мың текше метр топырақ</w:t>
        <w:br/>
        <w:t>шығарылды. Бұл жер көлемі жобадағы көлемнің 1,2 пайызы</w:t>
        <w:br/>
        <w:t>еді.</w:t>
        <w:br/>
        <w:t>Плотина құрылысында жұмысшылар мен</w:t>
        <w:br/>
        <w:t>қызметкерлердің саны күн сайын өсіп келе жатқанын және</w:t>
        <w:br/>
        <w:t>келешекте өсу мүмкіндіктерін ескере келіп, еңбекшілер</w:t>
        <w:br/>
        <w:t>депутаттары облыстық атқару кеңесі 1947 жылы тамыз</w:t>
        <w:br/>
        <w:t>айының 29-ы күні арнайы қарар қабылдап, Қазақ КСР</w:t>
        <w:br/>
        <w:t>Жоғарғы Кеңесінің алдына «Кызылордаплотинстрой»</w:t>
        <w:br/>
        <w:t>қыстағының орталығына қала типтес жұмысшы поселкесін</w:t>
        <w:br/>
        <w:t>салуды, оған Тасбөгет деген ат беруді (Тастан салған бөгет</w:t>
        <w:br/>
        <w:t>- плотина) сұрады. Бұл ұсынысты 1948 жылдың басында</w:t>
        <w:br/>
        <w:t>Жоғарғы Кеңес Президиумы мақұлдап, бекітті. Тасбөгет</w:t>
        <w:br/>
        <w:t>кеңесінің бірінші ұйымдастыру сессиясында кеңестің</w:t>
        <w:br/>
        <w:t>төрағалығына Батыршаев Тасмағанбет сайланып, ол он үш</w:t>
        <w:br/>
        <w:t>жыл қатарынан Тасбөгет қыстағының көркейуіне жемісті</w:t>
        <w:br/>
        <w:t>еңбек етті.</w:t>
        <w:br/>
        <w:t>«Кызылордаплотинстрой» құрылыс басқармасының</w:t>
        <w:br/>
        <w:t>бастығы 1947 жылы өзгеріп, уақытша Су шаруашылық</w:t>
        <w:br/>
        <w:t>министрінің орынбасары К.С.Корнев басқарды. Сол жылы</w:t>
        <w:br/>
        <w:t>жүз шақты машина, біршама құрал-жабдықтар берілді.</w:t>
        <w:br/>
        <w:t>Қызылорда қаласы мен Тасбөгет қыстағының арасындағы</w:t>
        <w:br/>
        <w:t>10 шақырымдық тас жол, М912 разьезден 7 шақырымдық</w:t>
        <w:br/>
        <w:t>плотинаға дейін теміржолдың тармағы, бірсыпыра тұрақты</w:t>
        <w:br/>
        <w:t>тұрғын үйлер пайдалануға беріліп, шеберхана мен ағаш</w:t>
        <w:br/>
        <w:t>тілетін және өндейтін ұстаханалардың құрылысы басталды.</w:t>
        <w:br/>
        <w:t>Плотинаның астындағы терең аңғарға (котлованға) 1948</w:t>
        <w:br/>
        <w:t>жылы наурыз айында қауашағына (ковш) бір текше метр</w:t>
        <w:br/>
        <w:t>топырақ сыйатын «Воткинец» экскаваторы бірінші рет</w:t>
      </w:r>
    </w:p>
    <w:p>
      <w:r>
        <w:t>қойылып, жер асты ыза суына жеткенше 3,0-3,5 метр</w:t>
        <w:br/>
        <w:t>тереңдікке дейін қазу жұмысы басталды. Өзі аударатын</w:t>
        <w:br/>
        <w:t>автомашина (самосвал) болмағандықтан, экскаватор мен</w:t>
        <w:br/>
        <w:t>ағаш қорапты автомашиналарға тиеген топырақты қолмен</w:t>
        <w:br/>
        <w:t>түсірді. Осы жылдың аяғында ғана 6 тонналық самосвал</w:t>
        <w:br/>
        <w:t>Мәделхан Нәлібайұлы 429 Шежірелі Сыр бойы</w:t>
        <w:br/>
        <w:t>өткізілді.</w:t>
        <w:br/>
        <w:t>Барлық жұмыс істейтін 39 адамы, оның ішінде басқару</w:t>
        <w:br/>
        <w:t>аппаратында 9 қызметкері бар Қызылорда су торабы</w:t>
        <w:br/>
        <w:t>басқармасы ұйымдастырылып, басқарма бастығы Кшалов</w:t>
        <w:br/>
        <w:t>Әмзе, эксплуатация инженері Бахимов Әмірхан аға инженер</w:t>
        <w:br/>
        <w:t>диспетчері Ляпин Павел Трофимович, аға инженер электригі</w:t>
        <w:br/>
        <w:t>Шапкин Иван Иванович, механигі Балғазиев Ақтастар болды.</w:t>
        <w:br/>
        <w:t>Плотина тұрақты пайдалануға берілгеннен кейін</w:t>
        <w:br/>
        <w:t>жаңадан ашылған Қызылорда су торабы басқармасының</w:t>
        <w:br/>
        <w:t>инженер-техниктері, плотинаны техникалық бақылау</w:t>
        <w:br/>
        <w:t>инструкциясына байланысты су торабының жоғарғы, төменгі</w:t>
        <w:br/>
        <w:t>арналарға ай сайын өлшеп, қазылып, жуылып кеткен</w:t>
        <w:br/>
        <w:t>жерлеріне құрылыс мекемелерімен келісім-шартқа отырып,</w:t>
        <w:br/>
        <w:t>қыс айларында мұздың үстінен тюфяк байлатып судың</w:t>
        <w:br/>
        <w:t>астына шөктіріп отырды.</w:t>
        <w:br/>
        <w:t>Плотинаның өзгеріс деформациясын тексеру үшін</w:t>
        <w:br/>
        <w:t>көпірдің темірбетон балкаларының жарықтарына шыны</w:t>
        <w:br/>
        <w:t>жапсырып, биіктік отметкасын белгіленген мароктар</w:t>
        <w:br/>
        <w:t>бойынша өлшеп тұрды. Ол кезде Жаңадария каналының</w:t>
        <w:br/>
        <w:t>сағасындағы шлюз Қызылорда су торабы басқармасының</w:t>
        <w:br/>
        <w:t>қарамағында болды.</w:t>
        <w:br/>
        <w:t>Қызылорда су торабы басқармасының бастығы 1962</w:t>
        <w:br/>
        <w:t>жылдың аяғында Нәлібаев Мәделхан болды, ол бұған дейін</w:t>
        <w:br/>
        <w:t>облводхоздың құрылыс жөндеу бөлімінің бастығы болған.</w:t>
        <w:br/>
        <w:t>«Бірінші кезеңдегі Қызылорда Солжаға бас каналын</w:t>
        <w:br/>
        <w:t>қабылдау» туралы Қазақ КСР Су шаруашылығы министрінің</w:t>
        <w:br/>
        <w:t>1963 жылғы ақпанның 5-і күнгі бұйрығына байланысты кеңіту</w:t>
        <w:br/>
        <w:t>жұмысы жүріп жатқан Қызылорда Солжаға бас каналы</w:t>
        <w:br/>
        <w:t>қабылданып, 200-ден астам жұмысшысы, оның ішінде</w:t>
        <w:br/>
        <w:t>басқарма аппаратында 22 инженер-техниктері бар, бірінші</w:t>
        <w:br/>
        <w:t>категориядағы Қызылорда су торабы мен каналдар</w:t>
        <w:br/>
        <w:t>басқармасы 1963 жылы наурыз айында ашылды.</w:t>
        <w:br/>
        <w:t>Сырдария, Жалағаш суландыру жүйелері</w:t>
        <w:br/>
        <w:t>басқармалары таратылып, Сырдария, Тереңөзек</w:t>
        <w:br/>
        <w:t>аудандарының көлемін қамтитын жаңадан ашылған</w:t>
        <w:br/>
        <w:t>Мәделхан Нәлібайұйилы 78607 Шежірелі Сыр бойы</w:t>
        <w:br/>
        <w:t>бақылаушылар Үсембаев Қарымсақ, Нұров Құрманай,</w:t>
        <w:br/>
        <w:t>Таздарбаевтардың еңбегі зор.</w:t>
        <w:br/>
        <w:t>1968 жылы мамырдың 17-сі күні Қызылорда су торабы</w:t>
        <w:br/>
        <w:t>және каналдар басқармасының бастығы бұрын осы</w:t>
        <w:br/>
        <w:t>басқармада бас инженер болып еңбек еткен Ерімбетов</w:t>
      </w:r>
    </w:p>
    <w:p>
      <w:r>
        <w:t>Кенжебек болды. Әйменов Құлжабек Жаңақорған суландыру</w:t>
        <w:br/>
        <w:t>жүйелері басқармасының бастығы болды. Қызылорда су</w:t>
        <w:br/>
        <w:t>торабы және каналдар басқармасының бас инженері</w:t>
        <w:br/>
        <w:t>Тажимов Смағұл болды. Одан кейін Қызылорда су торабы</w:t>
        <w:br/>
        <w:t>басқармасының бас инженері Жарқынбаев Бекнияз болды.</w:t>
        <w:br/>
        <w:t>1973 жылы сәуірдің 16-сы күні Қызылорда су торабы</w:t>
        <w:br/>
        <w:t>және каналдар басқармасының бастығына бұрын Қазалы</w:t>
        <w:br/>
        <w:t>суландыру жүйелері басқармасының бастығы, кейіннен Ғани</w:t>
        <w:br/>
        <w:t>Мұратбаев атындағы колхоздың төрағасы болған</w:t>
        <w:br/>
        <w:t>Жәрімбетов Қирабай келді. Жәрімбетов Қирабай бастық</w:t>
        <w:br/>
        <w:t>болып келісімен Қызылорда су торабы басқармасының</w:t>
        <w:br/>
        <w:t>жұмысында жаңа серпіліс пайда болды.</w:t>
        <w:br/>
        <w:t>Кеңейту, күрделі жұмыстары әлі бітпеген Қызылорда</w:t>
        <w:br/>
        <w:t>Солжаға бас каналының нақты жағдайын анықтау үшін</w:t>
        <w:br/>
        <w:t>«Союзгипрория» жобалау институтының Қызылордадағы</w:t>
        <w:br/>
        <w:t>бөлімшесіне каналды өлшетіп, картасын сыздырды.</w:t>
        <w:br/>
        <w:t>Қызылорда егістік алқабын игеру дирекциясымен бірігіп</w:t>
        <w:br/>
        <w:t>Сопжаға бас каналының техникалық жағдайын жақсартуға</w:t>
        <w:br/>
        <w:t>байланысты іс-шаралар жасалынып, каналдың көптеген</w:t>
        <w:br/>
        <w:t>иіндері қайтадан түзетілді. Жебір жеген қауіпті жерлері</w:t>
        <w:br/>
        <w:t>фашиннен тюфяк байланып бекітілді, ішкі арықтардың</w:t>
        <w:br/>
        <w:t>сағасына су өлшейтін постылар орнатылып, ірі су</w:t>
        <w:br/>
        <w:t>торабтарын электрлендіру, телефон байланысын қолға</w:t>
        <w:br/>
        <w:t>алды.</w:t>
        <w:br/>
        <w:t>Қызылорда плотинасының сой жағынан</w:t>
        <w:br/>
        <w:t>жұмысшыларға арнап екі үйлік тұрғын тоғыз үй соғылды.</w:t>
        <w:br/>
        <w:t>Оң жағынан екі қабатты басқармасының кеңсесі мен</w:t>
        <w:br/>
        <w:t>шеберхана, қойма, гараж т.б. шаруашылық обьектілерінің</w:t>
        <w:br/>
        <w:t>құрылысы басталды. Бұл жұмысқа бас инженер</w:t>
        <w:br/>
        <w:t>Жарқынбаев Бекнияз бен су пайдалану бөлімінің бастығы</w:t>
        <w:br/>
        <w:t>Мәделхан Нәлібайұлы 7852 ШШезірелі Сыр бойы</w:t>
        <w:br/>
        <w:t>ағашының айналасы 1963-1964 жылдары тегістеліп,</w:t>
        <w:br/>
        <w:t>қораланып, үш гектар жаңадан жеміс ағашы егілді. Мекеме</w:t>
        <w:br/>
        <w:t>айналасы көркейтіліп, көгалдандырылып, бір жанұялық екі</w:t>
        <w:br/>
        <w:t>үй, қызыл бұрыш (красный уголок), коммутатор бөлмелері,</w:t>
        <w:br/>
        <w:t>темір, ағаш ұста шеберханалары соғылып шаруашылық</w:t>
        <w:br/>
        <w:t>алаңның айналасы қораланды.</w:t>
        <w:br/>
        <w:t>Үлкен даңғыл жолдың плотинаға кіре берісіне Карл</w:t>
        <w:br/>
        <w:t>Маркстың, шыға берісіне Лениннің ескерткіші қойылып,</w:t>
        <w:br/>
        <w:t>айналысы асфальттанды.</w:t>
        <w:br/>
        <w:t>1966 жылы тамыз айында Қызылорда су торабы және</w:t>
        <w:br/>
        <w:t>каналдар басқармасының бастығы Әйменов Құлжабек</w:t>
        <w:br/>
        <w:t>болды, Нәлібаев МәделханТасбегеттегі жаңадан ашылған</w:t>
        <w:br/>
        <w:t>Сырдария шаруашылық есептегі құрылыс жөндеу</w:t>
        <w:br/>
        <w:t>отрядының (кейіннен ПМК-44 болды) бастығы болды.</w:t>
        <w:br/>
        <w:t>Қызылорда Солжаға егістік алқабын игеру бас жобасы,</w:t>
        <w:br/>
        <w:t>Москва қаласындағы төменгі Сыр бойының жағдайы мен</w:t>
        <w:br/>
        <w:t>ерекшелігін білмейтін «Гипроводхоз» бас жобалау</w:t>
        <w:br/>
        <w:t>институты жасауына байланысты жобада жіберілген</w:t>
        <w:br/>
        <w:t>қателіктерді Қызылорда су торабы және каналдар</w:t>
        <w:br/>
        <w:t>басқармасының инженер-техниктері Қызылорда Солжаға</w:t>
        <w:br/>
        <w:t>бас каналын тұрақты пайдалануға қабылдаған күннен</w:t>
        <w:br/>
        <w:t>бастап, тиісті жоғарғы басшыларға дер кезінде арнайы</w:t>
      </w:r>
    </w:p>
    <w:p>
      <w:r>
        <w:t>мәселе етіп қойып отырды.</w:t>
        <w:br/>
        <w:t>Осындай орынды қойылған техникалық талаптардың</w:t>
        <w:br/>
        <w:t>арқасында жобалаушылардың қателіктері мен кемшіліктері</w:t>
        <w:br/>
        <w:t>жөнделіп, Солжаға бас каналының иіндері қайтадан</w:t>
        <w:br/>
        <w:t>түзетілді. Соғылып жатқан тас жолдар бұзылып, жолдың ізі</w:t>
        <w:br/>
        <w:t>өзгертілді. Каналдың ұлтаны мен жиегі темір бетонмен</w:t>
        <w:br/>
        <w:t>бекітілді.</w:t>
        <w:br/>
        <w:t>Солжаға бас каналының жаз айларында ақаусыз жұмыс</w:t>
        <w:br/>
        <w:t>істеп, егістік суды пайдаланушыларға дер кезінде бөліп</w:t>
        <w:br/>
        <w:t>беруде көп жылдар Сырдария суландыру жүйелері</w:t>
        <w:br/>
        <w:t>басқармасында еңбек еткен техникалық қызметкерлер</w:t>
        <w:br/>
        <w:t>Азатбаев Кедел Қалиев Арыстан, Жұмашев Тілектес,</w:t>
        <w:br/>
        <w:t>Монтаев Жұман, Ерімов Төлеген, каналдың бөгетін</w:t>
        <w:br/>
        <w:t>Мәделхан Нәлібайұлы 7 24 Шежірелі Сыр бойы</w:t>
        <w:br/>
        <w:t>комиссариаты Қазақ ССР Су шаруашылық Министрлігі</w:t>
        <w:br/>
        <w:t>болып қайта құрылды.</w:t>
        <w:br/>
        <w:t>1953 жылы сәуірдің 23 күні Су шаруашылығы Қазақ ССР</w:t>
        <w:br/>
        <w:t>Ауыл шаруашылығы және дайындау Министрлігінің</w:t>
        <w:br/>
        <w:t>құрамында болды.</w:t>
        <w:br/>
        <w:t>1954 жылы мамырдың 18 күні Су шаруашылығы</w:t>
        <w:br/>
        <w:t>қайтадан бөлініп, Қазақ ССР Су шаруашылығы Министрлігі</w:t>
        <w:br/>
        <w:t>болды.</w:t>
        <w:br/>
        <w:t>1957 жылы маусымның 18 күні Су шаруашылығы</w:t>
        <w:br/>
        <w:t>қайтадан Қазақ ССР Ауыл шаруашылық Министрлігінің</w:t>
        <w:br/>
        <w:t>құрамына кірді.</w:t>
        <w:br/>
        <w:t>1958 жылы ақпанның 23 күні Министрлер Кеңесінің</w:t>
        <w:br/>
        <w:t>жанынан Су шаруашылық бас басқармасы ашылды.</w:t>
        <w:br/>
        <w:t>1960 жылы мамырдың 23 күні Су шаруашылығы</w:t>
        <w:br/>
        <w:t>қайтадан Қазақ ССР Су шаруашылық министрлігі болды.</w:t>
        <w:br/>
        <w:t>1964 жылы Су шаруашылығы министрлігі кеңейтіліп</w:t>
        <w:br/>
        <w:t>суармалы жер және Су шаруашылығы Министрлігі болып</w:t>
        <w:br/>
        <w:t>қайта құрылды.</w:t>
        <w:br/>
        <w:t>1965 жылы суармалы жер және Су шаруашылығы</w:t>
        <w:br/>
        <w:t>министрлігінің аты өзгеріп, Қазақ ССР Мелиорация және су</w:t>
        <w:br/>
        <w:t>шаруашылығы министрлігі деп аталды.</w:t>
        <w:br/>
        <w:t>1990 жылы қараша айының 20 күні Қазақстан</w:t>
        <w:br/>
        <w:t>Республикасы Мелиорация және су шаруашылығы</w:t>
        <w:br/>
        <w:t>Министрлігі, Мемлекеттік Су ресурстары жөніндегі комитеті</w:t>
        <w:br/>
        <w:t>болып өзгерді.</w:t>
        <w:br/>
        <w:t>1994 жылы Республика Министрлер кабинетінің</w:t>
        <w:br/>
        <w:t>жанындағы Су ресурстары жөніндегі комитеті болып өзгерді.</w:t>
        <w:br/>
        <w:t>1997 жылы Қазақстан Республикасы Табиғи ресурстар</w:t>
        <w:br/>
        <w:t>және қоршаған ортаны қорғау Министрлігінің жанындағы Су</w:t>
        <w:br/>
        <w:t>ресурстары жөніндегі комитеті болып өзгерді.</w:t>
        <w:br/>
        <w:t>2002 жылдан Ауыл шаруашылығы Министрлігінің</w:t>
        <w:br/>
        <w:t>жанындағы Су ресурстары жөніндегі комитеті болып өзгерді.</w:t>
      </w:r>
    </w:p>
    <w:p>
      <w:r>
        <w:t>Мәделхан Нәлібайұлы 798 Шежірелі Сыр бойы</w:t>
        <w:br/>
        <w:t>пайдалануға берілді, Әрине, барлық құрылысшыларды үй</w:t>
        <w:br/>
        <w:t>мен жатақханамен қамтамасыз етуге мүмкіндік болмады,</w:t>
        <w:br/>
        <w:t>көпшілік жұмысшы - мамандар Жаңақазалы поселкесі мен</w:t>
        <w:br/>
        <w:t>Қазалы қаласынан қатынап жұмыс істеді. 1965 жылы</w:t>
        <w:br/>
        <w:t>сегізжылдық мектеп құрылысы (160 балаға арналған), клуб,</w:t>
        <w:br/>
        <w:t>екі қабатты 8 пәтерлік екі үй, емхана үйі, асхана және</w:t>
        <w:br/>
        <w:t>балалар бақшасы, Ме16 жылжымалы</w:t>
        <w:br/>
        <w:t>механикаландырылған колоннаның кеңсесі, жылу жүйесі,</w:t>
        <w:br/>
        <w:t>монша салынып, пайдалануға берілді. Құрылысшылардың</w:t>
        <w:br/>
        <w:t>ұлттық құрамы әртүрлі болды. Мысалы: қазақ, орыс, өзбек,</w:t>
        <w:br/>
        <w:t>қырғыз, татар, башқұрт, молдаваң әзербайжан түрік, украин,</w:t>
        <w:br/>
        <w:t>белорус, қалмақ, корей, т.б.</w:t>
        <w:br/>
        <w:t>Әскери міндетін өтеп келген ағайынды Жамбыл Төлеген</w:t>
        <w:br/>
        <w:t>Бағыбергеновтер су торабы құрылысының негізгі жерлеріде</w:t>
        <w:br/>
        <w:t>темір пісіруші мамандығы бойынша жұмыс істеді. Төлеген</w:t>
        <w:br/>
        <w:t>Бағыбергенов осы уақытқа дейін Қазалы су торабы</w:t>
        <w:br/>
        <w:t>басқармасында темір пісіруші болып абыройлы еңбек етеді.</w:t>
        <w:br/>
        <w:t>“Еңбек Қызыл Ту” ордені мен «Еңбек Даңқы» орденінің және</w:t>
        <w:br/>
        <w:t>СССР Мемлекеттік сыйлығының иегері, облыстық партия</w:t>
        <w:br/>
        <w:t>комитетінің бірнеше дүркін пленум мүшесі болған экскаватор</w:t>
        <w:br/>
        <w:t>машинисі Нұрқожаев Шынтас Қазалы су торабы</w:t>
        <w:br/>
        <w:t>құрылысына бастан- аяқ катысып, ерен еңбектің үлгісін</w:t>
        <w:br/>
        <w:t>көрсетті.</w:t>
        <w:br/>
        <w:t>Құрылыстың қызу жүріп жатқан кезінде СССР халық</w:t>
        <w:br/>
        <w:t>артисі Роза Бағланова келіп, концерт қойып берді. Қазалы</w:t>
        <w:br/>
        <w:t>су торабы құрылысын салу кезінде Ме16 жылжымалы</w:t>
        <w:br/>
        <w:t>механикаландырылған колоннаны басқарған, қауырт жұмыс</w:t>
        <w:br/>
        <w:t>үстінде, өзінің жұмысқа іскерлігімен, жасы кішіге аға, жасы</w:t>
        <w:br/>
        <w:t>үлкендерге білімділігімен ақылшы болған Николай</w:t>
        <w:br/>
        <w:t>Николаевич Руденко қабілетті ұйымдастырушы екендігін</w:t>
        <w:br/>
        <w:t>дәлелдеді. Қазалы су торабы құрылысы кезінде құрылыс</w:t>
        <w:br/>
        <w:t>бөлімдерін басқарған Күнбергенов Масақ, Ыдырысов Хамза,</w:t>
        <w:br/>
        <w:t>Әбсеметов Шарапат және механиктер Айсаутов</w:t>
        <w:br/>
        <w:t>Махамбетали, Канжанов Серікбайдың еңбектері зор.</w:t>
        <w:br/>
        <w:t>Қазалы су торабы құрылысы 1970 жылы аяқталып,</w:t>
        <w:br/>
        <w:t>Мәделхан Нәлібайұлы 78% Шежірелі Сыр бойы</w:t>
        <w:br/>
        <w:t>Қызылтуда Азаматов Жаңабай, Тереңөзек совхозында</w:t>
        <w:br/>
        <w:t>Әбуов Қозыбай, Ильичте Құндызбаев Шамахан, Қырық</w:t>
        <w:br/>
        <w:t>жылдықта Қасымов Нұрмахан, Жиырма жылдық Қазақстан</w:t>
        <w:br/>
        <w:t>копхозында Оспанов, Жамбылда Жалтынов Далдабай,</w:t>
        <w:br/>
        <w:t>Калининде Ким Яков, Коммунизмде Шәменов Мерәлі,</w:t>
        <w:br/>
        <w:t>Жаңаталапта Арғынқазиев, Қармақшы жерінде Тұршеков</w:t>
        <w:br/>
        <w:t>Нұрғали, Боқанов Аяған, Сексенбаев пен Таймановтар</w:t>
        <w:br/>
        <w:t>бастық болатын.</w:t>
        <w:br/>
        <w:t>1963 жылдан бастап 1967 жылға дейін Сырдария</w:t>
        <w:br/>
        <w:t>әндірістік басқармасының орталығы Тереңөзек қыстағында</w:t>
        <w:br/>
        <w:t>болды. Қызылорда су торабы тікелей облыстық су</w:t>
        <w:br/>
        <w:t>шаруашылық басқармасына қарағанымен,</w:t>
        <w:br/>
        <w:t>шаруашылықтарға байланысты мәселелерге облыстық</w:t>
      </w:r>
    </w:p>
    <w:p>
      <w:r>
        <w:t>партия комитетінің бюросы мен атқару комитетінің</w:t>
        <w:br/>
        <w:t>отырысында тікелей Қызылорда су торабы және каналдар</w:t>
        <w:br/>
        <w:t>басқармасының бастығы жауап беретін.</w:t>
        <w:br/>
        <w:t>Облыстық партия комитетінің бірінші хатшысы, бұрынғы</w:t>
        <w:br/>
        <w:t>Оңтүстік Қазақстан өлкелік су шаруашылық басқармасының</w:t>
        <w:br/>
        <w:t>бастығы Ықсанов Мұстақым Біләлұлы плотинаға жиі келіп</w:t>
        <w:br/>
        <w:t>ақыл-кеңесін айтып, нақты іс жүзінде көмектесіп тұратын.</w:t>
        <w:br/>
        <w:t>Ықсанов Мұстақым Білалұлының тікелей басшылығымен</w:t>
        <w:br/>
        <w:t>дарияның суы мол 1963-1964 жылдары жаңадан кеңейтіліп</w:t>
        <w:br/>
        <w:t>жатқан Солжаға бас каналы ақаусыз жұмыс істеп,</w:t>
        <w:br/>
        <w:t>шаруашылықтарды егістік сумен толық қамтамасыз етті.</w:t>
        <w:br/>
        <w:t>Ал, өзеннің суы тапшы болған 1965 жылы ТЭЦ-6-ны</w:t>
        <w:br/>
        <w:t>салқындату үшін ғана плотинадан темен бар болғаны</w:t>
        <w:br/>
        <w:t>секундына 20-ақ текше метр су жібергенде Шардара су</w:t>
        <w:br/>
        <w:t>қоймасынан бастап Қазалыға дейін өзен суын реттеу</w:t>
        <w:br/>
        <w:t>жұмысын Ықсановтың өзі басқарды. 1963-1964 жылдары</w:t>
        <w:br/>
        <w:t>Меб, Ме13 чехнасостар плотинаның алдында</w:t>
        <w:br/>
        <w:t>құрастырылғанда аға инженер-электрик Шапкин Иван</w:t>
        <w:br/>
        <w:t>Ивановичтің, кран айдаушылар Досмаханов Серікбай,</w:t>
        <w:br/>
        <w:t>Әбдіжаппаров Ташкенбай, Әбиев Скендір т.б.</w:t>
        <w:br/>
        <w:t>механизаторлардың еңбегі зор болды.</w:t>
        <w:br/>
        <w:t>Жаңадария каналының сағасындағы ескі жеміс</w:t>
        <w:br/>
        <w:t>Мәпелхан Нәлібайұлы 482 Шежірелі Сыр бойы</w:t>
        <w:br/>
        <w:t>білімі бар қызметкерлер халық игілігіне аянбай қызмет</w:t>
        <w:br/>
        <w:t>атқарып жатыр.</w:t>
        <w:br/>
        <w:t>Қазалы есу торабы басқармасы</w:t>
        <w:br/>
        <w:t>ХХғасырдың 50-ші жылдарының аяғында Қызылорда</w:t>
        <w:br/>
        <w:t>облысындағы Сырдария өзенінің төменгі ағысына</w:t>
        <w:br/>
        <w:t>орналасқан Қазалы, Арал аудандары үшін суармалы</w:t>
        <w:br/>
        <w:t>егістікпен айналысу, шабындықтарды суару маңызды</w:t>
        <w:br/>
        <w:t>мәселе болып табылды. Сырдария өзенінің жоғарғы жағына</w:t>
        <w:br/>
        <w:t>орналасқан Орта Азия Республикалары және Қазақстанның</w:t>
        <w:br/>
        <w:t>Оңтүстік облысы әр жерден тоспа салып, суармалы</w:t>
        <w:br/>
        <w:t>егістікпен айналыса бастаған соң, Сырдарияның төменгі</w:t>
        <w:br/>
        <w:t>ағысыда су тапшылығы молая түсті. Келешек су</w:t>
        <w:br/>
        <w:t>тапшылығынан құтылуды қамтамасыз ету үшін Қазалы</w:t>
        <w:br/>
        <w:t>ауданы жерінен су торабы құрылысын салу бірінші кезектегі</w:t>
        <w:br/>
        <w:t>мәселе болды. Сондықтан да жергілікті басшылық</w:t>
        <w:br/>
        <w:t>орындарының ұсынысы Республика басшылары тарапынан</w:t>
        <w:br/>
        <w:t>қолдау тапты. Тоспаны салуға Қазалы ауданының</w:t>
        <w:br/>
        <w:t>“Басықара” атанған жеріндегі Сырдарияның тұсы қолайлы</w:t>
        <w:br/>
        <w:t>деп табылды. Зерттеу жұмыстарын 1950-1960 жылдары</w:t>
        <w:br/>
        <w:t>А.И.Угрюмов басқарған Ташкент экспедициясы жүргізді. Су</w:t>
        <w:br/>
        <w:t>торабы құрылысының жобасын Өзбекстанның</w:t>
        <w:br/>
        <w:t>“Средазгипроводхлопок” жобалау институты жасады.</w:t>
        <w:br/>
        <w:t>“Қызылорда су құрылысы” тресіне қарасты Қазалыдағы Ме</w:t>
        <w:br/>
        <w:t>16 жылжымалы механикаландырылған колонна 1963 жылы</w:t>
        <w:br/>
        <w:t>Қазалы су торабының құрылысын бастады. Қазалы су</w:t>
        <w:br/>
        <w:t>торабы құрылысының жұмысы мен Басықара поселкесінің</w:t>
        <w:br/>
        <w:t>құрылысы қатар жүрді.</w:t>
        <w:br/>
        <w:t>Құрылыс - Бүкілодақтық екпінді құрылыс деп</w:t>
        <w:br/>
        <w:t>жарияланып, баспасөз арқылы одақ бойынша хабарланып,</w:t>
        <w:br/>
        <w:t>жер-жерден мамандар мен жұмысшылар келіп жатты. Ең</w:t>
      </w:r>
    </w:p>
    <w:p>
      <w:r>
        <w:t>алғаш он алты үйлік барак салынып, жанұялы үйлер сонда</w:t>
        <w:br/>
        <w:t>орналасты. Ал бойдақ қыз - жігіттер жатақханаларда тұрып</w:t>
        <w:br/>
        <w:t>жатты. 1964 жылдың аяғына дейін екі үйліктен он тоғыз үй</w:t>
        <w:br/>
        <w:t>Мәпелхан Нәлібайұлы 425 Шежірелі Сыр бойы</w:t>
        <w:br/>
        <w:t>жобасының бас инженері Прозоров Георгий Иванович болды.</w:t>
        <w:br/>
        <w:t>Жоба жасауда плотина құрылысының асты лайқа ұйық</w:t>
        <w:br/>
        <w:t>(пейвун) болуына байланысты ерекше қиындықтар туғызды,</w:t>
        <w:br/>
        <w:t>себебі, мұндай жағдай әлемнің ірі су құрылыс обьектілерінің</w:t>
        <w:br/>
        <w:t>тәжірибесінде кездеспеген еді.</w:t>
        <w:br/>
        <w:t>Сондықтан Ташкенттегі Орта Азия ирригация ғылыми -</w:t>
        <w:br/>
        <w:t>зерттеу институтының (САНИИР) ғалымдарына құрылыс</w:t>
        <w:br/>
        <w:t>астындағы топырақтың құрамы мен көпжылдық өзеннің</w:t>
        <w:br/>
        <w:t>суының қайтуы мен тасуы, мұздың қатуы мен бұзылуына</w:t>
        <w:br/>
        <w:t>байланысты көптеген ғылыми тәжірибелер жасап, тексеруге</w:t>
        <w:br/>
        <w:t>тура келді.</w:t>
        <w:br/>
        <w:t>1945 жылы кекек айының 8-і күні Қызылорда</w:t>
        <w:br/>
        <w:t>плотинасының құрылысының ашу шеруі болды. Оған облыс</w:t>
        <w:br/>
        <w:t>еңбек иелерімен бірге Қызылорда облыстық партия</w:t>
        <w:br/>
        <w:t>комитетінің бірінші хатшысы Р.Төлебаев, облыстық атқару</w:t>
        <w:br/>
        <w:t>комитетінің төрағасы Х.Тастайбеков,</w:t>
        <w:br/>
        <w:t>«Средазгипроводхлопок» жобалау институтынан, плотина</w:t>
        <w:br/>
        <w:t>құрылыс жобасының бас инженері Г.И.Прозоров тағы басқа</w:t>
        <w:br/>
        <w:t>лауазымды кісілер қатысып, құрылыс лентасын қиды.</w:t>
        <w:br/>
        <w:t>Плотина құрылысына үлкен саяси мән беріліп,</w:t>
        <w:br/>
        <w:t>бүкіпхалықтық екпінді құрылысқа айналды. Аудандар мен</w:t>
        <w:br/>
        <w:t>колхоздарға үгітшілер жіберіліп, плотина құрылысының</w:t>
        <w:br/>
        <w:t>еліміз үшін қандай маңызы барлығы кеңінен насихатталды.</w:t>
        <w:br/>
        <w:t>Барлық аудандар мен колхоздар, мекемелер плотина</w:t>
        <w:br/>
        <w:t>құрылысына жұмыс қолымен, күш көлігімен (ат арба, өгіз</w:t>
        <w:br/>
        <w:t>арба), құрал-сайман, азық-түлікпен көмектесті.</w:t>
        <w:br/>
        <w:t>«Кызылордаплотинстрой» басқармасының жанынан қысқа</w:t>
        <w:br/>
        <w:t>мерзімде құрылысшылар даярлайтын мектеп ашылып, оған</w:t>
        <w:br/>
        <w:t>жергіліктіжастарды оқытты.</w:t>
        <w:br/>
        <w:t>Әдепкі кезде келген жұмысшыларды уақытша</w:t>
        <w:br/>
        <w:t>орналастыратын қам кесектен жер кепе, барақтар,</w:t>
        <w:br/>
        <w:t>шеберхана, қолдан кесек жасап, жылына 2 миллион дана</w:t>
        <w:br/>
        <w:t>кесек күйдіретін шағын қыш заводтар соғылды. Бір жылдың</w:t>
        <w:br/>
        <w:t>ішінде қам кесектен он барақ, монша, асхана, қойма соғып</w:t>
        <w:br/>
        <w:t>пайдалануға берілді. Плотинаның жаңа қазылып жатқан</w:t>
        <w:br/>
        <w:t>Мәделхан Нәлібайұлы 4 74 2 Шежірелі Сыр бойы</w:t>
        <w:br/>
        <w:t>автомашиналары келіп, топырақ тасу жұмысы тәртіпке түсті.</w:t>
        <w:br/>
        <w:t>К.С.Корнев министрліктегі өз қызметіне баруына</w:t>
        <w:br/>
        <w:t>байланысты 1948 жылы «Кызылордаплотинстрой» құрылыс</w:t>
        <w:br/>
        <w:t>мекемесінің бастығы В.А.Быков болды.</w:t>
        <w:br/>
        <w:t>Жер асты ыза суын шығаратын насос болмағандықтан,</w:t>
        <w:br/>
        <w:t>плотинаның астындағы котлованды тереңдету жұмысы өте</w:t>
        <w:br/>
        <w:t>қиынға түсіп, жұмыс тоқтап қалды. 1952 жылы ыза суды</w:t>
        <w:br/>
        <w:t>8Н34 земснарядпен айдап, котлованды тереңдету</w:t>
      </w:r>
    </w:p>
    <w:p>
      <w:r>
        <w:t>жұмысына кірісіп, сол жылы қыркүйек айында 1200 кВ ДӘС</w:t>
        <w:br/>
        <w:t>злектростансасын іске қосқасын электронасос пен</w:t>
        <w:br/>
        <w:t>котлованның ішіндегі ыза суды тартқаннан кейін ғана</w:t>
        <w:br/>
        <w:t>котлованды тереңдету жұмысы қарқын алыпты. Жыл</w:t>
        <w:br/>
        <w:t>аяғына дейін 12-14 метр терең котловандар дайын болды.</w:t>
        <w:br/>
        <w:t>Оңжаға суды реттеуші шлюзінің (правобережный</w:t>
        <w:br/>
        <w:t>регулятор) астына 1952 жылы қыркүйек айында бірінші</w:t>
        <w:br/>
        <w:t>бетон құйылды. 1953 жылы Жаңақорғаннан жиырма</w:t>
        <w:br/>
        <w:t>шақырым жерден қиыршық тас дайындайтын карьер</w:t>
        <w:br/>
        <w:t>ашылды. Бетон заводы пайдалануға беріліп, жыл көлемінде</w:t>
        <w:br/>
        <w:t>22 мың текше метр бетон және темірбетон құйылды.</w:t>
        <w:br/>
        <w:t>Құрылыс басқармасының бастығы 1955 жылы</w:t>
        <w:br/>
        <w:t>қыркүйекте А.К.Қасымов болды. Барлық негізгі жұмыстар</w:t>
        <w:br/>
        <w:t>1956 жылы мамыр айында аяқталып, 23-ші мамыр күні жаңа</w:t>
        <w:br/>
        <w:t>арнамен бірінші рет су жіберілді.</w:t>
        <w:br/>
        <w:t>Ескі арнаны бөгеу жұмысы мамырдың 31-і күні</w:t>
        <w:br/>
        <w:t>басталып, тамыз айының 13-і күні сағат 11%-де аяқталды.</w:t>
        <w:br/>
        <w:t>1956 жылғы тамыз айының 20-сы күні Қызылорда</w:t>
        <w:br/>
        <w:t>плотинасының туған күні деп атауға болады. 1956-1959</w:t>
        <w:br/>
        <w:t>жылдары «Кызылордаплотинстрой» құрылыс</w:t>
        <w:br/>
        <w:t>басқармасының жанынан Қызылорда су торабын уақытша</w:t>
        <w:br/>
        <w:t>пайдалану бөлімшесі ашылып, оның бастығы В, Глухов</w:t>
        <w:br/>
        <w:t>болды.</w:t>
        <w:br/>
        <w:t>Уақытша пайдалануға берілген! көзде, барлық</w:t>
        <w:br/>
        <w:t>қондырғылармен бірге плотина құрылысы 1957 жылы және</w:t>
        <w:br/>
        <w:t>1958 жылдары екі рет сынақтан өткізілді. Кейбір құрылыс</w:t>
        <w:br/>
        <w:t>ақаулары жөнделді. Орындалған жұмысқа жасалған</w:t>
        <w:br/>
        <w:t>Мәпелхан Нәлібайұлы 186 Шежірелі Сыр бойы</w:t>
        <w:br/>
        <w:t>Қызылорда су торабында су пайдалану бөлімінің бөлім</w:t>
        <w:br/>
        <w:t>бастығы қызметін атқарған Бейсенбаев Әбілхайыр белсене</w:t>
        <w:br/>
        <w:t>қатысты. 1993 жылы бас инженер болып Қызылорда су</w:t>
        <w:br/>
        <w:t>торабының құрылыс бөлімінің бастығы Сәулебеков</w:t>
        <w:br/>
        <w:t>Бекмырза тағайындалды. 1995 жылы өз өтінішімен</w:t>
        <w:br/>
        <w:t>Жаңадария мекемесіне ауысты. Аудандық әкімшілікте</w:t>
        <w:br/>
        <w:t>жұмыс атқарған Доспанов Болат 1995 жылы 8- маусымда</w:t>
        <w:br/>
        <w:t>Қызылорда су торабына бас инженер қызметіне келіп,</w:t>
        <w:br/>
        <w:t>көптеген жұмыстарға араласты, 1995 жылғы тасқын суға,</w:t>
        <w:br/>
        <w:t>мекеменің техникалық жағдайын жақсартуға ат салысты. Ол</w:t>
        <w:br/>
        <w:t>1997 жылы облыстық жер пайдалану инспекциясына</w:t>
        <w:br/>
        <w:t>жұмысқа ауысып кетті.</w:t>
        <w:br/>
        <w:t>1995 жылы 25-тамызда Қызылорда су торабына бұрын</w:t>
        <w:br/>
        <w:t>Жаңадария мекемесінде бастық болып қызмет атқарған</w:t>
        <w:br/>
        <w:t>Ахметов Жомарт тағайындалды. Келе нарық қыспағына</w:t>
        <w:br/>
        <w:t>түскен мекеме жұмысшы-қызметкерлерінің әл-ауқатын</w:t>
        <w:br/>
        <w:t>жақсартуға атсалысып, бөлімшелерге техникалар бөлініп,</w:t>
        <w:br/>
        <w:t>өз тіршіліктерін өз күштерімен істейтін халге жеткізді және</w:t>
        <w:br/>
        <w:t>де плотина архитектурасын жаңартуға атсалысып жүр.</w:t>
        <w:br/>
        <w:t>Мекеме айналасын көгалдандыру, көркейту, сооружениялар,</w:t>
        <w:br/>
        <w:t>қорған бөгеттерін күрделі, жай жөндеулерден өткізіп, оларға</w:t>
        <w:br/>
        <w:t>қаржы көзін ұйымдастырып жүр.</w:t>
        <w:br/>
        <w:t>1997 жылы 28 маусымда ұзақ жыл осы мекемеде су</w:t>
        <w:br/>
        <w:t>шаруашылығында жемісті жұмыс істеп жүрген бұрынғы М91</w:t>
        <w:br/>
        <w:t>бөлімше бастығы Үсенбаев Хайрулла Қарымсақұлы</w:t>
      </w:r>
    </w:p>
    <w:p>
      <w:r>
        <w:t>Қызылорда су торабында бас инженер қызметіне</w:t>
        <w:br/>
        <w:t>тағайындалды. Осы жұмысқа келісімен көптеген</w:t>
        <w:br/>
        <w:t>жұмыстардың басы-қасында жүріп атқарды. Демалыс</w:t>
        <w:br/>
        <w:t>аймағы, ПК-272 сооружение сынақ, күрделі жөндеу</w:t>
        <w:br/>
        <w:t>жұмыстарына атсалысып жүр. Осы мекеменің техникалық</w:t>
        <w:br/>
        <w:t>саласын жандандыру, сооружениялардың су пайдалану</w:t>
        <w:br/>
        <w:t>мерзімінде тұрақты суды реттеп отыруға өз үлесін қосуда.</w:t>
        <w:br/>
        <w:t>Мекеменің жас кадрларына үлгі-өнеге, үйретуден</w:t>
        <w:br/>
        <w:t>жалықпайды. Қызылорда су торабы басқармасында 80 адам</w:t>
        <w:br/>
        <w:t>жұмыс атқарады. Оның ішінде 10 жоғары білімді, 13 арнаулы</w:t>
        <w:br/>
        <w:t>Мәделхан Нәлібайұлы 7 28 Шежірелі Сыр бойы</w:t>
        <w:br/>
        <w:t>Жаңадан ұйымдастырылған Сырдария, Шиелі жөндеу</w:t>
        <w:br/>
        <w:t>құрылыс мекемелері Сарысу өзенінің бойындағы Иірден,</w:t>
        <w:br/>
        <w:t>Қонысбектен, Балажармадан үш жерден тоспа (шлюз),</w:t>
        <w:br/>
        <w:t>өзеннің екі бетіне кешірме бөгеттер соғып, Сырдария, Шиелі</w:t>
        <w:br/>
        <w:t>аудандарының су жолдарын тәртіпке келтіруде өз үлестерін</w:t>
        <w:br/>
        <w:t>қосты.</w:t>
        <w:br/>
        <w:t>Алғашқы ашылған жөндеу құрылыс мекемелері кеңейіп,</w:t>
        <w:br/>
        <w:t>1972 жылы Сырдария жөндеу құрылыс мекемесі ПМК-44</w:t>
        <w:br/>
        <w:t>құрылыс басқармасы және Шиелі жәндеу құрылыс мекемесі</w:t>
        <w:br/>
        <w:t>ПМК-45 құрылыс басқармасына айналды. Осындай ПМК-</w:t>
        <w:br/>
        <w:t>лар барлық аудандарда ашыла бастады, Қызылорда</w:t>
        <w:br/>
        <w:t>облыстық мелиорация және су шаруашылығы</w:t>
        <w:br/>
        <w:t>басқармасының жанынан 1974 жылы</w:t>
        <w:br/>
        <w:t>«Қызылордаремводстрой» (Қызылорда жөндеу құрылыс)</w:t>
        <w:br/>
        <w:t>тресіашылды.</w:t>
        <w:br/>
        <w:t>Жаңадан ашылған «Қызылордаремводстрой» тресіне:</w:t>
        <w:br/>
        <w:t>Жаңақорған ПМК-70; Шиелі ПМК-45; Тасбөгет ПМК-44;</w:t>
        <w:br/>
        <w:t>Тереңөзек ПМК-84; Жалағаш ПМК-9; Қармақшы ПМК-83;</w:t>
        <w:br/>
        <w:t>Қазалы ПМК-64; Автобазалар мен Қызылорда қаласында</w:t>
        <w:br/>
        <w:t>УПТК қарады.</w:t>
        <w:br/>
        <w:t>Өткен ғасырдың 70-90 жылдары облыстық су құрылыс</w:t>
        <w:br/>
        <w:t>обьектілерінің құрылысын соғатын, жөндеп, ақаусыз</w:t>
        <w:br/>
        <w:t>пайдаланатын ірі! өндірістік басқарма болып, Қызылорда</w:t>
        <w:br/>
        <w:t>облысы жоғарғы мәдениеті өркендеген суармалы аймаққа</w:t>
        <w:br/>
        <w:t>айналды.</w:t>
        <w:br/>
        <w:t>Қызылорда су торабы</w:t>
        <w:br/>
        <w:t>басқармасы</w:t>
        <w:br/>
        <w:t>КСРО Халық Комиссарлар Кеңесі мен ВКП (б) Орталық</w:t>
        <w:br/>
        <w:t>Комитетінің 1940 жылғы сәуір айының 16-сы күнгі Қазақ КСР-</w:t>
        <w:br/>
        <w:t>ның оңтүстік облыстарында ауыл шаруашылығын көтеру,</w:t>
        <w:br/>
        <w:t>әсіресе, дәнді дақылдарды өсіруді молайту туралы</w:t>
        <w:br/>
        <w:t>қаулысына сәйкес төменгі Сыр бойында суармалы</w:t>
        <w:br/>
        <w:t>егіншіліктің көлемін кеңейту мақсатында жасалған жоспар</w:t>
        <w:br/>
        <w:t>Мәделхан Нәлібаййийлы 708 Шежірелі Сыр бойы</w:t>
        <w:br/>
        <w:t>жұмысшы чертежі бойынша 1955 жылғы бағамен барлық</w:t>
        <w:br/>
        <w:t>плотина құрылысының бағасы 137 миллион сом ақша</w:t>
        <w:br/>
        <w:t>жымқырады. Соғылып пайдалануға берілген құрылыс</w:t>
        <w:br/>
        <w:t>обьектілері темірбетоннан жасалған бес тоспа (плотина) екі</w:t>
      </w:r>
    </w:p>
    <w:p>
      <w:r>
        <w:t>жақтауында орналасқан</w:t>
        <w:br/>
        <w:t>Солжаға және Оңжаға су реттейтін шлюздер</w:t>
        <w:br/>
        <w:t>(левобережный и правобережный регулятор) судың келетің,</w:t>
        <w:br/>
        <w:t>шығатын арналары (подводяшие и отводяшие русла) жоғары</w:t>
        <w:br/>
        <w:t>төменгі тоғандар (перемычки) жоғарғы, төменгі судың ағысын</w:t>
        <w:br/>
        <w:t>бағыттайтын бөгеттер (струенаправляюшие шпоры) дария</w:t>
        <w:br/>
        <w:t>бойымен жоғары 25 шақырым жерде өзеннің екі бетіне</w:t>
        <w:br/>
        <w:t>соғылған кешірме бөгеттер бар.</w:t>
        <w:br/>
        <w:t>Плотина секундына 1700 текше метр су жіберуге</w:t>
        <w:br/>
        <w:t>есептелсе, Солжаға суды реттеуші шлюзі (левобережный</w:t>
        <w:br/>
        <w:t>регулятор) секундына 208 текше метр, оң жаға суды реттеуші</w:t>
        <w:br/>
        <w:t>шлюзі (правобережный регулятор) секундына 110 текше</w:t>
        <w:br/>
        <w:t>метр су жіберуге есептелген.</w:t>
        <w:br/>
        <w:t>Басқасын айтпағанда, жобада көрсетілген дария</w:t>
        <w:br/>
        <w:t>суының лайқасын шөктіріп, каналдың бойына жібермейтін,</w:t>
        <w:br/>
        <w:t>іріземнасостармен тазалауға есептелген отстойник соғылған</w:t>
        <w:br/>
        <w:t>жоқ. Міне, сол себепті қазіргі кезде өзен суының лайы тікелей</w:t>
        <w:br/>
        <w:t>каналға түсіп, арықтың өн бойына шөгіп, кері әсерін тигізуде.</w:t>
        <w:br/>
        <w:t>Плотинаның жоғарғы, төменгі бетіндегі су деңгейін</w:t>
        <w:br/>
        <w:t>көрсету үшін орнатылған ірі дистанциялық қондырғы</w:t>
        <w:br/>
        <w:t>(дистанционное управление) құдықтары мен су жүретін</w:t>
        <w:br/>
        <w:t>трубаларын лайқа басып қалғандықтан, құрылыс біткеннен</w:t>
        <w:br/>
        <w:t>бастап жұмыс істемейді. Сол сияқты ппотинаның суын қыс</w:t>
        <w:br/>
        <w:t>айларында ашып-жабу үшін қақпалардың екі жақтауына</w:t>
        <w:br/>
        <w:t>орнатылған майлы қыздырғыш (маслянные грелки), шинді</w:t>
        <w:br/>
        <w:t>жылытқыштар (шинный обогревателы) жұмыс істеген емес.</w:t>
        <w:br/>
        <w:t>Осындай және мұнан да басқа толып жатқан</w:t>
        <w:br/>
        <w:t>жобалаушылар мен құрылысшылардың кемшіліктері мен</w:t>
        <w:br/>
        <w:t>жұмыста жіберген ақауларына қарамастан 1959 жылы</w:t>
        <w:br/>
        <w:t>наурыз айында Қызылорда плотинасы тұрақты пайдалануға</w:t>
        <w:br/>
        <w:t>Қызылорда облыстық су шаруашылық басқармасына</w:t>
        <w:br/>
        <w:t>Мәделхан Нәлібайұлы 7024 Шіезнірелі Сыр бойы</w:t>
        <w:br/>
        <w:t>мен Қызылорда қаласының жоғарғы тұсынан плотина</w:t>
        <w:br/>
        <w:t>құрылысы басталған еді. Бірақ қызу қарқын алған құрылыс</w:t>
        <w:br/>
        <w:t>жұмыстары Ұлы Отан соғысына байланысты тоқтатылды.</w:t>
        <w:br/>
        <w:t>Отан соғысы аяқталмай жатып КСРО Халық</w:t>
        <w:br/>
        <w:t>Комиссарлар Кеңесінің 1944 жылғы қазан айының 31-ікүні</w:t>
        <w:br/>
        <w:t>Ме1525 санды қаулысына сәйкес Су шаруашылық халық</w:t>
        <w:br/>
        <w:t>комиссариатына тікелей қарайтын Қызылорда</w:t>
        <w:br/>
        <w:t>плотинасының құрылысын жүргізетін</w:t>
        <w:br/>
        <w:t>«Қызылордаплотинстрой» басқармасын 1945 жылы</w:t>
        <w:br/>
        <w:t>қаңтардың 1-і күнінен бастап Қызылорда қаласында</w:t>
        <w:br/>
        <w:t>ұйымдастыру туралы шешім қабылданды.</w:t>
        <w:br/>
        <w:t>Отан соғысы аяқталмай жатып, оның үстіне құрылысқа</w:t>
        <w:br/>
        <w:t>қажетті заттар, қаржы мен жұмыс қолының жетіспейтінін біле</w:t>
        <w:br/>
        <w:t>тұрып жедел шешім қабылдау себебі- қираған қала мен</w:t>
        <w:br/>
        <w:t>күйзелген елді қайтадан қалпына келтіруде, ең алдымен</w:t>
        <w:br/>
        <w:t>мемлекетке мол астық қажет болды. Ол кезде мол астық</w:t>
        <w:br/>
        <w:t>өндіруге, майданға арзан да мол астық беруге тәменгі Сыр</w:t>
        <w:br/>
        <w:t>бойының құнарлы суармалы егістік алқабының мүмкіндігі</w:t>
        <w:br/>
        <w:t>бар еді. Тек қана Сыр өзенінің су деңгейі бір қалыпта тұрмай,</w:t>
        <w:br/>
        <w:t>әсіресе, егістік судың өте қажетті жаз айларында өзеннің су</w:t>
      </w:r>
    </w:p>
    <w:p>
      <w:r>
        <w:t>деңгейі төмен түсіп кетіп, арықтардың сағасы ашылып</w:t>
        <w:br/>
        <w:t>қалып, су жүрмей, жайқалып тұрған бітік егін судан қалатын</w:t>
        <w:br/>
        <w:t>жағдайлар жиі болып тұратын.</w:t>
        <w:br/>
        <w:t>Сондықтаң суармалы егіншіліктен тұрақты мол өнім алу</w:t>
        <w:br/>
        <w:t>үшін дарияның су деңгейін қажетті деңгейде ұстап тұратын</w:t>
        <w:br/>
        <w:t>су тоспасын (плотина) соғу өмір талабы еді. Сонымен Қазақ</w:t>
        <w:br/>
        <w:t>КСР Су шаруашылық халық комиссары Рыбаковтың 1945</w:t>
        <w:br/>
        <w:t>жылғы қаңтардың 13-і күнгі Меб бұйрығымен сол жылғы ақпан</w:t>
        <w:br/>
        <w:t>айынан бастап «Қызылордаплотинстрой» басқармасы</w:t>
        <w:br/>
        <w:t>ұйымдастырылып, құрылыс басқармасының бірінші</w:t>
        <w:br/>
        <w:t>басшысы болып Әшім Бектасов тағайындалды.</w:t>
        <w:br/>
        <w:t>Қызылорда плотинасының құрылысын жобалау</w:t>
        <w:br/>
        <w:t>жұмысын Ташкент қаласындағы «Средазгипроводхлопок»</w:t>
        <w:br/>
        <w:t>жобалау институты жасады. Плотина құрылысының</w:t>
        <w:br/>
        <w:t>Мәделхан Нәлібайұлы 484 Шежірелі Сыр бойы</w:t>
        <w:br/>
        <w:t>басқа 90 шақырымдық Солжаға бас каналының бойында</w:t>
        <w:br/>
        <w:t>су деңгейін көтеретін тоспада жұмысшылар отыратын</w:t>
        <w:br/>
        <w:t>тұрғын үй, каналды жағалап жүретін жол да болған жоқ. Тек</w:t>
        <w:br/>
        <w:t>қана Оң тармақтың (правая ветка) бойында 111-ші, 210-шы,</w:t>
        <w:br/>
        <w:t>317-ші, 420-шы пикетте тұрғын үйлер болды.</w:t>
        <w:br/>
        <w:t>Ал Сол тармақтың (левая ветка) бойында 142-ші, 312-</w:t>
        <w:br/>
        <w:t>ші пикеттерде тоспа шлюздер болды. Осындай суды</w:t>
        <w:br/>
        <w:t>реттейтін шлюздері соғылмаған қисық иіндерін түзетіп, екі</w:t>
        <w:br/>
        <w:t>бетіндегі таптаурын жарларын кеңейтіп ірі жер қазатын</w:t>
        <w:br/>
        <w:t>техникалар жұмыс жасап жатты. Иін сайын толқын соққан</w:t>
        <w:br/>
        <w:t>жары құлап, иірімдеп, жебір жеп қауіп тендіріп тұрған бір</w:t>
        <w:br/>
        <w:t>бағытта 150 шақырым арнамен байланыссыз, жолсыз егістік</w:t>
        <w:br/>
        <w:t>суды жеткізіп, шаруашылықтарға бөліп беру жаңадан</w:t>
        <w:br/>
        <w:t>ұйымдасқан Қызылорда су торабы және каналдар</w:t>
        <w:br/>
        <w:t>басқармасына оңайға түскен жоқ.</w:t>
        <w:br/>
        <w:t>Қазақ «Кешірме арығы бар елге қыз берме» деп текке</w:t>
        <w:br/>
        <w:t>айтпаса керек. Әсіресе, Тереңезек совхозының Карл Маркс</w:t>
        <w:br/>
        <w:t>бөлімшесінің тұсы мен Шаған елді мекенінің ортасындағы</w:t>
        <w:br/>
        <w:t>кешірмемен ететін каналдың иіндерін ұстап тұру әте қиынға</w:t>
        <w:br/>
        <w:t>түсті. Барлық су шаруашылық жұмысшылары күндіз-түні</w:t>
        <w:br/>
        <w:t>каналдың басында болып, аса қауіпті жебір жеген иінге жиде</w:t>
        <w:br/>
        <w:t>шауып, түбіне тас байлап, сыммен иірім тартып жатқан жерге</w:t>
        <w:br/>
        <w:t>жіберіп, жебірін тоқтатты. Шлюздердің алдындағы салынды</w:t>
        <w:br/>
        <w:t>борықтарын алу да қиындыққа түсті.</w:t>
        <w:br/>
        <w:t>Осы жылдары Жаңадария каналы бойында ұзақ жыл</w:t>
        <w:br/>
        <w:t>жемісті жұмыс істеген ұйымдастыру қабілеті мол Арғынбаев</w:t>
        <w:br/>
        <w:t>Сұлтан басқарды. Оның көмекшісі Қаратаев Жәнібек.</w:t>
        <w:br/>
        <w:t>Солжаға бас каналының бойында Шыманов Тоқтарбай,</w:t>
        <w:br/>
        <w:t>Демеубаев Қуаныш, Жалағаш көлемінде Әлжанов Нұрат,</w:t>
        <w:br/>
        <w:t>Жүсіпбеков Серікбай, Ишанбеков Мырқы, Тұрсынбаев</w:t>
        <w:br/>
        <w:t>Алтынбектер жұмыс істеді. Ең бастысы, рациямен</w:t>
        <w:br/>
        <w:t>байланыс жұмысы жолға қойылды, шаруашылық</w:t>
        <w:br/>
        <w:t>басшылары да барлық жағынан көмектесті.</w:t>
        <w:br/>
        <w:t>Ол кездері Киров колхозында Төлеков Сыздық, кейіннен</w:t>
        <w:br/>
        <w:t>Досмағамбетов Өзбекбай, Октябрьде Есмағамбетов Мықан,</w:t>
      </w:r>
    </w:p>
    <w:p>
      <w:r>
        <w:t>Мәпелжан Нәлібайұлы 180 Шежірелі Сыр бойы</w:t>
        <w:br/>
        <w:t>Сырдария өндірістік басқармасының жанынан Тереңөзек</w:t>
        <w:br/>
        <w:t>қыстағынан Сырдария ПЭУ, Жалағаш, Қармақшы</w:t>
        <w:br/>
        <w:t>аудандарының көгемінен жаңадан ашылған Қармақшы ПЭУ</w:t>
        <w:br/>
        <w:t>ашылды.</w:t>
        <w:br/>
        <w:t>Жаңадан ашылған Қызылорда су торабы және</w:t>
        <w:br/>
        <w:t>қаналдар басқармасының бастығы Нәлібаев Мәделхан</w:t>
        <w:br/>
        <w:t>болды. Бас инженері Ерімбетов Кенжебек бұрын облыстық</w:t>
        <w:br/>
        <w:t>жер асты, үсті су бассейндері инспекциясының бастығы,</w:t>
        <w:br/>
        <w:t>құрылыс жөндеу бөлімінің бастығы Сақтағанов Жанайбек--</w:t>
        <w:br/>
        <w:t>бұрынғы Жалағаш суландыру жүйелері басқармасының бас</w:t>
        <w:br/>
        <w:t>инженері, аға инженері Дүйсенбаев Саттар мемлекеттік</w:t>
        <w:br/>
        <w:t>қауіпсіздік басқармасынан (КГБ) келді. Аға инженер</w:t>
        <w:br/>
        <w:t>диспетчер Әлшеров Бектай бұрынғы Сырдария суландыру</w:t>
        <w:br/>
        <w:t>жүйелері басқармасының бастығы. Су пайдалану бөлімінің</w:t>
        <w:br/>
        <w:t>бастығы Лим Хе Юң аға инженері Чагай Гум Хи, инженері</w:t>
        <w:br/>
        <w:t>Ерімов Төлеген бәрі де Сырдария УОС-нан келді.</w:t>
        <w:br/>
        <w:t>Қызылорда су торабы және каналдар басқармасына</w:t>
        <w:br/>
        <w:t>тоқсан шақырымдық Қызылорда Солжаға бас каналы,</w:t>
        <w:br/>
        <w:t>алпыс бір шақырымдық Балажарма каналына дейін оң</w:t>
        <w:br/>
        <w:t>тармақ (правая ветка) каналы, отыз алты шақырымдық сол</w:t>
        <w:br/>
        <w:t>тармақ (левая ветка) концевой сброс каналдары мен осы</w:t>
        <w:br/>
        <w:t>каналдардың бойындағы тоспа шлюздер,</w:t>
        <w:br/>
        <w:t>шаруашылықтарға бөлінетін ішкі арықтардың сағасындағы</w:t>
        <w:br/>
        <w:t>суды реттейтін шлюз, су өлшейтін көпірлер мен постылар,</w:t>
        <w:br/>
        <w:t>екі жүз шақырым Жаңадария мал жайылымын</w:t>
        <w:br/>
        <w:t>суландыратын канал сағасындағы шлюз, 1271- пикеттегі су</w:t>
        <w:br/>
        <w:t>тоспасы және 2102- пикеттегі су тоспасы мен Қуаңдария</w:t>
        <w:br/>
        <w:t>каналының сағасындағы шлюз бойындағы тұрғын үйлер 1963</w:t>
        <w:br/>
        <w:t>жылы сәуірдің 25-і күнгі комиссияның актісімен тұрақты</w:t>
        <w:br/>
        <w:t>пайдалануға берілді.</w:t>
        <w:br/>
        <w:t>1963 жылы Қызылорда Солжаға бас каналымен</w:t>
        <w:br/>
        <w:t>секундына 128 текше метр су жіберіліп, 15671 гектар күріш</w:t>
        <w:br/>
        <w:t>егілді. 1964 жылы каналмен секундына 132 текше метр су</w:t>
        <w:br/>
        <w:t>алып, 17051 гектар күріш сумен қамтамасыз етілді. Әдепкі</w:t>
        <w:br/>
        <w:t>жылдары 899- пикеттегі су торабы мен тұрғын үйлерден</w:t>
        <w:br/>
        <w:t>Мәделхан Нәлібайұлы 7 88 Шежірелі Сыр бойы</w:t>
        <w:br/>
        <w:t>Азатбаев Кеделдің, басқа да инженер-техниктердің қосқан</w:t>
        <w:br/>
        <w:t>үлесі баршылық.</w:t>
        <w:br/>
        <w:t>1976 жылы наурыздың 31-і күні Қызылорда су торабы</w:t>
        <w:br/>
        <w:t>басқармасының бастығы болып бұрын Қазалы плотинасын</w:t>
        <w:br/>
        <w:t>қаржыландыру дирекциясының директоры болған, кейіннен</w:t>
        <w:br/>
        <w:t>Шиелі ауданындағы Мо45 жылжымалы</w:t>
        <w:br/>
        <w:t>механикаландырылған колоннаның бастығы Сақтағанов</w:t>
        <w:br/>
        <w:t>Жанайбек келді. Жәрімбетов Қирабай Сырдария аудандық</w:t>
        <w:br/>
        <w:t>атқару комитеті төрағасының орынбасары болды. Ұзақ жыл</w:t>
        <w:br/>
        <w:t>су шаруашылығында жемісті жұмыс жасаған білікті басшы</w:t>
        <w:br/>
        <w:t>Сақтағанов Жанайбек, Жәрімбетов Қирабайдың бастаған</w:t>
        <w:br/>
        <w:t>игілікті жұмысын ілгері қарай жалғастырды.</w:t>
        <w:br/>
        <w:t>Плотинаның сол жағында жұмысшы тұрғын үйлері сап</w:t>
        <w:br/>
        <w:t>түзесе, оң жағында екі қабатты кеңсе, шеберхана,</w:t>
        <w:br/>
        <w:t>автогараж, заттар сақтайтын қоймалар сән түзеді. Саялы</w:t>
      </w:r>
    </w:p>
    <w:p>
      <w:r>
        <w:t>ағаштар егіліп, олар күтімге алынды, плотина айналасы</w:t>
        <w:br/>
        <w:t>жасыл желекке айналды. 1988-1989 жылдың қыркүйек</w:t>
        <w:br/>
        <w:t>айында плотинаның жаңа реконструкциясы басталды. Ол</w:t>
        <w:br/>
        <w:t>жұмыстарға Қызылорда су торабы басқармасынан аға</w:t>
        <w:br/>
        <w:t>электрик Досмаханов Серікбай, крановшиктер Абжаппаров</w:t>
        <w:br/>
        <w:t>Ташкенбай, Әбиев Скендір, Арыстанов Қуантқан, бас</w:t>
        <w:br/>
        <w:t>инженер Жарқынбаев Бекнияз қатысты.</w:t>
        <w:br/>
        <w:t>Осы жұмыстарды Қызылордамелиорация мекемесіне</w:t>
        <w:br/>
        <w:t>қарасты ПМК-29 мекемесі жүргізді және де сонымен қатар</w:t>
        <w:br/>
        <w:t>шиттерді монтаждау жұмыстарын «Чимкентмостострой»</w:t>
        <w:br/>
        <w:t>филиал мекемесі жүргізіп, аяқтады. Қызылорда су торабы</w:t>
        <w:br/>
        <w:t>басқармасының бастығы болып бұрын Қызылорда</w:t>
        <w:br/>
        <w:t>қаласындағы «Союзгипрория» мекемесі директорының</w:t>
        <w:br/>
        <w:t>орынбасары болып қызмет атқарған Алдабергенов Исатай</w:t>
        <w:br/>
        <w:t>келісімен плотина үстін қайта жаңғыртуға атсалысып,</w:t>
        <w:br/>
        <w:t>субұрқақ құрылысын бастады, көгалдандыру жұмысына, әр</w:t>
        <w:br/>
        <w:t>бөлімше ауласын көркейту жұмысына өте көп көңіл бөлді.</w:t>
        <w:br/>
        <w:t>Бұл жұмыстарға мекеме басшысымен қатар бас</w:t>
        <w:br/>
        <w:t>инженер Аяғанов Серік қазіргі Сырдария ауданындағы</w:t>
        <w:br/>
        <w:t>суландыру жүйелері мекемесінің бастығы, бұрын</w:t>
        <w:br/>
        <w:t>Мәделхан Нәлібайұлы 7/90 Шежірелі Сыр бойы</w:t>
        <w:br/>
        <w:t>Қазалы су торабы айналасы бетон қабырғаларымен</w:t>
        <w:br/>
        <w:t>қапталып, аудан халқы үшін келетін құрметті орынға</w:t>
        <w:br/>
        <w:t>айналды. 1980-1981 жылдар аралығында су торабы</w:t>
        <w:br/>
        <w:t>басқармасына жоғарғы білімді су маманы, көп жылдар</w:t>
        <w:br/>
        <w:t>Қазалы аудандық суландыру жүйесінде басшы қызметте</w:t>
        <w:br/>
        <w:t>болған Санаев Қуандық басшылық жасады. Бұл кездерде</w:t>
        <w:br/>
        <w:t>десуторабы егістік жерлерді суландыруға өз үлесін қосты.</w:t>
        <w:br/>
        <w:t>1981-1987 жылдар аралығында су торабына, бұрын осы</w:t>
        <w:br/>
        <w:t>торапты салу кезінде бас маман құрылысшы болып,</w:t>
        <w:br/>
        <w:t>құрылыс бөлімшесін басқарған Әбсеметов Ш. басшылық</w:t>
        <w:br/>
        <w:t>жасады. 1987-1993 жылдар аралығында қоғамдағы</w:t>
        <w:br/>
        <w:t>өзгерістерге байланысты, жоғарғы жақтағы</w:t>
        <w:br/>
        <w:t>басшылықтардың солақай саясаты мен Қазалы ауданы мен</w:t>
        <w:br/>
        <w:t>Арал ауданы үшін маңызы зор Қазалы су торабы</w:t>
        <w:br/>
        <w:t>басқармасы қысқартылып, Қазалы суландыру жүйесі</w:t>
        <w:br/>
        <w:t>мекемесіне қосылды. Қазалы суландыру жүйесінің</w:t>
        <w:br/>
        <w:t>қарамағындағы бір бөлімше болып қалды.</w:t>
        <w:br/>
        <w:t>Осы уақыттар аралығында бөлімшені жоғары білімді</w:t>
        <w:br/>
        <w:t>маман, бұрыннан 64 - жылжымалы механикаландырылған</w:t>
        <w:br/>
        <w:t>колоннада, Қазалы суландыру жүйесінде мамандығы</w:t>
        <w:br/>
        <w:t>бойынша көп жылдар еңбек еткен Сейткенов Шәкірат</w:t>
        <w:br/>
        <w:t>басшылық жасады.</w:t>
        <w:br/>
        <w:t>1993 жылдың қаңтар айының 12-ші жұлдызында</w:t>
        <w:br/>
        <w:t>Қызылорда су қорлары комитетінің 3-ші бұйрығы бойынша</w:t>
        <w:br/>
        <w:t>Қазалы су торабы басқармасы қайта құрылып, оның</w:t>
        <w:br/>
        <w:t>басшылығына көп жылдар 64-жылжымалы механикалан-</w:t>
        <w:br/>
        <w:t>дырылған колоннасында қарапайым шеберден мекеме</w:t>
        <w:br/>
        <w:t>басшысы дәрежесіне дейін көтерілген жоғары білімді</w:t>
        <w:br/>
        <w:t>құрылысшы Сейсенов Әлдебай тағайындалды.</w:t>
        <w:br/>
        <w:t>1994 жылдың маусым айынан бастап, осы уақытқа дейін</w:t>
        <w:br/>
        <w:t>Қазалы су торабы басқармасын, бұрын 86-жылжымалы</w:t>
        <w:br/>
        <w:t>мехколоннада, 06-жылжымалы мехколоннада қарапайым</w:t>
      </w:r>
    </w:p>
    <w:p>
      <w:r>
        <w:t>шеберден бас маман дәрежесіне дейін көтеріліп, аудан</w:t>
        <w:br/>
        <w:t>әкімшілігінде Кеңесші қызметін атқарған жоғары білімді</w:t>
        <w:br/>
        <w:t>инженер-гидротехник Әсербаев Болат қызмет атқарды. Су</w:t>
        <w:br/>
        <w:t>Мәделхан Нәлібайұлы 789 Шәезкірелі Сыр бойы</w:t>
        <w:br/>
        <w:t>пайдалануға берілді. Тораб құрылысына сметалық құны 18</w:t>
        <w:br/>
        <w:t>миллион 690 мың сомның құрылыс - монтаж жұмыстары</w:t>
        <w:br/>
        <w:t>жүргізілді. Тораптың жоғарғы мүмкіндігі секундына мың куб</w:t>
        <w:br/>
        <w:t>текше метр су жіберіп, алпыс мың гектар суармалы егістік,</w:t>
        <w:br/>
        <w:t>төрт жүз елу мын гектар шабындық жерлерді игеру қабілеті</w:t>
        <w:br/>
        <w:t>болды. 1970 жылы су торабы құрылысы аяқталып,</w:t>
        <w:br/>
        <w:t>пайдалануға берілгеннен кейін, Қазалы су торабын өз</w:t>
        <w:br/>
        <w:t>дәрежесінде пайдалану және де торапты салу кезінде</w:t>
        <w:br/>
        <w:t>салынған жұмысшылар поселкесі - Басықарадағы үйлерді,</w:t>
        <w:br/>
        <w:t>жылу жүйесің, суландыру жүйесін, монша, бала бақша, кпуб,</w:t>
        <w:br/>
        <w:t>емхана және асхана, дүкендерді уақытында жөндеу</w:t>
        <w:br/>
        <w:t>жұмыстарын жүргізіп, өз дәрежесінде ұстап тұру үшін</w:t>
        <w:br/>
        <w:t>“Қазалы су торабы басқармасы” құрылды.</w:t>
        <w:br/>
        <w:t>Су торабы басқармасына 1970-1972 жылдар</w:t>
        <w:br/>
        <w:t>аралығында Тажиев Смағұл басшылық жасады. 1972-1973</w:t>
        <w:br/>
        <w:t>жылдар аралығында Су торабына жоғарғы білімді, инженер-</w:t>
        <w:br/>
        <w:t>гидротехник Алдабергенов Исатай басшылық жасады.</w:t>
        <w:br/>
        <w:t>Кейіннен бұл кісі Қазалы аудандық суландыру жүйесінде</w:t>
        <w:br/>
        <w:t>көп жылдар бастық болып елеулі қызмет атқарды. 1973-1974</w:t>
        <w:br/>
        <w:t>жылдар аралығында Су торабы басқармасына жоғарғы</w:t>
        <w:br/>
        <w:t>білімді инженер гидротехник Жұмабаев Абдрасула</w:t>
        <w:br/>
        <w:t>басшылық жасады. Кейіннен Жұмабаев А. М964 және Ме86</w:t>
        <w:br/>
        <w:t>жылжымалы механикаландырылған колонналарда қызмет</w:t>
        <w:br/>
        <w:t>етіп, бас инженер және бас маман ретінде Қазалы</w:t>
        <w:br/>
        <w:t>ауданында суармалы егістікжерлерді дайындауға көп еңбек</w:t>
        <w:br/>
        <w:t>сіңірді.</w:t>
        <w:br/>
        <w:t>1974-1980 жылдар аралығында Қазалы су торабы</w:t>
        <w:br/>
        <w:t>басқармасына, осы су құрылысын салу кезінде бас маман</w:t>
        <w:br/>
        <w:t>ретінде қызмет атқарған тәжірибелі маман Күнбергенов</w:t>
        <w:br/>
        <w:t>Масақ басшылық жасады. Күнбергенов М. су торабына</w:t>
        <w:br/>
        <w:t>басшылық жасаған уақыттарда Басықара поселкесі су</w:t>
        <w:br/>
        <w:t>торабының айналасын және 13- бекетін көгалдандыру</w:t>
        <w:br/>
        <w:t>жұмыстары қарқынды жүргізіліп, су торабы айналасындағы</w:t>
        <w:br/>
        <w:t>сәндік аркадалар, “Су анасы” атты ескерткіш мүсін</w:t>
        <w:br/>
        <w:t>орнатылды.</w:t>
        <w:br/>
        <w:t>Мәделхан Нәлібайұлы 209 Шежірелі Сыр бойы</w:t>
        <w:br/>
        <w:t>басталып, 2004-2005 жылдары Әйтек кешенінің, қорғаныс</w:t>
        <w:br/>
        <w:t>бөгеттердің құрылысы және өзеннің арнасын түзету</w:t>
        <w:br/>
        <w:t>жұмыстары аяқталып, аяқталған обьектілер пайдалануға</w:t>
        <w:br/>
        <w:t>берілді,</w:t>
        <w:br/>
        <w:t>2005 жылы тамыз айында Кіші Арал мен Үлкен Аралды</w:t>
        <w:br/>
        <w:t>байланыстыратын арна бөгеліп, солтүстік Арал теңізіне</w:t>
        <w:br/>
        <w:t>судың жиналуы басталды.</w:t>
        <w:br/>
        <w:t>Сонымен қатар жобаларды басқару тобы басқа</w:t>
        <w:br/>
        <w:t>шетелдік несиегер мен гранттар бойынша жобаларды жүзеге</w:t>
        <w:br/>
        <w:t>асыру жұмыстарын ұйымдасты руда.</w:t>
      </w:r>
    </w:p>
    <w:p>
      <w:r>
        <w:t>Олар:</w:t>
        <w:br/>
        <w:t>1.Арал қаласын ауыз сумен қамтамасыз ету жобасы.</w:t>
        <w:br/>
        <w:t>2.Қазалы, Жаңақорған қалаларын ауыз сумен</w:t>
        <w:br/>
        <w:t>қамтамасыз ету жобасы.</w:t>
        <w:br/>
        <w:t>Жобаларды басқару тобы осы кезде САРАТС</w:t>
        <w:br/>
        <w:t>жобасының екінші кезеңін дайындауға кірісті.</w:t>
        <w:br/>
        <w:t>Мәделжан Нәлібайұлы 209 Шежірелі Сыр бойы</w:t>
        <w:br/>
        <w:t>ҮП</w:t>
        <w:br/>
        <w:t>ТАРАУ</w:t>
        <w:br/>
        <w:t>Аудандардың Су</w:t>
        <w:br/>
        <w:t>шаруашылығы</w:t>
        <w:br/>
        <w:t>Жаңақорған ауданының су</w:t>
        <w:br/>
        <w:t>шаруашылығы</w:t>
        <w:br/>
        <w:t>«Изқайорғай кентінде 1928 жылға</w:t>
        <w:br/>
        <w:t>дейін Жаңақорған болысы болып, 1928</w:t>
        <w:br/>
        <w:t>жылдан бастап Жаңақорған ауданы</w:t>
        <w:br/>
        <w:t>құрылды.</w:t>
        <w:br/>
        <w:t>1928 жылдан бастап Жаңақорған</w:t>
        <w:br/>
        <w:t>жеріндегі Қазан төңкерісіне дейінгі</w:t>
        <w:br/>
        <w:t>пайдаланылған ескі су жүйелерінің</w:t>
        <w:br/>
        <w:t>бойына және тау беткейіндегі</w:t>
        <w:br/>
        <w:t>бұлақтардың, өзендердің төңірегіне</w:t>
        <w:br/>
        <w:t>егіншілікпен айналысатын колхоздар</w:t>
        <w:br/>
        <w:t>ұйымдастырыла бастады. Ол кезде</w:t>
        <w:br/>
        <w:t>аудандық су шаруашылық бөлімі</w:t>
        <w:br/>
        <w:t>Жаңақорған аудандық (Райзо) жер</w:t>
        <w:br/>
        <w:t>белімінің құрамына кірген, арнайы</w:t>
        <w:br/>
        <w:t>техникалық білімдері болмаған</w:t>
        <w:br/>
        <w:t>тәжірибеслі мол Жолдыбаев Ысқақ және</w:t>
        <w:br/>
        <w:t>Шегенбаев Дүйсен сияқты мұрабтар</w:t>
        <w:br/>
        <w:t>жұмыс істеген.</w:t>
        <w:br/>
        <w:t>“исделхан Нәлібаййұлы 200 Шіежірелі Сыр бойы</w:t>
        <w:br/>
        <w:t>жобалау бөлімі «Союзгипрорис» Қызылорда зерттеу-</w:t>
        <w:br/>
        <w:t>жобалау бөлімшесіне қосылып, өндіріс құрылыс пайдалану</w:t>
        <w:br/>
        <w:t>бірлестігіне қарады.</w:t>
        <w:br/>
        <w:t>«Казюжгипроводхоз» Қызылорда зерттеу-жобалау</w:t>
        <w:br/>
        <w:t>бөлімі 5 топқа бөлінді:</w:t>
        <w:br/>
        <w:t>1.Суармалы жер бөлімшесі;</w:t>
        <w:br/>
        <w:t>2.Шабындықтар мен жайылымдықтарды суландыру</w:t>
        <w:br/>
        <w:t>бөлімшесі;</w:t>
        <w:br/>
        <w:t>З3.Топографиялық зерттеу партиясы;</w:t>
      </w:r>
    </w:p>
    <w:p>
      <w:r>
        <w:t>4.Мнженерлік-геология бөлімшесі;</w:t>
        <w:br/>
        <w:t>5.Диспетчерлі-өндірістік бөлімшесі.</w:t>
        <w:br/>
        <w:t>РМК «Арал» құрылысы салынып</w:t>
        <w:br/>
        <w:t>жатқан кәсіпорындардың бірлескен</w:t>
        <w:br/>
        <w:t>дирекциясы</w:t>
        <w:br/>
        <w:t>Алғашқыда дирекция 1950-жылдары Қызылорда</w:t>
        <w:br/>
        <w:t>плотина құрылысын қаржыландыратын дирекция болып</w:t>
        <w:br/>
        <w:t>құрылып, 1956-жылы плотина құрылысы аяқталғаннан кейің,</w:t>
        <w:br/>
        <w:t>1957-жылдан бастап Жаңадария мал жайылымын</w:t>
        <w:br/>
        <w:t>суландыру каналы мен Қызылорда Сол жаға бас каналының</w:t>
        <w:br/>
        <w:t>құрылысын қаржыландырып, өткен ғасырдың аллысыншы</w:t>
        <w:br/>
        <w:t>жылдарының басынан бастап, Қызылорда егістік алқабын</w:t>
        <w:br/>
        <w:t>инженерлік жүйеге келтіру жұмысын қаржыландыратын</w:t>
        <w:br/>
        <w:t>«Главриссовхозстрой» бас басқармасына қарайтын ірі ДСП-</w:t>
        <w:br/>
        <w:t>ғаайналды.</w:t>
        <w:br/>
        <w:t>Қызылорда егістік алқабы кең көлемде игерілгеннен</w:t>
        <w:br/>
        <w:t>кейін 1988-жылы РМК «Арал» құрылысы салынып жатқан</w:t>
        <w:br/>
        <w:t>кәсіпорындардың бірлескен дирекциясы болды.</w:t>
        <w:br/>
        <w:t>Мәпелхан Нәлібайұлы 7296 Шежірелі Сыр бойы</w:t>
        <w:br/>
        <w:t>шаммен отырып, тоспаларды қолдан ашып, жауып келді.</w:t>
        <w:br/>
        <w:t>Көптен қолға алынбаған электрлендіру мәселесін</w:t>
        <w:br/>
        <w:t>Н.Кемелбеков қолға алып, елді мекендерден шалғай жатқан</w:t>
        <w:br/>
        <w:t>Ботабай бойында ЧНС-47, 326, 404 бекеттері,</w:t>
        <w:br/>
        <w:t>Жаңадариядағы Сол жаға каналының 192-бекеттегі</w:t>
        <w:br/>
        <w:t>тоспасы, 2102-бекет және Қуаңдария бойындағы</w:t>
        <w:br/>
        <w:t>456,1107,1282,2290-бекеттеріне электр жарығын жеткізіп,</w:t>
        <w:br/>
        <w:t>тұрғын үйлерді және тоспаларды электрлендіру жұмысын</w:t>
        <w:br/>
        <w:t>атқарды. Әсіресе, сонау Қызылқұм қиырындағы</w:t>
        <w:br/>
        <w:t>«Жаманшығанақ» бекетіне 2290,14 шақырым бағана</w:t>
        <w:br/>
        <w:t>тартылып, жұмысшы, қызметкерлердің алғысына бөленді.</w:t>
        <w:br/>
        <w:t>Жаңадария каналдар басқармасының есебіне 1993</w:t>
        <w:br/>
        <w:t>жылы Солтүстік, Оңтүстік және Көксу қашыртқыларының</w:t>
        <w:br/>
        <w:t>берілуі, жалпы ұзындығы 315,8 шақырым, оның ішінде</w:t>
        <w:br/>
        <w:t>Солтүстік-- 119,1; Оңтүстік- 149,5; Көксу-50,2 шақырым және</w:t>
        <w:br/>
        <w:t>бұнда 25 темірбетон көпір бар.</w:t>
        <w:br/>
        <w:t>Бұрынғы Одақ таран, Қазақстан егемен ел болып,</w:t>
        <w:br/>
        <w:t>әуелде экономикалық дағдарысқа тірелген уақытта мекемені</w:t>
        <w:br/>
        <w:t>Кемелбеков Нұрлан басқарып келді.</w:t>
        <w:br/>
        <w:t>Бұл күнде Жаңадария каналдар басқармасы 1382,4</w:t>
        <w:br/>
        <w:t>шақырым каналдар, оның бойында 46 дана су тоспалары,</w:t>
        <w:br/>
        <w:t>31 көпір, 34 қызмет үйі, 2 акведук, 14,2 шақырым жол бір</w:t>
        <w:br/>
        <w:t>чехнасос және 22 шақырым электр линиясын, 150 дана су</w:t>
        <w:br/>
        <w:t>өлшейтін постыларды пайдаланумен айналасуда. Бұрынғы</w:t>
        <w:br/>
        <w:t>Кеңес үкіметі заманында мекемеде 120 жұмысшы</w:t>
        <w:br/>
        <w:t>қызметкерлер болса, бүгінде 68 адам орасан зор су</w:t>
        <w:br/>
        <w:t>құрылыстарын өз деңгейінде сақтап, шаруашылықтарын</w:t>
        <w:br/>
        <w:t>дер кезінде су жеткізіп беру үшін еңбек етуде.</w:t>
        <w:br/>
        <w:t>Мекемеде талай жылдан бері еңбек етіп келе жатқан</w:t>
        <w:br/>
        <w:t>жұмысшы-қызметкерлер де жеткілікті, алдыңғы қатарда</w:t>
        <w:br/>
        <w:t>Қызылқұмның ыстығы мен суығына шыныққан Бегімов</w:t>
      </w:r>
    </w:p>
    <w:p>
      <w:r>
        <w:t>Мырзабек жұмысты жүргізуші болып бастап, бүгінде</w:t>
        <w:br/>
        <w:t>мекеменің инженер-механигі, бас инженер Ерназаров</w:t>
        <w:br/>
        <w:t>Жорабек білікті маман, Маханбетов Ерім чехнасосты 20</w:t>
        <w:br/>
        <w:t>жылдан астам уақыттан бері су айдауға сақадай сай әзірлеп</w:t>
        <w:br/>
        <w:t>Мәцелхан Нәлібайұлы 206 Шежірелі Сыр бойы</w:t>
        <w:br/>
        <w:t>анықтау;</w:t>
        <w:br/>
        <w:t>- суармалы жерлердің тұздану дәрежесін анықтау;</w:t>
        <w:br/>
        <w:t>- сумен топырақтың химиялық құрамын анықтау;</w:t>
        <w:br/>
        <w:t>- суармалы жерлерге бақылау құбырларын</w:t>
        <w:br/>
        <w:t>орналастыру және жабдықтау;</w:t>
        <w:br/>
        <w:t>- суармалы жерлердің мелиоративтік кадастрын</w:t>
        <w:br/>
        <w:t>дайындау.</w:t>
        <w:br/>
        <w:t>Басқарма мамандары жыл көлемінде 300 мың гектар</w:t>
        <w:br/>
        <w:t>жерге агромелиоративтік бақылау жүргізеді, 1371 бақылау</w:t>
        <w:br/>
        <w:t>құбырлары арқылы 159 мың гектар суармалы жерлерге</w:t>
        <w:br/>
        <w:t>инструментальды зерттеу жұмысы және жыл сайын</w:t>
        <w:br/>
        <w:t>жерастылық судың тұздылығын анықтау үшін 3000 дана үлгі</w:t>
        <w:br/>
        <w:t>алып, тұздылық дәрежесін анықтайды.</w:t>
        <w:br/>
        <w:t>Жыл сайын суармалы жерлердің мелиоративтік</w:t>
        <w:br/>
        <w:t>жағдайын анықтау үшін 2000 гектар топырақтың тұздылық</w:t>
        <w:br/>
        <w:t>дәрежесі анықталады.</w:t>
        <w:br/>
        <w:t>Қызылорда гидрогеологиялық-мелиоративтік</w:t>
        <w:br/>
        <w:t>экспедиция басқармасын басқарғандар: 1 967-1975</w:t>
        <w:br/>
        <w:t>жылдары Е.Тыныштықбаев,</w:t>
        <w:br/>
        <w:t>1975-2002 жылдары П. Ажимбетов,</w:t>
        <w:br/>
        <w:t>2002-жылдан С. Сағымбаев.</w:t>
        <w:br/>
        <w:t>Су ресурстары жөніндегі</w:t>
        <w:br/>
        <w:t>комитетінің аналарына басқару</w:t>
        <w:br/>
        <w:t>тобы</w:t>
        <w:br/>
        <w:t>Қазақстан Республикасы Ауылшаруашылығы</w:t>
        <w:br/>
        <w:t>министрлігінің комитеті жанындағы «Арал өңірінде су</w:t>
        <w:br/>
        <w:t>шаруашылық жобаларын жүзеге асыру тобы» мемлекеттік</w:t>
        <w:br/>
        <w:t>мекемесі болып 1996-жылы құрылған.</w:t>
        <w:br/>
        <w:t>1999-жылғы 31-наурызда Қазақстан Республикасы мен</w:t>
        <w:br/>
        <w:t>Дүниежүзілік Банк арасындағы келісімге сәйкес және Арал</w:t>
        <w:br/>
        <w:t>өңіріндегі жұмыс кәлемінің күрт өсуіне байланысты топтың</w:t>
        <w:br/>
        <w:t>Қызылорда қаласындағы филиалы ашылды.</w:t>
        <w:br/>
        <w:t>Мәделхан Нәлібайұлы 7 94 Шежірелі Сыр бойы</w:t>
        <w:br/>
        <w:t>торабы басқармасы құрылған күннен, яғни 1970 жылдан</w:t>
        <w:br/>
        <w:t>бастап, қарамағында 70-80 адам болып, Басықара поселкесі</w:t>
        <w:br/>
        <w:t>үшін электр жүйесі, суландыру жүйесі, жылу жүйесі,</w:t>
        <w:br/>
        <w:t>балабақша үйі, клуб, емхана, асхана, дүкен үйлерін өз</w:t>
        <w:br/>
        <w:t>қаржысына ұстап, осы обьектілердің мүлтіксіз жұмыс</w:t>
      </w:r>
    </w:p>
    <w:p>
      <w:r>
        <w:t>істеуіне жағдай жасады.</w:t>
        <w:br/>
        <w:t>1995 жылдан бастап еліміз нарықтық экономикалық</w:t>
        <w:br/>
        <w:t>саясатқа көшуіне байланысты жоғарыдағы айтылған</w:t>
        <w:br/>
        <w:t>обьектілердің көпшілігі, мысалы: электр жүйесі, жылу беру</w:t>
        <w:br/>
        <w:t>жүйесі басқа да мәдени-тұрмыстық обьектілерді қаржы</w:t>
        <w:br/>
        <w:t>тапшылығынан ұстап тұру мүмкін болмағандықтан</w:t>
        <w:br/>
        <w:t>қысқартылды.</w:t>
        <w:br/>
        <w:t>Айтылып отырған мерзімде Қазалы су торабы мекемесі</w:t>
        <w:br/>
        <w:t>қарамағында 37 (отыз жеті) адамдық ұжымымен негізгі су</w:t>
        <w:br/>
        <w:t>торабы жүйесінің өз дәрежесінде ақ қаусыз жұмыс істеуіне</w:t>
        <w:br/>
        <w:t>қызмет етуде.</w:t>
        <w:br/>
        <w:t>Жаңадария каналдар басқармасы</w:t>
        <w:br/>
        <w:t>Көне тарихи шежіресі мол Жаңадария, Қуаңдария ескі</w:t>
        <w:br/>
        <w:t>арналарының жаңа өмір жолы Қызылорда су торабын</w:t>
        <w:br/>
        <w:t>пайдалануға бергеннен кейін 1958-жылдан басталады. Осы</w:t>
        <w:br/>
        <w:t>жылы 11-ші желтоқсанда алғаш рет Жаңадария арнасынан</w:t>
        <w:br/>
        <w:t>су ақты. Сол кезеңнен бастап ескі арналар көлдер болып,</w:t>
        <w:br/>
        <w:t>жағасына тіршілік ене бастады, тұрақты егістіктер, шабындық</w:t>
        <w:br/>
        <w:t>жерлер, мал жайылымдары кеңейді. 1964 жылдары мал</w:t>
        <w:br/>
        <w:t>шаруашылығын өркендету мақсатында Жаңадария,</w:t>
        <w:br/>
        <w:t>Қуандария бойында жаңадан шаруашылықтар қоныс тепті,</w:t>
        <w:br/>
        <w:t>бұлар Іңкәрдария, Жаңадария, Аққыр, Қуандария, Жаңақала</w:t>
        <w:br/>
        <w:t>және Қызылқұм кеңшарлары.</w:t>
        <w:br/>
        <w:t>Жаңадария және Қуаңдария суын реттеумен 1971 жылға</w:t>
        <w:br/>
        <w:t>дейін Қызылорда су торабы айналысып келді. Егістік және</w:t>
        <w:br/>
        <w:t>шабындық жерлердің көлемінің жылдан жылға ұлғайып,</w:t>
        <w:br/>
        <w:t>келешекте мал шаруашылығын өркендету мақсатында Қазақ</w:t>
        <w:br/>
        <w:t>КСР Үкіметінің М9868, 10 қыркүйек, 1971 жылғы қаулысымен</w:t>
        <w:br/>
        <w:t>Мәлделхан Нәлібайұлы 204 Шежірелі Сыр бойы</w:t>
        <w:br/>
        <w:t>Арал-Сырдария бассейндік су</w:t>
        <w:br/>
        <w:t>шаруашылығы бірлеетігі</w:t>
        <w:br/>
        <w:t>Қазақ КСР-і Мелиорация және су шаруашылығы</w:t>
        <w:br/>
        <w:t>министрлігіне қарасты Арал-Сырдария бассейндік су</w:t>
        <w:br/>
        <w:t>шаруашылығы инспекциясы 1985-жылға дейін су қорларын</w:t>
        <w:br/>
        <w:t>пайдалану, оны қорғау, мемлекеттік есебін жүргізу, оның</w:t>
        <w:br/>
        <w:t>сапасын анықтау, т.б. міндеттерін атқарып келді. Инспекция</w:t>
        <w:br/>
        <w:t>басшылығы Шымкент қаласында орналасып, ал оған</w:t>
        <w:br/>
        <w:t>бағынышты бөлімше Қызылорда қаласында өз құзіреті</w:t>
        <w:br/>
        <w:t>шегінде қызметін атқарды.</w:t>
        <w:br/>
        <w:t>СОКП Орталық Комитетінің Мо64 (19.01.1988 ж.) «Су</w:t>
        <w:br/>
        <w:t>ресурстарын пайдалану жағдайын жақсарту шаралары»</w:t>
        <w:br/>
        <w:t>жөніндегі қарары, Ме 777 (22.06.88 ж.) Кеңес Үкіметінің</w:t>
        <w:br/>
        <w:t>«Мелиорация және су шаруашылығы саласын басқару»</w:t>
        <w:br/>
        <w:t>жөніндегі және Кеңестер Одағы Мелиорация және су</w:t>
        <w:br/>
        <w:t>шаруашылығы министрлігі алқасының «Кепілді су</w:t>
        <w:br/>
        <w:t>пайдалануды оперативті бақылау жасауды ұйымдастыру»,</w:t>
        <w:br/>
        <w:t>Мелиорация және су шаруашылығы министрлігінің 1988-</w:t>
        <w:br/>
        <w:t>жылғы 30-желтоқсандағы Мо673 бұйрығымен Арал-</w:t>
        <w:br/>
        <w:t>Сырдария бассейндік су шаруашылығы бірлестігі</w:t>
        <w:br/>
        <w:t>Қызылорда қаласында құрылып, ал оның бөлімі Шымкент</w:t>
        <w:br/>
        <w:t>қаласында ашылды.</w:t>
      </w:r>
    </w:p>
    <w:p>
      <w:r>
        <w:t>Қазақ КСР-і Мелиорация және су шаруашылығы</w:t>
        <w:br/>
        <w:t>министрлігі 1989-жылғы 7- ақпандағы Мо 58/Л бұйрығымен</w:t>
        <w:br/>
        <w:t>бірлестіктің алғашқы бастығы етіп, облыстық су</w:t>
        <w:br/>
        <w:t>шаруашылығы басқармасы бастығының орынбасары</w:t>
        <w:br/>
        <w:t>Досболов Сламханды бекітті.</w:t>
        <w:br/>
        <w:t>1991 жылы С. Досболовтың басқа жұмысқа ауысуына</w:t>
        <w:br/>
        <w:t>байланысты, облыстық су шаруашылығы басқармасының</w:t>
        <w:br/>
        <w:t>бөлім бастығы Елеусізов Молдахмет бірлестік бастығы</w:t>
        <w:br/>
        <w:t>болып тағайындалды.</w:t>
        <w:br/>
        <w:t>1992 жылы бірлестік бастығы болып осы бірлестіктің</w:t>
        <w:br/>
        <w:t>басинженері Климов Лев Александрович тағайындалды.</w:t>
        <w:br/>
        <w:t>Мәделхан Нәлібайұлы 499 Шежірелі Сыр бойы</w:t>
        <w:br/>
        <w:t>Зерттеу-жобалау мекемелері</w:t>
        <w:br/>
        <w:t>Су құрылысының сапалы салынған құрылысты</w:t>
        <w:br/>
        <w:t>пайдаланғанда тиімді болуы оны зерттеу және жобалау</w:t>
        <w:br/>
        <w:t>жұмысына байланысты.</w:t>
        <w:br/>
        <w:t>1946-жылы Қазақ КСР Ауылшаруашылық</w:t>
        <w:br/>
        <w:t>министрлігінің Алматы жобалау-зерттеу бюросына қарасты</w:t>
        <w:br/>
        <w:t>Қызылорда зерттеу-жобалау партиясы ашылды.</w:t>
        <w:br/>
        <w:t>1949-жылы Қызылорда зерттеу-жобалау экспедициясы</w:t>
        <w:br/>
        <w:t>болып әдепкі кезде Ташкент қаласындағы</w:t>
        <w:br/>
        <w:t>«Средазиягипроводхлопок» жобалау институтына, кейіннен</w:t>
        <w:br/>
        <w:t>Қазақ. КСР Су шаруашылығы министрлігінің</w:t>
        <w:br/>
        <w:t>«Казгипроводэлектро» жобалау институтына қарады.</w:t>
        <w:br/>
        <w:t>1965-жылдан бастап КСРО Су шаруашылығы</w:t>
        <w:br/>
        <w:t>министрлігіне қарасты Шымкент қаласындағы</w:t>
        <w:br/>
        <w:t>«Союзгипрорис» жобалау институтына қарады.</w:t>
        <w:br/>
        <w:t>1969-жылы «Союзгипрорис» жобалау институтының</w:t>
        <w:br/>
        <w:t>бөлімшесі болды.</w:t>
        <w:br/>
        <w:t>Шағын партия болып ұйымдасып, «Союзгипрорис»</w:t>
        <w:br/>
        <w:t>жобалау институтының Қызылорда бөлімшесінде 6 топ</w:t>
        <w:br/>
        <w:t>болды:</w:t>
        <w:br/>
        <w:t>1.Қызылорда сол жаға жобалау тобы;</w:t>
        <w:br/>
        <w:t>2.Қызылорда оң жаға жобалау тобы;</w:t>
        <w:br/>
        <w:t>3.Қазалы оң жаға жобалау тобы;</w:t>
        <w:br/>
        <w:t>4.Агроэкономикалық жобалау тобы;</w:t>
        <w:br/>
        <w:t>5.Тұрғын үй өндірістік архитектуралық жобалау тобы:</w:t>
        <w:br/>
        <w:t>6.Гидротехникалық құрылыстарды жобалау тобы.</w:t>
        <w:br/>
        <w:t>18-қаңтар 1966-жылы облыстық мелиорация және су</w:t>
        <w:br/>
        <w:t>шаруашылығы мекемесі қарамағындағы зерттеу-жобалау</w:t>
        <w:br/>
        <w:t>бөлімшесі болып ашылды.</w:t>
        <w:br/>
        <w:t>13-желтоқсан 1969-жылы «Казюжгипроводхоз» зерттеу-</w:t>
        <w:br/>
        <w:t>жобалау бөлімі болып Жамбыл қаласындағы</w:t>
      </w:r>
    </w:p>
    <w:p>
      <w:r>
        <w:t>«Казюжгипроводхоз» жобалау институтына қарады.</w:t>
        <w:br/>
        <w:t>22-мамыр 1991-жылы «Казюжгипроводхоз» зерттеу-</w:t>
        <w:br/>
        <w:t>Мәделхан Нәлібайұлы 7 95 Шежірелі Сыр бойы</w:t>
        <w:br/>
        <w:t>қа су тартқыш насостар жұмыс істеді. Ал, 1979- 1980</w:t>
        <w:br/>
        <w:t>жылдары Жаңадариғяға 615- 640 мпн. м?су беріліп, арнаны</w:t>
        <w:br/>
        <w:t>толтырып, сағадан аққан су Қызылқұмды қақ жарып,</w:t>
        <w:br/>
        <w:t>Ақшығанақ, Қаракөл Шірікрабадтан өтіп, Мыңқап деген жерге</w:t>
        <w:br/>
        <w:t>жетіп, Әзбекстан шекарасына 500 шақырымға дейін кірді.</w:t>
        <w:br/>
        <w:t>Кейінгі жылдары су тапшылығына байланысты Қышбәгеттен</w:t>
        <w:br/>
        <w:t>төмен қарай су жібермейді.</w:t>
        <w:br/>
        <w:t>Жаңадария каналдар басқармасының 1975 - 1980</w:t>
        <w:br/>
        <w:t>жылдары бас инженері болып, кейін облыстық су</w:t>
        <w:br/>
        <w:t>ресурстары басқармасының бастығы қызметін атқарған</w:t>
        <w:br/>
        <w:t>Құтжанов Әбдіманап еңбек етті. Сол жылдары “Ботабай”</w:t>
        <w:br/>
        <w:t>каналын қайта қазуға, ЧНС-47 су тартқыш насосын</w:t>
        <w:br/>
        <w:t>құрастырып, су айдауға өз үлесін қосты. Одан кейін мекеме</w:t>
        <w:br/>
        <w:t>бас инженері Ахметов Жомарт Қуаңдария бойында түзету</w:t>
        <w:br/>
        <w:t>енгізу, тоспа салу кезінде қызмет атқарды. Ал Жаңадария</w:t>
        <w:br/>
        <w:t>каналдары құрылғаннан бері шаруашылықтың партия</w:t>
        <w:br/>
        <w:t>ұйымын басқарған Қуаныш Есханов 1986 жылы өзінің талай</w:t>
        <w:br/>
        <w:t>жылдан бері Жаңадарияны өркендетуге деген аңсаған</w:t>
        <w:br/>
        <w:t>арманын орындай алмай дүниеден әтті. .</w:t>
        <w:br/>
        <w:t>1986-1993 жылдары мекемені Ахметов Жомарт</w:t>
        <w:br/>
        <w:t>басқарды, ал бас инженері Кемелбеков Нұрлан болды. Бұл</w:t>
        <w:br/>
        <w:t>кезеңдерде төмендегідей іс-шаралар атқарылды. 1980-</w:t>
        <w:br/>
        <w:t>жылдың ортасына дейін мекемеде байланыс жағы өте кенже</w:t>
        <w:br/>
        <w:t>қалып келген 1985-жылға дейін Жаңадария сағасымен «Лен»</w:t>
        <w:br/>
        <w:t>маркалы радиостанциясымен ғана байланыс болды.</w:t>
        <w:br/>
        <w:t>Бас инженер Кемелбеков Нұрлан, байланыс инженері</w:t>
        <w:br/>
        <w:t>Николаев Валентин мекеме құрылғаннан бері жұмыс істейтің,</w:t>
        <w:br/>
        <w:t>екеуі 1986 жылдан бастап ұзақтан хабарласатын «Ангара»</w:t>
        <w:br/>
        <w:t>маркалы радиостанциясын алуға қол жеткізді. Бүгінде сонау</w:t>
        <w:br/>
        <w:t>Шиелі ауданындағы «Ботабай» каналының сағасымен және</w:t>
        <w:br/>
        <w:t>Қазалы ауданының каналдарымен байланыстыруда 15-тен</w:t>
        <w:br/>
        <w:t>астам «Ангара», 10- нан астам «Лен» радиостанциясы</w:t>
        <w:br/>
        <w:t>тұрақты күн сайын жұмыс істеп тұр.</w:t>
        <w:br/>
        <w:t>Жаңадария, Қуаңдария және «Ботабай» каналдары</w:t>
        <w:br/>
        <w:t>бойын 1987- жылға дейін қызмет үйлеріндегі тұрғындар май</w:t>
        <w:br/>
        <w:t>Мәделхан Нәлібайұлы 20 Шежірелі Сыр бойы</w:t>
        <w:br/>
        <w:t>Жобаларды басқару тобының негізгі міндеттеріне</w:t>
        <w:br/>
        <w:t>жергілікті және шетелдік мамандарды, мекемелер мен</w:t>
        <w:br/>
        <w:t>компанияларды кеңінен тартып жобаларды іске асыру,</w:t>
        <w:br/>
        <w:t>демеуші Банктің ережелері мен процедураларының</w:t>
        <w:br/>
        <w:t>сақталуын, Қазақстан Республикасының Үкіметі мен</w:t>
        <w:br/>
        <w:t>демеуші Банк арасындағы тиісті байланысты қамтамасыз</w:t>
        <w:br/>
        <w:t>ету жатады.</w:t>
        <w:br/>
        <w:t>Топ жаңа жобаларды дайындау кезіндегі жобаға кіретін</w:t>
        <w:br/>
        <w:t>обьектілерді анықтап, олардың техникалық-экономикалық</w:t>
      </w:r>
    </w:p>
    <w:p>
      <w:r>
        <w:t>негіздемесін жасау, жобалау жұмыстарына бақылауды,</w:t>
        <w:br/>
        <w:t>халықаралық және жергілікті конкурстық саудаларды</w:t>
        <w:br/>
        <w:t>өткізуді ұйымдастырып отырады. Жобаны жүзеге асыру</w:t>
        <w:br/>
        <w:t>кезінде оны уақытылы қаржыландыруды және бөлінген</w:t>
        <w:br/>
        <w:t>қаржының Мақсатты жұмсалуын, құрылыс жұмыстарының</w:t>
        <w:br/>
        <w:t>сапалы және жобаға сәйкес салынуына, обьектілердің</w:t>
        <w:br/>
        <w:t>пайдалануға берілуіне бақылау жүргізеді.</w:t>
        <w:br/>
        <w:t>Топ құрылғаннан бері, Қызылорда облысы көлемінде</w:t>
        <w:br/>
        <w:t>Дүниежүзілік Банктің несиесі бойынша 1997-2000 жылдары</w:t>
        <w:br/>
        <w:t>«Ауыз сумен қамтамасыз етудің жобасы» жүзеге</w:t>
        <w:br/>
        <w:t>асырылды.</w:t>
        <w:br/>
        <w:t>Қазіргі кезде Дүниежүзілік Банкі несиесі бойынша</w:t>
        <w:br/>
        <w:t>«Сырдария өзенінің арнасын реттеу және Арал теңізінің</w:t>
        <w:br/>
        <w:t>солтүстік бөлігін сақтап қалу (САРАТС)» жобасының</w:t>
        <w:br/>
        <w:t>жұмыстары жүргізілуде. Бұл жоба бойынша көлемінде</w:t>
        <w:br/>
        <w:t>төмендегі обьектілер жүзеге асырылуда:</w:t>
        <w:br/>
        <w:t>1.Солтүстік Арал теңізінің бөгеті және Ақлақ су торабы.</w:t>
        <w:br/>
        <w:t>2.Әйтексу кешені.</w:t>
        <w:br/>
        <w:t>З.Сырдария өзені бойындағы қорғаныс бөгеттер</w:t>
        <w:br/>
        <w:t>құрылысы (Қызылорда қаласы, Қармақшы, Қазалы</w:t>
        <w:br/>
        <w:t>аудандарында).</w:t>
        <w:br/>
        <w:t>4.Сырдария өзенінің арнасын түзету (Жалағаш ауданы</w:t>
        <w:br/>
        <w:t>Ақсу елді мекені).</w:t>
        <w:br/>
        <w:t>5.Қызылорда су торабын жөндеу.</w:t>
        <w:br/>
        <w:t>6.Қазалы су торабын жөндеу.</w:t>
        <w:br/>
        <w:t>Бұл жоба бойынша құрылыс жұмыстары 2003-жылы</w:t>
        <w:br/>
        <w:t>Мәделхан Нәлібайұлы 792 Шежірелі Сыр бойы</w:t>
        <w:br/>
        <w:t>және Республика Су министрінің бұйрығымен 1971 жылы 1-</w:t>
        <w:br/>
        <w:t>ші қазаннан бастап, Жаңадария каналдар басқармасы</w:t>
        <w:br/>
        <w:t>құрылды.</w:t>
        <w:br/>
        <w:t>Жаңадария арнасы Сырдария, Тереңезек, Жалағаш</w:t>
        <w:br/>
        <w:t>және Қармақшы аудандарының аумағымен өтеді. Жалпы</w:t>
        <w:br/>
        <w:t>ұзындығы 1052,6 шақырым, оның ішінде Жаңадария</w:t>
        <w:br/>
        <w:t>оңтүстікке қарай ағып, Қарақалпақ жерінде Арал теңізіне</w:t>
        <w:br/>
        <w:t>құйған. Ал Қуаңдария сағасы Жаңадариядан 210 шақырым</w:t>
        <w:br/>
        <w:t>төмен, Қышбөгет деген жерден ескі Майлыөзек арнасымен</w:t>
        <w:br/>
        <w:t>79 шақырым, солтүстік-батысқа қарай ағып, Қуаңның ескі</w:t>
        <w:br/>
        <w:t>арнасына түседі. Ол жерге сол жаға массивінің қашыртқы</w:t>
        <w:br/>
        <w:t>сулары Бозкөл шығанағына құяды, жалпы ұзындығы 436,4</w:t>
        <w:br/>
        <w:t>шақырым.</w:t>
        <w:br/>
        <w:t>Жаңадария каналдар басқармасы құрылған күнінен</w:t>
        <w:br/>
        <w:t>бастап және өмірінің соңғы күніне дейін (1985 ж.) басқарушы</w:t>
        <w:br/>
        <w:t>қызметінде болған, облысқа белгілі сушы, әрі ақын жазушы</w:t>
        <w:br/>
        <w:t>Қуаныш Есханов. Алғашқы күндерден бастап, Жаңадария,</w:t>
        <w:br/>
        <w:t>Қуаңдария каналдарының бойындағы келешегі бар</w:t>
        <w:br/>
        <w:t>мәселелерді облыстық, республикалық басылымдарда</w:t>
        <w:br/>
        <w:t>Жаңадария арнасын түзету, қазу туралы жұмыстары талай</w:t>
        <w:br/>
        <w:t>рет жазылды. 1985 жылдары «Қазақ әдебиеті» газетінде</w:t>
      </w:r>
    </w:p>
    <w:p>
      <w:r>
        <w:t>көлемді «Жаңадария жаңа аудан бола ма?», - деген мәселе</w:t>
        <w:br/>
        <w:t>көтерілді. Жаңадария каналдар басқармасы құрылғанда</w:t>
        <w:br/>
        <w:t>1971 жылы канал бойында сағасындағы тоспа 15%52</w:t>
        <w:br/>
        <w:t>бекеттегі өткізгіштігі 50 текше метр және 1271, 2102-</w:t>
        <w:br/>
        <w:t>бекеттерінде, Қуаңдария каналында 210, 1161, 1762-</w:t>
        <w:br/>
        <w:t>бекеттерінде су реттегіш тоспалар және 30-дан астам</w:t>
        <w:br/>
        <w:t>шаруашылық каналдар болды. Сол жылдары 5100 гектар</w:t>
        <w:br/>
        <w:t>тұрақты суармалы егістік, 25-30 мың га шабындық</w:t>
        <w:br/>
        <w:t>суарылды, 13-15 шаруашылық су алды. 1971-1974 жылдары</w:t>
        <w:br/>
        <w:t>Жаңадарияға 450-550 млн. текшеметр су жіберіліп тұрды.</w:t>
        <w:br/>
        <w:t>1972 жылы Жаңадария каналдар басқармасының</w:t>
        <w:br/>
        <w:t>есебіне «Ботабай» каналы берілді, жалпы ұзындығы 60</w:t>
        <w:br/>
        <w:t>шақырым, Шиелі ауданынан Сырдария, Бәйгеқұм және</w:t>
        <w:br/>
        <w:t>Сырдария ауданының Тартоғай, Айдарлы кеңшарларын</w:t>
        <w:br/>
        <w:t>Мәделхан Нәлібайұлы 202 Шежірелі Сыр бойы</w:t>
        <w:br/>
        <w:t>1993 жылы Л. Климовтың Ресейге қоныс аударуына</w:t>
        <w:br/>
        <w:t>байланысты, мекеме бастығы болып Әмірхан Аманкелді</w:t>
        <w:br/>
        <w:t>бекітіліп, қызмет атқаруда.</w:t>
        <w:br/>
        <w:t>Қазақ КСР-іІМинистрлер кабинетінің Мо 62 (25.01,1997ж.)</w:t>
        <w:br/>
        <w:t>«Су ресурстары мемлекеттік ресурстарын қайта құру»</w:t>
        <w:br/>
        <w:t>жөніндегі қаулысы және Қазақстан Республикасы Үкіметінің</w:t>
        <w:br/>
        <w:t>.Мо4153 (23.07,1997ж.) қаулысымен «Қазақстан</w:t>
        <w:br/>
        <w:t>Республикасы Ауылшаруашылығы министрлігінің су</w:t>
        <w:br/>
        <w:t>ресурстары жөніндегі комитеті туралы ереже» бекітілді.</w:t>
        <w:br/>
        <w:t>Арал-Сырдария бассейндік су шаруашылығы бірлестігі</w:t>
        <w:br/>
        <w:t>Қазақстан Республикасы Ауылшаруашылығы министрлігінің</w:t>
        <w:br/>
        <w:t>су ресурстары жөніндегі комитеті (Суресурскомы) жүйесі</w:t>
        <w:br/>
        <w:t>құрамына кірген Оңтүстік Қазақстан, Қызылорда</w:t>
        <w:br/>
        <w:t>облыстарының Сырдария өзені бассейнінде суды</w:t>
        <w:br/>
        <w:t>пайдалану мен қорғауға, оны реттеуге, Арал теңізіне түсетін</w:t>
        <w:br/>
        <w:t>су көлемін есептеп, оның теңізге құйылуына бақылау</w:t>
        <w:br/>
        <w:t>жүргізетін мемлекеттік орган. )</w:t>
        <w:br/>
        <w:t>Арал-Сырдария бассейндік су шаруашылығы бірлестігі</w:t>
        <w:br/>
        <w:t>су ресурстарын тиімді пайдалану, су қорларын қорғау мен</w:t>
        <w:br/>
        <w:t>“сақтау, мемлекеттік есепке алу, су кадастрын жүргізу, оның</w:t>
        <w:br/>
        <w:t>сапасын бақылау, алаптық аумақта су шаруашылығы</w:t>
        <w:br/>
        <w:t>қызметін үйлестіру, арнайы су пайдалануға рұқсаттар беру,</w:t>
        <w:br/>
        <w:t>т.б. Қазақстан Республикасы Үкіметінің 1995 жылғы 29</w:t>
        <w:br/>
        <w:t>сәуірдегі Ме600 қаулысымен бекітілген «Су ресурстарын</w:t>
        <w:br/>
        <w:t>пайдалану мен қорғауға мемлекеттік бақылау туралы»</w:t>
        <w:br/>
        <w:t>Ереже жәке су ресурстары жөніндегі комитеттің 1996 жылғы</w:t>
        <w:br/>
        <w:t>сәуір айының 18 жұлдызындағы М938 бұйрығымен бекітілген</w:t>
        <w:br/>
        <w:t>Ереже талаптары мән тәртіптерін басшылыққа алып, басқа</w:t>
        <w:br/>
        <w:t>да Заң актілері шарттарын жүзеге асыратың аумақтық орган,</w:t>
        <w:br/>
        <w:t>бассейндік принциппен жұмыс атқаруда.</w:t>
        <w:br/>
        <w:t>Бірлестік қызметкерлеріне Қазақстан Республикасының</w:t>
        <w:br/>
        <w:t>Су Кодексіне сәйкес су ресурстарын пайдалану мен оны</w:t>
        <w:br/>
        <w:t>қорғауды реттеу және бақылауды жүзеге асыру үшін</w:t>
        <w:br/>
        <w:t>мемлекеттік инспектор құқығы берілген. Екі облыс көлемінде</w:t>
      </w:r>
    </w:p>
    <w:p>
      <w:r>
        <w:t>Мәлелхан Нәлібайұлы 703 Шежірелі Сыр бойы</w:t>
        <w:br/>
        <w:t>15-ке жуық мемлекеттік инспектор мемлекеттік бақылауды</w:t>
        <w:br/>
        <w:t>344,4 шаршы километр аумағында, ауыл шаруашылығы,</w:t>
        <w:br/>
        <w:t>өнеркәсіп, өндіріс, су обьектілерінің, оның ішінде су</w:t>
        <w:br/>
        <w:t>тоғандары, көлдер, өзендердің, жер асты суларының тиімді</w:t>
        <w:br/>
        <w:t>пайдалануын қадағалап, су пайдаланудың есебін, оны</w:t>
        <w:br/>
        <w:t>тексеруді жүзеге асырып, өз құзіреті шегінде шаралар</w:t>
        <w:br/>
        <w:t>көруге, шешімдер қабылдауға құқықты.</w:t>
        <w:br/>
        <w:t>Жалпы суармалы жер көлемі-- 791,0 мың га, оның ішінде</w:t>
        <w:br/>
        <w:t>Оңтүстік Қазақстанда - 499,9 мың га, Қызылорда</w:t>
        <w:br/>
        <w:t>облысында - 292,0 мың га, яғни, ең негізгі су пайдаланушы</w:t>
        <w:br/>
        <w:t>- ауыл шаруашылығы болып табылады. Сол себепті</w:t>
        <w:br/>
        <w:t>Сырдария өзені бойында және Оңтүстік Қазақстандағы 125</w:t>
        <w:br/>
        <w:t>кіші өзендер бассейнінде, 26 кіші су қоймаларында,</w:t>
        <w:br/>
        <w:t>Қызылорда облысында орналасқан 3 кіші өзен бассейнінде,</w:t>
        <w:br/>
        <w:t>2 су қоймасында, экологиялық апатқа ұшырамай тұрған</w:t>
        <w:br/>
        <w:t>кездегі көл саны 3 мыңдай болса, сонан қазіргі таңда</w:t>
        <w:br/>
        <w:t>қалғаны 100-ге жуық көлдерде, ірі-ірі су құрылыстарында,</w:t>
        <w:br/>
        <w:t>Қызылорда, Қазалы су тораптарында су пайдалану, оны</w:t>
        <w:br/>
        <w:t>реттеу, бөлу жағдайын жүйелі қадағалап, инспекторлар</w:t>
        <w:br/>
        <w:t>мемлекеттік бақылау жасауда. Онан басқа да жер асты суын</w:t>
        <w:br/>
        <w:t>пайдалану, оны қорғау жағдайын, оның режимі мен сапасын</w:t>
        <w:br/>
        <w:t>зерттеу жөніндегі жұмыстарды жүргізуін жүзеге асырады.</w:t>
        <w:br/>
        <w:t>Оңтүстік Қазақстан облысында өз мұқтажына суды көп</w:t>
        <w:br/>
        <w:t>пайдаланатын ірі-ірі өнеркәсіп, өндіріс орындары бар, олар</w:t>
        <w:br/>
        <w:t>Шымкент қорғасын, мұнай өңдеу зауыттары, «Фосфор»,</w:t>
        <w:br/>
        <w:t>«Шымкентшина» акционерлік қоғамдары, «Түсті металдар»,</w:t>
        <w:br/>
        <w:t>«Фармация», «Алаугаз», «Станкомаш», «Астық», «Қазақстан</w:t>
        <w:br/>
        <w:t>жолдары», т.б. компаниялары.</w:t>
        <w:br/>
        <w:t>Сол сияқты Қызылорда облысында төмендегідей</w:t>
        <w:br/>
        <w:t>әндіріс, өнеркәсіп орындары суды мол пайдаланады:</w:t>
        <w:br/>
        <w:t>«Құмкөл-Лукойл», «Құмкөл-Харрикейн», ТЭЦ-6, «Алаугаз»,</w:t>
        <w:br/>
        <w:t>«Қызылорда жолдары» акционерлік қоғамдары, Теміржол</w:t>
        <w:br/>
        <w:t>басқармасы, Байқоңыр ғарыш айлағы, қалалық, аудандық</w:t>
        <w:br/>
        <w:t>су құбырлары басқармалары, т.б. кәсіпорындардың су</w:t>
        <w:br/>
        <w:t>Мәпелхан Нәлібайұлы 490 Шежірелі Сыр бойы</w:t>
        <w:br/>
        <w:t>келеді, техник Кенбаев Аманкелді, су реттеуші Қоқашева</w:t>
        <w:br/>
        <w:t>Айнатай зейнетке шыққанмен де, әлі өз тәжірибесін жастарға</w:t>
        <w:br/>
        <w:t>үйретуде. Мекеме қызметкерлері бөлім бастығы Жақанов</w:t>
        <w:br/>
        <w:t>С., инженер АяповС. су алу науқанында бүкіл облыс</w:t>
        <w:br/>
        <w:t>көлемінде каналдар суын өлшеп, еңбегімен көзге түсуде.</w:t>
        <w:br/>
        <w:t>Еліміз экономикалық дағдарысқа ұшырап, күтпеген</w:t>
        <w:br/>
        <w:t>қиыншылыққа тап болған халқымыз соңғы жылдары</w:t>
        <w:br/>
        <w:t>еңбектің арқасында жағдайын жақсартып келеді. Бұрынғы</w:t>
        <w:br/>
        <w:t>бюджеттен берілген қаржының күрт азайуы мекемеге өте</w:t>
        <w:br/>
        <w:t>қиын соққанымен бөлінетін аз қаржыны үнемдеп, реті</w:t>
        <w:br/>
        <w:t>келгенше су жолдарын тазартып, тоспаларды жөндеп,</w:t>
        <w:br/>
        <w:t>шаруашылықтарға дер кезінде егістікке су жеткізіп келеді.</w:t>
        <w:br/>
        <w:t>Қызылорда гидромелиоративтік</w:t>
        <w:br/>
        <w:t>; техникумы і</w:t>
        <w:br/>
        <w:t>Қызылорда гидромелиоративтік техникумы 1947-жылы</w:t>
        <w:br/>
        <w:t>қаңтардың 10-күні ұйымдастырылып, бірінші топқа 24 оқушы</w:t>
        <w:br/>
        <w:t>қабылданды, техникум директоры П.К. Қадыралиев және 6</w:t>
      </w:r>
    </w:p>
    <w:p>
      <w:r>
        <w:t>оқытушы болған. 1947-жылы қыркүйектің 1-күнітопаралық</w:t>
        <w:br/>
        <w:t>(промежуточная группа) курс ашылып, мелиорацияның 2</w:t>
        <w:br/>
        <w:t>тобына 93 оқушы, механикаландырудың бір тобына 30</w:t>
        <w:br/>
        <w:t>оқушы қабылданған. Оқуға негізгі курстарға 7-сыныптық</w:t>
        <w:br/>
        <w:t>білімі барларды қабылдап, қысқартылған курсқа 10-</w:t>
        <w:br/>
        <w:t>сыныпты бітіргендерді қабылдаған. Оқытушылар саны 13-</w:t>
        <w:br/>
        <w:t>ке жеткізілген. Оқытушылар арасында ауылшаруашылық</w:t>
        <w:br/>
        <w:t>ғылымының кандидаты Шәймерден Бәкіров, А.П.Видинеев,</w:t>
        <w:br/>
        <w:t>К.Е.Майлин, Тасыбай Елеусінов, П.И.Курдюков, Оспан</w:t>
        <w:br/>
        <w:t>Сүлейменов, тағы басқа көптеген облыс су шаруашылығына</w:t>
        <w:br/>
        <w:t>еңбегі сіңген гидротехниктер бар.</w:t>
        <w:br/>
        <w:t>1952 жылы қазанның 25-де техникумның директоры</w:t>
        <w:br/>
        <w:t>Болат Серікбайұлы Ниязов болған, 1958 жылы мамыр</w:t>
        <w:br/>
        <w:t>айында Мәжит Төлеуұлы Бекмұхамедов болды. 1962</w:t>
        <w:br/>
        <w:t>жылдың наурызынан бастап техникум дире коры Алексей</w:t>
        <w:br/>
        <w:t>Николаевич Цой болды.</w:t>
        <w:br/>
        <w:t>Техникумда 1962-жылы 400 оқушы оқыды, 1963-жылы</w:t>
        <w:br/>
        <w:t>Маәпелхан Бәлібайұлы 205 Шежірелі Сыз бойы</w:t>
        <w:br/>
        <w:t>техникалық білімді, тәжірибелі инженер-техник маман</w:t>
        <w:br/>
        <w:t>кадрлардан құралған, алға қойылған талап, зор маңызы бар</w:t>
        <w:br/>
        <w:t>мақсат, міндеттерді ойдағыдай атқарып, мемлекеттік</w:t>
        <w:br/>
        <w:t>бақылауды жүзеге асыруда.</w:t>
        <w:br/>
        <w:t>Қызылерда гидрөекгелегнялығ”-</w:t>
        <w:br/>
        <w:t>мелкыератизтік экепедикнясы</w:t>
        <w:br/>
        <w:t>1967-жылы Қазақ КСР Су шаруашылығы министрлігі</w:t>
        <w:br/>
        <w:t>Қызылорда су басқармасына қарасты аудан және</w:t>
        <w:br/>
        <w:t>шаруашылықаралық қашыртқыларды ретке келтіру</w:t>
        <w:br/>
        <w:t>барысында УКДС (Управление коллекторно-дренажных</w:t>
        <w:br/>
        <w:t>систем) Қызылорда облыстық су қашыртқыларын реттеу</w:t>
        <w:br/>
        <w:t>басқармасы болып ашылды. )</w:t>
        <w:br/>
        <w:t>1975-жылы Қызылорда облысының суармалы жерінің</w:t>
        <w:br/>
        <w:t>кеңейуіне байланысты мекеме Қызылорда облыстық су</w:t>
        <w:br/>
        <w:t>жүйелерін мелиоративті түрде пайдалану барқармасн</w:t>
        <w:br/>
        <w:t>(УЭОМС) болып қайта құрылған.</w:t>
        <w:br/>
        <w:t>Ал 1995-жылы Қызылорда гидрогеологиялық</w:t>
        <w:br/>
        <w:t>мелиоративтік экспедициясы болып қайта құрылды.</w:t>
        <w:br/>
        <w:t>Қазақстан Республикасы Үкіметінің 2003-жылғы Мо1267</w:t>
        <w:br/>
        <w:t>санды «Қазақстан Республикасы Ауылшаруашылығы</w:t>
        <w:br/>
        <w:t>министрлігі Су ресурстары жөніндегі комитетінің мәселелері</w:t>
        <w:br/>
        <w:t>туралы» қаулысы сәйкес басқармаға Қазақстан</w:t>
        <w:br/>
        <w:t>Республикасы Ауылшаруашылығы министрлігі Су</w:t>
        <w:br/>
        <w:t>ресурстары жөніндегі комитетіне қарасты мемлекеттік</w:t>
        <w:br/>
        <w:t>басқару құқығындағы мемлекеттік мекеме вуатусы берілді.</w:t>
        <w:br/>
        <w:t>- Орындалатын жұмыстар: :</w:t>
        <w:br/>
        <w:t>- суармалы жерлерге ягремвлирряливдік бақылау</w:t>
        <w:br/>
        <w:t>жүргізу;</w:t>
        <w:br/>
        <w:t>- жер астылық сулардың Деңгей! мен тұздылығын</w:t>
        <w:br/>
        <w:t>анықтау; Ша ы:</w:t>
        <w:br/>
        <w:t>т. қашыртқы сулардың ағысын бақылау және сапасын</w:t>
      </w:r>
    </w:p>
    <w:p>
      <w:r>
        <w:t>Мәделхан Нәлібайұлы 207 Шежірелі Сыр бойы</w:t>
        <w:br/>
        <w:t>тұтынуы мен суды алып кету, ұтымды пайдалану, оны</w:t>
        <w:br/>
        <w:t>белгілеген мақсатқа пайдалану тәртібін бақылауды</w:t>
        <w:br/>
        <w:t>инспекторлар өз құқығы шегінде атқарып, жүргізілген</w:t>
        <w:br/>
        <w:t>тексеріс, қаралғаны және ұсталғаны туралы акт, хаттама,</w:t>
        <w:br/>
        <w:t>су заңдылығының бұзылғандығы жөніндегі құжаттарды</w:t>
        <w:br/>
        <w:t>толтырып, әкімшілік тәртіпке, жауапкершілікке шақыруды</w:t>
        <w:br/>
        <w:t>ұйымдастыруда, ал өрескел Заң бұзушылар прокуратура</w:t>
        <w:br/>
        <w:t>органдарына табысталады.</w:t>
        <w:br/>
        <w:t>Өзен суының есебін, оның режимін, сапасын бақылауды</w:t>
        <w:br/>
        <w:t>қамтамасыз ету үшін Сырдария өзен! бойында төмендегідей</w:t>
        <w:br/>
        <w:t>мемлекеттік бекеттер (постылар) орналасқан, яғни Көкбұлақ,</w:t>
        <w:br/>
        <w:t>Шардара, Көктөбе, Төменарық, Керкелмес, Қызылорда,</w:t>
        <w:br/>
        <w:t>Жосалы, Қазалы, Қаратерең, сол сияқты Арыс өзенінде</w:t>
        <w:br/>
        <w:t>Шәуілдір, Келес өзенінде, т.б. кіші өзендердің бәрі де</w:t>
        <w:br/>
        <w:t>постылармен, тиісті өлшеу-есептеу жабдықтарымен</w:t>
        <w:br/>
        <w:t>қамтамасыз етілген. Судың көлемі, деңгейі, сапасы, т.б.</w:t>
        <w:br/>
        <w:t>мәліметтерді бірлестік осы постылардан алып, мемлекеттік</w:t>
        <w:br/>
        <w:t>есеп қисабын су шаруашылығы балансын және есеп-талдау</w:t>
        <w:br/>
        <w:t>жұмыстарын жасауда пайдаланады.</w:t>
        <w:br/>
        <w:t>Арал экологиялық апатының зардаптарын аз да болса,</w:t>
        <w:br/>
        <w:t>жеңілдету мақсатында Сырдария өзенімен төменге мол су</w:t>
        <w:br/>
        <w:t>жіберу жағдайы қарастырылып, Арал теңізіне, оның</w:t>
        <w:br/>
        <w:t>құярлығына орналасқан көлдерді суландыру жүзеге асуда.</w:t>
        <w:br/>
        <w:t>Үлкен теңіз бен Кіші теңізді бөлу мақсатын көздеген Көкарал</w:t>
        <w:br/>
        <w:t>бөгеті құрылысы қарқынды жүргізіліп, Кіші Аралдағы су</w:t>
        <w:br/>
        <w:t>деңгейі 37,0 м.абс. деңгейден 41,41 м.абс. деңгейге жетті,</w:t>
        <w:br/>
        <w:t>яғни соңғы жылдары Қаратерең постысы арқылы Арал</w:t>
        <w:br/>
        <w:t>теңізіне 1994-8,98 км2, 1995-4,53 км?, 1996-5,60 км3, 1997-4,73</w:t>
        <w:br/>
        <w:t>км3, ал 1998-8,12 км? көлемде су түсті.</w:t>
        <w:br/>
        <w:t>Арал-Сырдария бассейндік су шаруашылығы бірлестігі</w:t>
        <w:br/>
        <w:t>Қазақстан Республикасының бюджет қоры есебінен</w:t>
        <w:br/>
        <w:t>қаржыландырылатын органдар тізбесіне жататын бірден-бір</w:t>
        <w:br/>
        <w:t>мекеме болып табылады.</w:t>
        <w:br/>
        <w:t>Бірлестік қызметкерлері арнаулы жоғарғы және орта</w:t>
        <w:br/>
        <w:t>Мәделхан Нәлібайұлы 27/0 Шіежірелі Сыр бойы</w:t>
        <w:br/>
        <w:t>Алғашқы 1927 жылы құрылған «Май» колхозының</w:t>
        <w:br/>
        <w:t>мүшесі, 1916 жылы туған ардагер Сүлейменов Зәмінің</w:t>
        <w:br/>
        <w:t>айтуынша, 1929 жылы «Жаңаарық» каналының сағасын</w:t>
        <w:br/>
        <w:t>«Өзгент» көлінен алып «Түйе-тайға» дейін қазған. Канал</w:t>
        <w:br/>
        <w:t>құрылысы 41 күнде біткен, ал 1926 жылы «Кеңесарық»</w:t>
        <w:br/>
        <w:t>каналын мұраб Жолдыбаев Ысқақ қаздырған.</w:t>
        <w:br/>
        <w:t>Жаңақорған ауданында 1927-1929 жылдары</w:t>
        <w:br/>
        <w:t>аралығында 24 колхоз ұйымдасты. Тау беткейіндегі Жиделі</w:t>
        <w:br/>
        <w:t>өзені, Қақпа, Құттықожа, Ақұйық, Талдысу және Бесарық</w:t>
        <w:br/>
        <w:t>өзендерінің бойына Жайылма, Жаңақұрылыс, Талап, Кеңес,</w:t>
        <w:br/>
        <w:t>Ынтымақ, Талдысу, Бірлік, Қызылмақташы</w:t>
        <w:br/>
        <w:t>ұйымдастырылған. Ал сағасын «Қандыарал» көлінен алған,</w:t>
        <w:br/>
        <w:t>1905 жылы қазылған «Орысарық» каналының бойындағы</w:t>
      </w:r>
    </w:p>
    <w:p>
      <w:r>
        <w:t>Кемпірәлген, Қандыарал Көекібай елді мекендері мен «Назар</w:t>
        <w:br/>
        <w:t>арық» каналының төңірегіне Тақыркөп, Қандыарап,</w:t>
        <w:br/>
        <w:t>Төменарық, «Красная звезда» колхоздары орналасқан.</w:t>
        <w:br/>
        <w:t>Сырдария өзенінің сол жағасында сағасын Өзгент</w:t>
        <w:br/>
        <w:t>көлінен алатын «Кеңесарық», «Жаңаарық» және</w:t>
        <w:br/>
        <w:t>«Қарашарық» каналдарының бойына «Май», «Мәдениет»,</w:t>
        <w:br/>
        <w:t>«Политотдел» және «Жаңажол» колхоздары</w:t>
        <w:br/>
        <w:t>ұйымдастырылды. Тақыркөл, Қандыарал колхоздары</w:t>
        <w:br/>
        <w:t>Қандыарал көлінен алатын «Орысарық», «Кемпірелген»</w:t>
        <w:br/>
        <w:t>арықтарының бойына 1947 жылға дейін егіс егіп келді. Ал</w:t>
        <w:br/>
        <w:t>бастауы Бозкәлден алатын «Назар арықтың» бойына 1950</w:t>
        <w:br/>
        <w:t>жылға дейін Жайылма, Жаңақұрылыс және «Красная</w:t>
        <w:br/>
        <w:t>звезда» колхоздары егін егіп, шабындықтарын пайдаланып</w:t>
        <w:br/>
        <w:t>келеді.</w:t>
        <w:br/>
        <w:t>Жайылма колхозының мүшесі болған зейнеткер</w:t>
        <w:br/>
        <w:t>Ахметов Әблазымнын ағасы Дүйсебайдан (1870-1964)</w:t>
        <w:br/>
        <w:t>естіген Жаңақорған болысы «Ақмешіт» уезінен «ОЯЗ»</w:t>
        <w:br/>
        <w:t>келгенде Байбосын деген ауылнай болған кісі Бозкөлден</w:t>
        <w:br/>
        <w:t>Көкібай елді мекенінің іргесінен бір құлақ су алуға рұқсат</w:t>
        <w:br/>
        <w:t>алып, кейіннен Жайылма, Көкібай, Назарқұм елді</w:t>
        <w:br/>
        <w:t>мекендерінің халқын ұйымдастырып, «Назар арық» арығын</w:t>
        <w:br/>
        <w:t>қаздырып, аяғын Назарқұм мен Пұқатышқанға жеткізіпті.</w:t>
        <w:br/>
        <w:t>Тоғандар жайлы деректер -Жайылма колхозының</w:t>
        <w:br/>
        <w:t>Мәделхан Нәлібайұлы 498 Шежірелі Сыр бойы</w:t>
        <w:br/>
        <w:t>егістік сумен қамтамасыз етеді. Сағасында 9-бекетте</w:t>
        <w:br/>
        <w:t>өткізгіштігі 30 м?/сек су жіберетін тоспа және су деңгейін</w:t>
        <w:br/>
        <w:t>көтеретін 136, 282, 326, 404, 528 бекеттерінде тоспалар бар.</w:t>
        <w:br/>
        <w:t>1974-жылы «Ботабай» каналына 0-528-бекет аралығын</w:t>
        <w:br/>
        <w:t>қайта қазып, кеңейтіп, түзету енгізіледі. 1980-жылдары</w:t>
        <w:br/>
        <w:t>«Ботабай» каналын 8,5 шақырымға ұзартып, екі тоспа 573</w:t>
        <w:br/>
        <w:t>және 613-бекетінде салынып, жалпы ұзындығы 70</w:t>
        <w:br/>
        <w:t>шақырымға жетті. Сырдария арнасында 1975-жылы</w:t>
        <w:br/>
        <w:t>«Ботабай» каналының 300-бекетінің тұсында Сырдарияда</w:t>
        <w:br/>
        <w:t>Чехтың су өткізгіштігі 7,5 м/сек су көтергіш насосы жұмыс</w:t>
        <w:br/>
        <w:t>істей бастады. Ол Сырдария ауданының Тартоғай, Айдарлы</w:t>
        <w:br/>
        <w:t>кеңшарларының 1,5-2,0 мың гектар егістігіне су берді.</w:t>
        <w:br/>
        <w:t>“Ботабай” каналының бойында 1973-жылы 400-500</w:t>
        <w:br/>
        <w:t>гектар егістік суарылса, 1980-жылдар ортасында 2,0-2,8 мың</w:t>
        <w:br/>
        <w:t>гектарға жетті, каналға жылына 30 - 105 млн.м? су алып</w:t>
        <w:br/>
        <w:t>отырылды. «Ботабай» каналының бойында 1973- жылдан</w:t>
        <w:br/>
        <w:t>бері су реттеуші Бөриев Ишан бөлімше бастығы Беркімбаев</w:t>
        <w:br/>
        <w:t>Өмірбек канал тоспа күтіміне көңіл бөліп, шаруашылықтарға</w:t>
        <w:br/>
        <w:t>уақытылы су жеткізіп беруде көп жылдан бері жемісті еңбек</w:t>
        <w:br/>
        <w:t>етіп келеді.</w:t>
        <w:br/>
        <w:t>Жаңадария, Қуандария каналдары бойында 1972-1973</w:t>
        <w:br/>
        <w:t>жылдары бірнеше су тоспалары салынды, яғни,</w:t>
        <w:br/>
        <w:t>Жаңадарияда 1045-бекетінде, Қуаңдарияда 2290, 3800-</w:t>
        <w:br/>
        <w:t>бекеттерде. Ал 1984-1986 жылдары Жаңадария, Қуандария</w:t>
        <w:br/>
        <w:t>бойларында көптеген су тоспалары салынып, арналарға</w:t>
        <w:br/>
        <w:t>түзету жұмыстары жүргізілді. Жаңадария каналының 1045-</w:t>
        <w:br/>
        <w:t>бекетіне дейін ұзындығы 3 шақырымдай каналға түзету</w:t>
        <w:br/>
        <w:t>енгізіп, Оң жаға және Сол жаға каналдарының жобасы</w:t>
        <w:br/>
        <w:t>жасалды. Сол жылдары ұзындығы 22 шақырым Сол жаға</w:t>
        <w:br/>
        <w:t>каналы қазылып, сыйымдылығы 15 м/сек бас тоспа және</w:t>
      </w:r>
    </w:p>
    <w:p>
      <w:r>
        <w:t>су деңгейін көтергіш тоспа, 192-бекетіне бір көпір, Ахаң Іңкәр,</w:t>
        <w:br/>
        <w:t>Мүлкілән, Жаңаарық каналдарының сағасына тоспа</w:t>
        <w:br/>
        <w:t>салынды.</w:t>
        <w:br/>
        <w:t>Сол жаға каналы пайдалануға берілгесін су шығыны</w:t>
        <w:br/>
        <w:t>азайып, Іңкәрдария, Жаңадария кеңшарларының егістік</w:t>
        <w:br/>
        <w:t>Мәпелхан Нәлібайұлы 498 Шежірелі Сыр бойы</w:t>
        <w:br/>
        <w:t>өндіріс, тұрғын үй құрылыс бөлімі ашылса, 1966-жылы</w:t>
        <w:br/>
        <w:t>ауылшаруашылығын электрлендіру бөлімі, ал 1967-жылы</w:t>
        <w:br/>
        <w:t>бухгалтерлік есеп, гидротехникалық құрылыс,</w:t>
        <w:br/>
        <w:t>автомашинаны жендеу, техникалық күту бөлімдері ашылды.</w:t>
        <w:br/>
        <w:t>1956-жылы 600 орындық оқу лаборатория корпусы, 400</w:t>
        <w:br/>
        <w:t>орындық жатақхана, оқу өндірістік корпусы және оқу</w:t>
        <w:br/>
        <w:t>Шеберханасы пайдалануға берілді.</w:t>
        <w:br/>
        <w:t>1976-жылы 1200 оқушыға арналған оқу лаборатория</w:t>
        <w:br/>
        <w:t>корпусы, 1979 жылы 320 орындық жатақхана, ал 1981 жылы</w:t>
        <w:br/>
        <w:t>санаторий-профилакторий демалу орны ашылды.</w:t>
        <w:br/>
        <w:t>1982 жылы техникумның директоры көп жылдар бойы</w:t>
        <w:br/>
        <w:t>осы техникумның оқу ісін басқарған Арғын Садықұлы</w:t>
        <w:br/>
        <w:t>Садықов болды.</w:t>
        <w:br/>
        <w:t>Техникумның оқу-өндіріс базасының кеңейіп, жас</w:t>
        <w:br/>
        <w:t>мамандардың сапалы білім алуына жағдай жасалғанына</w:t>
        <w:br/>
        <w:t>А.Н.Цой, А.С.Садықовтармен бірге ұзақ жыл техникумның</w:t>
        <w:br/>
        <w:t>саяси жағын басқарып, директордың сырттай оқу жөніндегі</w:t>
        <w:br/>
        <w:t>орынбасары болған соғыс ардагері Алдаберген</w:t>
        <w:br/>
        <w:t>Көкшінбайұлы Бекбембетовтің де сіңірген еңбегі зор.</w:t>
        <w:br/>
        <w:t>Техникумды алғашқы бітіргендердің ішінен техника</w:t>
        <w:br/>
        <w:t>ғылымының кандидаты Шаймерден Бәкіров облыстық</w:t>
        <w:br/>
        <w:t>атқару комитетінің төрағасы, Су шаруашылық министрінің</w:t>
        <w:br/>
        <w:t>орынбасары болды. Балтабай Сәрсенов одаққа бағынатын</w:t>
        <w:br/>
        <w:t>“Союзиливодстрой” бас басқармасын басқарса, Абдулла</w:t>
        <w:br/>
        <w:t>Әбенов Шиелі ауданы мен Ақтөбе қаласының бірінші</w:t>
        <w:br/>
        <w:t>басшысы болды.</w:t>
        <w:br/>
        <w:t>Ал түлектерден Елтай Тыныштықбаев - облыстық</w:t>
        <w:br/>
        <w:t>ауылшаруашылығы басқармасының бастығы. Николай</w:t>
        <w:br/>
        <w:t>Тимофеевич Образцов - қалалық атқару комитеті</w:t>
        <w:br/>
        <w:t>төрағасының орынбасары. Бақыт Ермақашев - облыстық</w:t>
        <w:br/>
        <w:t>мәслихаттың хатшысы. Әскер Мақұлбеков - Қызылорда</w:t>
        <w:br/>
        <w:t>құрылыс жөндеу тресінің басшысы, дирекция директоры.</w:t>
        <w:br/>
        <w:t>Бисен Міржықбаев -- техника ғылымының кандидаты.</w:t>
        <w:br/>
        <w:t>Әлімжан Әбішов - медицина ғылымының кандидаты. Серік</w:t>
        <w:br/>
        <w:t>Қошқаров - техника ғылымының кандидаты.</w:t>
        <w:br/>
        <w:t>Мәлелхан Нәлібайұлы 194 Шежірелі Сыр бойы</w:t>
        <w:br/>
        <w:t>жерлері бірнеше есе ұлғайды. Жаңадарияның жоғарғы және</w:t>
        <w:br/>
        <w:t>орта тұсында осы жылдары бөлімше бастығы болып</w:t>
        <w:br/>
        <w:t>Қаратаев Жәнібек, гидрометр Аманжолов Пәріп және</w:t>
        <w:br/>
        <w:t>Молданбетов Жұмағали техник болып, білікті мамандар</w:t>
        <w:br/>
        <w:t>ретінде еңбек етіп, атқарылған жұмыстарға өз үлестерін</w:t>
      </w:r>
    </w:p>
    <w:p>
      <w:r>
        <w:t>қосты.</w:t>
        <w:br/>
        <w:t>Жыл сайын Солтүстік және Оңтүстік қашыртқылардан</w:t>
        <w:br/>
        <w:t>Қуаңдарияға 20-40 м/сек су түсіп тұрады, ол суды Қазалы</w:t>
        <w:br/>
        <w:t>ауданының Қазалы, Қызылқұм және Бозкөл кеңшарлары</w:t>
        <w:br/>
        <w:t>егістікке және шабындыққа пайдаланып келеді. Судың аяғы</w:t>
        <w:br/>
        <w:t>400 шақырымнан кейін Арал теңізіне Бозкөл шығанағына</w:t>
        <w:br/>
        <w:t>барып құяды. Жалпы Қуаңдарияға жылына 150-400 млн м?</w:t>
        <w:br/>
        <w:t>су құйылып келеді. Шаруашылықтар 800-1700 га егіс егіп,</w:t>
        <w:br/>
        <w:t>10-15 мың гектардай шабындық суарады.</w:t>
        <w:br/>
        <w:t>Қуаңдария бойында 1978-1986 жылдары көптеген</w:t>
        <w:br/>
        <w:t>жұмыстар атқарылды. 1978 жылы 1107- бекетте өткізгіштігі</w:t>
        <w:br/>
        <w:t>40 м“/сек су тоспасы салынды, 1983-86 жылдары</w:t>
        <w:br/>
        <w:t>Қуаңдария, Жаңақала кеңшарларының аралығының</w:t>
        <w:br/>
        <w:t>тұсындағы арнасы 15,0 және Жаңақаладан төмен 5,0</w:t>
        <w:br/>
        <w:t>шақырымға түзетулер жасалды. 1282 бекетінде су тоспасы</w:t>
        <w:br/>
        <w:t>салынып, “Таңатар” каналы қазылды, ұзындығы 15,0</w:t>
        <w:br/>
        <w:t>шақырым, оның бойына бір бас су өткізіп, 63-бекетте тоспа</w:t>
        <w:br/>
        <w:t>салынып, Қуаңдария, Жаңақала кеңшарларының егістік</w:t>
        <w:br/>
        <w:t>жерлері ұлғайды. Одан кейін 1440-бекетте су тоспасы және</w:t>
        <w:br/>
        <w:t>екіжағына шаруашылық каналының басына тоспа салынып,</w:t>
        <w:br/>
        <w:t>Жаңақала кеңшарының егістік жері артты.</w:t>
        <w:br/>
        <w:t>1990-жылдары Қуаңдария арнасының сулары біршама</w:t>
        <w:br/>
        <w:t>реттелгенімен, судың аяғы Қазалы ауданының Қызылқұм</w:t>
        <w:br/>
        <w:t>кеңшары жерінде кеуіп қалған Бозкөл шығанағына жетіп, су</w:t>
        <w:br/>
        <w:t>барған жерлер шабындыққа айналады. Келер жылы суды</w:t>
        <w:br/>
        <w:t>басқа ізбен жіберуге тура келді. Бірнеше жыл осылай болып</w:t>
        <w:br/>
        <w:t>келіп, 1993 жылы “Қоса” каналы қазылды. Жаңадария</w:t>
        <w:br/>
        <w:t>каналына су жіберілді. Сырдария өзенінің деңгейіне</w:t>
        <w:br/>
        <w:t>байланысты, енапат судың тапшы болған жылдары 1975</w:t>
        <w:br/>
        <w:t>жылы 77,0су берілді. Сол жылдары канал бойында 30- 40-</w:t>
        <w:br/>
        <w:t>Мәделхан Нәлібайұлы 249 Шежірелі Сыр бойы</w:t>
        <w:br/>
        <w:t>Шінелі ауланының Су</w:t>
        <w:br/>
        <w:t>ұказруашылықы</w:t>
        <w:br/>
        <w:t>Кең өлкесі мен егістік анқабына ылғал, табиғатына нәр</w:t>
        <w:br/>
        <w:t>беретін, өмір тіршілігінің қантамыры, суландыру жүйелері</w:t>
        <w:br/>
        <w:t>жолға қойылған елдің халқы тоқ, өлкесі бай, өнегелі</w:t>
        <w:br/>
        <w:t>азаматтары мән шежіре тарихы болды. Осындай төменгі Сыр</w:t>
        <w:br/>
        <w:t>бойында суармалы егіншілігі ертеден дамып, жер ұйыққа</w:t>
        <w:br/>
        <w:t>айналған. Кейіннен Сыр күрішінің отаны деп аталып кеткен</w:t>
        <w:br/>
        <w:t>Шиелі өлкесі туралы жазылып жүрген деректер мен айтылып</w:t>
        <w:br/>
        <w:t>жүрген болжамдарға қарағанда, бір мың сегіз жүзінші жылдың</w:t>
        <w:br/>
        <w:t>екінші жартысына дейін бұл өлкеде бір тұтас арық</w:t>
        <w:br/>
        <w:t>болмағандықтан, барлық ел Сырдария өзені мен көлдердің</w:t>
        <w:br/>
        <w:t>жағасында шығырмен су шығарып, майда арықтардың</w:t>
        <w:br/>
        <w:t>бойына егін егіп, Шашыраңқы, Қарғалы, Тарша, Бақты ата,</w:t>
        <w:br/>
        <w:t>Жөлек, Жуаң төбе төңірегінде мал бағып, егіншілікпен</w:t>
        <w:br/>
        <w:t>айналысып отырыпты, ол кезде Шиелі деген аты да жоқ еді.</w:t>
        <w:br/>
        <w:t>1860-1870 жылдары шамасында атақты мұраб</w:t>
        <w:br/>
        <w:t>Қоспамбетұлы , Нұртазаның мұрабтық- кәсіби</w:t>
        <w:br/>
        <w:t>басшылығымен Көлдейұлы Байсын бастаған еп</w:t>
        <w:br/>
        <w:t>ағаларының көмегімен Шиелі төңірегіндегі жиырма бір</w:t>
        <w:br/>
        <w:t>ауылнай елді ұйымдасып, сағасын Төменарық тұсындағы</w:t>
        <w:br/>
        <w:t>қазіргі Жаңа Шиелі бас каналының (Новочилийский</w:t>
        <w:br/>
        <w:t>магистральный канал) сағасынан он шақты шақырым төмен</w:t>
      </w:r>
    </w:p>
    <w:p>
      <w:r>
        <w:t>дарияның ұрма иінінен Ескі Шиелі (Старая Чиилинка)</w:t>
        <w:br/>
        <w:t>каналының сағасын алып, жер жұмысын жеңілдету үшін</w:t>
        <w:br/>
        <w:t>сай-салалардың ізімен, көлдердің арасын жарып түсіріп, кең</w:t>
        <w:br/>
        <w:t>жазықтық егістік алқаптың ортасымен өткізіп, жер ыңғайына</w:t>
        <w:br/>
        <w:t>қарай әр рулы елге сағасын Ескі Шиелі арығынан алып,</w:t>
        <w:br/>
        <w:t>Байсары, Соқпаң Кәкмұрың Шағыр, Арғын, Шегір, Сасықкөл</w:t>
        <w:br/>
        <w:t>Бәйгеқұм, Қырық жігіт арықтарын қаздырып, Байгеқұм мен</w:t>
        <w:br/>
        <w:t>Жөлектің ортасынан «Қанқожа» су қоймасын соқтырып, су</w:t>
        <w:br/>
        <w:t>қоймадағы артық суды қайтадан тұсындағы Сырдарияға</w:t>
        <w:br/>
        <w:t>құйдыратын қашыртқы тартылған.</w:t>
        <w:br/>
        <w:t>Мәделхан Нәлібайұлы 220 Шежірелі Сыр бойы</w:t>
        <w:br/>
        <w:t>Сырдария өзенінің Тәменарықтан өтісімен Қызылға</w:t>
        <w:br/>
        <w:t>қарай бұра тартып, терең Қызыл құмды жиектеп Қарғалы,</w:t>
        <w:br/>
        <w:t>Тарша, Бақты-аталардан өтіп, Жәлектің тұсынан қайтып</w:t>
        <w:br/>
        <w:t>оралуын тиімді пайдаланып, «Сағадан кейінгі дария иінді</w:t>
        <w:br/>
        <w:t>болса, саға суы мол тиімді болады» деп дарияның азбайтын</w:t>
        <w:br/>
        <w:t>иінінен саға алған Нұртаза мұраб арықты дөңге, су қоймасын</w:t>
        <w:br/>
        <w:t>көлге, қашыртқыны сайға шеберлікпен орналастырып, сол</w:t>
        <w:br/>
        <w:t>кездің өзінде жан-жақты қамтылған ірі инженерлік суландыру</w:t>
        <w:br/>
        <w:t>жүйесін жасап, Шиелі өңірінің жер ұйыққа айналуының негізін</w:t>
        <w:br/>
        <w:t>қалаған Ескі Шиелі арығымен су келісімен Сырдария өзенінің</w:t>
        <w:br/>
        <w:t>жағасында әр жерде отырған елдер, арықтың бойына жаңа</w:t>
        <w:br/>
        <w:t>жерге қоңыстанады. Ел көшіп келген арықтың бойында</w:t>
        <w:br/>
        <w:t>қалың жабайы шие болуына байланысты жаңа қоныстың</w:t>
        <w:br/>
        <w:t>атын Шиелі деп атаса керек.</w:t>
        <w:br/>
        <w:t>Екі мәрте Социалистік Ері, КСРО Мемлекеттік</w:t>
        <w:br/>
        <w:t>сыйлығының лауреаты, Сыр диқандарың атасы Жақаев</w:t>
        <w:br/>
        <w:t>Ыбырай өзінің «Өмір жолдары» деген кітабында (293-бетте)</w:t>
        <w:br/>
        <w:t>«Достарым, егер Сіз Сыр бойына бара қалсаңыз, Сыр</w:t>
        <w:br/>
        <w:t>маржаны деп аталып кеткен Шиелі ауданына соқпай</w:t>
        <w:br/>
        <w:t>өтпейсіз, Шиеліні жанай өтетін шағын өзекті бұдан жүз шақты</w:t>
        <w:br/>
        <w:t>жыл бұрын Байсын деген кісі қаздырыпты. Өзекті кедейлер</w:t>
        <w:br/>
        <w:t>қазса да, оның суын байлар пайдаланып, өзек қазу жұмысын</w:t>
        <w:br/>
        <w:t>Нұртаза деген атақты мұраб басқарған екен.</w:t>
        <w:br/>
        <w:t>Жердің жігін өз алақанының қыртысындай білетін ол</w:t>
        <w:br/>
        <w:t>кісі су қай арнамен қалай қарай ағады-соны арық қазылмай</w:t>
        <w:br/>
        <w:t>тұрып-ақ болжайды екең- деп Сыр күрішінің алғашқы отаны</w:t>
        <w:br/>
        <w:t>аталған Шиеліге шақырған қонақтардың ең алдымен ескі</w:t>
        <w:br/>
        <w:t>Шиелі өзегімен, өзектің қазылатын жобасын белгілеп, қазу</w:t>
        <w:br/>
        <w:t>жұмысын басқарған атақты мұраб Нұртазамен таныстыруы,</w:t>
        <w:br/>
        <w:t>бұл өңірдіжер ұйық киелі Шиеліге алқашқы рет айналдырған</w:t>
        <w:br/>
        <w:t>ескі Шиелінің терең сырына мән бергендігі болса керек.</w:t>
        <w:br/>
        <w:t>Облыстық мұрағаттан (архивтен) табылған деректерге</w:t>
        <w:br/>
        <w:t>сенсек, Дингельштедтің мәліметі бойынша ескі Шиелі өзегі</w:t>
        <w:br/>
        <w:t>тұрғылықты халықтардың күшімен 1893 жылы қайтадан</w:t>
        <w:br/>
        <w:t>қалпына келтірілген. Ал 1919 жылы Перовскі уезінің су</w:t>
        <w:br/>
        <w:t>шаруашылық бөлімі Жөлек ауылдық бірлестігінің жеріндегі</w:t>
        <w:br/>
        <w:t>Мәделхан Нәлібайұлы 2/4 Шезкірелі Сыр бойы</w:t>
        <w:br/>
        <w:t>инженер-гидротехник еді.</w:t>
        <w:br/>
        <w:t>Жаңақорған ауданында арнайы су құрылыстарын</w:t>
      </w:r>
    </w:p>
    <w:p>
      <w:r>
        <w:t>жүргізу үшін Ме34 жылжымалы мехколоннасы 1968 жылы</w:t>
        <w:br/>
        <w:t>ашылып, оның бастығы Қанаев Қонысбек, бас инженері</w:t>
        <w:br/>
        <w:t>Бегімбетов Болат, бөлім бастықтары Әшірбаев Мамбет,</w:t>
        <w:br/>
        <w:t>Увашев Уайда болды. Аудандық суландыру жүйелері</w:t>
        <w:br/>
        <w:t>басқармасының бастығы болып, Қызылорда су торабы</w:t>
        <w:br/>
        <w:t>басқармасының бастығы Әйменов Құлжабек тағайындалды,</w:t>
        <w:br/>
        <w:t>басинженері болып 1974 жылға дейін Байділдаев Жақсылық,</w:t>
        <w:br/>
        <w:t>1974-1978 жылдары Сүлейменов Мырзахмет, 1978-1980</w:t>
        <w:br/>
        <w:t>жылдары Қосдәуіров Жұмабек, 1980-1987 жылдары</w:t>
        <w:br/>
        <w:t>Өмірбеков Өндірбек болды.</w:t>
        <w:br/>
        <w:t>Түгіскен егістік алқабын игеру жұмысы негізінен осы</w:t>
        <w:br/>
        <w:t>кезде қарқынды жүргізілді. Келінтөбе бас каналының</w:t>
        <w:br/>
        <w:t>ұлтаны 24 метрге, ұзындығы 86,4 шақырымға жеткізіліп,</w:t>
        <w:br/>
        <w:t>күрделі реконструкция жасалынды. Көптеген шлюздер</w:t>
        <w:br/>
        <w:t>қайтадан салынып, электр жүйесіне қосылды.</w:t>
        <w:br/>
        <w:t>Аудандағы Ме 06 чехнасос капитаны Нысанбаев Марлен</w:t>
        <w:br/>
        <w:t>Ме 07 чехнасос капитаны Егенбердиев Оңғарбек, Ме 13</w:t>
        <w:br/>
        <w:t>чехнасос капитаны Егай Анатолий Андреевич болды.</w:t>
        <w:br/>
        <w:t>Чехословакиядан келіп, Қызылорда су торабы</w:t>
        <w:br/>
        <w:t>басқармасының құрастырған судың бетіне қалқып тұрып,</w:t>
        <w:br/>
        <w:t>әр қайсысы секундына 7,5 текше метр су тартатын насостар</w:t>
        <w:br/>
        <w:t>тұрақты жұмыс істеп тұрды.</w:t>
        <w:br/>
        <w:t>Облыстық су шаруашылық басқармасына қарайтын</w:t>
        <w:br/>
        <w:t>Жаңақорған аудандық шаруашылық есептегі құрылыс</w:t>
        <w:br/>
        <w:t>жөндеу отряды1972 жылы ашылып, бастығы Манаспаев</w:t>
        <w:br/>
        <w:t>Ғабит болды, бұл құрылыс мекемесі 1974 жылы наурызда</w:t>
        <w:br/>
        <w:t>Мо70 жылжымалы мехколонна болды, бастығы Манаспаев</w:t>
        <w:br/>
        <w:t>Ғабит, бас инженері Ибрагимов А. болды. Жанынан ашылған</w:t>
        <w:br/>
        <w:t>автоколонна бастығы әуелде Төрехан Зайыр, одан кейін</w:t>
        <w:br/>
        <w:t>Абилпаттаев Сержан болды.</w:t>
        <w:br/>
        <w:t>Түгіскен егістік алқабын инженерлік жүйеге келтіру</w:t>
        <w:br/>
        <w:t>жұмысы 1972 жылдан басталып 28500 гектар егістік жер</w:t>
        <w:br/>
        <w:t>пайдалануға берілді. Бұдан басқа Өзгент, 24- ші партсьезд</w:t>
        <w:br/>
        <w:t>кеңшарларынан 2400 гектар инжернерлік жүйеге келтіріліп,</w:t>
        <w:br/>
        <w:t>Мәпелхан Нәлібайұлы 2774 Шежірелі Сыр бойы</w:t>
        <w:br/>
        <w:t>Тайпақкөл каналымен Борақты, Жасыкөл, Бозкөл,</w:t>
        <w:br/>
        <w:t>Алакөл Нарсоққан, Қайқы және Қандыарал көлдер жүйесінің</w:t>
        <w:br/>
        <w:t>су деңгейін тұрақты жоғары ұстап, Қандыарал Орысарық,</w:t>
        <w:br/>
        <w:t>Назарарық су жүйелерін егістік сумен қамтамасыз ету үшін</w:t>
        <w:br/>
        <w:t>Жаңақорған тұрғындары мен Жаңаарық колхозының</w:t>
        <w:br/>
        <w:t>еңбекшілері 1938 жылы ұзындығы 10 шақырым Тайпақкөл</w:t>
        <w:br/>
        <w:t>каналын қазды. Құрылыс жұмысына су мұрабы Жолдыбаев</w:t>
        <w:br/>
        <w:t>Ысқақ басшылық жасаған, ауыл ақсақалы Сүлейменов</w:t>
        <w:br/>
        <w:t>Замінің айтуынша, канал құрылысына қатыса алмайтындар</w:t>
        <w:br/>
        <w:t>арық қазушыларға бір малдан сойыс беріп, азық-түлік</w:t>
        <w:br/>
        <w:t>мәселесін шешкен дейді.</w:t>
        <w:br/>
        <w:t>1947 жылы бүкіл аудан еңбекшілері бірігіп Тайпақкөл</w:t>
        <w:br/>
        <w:t>каналын қазып, ұлтанның енділігін 8-9 метрге жеткізді. Ол</w:t>
        <w:br/>
        <w:t>кезде каналдың сағасында шлюзі болмағандықтан</w:t>
        <w:br/>
        <w:t>қарабурамен жапқан. Тайпақкөл каналының сағасындағы</w:t>
        <w:br/>
        <w:t>шлюз 1954 жылы соғылып, оның су реттеушісі болып</w:t>
        <w:br/>
        <w:t>Жолдыбаев Ысқақ жұмыс істеген. Қандыарал каналының</w:t>
        <w:br/>
        <w:t>сағасындағы шлюзбен 30 пикетіндегі су тоспа 1958 жылдары</w:t>
        <w:br/>
        <w:t>соғылған.</w:t>
      </w:r>
    </w:p>
    <w:p>
      <w:r>
        <w:t>Асау Сыр өзені құрсауланбай тұрғанда, әсіресе, ерте</w:t>
        <w:br/>
        <w:t>көктемде өзеннің мұзы бұзыларда Жаңақорған төңірегінде</w:t>
        <w:br/>
        <w:t>қарғын судың қаупі жиі төніп тұрған. Атап айтқанда, 1954</w:t>
        <w:br/>
        <w:t>жылы «Балапантөбе» тұсындағы дарияның иИінінен сең буып,</w:t>
        <w:br/>
        <w:t>Жайылма мен Бөртескен разьезінің ортасындағы «Құтырған</w:t>
        <w:br/>
        <w:t>көпір» деген жерден темір жолдан су асып, қарғын су темір</w:t>
        <w:br/>
        <w:t>жолдың батыс беткейіндегі Төменарыққа дейінгі жерді</w:t>
        <w:br/>
        <w:t>басып, көптеген елді мекен қыстаулар суға кеткен. 1958</w:t>
        <w:br/>
        <w:t>жылы қыста Жаңақорған қыстағының батыс беткейі</w:t>
        <w:br/>
        <w:t>түгелдей судың астыда қалды. Осы қарғын су апатынан</w:t>
        <w:br/>
        <w:t>кейін «Қарасопы» кесенесінен Төменарыққа дейін 20</w:t>
        <w:br/>
        <w:t>шақырым ішкі бөгет, және Көкібайдан Төменарыққа дейін 15</w:t>
        <w:br/>
        <w:t>шақырым сыртқы бөгет салынды.</w:t>
        <w:br/>
        <w:t>Түгіскен егістікалқабының тарихы көне қариялардың</w:t>
        <w:br/>
        <w:t>айтуынша, Түгіскеннің тың жатқан егістік алқабын игеру 1925</w:t>
        <w:br/>
        <w:t>жылдары қолға алынған дейді. Санкт-Петербургте су</w:t>
        <w:br/>
        <w:t>шаруашылығы бойынша білім алған және Ташкентте</w:t>
        <w:br/>
        <w:t>Мәделхан Нәлібайұлы 228 Шежірелі Сыр бойы</w:t>
        <w:br/>
        <w:t>Жақаев күріштің әр гектарынан 171 центнерден өнім алып,</w:t>
        <w:br/>
        <w:t>бүкіл Сыр елінің даңқын шығарды. Облысымызда Ыбырай</w:t>
        <w:br/>
        <w:t>Жақаевтың мектебінен тәлім тәрбие алып Социалистік Еңбек</w:t>
        <w:br/>
        <w:t>еріатанған шәкірттері баршылық екені баршаға аян.</w:t>
        <w:br/>
        <w:t>Сусыз күріш өспейтін, күтімсіз өнім бермейтінін жетік</w:t>
        <w:br/>
        <w:t>білетін мұраптар мен диқандардың біріккен кәсіби шеберлігін</w:t>
        <w:br/>
        <w:t>жақсы игерген Ыбырай Жақаев өз кітабында «Жер жігін</w:t>
        <w:br/>
        <w:t>білетін жаңа Нұртазалар тек Совет Үкіметі тұсында дүниеге</w:t>
        <w:br/>
        <w:t>келді. Бүкіл Шиеліні суға кенелтіп, бұл өңірде ақ күрішті</w:t>
        <w:br/>
        <w:t>жайқалтқан атақты Шиелі каналы қырқыншы жылы</w:t>
        <w:br/>
        <w:t>қазылды» деп жазады. Шындығында Шиелі ауданы Жақаев</w:t>
        <w:br/>
        <w:t>бастаған күрішшілердің мектебі ғана болған жоқ. Сонымен</w:t>
        <w:br/>
        <w:t>қатар су шаруашылық мамандарының да тәжірибе алмасып,</w:t>
        <w:br/>
        <w:t>өнеге алатын мектебі де болды.</w:t>
        <w:br/>
        <w:t>Шиелі су шаруашылығын 1939-1950 жылдары Тюльтаев</w:t>
        <w:br/>
        <w:t>А.С., Дүйсебаев Г.Т., Жылқыбаевтар басқарса, 1950 жылы</w:t>
        <w:br/>
        <w:t>Шиелі, Жаңақорған аудандарын қамтитын Шиелі суландыру</w:t>
        <w:br/>
        <w:t>жүйелері басқармасы (УОС-управление оросительных</w:t>
        <w:br/>
        <w:t>систем) ашылып, оны 1955 жылға дейін Сәрсенбаев</w:t>
        <w:br/>
        <w:t>Сейдомар басқарды.</w:t>
        <w:br/>
        <w:t>1953 жылы Ташкенттегі ТИИМСХ институтын бітіріп</w:t>
        <w:br/>
        <w:t>келіп Бакіров Шәймерден бас инженер болды. Хабаровскі</w:t>
        <w:br/>
        <w:t>өлкесіндегі Благовешенск жер құрылысы және</w:t>
        <w:br/>
        <w:t>мелиоративтік техникумын 1934 жылы бітірген ауданның су</w:t>
        <w:br/>
        <w:t>шаруашылығында 1938 жылдан бері жұмыс істейтін Кан</w:t>
        <w:br/>
        <w:t>Георгий Иудович жөндеу бөлімін, Қызылорда</w:t>
        <w:br/>
        <w:t>гидротехникумының алғашқы түлегі Нұрмағанбетов</w:t>
        <w:br/>
        <w:t>Шанжархан су пайдалану бөлімдерін басқарды. Раюшкин</w:t>
        <w:br/>
        <w:t>Сергей Максимович, Рябченко Ни Алексей, Пан Герасимдер</w:t>
        <w:br/>
        <w:t>басқармада көп жылдардан бері еңбек еткен. 1956 жылы</w:t>
        <w:br/>
        <w:t>Ташкенттегі ТИИИМСХ бітіріп үш маман келіп, Әжекеев</w:t>
        <w:br/>
        <w:t>Әмірхан су пайдалану бөлімінде, Молдияров Асқар құрылыс</w:t>
        <w:br/>
        <w:t>жөндеу бөлімінде, Нәлібаев Мәделхан (переходу по новой</w:t>
        <w:br/>
        <w:t>системе орошения) инженері болды. Осы топта Корженко</w:t>
        <w:br/>
        <w:t>Феликс, Османовтар техник болса, Ким-Корженко Апрелина</w:t>
      </w:r>
    </w:p>
    <w:p>
      <w:r>
        <w:t>сызушы-техник болды. Суландырудың жаңа әдісіне көшу</w:t>
        <w:br/>
        <w:t>Мәлелхан Нәлібайұлы 246 Шежірелі Сыр бойы</w:t>
        <w:br/>
        <w:t>1964 жылы Шиелі, Жаңақорған аудандары бір аудан болып</w:t>
        <w:br/>
        <w:t>тұрғанда басталды. Келінтөбе бас каналының жобасын</w:t>
        <w:br/>
        <w:t>жасатып, қаржысын шешуде сол кездегі Шиелі аудандық</w:t>
        <w:br/>
        <w:t>партия комитетінің бірінші хатшысы Мұхаммеджанов</w:t>
        <w:br/>
        <w:t>Ғафурдың еңбегі ерекше. 1964 жылы Сырдария өзенінің</w:t>
        <w:br/>
        <w:t>жағалауынан «Томарүйген» деген жерден саға алып,</w:t>
        <w:br/>
        <w:t>ұзындығы 35 шақырым канал қазылды. Сағасына Тасбөгет</w:t>
        <w:br/>
        <w:t>қалашығындағы Қызылорда су торабы басқармасының</w:t>
        <w:br/>
        <w:t>қарамағындағы Ме 06 Чехославак насос қондырғысы</w:t>
        <w:br/>
        <w:t>қойылып, су берілді. Бұл жерге Талап кеңшары жүгері, тары,</w:t>
        <w:br/>
        <w:t>бақша екті.</w:t>
        <w:br/>
        <w:t>Келінтебе және Задарья кеңшарлары 1965 жылы</w:t>
        <w:br/>
        <w:t>ұйымдастырылды. Келінтебе кеңшары негізінен Жетісай</w:t>
        <w:br/>
        <w:t>ауданының жерінен Атабаев Жұмабай басқарып көшіп</w:t>
        <w:br/>
        <w:t>келген 230 адам жанұялары мен бірлі-жарым Талап</w:t>
        <w:br/>
        <w:t>“кеңшарының тұрғындары болды. Сол жылы Келінтөбе</w:t>
        <w:br/>
        <w:t>кеңшары 550 гектар күріш дақылын егіп, әр гектарынан 48</w:t>
        <w:br/>
        <w:t>цетнерден өнім алды. 1966 жылы Түгіскен және ХХІ!</w:t>
        <w:br/>
        <w:t>партсьезд кеңшарлары ұйымдастырылып, алғашқы</w:t>
        <w:br/>
        <w:t>директорлары Зареров Шарап және Дайырханов Нұрхан</w:t>
        <w:br/>
        <w:t>болды.</w:t>
        <w:br/>
        <w:t>1967 жылы шілдеде Жаңақорған суландыру жүйелері</w:t>
        <w:br/>
        <w:t>басқармасы 1967 жылы шілдеде ашылып, оның бастығы,</w:t>
        <w:br/>
        <w:t>бұрынғы ПЭУ-ді басқарған Қазақ ауыл шаруашылық</w:t>
        <w:br/>
        <w:t>институтының гидромелиоративтік факультетін 1956 жылы</w:t>
        <w:br/>
        <w:t>бітірген Қанаев Қонысбек болды. Сол 1967 жылы Келінтөбе</w:t>
        <w:br/>
        <w:t>бас каналы 73,0 шақырымға жеткізілді, жер қазатын</w:t>
        <w:br/>
        <w:t>техникалардың саны: 40 экскаватор, тағыда басқа</w:t>
        <w:br/>
        <w:t>бульдозер, скреперлердің саны 100-ге дейін</w:t>
        <w:br/>
        <w:t>шоғырландырылды, құрылыс жұмысы тәулік бойы</w:t>
        <w:br/>
        <w:t>жүргізілді.</w:t>
        <w:br/>
        <w:t>Құрылыс басында штаб құрылып, оның бастығы сол</w:t>
        <w:br/>
        <w:t>кездегі аудандық партия комитетінің бірінші хатшысы Бәкіров</w:t>
        <w:br/>
        <w:t>Шаймерден әр бес күндік тапсырманың орындалуын</w:t>
        <w:br/>
        <w:t>қорытып, алдағы бес күндікке жұмыс бағдарын жасауды</w:t>
        <w:br/>
        <w:t>басқарды. Бәкіров Шаймерден алғашқы жоғары білімді</w:t>
        <w:br/>
        <w:t>Мәлелхан Нәлібайғялы 77/7 Шежірелі Сыр бойы</w:t>
        <w:br/>
        <w:t>мүшесі Ахметов Әблазымның айтуынша, Жиделі өзеніндегі</w:t>
        <w:br/>
        <w:t>«Төлес», «Сәмен» тоғандарын 1880 жылдар шамасында</w:t>
        <w:br/>
        <w:t>салғаң осы кезге дейін «Төлес» тоғанынан Қаратөбеге қарай</w:t>
        <w:br/>
        <w:t>тартылған Жәрімбет арығының ізі бар. Төлес тоғанының</w:t>
        <w:br/>
        <w:t>суын Байбосын деген кісі бөліп берген. Қақпадан шыққан</w:t>
        <w:br/>
        <w:t>өзеннің бойына «Сәмен» тоғаны салынғаннан кейін</w:t>
        <w:br/>
        <w:t>«Мирзоян» колхозы ұйымдастырылған</w:t>
        <w:br/>
        <w:t>«Мирас» газетіне 1991 жылы 17 сәуірде шыққан</w:t>
        <w:br/>
        <w:t>«Көненің көзі, тарихтың сөзі» деген мақалада «Бірлік»</w:t>
        <w:br/>
        <w:t>кеңшарының тұрғыны Мансұрдың айтуынша, Бейсенбаев</w:t>
        <w:br/>
        <w:t>Палуанның басшылығымен 1921 жылы «Ақұйық» өзеніне</w:t>
      </w:r>
    </w:p>
    <w:p>
      <w:r>
        <w:t>тоған соғып, су қоймасын жасау жұмысы қолға алынып,</w:t>
        <w:br/>
        <w:t>қазіргі «Красная звезда» кеңшарына қарасты Жаңатұрмыс</w:t>
        <w:br/>
        <w:t>бөлімшесіндегі ағайындарын көшіріп, «Көлтолған» төңірегіне</w:t>
        <w:br/>
        <w:t>орналастырып, Жаңақорған қыстағынан ағайынды Зәрер</w:t>
        <w:br/>
        <w:t>және Сатыпалды Егенбердиев деген темір ұсталарын</w:t>
        <w:br/>
        <w:t>Көлтоғанға алып келіп, тоғаннан шығатын тоспа мен темір</w:t>
        <w:br/>
        <w:t>трубасын салдырады, көшіп барған ел бірігіп тоған соғады.</w:t>
        <w:br/>
        <w:t>Сол жылы таудан мол қарғын су келіп, тоғанды бұзып</w:t>
        <w:br/>
        <w:t>кеткенде абыржыған елге Бейсембаев Палуан басу айтып,</w:t>
        <w:br/>
        <w:t>мініп жүрген боз айғырын тоған басында құрбандыққа</w:t>
        <w:br/>
        <w:t>шалып, елдің бәтесін алып, тоғанды қайтадан қалпына</w:t>
        <w:br/>
        <w:t>келтіреді. Осы жерде 1926 жылы Бейсембаев Палуанның</w:t>
        <w:br/>
        <w:t>басшылығымен «Су серіктестігі» ұйымдастырылып,</w:t>
        <w:br/>
        <w:t>«Көлтоғаннан» «Шұқыройға» су апару іс - шаралары</w:t>
        <w:br/>
        <w:t>қарастырылады. Қаладан Данько деген су шаруашылық</w:t>
        <w:br/>
        <w:t>маманын алып келіп, жерін өлшетіп, жобасын жасатып,</w:t>
        <w:br/>
        <w:t>керіздер соғылып, арық қаздырып су шығарып, бидай,</w:t>
        <w:br/>
        <w:t>жоңышқа егеді. «Шұқырой» тоғаны 1953-1954 жылдары</w:t>
        <w:br/>
        <w:t>толық бітіп, іске қосылады. Қазіргі кезде 1000 гектарға жуық</w:t>
        <w:br/>
        <w:t>суармалы жер игерілген. Осы «Көлтоған» су қоймасының</w:t>
        <w:br/>
        <w:t>негізінде 1929 жылы 8 наурызда «Бірлік» колхозы</w:t>
        <w:br/>
        <w:t>ұйымдастырылған й</w:t>
        <w:br/>
        <w:t>Жиделі су қоймасы 1987 жылы пайдалануға берілді,</w:t>
        <w:br/>
        <w:t>тоғанның ұзындығы 863 метр, биіктігі 14,7 метр, барлық су</w:t>
        <w:br/>
        <w:t>сыйымдылығы 10,5 миллион текше метр, оның ішінде</w:t>
        <w:br/>
        <w:t>Мәделхан Нәлібайұлы 248 Шежірелі Сыр бойы</w:t>
        <w:br/>
        <w:t>жүктеді. Каналдың жүретін ізін Жолдыбаев Ысқақ белгілеп,</w:t>
        <w:br/>
        <w:t>нивелирмен өлшеп, жұмысын Мойченко Павел жасады,</w:t>
        <w:br/>
        <w:t>десятниктері болып Мамбетов Тәрехан, Шегенбаев Дүйсен</w:t>
        <w:br/>
        <w:t>және Көркембаев Кертай болды. Олар күнделікті атқарылған</w:t>
        <w:br/>
        <w:t>жер жұмысының көлемін аңықтап, қабылдап отырды.</w:t>
        <w:br/>
        <w:t>Аудан көлеміндегі 24 колхоздан келген құрылысшылар</w:t>
        <w:br/>
        <w:t>канал өңіріне үй тігіліп, кепелер қазылып, 1943 жылдың қазан</w:t>
        <w:br/>
        <w:t>айына дейін орналастырылды. Темір ұстаханасын ашып,</w:t>
        <w:br/>
        <w:t>кетпен, күрек, сүймен, зембіл тағы да басқа арық қазуға</w:t>
        <w:br/>
        <w:t>қажетті құрал-саймандарды дайындады. Құрылыс жұмысы</w:t>
        <w:br/>
        <w:t>1943 жылы 19-қазаннан басталды. Қыс өте суық, жердің</w:t>
        <w:br/>
        <w:t>тоңы өте қалың болып, күндіз арық қазушылар отын</w:t>
        <w:br/>
        <w:t>дайындап, түнімен қазылатын арықтың ізіне от жағып, күндіз</w:t>
        <w:br/>
        <w:t>жер қазуға дайындайды, осындай күндіз-түні бірдей қауырт</w:t>
        <w:br/>
        <w:t>жұмысқа кемпір, шал жесір әйел бала-шағалардан бастап,</w:t>
        <w:br/>
        <w:t>елде ер азаматтар Елтай Әлмағанбетов, Әди Әбілқасымов,</w:t>
        <w:br/>
        <w:t>Паридін Дәндібаев, Шәкен Әмірбеков, Әбдінәми Сыздықов,</w:t>
        <w:br/>
        <w:t>Оспан Аққұлов, Базарбай Тұрсынбаев, Әлжан, Қалжан</w:t>
        <w:br/>
        <w:t>Төлегеновтер аянбай еңбек етіп, ақын Әбужүсіп Баймұратов</w:t>
        <w:br/>
        <w:t>концерттік бригадасымен канал қазушылардың арасында</w:t>
        <w:br/>
        <w:t>концерт беріп тұрды.</w:t>
        <w:br/>
        <w:t>Осындай елдегілердің ерен еңбектерінің нәтижесінде</w:t>
        <w:br/>
        <w:t>ұзындығы 18 шақырым Сунақ-ата каналы «Жаман бала»</w:t>
        <w:br/>
        <w:t>участогіне 1944 жылы 4-сәуірде жетіп, арықтың сағасы</w:t>
        <w:br/>
        <w:t>ашылып, көктемгі егіске дайын болды. Сол жылдан бастап</w:t>
        <w:br/>
        <w:t>Сунақ-ата каналы Жаңаарық, Кеңесарық, Елтай,</w:t>
        <w:br/>
        <w:t>Қандыарал Жаңажол, Мәдениет, Талдысу және Ынтымақ</w:t>
        <w:br/>
        <w:t>колхоздарын егістік сумен қамтамасыз ете бастады. 1945-</w:t>
        <w:br/>
        <w:t>1947 жылдары Сунақ-ата каналының аяғы ұзартылып, 30,4</w:t>
      </w:r>
    </w:p>
    <w:p>
      <w:r>
        <w:t>шақырымға жеткізілді. Осы аймақта Сунақ-ата, Төменарық</w:t>
        <w:br/>
        <w:t>және «Красная звезда» іріленген колхоздары құрылды.</w:t>
        <w:br/>
        <w:t>Ауданда алғаш рет 1971-1972 жылдары Сунақ-ата</w:t>
        <w:br/>
        <w:t>жүйесінің бойындағы Мыңбұлақ аймағында мың гектарға</w:t>
        <w:br/>
        <w:t>жуық егістікжер жай тегістеуден өтті. 1973 жылы шілде, қазан</w:t>
        <w:br/>
        <w:t>айларында егістік жерді инженерлік жүйеге келтіру Елтай</w:t>
        <w:br/>
        <w:t>бөлімшесінде басталды.</w:t>
        <w:br/>
        <w:t>Мәлелхан Нәлібайұлы 240402 Шежірелі Сыр бойы</w:t>
        <w:br/>
        <w:t>қалпына келтіруге байланысты жасалатын зерттеу-жобалау</w:t>
        <w:br/>
        <w:t>жұмыстары туралы. Оңтүстік Қазақстан облыстық су</w:t>
        <w:br/>
        <w:t>шаруашылық басқармасының бастығы Тасыбеков пен бас</w:t>
        <w:br/>
        <w:t>инженері Сергеевке (ол кезде Қызылорда Оңтүстік Қазақстан</w:t>
        <w:br/>
        <w:t>облысына қараған) 1936 жылы қыркүйектің 5-і күніжазылған</w:t>
        <w:br/>
        <w:t>түсініктемеде: «Жаңақорған ауданының жерінен алатын</w:t>
        <w:br/>
        <w:t>Шиелі су жүйесі төменгі Сырдария бойындағы барлық су</w:t>
        <w:br/>
        <w:t>жүйелерінің ішіндегі ең тұрақты жұмыс істеп тұрған</w:t>
        <w:br/>
        <w:t>суландыру жүйесі 7500 гектар егістік жерді суландырады.</w:t>
        <w:br/>
        <w:t>Өзен суының ең тапшы болған 1917 жылы жеткілікті</w:t>
        <w:br/>
        <w:t>көлемде су алып, егіс көлемін егістік сумен қамтамасыз етті.</w:t>
        <w:br/>
        <w:t>Ескі Шиелі сағасын Төменарықтан жиырма шақырым</w:t>
        <w:br/>
        <w:t>жердегі Дариядан алады. Ұзындығы 100 шақты шақырым,</w:t>
        <w:br/>
        <w:t>уклоны 0,00011, аяғында Сырдарияға қайтадан құятын</w:t>
        <w:br/>
        <w:t>қашыртқысы бар. Су сыйымдылығы секундына 50-80 текше</w:t>
        <w:br/>
        <w:t>метрге дейін өзгеріп тұрады. Сағасында дариядан 1,8</w:t>
        <w:br/>
        <w:t>шақырым жерде 1921 жылы ағаштан соғылған шлюзі бар.</w:t>
        <w:br/>
        <w:t>1935 жылы 7424 гектар егін егілді, оның ішінде 680 гектары</w:t>
        <w:br/>
        <w:t>мақта, 1681 гектары күріш, 191 гектары жоңышқа, 1473</w:t>
        <w:br/>
        <w:t>гектары дәнді дақылдар, қалған 3399 гектары өзге дақылдар.</w:t>
        <w:br/>
        <w:t>Шиелі су жүйесінен 25 ішкі арықтар алады. КПД (пайдалы</w:t>
        <w:br/>
        <w:t>әсер коэффициенті) 0,35.</w:t>
        <w:br/>
        <w:t>Шиелі су жүйесін қайтадан қалпына келтіру жоспары</w:t>
        <w:br/>
        <w:t>бойынша 7500 гектар пайдаланып жүрген егіс көлемін</w:t>
        <w:br/>
        <w:t>тұрақты егістік сумен қамтамасыз етіп, осыған қосымша 5000</w:t>
        <w:br/>
        <w:t>гектар егістік жерді жаңадан игеру. Ол үшін жаңадан саға</w:t>
        <w:br/>
        <w:t>алып, шлюз соғу, ескі иіндерін түзетіп, кеңейту, ішкі майда</w:t>
        <w:br/>
        <w:t>арықтарды біріктіріп, топтастырып, тәртіпке келтіріп, Ақтоған</w:t>
        <w:br/>
        <w:t>және «Қан қожа» су қоймасының маңайындағы егістік жерге</w:t>
        <w:br/>
        <w:t>ыза судың көтерілуін зерттеу.</w:t>
        <w:br/>
        <w:t>Барлық жұмысқа 9 миллион сом ақша, оның ішінде</w:t>
        <w:br/>
        <w:t>жергілікті халықтардың есебінен 7 миллион сом, мемлекеттің</w:t>
        <w:br/>
        <w:t>есебінен 2 миллион сом ақша жоспарланған», деп жазылған</w:t>
        <w:br/>
        <w:t>техникалық құжатта. Шиелі суландыру жүйесін қайтадан</w:t>
        <w:br/>
        <w:t>қалпына кептіру іс-шаралары 1936 жылдан бастап-ақ қолға</w:t>
        <w:br/>
        <w:t>алынып, 1938 жылы Қызылорда облысы өз алдына</w:t>
        <w:br/>
        <w:t>Мәлелхан Нәлібайұлы 227 Шежірелі Сыр бойы</w:t>
        <w:br/>
        <w:t>«Қанқожа» су қоймасының айналасындағы кешірме</w:t>
        <w:br/>
        <w:t>бөгеттерді, одан су алатын арықтарды өлшеп, жөндеу</w:t>
        <w:br/>
        <w:t>жұмысының Техникалық жобасын жасаған.</w:t>
        <w:br/>
        <w:t>Ескі Шиелінің сағасына 1921 жылы ағаштан шлюз</w:t>
      </w:r>
    </w:p>
    <w:p>
      <w:r>
        <w:t>соғылса, 1924-1925 жылдары ескі Шиелі өзегінің сағасынан</w:t>
        <w:br/>
        <w:t>бастэп, одан су алатын Найман Арғын, Байсары, Базарный,</w:t>
        <w:br/>
        <w:t>Көкмурын, Нұржан, Сасық көл, Шегір, Соқпан, Карасары,</w:t>
        <w:br/>
        <w:t>Бәйгеқұм, Шолақ, Қырықжігіт арықтарының сағасындағы су</w:t>
        <w:br/>
        <w:t>өлшейтін постылардан алған су өлшеніп тұрған.</w:t>
        <w:br/>
        <w:t>Ақмешіт су округінің 1924-1925 жылдары жасаған</w:t>
        <w:br/>
        <w:t>суландыру жүйелерінің іс-шараларында 1924 жылы</w:t>
        <w:br/>
        <w:t>«Қанқожа» су қоймасы қайтадан өлшеніп, Ақтоғанның</w:t>
        <w:br/>
        <w:t>тұсынан қашыртқы соғу, 1925 жылы ескі Шиеліден алатын</w:t>
        <w:br/>
        <w:t>сегіз арықтың сағасына тәрт ағаш шлюзі, бойына екі ағаш</w:t>
        <w:br/>
        <w:t>көпір, екі тұрғын үйдің жобасын жасап, өзектің жоғарғы</w:t>
        <w:br/>
        <w:t>саласын зерттеп, өлшеп межеленген.</w:t>
        <w:br/>
        <w:t>Ескі Шиелі каналының бойына екінші рет</w:t>
        <w:br/>
        <w:t>коллективтендіру кезінде жергілікті елдер топтастырылған</w:t>
        <w:br/>
        <w:t>болуы керек. Бұл туралы Ыбырай Жақаев «Өмір жолдары»</w:t>
        <w:br/>
        <w:t>кітабының 20-бетінде: «1929 жылдың күзінде Қарғалы</w:t>
        <w:br/>
        <w:t>бойындағы отыз үй, 19-шы ауылдан отыз үй, 25-ші ауылдан</w:t>
        <w:br/>
        <w:t>отыз үй қосылып, «Қызыл ту» артелін құрып, тұрақты қоныс</w:t>
        <w:br/>
        <w:t>тебу үшін Көкмұрын арығы бойына үдере көштік, қазіргі Жаңа</w:t>
        <w:br/>
        <w:t>Шиелі бұрынғы Көқмұрын арығының ізімен қазылған, біздің</w:t>
        <w:br/>
        <w:t>колхоздың Шиелінің өкпе тұсына орналасуы да,</w:t>
        <w:br/>
        <w:t>сондықтан»,-деп жазады. ,</w:t>
        <w:br/>
        <w:t>Облыс картасында ескі Шиелі өзегі «Старая Чиилинка»</w:t>
        <w:br/>
        <w:t>деп, Жаңа Шиелі бас каналы «Новочийлийский</w:t>
        <w:br/>
        <w:t>магистральный канап» деп көрсетілген Жаңа Шиелі бас</w:t>
        <w:br/>
        <w:t>каналының сағасын ескі Шиеліден дария бойымен он шақты</w:t>
        <w:br/>
        <w:t>шақырым жоғары алған екі арықта қатарласып отырып,</w:t>
        <w:br/>
        <w:t>ертелі-кеш бір егістік алқапты суландырып, бір елдің</w:t>
        <w:br/>
        <w:t>байлығын молайтқаның еш уақытта бір-бірінен бөліп қарауға</w:t>
        <w:br/>
        <w:t>болмайтынын облыстық мұрағаттан (архивтен) алынған</w:t>
        <w:br/>
        <w:t>мына тарихи құжат дәлелдейді.</w:t>
        <w:br/>
        <w:t>Атап айтқанда, Ескі Шиелі суландыру жүйесін қайтадан</w:t>
        <w:br/>
        <w:t>Мәлелхан Нәлібайұлы 245 Шежірелі Сыр бойы</w:t>
        <w:br/>
        <w:t>адвокаттар мектебін бітірген, Түркістан республикасында</w:t>
        <w:br/>
        <w:t>жоғары органдарда қызмет істеген жаңақорғандық</w:t>
        <w:br/>
        <w:t>Әбеқажаев Раушан (1888-1929) 1925 жылы елге келіп,</w:t>
        <w:br/>
        <w:t>Сауран Жаңақорғаң Өзгент және Төменарық болыстарының</w:t>
        <w:br/>
        <w:t>басын қосып, Сырдария өзенінің сол жағалауынан канап</w:t>
        <w:br/>
        <w:t>қазып, егін егуді ұсынады, бұл ұсынысты көпшілік қабыл</w:t>
        <w:br/>
        <w:t>алып, құрылысты басқарып, су мұрабының жұмысын</w:t>
        <w:br/>
        <w:t>Әбеқожаев Раушанға тапсырады.</w:t>
        <w:br/>
        <w:t>Осы жиынға қатысқан Түркістан қаласының ірі бай</w:t>
        <w:br/>
        <w:t>саудагері Нұрмағанбетов Қалжан азық-түлікпен қамтамасыз</w:t>
        <w:br/>
        <w:t>етуді міндетіне алады. Қәзіргі Баспақкөл елді мекенінің</w:t>
        <w:br/>
        <w:t>төңірегіне қос тігіп, ұстахана құрып, қажетті құралдар</w:t>
        <w:br/>
        <w:t>дайындап, күш көліктерді топтастырып, сырттан мамандар</w:t>
        <w:br/>
        <w:t>жалдап, каналдың зерттеу-жобалау жұмыстарын жасатып,</w:t>
        <w:br/>
        <w:t>«Томарүйген» деген жерден каналдың сағасын алып,</w:t>
        <w:br/>
        <w:t>ұзындығы 30 шақырымдай қазылып бітуге жақын қалғанда,</w:t>
        <w:br/>
        <w:t>көре алмаушылық пен қызғаншақтардың зиянкестік</w:t>
        <w:br/>
        <w:t>әрекетінен канал құрылысы тоқтап, ел тарқап кетеді. Өкпе</w:t>
        <w:br/>
        <w:t>ауруымен емханада жатқан Раушан осы соққыны көтере</w:t>
        <w:br/>
        <w:t>алмай, 1929 жылы Жаңақорған ауданының сол алғашқы</w:t>
        <w:br/>
        <w:t>гидротехнигі өмірден өтті дейді қариялар.</w:t>
      </w:r>
    </w:p>
    <w:p>
      <w:r>
        <w:t>1952 жылы Сырдария өзенінің сол жағалауынан</w:t>
        <w:br/>
        <w:t>«Бегімбай мешіті» деген жерден Көктас каналының сағасын</w:t>
        <w:br/>
        <w:t>алып, «Көйлек ата» көліне құйдырылды, бұл жұмысты су</w:t>
        <w:br/>
        <w:t>мұрабы Жолдыбаев Ысқақ басқарды. Ол жерге жүгері, тары</w:t>
        <w:br/>
        <w:t>, бақша дақылдары егілді.</w:t>
        <w:br/>
        <w:t>Жаңақорған ауданында егіс көлемін кеңейтіп, өнімін</w:t>
        <w:br/>
        <w:t>молайту мәселесімен 1954 жылы облыстық атқару</w:t>
        <w:br/>
        <w:t>комитетінің төрағасы Еділбаев келіп, аудандық ауыл</w:t>
        <w:br/>
        <w:t>шаруашылық басқармасы Мұсаханов Зұлпыхар,су мұрабы,</w:t>
        <w:br/>
        <w:t>су шаруашылық басқармасынан Бердібаев Төлеген, су</w:t>
        <w:br/>
        <w:t>мұрабы Жолдыбаев Ысқақ «Қорасан» кесенесінен бастап</w:t>
        <w:br/>
        <w:t>болашақ Келінтөбе каналының ізін (трассасын) аралайды,</w:t>
        <w:br/>
        <w:t>техника мен қаржының жоқтығынан егістік алқапты игеру</w:t>
        <w:br/>
        <w:t>жұмысы жасалмайды.</w:t>
        <w:br/>
        <w:t>Түгіскеннің тың жатқан егістік алқабын игеру жұмысы</w:t>
        <w:br/>
        <w:t>Мәделхан Нәлібайұлы 27% Шежірелі Сыр бойы</w:t>
        <w:br/>
        <w:t>аудан бойынша барлығы 32 мың гектар егістік жер күрделі</w:t>
        <w:br/>
        <w:t>тегістеуді Келінтебе бас каналының бойындағы 324 бекет</w:t>
        <w:br/>
        <w:t>309-ға, 401 бекет 440-қа, 501 бекет 503-ке, 788, 833 бекетке</w:t>
        <w:br/>
        <w:t>су тоспалары қайтадан салынды. Бұл су тоспалары электр</w:t>
        <w:br/>
        <w:t>жүйесіне қосылды. 140 шақырым байланыс жүйесі, 54</w:t>
        <w:br/>
        <w:t>шақырым тас жол іске қосылды.</w:t>
        <w:br/>
        <w:t>Егістік судың тапшылығына байланысты 1975 жылы</w:t>
        <w:br/>
        <w:t>Қандыарал каналының сағасына М913 чехнасос,</w:t>
        <w:br/>
        <w:t>Политотдел бөлімшесіне Мо06 чехнасос, Шоқтал каналының</w:t>
        <w:br/>
        <w:t>сағасына М97 чехнасос орнатылды. Қазіргі қымбатшылық</w:t>
        <w:br/>
        <w:t>пен тапшылыққа байланысты үш чехнасосы консервацияда</w:t>
        <w:br/>
        <w:t>тұр.</w:t>
        <w:br/>
        <w:t>Жаңақорған суландыру жүйелері басқармасын 1984-</w:t>
        <w:br/>
        <w:t>1987 жылдары Бегімбетов Болат басқарды, бас инженері</w:t>
        <w:br/>
        <w:t>Өмірбеков болды.</w:t>
        <w:br/>
        <w:t>Жиделі су қоймасы 1987 жылы Жаңақорған суландыру</w:t>
        <w:br/>
        <w:t>жүйелері басқармасына берілді. Шымкент - Қызылорда</w:t>
        <w:br/>
        <w:t>трассасының бойына Көкжиде деген жерде кафе, кеңсе,</w:t>
        <w:br/>
        <w:t>гараж пайда болды.</w:t>
        <w:br/>
        <w:t>1987-1994 жылдары аудандық су шаруашылық</w:t>
        <w:br/>
        <w:t>жүйелері басқармасын Өмірбеков Өндірбек басқарды, бас</w:t>
        <w:br/>
        <w:t>инженері Аюпов Тлес болды. Нарықтық жүйеге көшіп, су</w:t>
        <w:br/>
        <w:t>шаруашылығы шаруашылық есепке алған егістік суына</w:t>
        <w:br/>
        <w:t>қарай су пайдаланушылардан түскен қаржымен күн көретін</w:t>
        <w:br/>
        <w:t>болды. Осы кезеңде коллектор 2-ден Қорасан қаналы</w:t>
        <w:br/>
        <w:t>қазылды, Сунақ-ата каналының 217 бекетіндегі Акведук</w:t>
        <w:br/>
        <w:t>қайта салынды. Қорасан каналының бойында Красная</w:t>
        <w:br/>
        <w:t>звезданың бір бөлімшесі орнады. Жаңақорған су</w:t>
        <w:br/>
        <w:t>шаруашылық жүйелері басқармасына 1994 жылы</w:t>
        <w:br/>
        <w:t>Айдарбеков Дәрібай бастығы, Сейдахметов Серік бас</w:t>
        <w:br/>
        <w:t>инженері болды. Ауданда жеке халықтың қаржысымен,</w:t>
        <w:br/>
        <w:t>шаруашылықтардың көмегімен Түркістан елді мекеніне</w:t>
        <w:br/>
        <w:t>«Қален» каналы қазылды.</w:t>
      </w:r>
    </w:p>
    <w:p>
      <w:r>
        <w:t>Мәделхан Нәлібайұлы 290 Шежірелі Сыр бойы</w:t>
        <w:br/>
        <w:t>сайын кеңейіп, су сыйымдылығын молайтып, шлюздер, су</w:t>
        <w:br/>
        <w:t>өлшейтін постылар, көпірлер, тұрғын үйі, сәулетті кеңсе</w:t>
        <w:br/>
        <w:t>соғып, тас жол мен телефон желісін ұзартып, көркейткен,</w:t>
        <w:br/>
        <w:t>кегалдандырылған Шиелі суландыру жүйелерін ірі</w:t>
        <w:br/>
        <w:t>инженерлік жүйеге айналдырды. Шиелі сушаруашылық</w:t>
        <w:br/>
        <w:t>басқармасы облыстағы өнегелі басқарма болды.</w:t>
        <w:br/>
        <w:t>1959 жылы Балтабай Сәрсенов облыстық су</w:t>
        <w:br/>
        <w:t>шаруашылық басқармасының бастығы болды. Шиелі</w:t>
        <w:br/>
        <w:t>суландыру жүйелері басқармасының бастығы бұрын</w:t>
        <w:br/>
        <w:t>Жалағаш суландыру жүйелері басқармасында бас инженер</w:t>
        <w:br/>
        <w:t>болып жұмыс істеген Әбенов Айдарбек болды.</w:t>
        <w:br/>
        <w:t>Алпысыншы жылдардың басында, Сырдария өзенінің</w:t>
        <w:br/>
        <w:t>суының тапшы болуына байланысты Жаңа Шиелі бас</w:t>
        <w:br/>
        <w:t>каналының суын молайту үшін өзеннің ағын суын каналдың</w:t>
        <w:br/>
        <w:t>сағасына қарай бағыттайтын шпор соғылды, бұл жұмысқа</w:t>
        <w:br/>
        <w:t>бүкіл аудан еңбекшілері қатысты. Аудандық атқару</w:t>
        <w:br/>
        <w:t>комитетінің төрағасы Қонысбек Қазантаев басқарып, Шиелі</w:t>
        <w:br/>
        <w:t>УОС-ның су пайдалану бөлімінің бастығы Әмірхан Әжекеев</w:t>
        <w:br/>
        <w:t>техникалық жағынан көмектесті.</w:t>
        <w:br/>
        <w:t>Егістік алқапты инженерлік жүйеге келтіріп</w:t>
        <w:br/>
        <w:t>тұрақтандырмағандықтан, ауданда, әсіресе Гигант</w:t>
        <w:br/>
        <w:t>колхозында, көшпелі егіншілік әдісімен күріш дақылының</w:t>
        <w:br/>
        <w:t>көлемін кеңейтіп, оның өнімін молайту өріс алды. Бес рет</w:t>
        <w:br/>
        <w:t>«Ленин» орденін алған атақты «Гигант» колхозының</w:t>
        <w:br/>
        <w:t>төрағасы Леонтий Васильевич Хан өз жеріндегі егістікжерді</w:t>
        <w:br/>
        <w:t>тындырып, аудан көлеміндегі Стахановшы, Қамыстықақ,</w:t>
        <w:br/>
        <w:t>Белдеутам тағы басқа каналдардың бойындағы жабайы</w:t>
        <w:br/>
        <w:t>егістік алқапты игеріп бітіргеннен кейін облыс</w:t>
        <w:br/>
        <w:t>басшыларының көмегімен 1962 жылы егетін күріш</w:t>
        <w:br/>
        <w:t>дақылының көлемін Жаңақорған ауданының жеріндегі</w:t>
        <w:br/>
        <w:t>Күркіреуік («Задария» деп те аталады) каналының бойына</w:t>
        <w:br/>
        <w:t>орналастырды. Көп жылдардан бері пайдаланбай істен</w:t>
        <w:br/>
        <w:t>шыққан ескі Күркіреуік каналын тәртіпке келтіріп, күріш ектіру</w:t>
        <w:br/>
        <w:t>туралы ауданнан арнайы топ құрылды.</w:t>
        <w:br/>
        <w:t>Оны аудандық партия комитетінің бірінші хатшысы</w:t>
        <w:br/>
        <w:t>Исатай Әбдікәрімов басқарды, барлық жұмсалатын қаржы</w:t>
        <w:br/>
        <w:t>Мәделхан Нәлібайұлы 2726 Шежірелі Сыр бойы</w:t>
        <w:br/>
        <w:t>тобы 1957 жылғы 1 қантарға дейін Шиелі ауданының</w:t>
        <w:br/>
        <w:t>Молотов, Гигант, Қызыл ту, Ленин, Қазақстанның 30</w:t>
        <w:br/>
        <w:t>жылдығы колхоздарынан 1088 гектар жерді өлшеп, 717</w:t>
        <w:br/>
        <w:t>гектар жердің жобасын жасап, 406 гектар жерді</w:t>
        <w:br/>
        <w:t>суландырудың жаңа әдісіне бейімдеп, тегістетіп,</w:t>
        <w:br/>
        <w:t>колхоздарға тапсырды.</w:t>
        <w:br/>
        <w:t>1956 жылы наурыз айында Шиелі суландыру жүйелері</w:t>
        <w:br/>
        <w:t>басқармасының бастығы Бәкіров Шәймерден болды, бас</w:t>
        <w:br/>
        <w:t>инженері Кан Георгий Иудович болды. 1956 жылы</w:t>
        <w:br/>
        <w:t>Алматының ауыл шаруашылық институтын бітіріп үш маман</w:t>
        <w:br/>
        <w:t>келіп, Сарсенов Балтабай құрылыс-жөндеу басқармасын</w:t>
        <w:br/>
        <w:t>басқарса, Қанаев Қонысбек пен Сыздықов Эмил</w:t>
        <w:br/>
        <w:t>гидроучастоктерге орналасты. Бұлардан басқа орта арнаулы</w:t>
        <w:br/>
        <w:t>білімі бар Бегімбетов Болат, Аттасов Төлес, Айтуғанов Яқия,</w:t>
      </w:r>
    </w:p>
    <w:p>
      <w:r>
        <w:t>Сейітов Мұхамбетияр, Жадилов Абдраман, Зермұхамбетов</w:t>
        <w:br/>
        <w:t>Омар, Әділбеков Базарбек, тағы басқалар</w:t>
        <w:br/>
        <w:t>гидроучастоктерде жұмыс істейді.</w:t>
        <w:br/>
        <w:t>1949-1956 жылдар аралығында, егістік суға жұмсалған</w:t>
        <w:br/>
        <w:t>шығындар су пайдаланушылардың алған суының көлеміне</w:t>
        <w:br/>
        <w:t>қарай мемлекетке төленетін бұл кезеңде егістік судың</w:t>
        <w:br/>
        <w:t>орынсыз шығынын азайтып, есепке алып, өлшеу жұмысы</w:t>
        <w:br/>
        <w:t>басты назарда болды. Көптеген ішкі арықтардың сағасына</w:t>
        <w:br/>
        <w:t>су өлшейтін көпірлер мен постыларды тәртіпке келтіру, су</w:t>
        <w:br/>
        <w:t>өлшейтін ВПТ-35 тағы да басқа аспаптар мен құралдарды</w:t>
        <w:br/>
        <w:t>орнату жұмысы қолға алынып еді. Су пайдаланушы</w:t>
        <w:br/>
        <w:t>колхоздардың төлейтін ақшасы болмай мемлекетке</w:t>
        <w:br/>
        <w:t>миллиондаған ақша қарыз болуына байланысты, ақша</w:t>
        <w:br/>
        <w:t>төлеуді тоқтатып қарыздарын 1957 жылы мемлекеттің</w:t>
        <w:br/>
        <w:t>есебінен шығарды.</w:t>
        <w:br/>
        <w:t>1957 жылы Сәрсенов Балтабай Шиелі МТС-нің</w:t>
        <w:br/>
        <w:t>жанындағы ММО-Машина Мелиоративтік отрядқа бастық</w:t>
        <w:br/>
        <w:t>болды. Нәлібаев Мәделхан құрылыс жөндеу бөлімін</w:t>
        <w:br/>
        <w:t>басқарды, бөлімнің инженері Квасницин Борис Михайлович</w:t>
        <w:br/>
        <w:t>болды. Суландырудың жаңа әдісіне көшу тобы тарады.</w:t>
        <w:br/>
        <w:t>Нұрмағанбетов Шанжарханның Алматыға қызметке</w:t>
        <w:br/>
        <w:t>ауысуына байланысты Әжекеев Әмірхан су пайдалану</w:t>
        <w:br/>
        <w:t>Мәделхан Нәлібайұлы 272 Шежірелі Сыр бойы</w:t>
        <w:br/>
        <w:t>пайдаланатын су көлемі 8,5 миллион текше метр.</w:t>
        <w:br/>
        <w:t>Бесарық су қоймасы 1977 жылы пайдалануға берілді,</w:t>
        <w:br/>
        <w:t>тоғанның ұзындығы 2450 метр, биіктігі 14 метр, барлық су</w:t>
        <w:br/>
        <w:t>сыйымдылығы 17,0 миллион текше метр, оның ішінде</w:t>
        <w:br/>
        <w:t>пайдаланылатын су келемі 15 миллион текше метр.</w:t>
        <w:br/>
        <w:t>Жаңақорған су шаруашылығы 1930 жылға дейін</w:t>
        <w:br/>
        <w:t>: Жаңақорған су округі болып аталып, 1930 жылы округтің</w:t>
        <w:br/>
        <w:t>тарауына байланысты Шиелінің су шаруашылығы</w:t>
        <w:br/>
        <w:t>Жаңақорған су бөлімшесіне қарап, ол Түркістан суландыру</w:t>
        <w:br/>
        <w:t>жүйелері басқармасына қараған. 1932 жылы Оңтүстік</w:t>
        <w:br/>
        <w:t>Қазақстан облыстық су шаруашылық басқармасына тікелей</w:t>
        <w:br/>
        <w:t>бағынған.</w:t>
        <w:br/>
        <w:t>1938 жылы Қызылорда облыстық су шаруашылық</w:t>
        <w:br/>
        <w:t>басқармасына 1938 жылы қарап, 1950 жылы жаңадан</w:t>
        <w:br/>
        <w:t>ашылған Шиелісуландыру жүйелері басқармасына қарасты</w:t>
        <w:br/>
        <w:t>Тәменарық аймақтық өндірістік пайдалану бөлімшесі болды,</w:t>
        <w:br/>
        <w:t>ол кезде Жаңақорған ауданында тек қана Төменарық аймағы</w:t>
        <w:br/>
        <w:t>суармалы егіншілікпен айналысатын еді. Төменарық</w:t>
        <w:br/>
        <w:t>бөлімшесінің бастығы Мұхаммеджанов Икрам, технигі</w:t>
        <w:br/>
        <w:t>Мойченко Павел, су бақылаушылар (водный обьезчик)</w:t>
        <w:br/>
        <w:t>Еділбаев Құдайберген, Шегенбаев Дүйсен, Ким Су Нам,</w:t>
        <w:br/>
        <w:t>Төменарықтағы Жаңа Шиелі каналының сағасында техник</w:t>
        <w:br/>
        <w:t>болып Сүлейменов Мырзахмет, кеңседе техник болып</w:t>
        <w:br/>
        <w:t>Панкратова Валя жұмыс істеді.</w:t>
        <w:br/>
        <w:t>1958 жылы Жаңақорған ендірістік пайдалану бөлімшесі</w:t>
      </w:r>
    </w:p>
    <w:p>
      <w:r>
        <w:t>1958 жылы ашылып, оның бастығы Қанаев Қонысбек</w:t>
        <w:br/>
        <w:t>болды. Техниктері болып Әшірбаев Мамбет, Ақбаев</w:t>
        <w:br/>
        <w:t>Әбдулат, Сыздықов Эмил, су бақылаушылары болып</w:t>
        <w:br/>
        <w:t>Төлеев Әнуар, Гараева Разия, кұдықтардың мастері болып</w:t>
        <w:br/>
        <w:t>Әйменов Құлжабек жұмыс істеді.</w:t>
        <w:br/>
        <w:t>Сырдария өзенінің оң жағасындағы «Оймақты» деген</w:t>
        <w:br/>
        <w:t>жерден сағасын алып, ұзындығы 18 шақырым Сунақ-ата</w:t>
        <w:br/>
        <w:t>каналын қысқа мерзімде қазу туралы 1943 жылы іс -</w:t>
        <w:br/>
        <w:t>шаралар жасалып, канал құрылысы 6 шақырымнан үш</w:t>
        <w:br/>
        <w:t>учаскеге бөлініп, 1-ші учаскені Қансейітов Әбдіқадірге, 2-ші</w:t>
        <w:br/>
        <w:t>учаскені Мұсаханов Зулпыхарға, 3-ші учаскені Ж.Ақыловқа</w:t>
        <w:br/>
        <w:t>Мәделхан Нәлібайұялы 228 Шежірелі Сыр бойы</w:t>
        <w:br/>
        <w:t>келген. Осындай 1959 жылдың басында болды. 1958</w:t>
        <w:br/>
        <w:t>жылдың аяғында қыстың қатты аязы мен қалың болып</w:t>
        <w:br/>
        <w:t>қатқан өзен арнасындағы мол судың мұзы 1959 жылдың</w:t>
        <w:br/>
        <w:t>қаңтар айының басынан бастап ауа райының кенеттен</w:t>
        <w:br/>
        <w:t>жылып кетуіне байланысты, үстінен күн, астынан жылы су</w:t>
        <w:br/>
        <w:t>ірітпеген жігер мұз бірден еріп, қалың кек сендер өзеннің</w:t>
        <w:br/>
        <w:t>арнасына сыймай әр иіннен буып, Жаңақорған ауданының</w:t>
        <w:br/>
        <w:t>орталығына қауіп төңдірді.</w:t>
        <w:br/>
        <w:t>Шиелі УОС-ы екі ауданға қарайтындықтан, басқарма</w:t>
        <w:br/>
        <w:t>бастығы Балтабай Сәрсенов Жаңақорған ауданында</w:t>
        <w:br/>
        <w:t>тұрақты өкіл болып, тасқын судан қорғануға байланысты</w:t>
        <w:br/>
        <w:t>бүкіл елді көтеріп, көптеген нақты іс - шаралар</w:t>
        <w:br/>
        <w:t>жасалғанымен, тасқын су бой бермей Жаңақорған</w:t>
        <w:br/>
        <w:t>қалашығын су басып тынды. Бұл кездері екі ауданның</w:t>
        <w:br/>
        <w:t>тасқын судан қорғану төтенше комиссияның штабы Шиелі</w:t>
        <w:br/>
        <w:t>суландыру жүйелері басқармасының кеңсесіне орналасып,</w:t>
        <w:br/>
        <w:t>оған төтенше комиссияның хатшысы Г.И.Кан жетекшілік етті.</w:t>
        <w:br/>
        <w:t>Өзен арнасының қашықтығынан Шиелі қыстағына қарғын</w:t>
        <w:br/>
        <w:t>судың әсері болған жоқ. Оның есесіне Сырдария</w:t>
        <w:br/>
        <w:t>совхозының орталығы Бақтыатадан ішке қарай бұра тартқан</w:t>
        <w:br/>
        <w:t>дарияның Ортақшылға жақындаған иінінен сеңдер ұстасып,</w:t>
        <w:br/>
        <w:t>ұзақ уақыт мол суды буып тұрып, Ортақшыл колхозы мен</w:t>
        <w:br/>
        <w:t>Жөлек елді мекеніне қауіп төндірді.</w:t>
        <w:br/>
        <w:t>Аудандық төтенше комиссияның төрағасы Қонысбек</w:t>
        <w:br/>
        <w:t>Қазантаевтың басшылығымен аудандық ішкі істер бөлімінің</w:t>
        <w:br/>
        <w:t>бастығы Жармағамбет Оразбаев, Шиелі суландыру</w:t>
        <w:br/>
        <w:t>жүйелері басқармасынан Мәделхан Мәлібаевтар колхоз</w:t>
        <w:br/>
        <w:t>орталығына келіп, Ортақшыл колхозының төрағасы Асанхан</w:t>
        <w:br/>
        <w:t>Смайлов, ауылдық кеңестің төрағасы Ыбырайхан</w:t>
        <w:br/>
        <w:t>Нәлібаевтармен бірге колхоз орталығын су апатынан аман</w:t>
        <w:br/>
        <w:t>алып қалуға байланысты бүкіл елді көтеріп, пайдаға</w:t>
        <w:br/>
        <w:t>жарайтындар күндіз-түні қорғаныс бөгеттің басында болып</w:t>
        <w:br/>
        <w:t>еңбек еткеніне қарамастан, тілсіз жау тасқын су бой</w:t>
        <w:br/>
        <w:t>бермейтініне көзі жеткен халық тоғанды тастап, ауылға</w:t>
        <w:br/>
        <w:t>келемін дегенше артынан су да қуып жетті. «Буған су шапқан</w:t>
        <w:br/>
        <w:t>атқа жеткізбейді»- деген сөз осындайда айтылса керек.</w:t>
        <w:br/>
        <w:t>Мәпцелхан Нәлібайұлы 229 Шезкірелі Сыр бойы</w:t>
        <w:br/>
        <w:t>Сонымен 1959 жылы қантардың 28-і күні кештетіп</w:t>
        <w:br/>
        <w:t>Ортақшыл колхозының орталығын топан су жаппай баса</w:t>
      </w:r>
    </w:p>
    <w:p>
      <w:r>
        <w:t>бастады. Елді аман алып қалуға байланысты алдын ала</w:t>
        <w:br/>
        <w:t>жасалған жоспар бойынша белгіленген топпен күш-кәліктер,</w:t>
        <w:br/>
        <w:t>бала-шаға, кемпір-шалдарды, өмірге бірінші кезекте қажетті</w:t>
        <w:br/>
        <w:t>дүние-мүлікті орталықтың жанындағы Сарықұмның басына</w:t>
        <w:br/>
        <w:t>шығару жұмысы қолға алынды. Колхоз орталығындағы қам</w:t>
        <w:br/>
        <w:t>кесектен түнекелеп соғылғанына бір жыл болмаған емхана,</w:t>
        <w:br/>
        <w:t>колхоз бен ауыл кеңес кеңселерінің үйлері, су алғаннан кейін</w:t>
        <w:br/>
        <w:t>жарты сағатқа шыдамай қам кесектері еріп, аспаннан бомба</w:t>
        <w:br/>
        <w:t>түскендей гүрсілдеп, құлап, онсыз да берекесі қашқан елдің</w:t>
        <w:br/>
        <w:t>зәресін алды, бала-шаға, әйелдер шуылдап жылап жатты.</w:t>
        <w:br/>
        <w:t>Осындай тым ауыр жағдайдан Қонысбек Қазантаевтың</w:t>
        <w:br/>
        <w:t>тікелей басшылығы мен іскерлік қабілетінің арқасында ел</w:t>
        <w:br/>
        <w:t>аман қалды, адам шығыны болған жоқ. Қаңтардың 29-ы күні</w:t>
        <w:br/>
        <w:t>ертелеп телегей-теңіз судың ортасындағы Сарықұмның</w:t>
        <w:br/>
        <w:t>басында баспанасыз қалған елге әскери вертолетпен нан,</w:t>
        <w:br/>
        <w:t>колбаса, басқа тағамдар жеткізілді. Қайтарында ауру-</w:t>
        <w:br/>
        <w:t>сырқау, бала-шағаны «Қазақстанның 30 жылдығы»</w:t>
        <w:br/>
        <w:t>колхозының орталығына тасыды. Қалғандарын көмекке</w:t>
        <w:br/>
        <w:t>келген әскери екі амфибияға тиеп, тасуға кірісті.</w:t>
        <w:br/>
        <w:t>Құрғақта да, суда да бірдей жүреді деп мақтаған әскери</w:t>
        <w:br/>
        <w:t>амфибия бұл жердің батпағына төтеп бере алмай, үстіндегі</w:t>
        <w:br/>
        <w:t>толған адамдарымен судың ортасында бірінен кейін бірі</w:t>
        <w:br/>
        <w:t>батып қалды. Халық бас сауғалап, тіршілігін жасап, басқа</w:t>
        <w:br/>
        <w:t>жердегі ағайын - туыстарының үйіне паналады, ауыр</w:t>
        <w:br/>
        <w:t>техниканы шығаруға мүмкіндік жоқ, екі амфибия батқан</w:t>
        <w:br/>
        <w:t>жерінде ұзақ жатты. Жөлек елді мекені топан судан әрең</w:t>
        <w:br/>
        <w:t>дегенде аман қалды. Ауыл ақсақалдары Қазантаевқа</w:t>
        <w:br/>
        <w:t>рахметін айтты.</w:t>
        <w:br/>
        <w:t>Шиелі суландыру жүйелері басқармасының бастығы</w:t>
        <w:br/>
        <w:t>болып тұрғандағы Шәймерден Бәкіровтың бастаған көптеген</w:t>
        <w:br/>
        <w:t>күрделі, игілікті істерін қабілеті мол жас маман Балтабай</w:t>
        <w:br/>
        <w:t>Сәрсенов жалғастырып, басқа да көптеген жұмыстармен</w:t>
        <w:br/>
        <w:t>бірге басқарманы білімді жас мамандармен толықтырып,</w:t>
        <w:br/>
        <w:t>Жаңа Шиелі бас каналы барлық тармақтармен қоса жыл</w:t>
        <w:br/>
        <w:t>Мәпелхан Нәлібайұлы 2770 Шежірелі Сыр бойы</w:t>
        <w:br/>
        <w:t>бәлімін басқарды.</w:t>
        <w:br/>
        <w:t>Алматы Таукен институтын 1954 жылы бітіріп өз</w:t>
        <w:br/>
        <w:t>саласында жұмыс істеп тұрған Мамбетов Аманкелді УОС-</w:t>
        <w:br/>
        <w:t>қа келіп обводнение инженері болды. Барлық мал</w:t>
        <w:br/>
        <w:t>жайылымындағы құдықтармен айналысты. Әйменов</w:t>
        <w:br/>
        <w:t>Құлжабех пен Манасбаев Ғабит Алматы институтынан келіп</w:t>
        <w:br/>
        <w:t>құдық шебері (колодецный мастер) болды, Ташкенттен</w:t>
        <w:br/>
        <w:t>ТИИИМСХ-ны бітіріп келіп Жәрімбетов Қиоабай Шиелі</w:t>
        <w:br/>
        <w:t>өндірістік су бөлімшесін басқарды. Ресейдің институттарын</w:t>
        <w:br/>
        <w:t>бітіріп келіп Ерменко мен Бездетневтер де УОС-та жұмыс</w:t>
        <w:br/>
        <w:t>істеді, бұл кезде УОС-та 12 жоғары білімді маман инженер-</w:t>
        <w:br/>
        <w:t>гидротехниктер жұмыс істеді.</w:t>
        <w:br/>
        <w:t>1958 жылы тамызда Бәкіров Шәймерден облыстық су</w:t>
        <w:br/>
        <w:t>шаруашылық басқармасының бас инженері болды. Шиелі</w:t>
        <w:br/>
        <w:t>УОС-ның бастығы Сәрсенов Балтабай, ММО-ның бастығы</w:t>
        <w:br/>
        <w:t>Әжекеев Әмірхан болды. Осы жылы Шиелі УОС- ның жаңа</w:t>
        <w:br/>
        <w:t>кеңсесі сағылды. .</w:t>
      </w:r>
    </w:p>
    <w:p>
      <w:r>
        <w:t>1957-1958 жылдары бес жерде темір- бетон көпірі бар,</w:t>
        <w:br/>
        <w:t>үш жерде тұрғын үй соғылған К-1 және К-3 коллекторлары</w:t>
        <w:br/>
        <w:t>қосылған жерден бастай Телікөлге құйғанша ұзындығы 103</w:t>
        <w:br/>
        <w:t>шақырым. 1955 жылы Шиелі, Телікөл мап жайылымын</w:t>
        <w:br/>
        <w:t>суландыратын канал соғылды. Каналдың барлық а анық</w:t>
        <w:br/>
        <w:t>құны 1955 жылғы бағамен 6398047 мың сом.</w:t>
        <w:br/>
        <w:t>Ауылшаруашылық Министрінің 1957 жылғы қазанның</w:t>
        <w:br/>
        <w:t>22 күнгі 355 нөмірлі бұйрығымен «Казгипроводэлектро»</w:t>
        <w:br/>
        <w:t>жобалау институты жобасын жасаған ұзындығы 36</w:t>
        <w:br/>
        <w:t>шақырымдық К-3 коллекторы, В-3-12, В-1-17 су</w:t>
        <w:br/>
        <w:t>жинағыштары мен 1958 - 1962 жылдары аралығында</w:t>
        <w:br/>
        <w:t>соғылды.</w:t>
        <w:br/>
        <w:t>Ол кезде құрсауланбаған асау Сыр өзенінің мол суы</w:t>
        <w:br/>
        <w:t>тосқауылсыз жоғарыдан құлап ағып, төменгі Сыр бойын</w:t>
        <w:br/>
        <w:t>телегей - теңіз көл жасап, өзінің арнасымен Сыр еліне несібе,</w:t>
        <w:br/>
        <w:t>ырыс әкелуімен бірге, кейбір жылдары, әсіресе, ерте</w:t>
        <w:br/>
        <w:t>көктемде мұз бұзыларда дарияның ұрма иіндеріне сеңдер</w:t>
        <w:br/>
        <w:t>ұстасып, байлап тастап, елді мекендерді қарғын су қарап</w:t>
        <w:br/>
        <w:t>қылып, халықты ауыр бейнетке, қайғы-қасіретке душар етіп</w:t>
        <w:br/>
        <w:t>Мәделхан Нәлібайұлы 223 Шежірелі Сыр бойы</w:t>
        <w:br/>
        <w:t>шаңырақ көтергеннен кейін 1939 жылы Жаңа Шиелі бас</w:t>
        <w:br/>
        <w:t>каналын қазу жұмысы сол кезбен салыстырғанда ең ірі су</w:t>
        <w:br/>
        <w:t>шаруашылық құрылысы болды, оны бүкіл халықтық екпінді</w:t>
        <w:br/>
        <w:t>құрылыс деп жариялап, құрылыста бүкіл облыс</w:t>
        <w:br/>
        <w:t>жұртшылығы бірі қалмай күндіз-түні жұмыла еңбек етті.</w:t>
        <w:br/>
        <w:t>«Правда» газеті 1940 жылы сәуірдің 3-і күнгі санында:</w:t>
        <w:br/>
        <w:t>«Қармақшы ауданында ұзындығы 19 шақырымдық, Шиелі</w:t>
        <w:br/>
        <w:t>ауданында ұзындығы 27 шақырымдық, 20 мың гектардан</w:t>
        <w:br/>
        <w:t>астам егістік жерді суландыратын каналдарда 4 мыңдай</w:t>
        <w:br/>
        <w:t>колхозшы инженер-техниктер еңбек етуде» ,-деп жазды.</w:t>
        <w:br/>
        <w:t>Жаңа Шиелі бас каналының сағасын Ескі Шиелі</w:t>
        <w:br/>
        <w:t>каналының сағасынан оншақты шақырым жоғары</w:t>
        <w:br/>
        <w:t>Төменарықтың тұсындағы дариядан алып, теміржолмен</w:t>
        <w:br/>
        <w:t>қатарласып төтелеп жиырма шақырым қазып, 23-ші</w:t>
        <w:br/>
        <w:t>разьездің тұсынан Оң тармақ (Правая ветка), Сол тармақ</w:t>
        <w:br/>
        <w:t>(Левая ветка) етіп екіге бөліп, оң тармағы темір жолдан өтіп,</w:t>
        <w:br/>
        <w:t>таудың бөктеріндегі егістік алқапқа барса, соп тармағы</w:t>
        <w:br/>
        <w:t>Шиелі қыстағының үстінен өтіп, «Қанқожа» су қоймасына</w:t>
        <w:br/>
        <w:t>дейін жеткізіліп, Шиелі өзегінің бойындағы жұмыс істеп</w:t>
        <w:br/>
        <w:t>тұрған барлық ішкі арықтардың сағасы Жаңа Шиелі бас</w:t>
        <w:br/>
        <w:t>каналына қосылды. :</w:t>
        <w:br/>
        <w:t>Жоғарыдан жаңадан саға алып, туралап бір өңеш</w:t>
        <w:br/>
        <w:t>қазғандықтан Жаңа Шиелі бас каналының су деңгейі жоғары</w:t>
        <w:br/>
        <w:t>болып, барлық егістік алқаптарға бірдей аяқ су толық</w:t>
        <w:br/>
        <w:t>жарады. Шиелі бас каналының суының тиімділігі екі есе</w:t>
        <w:br/>
        <w:t>көбейіп, КПД 0,70-ке жетті. Кейбір деректерде Жаңа Шиелі</w:t>
        <w:br/>
        <w:t>бас каналының бойына Ыбырай Жақаев 1940 жылы күріш</w:t>
        <w:br/>
        <w:t>егіп, әр гектарынан 22 центнерден, ал 1941 жылы әр</w:t>
        <w:br/>
        <w:t>гектардан 43 центнерден өнім жинады делінген. Қалай</w:t>
        <w:br/>
        <w:t>болғанда да Жаңа Шиелі бас каналының құрылысы Ұлы</w:t>
        <w:br/>
        <w:t>Отан соғысына дейін толық аяқталғаны анық.</w:t>
        <w:br/>
        <w:t>Облыстық мұрағаттың (архивтің) деректеріне қарағанда</w:t>
        <w:br/>
        <w:t>Шиелі өңірінде 26 ауыл төрт болыс болған, олар: 1. Шиелі</w:t>
      </w:r>
    </w:p>
    <w:p>
      <w:r>
        <w:t>болысы, 2,Сорқұдық болысы, 3.Желек болысы, 4.Телікөл</w:t>
        <w:br/>
        <w:t>болысы. 1925 жылғы мамырдың 25-күні жасалған құжат</w:t>
        <w:br/>
        <w:t>бойынша жаңадан іріленген Шиелі болысында 12 ауыл</w:t>
        <w:br/>
        <w:t>Мәделхан Нәлібайұлы 27207 Шежірелі Сыр бойы</w:t>
        <w:br/>
        <w:t>қалған. Ме1 ауыл Шиелі қыстағы, Мо2 Шиелі ауылы, МеЗ</w:t>
        <w:br/>
        <w:t>Шиелі ауылы, Мо4 Сорқұдық ауылы, Мо5 Шиелі ауылы, Моб</w:t>
        <w:br/>
        <w:t>Жөлек ауылы, Ме7 Шиелі ауылы, Мо8 Жөлек ауылы, Мо9</w:t>
        <w:br/>
        <w:t>Жөгекауылгы, Ме10 Жәпекауылы, Мо11 Телікөл ауылы, Мо12</w:t>
        <w:br/>
        <w:t>Телікөл ауылы.</w:t>
        <w:br/>
        <w:t>Шиелі ауданы Қызылорда округі құрамында 1928 жылы</w:t>
        <w:br/>
        <w:t>17 қаңтарда құрылғаң 1930 жылы қаңтар айында Шиелі мен</w:t>
        <w:br/>
        <w:t>Жаңақорған аудандары қосылған. 1932 жылы наурыздың 10</w:t>
        <w:br/>
        <w:t>күні Шиелі ауданы Оңтүстік Қазақстан облысының</w:t>
        <w:br/>
        <w:t>құрамына енеді. Ал 1938 жылы қаңтардың 15 күні Қызылорда</w:t>
        <w:br/>
        <w:t>облысының құрамына кірді.</w:t>
        <w:br/>
        <w:t>Ақ күріштің отаны атанған Шиелінің күріші туралы</w:t>
        <w:br/>
        <w:t>айтылып жүрген деректерге сенсек, 1910 жылдар</w:t>
        <w:br/>
        <w:t>шамасында Жөлек елді мекеніне төрт үй орыс жер</w:t>
        <w:br/>
        <w:t>аударылғандар кешіп келеді. Көшіп келгендердің ішінен</w:t>
        <w:br/>
        <w:t>Братшов деген кісі 10 гектар күріш дақылын егіп, әр</w:t>
        <w:br/>
        <w:t>гектарынан 80 центнерден өнім алып, халықтың күрішке</w:t>
        <w:br/>
        <w:t>деген ынтасы содан басталса керек.</w:t>
        <w:br/>
        <w:t>1928 жылы Жөлекте «Социализм» және «Верный путь»</w:t>
        <w:br/>
        <w:t>деген екі колхоз ұйымдастырылады. «Верный путь»</w:t>
        <w:br/>
        <w:t>колхозына Ленинградтан мамандар келіп жер тегістеп, күріш</w:t>
        <w:br/>
        <w:t>еккізеді. Копхоздың төрағасы Поддубный деген кісі болыпты.</w:t>
        <w:br/>
        <w:t>Осы жылдан бастап күріш еге бастаған шиеліліктер 1935</w:t>
        <w:br/>
        <w:t>жылы күріш дақылының көлемін 1681 гектарға жеткізеді.</w:t>
        <w:br/>
        <w:t>Күріш өсіруге бұрыннан бейімделген кәріс халқы 1937</w:t>
        <w:br/>
        <w:t>жылы Қиыр Шығыстан күштеп жер аударылып келіп күріш</w:t>
        <w:br/>
        <w:t>дақылымен айналысуы Шиелі ауданында күріш дақылын</w:t>
        <w:br/>
        <w:t>өсіру түбегейлі басты мақсат болды. «Авангард»</w:t>
        <w:br/>
        <w:t>колхозынан алғашқы Социалистік Еңбек ері, мемлекеттік</w:t>
        <w:br/>
        <w:t>сыйлығының лауреаты Ким Ман Сам, «Үлгіліден»</w:t>
        <w:br/>
        <w:t>(Коммунизм) Қалдыбаев Маман шықты. 1940 жылдары</w:t>
        <w:br/>
        <w:t>«Авангард» колхозынан Ким Ман Сам, «Үлгіден» Қалдыбаев</w:t>
        <w:br/>
        <w:t>Маман күріш дақылының әр гектарынан 50-60 центнерден</w:t>
        <w:br/>
        <w:t>өнім алды. 1942 жылы қарт күрішші Ким Ман Сам төрт гектар</w:t>
        <w:br/>
        <w:t>күріштің әр гектарынан 144,7 центнерден өнім жинап, бірінші</w:t>
        <w:br/>
        <w:t>рет дүниежүзілік рекорд жасаса, ал 1947 жылы Ыбырай</w:t>
        <w:br/>
        <w:t>Мәпелхан Нәлібайұлы 244 Шезкірелі Сыр бойы</w:t>
        <w:br/>
        <w:t>ауданында 18 ауылдық кеңесте 40-тың үстінде шағын</w:t>
        <w:br/>
        <w:t>колхоздар болса, Сырдария ауданы бөлінгеннен кейін</w:t>
        <w:br/>
        <w:t>құрамында 15 ауылдық кеңес, 32 колхоз қалды. Кел Қоғалы</w:t>
        <w:br/>
        <w:t>«Тартоғай» ауылдық кеңесі Шиелі ауданына, Мо7 «Қызыл</w:t>
        <w:br/>
        <w:t>ту», Ме8 Карл Маркс ауылдық кеңестері Тереңөзек ауданына</w:t>
        <w:br/>
        <w:t>берілді.</w:t>
        <w:br/>
        <w:t>1.Құмшығанақ колхозы. Ме2 Ақарық ауылдық кеңесі.</w:t>
        <w:br/>
        <w:t>2.Айдарлы колхозы.</w:t>
      </w:r>
    </w:p>
    <w:p>
      <w:r>
        <w:t>3.Ақарық.</w:t>
        <w:br/>
        <w:t>4.Қызыл ту колхозы. Мо3 Жетікөл ауылдық кеңесі.</w:t>
        <w:br/>
        <w:t>5.Калинин</w:t>
        <w:br/>
        <w:t>б.Ленин.</w:t>
        <w:br/>
        <w:t>Ү.Жаңатұрмыс колхозы. Мә4 Киров ауылдық кеңесі.</w:t>
        <w:br/>
        <w:t>8.Жасқайрат.</w:t>
        <w:br/>
        <w:t>9.Киров - ыз</w:t>
        <w:br/>
        <w:t>10. Октябрь колхозы. Мо5 Октябрь ауылдық кеңесі.</w:t>
        <w:br/>
        <w:t>11. Молотов, Ортақшыл колхозы. Моб Сталин ауылдық кЕҢа</w:t>
        <w:br/>
        <w:t>12.Сталин 4.</w:t>
        <w:br/>
        <w:t>13.Кооператор колхозы. М9 Интернационал ау уылдық кеңесі.</w:t>
        <w:br/>
        <w:t>14. Сталин-9. Р.</w:t>
        <w:br/>
        <w:t>1Б.Казрис.</w:t>
        <w:br/>
        <w:t>16. Интернационал</w:t>
        <w:br/>
        <w:t>17. Тасарық колхозы. М10 Қаттыкөл ауылдық кеңесі.</w:t>
        <w:br/>
        <w:t>18. Огородник.</w:t>
        <w:br/>
        <w:t>19. Жаңатұрмыс.</w:t>
        <w:br/>
        <w:t>20. Победа. ;</w:t>
        <w:br/>
        <w:t>21. Қызыл егінші колхозы. Мәлі Бірқазан ауылдық кеңесі.</w:t>
        <w:br/>
        <w:t>22. Құмсуат колхозы. Мо12 Құмсуат ауындық кеңесі.</w:t>
        <w:br/>
        <w:t>23. Брлестік.</w:t>
        <w:br/>
        <w:t>24. Сұлутөбе қыстағы. Мә13 Сұлутәбе ауылдық кеңесі,</w:t>
        <w:br/>
        <w:t>25. 1-ші Май колхозы. Мы, -ші Май аңыра ік кеңесі;</w:t>
        <w:br/>
        <w:t>26.Ким. )</w:t>
        <w:br/>
        <w:t>27. Тереңсай колхозы. Ме1 5 5 Қызылжарма ауылдық кеңесі.</w:t>
        <w:br/>
        <w:t>Мәделхан Нәлібайұлы 797 Шезкірелі Сыр бойы</w:t>
        <w:br/>
        <w:t>ауылшаруашылық басқармасына бас инженер гидротехник</w:t>
        <w:br/>
        <w:t>болып ауысуына байланысты Квасницин Борис Михайлович</w:t>
        <w:br/>
        <w:t>- Шиелі суландыру жүйелері басқармасының бас инженері</w:t>
        <w:br/>
        <w:t>болды, одан кейін Әбеков Айдарбек Шиелі суландыру</w:t>
        <w:br/>
        <w:t>жүйелері басқармасының бастығы, Қонқаев Жүзен бас</w:t>
        <w:br/>
        <w:t>инженер болды.</w:t>
        <w:br/>
        <w:t>Сырдария ауданының су</w:t>
        <w:br/>
        <w:t>шаруашылығы</w:t>
        <w:br/>
        <w:t>«Сулы жер - нулы жер», - деп бекерге айтпаса керек.</w:t>
        <w:br/>
        <w:t>Әдепкі адамдар Сырдария өзенінің бойына топтасса, оның</w:t>
        <w:br/>
        <w:t>“ішінде төменгі Сыр бойында елді мекендер мен қалалар,</w:t>
      </w:r>
    </w:p>
    <w:p>
      <w:r>
        <w:t>малдың жайылатын жайылымы мен паналайтын тоғайы мол</w:t>
        <w:br/>
        <w:t>егін егетін құнарлы егістік алқабына бейнетсіз аяқ су шығатын</w:t>
        <w:br/>
        <w:t>өзеннің жайылма иіндеріне, көлдер мен арналардың бойына</w:t>
        <w:br/>
        <w:t>орналасқан Сырдария ауданының жерінің ертеден беріұшан</w:t>
        <w:br/>
        <w:t>теңіз, суы мол құнарлы егістік алқабының кеңдігінен болса</w:t>
        <w:br/>
        <w:t>керек.</w:t>
        <w:br/>
        <w:t>Бұл жерге ертеден халық тығыз орналасып, Сырдария</w:t>
        <w:br/>
        <w:t>ауданының жерінің ортасынан әдепкі кезде «Қамыс» қала</w:t>
        <w:br/>
        <w:t>болып шаңырақ көтерген жаңа қалашық, тұрақты Сырдария</w:t>
        <w:br/>
        <w:t>ауданының көлеміндегі жер мен елдің есебінен кеңейіп</w:t>
        <w:br/>
        <w:t>отырғандықтан болуы керек. 1938 жылға дейін аудан</w:t>
        <w:br/>
        <w:t>қаланың атымен Қызылорда ауданы атанып келген,</w:t>
        <w:br/>
        <w:t>сондықтан да тағдырлас қала мен ауданның қысқаша</w:t>
        <w:br/>
        <w:t>тарихына тоқталсақ.</w:t>
        <w:br/>
        <w:t>Кезінде бұл өлкені Қоқан хандығы ру руға бөліп, ру</w:t>
        <w:br/>
        <w:t>басшыларына «Датқа» деп атақ беріп, датқаларға</w:t>
        <w:br/>
        <w:t>басқартады. Ел арасында Досбол, Тұрсынбай, Торғай</w:t>
        <w:br/>
        <w:t>датқаларының есімдері, қаланың аумағындағы өзбек</w:t>
        <w:br/>
        <w:t>ағайындардың еккен бау-бақшалары туралы айтылып</w:t>
        <w:br/>
        <w:t>жүрген әңгімелері баршылық. Ресей патшасының</w:t>
        <w:br/>
        <w:t>тапсырмасымен Орынбор өлкесінің генерал-губернаторы</w:t>
        <w:br/>
        <w:t>Мәделхан Нәлібайұялы 298 Шежірелі Сыр бойы</w:t>
        <w:br/>
        <w:t>Тасбөгет қыстағының айналасындағы «Бөріби»,</w:t>
        <w:br/>
        <w:t>«Қатынкөл», «Сабалақ», «Жамансабалақ» елді</w:t>
        <w:br/>
        <w:t>мекендерінен «Тасарық» колхозы құрылған. Сырдария</w:t>
        <w:br/>
        <w:t>әзенінің сол жақ бетіндегі, Қызылорда қаласының</w:t>
        <w:br/>
        <w:t>тұсындағы «Қызылқайыннан» бастап, «Қоқан қашқан құмы»,</w:t>
        <w:br/>
        <w:t>«Байболжұлдыз», «Қызылорақ» бірлестіктері</w:t>
        <w:br/>
        <w:t>ұйымдастырылып, кейіннен Киров атындағы колхозы болып</w:t>
        <w:br/>
        <w:t>ұйысты. «Жонтәбе» (қазіргі Ж.Махамбетов ауылы),</w:t>
        <w:br/>
        <w:t>«Батырбай», «Мұсабай», «Сарыкөл», «Тотайкөл», «Әлтай</w:t>
        <w:br/>
        <w:t>бауы», «Қуандық бауы», «Ерман тамы» деген жердегі елдер</w:t>
        <w:br/>
        <w:t>бірігіп, «Жаңатұрмыс» колхозы болды.</w:t>
        <w:br/>
        <w:t>Киров атындағы, «Жасқайрат» колхоздары дариядан</w:t>
        <w:br/>
        <w:t>сағасын алатын «Серкеш» каналына егін еккен. Соғыстан</w:t>
        <w:br/>
        <w:t>кейін «Серкеш» арығының ізімен Шіркейлі каналы қазылды.</w:t>
        <w:br/>
        <w:t>1926 жылғы түсірілген картада бұл Қызылорда уезінің ІУ-</w:t>
        <w:br/>
        <w:t>ші су бөлімшесінде Жаңажарма және ұзындығы 5,3 шақырым</w:t>
        <w:br/>
        <w:t>«Серкеш» арығы көрсетілген.</w:t>
        <w:br/>
        <w:t>«Жаңатұрмыс» колхозы Тораңғылдысайдың</w:t>
        <w:br/>
        <w:t>«Қостоған» бөгетінен жоғары сапасын алып, «Кеңес» арығын</w:t>
        <w:br/>
        <w:t>қазды. Кейіннен бұл канал «Жетікелжарма»-дан жаңа саға</w:t>
        <w:br/>
        <w:t>алып, «Кеңес» арығын күні бүгінге дейін Ж.Махамбетов</w:t>
        <w:br/>
        <w:t>ауылы пайдаланып кегеді. 1928 жылдары «Жыңғылдыкөл»,</w:t>
        <w:br/>
        <w:t>«Қосшыңырау», «Интернационал» ауылдық кеңестерінде</w:t>
        <w:br/>
        <w:t>«Казрис», «Жаңаталап», «Жыңғылдыкөл», «Жүзкөл», ал</w:t>
        <w:br/>
        <w:t>1932 жылы «Сталин» колхозы ұйымдастырылды. 1936-1937</w:t>
        <w:br/>
        <w:t>жылдары Қиыр Шығыстан корей ұлтының әкілдері жер ауып</w:t>
        <w:br/>
        <w:t>келіп, олар «Интернационал», «Казрис» колхоздарына</w:t>
        <w:br/>
        <w:t>қоныстандырылды.</w:t>
        <w:br/>
        <w:t>Оның үстіне ауданнан жаңадан «Победа», «Огородник»,</w:t>
        <w:br/>
        <w:t>«Колокол», «Красный восток» колхоздары пайда болды. Бұл</w:t>
        <w:br/>
        <w:t>колхоздар күріш егумен айналысқан, тек Қызылорда қаласы</w:t>
        <w:br/>
        <w:t>маңындағы бұрынғы ескі азропорт орнына орналасқан</w:t>
      </w:r>
    </w:p>
    <w:p>
      <w:r>
        <w:t>«Огородник» колхозы ғана көкөніс, бақша, картоп өсірумен</w:t>
        <w:br/>
        <w:t>Мәэлпелхан Нәлібайұлы 2ар Шежірелі Сыр бойы</w:t>
        <w:br/>
        <w:t>тлзсзакнмтетеенеекеееекенікеееее ке е-өнее есі</w:t>
        <w:br/>
        <w:t>жылдары ирригациялық зерттеу жұмысын жасаған</w:t>
        <w:br/>
        <w:t>техникалық құжаттар да архивтен табылды. Бұл іс-</w:t>
        <w:br/>
        <w:t>шараларда Қызылорда су округіндегі барлық каналдар мен</w:t>
        <w:br/>
        <w:t>суландыру жүйелерін білікті инженерлер бірінші рет</w:t>
        <w:br/>
        <w:t>нивелирімен өлшеп, қолмен тазартатын топырақтың көлемін</w:t>
        <w:br/>
        <w:t>соғылатын шлюздің санын белгілеп, техникалық құжаттарын</w:t>
        <w:br/>
        <w:t>жасап, карталарын түсірген. Ескі арықтарды қай ру қашан</w:t>
        <w:br/>
        <w:t>қазғаның ұзындығы мен егістік суын пайдаланатын майд,</w:t>
        <w:br/>
        <w:t>ауылдардың санына дейін көрсеткен.</w:t>
        <w:br/>
        <w:t>1928 жылдан бастап болыстар, ауылдық кеңестер</w:t>
        <w:br/>
        <w:t>құрылды. Шағын жанұялар бірігіп, (ТОЗ) жер өңдеу</w:t>
        <w:br/>
        <w:t>бірлестіктері ұйымдастырылды. Осы кезде Қызылорда</w:t>
        <w:br/>
        <w:t>қаласының терістігінде теміржолды жағалай құрылған жер</w:t>
        <w:br/>
        <w:t>әңдеу бірлестіктері (ТОЗ) 1935 жылы «Кооператор»,</w:t>
        <w:br/>
        <w:t>«Сталин-9» болды. «Сталин-9» колхозы бұрынғы Қоқан</w:t>
        <w:br/>
        <w:t>хандығы кезіндегі өзбек ағайындардың еккен</w:t>
        <w:br/>
        <w:t>(теміржолшыларды сауықтыру мекемесінің орнындағы)</w:t>
        <w:br/>
        <w:t>жеміс ағаштарын пайдаланды. Бұл екі колхоз қала халқын</w:t>
        <w:br/>
        <w:t>жеміс, көкөністермен қамтамасыз етумен айналысып, 1953-</w:t>
        <w:br/>
        <w:t>1954 жылдары таратылды. )</w:t>
        <w:br/>
        <w:t>Қызылорда қаласының оңтүстігіндегі ҰУниненвзнін,</w:t>
        <w:br/>
        <w:t>Сырдария РТС, «Автовокзал», жаңадан соғылған облыстық</w:t>
        <w:br/>
        <w:t>емхана орнында «Ақдәң» бірлестігі болды. Мо15</w:t>
        <w:br/>
        <w:t>«Қызылжарма» ауылдық кеңесі 1929 жылы құрылып, оның</w:t>
        <w:br/>
        <w:t>қамтуында Александровск қонысының жанындағы</w:t>
        <w:br/>
        <w:t>«Бозарқаш», «Ақтайлақ», «Шәйкөл», «Башпай», «Ефрем»</w:t>
        <w:br/>
        <w:t>және тағы да басқа елді мекендерден ұйымдастырылған</w:t>
        <w:br/>
        <w:t>(ТОЗ) жер еңдеу бірлестіктері кейіннен «Колос», «Тереңсай»,</w:t>
        <w:br/>
        <w:t>«Қарауылтөбе», «Комсомол» колхоздары болды. «Колос»</w:t>
        <w:br/>
        <w:t>колхозы Сырдария өзенінің жағасындағы жайылма суды</w:t>
        <w:br/>
        <w:t>егіншілікке пайдаланса, «Тереңсай» колхозы теміржолды</w:t>
        <w:br/>
        <w:t>кесіп өтетін «Күркіреуік» өзегінен, ал «Комсомол», «Сталин»</w:t>
        <w:br/>
        <w:t>колхоздары «Қызылжарма» каналынан егістік су алған.</w:t>
        <w:br/>
        <w:t>Мәделхан Нәлібайұлы 2406 Шежірелі Сыр бойы</w:t>
        <w:br/>
        <w:t>басқармасының бастығы Сапа Меңдібаев болды. Сырдария,</w:t>
        <w:br/>
        <w:t>Тереңезек аудандары 1962 жылдың аяғында бірігіп, аудан</w:t>
        <w:br/>
        <w:t>орталығы Тереңәзекке көшіп барды. Тереңөзек қалашығында</w:t>
        <w:br/>
        <w:t>Сырдария өндіріс басқармасы құрылып, бұрынғы аудандық</w:t>
        <w:br/>
        <w:t>партия комитеті, аумақтық-өндірістік басқарманың</w:t>
        <w:br/>
        <w:t>жанындағы партком болды. Сол жылы «1-ші Май»,</w:t>
        <w:br/>
        <w:t>«Қазақстанның 30 жылдығы» колхоздары бірігіп 1-ші Май</w:t>
        <w:br/>
        <w:t>совхозы, «Ленин», «Айдарлы» колхозы бірігіп «Амангелді»</w:t>
        <w:br/>
        <w:t>совхозы болды, ал 1975 жылы «Айдарлы» совхозы</w:t>
        <w:br/>
        <w:t>«Амангелді» совхозынан еншісін алып шықты.</w:t>
        <w:br/>
        <w:t>Сырдария, Қармақшы өндіріс басқармасын (бұрынғы</w:t>
        <w:br/>
        <w:t>Сырдария, Тереңөзек, Жалағаш, Қармақшы аудандарын</w:t>
        <w:br/>
        <w:t>егістік сумен қамтамасыз ететін) Қызылорда сол жаға бас</w:t>
      </w:r>
    </w:p>
    <w:p>
      <w:r>
        <w:t>каналы мен Жаңадария каналын Қызылорда су торабына</w:t>
        <w:br/>
        <w:t>берілуіне байланысты 1963 жылы наурыз айында Сырдария</w:t>
        <w:br/>
        <w:t>суландыру жүйелері басқармасы таратылып, әр ауданда да</w:t>
        <w:br/>
        <w:t>өндірістік пайдалану бөлімшесі (ПЭУ) ашылды. Сырдария</w:t>
        <w:br/>
        <w:t>әндірістік пайдалану бөлімшесінің (ПЭУ-дің) бастығы Кәми</w:t>
        <w:br/>
        <w:t>Әбдіқалықов болды.</w:t>
        <w:br/>
        <w:t>Жаңаарық каналы -- Киров атындағы колхозға 1962</w:t>
        <w:br/>
        <w:t>жылдың аяғында бастық болып, біліктііскер басшы Сыздық</w:t>
        <w:br/>
        <w:t>Тәлеков келді. Елмен, жермен танысқаннан кейін 1963</w:t>
        <w:br/>
        <w:t>жылдың басында ол Қызылорда су торабы және каналдар</w:t>
        <w:br/>
        <w:t>басқармасы мен Облводхоздың бастықтарына келіп,</w:t>
        <w:br/>
        <w:t>Қызылорда плотинасының жанындағы колхоздың аяқ суға</w:t>
        <w:br/>
        <w:t>жарымай отырғанын айтып, көмектесулерін сұрады.</w:t>
        <w:br/>
        <w:t>Көп кешікпей Облводхоздың бастығы Әубәкір</w:t>
        <w:br/>
        <w:t>Тыныбаевтың басшылығымен Мәделхан Нәлібаев, Сыздық</w:t>
        <w:br/>
        <w:t>Төлеков, Павел Трофимович Ляпин, Тасыбай Елеусіновтер</w:t>
        <w:br/>
        <w:t>жердің басында болып, сағасын Жаңадария каналынан</w:t>
        <w:br/>
        <w:t>жоғары, плотинаның алдынан тікелей дариядан алып,</w:t>
        <w:br/>
        <w:t>Жаңаарық каналын тыңнан қазуға келісім жасалды. Ертеңіне</w:t>
        <w:br/>
        <w:t>Төлеков Сыздықтың қатысуымен Қызылорда су торабы</w:t>
        <w:br/>
        <w:t>Мәделхан Нәлібайұлы 238 Шезкірелі Сыр бойы</w:t>
        <w:br/>
        <w:t>еелеете-ккнкекеккечжеетиекктетккелынткең</w:t>
        <w:br/>
        <w:t>В.А.Перовский 1853 жылы Ақмешіт қаласынан</w:t>
        <w:br/>
        <w:t>қоқандықтарды қуып шығады. Қызылорда қаласының</w:t>
        <w:br/>
        <w:t>тұсында дарияның сол жақ бетіндегі құмды бүгінге дейін</w:t>
        <w:br/>
        <w:t>«Қоқан қашқан құмы» леп атайды. Орыстар генералдың</w:t>
        <w:br/>
        <w:t>құрметіне Ақмешіт қаласын Перовск деп атайды.</w:t>
        <w:br/>
        <w:t>Кеңес үкіметі орнағаннан кейін аудан көлеміндегі</w:t>
        <w:br/>
        <w:t>орналасқан елді мекендердің су шаруашылығын 1919-1922</w:t>
        <w:br/>
        <w:t>жылдары Перовск уезінің су шаруашылық бөлімі, 1923-1924</w:t>
        <w:br/>
        <w:t>жылдары Ақмешіт су округі, 1924-1930 жылдары Қызылорда</w:t>
        <w:br/>
        <w:t>су округі, 1930-1932 жылдары округтің тарауына</w:t>
        <w:br/>
        <w:t>байланысты төменгі Сырдария су жүйелер басқармасы</w:t>
        <w:br/>
        <w:t>болып, жоғарыда аты аталған мекемелер Ташкент</w:t>
        <w:br/>
        <w:t>қаласындағы Сырдария облыстық су шаруашылық</w:t>
        <w:br/>
        <w:t>басқармасына қараса, 1932-1938 жылдары Қызылорда</w:t>
        <w:br/>
        <w:t>ауданы Оңтүстік Қазақстан облыстық су шаруашылық</w:t>
        <w:br/>
        <w:t>басқармасына қарайды. 1938 жылы Қызылорда өз алдына</w:t>
        <w:br/>
        <w:t>облыс болуына байланысты, бұған дейінгі Қызылорда</w:t>
        <w:br/>
        <w:t>ауданының көлеміндегі елді мекендер Сырдария ауданы</w:t>
        <w:br/>
        <w:t>болып құрылып, орталығы Қызылорда қаласында болды,</w:t>
        <w:br/>
        <w:t>Қызылорда облыстық оу шаруашылығы ЭвонарМавыне</w:t>
        <w:br/>
        <w:t>қарайды.</w:t>
        <w:br/>
        <w:t>Сырдария ауданының жеріндегі әрледей ер айдың</w:t>
        <w:br/>
        <w:t>көлдері мен арна арықтардың әткен тарихын еске алсақ,</w:t>
        <w:br/>
        <w:t>Сырдария әзенінің екі өңіріне теңдей орналасқан аудан</w:t>
        <w:br/>
        <w:t>көлемінде тоғайлы дария иіндері, шалқыған көлдері мен ескі</w:t>
        <w:br/>
        <w:t>арна арықтары ертеде баршылық болған. ы</w:t>
        <w:br/>
        <w:t>Атап айтқанда, Қызылорда ауданы болған кездегі</w:t>
        <w:br/>
        <w:t>Тартоғай жеріндегі М91 ауылдық кеңестің жерінде Сырдария</w:t>
        <w:br/>
        <w:t>өзенінің сол жақ өңірінде «Боқтыеленнің өзегі», «Абыл көлі»,</w:t>
        <w:br/>
        <w:t>«Асанкелдеу» тағы да басқа көлдерге Ме2 Айдарлы</w:t>
        <w:br/>
        <w:t>ауылдық кеңесінің жеріндегі «Қаракүскеліс», «Тіней»,</w:t>
        <w:br/>
        <w:t>«Мортық», «Әудек», «Шаха», тағы да басқа көлдер қосылып</w:t>
      </w:r>
    </w:p>
    <w:p>
      <w:r>
        <w:t>жатқан. Сағасын дариядан алып, Ме1 ауылдық кеңесінің</w:t>
        <w:br/>
        <w:t>Мәделхан Нәлібайұлы 284 Шежірелі Сыр бойы</w:t>
        <w:br/>
        <w:t>жеріндегі көлдердің ортасымен бір кездері Іңкәрдария</w:t>
        <w:br/>
        <w:t>арнасына «Күркіреуік» өзегі құйса. Іңкәрдария арнасы Мо2</w:t>
        <w:br/>
        <w:t>Айдарлы ауылдық кеңесіжерінің Қызылқұм бетімен жиектеп</w:t>
        <w:br/>
        <w:t>отырып, «Асанас» тұсынан терең Қызылқұмға кіріп, бір</w:t>
        <w:br/>
        <w:t>кездері Жаңадария арнасына құйған. Сағасын</w:t>
        <w:br/>
        <w:t>Іңкәрдарияның ескі арнасынан алған, орта ғасырдағы ірі</w:t>
        <w:br/>
        <w:t>суландыру жүйесі болып тарихта аты қалған. Асанас өзегі.</w:t>
        <w:br/>
        <w:t>Жетікөл Ме3З ауылдық кеңесінің жеріндегі бірнеше</w:t>
        <w:br/>
        <w:t>көздерден құралған Жетікөл су айдыны, «Сарықамыс»,</w:t>
        <w:br/>
        <w:t>«Мырыш», «Шығырлы», «Қайырсуат», «Сатыпалды», тағы</w:t>
        <w:br/>
        <w:t>да басқа өзенді жағалай орналасып бір-бірімен қосылып</w:t>
        <w:br/>
        <w:t>жатқан көлдер, дарияның тасқын суы мен кемерінен асып</w:t>
        <w:br/>
        <w:t>«Көктің көлі» арқылы, осы ауылдың ортасынан өтетін</w:t>
        <w:br/>
        <w:t>«Тораңғылдысайдың» бойындағы «Алдасүгір»,</w:t>
        <w:br/>
        <w:t>«Томартоған», «Қостоған»-дарды бұзған мол тасқын сулар.</w:t>
        <w:br/>
        <w:t>«Тораңғылдысай», «Құрсай» арналарымен, қазіргі</w:t>
        <w:br/>
        <w:t>Жаңадария каналының ізімен Мо4 Киров, Мо5 Октябрь</w:t>
        <w:br/>
        <w:t>ауылдық кеңестерінің жерінен өтіп, терең Қызылқұмның</w:t>
        <w:br/>
        <w:t>ішіне кіріп, «Қуаңдария» арнасына қосылған.</w:t>
        <w:br/>
        <w:t>Киров Мо4 ауылдық кеңесінің жерінде «Иіркөл»,</w:t>
        <w:br/>
        <w:t>«Сарыкөл», «Қараой», «Мұсабай», «Тотайкөл» болса, Мо5</w:t>
        <w:br/>
        <w:t>Октябрь ауылдық кеңесінің жерінде «Жирентай»,</w:t>
        <w:br/>
        <w:t>«Алақашар», «Қойбақ», «Астаукөп», «Қоғалыкөл» деген</w:t>
        <w:br/>
        <w:t>толып жатқан көлдер болған.</w:t>
        <w:br/>
        <w:t>Ақмешіт қаласынан 12 шақырым төмен қазіргі</w:t>
        <w:br/>
        <w:t>Талдыаралдың жерінде ұзындығы 120 шақырым</w:t>
        <w:br/>
        <w:t>«Аламесек» көлдеріне дейін бір кездері кеме жүрген, ескі</w:t>
        <w:br/>
        <w:t>Шіркейлі арнасының сағасы болған. «Шіркейлі» өзегінің екі</w:t>
        <w:br/>
        <w:t>беті ұшан теңіз көл болған. Қазіргі Қызылорда сол жаға</w:t>
        <w:br/>
        <w:t>күріштік егістік алқабы сол көлдердің орны.</w:t>
        <w:br/>
        <w:t>Сырдария өзенінің оң жақ бетінде Тартоғай</w:t>
        <w:br/>
        <w:t>шаруашылығының жеріндегі М918 теміржол аялдамасының</w:t>
        <w:br/>
        <w:t>тұсынан «Нәнсай» ескі арнасы, «Ақсай» арнасына қосылып,</w:t>
        <w:br/>
        <w:t>Мәделхан Нәлібайұлы 248 Шежірелі Сыр бойы</w:t>
        <w:br/>
        <w:t>байланысты тоқтатылып, канал құрылысы соғыстан кейін</w:t>
        <w:br/>
        <w:t>бітті. )</w:t>
        <w:br/>
        <w:t>Қанизма 1931-1933 жылғы аштық пен 1937 жылғы қуғын-</w:t>
        <w:br/>
        <w:t>сүргіннің зардабын шеккенмен, жоққа жасымай, барға</w:t>
        <w:br/>
        <w:t>тасымайтын, диқаншылық шеберлігі мен еңбекқорлығынан</w:t>
        <w:br/>
        <w:t>арылмаған төменгі Сыр елінің халқы өздерінің ынтымақ</w:t>
        <w:br/>
        <w:t>бірлігімен жұмыла еңбек етіп, бай табиғатты тиімді</w:t>
        <w:br/>
        <w:t>пайдаланғандарының арқасында еңбектері жемісті болып,</w:t>
        <w:br/>
        <w:t>1939-1940 жылдары елдің еңсесі көтеріліп, еңбекке үлкен</w:t>
        <w:br/>
        <w:t>құлшыныс болды.</w:t>
        <w:br/>
        <w:t>Жоғарыда айтылған «Жаңа булутәбыз, "Сталин</w:t>
        <w:br/>
        <w:t>атындағы, Жетікөл жарма, тағы да басқа каналдарды</w:t>
      </w:r>
    </w:p>
    <w:p>
      <w:r>
        <w:t>қазумен қатар, ауданаралық Шіркейлі бас каналын</w:t>
        <w:br/>
        <w:t>бүкілхалықтық екпінді құрылыс деп жариялап, қазу жұмысы</w:t>
        <w:br/>
        <w:t>қолға алынды. Сол сияқты ауданның жерінен Қызылорда</w:t>
        <w:br/>
        <w:t>плотинасының құрылысы да қолға алынып еді. Соғысқа</w:t>
        <w:br/>
        <w:t>байланысты тоқтатылды.</w:t>
        <w:br/>
        <w:t>Отан соғысы жылдары елде қалған жесір әйел кемпір-</w:t>
        <w:br/>
        <w:t>шал бала-шаға күні-түні демалыссыз еңбек етіп, «Бәрі</w:t>
        <w:br/>
        <w:t>майдан үшін» деп ұран көтеріп, өндірген мол астығын</w:t>
        <w:br/>
        <w:t>толығымен Отанға беріп, жеңіске қосқан үлесі ұшан теңіз.</w:t>
        <w:br/>
        <w:t>1947-1948 жылдары дарияда су тапшы болып,</w:t>
        <w:br/>
        <w:t>«Жыңғылдыкөл», «Жаңаталап», «Құмсуат», «Ким»,</w:t>
        <w:br/>
        <w:t>«Жасқайрат», «Жаңатұрмыс-4» колхоздары Жетікөл</w:t>
        <w:br/>
        <w:t>каналының бойына егін екті. 1947-1948 жылдары Иіркел</w:t>
        <w:br/>
        <w:t>жарма («Мемлекет» деп те атаған) каналын екпінді құрылыс</w:t>
        <w:br/>
        <w:t>Деп жариялап, облыс болып кетпенмен қазған. Иіркел</w:t>
        <w:br/>
        <w:t>каналының құрылысына арнайы грамота шығарып, каналды</w:t>
        <w:br/>
        <w:t>қазуға белсенді қатысқандарға Еңбекшілер депутаттары</w:t>
        <w:br/>
        <w:t>Қызылорда облыстық кеңес атқару комитетінің төрағасы</w:t>
        <w:br/>
        <w:t>А.Қойшығұловтың 1948 жылы ақпанның 16-сы күні қол қойған</w:t>
        <w:br/>
        <w:t>грамотасы құрылыс басында тапсырылды. 4 :</w:t>
        <w:br/>
        <w:t>Грамота алғандардың ішінде су шаруашылығында 1932</w:t>
        <w:br/>
        <w:t>Мәделхан Нәлібайұлы 295 Шежірелі Сыр бойы</w:t>
        <w:br/>
        <w:t>Ке13 Сұлутәбе ауылдық кеңесінің жерінің қыр бетінен өтіп,</w:t>
        <w:br/>
        <w:t>бір кездері «Көксу» көлдер жүйесіне құйған. «Нәнсай» кең</w:t>
        <w:br/>
        <w:t>арнасын кейіннен «Омартамы», «Баспақ», «Итатқан», «Бура»</w:t>
        <w:br/>
        <w:t>каналдары кесіп өтті.</w:t>
        <w:br/>
        <w:t>«Көксу» көлдер жүйесі М813 Сұлутөбе ауылдық</w:t>
        <w:br/>
        <w:t>кеңесінің жеріндегі Мо17 теміржол аялдамасынан төмен</w:t>
        <w:br/>
        <w:t>«Келес» деген дарияның Иінінен сағасын алып, «Тұзкөл»,</w:t>
        <w:br/>
        <w:t>«Всдокачка» мен «Жанжалкөл», «Қаражыңғыл»,</w:t>
        <w:br/>
        <w:t>«Жалғызжал» көлдеріне құйған.</w:t>
        <w:br/>
        <w:t>Ақтоған шүңеті арқылы Ме11 Бірқазан ауылдық</w:t>
        <w:br/>
        <w:t>кеңесінің жеріндегі «Наршоқы», «Шегенкөл», «Бірқазан көлі»,</w:t>
        <w:br/>
        <w:t>«Ноғайқора» арқылы Ме9 Интернационал ауылдық кеңесінің</w:t>
        <w:br/>
        <w:t>жеріндегі «Сәдір сарайы», «Оспан көпірі», «Шортанкөл»,</w:t>
        <w:br/>
        <w:t>«Ефрем», «Башпай», «Құлбай» арқылы Қараөзектің</w:t>
        <w:br/>
        <w:t>«Қараарын» көлдеріне ертеде құйған</w:t>
        <w:br/>
        <w:t>Бұрынғы кемерінен асып, ұшан теңіз болый аққан</w:t>
        <w:br/>
        <w:t>Көксудың мол суы кейін Қараарын көлдеріне</w:t>
        <w:br/>
        <w:t>құймағандықтан, Қараөзектің су деңгейі төмендеп, судың</w:t>
        <w:br/>
        <w:t>ағысы жылдамдап, Қараөзектің арнасын кеңейткендіктен</w:t>
        <w:br/>
        <w:t>болуы керек, 1917 жылы не бәрі Сырдарияның 6-ақ пайыз</w:t>
        <w:br/>
        <w:t>суын алған Қараөзек, айналдырған 50 жылда, 1967 жылы</w:t>
        <w:br/>
        <w:t>Сырдария суының 70 пайызын алды.</w:t>
        <w:br/>
        <w:t>Көксу бойындағы жерлер мен көлдердің аттары туралы</w:t>
        <w:br/>
        <w:t>айтылып жүрген ел арасында сөздер де баршылық.</w:t>
        <w:br/>
        <w:t>Көксудың сағасында «Келес», «Мақтақашқан» деген</w:t>
        <w:br/>
        <w:t>жерлердің аттары бар. Ел арасындағы айтылып жүрген</w:t>
        <w:br/>
        <w:t>аңызға сенсек, бұдан екі жүз жыл бұрын, Мақта деген қыз</w:t>
        <w:br/>
        <w:t>сүйген жігітімен қашады, олар қуғыншылардың қолына түсіп</w:t>
        <w:br/>
        <w:t>қалатын болған соң, екеуі мінгесіп келе жатқан атымен асау</w:t>
        <w:br/>
        <w:t>Сырдариядан жүзіп өтеді. Ел ғашықтардың батылдығына</w:t>
      </w:r>
    </w:p>
    <w:p>
      <w:r>
        <w:t>риза болып, олардың дариядан өткен жерін «Мақтақашқан»</w:t>
        <w:br/>
        <w:t>деп, кейін жігіттің туыстары келіп, келісімге келген жерін</w:t>
        <w:br/>
        <w:t>«Келіс» деп атаған екен. Ел арасында айтылып жүрген аңыз</w:t>
        <w:br/>
        <w:t>Мәделхан Нәлібаййлы 27240 Шежірелі Сыр бойы</w:t>
        <w:br/>
        <w:t>аяғында елге танымал білікті мұраб Боқтыбай деген кісі</w:t>
        <w:br/>
        <w:t>қаздырған екен. Мә65 «Бозарық» (Жаңа) арығын Шағыр</w:t>
        <w:br/>
        <w:t>Қалымбет деген кісі қаздырған екен. Бұл каналдан Сұлутәбе</w:t>
        <w:br/>
        <w:t>қыстағы мен М83 ферма егістік жерін суарады.</w:t>
        <w:br/>
        <w:t>1929 жылы «Бірқазан» станциясында Бірқазан ауылдық</w:t>
        <w:br/>
        <w:t>кеңесі құрылған. Осы станцияның терістік бетінде «Қызыл</w:t>
        <w:br/>
        <w:t>егінші», «Победа», «Жаңатұрмыс» колхоздары ұйымдасты.</w:t>
        <w:br/>
        <w:t>Бұл жерде Бірқазаннан жоғары дариядан сағасын алып,</w:t>
        <w:br/>
        <w:t>теміржолды кесіп өтетін Ме34 Нияз (Омар), Мө35 Қарақыпшақ</w:t>
        <w:br/>
        <w:t>жабы, Бірқазан көлінен алатын Ме36 Шолақарық, тағы да</w:t>
        <w:br/>
        <w:t>басқа көптеген арықтар бар. Колхоздардың негізгі егіс көлемі</w:t>
        <w:br/>
        <w:t>мен жайылымы Көксу өзегінің бойында болған.</w:t>
        <w:br/>
        <w:t>1931 жылы (қазіргі Қоғалыкөл ауылы, йгергі Жамбыл</w:t>
        <w:br/>
        <w:t>атындағы шаруашылық) Октябрь және Сталин ауылдық</w:t>
        <w:br/>
        <w:t>кеңестері құрылды. Әдепкіұйымдастырылған 16 (ТОЗ) жер</w:t>
        <w:br/>
        <w:t>өңдеу бірлестіктері бірігіп, Октябрь ауылдық кеңесінен</w:t>
        <w:br/>
        <w:t>«Молотов», «Октябрь» колхоздары, Сталин ауылдық</w:t>
        <w:br/>
        <w:t>кеңесінің жерінен «Ортақшыл», «Сталин» колхоздары егістік</w:t>
        <w:br/>
        <w:t>суды сағасын дарияның «Тайпықұм» деген жерінен,</w:t>
        <w:br/>
        <w:t>ұзындығы 50 шақырым Октябрь каналымен алған, бұл</w:t>
        <w:br/>
        <w:t>каналды Мұхамеджан Қосманов деген мұраб басшылық</w:t>
        <w:br/>
        <w:t>жасап қаздырған. «Октябрь» каналын 1940 жылдары</w:t>
        <w:br/>
        <w:t>«Шіркейлі» каналы кесіп өтті.</w:t>
        <w:br/>
        <w:t>Октябрь ауылдық кеңесі «Қоғалыкөл» ауылы деп</w:t>
        <w:br/>
        <w:t>аталады. Ауыл қасынан Жаңадария арнасы өтеді.</w:t>
        <w:br/>
        <w:t>Қарақалпақтар Қазақстанға қараған кезде, сол кездегі</w:t>
        <w:br/>
        <w:t>орталығы Шымбай қаласына жол құрылыс жұмысы</w:t>
        <w:br/>
        <w:t>басталған кезде, «Шымбай жолына» ескі «Тораңғылдысай»</w:t>
        <w:br/>
        <w:t>арнасына (Жаңадария каналына) сексеуілден қалап, көпір</w:t>
        <w:br/>
        <w:t>салған, сондықтан, бұл жер «Томар көпір» деп те аталады.</w:t>
        <w:br/>
        <w:t>Қызылорда 1938 жылы 15-қаңтарда өз алдына облыс</w:t>
        <w:br/>
        <w:t>болып, шаңырақ көтергеннен кейін облыстағы 8 ауданның</w:t>
        <w:br/>
        <w:t>бірі болып Сырдария ауданы құрылды. Қызылорда</w:t>
        <w:br/>
        <w:t>Мәделхан Нәлібайұлыа 2750 Шіезкірелі Сыр бойы</w:t>
        <w:br/>
        <w:t>игеріп, су жолдарын инженерлік жүйеге келтіру кеш әрі</w:t>
        <w:br/>
        <w:t>мардымсыз жүрді. Ал күріш егілмейтін егістік алқаптар мен</w:t>
        <w:br/>
        <w:t>шаруашылықтарда мүлде жүрген де жоқ.</w:t>
        <w:br/>
        <w:t>Ауданда шаруашылықаралық және ішкі су жолдарының</w:t>
        <w:br/>
        <w:t>мойыны қашық, техникалық жағдайы әте нашар болғанымен,</w:t>
        <w:br/>
        <w:t>осы суландыру жүйелерінде жұмыс істеп совхоздармен</w:t>
        <w:br/>
        <w:t>тікелей байланыс жасайтын төрт гидроучаскеде (су</w:t>
        <w:br/>
        <w:t>бөлімшелерінде) көп жылдардан бері орнықты жұмыс</w:t>
        <w:br/>
        <w:t>істеген, сеніп жұмыс тапсыруға болатын, өз ісіне шебер,</w:t>
        <w:br/>
        <w:t>еңбекқор мамандар баршылық еді.</w:t>
      </w:r>
    </w:p>
    <w:p>
      <w:r>
        <w:t>Олар Жетікөл каналының бойындағы гидроучаскенің</w:t>
        <w:br/>
        <w:t>инженер-гидротехнигі, бір кездері Қызылдың ішіндегі</w:t>
        <w:br/>
        <w:t>Іңкәрдария, Жаңадария ескі арналарының зерттеу</w:t>
        <w:br/>
        <w:t>жұмысына қатысып, барлық жер өлшейтін құралдарды жетік</w:t>
        <w:br/>
        <w:t>игеріп, шыныққан білікті маман Оспан Сүлейменов, учаске</w:t>
        <w:br/>
        <w:t>инженер-гидрометрі Тайбек Әбсаттаров, сол жаға</w:t>
        <w:br/>
        <w:t>гидроучаскесінің инженер-гидрометрі Тасыбай Елеусінов,</w:t>
        <w:br/>
        <w:t>инженер-гидрометрі Жұбандық Нұралиев, оң жаға</w:t>
        <w:br/>
        <w:t>гидроучаскесінен Мырзаш Досанов, Әшірбек Нарманов, Тәжі</w:t>
        <w:br/>
        <w:t>Әбубәкіров, Сарысу мал жайылымындығы құдықтар мен</w:t>
        <w:br/>
        <w:t>скважиналардың білгірі Өміртай Сукенов, егістік алқаптың</w:t>
        <w:br/>
        <w:t>жер астындағы су деңгейі мен құрамын анықтаушы ақсақал</w:t>
        <w:br/>
        <w:t>Өтеміс Есболғанов, Жаңа Сұлутөбе каналының бойындағы</w:t>
        <w:br/>
        <w:t>гидроучаскесінің инженер-гидротехнигі Сәрсенбай</w:t>
        <w:br/>
        <w:t>Баймановтар еді.</w:t>
        <w:br/>
        <w:t>Мекемеде көп жылдар жемісті еңбек етіп, зейнетке</w:t>
        <w:br/>
        <w:t>шыққаннан кейін де он жылдай бас есепшілігін жалғастырған,</w:t>
        <w:br/>
        <w:t>ары таза, адамгершілігі мол Молдашев Әбжәмиден басқа</w:t>
        <w:br/>
        <w:t>кеңседе істейтін инженер-техниктердің бәрі өзгерсе де, жаңа</w:t>
        <w:br/>
        <w:t>жерде УОС мекемесінің дұрыс бағыт алып, еңбегінің жемісті</w:t>
        <w:br/>
        <w:t>болуына жоғарыда аты аталған шаруашылықтармен тығыз</w:t>
        <w:br/>
        <w:t>байланыс жасап, арықтардың жағасында, егістік</w:t>
        <w:br/>
        <w:t>алқаптардың арасында еңбек еткен мамандардың қосқан</w:t>
        <w:br/>
        <w:t>Мәделхан Нәлібайұлы 224 Шежірелі Сыр бойы</w:t>
        <w:br/>
        <w:t>колхоздың есебінен болғандықтан, қаржы шаруашылық</w:t>
        <w:br/>
        <w:t>жұмысын Леонтий Васильевич Ханға, техникалық</w:t>
        <w:br/>
        <w:t>көмектесуді УОС-тың құрылыс жөндеу бөлімінің бастығы</w:t>
        <w:br/>
        <w:t>Мәделхан Нәлібаевқа жүктеді.</w:t>
        <w:br/>
        <w:t>Негізгі жасалған жұмыстар: Жаңақорғаннан тас</w:t>
        <w:br/>
        <w:t>тасылып, Күркіреуік каналының дариядан шығатын сағасына</w:t>
        <w:br/>
        <w:t>шлюз соғылды. Каналды тереңдетіп, кеңейтуде 10</w:t>
        <w:br/>
        <w:t>экскаватор, күріш дақылын егетін ішкі арықтар мен</w:t>
        <w:br/>
        <w:t>атыздарды дайындауда 25 майда жер қазатын техникалар</w:t>
        <w:br/>
        <w:t>жұмыс істеді. Жер қазатын техникалардың жұмысын</w:t>
        <w:br/>
        <w:t>қабылдап, жасалған жер жұмысының көлемін анықтау УОС-</w:t>
        <w:br/>
        <w:t>тың гидротехнигі Пан Герасимге тапсырылды. Әр бес күн</w:t>
        <w:br/>
        <w:t>сайын жасалған жұмыстың қортындысы шығарылып, еңбек</w:t>
        <w:br/>
        <w:t>озаттарына жұмыс басында сыйлық беріліп тұрды. 1962</w:t>
        <w:br/>
        <w:t>жылы сәуірдің 12 күні бескүндікті қорытып жатқанда Юрий</w:t>
        <w:br/>
        <w:t>Гагариннің ғарышқа ұшқанын Әдікәрімовтың машинасының</w:t>
        <w:br/>
        <w:t>радио қабылдағыш мен естіп, аяғы үлкен тойға айналды.</w:t>
        <w:br/>
        <w:t>Ким Михайл басқарған Шиелі құрылыс-монтаж</w:t>
        <w:br/>
        <w:t>бөлімшесінің (СМУ) экскаваторшиктері мен аудандық</w:t>
        <w:br/>
        <w:t>жөндеу техникалық стансасының (РТС)</w:t>
        <w:br/>
        <w:t>механизаторларының ерен еңбектерінің арқасында</w:t>
        <w:br/>
        <w:t>Күркіреуік каналының бойына күріш дақылы уақытылы</w:t>
        <w:br/>
        <w:t>егіліп, колхоз мол әнім жинады. 1962 жылы қараша айында</w:t>
        <w:br/>
        <w:t>Нәлібаев Мәделхан облыстық су шаруашылығының</w:t>
        <w:br/>
        <w:t>құрылыс жәндеу бөлімінің бастығы болуына байланысты</w:t>
        <w:br/>
        <w:t>Квасницин Борис Михайлович УОСтың құрылыс жөндеу</w:t>
        <w:br/>
        <w:t>бөлімінің бастығы болды.</w:t>
        <w:br/>
        <w:t>Егістік жерді инженерлік жүйеге келтіру жұмысы ауданда</w:t>
        <w:br/>
        <w:t>кеш қолға алынып баяу жүрді. Аудан бойынша 1971 жылы</w:t>
        <w:br/>
        <w:t>2097 гектар, оның ішінде Төнкерістен 1250 гектар,</w:t>
        <w:br/>
        <w:t>Қызылтудан 847 гектар егістік жер инженерлік жүйеге</w:t>
      </w:r>
    </w:p>
    <w:p>
      <w:r>
        <w:t>келтірілсе, 1980 жылы инженерлік жүйеге келтірілген егістік</w:t>
        <w:br/>
        <w:t>жердің көлемі 19261 гектарға жетті. Күріш дақылының әр</w:t>
        <w:br/>
        <w:t>гектарынан аудан бойынша 1971 жылы 41,8, 1977 жылы 55</w:t>
        <w:br/>
        <w:t>центнерден енім алынды. )</w:t>
        <w:br/>
        <w:t>Кан Георгий Иудович 1970 жылы Шиепі</w:t>
        <w:br/>
        <w:t>Мәделхан Нәлібайұлы 249 Шежірелі Сыр бойы</w:t>
        <w:br/>
        <w:t>Ақтам, Жетікел Иіркөл Қырықбайтақ, Қосарық, Мұсабай,</w:t>
        <w:br/>
        <w:t>Көкжиде, Шайкөд тағы да басқа техникалық жағдайы нашар,</w:t>
        <w:br/>
        <w:t>дария қайтса сағасы ашылып қалатын арықтар дүниеге</w:t>
        <w:br/>
        <w:t>келген.</w:t>
        <w:br/>
        <w:t>Қызылорда плотинасы аудан жерінің ортасында</w:t>
        <w:br/>
        <w:t>болғанымен, оның негізгі пайдасын көретін Тереңөзек,</w:t>
        <w:br/>
        <w:t>Жалағаш, Қармақшы аудандарының шаруашылықтары.</w:t>
        <w:br/>
        <w:t>Аудан жеріне аяқ су шықпағандықтан 70 пайыз егіс кәлемі</w:t>
        <w:br/>
        <w:t>насоспен су ішеді. Бір кездері көптеген қиындықтармен</w:t>
        <w:br/>
        <w:t>жұмыс істеткен, секундына 8 текше метр су шығаратын</w:t>
        <w:br/>
        <w:t>Байқадам каналының аяғындағы электр насосы, Баспақ,</w:t>
        <w:br/>
        <w:t>Жаңа Сұлутөбе, Ботабай, Жаңаарық, Ақарық, Жетікөл тағы</w:t>
        <w:br/>
        <w:t>да басқа арықтарға орнатқан әрқайсысы секундына 7,5</w:t>
        <w:br/>
        <w:t>текше метр су шығаратын үш Чехнасосы, секундына 1,1</w:t>
        <w:br/>
        <w:t>текше метр су шығаратын НАП-1,1 Астрахань үш насосы</w:t>
        <w:br/>
        <w:t>және 100-ден астам оНП- 500/ 10 ) насостары оған дәлел бола</w:t>
        <w:br/>
        <w:t>алады. 5 ЕЕЕ</w:t>
        <w:br/>
        <w:t>Екінші бір ерекше қиындығы аудандағы 42</w:t>
        <w:br/>
        <w:t>шаруашылықтың төртеуі Қарауылтөбе, МИС, Жамбыл Абай</w:t>
        <w:br/>
        <w:t>совхоздары күріш ексе, төртеуі - Аманкелді, 50 жылдық</w:t>
        <w:br/>
        <w:t>СССР, 1 май, Тартоғай совхоздары қой өсіреді. Киров,</w:t>
        <w:br/>
        <w:t>Комсомол совхоздары қала халқын кекөніс-бақшамен,</w:t>
        <w:br/>
        <w:t>сүтпен қамтамассыз етсе, Жетікөл, Айдарлы с шовхоздары</w:t>
        <w:br/>
        <w:t>мал бордақылайды.</w:t>
        <w:br/>
        <w:t>Бұдан басқада алтын сұр қаракөлдің сапасын |жетілдіру,</w:t>
        <w:br/>
        <w:t>жаңадан шыққан машиналарды сынақтан өткізу, сапасы</w:t>
        <w:br/>
        <w:t>элита күріш тұқымы мен облыс шаруашылығын қамтамасыз</w:t>
        <w:br/>
        <w:t>ету, тағы да жан-жақты сан салалы жұмыспен жүріп, бір-</w:t>
        <w:br/>
        <w:t>біріне сәйкес келмейтін, қол жұмысын көп қажет ететін майда</w:t>
        <w:br/>
        <w:t>көкөніс, бақша, картоптан бастап 34 мың гектар ауыл</w:t>
        <w:br/>
        <w:t>шаруашылық дақылын егетін Сырдария ауданында, басқа</w:t>
        <w:br/>
        <w:t>бірыңғай күрішпен айналысатын аудандардай емес,</w:t>
        <w:br/>
        <w:t>мемлекеттің есебінен егістік жерді кең көлемде жан-жақты</w:t>
        <w:br/>
        <w:t>Мәделжан Нәлібайұлы 242 Шезжірелі Сыр бойы</w:t>
        <w:br/>
        <w:t>және каналдар басқармасының білікті маманы Павел</w:t>
        <w:br/>
        <w:t>Трофимович Ляпин, ұзақ жылдардан бері осы жерде</w:t>
        <w:br/>
        <w:t>учаскелік инженер-гидротехник болып жұмыс істейтін</w:t>
        <w:br/>
        <w:t>Тасыбай Елеусіновтер каналды өлшеп, жобасын жасап</w:t>
        <w:br/>
        <w:t>берді.</w:t>
        <w:br/>
        <w:t>Аудан орталығы Тереңөзек қыстағында, техника мен</w:t>
        <w:br/>
        <w:t>қаржыны шешу Төлековке өте қиынға түсті, жер қазатын</w:t>
        <w:br/>
        <w:t>техниканы өзі тауып, күндіз-түні құрылыстың басында,</w:t>
        <w:br/>
        <w:t>механизаторлармен бірге түнегендіктен болу керек, Сыздық</w:t>
      </w:r>
    </w:p>
    <w:p>
      <w:r>
        <w:t>Тәлеков қатты ауырып, кешікпей қайтыс болды. Ел</w:t>
        <w:br/>
        <w:t>тағдырын ойлаған есіл азаматтың арманы өзі өлгеннен кейін</w:t>
        <w:br/>
        <w:t>1964 жылы орындалып, Киров атындағы колхозға бейімдеп</w:t>
        <w:br/>
        <w:t>қазылған шағын Жаңаарық каналы дүниеге келді.</w:t>
        <w:br/>
        <w:t>Қазақ ССР Су шаруашылық министрлігінің М970 1965</w:t>
        <w:br/>
        <w:t>жылғы желтоқсанның 25-і күнгі бұйрығына байланысты</w:t>
        <w:br/>
        <w:t>Сырдария суландыру жүйелері басқармасы қайтадан</w:t>
        <w:br/>
        <w:t>Тереңөзек қыстағында ұйымдастырылды. Басқарма</w:t>
        <w:br/>
        <w:t>бастығы Ками Әбдіқалықов болды.</w:t>
        <w:br/>
        <w:t>Тасбөгет қалашығында Сырдария су шаруашылық</w:t>
        <w:br/>
        <w:t>құрылыс жөндеу отряды 1966 жылы тамыздың 1-і күні</w:t>
        <w:br/>
        <w:t>ұйымдастырылып, оның бастығы Мәделхан Нәлібаев</w:t>
        <w:br/>
        <w:t>болды. Бұл құрылыс мекемесі Сарысу өзенінің екі бетіндегі</w:t>
        <w:br/>
        <w:t>мал жайылымын суландыру үшін 1966 жылы Сарысу өзеніне</w:t>
        <w:br/>
        <w:t>Қонысбектің тұсынан күрделі тоспа, екі бетіне көшірме</w:t>
        <w:br/>
        <w:t>бөгеттер соқса, 1967 жылы осындай су құрылыс обьектілері</w:t>
        <w:br/>
        <w:t>Балажарманың тұсынан соғылды. Бұл жұмысқа өндірістік</w:t>
        <w:br/>
        <w:t>практика кезінде 30-дан астам политехникумның студенттері</w:t>
        <w:br/>
        <w:t>пайдаланылды. Сондай-ақ, Тұзкөлдің тұсынан Көксу</w:t>
        <w:br/>
        <w:t>арнасына шлюзбен тұрғын үй, мекемеге” кеңсе,</w:t>
        <w:br/>
        <w:t>Жиңадарияның сағасындағы облыстық атқару комитетінің</w:t>
        <w:br/>
        <w:t>демалатын жеміс ағашының ішінен тұрғын үйлер, тағы да</w:t>
        <w:br/>
        <w:t>басқа құрылыс обьектілерін соқты.</w:t>
        <w:br/>
        <w:t>1967 жылы 1-ші қаңтарда Сырдария ауданы Тереңөзек</w:t>
        <w:br/>
        <w:t>Мәлелхан Нәлібайұлы 2744 Шежірелі Сыр бойы</w:t>
        <w:br/>
        <w:t>жылдан бері еңбек еткен, Сырдария аудандық су</w:t>
        <w:br/>
        <w:t>шаруашылық басқармасының гидротехнигі Қарымсақ</w:t>
        <w:br/>
        <w:t>Ұсембаев, қара кетпеннің атасы атанғандар: Айдарлы</w:t>
        <w:br/>
        <w:t>колхозынан Айтбай Жиргнов, Құмшығанақ колхозынан</w:t>
        <w:br/>
        <w:t>Тасшын Сыйқымбаевтар бар. Қарымсақ Үсембаев су</w:t>
        <w:br/>
        <w:t>шаруашылығында ұзақ жыл жұмыс істеп, 1969 жылы</w:t>
        <w:br/>
        <w:t>құрметті зейнетке шықты. Баласы Қайырғали Үсембаев</w:t>
        <w:br/>
        <w:t>әкесінің жолымен су шаруашылық маманы, Қызылорда су</w:t>
        <w:br/>
        <w:t>торабы басқармасының бас инженері.</w:t>
        <w:br/>
        <w:t>Сағасын Ақжар деген дарияның иінінен алған Иіркөл</w:t>
        <w:br/>
        <w:t>каналы 15 шақырым қазылып, «Құрсайға» қосылып,</w:t>
        <w:br/>
        <w:t>«Тораңғылдысай» арнасымен (қазіргі Жаңадария</w:t>
        <w:br/>
        <w:t>каналының ізімен) «Октябрь», «Сталин» колхоздарының</w:t>
        <w:br/>
        <w:t>жерін суландырған. 1949 жылдан бастап Бесарық игеріле</w:t>
        <w:br/>
        <w:t>бастады, оған «Казрис», «Интернационал», «Жаңатұрмыс-</w:t>
        <w:br/>
        <w:t>ІП», «Победа», «Тасарық», «Отарарник» көкікездары келіп</w:t>
        <w:br/>
        <w:t>егін екті.</w:t>
        <w:br/>
        <w:t>Сырдария ауданындағы 32 майда колхоздар 1945</w:t>
        <w:br/>
        <w:t>жылдың аяғында біріктіріліп, 10 колхоз болды.</w:t>
        <w:br/>
        <w:t>1.Айдарлы колхозына - «Құмшығанақ», «Айдарлы»,</w:t>
        <w:br/>
        <w:t>«Ақарық» колхоздары, :</w:t>
        <w:br/>
        <w:t>2.Ләнин колхозына - «Калинин», «Ленин», «Қызылту»</w:t>
        <w:br/>
        <w:t>колхоздары.</w:t>
        <w:br/>
        <w:t>З.Кировке - «Кибов», «Жаңатұрныс- 4», «Жасқ қайрат»</w:t>
        <w:br/>
        <w:t>колхоздары.</w:t>
        <w:br/>
        <w:t>4.Сталинге - «Сталин», «Шанатанк. «Октябрь»,</w:t>
        <w:br/>
        <w:t>«Ортақшыл». і ) ;</w:t>
      </w:r>
    </w:p>
    <w:p>
      <w:r>
        <w:t>5.Коммунизмге- «Кооператор», «Сталин-О9», «Қызыл егінші».</w:t>
        <w:br/>
        <w:t>ӨКаНбЕШЕа- нана шыңывты; “Л0беда»» «Сұ пОлНИв»,</w:t>
        <w:br/>
        <w:t>«Тасарық». --- ) %е</w:t>
        <w:br/>
        <w:t>7.Қазақстанның 30 жылдығы - «Бірлестік», ИИН</w:t>
        <w:br/>
        <w:t>8.1-ші Майға -- «1-ші Май», «Ким» колхоздары. )</w:t>
        <w:br/>
        <w:t>9.Комсомолға -- «Тереңсай», «Қарауылтөбе», «Колос»,</w:t>
        <w:br/>
        <w:t>Мәделхан Нәлібайұлы 239 Шежірелі Сыр бойы</w:t>
        <w:br/>
        <w:t>айналысқан.</w:t>
        <w:br/>
        <w:t>Айдарлы ауылдық кеңесінің көлемінде (Мо2 ауыл</w:t>
        <w:br/>
        <w:t>кеңесі) 1930 жылдары «Құмшығанақ», «Сарықұм»</w:t>
        <w:br/>
        <w:t>серіктестіктері бірігіл, «Құмшығанақ» колхозы, «Айдарлы»,</w:t>
        <w:br/>
        <w:t>«Әудек», «Шарбақ» серіктестіктері бірігіп, «Айдарлы»</w:t>
        <w:br/>
        <w:t>колхозы және «Ақарық» колхоздары ұйымдастырылған. Ме2</w:t>
        <w:br/>
        <w:t>Айдарлы ауылдық кеңесі, Ме1 бұрынғы Боқтыөлең ауылы-</w:t>
        <w:br/>
        <w:t>қазіргі Ботабай ұжымшарымен шекаралас болған.</w:t>
        <w:br/>
        <w:t>Бұл елде 1926 жылғы жасалған карта бойынша дариядан</w:t>
        <w:br/>
        <w:t>сағасын алатын ұзындығы 48,4 шақырым Ме3 Ақарық</w:t>
        <w:br/>
        <w:t>каналы, 101 нөмірлі Әудек, Мо102 Аңламас, М9103 Маслихат,</w:t>
        <w:br/>
        <w:t>Ме104 Айбала (Соқпан), М9105 Келдеу Сыр мұрабы</w:t>
        <w:br/>
        <w:t>Нұртазаның қаздырған арықтары болған. Мұрағаттан</w:t>
        <w:br/>
        <w:t>алынған 1926 жылғы жасалған техникалық құжатта бұл</w:t>
        <w:br/>
        <w:t>арықтар бұдан 40 жыл бұрын қазылған еді депкөрсетілген.</w:t>
        <w:br/>
        <w:t>Бұл Нұртазаның қаздырған уақытын дәлелдейді. Сол кезде</w:t>
        <w:br/>
        <w:t>жасалған құжаттар мен карталардың көшірмесі бірге тігілген.</w:t>
        <w:br/>
        <w:t>1928 жылы Ме3 Жетікөл ауылдық кеңесінің қамтуынан</w:t>
        <w:br/>
        <w:t>«Иіркөл», «Ақкөл», «Бестебе», «Асау», «Шолақарық»,</w:t>
        <w:br/>
        <w:t>«Қызылту» колхоздары құрылған. Бұл ауылдық кеңестің</w:t>
        <w:br/>
        <w:t>жерінде Мо16 Жетікөл жарма, Мо17 Бозарық, М918 Ойарық,</w:t>
        <w:br/>
        <w:t>Мо15 Жамбас, Ме11 Шолақ, Мар алкайнаржнвні Ке13 Ақсуат,</w:t>
        <w:br/>
        <w:t>Ке14 Иіркел арықтары болған. і</w:t>
        <w:br/>
        <w:t>«Сұлутөбе», «1 Май», «Құмсуат» ауылдық кеңестерінің</w:t>
        <w:br/>
        <w:t>көлемінде «1 Май», «Әжібай», «Ким», «Бірлестік»,</w:t>
        <w:br/>
        <w:t>«Көкмұрын», «Құмсуат», «Заря» ұжымдық шаруа одағы</w:t>
        <w:br/>
        <w:t>құрылған Сұлутөбе станциясында «Қызыл Октябрь» балық</w:t>
        <w:br/>
        <w:t>колхозы мен балық қабылдау пункті болған. Негізгі елді</w:t>
        <w:br/>
        <w:t>мекендер «Көксу» көлдер жүйесінің бойында болған. 1920</w:t>
        <w:br/>
        <w:t>жылдары шамасында қазылған Ме67 «Тас шоқы» арығын</w:t>
        <w:br/>
        <w:t>«Ким», «Құмсуат» колхоздары пайдаланған. ҒЗ</w:t>
        <w:br/>
        <w:t>Кәксудың «Жанжал» көлінен саға алып, «Ашықұдыққа»</w:t>
        <w:br/>
        <w:t>дейін баратын Ме55 Боқтыбай деген арықты ХІХ ғасырдың</w:t>
        <w:br/>
        <w:t>Мәделхан Нәлібайұлы 742 Шежірелі Сыр бойы</w:t>
        <w:br/>
        <w:t>- 28. Комсомол.</w:t>
        <w:br/>
        <w:t>29. Қарауылтөбе.</w:t>
        <w:br/>
        <w:t>30. Талсуат колхозы. Ме16 Колос ауылдық кеңесі.</w:t>
        <w:br/>
        <w:t>31. Жаңаталап колхозы. М917 Қосшыңырау ауылдық кеңесі.</w:t>
        <w:br/>
        <w:t>32. Жыңғылдыкөл Ме18 Жыңғылдыкөл ауылдық кеңесі.</w:t>
        <w:br/>
        <w:t>Сырдария аудандық су шаруашылық бөлімін 1938</w:t>
      </w:r>
    </w:p>
    <w:p>
      <w:r>
        <w:t>жылы Мягких басқарды. 1938-1939 жылдары</w:t>
        <w:br/>
        <w:t>«Қызылжарма», «Интернационал», «Қосшыңырау» ауылдық</w:t>
        <w:br/>
        <w:t>кеңестерінің көлеміне орналасқан колхоздардың егіс көлемін</w:t>
        <w:br/>
        <w:t>егістік сумен қамтамасыз ету үшін сағасын дарияның</w:t>
        <w:br/>
        <w:t>«Бөрібай» деген иінінен алып, Сталин каналын (қазіргі</w:t>
        <w:br/>
        <w:t>Қызылорда оң жаға бас каналының ізімен) бүкіл аудан</w:t>
        <w:br/>
        <w:t>еңбекшілері қазды. 1938-1940 жылдары аудан колхоздары</w:t>
        <w:br/>
        <w:t>мақта еккен. 1939-1940 жылдары көктемде су мол</w:t>
        <w:br/>
        <w:t>болғанымен, жаз ортасында дарияда су өте аз болып, еккен</w:t>
        <w:br/>
        <w:t>егін судан қалғанына қарамастан егіс көлемін кеңейту үшін</w:t>
        <w:br/>
        <w:t>жаңадан су жолдарын қазу, ескі арықтарды кеңейтіп,</w:t>
        <w:br/>
        <w:t>тәртіпке келтіру жұмысы қолға алынды.</w:t>
        <w:br/>
        <w:t>Сырдария аудандық су шаруашылық бөлімінің</w:t>
        <w:br/>
        <w:t>бастауымен 1940 жылы Жаңа Сұлутөбе бас каналы М918</w:t>
        <w:br/>
        <w:t>теміржол аялдамасы мен Тартоғай станциясының</w:t>
        <w:br/>
        <w:t>арасындағы «Ақсай» арасы мен теміржолдың</w:t>
        <w:br/>
        <w:t>водокачкасының ортасындағы дарияның иінінен сағасын</w:t>
        <w:br/>
        <w:t>алып, «Майлытоғай» аялдамасының жанындағы темір</w:t>
        <w:br/>
        <w:t>жолдың көпірінен өткізіп, «1-ші Май», «Бірлестік»</w:t>
        <w:br/>
        <w:t>колхоздарының жерінен өтіп, «Құмсуат» колхозына дейін</w:t>
        <w:br/>
        <w:t>ұзындығы 50 шақырым каналды бүкіл аудан жұртшылығы</w:t>
        <w:br/>
        <w:t>болып қазды.</w:t>
        <w:br/>
        <w:t>Ескі шағын Жетікөл арығын 1941 жылы ауданның 32</w:t>
        <w:br/>
        <w:t>колхозынан 1000-нан астам кетпеншілер шығып, соғыстың</w:t>
        <w:br/>
        <w:t>жүріп жатқанына қарамастан қазып, «Смайыл тамы» деген</w:t>
        <w:br/>
        <w:t>жерге келгенде 1942 жылы мамыр айының 19-ы күні 19-45</w:t>
        <w:br/>
        <w:t>жас аралығындағылардың жаппай майданға жіберілуіне</w:t>
        <w:br/>
        <w:t>Мәделхан Нәлібайұлы 2936 Шежірелі Сыр бойы</w:t>
        <w:br/>
        <w:t>осылай дейді.</w:t>
        <w:br/>
        <w:t>1905 жылдар шамасында паровоздар мен станса</w:t>
        <w:br/>
        <w:t>тұрғындарын ауыз сумен қамтамасыз ету үшін Ташкент</w:t>
        <w:br/>
        <w:t>қаласынан келген комиссиялар, сол кездегі Кексу көлдерінің</w:t>
        <w:br/>
        <w:t>кемерінен асып, Бірқазан стансасына дейінгі ушантеңіз</w:t>
        <w:br/>
        <w:t>шалқып жатқан көлдердің бетіндегі енапат құстардың ішінен,</w:t>
        <w:br/>
        <w:t>ерекше сұлу құстарды көріп таң қалады. Жергілікті</w:t>
        <w:br/>
        <w:t>халықтардан атын сұрағанда, бұл «Бірқазан» деген құс</w:t>
        <w:br/>
        <w:t>дейді. Келген комиссиялар сол құстың құрметіне стансаның</w:t>
        <w:br/>
        <w:t>атын «Бірқазан» деп атауға шешім қабылдайды. Көнекөз</w:t>
        <w:br/>
        <w:t>қариялардың айтуынша Қараарнаға дейін созылып жататын</w:t>
        <w:br/>
        <w:t>бұл жерді «Бес арна» деп атапты.</w:t>
        <w:br/>
        <w:t>Оспан деген кісі жиырма бес ірі қараға қаладан ұсталар</w:t>
        <w:br/>
        <w:t>жалдап, көпір соқтырып, көпірден өткендерден ақы алып</w:t>
        <w:br/>
        <w:t>отырған содан кейін бұл жер «Оспан көпірі» деп аталған екен.</w:t>
        <w:br/>
        <w:t>Оспан көпірінің шығыс бетінде «Сәдір сарайы» деген</w:t>
        <w:br/>
        <w:t>жерде тарихи тұлға Сәдір бастаған бір ауыл ел</w:t>
        <w:br/>
        <w:t>диханшылықпен егін егіп отырған «Овцевод» совхозы бұл</w:t>
        <w:br/>
        <w:t>жерге тұрғын үй, мектеп, асхана, интернат, мейманхана,</w:t>
        <w:br/>
        <w:t>емхана, қора-қопсы салдырған. Халақтың қалауымен бұл</w:t>
        <w:br/>
        <w:t>жер «Сәдір сарайы» деп аталып келеді. Қызылорда Оңтүстік</w:t>
        <w:br/>
        <w:t>Қазақстан облысына қарап тұрғанда «Овцевод» совхозы</w:t>
        <w:br/>
        <w:t>Шымкент атырабына кеткен.</w:t>
        <w:br/>
        <w:t>Облыстық мұрағаттан (архивтен) табылған төменгі</w:t>
        <w:br/>
        <w:t>техникалық құжаттар мен карталар сол кездің өзінде</w:t>
      </w:r>
    </w:p>
    <w:p>
      <w:r>
        <w:t>ауданда су шаруашылығына үлкен мән берілгендігін</w:t>
        <w:br/>
        <w:t>дәлелдейді: Сырдариянын су деңгейін бақылайтын Бірқазан</w:t>
        <w:br/>
        <w:t>постысының 1917-1918 жылдардағы журналы, М948</w:t>
        <w:br/>
        <w:t>Сұлутөбе гидропостысынан 1927-1934 жылдар аралығынан</w:t>
        <w:br/>
        <w:t>өткен судың деңгейін сызған графиктері, аудан көлемінде</w:t>
        <w:br/>
        <w:t>өзеннің қайтуы мен тасуын зерттеу жұмысы тым ерте қолға</w:t>
        <w:br/>
        <w:t>алынғанын аңғартады.</w:t>
        <w:br/>
        <w:t>Қазақстан су шаруашылық басқармасы 1925-1926</w:t>
        <w:br/>
        <w:t>Мәпелхан Нәлібайұлы 2404 Шіеежірелі Сыр бойы</w:t>
        <w:br/>
        <w:t>ауданынан бөлініп шығып, Тасбәгет қалашығына көшіп келді.</w:t>
        <w:br/>
        <w:t>Аудандық партия комитетінің бірінші хатшысы Еламан</w:t>
        <w:br/>
        <w:t>Досекеұлы Жүнісбаев болып, он сегіз жылдан астам</w:t>
        <w:br/>
        <w:t>ауданда жемісті еңбек етті. Облысымыздың белгілі басшы</w:t>
        <w:br/>
        <w:t>кадрлары Жұмабай Бәкішев, Мақсұт Әбдіразақов, Елеу</w:t>
        <w:br/>
        <w:t>Көшербаев, Нәлқожа Ергешбаев, Сәмит Далдабаев,</w:t>
        <w:br/>
        <w:t>Сейілбек Шаухаманов, Оңалбек Сәпиев, Ибрагим</w:t>
        <w:br/>
        <w:t>Әбибуллаевтар Еламан Досекеұлы Жүнісбаевтің мектебінен</w:t>
        <w:br/>
        <w:t>өтіп, жоғарғы лауазымға ие болғандар. Жоғары мәдениетті</w:t>
        <w:br/>
        <w:t>қарапайым қамқоршыл Егекеңді бүкіл аудан жұртшылығы</w:t>
        <w:br/>
        <w:t>құрметтеп, өзі тұратын көше Жүнісбаев Еламан атына</w:t>
        <w:br/>
        <w:t>берілді. !</w:t>
        <w:br/>
        <w:t>Сырдария суландыру жүйелері басқармасы</w:t>
        <w:br/>
        <w:t>Тасбөгетте. Сырдария суландыру жүйелері басқармасына</w:t>
        <w:br/>
        <w:t>1968 жылы шілденің 22-сі күні Мәделхан Нәлібаев бастық</w:t>
        <w:br/>
        <w:t>болды. Бұрыңғы бастығы Ками Әбдіқалықов Тереңөзек</w:t>
        <w:br/>
        <w:t>ауданының ауыл шаруашылық басқармасының бастығы</w:t>
        <w:br/>
        <w:t>болды. Сырдария құрылыс жөндеу отрядының бастығы ,</w:t>
        <w:br/>
        <w:t>“осы мекемеде прцраб) болыпі істейтін Дүйсеһбай Байманов</w:t>
        <w:br/>
        <w:t>болды. ч т )</w:t>
        <w:br/>
        <w:t>Тереңөзек қыстағынан Сырдария суландыру жүйелері</w:t>
        <w:br/>
        <w:t>басқармасы Тасбөгет қалашығына көшіп келгенімен</w:t>
        <w:br/>
        <w:t>бұрынғыша Тереңөзек, Сырдария аудандарының су</w:t>
        <w:br/>
        <w:t>шаруашылығын басқарды. Қайтадан 1967 жылы</w:t>
        <w:br/>
        <w:t>ұйымдастырылған Сырдария ауданының басқа облыс</w:t>
        <w:br/>
        <w:t>аудандарымен салыстырғанда көптеген ерекшеліктері мен</w:t>
        <w:br/>
        <w:t>қиындықтары баршылық еді.</w:t>
        <w:br/>
        <w:t>Атап айтқанда, аудан көлемінде біртұтас к кең егістік</w:t>
        <w:br/>
        <w:t>алқап жоқ. Шаруашылықтар дарияның екі бетінен бір-бірінен</w:t>
        <w:br/>
        <w:t>шалғай орналасқан бұрынғы шалқып жатқан Кәксу, Қарақұс</w:t>
        <w:br/>
        <w:t>кеміс, Жетікөл, Иіркөл Шайкөл тағы да басқа көлдер жүйесі</w:t>
        <w:br/>
        <w:t>тартылған. Оның орнына мойны қашық бірнеше арық-</w:t>
        <w:br/>
        <w:t>жаптарға бөлінген Баспақ, Бектас, Жаңа Сұлутөбе, Ақарық,</w:t>
        <w:br/>
        <w:t>Мәделхан Нәлібайұлы 245 Шежірелі Сыр бойы</w:t>
        <w:br/>
        <w:t>«Комсомол».</w:t>
        <w:br/>
        <w:t>10.Абайға - «Интернационал», «Жыңғылдыкөл», «Казрис»,</w:t>
        <w:br/>
        <w:t>«Жаңаталап» копхоздары кірді.</w:t>
        <w:br/>
        <w:t>Аудан колхоздары соғысқа дейін мақта егумен</w:t>
        <w:br/>
        <w:t>айналысса, 19509 жылдан бастап кендір егуімен айналысты.</w:t>
        <w:br/>
        <w:t>3-4 жылдан кейін ғана өнім беретін кендір өсіруге жергілікті</w:t>
      </w:r>
    </w:p>
    <w:p>
      <w:r>
        <w:t>халық үйренбей, екі жылдан кейін бұл дақыл күріш</w:t>
        <w:br/>
        <w:t>дақылымен ауыстырылды.</w:t>
        <w:br/>
        <w:t>Аудандық су шаруашылық бөлімдері біріктіріліп, 1950</w:t>
        <w:br/>
        <w:t>жылы суландыру жүйелері басқармасы (УОС) ашылды.</w:t>
        <w:br/>
        <w:t>Қызылорда қаласында жаңадан ашылған Сырдария</w:t>
        <w:br/>
        <w:t>суландыру жүйелері басқармасы Сырдария, Тереңөзек,</w:t>
        <w:br/>
        <w:t>Жалағаш, Қармақшы аудандарының су шаруашылығын</w:t>
        <w:br/>
        <w:t>басқарады. Сырдария суландыру жүйелері басқармасының</w:t>
        <w:br/>
        <w:t>бастығы әдепкіде Ен Сик Чагай, одан кейін Рүлем Үмбетов,</w:t>
        <w:br/>
        <w:t>Петр Иванович Мартышевтер болды.</w:t>
        <w:br/>
        <w:t>Сырдария суландыру жүйелері басқармасының</w:t>
        <w:br/>
        <w:t>бастығы 1954 жылы шілденің 26-сы күні Арын Қалымбетов</w:t>
        <w:br/>
        <w:t>болды, бас инженері Борис Степанович Руденко, суды</w:t>
        <w:br/>
        <w:t>пайдалану бөлімінің бастығы Алексей Цой, аға инженері Лим</w:t>
        <w:br/>
        <w:t>Хе Юн, құрылыс жөндеу бөлімінің бастығы Анатолий</w:t>
        <w:br/>
        <w:t>Павлович Виденеев, инженері Жанайбек Сақтағанов.</w:t>
        <w:br/>
        <w:t>Суландырудың жаңа әдісіне көшу тобының. жетекшісі</w:t>
        <w:br/>
        <w:t>Айқынбай Дүйсеков болды. %</w:t>
        <w:br/>
        <w:t>Соғыс жылдары Сырдария орталығының тұрған</w:t>
        <w:br/>
        <w:t>орнының әскери емхнаға берілуіне байланысты 1942 жылы</w:t>
        <w:br/>
        <w:t>Сырдария ауданының орталығы 8 шақырым жердегі</w:t>
        <w:br/>
        <w:t>«Казрис» колхозына көшіріліп, соғыс аяқталғаннан кейін 1945</w:t>
        <w:br/>
        <w:t>жылы қайтадан қалаға өз орнына көшіп келді. Қызылорда</w:t>
        <w:br/>
        <w:t>плотинасының құрылысы аяқталғаннан кейін, Тасбөгет</w:t>
        <w:br/>
        <w:t>жұмысшы қалашығының кеңейуіне байланысты 1958 жылы</w:t>
        <w:br/>
        <w:t>Сырдария ауданының орталығы Тасбөәгет қалашығына көшіп</w:t>
        <w:br/>
        <w:t>келді. 1959 жылы Сырдария суландыру жүйелері</w:t>
        <w:br/>
        <w:t>Мәделхан Нәлібайұлы 262 Шежірелі Сыр бойы</w:t>
        <w:br/>
        <w:t>қосса екі жақты мәселе шешілер еді. Біріншіден, Қызылорда</w:t>
        <w:br/>
        <w:t>сол жаға бас каналынан (ЛМК) ЛМК-3 каналының алып</w:t>
        <w:br/>
        <w:t>тұрған секундына 15 текше метр су аяқтағы су жетпей жатқан</w:t>
        <w:br/>
        <w:t>Қармақшы ауданының совхоздарына барар еді, екіншіден,</w:t>
        <w:br/>
        <w:t>тікелей дариядан алып, бір өңеш жасаған Жаңаарық</w:t>
        <w:br/>
        <w:t>каналының су деңгейі ЛМК-дан бір жарым метр жоғары</w:t>
        <w:br/>
        <w:t>болады, бұның өзі Киров, МИС, Жамбыл совхоздарының</w:t>
        <w:br/>
        <w:t>егістік жеріне аяқ су шығуына жағдай жасалды.</w:t>
        <w:br/>
        <w:t>Жаңақорған ауданының Түгіскен егістік алқабының</w:t>
        <w:br/>
        <w:t>қашыртқыларын Ботабай каналына қосып, Ботабай</w:t>
        <w:br/>
        <w:t>каналының аяғынан Қызылдың жиегімен созып, Асанас</w:t>
        <w:br/>
        <w:t>егістік алқабына дейін жеткізу секілді,тағы да басқа</w:t>
        <w:br/>
        <w:t>айтылған ұсыныстарды Сағидулла Құбашев толық</w:t>
        <w:br/>
        <w:t>қабылдап, мап жайылымын суландыруға байланысты</w:t>
        <w:br/>
        <w:t>облыстық атқару комитетінің арнайы кең көлемде қаулы</w:t>
        <w:br/>
        <w:t>қабылдайтынын, сол қаулыға осы ұсыныстардың енетінін</w:t>
        <w:br/>
        <w:t>айтты.</w:t>
        <w:br/>
        <w:t>Ұзамай мал жайылымын суландыру туралы үлкен іс-</w:t>
        <w:br/>
        <w:t>шаралар жасалып, оған көптеген су шаруашылық</w:t>
        <w:br/>
        <w:t>мамандарының, оның ішінде Жаңадария каналдар</w:t>
        <w:br/>
        <w:t>басқармасының бастығы Қуаныш Есқановтың қосқан еңбегі</w:t>
        <w:br/>
        <w:t>зор. Сағидулла Құбашевтың өз қолымен жасалып, қолы</w:t>
        <w:br/>
        <w:t>қойылған облыстық атқару комитетінің қаулысы</w:t>
        <w:br/>
        <w:t>қабылданып, оның материалдары кітапша болып шықты.</w:t>
        <w:br/>
        <w:t>Сырдария суландыру жүйелері басқармасы облыстың</w:t>
      </w:r>
    </w:p>
    <w:p>
      <w:r>
        <w:t>басшыларына 1981 жылы маусымның 1-күні 87 санды хат</w:t>
        <w:br/>
        <w:t>жолдап, екінші рет Жаңаарық каналын кеңейтіп аяғын</w:t>
        <w:br/>
        <w:t>Жаңадария, ЛМК-3 каналдарына қосудың қажеттілігін</w:t>
        <w:br/>
        <w:t>дәлелдеп, бұл жұмысты тездетуін сұрады. Облыстық атқару</w:t>
        <w:br/>
        <w:t>комитетінің төрағасы Сағидулла Құбашевтың</w:t>
        <w:br/>
        <w:t>басшылығымен зерттеу, жобалау жұмысын</w:t>
        <w:br/>
        <w:t>«Қазюжгипроводхоз» институтының Қызылордадағы</w:t>
        <w:br/>
        <w:t>бөлімшесі жасап, Қызылорда егістік алқабын игеру</w:t>
        <w:br/>
        <w:t>Мәделхан Нәлібайұлы 264 Шежірелі Сыр бойы</w:t>
        <w:br/>
        <w:t>торабына екі жанұялық бір үй соғылып, шлюзге дейін тас</w:t>
        <w:br/>
        <w:t>жол салынды.</w:t>
        <w:br/>
        <w:t>Аудан көлемінде жасалған басқа да жұмыстар. 1970</w:t>
        <w:br/>
        <w:t>жылы. Сұлутөбе каналы 115-пикеттегі су торабына дейін</w:t>
        <w:br/>
        <w:t>тазартылып, сағасындағы шлюз күрделі жәндеуден өтті.</w:t>
        <w:br/>
        <w:t>Шлюз басындағы ескі үй бұзылып, қасындағы лесхоздың</w:t>
        <w:br/>
        <w:t>үйін алып, айналасын тегістеп, саялы, мәуелі ағаштар егілді.</w:t>
        <w:br/>
        <w:t>1974 жылы Сырдария өзенінің суының тапшы болуына</w:t>
        <w:br/>
        <w:t>байланысты Ма 55 Чехнасос апарылып, дариядан бөлек Ме</w:t>
        <w:br/>
        <w:t>55 насос жазда су айдап тұратын котловаң, қыста қоятын</w:t>
        <w:br/>
        <w:t>Стапел, Сұлутөбе, Баспақ каналдарының сағасынан</w:t>
        <w:br/>
        <w:t>айдаған суды қабылдайтын темірбетон плиталармен</w:t>
        <w:br/>
        <w:t>бекіткен әуіздер соғылды. 1981 жылы Баспан каналы мен</w:t>
        <w:br/>
        <w:t>Анасайдың қиылысатын жерінен Шиелі ауданындағы ПМК-</w:t>
        <w:br/>
        <w:t>33 құрылыс мекемесі латок соқты, ал 1985 жылы Тартоғай</w:t>
        <w:br/>
        <w:t>стансасының Шиелі бетіндегі теміржолдың жол өтерінен</w:t>
        <w:br/>
        <w:t>бастап, Жаңа Сұлутөбе каналының сағасы арқылы Ме 55</w:t>
        <w:br/>
        <w:t>Чехнасосқа жанар-жағар май тасу үшін тас жол соғылды.</w:t>
        <w:br/>
        <w:t>Совхозтехникумның Шайкөлге орналасқан 50 гектар</w:t>
        <w:br/>
        <w:t>көкөнісі мен Киров совхозының Ойшеңгел каналының</w:t>
        <w:br/>
        <w:t>бойындағы көкөнісін 1986 жылы ДДА-100мА</w:t>
        <w:br/>
        <w:t>жаңбырлатқыштарымен суару жұмысы қолға алынып, осы</w:t>
        <w:br/>
        <w:t>мәселе туралы 1986 жылы сәуірдің 13-күні облыстық партия</w:t>
        <w:br/>
        <w:t>комитетінін екінші хатшысы Е.М. Золотаров Киров</w:t>
        <w:br/>
        <w:t>совхозының Ойшеңгел каналының бойынан ДДА-100мА</w:t>
        <w:br/>
        <w:t>жаңбырлатқышына арнап тегістелген жерде болып,</w:t>
        <w:br/>
        <w:t>мамандармен кеңес өткізілді. Жаңбырлатқышпен еккен</w:t>
        <w:br/>
        <w:t>капусталар өте жақсы өнім берді.</w:t>
        <w:br/>
        <w:t>Сырдария суландыру жүйелері басқармасы көшіп</w:t>
        <w:br/>
        <w:t>келісімен ПМК-44 мекемесінің кеңсесінде тұрып, 1969 жылы</w:t>
        <w:br/>
        <w:t>Аманкелді совхозының ескі мектебін бұзып, кесегін тасып,</w:t>
        <w:br/>
        <w:t>ұжым мүшелері асармен ПМК-29 мекемесінің қасынан жер</w:t>
        <w:br/>
        <w:t>алып, бір қабатты кеңсе соғып, айналасын тегістеп,</w:t>
        <w:br/>
        <w:t>Мәделхан Нәлібайұлы 2756 Шежірелі Сыр бойы</w:t>
        <w:br/>
        <w:t>екті, ал Жыңғылдыкөл, Жасқайрат, Мыңшоқы</w:t>
        <w:br/>
        <w:t>каналдарының бойына Киров совхозы 1973-1974 жылдары</w:t>
        <w:br/>
        <w:t>300 гектардан, осы жылдары (ескі Жамбыл) СССР-дің 50</w:t>
        <w:br/>
        <w:t>жылдығы совхозы 1000 гектардан күріш дақылын егіп, мол</w:t>
        <w:br/>
        <w:t>өнім жинады.</w:t>
        <w:br/>
        <w:t>Жетікөл шаруашылықаралық каналының аяғы 40</w:t>
        <w:br/>
        <w:t>шақырымға созылып, Иіркел каналына қосылады. Жылма-</w:t>
      </w:r>
    </w:p>
    <w:p>
      <w:r>
        <w:t>жыл ылайқа басып, 100 мың текше метр топырақ шығаратын</w:t>
        <w:br/>
        <w:t>22 шақырым Иіркөл каналының кері сағасы есептеп</w:t>
        <w:br/>
        <w:t>шығарылды.</w:t>
        <w:br/>
        <w:t>Сырдария өзені мен Шардара су қоймасынан төмен 1973</w:t>
        <w:br/>
        <w:t>жылы жыл көлемінде 17,3 текше шақырым су жіберсе, 1974</w:t>
        <w:br/>
        <w:t>жылы бар болғаны 7,8 текше шақырым су жіберді. Осындай</w:t>
        <w:br/>
        <w:t>Сырдария өзенінің суының екі еседен астам азайып кетуіне</w:t>
        <w:br/>
        <w:t>байланысты Жетікөл каналының сағасына 1974 жылы шілде</w:t>
        <w:br/>
        <w:t>айында екі Астрахан насосы НАП-1.1, бес СНП-500/10</w:t>
        <w:br/>
        <w:t>насосы қойылса, 1975 жылдан бастап Жетікөл каналының</w:t>
        <w:br/>
        <w:t>бойына күріш дақылын егуге рұқсат етпей канал сағасына</w:t>
        <w:br/>
        <w:t>үш Астрахань насосы НАП 1.1, он СНП-500/10 насостары</w:t>
        <w:br/>
        <w:t>қойылды. )</w:t>
        <w:br/>
        <w:t>Сырдария өзенінің суының жылма-жыл аз болуына</w:t>
        <w:br/>
        <w:t>және насостарды орнатып жұмыс істеуіне байланысты</w:t>
        <w:br/>
        <w:t>шығындар мен қиындықтарды есепке алып, Сырдария</w:t>
        <w:br/>
        <w:t>суландыру жүйелері басқармасының басшылығы 1976</w:t>
        <w:br/>
        <w:t>жылдан бастап Жетікөп каналының ескі сағасының</w:t>
        <w:br/>
        <w:t>ұлтанынан бір метр жиырма сантиметр төмендетіп, Жетікөл</w:t>
        <w:br/>
        <w:t>каналының жаңа сағасын қаздырды. Жаңа саға екі-үш жыл</w:t>
        <w:br/>
        <w:t>шлюзсіз жұмыс істеп, Төменарық гидропостысынан</w:t>
        <w:br/>
        <w:t>секундына 70 текше метр аққан судан насоссыз тиісті егістік</w:t>
        <w:br/>
        <w:t>суды алып тұрды. 1979 жылы көктемде Жетікөл каналының</w:t>
        <w:br/>
        <w:t>шпюзсіз жаңа сағасынан аққан тасқын су каналдың быт-</w:t>
        <w:br/>
        <w:t>шытын шығарып, екі бетін телегей теңіз жасап Жетікөл,</w:t>
        <w:br/>
        <w:t>Аманкелді совхоздарының орталығына қауіп төндірді.</w:t>
        <w:br/>
        <w:t>Мәделхан Нәлібайұлы 259 Шежірелі Сыр бойы</w:t>
        <w:br/>
        <w:t>қақпақтарын электр қуатымен ашып-жабатын қондырғылары</w:t>
        <w:br/>
        <w:t>бар диспетчерлік дүнгіршектер (будкалар) орнатылды.</w:t>
        <w:br/>
        <w:t>Бұл жерге су өлшейтін постылар, тұрғын үйлер, тас</w:t>
        <w:br/>
        <w:t>жолдар соғылып, шлюз қақпақтарына дейін электр, телефон</w:t>
        <w:br/>
        <w:t>жүйелері жүргізіліп, көркейтілген, көгалдандырылған ірі</w:t>
        <w:br/>
        <w:t>инженерлік жүйеге келтірілді. Бұл жұмыстың барлығы УОС-</w:t>
        <w:br/>
        <w:t>тың есебінде бар су шаруашылық обьектілеріне жылма-жыл</w:t>
        <w:br/>
        <w:t>күтім жасауға бөлінген қаржының есебінен, мекеме</w:t>
        <w:br/>
        <w:t>ұжымының күшімен жасалды, бұл игілікті жұмысты іске</w:t>
        <w:br/>
        <w:t>асыруда осы учаскенің бастығы Оспан Сүлейменовтің еңбегі</w:t>
        <w:br/>
        <w:t>зор.</w:t>
        <w:br/>
        <w:t>Қызылорда оң жаға бас каналы. Қызылорда плотина</w:t>
        <w:br/>
        <w:t>құрылысы аяқталғаннан кейін 1957 жылдан бастап, су</w:t>
        <w:br/>
        <w:t>шаруашылық құрылыс мекемегері бірыңғай Қызылорда сол</w:t>
        <w:br/>
        <w:t>жаға бас каналын (ЛМК) кеңейтіп, егістік алқабын жан-жақты</w:t>
        <w:br/>
        <w:t>игерумен айналысып, Қызылора оң жаға бас каналын(ПМК)</w:t>
        <w:br/>
        <w:t>кеңейтіп тәртіпке келтіру, егістік алқабын игеру</w:t>
        <w:br/>
        <w:t>жұмыстарына кіріспей, екінші кезекке қалдырғанына</w:t>
        <w:br/>
        <w:t>қарамастан, оң жаға бас каналының бойындағы егіс көлемі,</w:t>
        <w:br/>
        <w:t>әсіресе, күріш дақылының көлемі жылма- жыл өсіп отырды.</w:t>
        <w:br/>
        <w:t>Бұрын Сталин каналы деп аталған сағасын жоғарыдағы</w:t>
        <w:br/>
        <w:t>дарияның Бөрібай деген иінінен алып, кейіннен плотинаның</w:t>
        <w:br/>
        <w:t>алдынан жаңа саға алып қосқан. Қызылорда қаласы мен</w:t>
        <w:br/>
        <w:t>Тасбөгет қалашығына келетін неше түрлі тас жол темір</w:t>
        <w:br/>
        <w:t>жолы, ауыз су, жуынды су құбырлары қымқиғаш кесіп өтетін</w:t>
        <w:br/>
        <w:t>ирек-ирек ескі арықпен егіс көлемін егістік сумен қамтамасыз</w:t>
        <w:br/>
        <w:t>ету өте қиындыққа түскеннен кейін Сырдария суландыру</w:t>
        <w:br/>
        <w:t>жүйелері басқарма басшылығы мекеменің ішкі</w:t>
        <w:br/>
        <w:t>мүмкіндіктерін пайдаланып, оң жаға бас каналын кеңейтіп,</w:t>
        <w:br/>
        <w:t>тәртіпке келтіру жұмысын қолға алып, 1969 жылы сағасын</w:t>
      </w:r>
    </w:p>
    <w:p>
      <w:r>
        <w:t>Қарауылтөбе елді мекенінің жанынан алатын сол тармақ</w:t>
        <w:br/>
        <w:t>(левая ветка) каналдың сағасын төрт шақырым</w:t>
        <w:br/>
        <w:t>жоғарылатып, Байқадам каналының сағасымен біріктіріп,</w:t>
        <w:br/>
        <w:t>Мәделхан Нәлібайұлы 270 Шежірелі Сыр бойы</w:t>
        <w:br/>
        <w:t>дүниеге келген. Тереңөзек аудандық су шаруашылығында</w:t>
        <w:br/>
        <w:t>1938 жылдан бастап 1958 жылға дейін жемісті еңбек еткен.</w:t>
        <w:br/>
        <w:t>Мақашев Жармағамбет - Тереңөзек ауданында 1922</w:t>
        <w:br/>
        <w:t>жылы дүниеге келген. Отан соғысының ардагері. Қызылорда</w:t>
        <w:br/>
        <w:t>гидротехникумын 1950 жылы бітірген, техник-гидротехник.</w:t>
        <w:br/>
        <w:t>Тереңөзек аудандық су шаруашылығында 1950 жылдан</w:t>
        <w:br/>
        <w:t>бастап құрметті зейнетке шыққанша жемісті еңбек еткен.</w:t>
        <w:br/>
        <w:t>Жалағаш ауданының су</w:t>
        <w:br/>
        <w:t>шаруашылығы</w:t>
        <w:br/>
        <w:t>Жалағаш ауданы 1939 жылы 17-қазанда құрылған Оған</w:t>
        <w:br/>
        <w:t>дейін Қызылорда округіне және әртүрлі аудандарға қарап</w:t>
        <w:br/>
        <w:t>келген. Жергілікті ел ірі біртұтас арық болмағандықтан</w:t>
        <w:br/>
        <w:t>Сырдария, Қараөзек өзендері мен көлдердің жағасында,</w:t>
        <w:br/>
        <w:t>майда арықтардың бойына егін егіп, мал бағып отырған Қазан</w:t>
        <w:br/>
        <w:t>төңкерісінен кейін 1928 жылдардан бастап біртіндеп шағын</w:t>
        <w:br/>
        <w:t>шаруашылықтар ұйымдастырылып, колхоздарға айналған.</w:t>
        <w:br/>
        <w:t>1943 жылы ауданда 33 майда шаруашылықтар болған. Бұл</w:t>
        <w:br/>
        <w:t>шаруашылықтардың Сырдария өзенінің оң жағасына</w:t>
        <w:br/>
        <w:t>орналасқандары Қисықарық, Сасықарық, Қаракеткен,</w:t>
        <w:br/>
        <w:t>Қараиірім, Қосарық, Белсенді, Сталин арығы секілді жеті</w:t>
        <w:br/>
        <w:t>арықтың бойына егін ексе, Сырдария өзенінің сол жаға</w:t>
        <w:br/>
        <w:t>жағасына орналасқандары Мәдениет, Қызылжарма,</w:t>
        <w:br/>
        <w:t>Сарыарық, Керібай, Қорғаншы, Нижний, Жамбас, Шомық,</w:t>
        <w:br/>
        <w:t>Аюжар жарма, он арықтар мен жармалардың бойына егін</w:t>
        <w:br/>
        <w:t>еккен. Бұл арықтардың кейбіреуінің өзеннің су деңгейі</w:t>
        <w:br/>
        <w:t>төмендегенде, егістік суды тікелей көлден алатын қосымша</w:t>
        <w:br/>
        <w:t>сағасы болған.</w:t>
        <w:br/>
        <w:t>Аудан құрылғаннан кейін аудандық су шаруашылық</w:t>
        <w:br/>
        <w:t>мекемесі облыстық су шаруашылық басқармасына қарап,</w:t>
        <w:br/>
        <w:t>1950 жылы Сырдария, Тереңөзек, Жалағаш, Қармақшы-төрт</w:t>
        <w:br/>
        <w:t>ауданның су шаруашылығын басқаратын Қызылорда</w:t>
        <w:br/>
        <w:t>Мәделхан Нәлібайұлы 754 Шежірелі Сыр бойы</w:t>
        <w:br/>
        <w:t>Дария суы азайғаннан кейін де техника, қаржы жетеді,</w:t>
        <w:br/>
        <w:t>аяғы қайқы каналға шөккен лайқаны жылма-жыл тазалаудың</w:t>
        <w:br/>
        <w:t>күшімен су алып тұрды. Бұрынғы іргелі совхоз он алты</w:t>
        <w:br/>
        <w:t>қожалыққа бөлініп, каналға еге, тазалауға қаржы жоқтығынан</w:t>
        <w:br/>
        <w:t>ақырында Ақтамды ылайқа басып қалды. 1983 жылы</w:t>
        <w:br/>
        <w:t>Жаңаарық каналын кеңейтіп, аяғын созып Ақарық каналын</w:t>
        <w:br/>
        <w:t>қосып, екі совхоздың ортақ каналына айналдыру туралы</w:t>
        <w:br/>
        <w:t>өлшеніп, тиісті құжаттар мен жоба жасалып, облыстың</w:t>
        <w:br/>
        <w:t>қаулысына кірген еді. Тартоғайлықтар қарсы болды,</w:t>
        <w:br/>
        <w:t>Айдарлылықтар соңына түспеді. Түрлі дәлелсіз</w:t>
        <w:br/>
        <w:t>себептермен бұл игілікті жұмыс аяқсыз қалды.</w:t>
        <w:br/>
        <w:t>Жетікөл шаруашылықаралық каналы - бұрын</w:t>
        <w:br/>
        <w:t>секундына 7 текше метр су жіберетін, ирелеңдеп көлдерге</w:t>
        <w:br/>
        <w:t>қосылып жататын Жетікөл каналы 1968 жылдың күзінен</w:t>
      </w:r>
    </w:p>
    <w:p>
      <w:r>
        <w:t>бастап, басынан аяғына дейін осы гидроучаскенің инженер-</w:t>
        <w:br/>
        <w:t>гидротехнигі Оспан Сүлейменовтің басшылығымен өлшеніп,</w:t>
        <w:br/>
        <w:t>қисық жерін түзетіп, бір өңеш жасап, секундына 30 текше</w:t>
        <w:br/>
        <w:t>метр су жіберетін етіп кеңейтуге техникалық құжаттар мен</w:t>
        <w:br/>
        <w:t>жобалар жасалып, Сырдария жөндеу құрылыс отряды мен</w:t>
        <w:br/>
        <w:t>ПМК-33 мекемелерінен 10-нан астам экскаватор 1969 жылы</w:t>
        <w:br/>
        <w:t>тұрақты каналды кеңейтумен айналысты. Осы жылы ескі</w:t>
        <w:br/>
        <w:t>Жасқайрат каналының сағасына шлюз, 16,4 шақырымына</w:t>
        <w:br/>
        <w:t>тоспа, Сырдария суландыру жүйелері басқармасының</w:t>
        <w:br/>
        <w:t>жұмысшыларының күшімен соғылды. Бұл соғылған Жетікөл</w:t>
        <w:br/>
        <w:t>каналының 164 пикетіндегі су торабы Жасқайрат деп аталып</w:t>
        <w:br/>
        <w:t>кетті. Осы жердегі жеміс ағашқа қосымша үш гектар алма,</w:t>
        <w:br/>
        <w:t>алша, шие, өрік егіліп, айналасы тегістеліп, темір</w:t>
        <w:br/>
        <w:t>штакетникпен қоршаланды, 1971 жылы ПМК-33 құрылыс</w:t>
        <w:br/>
        <w:t>мекемесінен 12 экскаватор қойып, ұзындығы 25 шақырым</w:t>
        <w:br/>
        <w:t>тыңнан қазылып, Жасқайрат каналы бұрыңғы Иіркөлден</w:t>
        <w:br/>
        <w:t>алатын Қырықбайтақ каналының аяғындағы Аяқшоқы егістік</w:t>
        <w:br/>
        <w:t>алқабына қосылды.</w:t>
        <w:br/>
        <w:t>Аяқшоқы егістік алқабының өзінше есте қалатын</w:t>
        <w:br/>
        <w:t>Мәделхан Нәлібайұлы 206 Шіежірелі Сыр бойы</w:t>
        <w:br/>
        <w:t>Облыстық су шаруашылық мамандарының</w:t>
        <w:br/>
        <w:t>суландыру жүйелерін көркейту, көгалдандыру туралы</w:t>
        <w:br/>
        <w:t>семинары Сырдария суландыру жүйелері басқармасында</w:t>
        <w:br/>
        <w:t>1993 жылы маусымның 30-ы күні болып, семинарға</w:t>
        <w:br/>
        <w:t>қатысушылар оң жаға бас каналының 154- пикетіндегі су</w:t>
        <w:br/>
        <w:t>торабында, мекеменің соқтырған кеңселері мен</w:t>
        <w:br/>
        <w:t>шаруашылық обьектілерін Жаңаарық каналының</w:t>
        <w:br/>
        <w:t>сағасындағы шлюз бен бауды, Жетікөл каналының</w:t>
        <w:br/>
        <w:t>бойындағы 305-ші, 248-ші, 165-ші пикеттегі су торабтарын,</w:t>
        <w:br/>
        <w:t>оның жаңындағы саялы ағаштар мен бағын тегіс аралап</w:t>
        <w:br/>
        <w:t>көрді. Теледидарға түсірілді.</w:t>
        <w:br/>
        <w:t>Сырдария УОС-ының жұмысының жемісті болуына</w:t>
        <w:br/>
        <w:t>мекемеде ұзақ жылдар жұмыс істеген бас инженер Жұман</w:t>
        <w:br/>
        <w:t>Монтаев, бас есепші Әбжәми Молдашев, құрылыс-жөндеу</w:t>
        <w:br/>
        <w:t>бөлімінің бастығы Қайрат Сәрсенбаев, Тұрсынбай Әлжанов,</w:t>
        <w:br/>
        <w:t>Әшірбек Нарманов, Серік Аманов, суды пайдалану бөлімінің</w:t>
        <w:br/>
        <w:t>бастықтары болған Жұбандық Нұралиев, Бөкен</w:t>
        <w:br/>
        <w:t>Абубакиров, Балабай Сәрсенбаев, Ғабит Қожанов, аға</w:t>
        <w:br/>
        <w:t>диспетчер Мысырша Арыстанбекова, кадр бөлімі Бейсен</w:t>
        <w:br/>
        <w:t>Бекенова, қойма меңгерушісі Марияш Елпекеева, механик</w:t>
        <w:br/>
        <w:t>Бозбай Әбдиев, байланысшы Алтынай Әлімбаева, есепші</w:t>
        <w:br/>
        <w:t>Қазына Темірбаева, кассир Есенкүл Нұржанова,</w:t>
        <w:br/>
        <w:t>механизаторлар Пернебай Үрістемов, Ербосын Шерімбетов,</w:t>
        <w:br/>
        <w:t>радист Сергей Сайко, оң жаға су бөлімшесінен Тәжі</w:t>
        <w:br/>
        <w:t>Абубакиров, Өміртай Сәкенов, Сәрсен Рысдаулетов,</w:t>
        <w:br/>
        <w:t>Жетікөл су бөлімшесінен Оспан Сүлейменов, Дастан</w:t>
        <w:br/>
        <w:t>Кенжебеков, Байділда Қожанбаев, сол жаға су бөлімшесінен</w:t>
        <w:br/>
        <w:t>Тасыбай Елеусінов, Шағдар Әлмұхамбетов, Өмірбек</w:t>
        <w:br/>
        <w:t>Байғабылов, Асқар Сыздықбаев, Сұлутөбе су бөлімшесінен</w:t>
        <w:br/>
        <w:t>Сәрсенбай Байманов, Әмір Қожахметов, Еркінбай Тәжіков,</w:t>
        <w:br/>
        <w:t>насостарда жұмыс істеген Қожахмет Шайымбетов, Ертуған</w:t>
        <w:br/>
        <w:t>Әбдікеров, Ербол Әбдіреев, Рахатулла Рыспаев, Киікбай</w:t>
        <w:br/>
        <w:t>Темірбаев, Жалғас Шәмшиев, тағы басқалардың еңбегі</w:t>
      </w:r>
    </w:p>
    <w:p>
      <w:r>
        <w:t>Мәделхан Нәлібайұлы 263 Шежірелі Сыр бойы</w:t>
        <w:br/>
        <w:t>дирекциясының қаржысымен «Қызылордгводстрой»</w:t>
        <w:br/>
        <w:t>құрылыс мекемесі 1982 жылы Жаңаарық каналын кеңейтіп,</w:t>
        <w:br/>
        <w:t>аяғын созып, Жаңадария, ЛМК-3 каналдарына қосу</w:t>
        <w:br/>
        <w:t>құрылысын бастады. Айқаймен асығыс басталғаннан болуы</w:t>
        <w:br/>
        <w:t>керек, жобалау мен құрылыс жұмысында көптеген қателіктер</w:t>
        <w:br/>
        <w:t>мен ақаулар, түсініслестіктер болды, ол кемшіліктер кәбінесе</w:t>
        <w:br/>
        <w:t>құрылыс басында, кабинетте шешілді.</w:t>
        <w:br/>
        <w:t>Негізгі шешімін таппаған қателіктер мен ақауларды</w:t>
        <w:br/>
        <w:t>жәндеу үшін осы жұмысқа қатысты «Казюжгипроводхоз»</w:t>
        <w:br/>
        <w:t>институтының Қызылордадағы бөлімшесінің бастығы И.</w:t>
        <w:br/>
        <w:t>Алдабергеновке, ДСП директоры К.Е. Майминге,</w:t>
        <w:br/>
        <w:t>«Қызылордаводстрой» тресінің меңгерушісі В.С. Морозовқа,</w:t>
        <w:br/>
        <w:t>көшірмесін Облмелиоводхоз бастығы С. Арыстанбаевқа</w:t>
        <w:br/>
        <w:t>Сырдария суландыру жүйелері басқармасы 1983 жылы</w:t>
        <w:br/>
        <w:t>мамыр айының 13-күні 82 санды хат жазып, каналға су</w:t>
        <w:br/>
        <w:t>жіберуге байланысты бітпей қалған ақауларды жөндеуді</w:t>
        <w:br/>
        <w:t>және 800 шаршы метр жерді темірбетондауды 1984 жылғы</w:t>
        <w:br/>
        <w:t>сәуірдің 15-не дейін бітіреміз деген В.С. Морозов пен К.Е.</w:t>
        <w:br/>
        <w:t>Майминнің жазбаша қол қойған тілхатын алды.</w:t>
        <w:br/>
        <w:t>Құрылыс кезінде канал басынан-аяғына дейін</w:t>
        <w:br/>
        <w:t>кеңейтіліп, бойындағы ескі шлюздер алынып тасталып, 84-</w:t>
        <w:br/>
        <w:t>пикетіне кеңдігі бір жарым метрлік темірбетон трубадан бес</w:t>
        <w:br/>
        <w:t>көзді су тоспасы және Талдыарық, Ойшеңгел каналдарының</w:t>
        <w:br/>
        <w:t>сағасына шлюз соғылды, ал 189-пикетте Жаңадарияға су</w:t>
        <w:br/>
        <w:t>жіберетін төрт көзді шлюз, ЛМК-3 каналына баратын төрт</w:t>
        <w:br/>
        <w:t>көзді шлюз, ортасынан Жамбыл совхозының МК деп</w:t>
        <w:br/>
        <w:t>аталатын.каналға екі көзді шлюздер соғылып, 1983 жылы</w:t>
        <w:br/>
        <w:t>сәуірдің 30 күні Жаңаарық каналына бірінші рет су жіберілді.</w:t>
        <w:br/>
        <w:t>1984 жылы Жаңаарық каналының сағасына, 1985 жылы</w:t>
        <w:br/>
        <w:t>189-пикеттегі су торабына үйлер соғылып, сағадағы шлюздің</w:t>
        <w:br/>
        <w:t>ұлтаны төмендетіліп, қосымша труба қосты. 1988 жылы бұл</w:t>
        <w:br/>
        <w:t>сутораптары тегістеліп, қораланып, ағаш егілді. Сағаға будка</w:t>
        <w:br/>
        <w:t>соғылды. 1993 жылы Жаңаарықтың 84-пикетіндегі су</w:t>
        <w:br/>
        <w:t>Мәлелхан Нәлібайұлы 752 Шежірелі Сыр бойы</w:t>
        <w:br/>
        <w:t>сепхозтехниканың мамандары Сырдария суландыру</w:t>
        <w:br/>
        <w:t>жүйелері басқармасында жиналып, келесі жылға егілетін егіс</w:t>
        <w:br/>
        <w:t>көлемін, арықтар бойына орналастыру, ішкі су пайдалану</w:t>
        <w:br/>
        <w:t>жоспарын жасап, тазаланатын арықтар мен жөнделетін</w:t>
        <w:br/>
        <w:t>шлюздердің техникалық құжаттарын жасап, жасалатын</w:t>
        <w:br/>
        <w:t>жұмыстың көлемі мен бағасын белгілеп, құрылыс</w:t>
        <w:br/>
        <w:t>мекемелерімен келісім-шартқа отырады.</w:t>
        <w:br/>
        <w:t>Техника қою, тағы басқа да егістікжер мен су жолдарың</w:t>
        <w:br/>
        <w:t>насостар мен техникаларды дайындауға байланысты</w:t>
        <w:br/>
        <w:t>жасалатын жұмыстардың шарттарына келіседі. Осындай</w:t>
        <w:br/>
        <w:t>ауданда суармалы егіншілікке байланысты барлық</w:t>
        <w:br/>
        <w:t>жұмыстар Сырдария суландыру жүйелері басқармасында,</w:t>
        <w:br/>
        <w:t>совхоздар мен ауыл шаруашылық құрылыс, тағы басқа да</w:t>
        <w:br/>
        <w:t>осы жұмыстарға қатысы бар мекемелердің мамандарының</w:t>
        <w:br/>
        <w:t>қатысуымен келісімін алып, дер кезінде шешілгендіктен,</w:t>
        <w:br/>
        <w:t>аудандық атқару комитетінің отырысында, аудандық партия</w:t>
        <w:br/>
        <w:t>комитетінің бюросында бұл мәселе төңірегінде ешқашан</w:t>
        <w:br/>
        <w:t>айқай-шу болмайды.</w:t>
      </w:r>
    </w:p>
    <w:p>
      <w:r>
        <w:t>ЖаңадАрық, Ақарық. Ақтам каналдары - Ботабай,</w:t>
        <w:br/>
        <w:t>Айдарлы ұжымшарларының жері мен елінің тарихы туралы</w:t>
        <w:br/>
        <w:t>түсініктеме: Бұрынғы Қызылорда ауданы кезінде Ботабай</w:t>
        <w:br/>
        <w:t>жері Мо 1-ші ауылы болып, Айдарлы жері Мо2-ші ауыл болып,</w:t>
        <w:br/>
        <w:t>Сырдарияның сол жақ өңірінде, елі де, жері мен көлі де</w:t>
        <w:br/>
        <w:t>араласып жатқан екі ел 1938 жылы Сырдария ауданы болып</w:t>
        <w:br/>
        <w:t>ұйымдасқанда Ботабай (Тартоғай) елі мен жері Шиелі</w:t>
        <w:br/>
        <w:t>ауданына беріліп, біртұтас жатқан ел мен екі ауданға бөлініп</w:t>
        <w:br/>
        <w:t>еді. 1967- жылы Сырдария ауданы Тереңөзек ауданынан</w:t>
        <w:br/>
        <w:t>бөлінгенде араға 29 жыл салып, Ботабай (Тартоғай совхозы)</w:t>
        <w:br/>
        <w:t>қайтадан Сырдария ауданына берілген. 1997 жылы Тасбөгет</w:t>
        <w:br/>
        <w:t>қалашығы мен бірсыпыра аудан шаруашылықтарының</w:t>
        <w:br/>
        <w:t>Қызылорда қаласына берілуіне байланысты араға 30 жыл</w:t>
        <w:br/>
        <w:t>салып, Тартоғай қайтадан екінші рет Шиелі ауданына берілді.</w:t>
        <w:br/>
        <w:t>Осындай іргелес жатқан елдердің аудандары біресе</w:t>
        <w:br/>
        <w:t>Мәпелхан Нәлібайұлы 264 Шежірелі Сыр бойы</w:t>
        <w:br/>
        <w:t>берілді. Теміржол тас жолдарының бойындағы көпірлер</w:t>
        <w:br/>
        <w:t>кеңейтіліп қайтадан соғылды.</w:t>
        <w:br/>
        <w:t>Жаңаарық, ЛМК-3 каналдары. Сырдария ауданының</w:t>
        <w:br/>
        <w:t>мал шаруашылығының жағдайымен танысуға 1980 жылы</w:t>
        <w:br/>
        <w:t>тамыз айының 2-күні облыстық атқару комитетінің төрағасы</w:t>
        <w:br/>
        <w:t>Сағидулла Құбашев келіп, аудандық партия комитетінің</w:t>
        <w:br/>
        <w:t>бірінші хатшысы Еламан Жүнісбаев, аудандық атқару</w:t>
        <w:br/>
        <w:t>комитетінің төрағасы Сәмит Далдабаев, суландыру</w:t>
        <w:br/>
        <w:t>жүйелері басқармасының бастығы Мәделхан</w:t>
        <w:br/>
        <w:t>Нәлібаевтармен бірге Аманкелді, Жетікөл, Айдарлы,</w:t>
        <w:br/>
        <w:t>Тартоғай, 1 Май совхоздарын аралап, Жетікөл, Ақтам,</w:t>
        <w:br/>
        <w:t>Ақарық, Жаңаарық, Ботабай, Сұлутөбе, Көксу каналдарын</w:t>
        <w:br/>
        <w:t>жағалап, елімен, жерімен танысып, екі күн аудан</w:t>
        <w:br/>
        <w:t>шаруашылықтарын арапағаннан кейін, әсіресе, мал</w:t>
        <w:br/>
        <w:t>шаруашылығын жетік білетін маман өз ойы мен ұсыныстарын</w:t>
        <w:br/>
        <w:t>айтты. Күріш дақылына облыстың берілгені соншалықты-</w:t>
        <w:br/>
        <w:t>жаз айларында өзеннің барлық суы күріш дақылына беріліп,</w:t>
        <w:br/>
        <w:t>жайылым мен шабындықтар суландырылмайды.</w:t>
        <w:br/>
        <w:t>Сондықтан, жайылым мен шабындыққа баратын</w:t>
        <w:br/>
        <w:t>арықтардың су сыйымдылығын көбейтіп, күзгі, қысқы, ерте</w:t>
        <w:br/>
        <w:t>көктемгі мол суды барынша дариядан алып, көлдерді</w:t>
        <w:br/>
        <w:t>толтырып, жайылым мен шабындықтарды суару үшін ең</w:t>
        <w:br/>
        <w:t>алдымен Жаңадария каналының су сыйымдылығын екі есе</w:t>
        <w:br/>
        <w:t>көбейтіп, секундына 100 текше метр су қабылдайтын іс-</w:t>
        <w:br/>
        <w:t>шаралар қажет, деді.</w:t>
        <w:br/>
        <w:t>Аудан басшылары Жетікөл каналын кеңейтіп, аяғын</w:t>
        <w:br/>
        <w:t>созып, Тораңғылдысай арқылы Жаңадария каналына 25</w:t>
        <w:br/>
        <w:t>текше метр су, Қызылорда су торабының алдынан алатын</w:t>
        <w:br/>
        <w:t>Киров совхозының Жаңаарық каналын кеңейтіп, төтелеп</w:t>
        <w:br/>
        <w:t>аяғын созып, Байтен көпірінің тұсынан екі аша жасап, бір</w:t>
        <w:br/>
        <w:t>ашасымен күзде, қыста, ерте көктемде Жаңадария</w:t>
        <w:br/>
        <w:t>каналына секундына 25 текше метр су беретін етіп, екінші</w:t>
        <w:br/>
        <w:t>ашасын Жамбыл атындағы совхоздың ЛМК-З3 каналына</w:t>
        <w:br/>
        <w:t>Мәпелхан Нәлібайұлы 260 Шежірелі Сыр бойы</w:t>
      </w:r>
    </w:p>
    <w:p>
      <w:r>
        <w:t>оң жаға бас каналының 154-пикетіне мекеме</w:t>
        <w:br/>
        <w:t>қызметкерлерінің күшімен ірі су торабын соқты.</w:t>
        <w:br/>
        <w:t>Бұл соғылған Байқадам су торабының төрт тармақ</w:t>
        <w:br/>
        <w:t>Байқадам, оң тармақ (правая ветка Р-1 деп те атайды), сол</w:t>
        <w:br/>
        <w:t>тармақ (певая ветка), Комсомол совхозының орталығына</w:t>
        <w:br/>
        <w:t>баратын Хозцентр каналдары сағасын алады. 1970 жылы</w:t>
        <w:br/>
        <w:t>секундына 9 текше метр су жіберетін етіп сол тармақ (левая</w:t>
        <w:br/>
        <w:t>ветка) каналы кеңейтіліп, 179 пикетіне Қараөзек совхозына</w:t>
        <w:br/>
        <w:t>баратын «Прокоп» каналы мен Медетбай балық совхозына</w:t>
        <w:br/>
        <w:t>баратын «Рыбак» каналының сағасына шлюздер соғылды.</w:t>
        <w:br/>
        <w:t>Келер жылдары Оң жаға бас каналының иіндерін түзетіп</w:t>
        <w:br/>
        <w:t>(спрямление), каналдың ұзындығы екі шақырымға қысқарды,</w:t>
        <w:br/>
        <w:t>канал кеңейтілді, 154-пикеттегі Байқадам су торабына төрт</w:t>
        <w:br/>
        <w:t>жанұялық үй соғылып, айналасы тегістеліп, арық-жаптар</w:t>
        <w:br/>
        <w:t>қазылып, қораланып, ағаштар егілді, көркейтілді.</w:t>
        <w:br/>
        <w:t>Оң жаға егістік алқабын игеру бас жобасының есебінен</w:t>
        <w:br/>
        <w:t>1979 жылы Абай атындағы совхоздың Байқадам каналы</w:t>
        <w:br/>
        <w:t>кеңейтілді. 1980 жылы Байқадам каналынан алатын электр</w:t>
        <w:br/>
        <w:t>насосына баратын (0-2,0-2-2) ортақ каналдары кеңейтілді.</w:t>
        <w:br/>
        <w:t>Осы каналдың аяғындағы секундына 8,0 текше метр су</w:t>
        <w:br/>
        <w:t>көтеретін ірі сегіз насос қатарынан кең еңселі бөлменің ішіне</w:t>
        <w:br/>
        <w:t>орналасқан электронасостар стансасына 1983 жылдан</w:t>
        <w:br/>
        <w:t>бастап Сырдария суландыру жүйелері басқармасы</w:t>
        <w:br/>
        <w:t>жұмысшылар қабылдап, жұмыс істете бастады. Осы 1983</w:t>
        <w:br/>
        <w:t>жылы Байқадам каналының Көксу коллекторымен</w:t>
        <w:br/>
        <w:t>қиылысқан жеріне ПМК-24 құрылыс мекемесі латок соқты.</w:t>
        <w:br/>
        <w:t>Оң жаға бас каналының 154-пикетіндегі су торабының</w:t>
        <w:br/>
        <w:t>қақпақтары электр қуатымен ашылып-жабылатын жасалып,</w:t>
        <w:br/>
        <w:t>көрнекті дүнгіршек соғылды, шлюздер айналасы тегістеліп,</w:t>
        <w:br/>
        <w:t>жол су өлшейтін гидропостылар соғылып, көрнекті жерге</w:t>
        <w:br/>
        <w:t>айналды, бұл жерде 1985 жылы төрт жанұялық екі үй,</w:t>
        <w:br/>
        <w:t>бөлімшенің кеңсесі, шеберхана, 50 текше метрлік су</w:t>
        <w:br/>
        <w:t>сақтағыш, тағы басқа қажетті құрылыстар пайдалануға</w:t>
        <w:br/>
        <w:t>Мәлелхан Нәлібайұлы 252 Шежірелі Сыр бойы</w:t>
        <w:br/>
        <w:t>Байлау бермей, дарияны бұрып кетуі де мүмкін еді. .</w:t>
        <w:br/>
        <w:t>Облыстық партия комитетінің екінші хатшысы, бұрынғы</w:t>
        <w:br/>
        <w:t>су шаруашылығының министрі Сұлтан Момынұлы</w:t>
        <w:br/>
        <w:t>Сәрсенбаев, аудандық партия комитетінің бірінші хатшысы</w:t>
        <w:br/>
        <w:t>Еламан Дүйсекеұлы Жүнісбаев, тағы да басқа облыс, аудан</w:t>
        <w:br/>
        <w:t>басшылары басында болып, облыстың көмегімен бүкіл</w:t>
        <w:br/>
        <w:t>аудан шаруашылықтары мен құрылыс мекемелерінің</w:t>
        <w:br/>
        <w:t>күшімен қарабура, темірбетон, комбайн тастап, дарияны</w:t>
        <w:br/>
        <w:t>бұрып кете жаздап, әрең дегенде зорға байланды. Осы</w:t>
        <w:br/>
        <w:t>айқайдан кейін 1979 жылы күзде күні бұрын дайындалған</w:t>
        <w:br/>
        <w:t>жоба бойынша Шиелідегі ПМК-45 мекемесі бас инженері</w:t>
        <w:br/>
        <w:t>Әмірхан Әжикеев бастаған құрылысшылар Жетікөл</w:t>
        <w:br/>
        <w:t>каналының жаңа сағасына шлюз соғуға кірісіп, 1980 жылы</w:t>
        <w:br/>
        <w:t>аяқтады.</w:t>
        <w:br/>
        <w:t>1977 жылы Киров совхозының Шеңежарын, СССР-дің</w:t>
        <w:br/>
        <w:t>50 жылдығы совхозының Қосарыққа баратын сағасын және</w:t>
        <w:br/>
        <w:t>Аманкелді совхозының Қырықбайтақ каналдарын біріктіріп,</w:t>
        <w:br/>
        <w:t>Жетікөл каналының 305 пикетіне су торабы соғылды. Бұл</w:t>
        <w:br/>
        <w:t>су торабы Кеңесарық деп аталды. Облыстық партия</w:t>
      </w:r>
    </w:p>
    <w:p>
      <w:r>
        <w:t>комитетінің бірінші ұйымдастырған «Жасыл өлке-95»</w:t>
        <w:br/>
        <w:t>бағдарламасының облыстық семинары болды, семинарға</w:t>
        <w:br/>
        <w:t>облыстық партия комитетінің бірінші хатшысы Сейілбек</w:t>
        <w:br/>
        <w:t>Шаухаманов бастаған облыстық партия комитетінің бюро</w:t>
        <w:br/>
        <w:t>мүшегері, облыстық атқару комитетінің мүшелері, барлық</w:t>
        <w:br/>
        <w:t>аудандар мен облыс шаруашылықтарының басшылары,</w:t>
        <w:br/>
        <w:t>мамандар, агрономдар мен бағбандар қатысып,</w:t>
        <w:br/>
        <w:t>көгалдандыруға байланысты тәжірибе алмасып, Сейілбек</w:t>
        <w:br/>
        <w:t>Шаухамановтың ұсынысымен бұл жеміс бағын «Мәделхан</w:t>
        <w:br/>
        <w:t>бауы» деп аталсын деп қол көтеріп, бірауыздан шешім</w:t>
        <w:br/>
        <w:t>қабылдады. Бұдан кейін бұл бауда 1990 жылы мамырдың</w:t>
        <w:br/>
        <w:t>15-күні, 1991 жылы мамырдың 21-күні, 1992 жылы мамыр</w:t>
        <w:br/>
        <w:t>айында «Жасыл өпке-95» бағдарламасының насихаттайтын</w:t>
        <w:br/>
        <w:t>облыстық семинарлар өтті.. ; ғ.</w:t>
        <w:br/>
        <w:t>Мәделхан Нәлібайұлы 269 Шежірелі Сыр бойы</w:t>
        <w:br/>
        <w:t>күнгі Мо99-шы бұйрығында Көтібаров Пірмұхамед Ақмешіт су</w:t>
        <w:br/>
        <w:t>округі бастығының орынбасары деп көрсетілген.</w:t>
        <w:br/>
        <w:t>Барша қазақ құрметтейтін текті Көтібаровтардың</w:t>
        <w:br/>
        <w:t>әулетінен шыққан Кәтібаров Пірмұхамедтің облыстық</w:t>
        <w:br/>
        <w:t>мұрағаттан алынған құжаттарындағы тасқа басқандай етіп</w:t>
        <w:br/>
        <w:t>жазған жазулары мен қойған қолдары су шаруашылығының</w:t>
        <w:br/>
        <w:t>алғашқы маманы Көтібаров Пірмұхамедтің өте жоғары</w:t>
        <w:br/>
        <w:t>сауатты әрі мәдениетті болғандығын дәлелдейді.</w:t>
        <w:br/>
        <w:t>Бедебеков Серікбай - Тереңөзек ауданының жерінде</w:t>
        <w:br/>
        <w:t>1886 жылы дүниеге келіп, 1971 жылы дүниеден еткен Еңбек</w:t>
        <w:br/>
        <w:t>жолын Февраль революциясынан кейін Перовск уездік</w:t>
        <w:br/>
        <w:t>атқару комитетіне мүше, 1917 жылы желтоқсанның 20 күні</w:t>
        <w:br/>
        <w:t>Перовск совдепіне мүше болып бастаған. Қараөзек</w:t>
        <w:br/>
        <w:t>болысында Союз Косшы, батырак ұйымына председатель,</w:t>
        <w:br/>
        <w:t>1918 жылы мамырдың 21- күні Перовск уездік жұмысшы-</w:t>
        <w:br/>
        <w:t>шаруа және солдат депутаттары советының шешімімен</w:t>
        <w:br/>
        <w:t>Қараөзек болысына Арық Ақсақалы болып тағайындалған.</w:t>
        <w:br/>
        <w:t>Сол 1918 жылдардан бастап 1956 жылы құрметті</w:t>
        <w:br/>
        <w:t>зейнетке шыққанша 38 жыл қатарынан Сырдария,</w:t>
        <w:br/>
        <w:t>Тереңөзек, Жалағаш аудандарының су шаруашылығында</w:t>
        <w:br/>
        <w:t>жемісті еңбек еткен. Бедебеков Серікбай ақсақалдың 1926</w:t>
        <w:br/>
        <w:t>жылдары сызған карталары мен жасаған жобалары, жазған</w:t>
        <w:br/>
        <w:t>түсініктері мен қойған қолдары тасқа басқандай, көргендер</w:t>
        <w:br/>
        <w:t>қайран қалады.</w:t>
        <w:br/>
        <w:t>Үсенбаев Қарымсақ (1908-1976 жж.) - Тереңөзек,</w:t>
        <w:br/>
        <w:t>Сырдария аудандарының су шаруашылықтары мен</w:t>
        <w:br/>
        <w:t>Қызылорда Су торабы басқармасында 1938 жылдан бастап</w:t>
        <w:br/>
        <w:t>1969 жылы зейнетке шыққанша жемісті еңбек еткен. Иіркөл</w:t>
        <w:br/>
        <w:t>Жарма каналының құрылысында белсенді еңбек етіп, 1948</w:t>
        <w:br/>
        <w:t>жылы ақпан айының 16- күні Еңбекшілер депутаттарының</w:t>
        <w:br/>
        <w:t>Қызылорда облыстың Советі атқару комитетінің грамотасын</w:t>
        <w:br/>
        <w:t>алған. Отан соғысының ардагері.</w:t>
        <w:br/>
        <w:t>Оспанов Әбен - Тереңөзек ауданында 1903 жылы</w:t>
        <w:br/>
        <w:t>Мәпелхан Нәлібайұлы 264 Шежірелі Сыр бойы</w:t>
      </w:r>
    </w:p>
    <w:p>
      <w:r>
        <w:t>үлесі зор.</w:t>
        <w:br/>
        <w:t>Сырдария өзенінен межеленген егістік суды алып, ол</w:t>
        <w:br/>
        <w:t>суды шаруашылықаралық және ішкі су жолдарынан аз</w:t>
        <w:br/>
        <w:t>шығынмен өткізіп, әр дақылдың өсу дәуіріне қарай қажетті</w:t>
        <w:br/>
        <w:t>ылғалдылығын дер кезінде беріп. егілген дақылдардан мол</w:t>
        <w:br/>
        <w:t>өнім өндіру сушылар мен егіншілердің ортақ негізгі міндеті</w:t>
        <w:br/>
        <w:t>болғандықтан, Сырдария суландыру жүйелері басқармасы</w:t>
        <w:br/>
        <w:t>совхоз басшыларымен, бас инженер-гидротехниктерімен</w:t>
        <w:br/>
        <w:t>тығыз байланыс жасап, шаруашылықаралық немесе ішкі су</w:t>
        <w:br/>
        <w:t>жолдары деп бір-бірінен бөлмей, дариядан атызға дейінгі</w:t>
        <w:br/>
        <w:t>суландыру жүйелерінің техникалық жағдайын жақсартып,</w:t>
        <w:br/>
        <w:t>совхоздарда мелиорация жұмысын жолға қоюды, нақты</w:t>
        <w:br/>
        <w:t>техникалық көмектесуді өз міндетіне алды. с</w:t>
        <w:br/>
        <w:t>Осы бағытта егістік суды реттеп, тиімді пайдалану</w:t>
        <w:br/>
        <w:t>мақсатында жаз айларында, әр айдың 7-17-27 күндері айына</w:t>
        <w:br/>
        <w:t>үш рет совхоздың бас инженер-гидротехниктері Сырдария</w:t>
        <w:br/>
        <w:t>суландыру жүйелері басқармасының бастығының</w:t>
        <w:br/>
        <w:t>кабинетінде мекеме мамандарымен бірге жиналып, жеке</w:t>
        <w:br/>
        <w:t>гидроучасток бойынша, әр совхоз өткен он күндікте су</w:t>
        <w:br/>
        <w:t>пайдалану жоспары бойынша қанша текше метр егістік су</w:t>
        <w:br/>
        <w:t>алуға тиіс еді. Одан алғаны, ол суға белгіленген норма</w:t>
        <w:br/>
        <w:t>бойынша қанша гектар жер суғаруға тиіс еді, нақты суғарғаны</w:t>
        <w:br/>
        <w:t>туралы талдау жасалып, артық алған егістік суы мен кем</w:t>
        <w:br/>
        <w:t>суарған егістік жерінің жауапкершілігі сұралып, су жолдары</w:t>
        <w:br/>
        <w:t>мен егістік жердің қабылдауға дайындығына байланысты әр</w:t>
        <w:br/>
        <w:t>совхоздың бас инженер-гидротехниктерінен, келесі он</w:t>
        <w:br/>
        <w:t>күндіктің жедел су пайдалану жоспарына өзгерістер енгізуге</w:t>
        <w:br/>
        <w:t>жазбаша тапсырыстар қабылданады. Егістік судың</w:t>
        <w:br/>
        <w:t>тиімділігін арттыруда ұсыныс, пікірлер айтылып, тәжірибелер</w:t>
        <w:br/>
        <w:t>алмасып, нақты шешімдер қабылдайды.</w:t>
        <w:br/>
        <w:t>Суландыру маусымы аяқталғаннан кейін айына бір рет</w:t>
        <w:br/>
        <w:t>совхоздардың бас инженер-гидротехниктері су шаруашылық</w:t>
        <w:br/>
        <w:t>құрылыс мекемелерінің, аудандық ауыл шаруашылығының,</w:t>
        <w:br/>
        <w:t>Мәлелхан Нәлібайұлы 862 Шежірелі Сыр бойы</w:t>
        <w:br/>
        <w:t>баршылық. Мәделхан Нәлібаевтің дербес зейнетке</w:t>
        <w:br/>
        <w:t>шығуына байланысты 1994 жылы сәуірдің 20-күні Сырдария</w:t>
        <w:br/>
        <w:t>УОС-ның бастығы Марат Абдуллаұлы Ахметов болды.</w:t>
        <w:br/>
        <w:t>Марат Ахметов бұған дейін облыстық су ресурстары</w:t>
        <w:br/>
        <w:t>жөніндегі комитет төрағасының орынбасары болып жұмыс</w:t>
        <w:br/>
        <w:t>істеді. 1996 жылы қарашада Сырдария УОС-ның бастығы</w:t>
        <w:br/>
        <w:t>Жорабек Нұрымбетов болды.</w:t>
        <w:br/>
        <w:t>Тереңөзек ауданының су</w:t>
        <w:br/>
        <w:t>шаруашылығы</w:t>
        <w:br/>
        <w:t>Қызылорда округі құрамында 1928 жылы 17- қаңтарда</w:t>
        <w:br/>
        <w:t>құрылған Қараөзек ауданы, 1928 жылы 25-маусымда</w:t>
        <w:br/>
        <w:t>Тереңөзек ауданы деп өзгертілген. Ауданда 21 ауылдық</w:t>
        <w:br/>
        <w:t>кеңес болған. Қызылорда округі 1930 жылы 23- шілдеде</w:t>
        <w:br/>
        <w:t>тарауына байланысты Тереңөзек ауданы Қызылорда және</w:t>
        <w:br/>
        <w:t>Қармақшы аудандарымен біріктірілген.</w:t>
        <w:br/>
        <w:t>Екінші рет 1932 жылы 19-желтоқсанда Тереңөзек</w:t>
        <w:br/>
        <w:t>ауданы қайтадан ашылып, Оңтүстік Қазақстан облысының</w:t>
        <w:br/>
        <w:t>құрамына кірді. 1934 жылы тамызда Тереңөзек ауданы</w:t>
        <w:br/>
        <w:t>қайтадан таратылып, Қызылорда, Қармақшы аудандарына</w:t>
      </w:r>
    </w:p>
    <w:p>
      <w:r>
        <w:t>берілді.</w:t>
        <w:br/>
        <w:t>Қызылорда 1938 жылы 15- қаңтарда облыс болып</w:t>
        <w:br/>
        <w:t>шаңырақ көтергеннен кейін Тереңөзек қайтадан аудан</w:t>
        <w:br/>
        <w:t>болып, Қызылорда облысының құрамына енді. Осы</w:t>
        <w:br/>
        <w:t>жылдардан бастап 1950 жылдарға дейін Тереңөзек</w:t>
        <w:br/>
        <w:t>ауданының су шаруашылығы бөлімін Османов Әбен мен</w:t>
        <w:br/>
        <w:t>Бедебеков Серікбай кезектесіп басқарған.</w:t>
        <w:br/>
        <w:t>Қызылорда қаласынан 1950 жылы ашылған Сырдария</w:t>
        <w:br/>
        <w:t>УОС-ы (Управление оросительных систем) Сырдария,</w:t>
        <w:br/>
        <w:t>Тереңөзек, Жалағаш, Қармақшы аудандарының су</w:t>
        <w:br/>
        <w:t>шаруашылығын басқарса, 1956 жылдан Сырдария УОС-ы</w:t>
        <w:br/>
        <w:t>тек Сырдария, Тереңөзек аудандарының су</w:t>
        <w:br/>
        <w:t>Мәделхан Нәлібайұлы 268 Шежірелі Сыр бойы</w:t>
        <w:br/>
        <w:t>шаруашылығымен айналысты.</w:t>
        <w:br/>
        <w:t>Сырдария мен Тереңөзек аудандары 1963 жылдың</w:t>
        <w:br/>
        <w:t>басында қосылып, Сырдария ауданы деп аталды.</w:t>
        <w:br/>
        <w:t>Аудандармен бірге Сырдария УОС-ы да таратылып, орнына</w:t>
        <w:br/>
        <w:t>Сырдария аудандық ПЭУ ұйымдастырылды. Тереңөзек</w:t>
        <w:br/>
        <w:t>қыстағында орналасқан ПІЭУ-ді 1963-1965 жылдары</w:t>
        <w:br/>
        <w:t>Әбдіқалықов Кәми басқарды.</w:t>
        <w:br/>
        <w:t>Қазақ КСР Сушаруашылығы министрінің М970/965 1965</w:t>
        <w:br/>
        <w:t>жылғы желтоқсанның 25-күнгі бұйрығымен Тереңәзек</w:t>
        <w:br/>
        <w:t>қыстағынан Сырдария УОС-ы (суландыру жүйелері</w:t>
        <w:br/>
        <w:t>басқармасы) ашылып, 1965-1968 жылдары Әбдіқалықов</w:t>
        <w:br/>
        <w:t>Кәми, 1968-1994 жылдары Нәлібаев Мәделхан басқарды.</w:t>
        <w:br/>
        <w:t>Ал 1994-1996 жылдары Ахметов Марат, 1996 жылдан бері</w:t>
        <w:br/>
        <w:t>Нұрымбетов Жорабек басқарады.</w:t>
        <w:br/>
        <w:t>Тереңәзек қыстағынан 1968 жылы шілденің 22-күні</w:t>
        <w:br/>
        <w:t>Тасбөгет қалашығына Сырдария УОС-ы көшуіне</w:t>
        <w:br/>
        <w:t>байланысты Сырдария УОС-ының жанынан Тереңәзек</w:t>
        <w:br/>
        <w:t>ауданының су шаруашылығына басшылық жасайтын</w:t>
        <w:br/>
        <w:t>Тереңәзек аудандық бөлімшесі ашылып, оның бастығы</w:t>
        <w:br/>
        <w:t>Боджанов Ақан болды. Тереңөзек қыстағынан 1975 жылы</w:t>
        <w:br/>
        <w:t>Тереңөзек аудандық УОС-ы ашылып, оның бастықтары</w:t>
        <w:br/>
        <w:t>1975-1984 жылдары Жұмашев Тлектес, 1982-1990 жылдары</w:t>
        <w:br/>
        <w:t>Қаниев Әбіләкім, 1996 жылдан бері Аяған Серікбай болды.</w:t>
        <w:br/>
        <w:t>Тереңөзек ауданының жеріндегі елі мен жеріне еңбегі</w:t>
        <w:br/>
        <w:t>сіңген білікті байырғы Сыр мұрабтары мен су шаруашылығы</w:t>
        <w:br/>
        <w:t>мамандарынан білетініміз мыналар:</w:t>
        <w:br/>
        <w:t>Көтібаров Пірмұхамед 1886 жылдар шамасында</w:t>
        <w:br/>
        <w:t>Тереңөзек жерінде дүниеге келген. Су шаруашылығында</w:t>
        <w:br/>
        <w:t>басшы қызмет атқарып жүргенде «халық жауы» деген жала</w:t>
        <w:br/>
        <w:t>жабылып, 1937 жылы Ташкент қаласындағы түрмеге түскен.</w:t>
        <w:br/>
        <w:t>Түркістан Орта Азия Федеративтік Республикасының,</w:t>
        <w:br/>
        <w:t>Ташкент қаласындағы Сырдария облыстық су</w:t>
        <w:br/>
        <w:t>шаруашылығы бөлімі бастығының 1923 жылғы қазанның 21-</w:t>
        <w:br/>
        <w:t>Мәлелхан Нәлібайұлы 268 Шежірелі Сыр бойы</w:t>
      </w:r>
    </w:p>
    <w:p>
      <w:r>
        <w:t>ты еее"</w:t>
        <w:br/>
        <w:t>қоралатты. 1970 жылы бес машиналық гараж, шағын</w:t>
        <w:br/>
        <w:t>шеберхана жасап, кеңсенің алдына жоңышқа, саялы</w:t>
        <w:br/>
        <w:t>ағаштар егілді. Кейінгі жылдары құдық, құрылыс</w:t>
        <w:br/>
        <w:t>материалдары тұратын бастырма, үш бөлмелі қойма</w:t>
        <w:br/>
        <w:t>соғылып, айналасы қораланды, қарауыл бөлмесі, 360 метр</w:t>
        <w:br/>
        <w:t>тереңдіктен емдік суы бар скважина қазылды.</w:t>
        <w:br/>
        <w:t>Тасбөгеттен 1977 жылы бір үй, 1982 жылы терт</w:t>
        <w:br/>
        <w:t>жанұялық екі үй, 1985 жылы екі қабатты 12 жанұялық бір</w:t>
        <w:br/>
        <w:t>үй, 1988 жылы төрт жанұялық бір үй, барлығы Тасбәгет</w:t>
        <w:br/>
        <w:t>қалашығынан 20 жанұялық үй соғылса, 1988 жылы үлкен</w:t>
        <w:br/>
        <w:t>типте шеберхана қоймасымен бірге, жер астында бір қабаты</w:t>
        <w:br/>
        <w:t>бар ірі сәулетті, екі қабатты кеңсе пайдалануға берілді.</w:t>
        <w:br/>
        <w:t>Қазіргі кезде бір қабатты кеңседе өкпе ауруының диспансері</w:t>
        <w:br/>
        <w:t>отырса, екі қабатты кеңсе астындағы өжіресі шеберханасын,</w:t>
        <w:br/>
        <w:t>гараж бен скважинаны аудандық өкпе ауруханасына беріп,</w:t>
        <w:br/>
        <w:t>УОС ұжымы аудан халқының қ еніделуіне үлкен Жағдай жасап</w:t>
        <w:br/>
        <w:t>отыр. э5- 5</w:t>
        <w:br/>
        <w:t>Сырдария суландыру жүйелері Ы ТЗБКИБМЕЛЫНЫН</w:t>
        <w:br/>
        <w:t>жанынан 1988 жылы «Водхоз» кооперативі ашылып, 1988-</w:t>
        <w:br/>
        <w:t>1991 жылдары жылма-жыл 151 тонна қауын, 68 тонна сәбіз,</w:t>
        <w:br/>
        <w:t>27 тонна картоп, 28 тонна пияз өндіріліп тұрды. 1992 жылы</w:t>
        <w:br/>
        <w:t>Абай атындағы совхоздың жерінен он гектар күріш егіп, әр</w:t>
        <w:br/>
        <w:t>гектарынан 45 центнерден өнім алды, су торабының жанына</w:t>
        <w:br/>
        <w:t>егілген жеміс бағынан жылына жиырма тоннадан астам жеміс</w:t>
        <w:br/>
        <w:t>алынды. Осы өнімдердің барлығы бірінші кезекте базар</w:t>
        <w:br/>
        <w:t>бағасынан екі есе арзандатып, айлықтың есебінен ұжым</w:t>
        <w:br/>
        <w:t>мүшелеріне берілді, артылғаны аудандық ауруханалар мен</w:t>
        <w:br/>
        <w:t>мектеп, балабақшаларға арзан бағамен таратылды. 1993</w:t>
        <w:br/>
        <w:t>жылы қыркүйектің 19-ы күні Жаңа базарда болған облыстық</w:t>
        <w:br/>
        <w:t>су ресурстары жөніндегі комитет пен облыстық орман-тоғай</w:t>
        <w:br/>
        <w:t>шаруашылығының жәрмеңкесі мен одан кейін Сырдария</w:t>
        <w:br/>
        <w:t>ауданының Жаңа базарқа болған жәрмеңкесіне қатысып,</w:t>
        <w:br/>
        <w:t>жүлде апып,</w:t>
        <w:br/>
        <w:t>Мәпелхан Нәлібайұлы 759 Шежірелі Сыр бойы</w:t>
        <w:br/>
        <w:t>тарихы бар екең, көне көз колхозшылардың айтуынша, 1950</w:t>
        <w:br/>
        <w:t>жылдар шамасында болу керек. Сол кездегі Жамбыл</w:t>
        <w:br/>
        <w:t>колхозының төрағасы Ким-Дих-Ман осы егістік алқапқа</w:t>
        <w:br/>
        <w:t>барлық колхоз активтері мен колхозшыларды жинап, бұл</w:t>
        <w:br/>
        <w:t>жерге күріш егіп, күріштің астында қаламыз, «Ура, будет»</w:t>
        <w:br/>
        <w:t>деп бір сиыр сойып, той жасап, жер айдатып, атыз-арықтарын</w:t>
        <w:br/>
        <w:t>соқтырып, көп шығындап үміттенгенмен, бұл жерге «Иіркөл»</w:t>
        <w:br/>
        <w:t>каналынан су келмей күріш егілмепті, содан бері жиырма</w:t>
        <w:br/>
        <w:t>жыл бойы Аяқшоқы егістік алқабына егін егілмеген. Соны</w:t>
        <w:br/>
        <w:t>көрген колхозшылар су келмейді-ау тағы да бір «Ура, болмай</w:t>
        <w:br/>
        <w:t>ма» деп күріш егуге қарсы болды.</w:t>
        <w:br/>
        <w:t>Сырдария суландыру жүйелері басқармасының</w:t>
        <w:br/>
        <w:t>басшыларының сендіруімен сол кездері Жамбыл</w:t>
        <w:br/>
        <w:t>совхозының төрағасы Сейткамал Иманбаев пен партком</w:t>
        <w:br/>
        <w:t>хатшысы Әділбек Махамбетовтің үгіт-насихатының</w:t>
        <w:br/>
        <w:t>арқасында күріш те егілді. Иіркөл каналының сағасынан</w:t>
        <w:br/>
        <w:t>алатын Жетікөл каналының 16,5 шақырымнан сағасын алып,</w:t>
        <w:br/>
        <w:t>төтелеп қазған Жасқайрат каналының суы Аяқшоқы егістік</w:t>
        <w:br/>
        <w:t>алқабының төбесінен құйып, Жамбыл колхозының күріш</w:t>
      </w:r>
    </w:p>
    <w:p>
      <w:r>
        <w:t>дақылынан мол өнім алып, уралаған жылы болды.</w:t>
        <w:br/>
        <w:t>Сырдария өзенінде 1970 жылдары су мол, қанша</w:t>
        <w:br/>
        <w:t>алсаңда өзен суы жетеді, тек арықтар тар, қажетті суды</w:t>
        <w:br/>
        <w:t>жібермейтін, ол кездегі басты бағыт каналдарды кеңейтіп,</w:t>
        <w:br/>
        <w:t>аяғын созып, қашықта болса да тың жатқан егістік алқапты</w:t>
        <w:br/>
        <w:t>игеру еді. Осы талапқа сай, Жетікәл сағасындағы кеңдігі 1,25</w:t>
        <w:br/>
        <w:t>метрлік темір-бетон трубадан соғылған төрт көзді шлюзге,</w:t>
        <w:br/>
        <w:t>қосымша кеңдігі 1,5 метрлік төрт қатар темір-бетонды труба</w:t>
        <w:br/>
        <w:t>көзді шлюзге айналды, су сыйымдылығы екі еседен астам</w:t>
        <w:br/>
        <w:t>көбейді. 1971-1972 жылдары Военторг, Жыңғылдыкөл</w:t>
        <w:br/>
        <w:t>каналдары кеңейтіліп, аяғы созылды. Жаңадан 17 шақырым</w:t>
        <w:br/>
        <w:t>Мыңшоқы каналы қазылып, Қызылқұмның ішіндегі Әлтек</w:t>
        <w:br/>
        <w:t>егістік алқабы игерілді. Абай атындағы совхоз Военторг</w:t>
        <w:br/>
        <w:t>каналының аяғы Көктәбе егістік алқабына 500 гектар күріш</w:t>
        <w:br/>
        <w:t>Мәделхан Нәлібайұлы 2Ӛ3 Шезкірелі Сыр бойы</w:t>
        <w:br/>
        <w:t>қосылып, біресе бөлініп жүргендіктен басшылары мен</w:t>
        <w:br/>
        <w:t>халқының түсінігі, іс-әрекеті әр түрлі болса керек.Жер мен</w:t>
        <w:br/>
        <w:t>судың ыңғайына қарай екі ел бірігіп шешетін өзекті мәселе</w:t>
        <w:br/>
        <w:t>өз шешімін таппай, әрқайсысы өзінше тіршілік жасап, Ботабай</w:t>
        <w:br/>
        <w:t>мен Айдарлы ұжымшарларының егістік жері мен мал</w:t>
        <w:br/>
        <w:t>жайылымын суландыру жұмысы жолға қойылмады.</w:t>
        <w:br/>
        <w:t>Тартоғай совхозының “директоры Ырзақұл</w:t>
        <w:br/>
        <w:t>Мамеджановтың өтінішімен совхоздың Сырдария өзенінің</w:t>
        <w:br/>
        <w:t>сол жағына орналасқан егістікалқабы мен мал жайылымы</w:t>
        <w:br/>
        <w:t>шабындықтарын аралап керіп, Ме 3 ферма тұсындағы «Қара</w:t>
        <w:br/>
        <w:t>су» деген дарияның ұрма иінінен сағасын алып, Күркіреуік</w:t>
        <w:br/>
        <w:t>өзегін кесіп өтіп, Ме1 ферманың Байсал бауы деген жерге</w:t>
        <w:br/>
        <w:t>дейін 20 шақырым Жаңаарық каналын қазуға қажетті</w:t>
        <w:br/>
        <w:t>техникалық құжаттары мен жабасын жасауға 1968 жылдың</w:t>
        <w:br/>
        <w:t>ортасынан бастап су шаруашылық мамандары көмектесіп,</w:t>
        <w:br/>
        <w:t>Жаңаарық каналы қазылды. Әдепкі жылы көмек ретінде</w:t>
        <w:br/>
        <w:t>Сырдария суландыру жүйелері басқармасының есебінен</w:t>
        <w:br/>
        <w:t>Жаңаарық каналының сағасына екі Астрахань НАП-1.1</w:t>
        <w:br/>
        <w:t>насосы қойылып еді, Жаңаарықтың сағасын алған дарияның</w:t>
        <w:br/>
        <w:t>иіні сәтті болып, арыққа насоссыз аяқ су шығып, бұл НАП-</w:t>
        <w:br/>
        <w:t>1.1 насостары Жетікөл каналының сағасына көшіріледі.</w:t>
        <w:br/>
        <w:t>“ Сағасын Байсал бауынан алып, көлдерге құйдырып,</w:t>
        <w:br/>
        <w:t>Қаракүс келіс, Шаха, Тіней, Мортық көлдерін жасанды су</w:t>
        <w:br/>
        <w:t>қоймасын жасап, 1880 жылдары Сыр мұрабы Нұртаза</w:t>
        <w:br/>
        <w:t>ақсақалдың қаздырған ұзындығы 50 шақырым Ақарық</w:t>
        <w:br/>
        <w:t>каналының сағасындағы көлдердің тартылуына</w:t>
        <w:br/>
        <w:t>байланысты Ақарықсу дұрыс ақпай, 1960 жылдары</w:t>
        <w:br/>
        <w:t>Айдарлы колхозына көп жылдан бері Қазалы ауданының</w:t>
        <w:br/>
        <w:t>су шаруашылығын басқарған Бектай Әлшеров төраға</w:t>
        <w:br/>
        <w:t>болып, Айдарлының тұсындағы Жетікөл каналының</w:t>
        <w:br/>
        <w:t>сағасынан саға алып, ұзындығы 16 шақырым Ақтам каналын</w:t>
        <w:br/>
        <w:t>қаздырған, дарияда су мол жылдары Ақтам каналы</w:t>
        <w:br/>
        <w:t>бойындағы егіс көлемін сумен қамтамасыз етті.</w:t>
        <w:br/>
        <w:t>Мәделхан Нәлібайұлы 258 Шежірелі Сыр бойы</w:t>
        <w:br/>
        <w:t>Ал, 1993 жылы тамыз айының 27-сі күні бұл жеміс</w:t>
        <w:br/>
        <w:t>бағында аймақ басшысы Сейілбек Шаухаманұлының</w:t>
      </w:r>
    </w:p>
    <w:p>
      <w:r>
        <w:t>ұйтқысымен облыстық гүлдер мерекесі мен облыстық</w:t>
        <w:br/>
        <w:t>активтің жиналысы болып, баудың іші үлкен мереке, той-</w:t>
        <w:br/>
        <w:t>думанға айналды. Активте Сырдария суландыру жүйелері</w:t>
        <w:br/>
        <w:t>басқармасының ұжымына жақсы тілектер, жылы сөздер</w:t>
        <w:br/>
        <w:t>айтылып, еккен бауын бүкіл облыс жұртшылығына өнеге</w:t>
        <w:br/>
        <w:t>етті. Мекемеде қырық жылдан астам еңбек етіп, кейіннен осы</w:t>
        <w:br/>
        <w:t>бауды егісіп, ішінде қарауылдап отырған Жұбандық</w:t>
        <w:br/>
        <w:t>Нұрғалиев: «Әдепкіде баудың жерін шеңгелден тазартып</w:t>
        <w:br/>
        <w:t>жатқанда мекеме бастығы М.Нәлібаев УОС-тың жігіттерінің</w:t>
        <w:br/>
        <w:t>еккен бауларының жайқалып тұрғанын қарашы деп мына,</w:t>
        <w:br/>
        <w:t>үлкен жолдан өткендер таң қалатын болды әлі дегенде, мен</w:t>
        <w:br/>
        <w:t>сенбеп едім, енді сол сөздің шындығын өз көзіммен көріп</w:t>
        <w:br/>
        <w:t>тұрмын»,- деп жиналғандардың алдында ағынан жарылды.</w:t>
        <w:br/>
        <w:t>1980 жылы Жетікөл каналының 248-пикетіндегі барлық</w:t>
        <w:br/>
        <w:t>орталыққа баратын арықтардың сағаларын біріктіріп, су</w:t>
        <w:br/>
        <w:t>торабы соғылды. Бұл су торабы Қызылту деп аталды. Бұл</w:t>
        <w:br/>
        <w:t>жерге екі жанұялық үй соғылып, үйдің айналасы тегістеліп,</w:t>
        <w:br/>
        <w:t>қораланып, төрт гектар саялы мәуелі ағаштар егілді, шлюзге</w:t>
        <w:br/>
        <w:t>дейін тасжол салынды. 1984 жылы Жасқайрат каналының</w:t>
        <w:br/>
        <w:t>90-пикетіне ірі су торабы мен осы жерден сағасын алатын</w:t>
        <w:br/>
        <w:t>Кектебе каналы қазылды. 1987 жылдары Жетікөл</w:t>
        <w:br/>
        <w:t>каналының 95-пикетіне Айдарлы совхозының Қожан Қожа,</w:t>
        <w:br/>
        <w:t>Асанас егістік алқабына баратын арыққа білікті еңбекқор</w:t>
        <w:br/>
        <w:t>гидротехник Сүлейменов Оспанның атын қойған.Сол Оспан</w:t>
        <w:br/>
        <w:t>арығы мен Аманкелді совхозының Қайырсуат арықтарының</w:t>
        <w:br/>
        <w:t>сағасына су торабы соғылды.</w:t>
        <w:br/>
        <w:t>Жетікөл суландыру жүйесінің бойындағы бұрын әр</w:t>
        <w:br/>
        <w:t>жерден алатын ескі арықтардың сағасы бір жерге</w:t>
        <w:br/>
        <w:t>топтастырылып, Жетікөл каналының 95-ші, 165-ші, 248-ші</w:t>
        <w:br/>
        <w:t>және 305-пикеттеріне және Жасқайрат каналының 90-</w:t>
        <w:br/>
        <w:t>шы,150-ші пикеттеріне ірі су тораптары соғылып, шлюз</w:t>
        <w:br/>
        <w:t>Мәделхан Нәлібайұлы 284 Шезірелі Сыр бойы</w:t>
        <w:br/>
        <w:t>УІП</w:t>
        <w:br/>
        <w:t>ТАРАУ</w:t>
        <w:br/>
        <w:t>ҰСЫНЫС, ПІКІРЛЕР</w:t>
        <w:br/>
        <w:t>Қызылорда облысының әкімі</w:t>
        <w:br/>
        <w:t>Мұхтар Құл-Мұхаммед мырзаға</w:t>
        <w:br/>
        <w:t>С орал өңірінің халқын экология</w:t>
        <w:br/>
        <w:t>дағдарысынан шығаруға, тікелей</w:t>
        <w:br/>
        <w:t>Елбасының қамқорлығымен әмірлік мәнізор</w:t>
        <w:br/>
        <w:t>күрделі іс-шаралар жасалып жатқанына,</w:t>
        <w:br/>
        <w:t>келешекте де ел пағдырын шешетін өзекті</w:t>
        <w:br/>
        <w:t>іс-шаралар жасалынатынына облыс</w:t>
        <w:br/>
        <w:t>халқының сенімі мол.</w:t>
        <w:br/>
        <w:t>Мен судың маманы ретінде, өлкеміздің</w:t>
        <w:br/>
        <w:t>әлі мен жерінің тағдырын су шешетіндіктен,</w:t>
        <w:br/>
        <w:t>осы бағытта облысымызда орын алған</w:t>
        <w:br/>
        <w:t>кемшілік пен кателіктер туралы өз ойымды</w:t>
        <w:br/>
        <w:t>қысқаша жазуды жөн көрдім. Облыста</w:t>
        <w:br/>
        <w:t>суармалы жер мен суландыру жүйелеріне</w:t>
        <w:br/>
        <w:t>инвентаризация жасалмағанына ұзақ</w:t>
        <w:br/>
        <w:t>жылдар болды.</w:t>
      </w:r>
    </w:p>
    <w:p>
      <w:r>
        <w:t>Мәлелхан Нәлібайұлы 282 Шежірелі Сыр бойы</w:t>
        <w:br/>
        <w:t>құрғаған табиғаттың, тозған жердің, облысымыздың</w:t>
        <w:br/>
        <w:t>экология дағдарысынан шығаратын құдіретті күш су екенін</w:t>
        <w:br/>
        <w:t>қалың бұқараға насихаттайтын орталыққа айналдыру үшін</w:t>
        <w:br/>
        <w:t>мұражайды өз алдына дербес су шаруашылығы мұражайы</w:t>
        <w:br/>
        <w:t>ретінде қайта құрып, облыстық бюджеттен 3074,5 мың теңге</w:t>
        <w:br/>
        <w:t>қаржының бөлінуіне ықпал етуіңізді сұраймын.</w:t>
        <w:br/>
        <w:t>Қосымша: «Сыр шежіресі» тарихи мұрағатын</w:t>
        <w:br/>
        <w:t>қаржыландырудың есебі 1 бетте тіркелді.</w:t>
        <w:br/>
        <w:t>Басқарма бастығы И. Әбибуллаев.</w:t>
        <w:br/>
        <w:t>2 қыркүйек, 2008 жыл</w:t>
        <w:br/>
        <w:t>Қызылорда облысының әкімі</w:t>
        <w:br/>
        <w:t>Болатбек Қуандықов мырзаға</w:t>
        <w:br/>
        <w:t>Құрметті Болатбек Баянұлы!</w:t>
        <w:br/>
        <w:t>Өзіңізге мәлім, барлық саналы өмірімді суға сарп етіп,</w:t>
        <w:br/>
        <w:t>мамандығымның құлы болып, судың жоғын жоқтап,</w:t>
        <w:br/>
        <w:t>жоғалғанын іздеп, «Сыр шежіре» Мұрағат мұражайын</w:t>
        <w:br/>
        <w:t>ұйымдастырғандағы мақсатым - облысымызда су - өмір, жер</w:t>
        <w:br/>
        <w:t>- байлық екенін өскелең ұрпаққа түсіндіру. Су мен жердің</w:t>
        <w:br/>
        <w:t>тілін бірдей біліп, тиімділігін арттырғанда ғана халқымыз тоқ,</w:t>
        <w:br/>
        <w:t>жеріміз бай, келешек ұрпақ дәулетті, бақытты болатыны</w:t>
        <w:br/>
        <w:t>туралы өсер жастардың сана-сезіміне ой салып, адал</w:t>
        <w:br/>
        <w:t>еңбекке баулу.</w:t>
        <w:br/>
        <w:t>Наурыздың 22-сі күні өсімдік әлемінің көктеп көгеретін,</w:t>
        <w:br/>
        <w:t>жан-жәндіктердің тірілетін, азаматтың несібе, ырыс тілейтін</w:t>
        <w:br/>
        <w:t>күні болғандықтан «Дүниежүзілік су күні» деп белгілесе</w:t>
        <w:br/>
        <w:t>керек. Осы Ұлыстың ұлы күні өзіңіз басқарып, суды</w:t>
        <w:br/>
        <w:t>насихаттап, «Сыр шежіре» Мұрағат мұражайын ашып,</w:t>
        <w:br/>
        <w:t>құрмет кітабына алғы сөз жазсаңыз. Сыр өзенінің суы тапшы</w:t>
        <w:br/>
        <w:t>болады деген болжамға байланысты Алладан су сұрап,</w:t>
        <w:br/>
        <w:t>сушы әруақтарға құран оқылса.</w:t>
        <w:br/>
        <w:t>- Сенат депутаты Қожахмет Байығаханов мырзаға «Сыр</w:t>
        <w:br/>
        <w:t>шежіре» Мұрағат мұражайын Арал өңірінің халқын экология</w:t>
        <w:br/>
        <w:t>дағдарысынан шығаратын негізгі күш су екенін</w:t>
        <w:br/>
        <w:t>Мәделхан Нәлібайұлы 2006 Шежірелі Сыр бойы</w:t>
        <w:br/>
        <w:t>рухани демеу көрсетіп, қатысушылардың даулы</w:t>
        <w:br/>
        <w:t>мәселелерін шариғат үкімімен шешіп қана қоймай, халықтың</w:t>
        <w:br/>
        <w:t>жағдайын жақсартып, игілікке жеткізудің таптырмайтын көзі</w:t>
        <w:br/>
        <w:t>- егіншілікпен айналыстырып, отырықшылық тұрмысқа</w:t>
        <w:br/>
        <w:t>үйрету керек екендігін Марал Ишан үнемі насихаттай айтып</w:t>
        <w:br/>
        <w:t>жүрсе, Марал Ишан балаларымен Сыр бойының Қармақшы</w:t>
        <w:br/>
        <w:t>жеріне көшіп келгеннен кейін үлкен баласы Қалқай (Қалыбай)</w:t>
        <w:br/>
        <w:t>Ишанның елдің егіншілікпен айналысуына зор еңбегі сіңген</w:t>
        <w:br/>
        <w:t>екен Ел арасында «Қалқай құрылмай, алқа құрылмас» деген</w:t>
        <w:br/>
        <w:t>сөз кейінге дейін айтылып келген.</w:t>
        <w:br/>
        <w:t>Сырдария өзенінің бір саласы Қараөзектің көктемде</w:t>
        <w:br/>
        <w:t>тасып, бойындағы толтырған көлдердің суын сақтап қалып,</w:t>
        <w:br/>
        <w:t>өзеннің суы қайтқанда көлдің суын егістікке пайдалану үшін</w:t>
        <w:br/>
        <w:t>жер ыңғайына қарай көлдердің арасын кешірме қорғаныс</w:t>
      </w:r>
    </w:p>
    <w:p>
      <w:r>
        <w:t>бөгеттермен қосып бір өңеш жасанды су қоймасына</w:t>
        <w:br/>
        <w:t>айналдырып, суын егіншілікке пайдаланған. Осы бөгеттер</w:t>
        <w:br/>
        <w:t>бұзылып кеткенде немесе арық қазғанда, елге басшылық</w:t>
        <w:br/>
        <w:t>жасайтын Қалқай Ишан таң атпай жатып, биік төбенің</w:t>
        <w:br/>
        <w:t>басына шығып алып, «Алқа, алқа, алқа», деп айқайлап елді</w:t>
        <w:br/>
        <w:t>шырт ұйқысынан оятып, пайдаға жарайтындардың бәрін</w:t>
        <w:br/>
        <w:t>бөгетті байлауға, арықты қазуға шығарып, өзі басшылық</w:t>
        <w:br/>
        <w:t>жасайды екең Қалқай Ишан «Алқайлап» айқайлап жүріп, 80-</w:t>
        <w:br/>
        <w:t>ге жуық тоған соқтырып, арық қаздырып, тың егістік</w:t>
        <w:br/>
        <w:t>алқаптарды игеріп, әдепкі кезде жүз гектардан астам егін</w:t>
        <w:br/>
        <w:t>ектірген екен.</w:t>
        <w:br/>
        <w:t>Кеңес Үкіметі орнағаннан кейін қазіргі Қармақшы</w:t>
        <w:br/>
        <w:t>ауданының көлемінде Қармақшы гидроучаскесі ашылып, ол</w:t>
        <w:br/>
        <w:t>Қазалы су округіне қараған, 1930 жылы округ тарауына</w:t>
        <w:br/>
        <w:t>байланысты Қармақшы су бөлімі ашылып, ол жаңадан</w:t>
        <w:br/>
        <w:t>ұйымдастырылған төменгі Сырдария су жүйелері</w:t>
        <w:br/>
        <w:t>басқармасына қараған. Осы жылдары «Жаңабақыт»,</w:t>
        <w:br/>
        <w:t>«Түпбегет» ұжымшарлары мен МТС-ті егістік сумен</w:t>
        <w:br/>
        <w:t>қамтамасыз ететін «Аю», «Қурайлы» жармалары қазылып,</w:t>
        <w:br/>
        <w:t>Мәделхан Нәлібайұлы 794 Шежірелі Сыр бойы</w:t>
        <w:br/>
        <w:t>аграрлық-техникалық колледжінің студенттері, 364-і қала</w:t>
        <w:br/>
        <w:t>мектептерінің оқушылары, қалғандары ұжым, мекеме,</w:t>
        <w:br/>
        <w:t>шаруашылықтардан келген көрермендердің көңілі толып,</w:t>
        <w:br/>
        <w:t>ризашылығын білдіруде.</w:t>
        <w:br/>
        <w:t>Басқасын айтпағанда, белгілі мемлекет, қоғам қайраткері</w:t>
        <w:br/>
        <w:t>Сағидолла Құбашев құрмет кітабына: «Бұл мұражай -- үлкен</w:t>
        <w:br/>
        <w:t>ғылыми архив, әрі мұражай екен, Өте құнды мәліметтер</w:t>
        <w:br/>
        <w:t>жиналған. Ерекше сезімге бөлендім, ертеңгі ұрпақтар үшін</w:t>
        <w:br/>
        <w:t>өте қәжетті мұра сақталған»,- деп жазып, қолын қойған.</w:t>
        <w:br/>
        <w:t>Шындығында «Сыр шежіресі» Мұрағат мұражайында</w:t>
        <w:br/>
        <w:t>төменгі Сырдың суы мен өзенінің ескі арналары мен</w:t>
        <w:br/>
        <w:t>суармалы егіншілігінің, елі мен жерінің, табиғаты мен теңізінің,</w:t>
        <w:br/>
        <w:t>мұрабтары мен дихандарының экологиясының, тағы да</w:t>
        <w:br/>
        <w:t>басқа толып жатқан төменгі Сырдың қыры мен сыры, тарихы</w:t>
        <w:br/>
        <w:t>мен тағдыры, ерекшелігі мен заңдылығы, жетістігі мен</w:t>
        <w:br/>
        <w:t>кемшілігі, қажеттілігі мен келешегі туралы толық, жан-жақты,</w:t>
        <w:br/>
        <w:t>кең көлемде мағлұмат берілген.</w:t>
        <w:br/>
        <w:t>Сонымен қатар «Сыр шежіресінде» Амудария өзені</w:t>
        <w:br/>
        <w:t>«Оксус» деп аталып, «Узбой» арнасы арқылы Каспий</w:t>
        <w:br/>
        <w:t>теңізіне, ал Торғай өзені Арал теңізіне құйғаны. Аралдың</w:t>
        <w:br/>
        <w:t>1627-жылдан бастап хронологиясы, халықаралық Аралды</w:t>
        <w:br/>
        <w:t>құтқару қоры мен осы қорға байланысты дүниежүзілік банк</w:t>
        <w:br/>
        <w:t>пен Орталық Азиядағы мемлекетаралық ұйымдардың</w:t>
        <w:br/>
        <w:t>күрделі іс-шараларының құжаттары бар.</w:t>
        <w:br/>
        <w:t>«Сыр шежіресіндегінің» барлығын айтып тауысу мүмкін</w:t>
        <w:br/>
        <w:t>емес, дегенмен топтап айтқанда, көрермендер залдарында</w:t>
        <w:br/>
        <w:t>ТБірі стенділер, 50 жер мен су өлшейтін неше түрлі құралдар,</w:t>
        <w:br/>
        <w:t>22 өнегелі өсиеттер жазылған планшеттер, түйе шығыры мен</w:t>
        <w:br/>
        <w:t>жер айдайтын ағаштың, Әйтектің макеттері, қырғауылдың</w:t>
        <w:br/>
        <w:t>тұлыптары, су ішетін торсық, ескі үлкен ағаш аяқ, кетпен,</w:t>
        <w:br/>
        <w:t>орақ, сақпан тағы басқалар бар.</w:t>
        <w:br/>
        <w:t>Майлы бояумен көркемдеп салған бұрынғы Жерұйық</w:t>
        <w:br/>
        <w:t>төменгі Сыр бойының кең жайлауы, табиғаты мен аң,</w:t>
      </w:r>
    </w:p>
    <w:p>
      <w:r>
        <w:t>құстары, облысымыздың егістік алқабы және жер асты</w:t>
        <w:br/>
        <w:t>байлықтары, Қызылорда, Қазалы плотиналары көрініс</w:t>
        <w:br/>
        <w:t>Мәделхан Нәлібайұлы 286 Шежірелі Сыр бойы</w:t>
        <w:br/>
        <w:t>Қызылорда облысының әкімі</w:t>
        <w:br/>
        <w:t>Б.Қуандықонқа</w:t>
        <w:br/>
        <w:t>Құрметті Болатбек Баянұлы!</w:t>
        <w:br/>
        <w:t>2005 жылы Қызылорда су торабы мекемесінде «Сыр</w:t>
        <w:br/>
        <w:t>шежіресі» Мұрағат мұражайы ұйымдастырылған болатын.</w:t>
        <w:br/>
        <w:t>Мұрағат мұражайында төмендегі Сырдың суы мен</w:t>
        <w:br/>
        <w:t>өзенінің ескі арналары, суармалы егіншілігінің, елі мен жерінің,</w:t>
        <w:br/>
        <w:t>табиғаты мен теңізінің, мұрабтары мен диқандарының,</w:t>
        <w:br/>
        <w:t>экологиясының, тағы да басқа көптеген төменгі Сырдың</w:t>
        <w:br/>
        <w:t>қыры мен сыры, тарихы мен тағдыры, қажеттілігі мен келешегі</w:t>
        <w:br/>
        <w:t>туралы жан-жақты, кең көлемде мағлұмат берілген.</w:t>
        <w:br/>
        <w:t>Сонымен қатар, мұражайда «Амудария» өзені «Оксус»</w:t>
        <w:br/>
        <w:t>деп аталып, «Узбой» арнасы арқылы Каспий теңізіне, ал</w:t>
        <w:br/>
        <w:t>Торғай өзені Арал теңізіне құйғаны туралы, Аралдың 1627-</w:t>
        <w:br/>
        <w:t>жылдан бастап хронологиясы, халықаралық Аралды</w:t>
        <w:br/>
        <w:t>құтқару қоры мен осы қорға байланысты дүниежүзілік банк</w:t>
        <w:br/>
        <w:t>пен Орталық Азиядағы мемлекетаралық ұйымдардың</w:t>
        <w:br/>
        <w:t>күрделі іс-шараларының құжаттары бар. Көрермендер</w:t>
        <w:br/>
        <w:t>залында 75 ірі стенділер, 50 жер мен су өлшейтін түрлі</w:t>
        <w:br/>
        <w:t>құралдар, 22 өнегелі өсиеттер жазылған планшеттер, бір</w:t>
        <w:br/>
        <w:t>ғасыр бұрын баспадан шыққан су туралы құнды кітаптар,</w:t>
        <w:br/>
        <w:t>Одақ министрлері, көрнекті қайраткерлер мен ғалымдардың</w:t>
        <w:br/>
        <w:t>табиғат пен су туралы жазған кітаптары, 200 дана кітапшалар,</w:t>
        <w:br/>
        <w:t>250 дана ғылыми-техникалық журналдар, су туралы</w:t>
        <w:br/>
        <w:t>мемлекетаралық қабылданған іс-шаралардың 56 папкасы,</w:t>
        <w:br/>
        <w:t>сутуралы 1919-1930 жылдардағы 200 беттен астам тарихи</w:t>
        <w:br/>
        <w:t>құжаттар жинақталған.</w:t>
        <w:br/>
        <w:t>«Сыр шежіресі» мұражайын ұйымдастырудағы мақсат</w:t>
        <w:br/>
        <w:t>- сусыз өмір жоқтығы, су мен жердің тілін бірдей біліп,</w:t>
        <w:br/>
        <w:t>тиімділігін арттырғанда ғана халқымыз тоқ, еліміз бен жеріміз</w:t>
        <w:br/>
        <w:t>бай болатындығы туралы келешек жастардың сана-сезіміне</w:t>
        <w:br/>
        <w:t>ой салып, адал еңбекке баулу.</w:t>
        <w:br/>
        <w:t>Құрметті Болатбек Баянұлы, Сізден «Сыр шежіресі»</w:t>
        <w:br/>
        <w:t>Мұрағат мұражайын қамқорлыққа алып, кепкен Аралдың,</w:t>
        <w:br/>
        <w:t>Мәделхан Нәлібайұлы 290 Шежірелі Сыр бойы</w:t>
        <w:br/>
        <w:t>жылдары Қазалы су шаруашылығын Землянник, Соколов,</w:t>
        <w:br/>
        <w:t>Б.Б.Григорьевтер басқарды.</w:t>
        <w:br/>
        <w:t>Елуінші жылдары қуатты жер қазатын техникалар</w:t>
        <w:br/>
        <w:t>шыққаннан кейін Қазалы оң жаға, сол жаға каналдарының</w:t>
        <w:br/>
        <w:t>сағалары Басықарадан алынып, тәртіпке келтірілді. Бұл</w:t>
        <w:br/>
        <w:t>жылдары ауданның су шаруашылығын Шәймерден Бәкіров,</w:t>
        <w:br/>
        <w:t>Қ.Тынымбеаев, Бектай Әлшеровтер басқарған.</w:t>
        <w:br/>
        <w:t>Сырдария өзенінің суының тапшы болуына байланысты</w:t>
      </w:r>
    </w:p>
    <w:p>
      <w:r>
        <w:t>1961 жылы Сырдария өзені Басықара және Абай учаскесінің</w:t>
        <w:br/>
        <w:t>тұсынан өзеннің артық суын жіберетін қашыртқылар</w:t>
        <w:br/>
        <w:t>жасалып, Қарабура, тас салынып өзен екіжерден байланды.</w:t>
        <w:br/>
        <w:t>Бұл жұмыста 17 бульдозер және аудан</w:t>
        <w:br/>
        <w:t>шаруашылықтарынан 100-ден астам адам жұмыс істеді. Сол</w:t>
        <w:br/>
        <w:t>кездегі бағамен 104 мың сом қаржы жұмсалды.</w:t>
        <w:br/>
        <w:t>Осы жасалған күрделі жұмыстардың арқасында аудан</w:t>
        <w:br/>
        <w:t>шаруашылықтарының еккен егісі сумен толық қамтамасыз</w:t>
        <w:br/>
        <w:t>етіліп, межеленген өнім алды.</w:t>
        <w:br/>
        <w:t>Сырдария өзенінің суы тапшы болуына байланысты</w:t>
        <w:br/>
        <w:t>1965 жылы екінші рет тағы да екі жерден бөгелді. Бұл жолы</w:t>
        <w:br/>
        <w:t>су сыйымдылығы секундына 100 текше метр ұзындығы, 5</w:t>
        <w:br/>
        <w:t>шақырым қашыртқы қазылды. Дариядан секундына 200</w:t>
        <w:br/>
        <w:t>текше метр су келіп тұруына байланысты өзенді бөгеу</w:t>
        <w:br/>
        <w:t>жұмысы өте қиынға түсті. 20 эксковатор, 30 бульдозер, 300-</w:t>
        <w:br/>
        <w:t>350 автомашина, тағы да басқа көптеген қосымша техника</w:t>
        <w:br/>
        <w:t>құралдармен байлау жұмысы бір айға созылды. Жұмсалған</w:t>
        <w:br/>
        <w:t>шығын миллион сомнан асты. Ең бастысы еккен егін аман</w:t>
        <w:br/>
        <w:t>алып қалынды. Бұл кезде аудандық суландыру жүйелері</w:t>
        <w:br/>
        <w:t>басқармасына Гаяз Сәлімұлы Болатов, Әбубәкір Әлиұлы</w:t>
        <w:br/>
        <w:t>Тыныбаев, Шарапат Әбсеметов, Феропон Григорьевич</w:t>
        <w:br/>
        <w:t>Ефремов, О.Нұржанов, Қирабай Жәрімбетовтер бастық</w:t>
        <w:br/>
        <w:t>болды.</w:t>
        <w:br/>
        <w:t>Қазалы су торабы 1970 жылы пайдалануға берілді, ал</w:t>
        <w:br/>
        <w:t>Қазалы Оң жаға, Сол жаға егістік алқабын игеру жұмысы</w:t>
        <w:br/>
        <w:t>1972 жылы Басталды. Жетпісінші жылдардан кейін Қазалы</w:t>
        <w:br/>
        <w:t>УОС-ына Санаев, Қуаныш Қоланов, Нұраддин Ермековтер</w:t>
        <w:br/>
        <w:t>бастық болды.</w:t>
        <w:br/>
        <w:t>Мәделхан Нәлібайұлы 2 2 2 Шежірелі Сыр бойы</w:t>
        <w:br/>
        <w:t>жарма сағалары күзде қара бурамен байланып, көктемде</w:t>
        <w:br/>
        <w:t>қайтадан ашылып тұрған. Қармақшы су бөлімі мекемесін</w:t>
        <w:br/>
        <w:t>Смирнов басқарып, Сәден Көшенов, Қуат Баймаханов,</w:t>
        <w:br/>
        <w:t>Тілеуқабақ Жұбаевтар, Бермен Бисембаевтар мекемеде</w:t>
        <w:br/>
        <w:t>еңбек еткен. Сәден Көшенов су технигі болып еткен үздік</w:t>
        <w:br/>
        <w:t>еңбегі үшін 1949 жылы Қазақ КСР жоғарғы Қенегінің</w:t>
        <w:br/>
        <w:t>грамотасымен наградталған.</w:t>
        <w:br/>
        <w:t>Аудандағы бұрынғы Сталин жармасы 1939 жылы</w:t>
        <w:br/>
        <w:t>қазылып, 1940 жылы аяқталған Жарманың су сыйымдылығы</w:t>
        <w:br/>
        <w:t>секундына 13,5 текше метр, 8 мың гектар ауыл</w:t>
        <w:br/>
        <w:t>шаруашылығы дақылын суғаруға есептелген Қурайлы,</w:t>
        <w:br/>
        <w:t>Аюшығанақ, Наурызбай, Балажарма - төрт ірі жармаларға</w:t>
        <w:br/>
        <w:t>су жіберетін болды. Жарма құрылысына 40 мыңнан астам</w:t>
        <w:br/>
        <w:t>адам күші жұмсалып, 246 мың текше метр топырақ</w:t>
        <w:br/>
        <w:t>шығарылған. Аудандық су шаруашылығы бөлімін П.А,</w:t>
        <w:br/>
        <w:t>Диникин басқарып, Е.Ф, Ефремов, Б. Қуатов, Е.С. Чагай</w:t>
        <w:br/>
        <w:t>гидротехник болып жұмыс істеген. Кейіннен Қармақшы су</w:t>
        <w:br/>
        <w:t>шаруашылығы бөлімінің бастығы Евгений (Берленния Ч) Чагай</w:t>
        <w:br/>
        <w:t>болды.</w:t>
        <w:br/>
        <w:t>Ыдырыс ҒұзмағамБітав Отан соғысы аяқталғаннан</w:t>
        <w:br/>
        <w:t>кейін 1946 жылы наурыздың 1-і күні бөлімше гидротехнигі,</w:t>
        <w:br/>
        <w:t>1948 жылы аға техник болып істеп, ал 1949 жылы Қармақшы</w:t>
        <w:br/>
        <w:t>аудандық су шаруашылығы бөлімін басқарды. т</w:t>
        <w:br/>
        <w:t>Қызылорда қаласында 1950 жылы Сырдария,</w:t>
      </w:r>
    </w:p>
    <w:p>
      <w:r>
        <w:t>Тереңөзек, Жалағаш, Қармақшы - төрт ауданды егістік сумен</w:t>
        <w:br/>
        <w:t>қамтамасыз ететін Сырдария суландыру жүйелері</w:t>
        <w:br/>
        <w:t>басқармасы ашылып, әр ауданда ПЭУ (өндірістік пайдалану</w:t>
        <w:br/>
        <w:t>бөлімі) ұйымдастырылып, сол жаңадан ұйымдастырған</w:t>
        <w:br/>
        <w:t>Қармақшы ПЭУ-нің бастығы Ыдырыс Тұрмағамбетов болды.</w:t>
        <w:br/>
        <w:t>1963 жылдың басында Жалағаш, Қармақшы аудандары</w:t>
        <w:br/>
        <w:t>қосылып, Қармақшы өндірістік басқармасы болуына</w:t>
        <w:br/>
        <w:t>байланысты Қармақшы УОС-ы ашылып, оның бастығы</w:t>
        <w:br/>
        <w:t>Ыдырыс Тұрмағамбетов болды. 1967 жылы екі ауданның</w:t>
        <w:br/>
        <w:t>Мәделхан Нәлібайұлы 27727 Шежірелі Сыр бойы</w:t>
        <w:br/>
        <w:t>бөлімшелері болды.</w:t>
        <w:br/>
        <w:t>Қызылорда облысында су шаруашылық құрылыс</w:t>
        <w:br/>
        <w:t>жұмыстарын жасайтын «Казгидрострой», кейіннен</w:t>
        <w:br/>
        <w:t>«Кызылордаводстрой» деп аталған ірі су шаруашылық</w:t>
        <w:br/>
        <w:t>құрылыс мекемесі ашылғаннан кейін, 1958-1961 жылдар</w:t>
        <w:br/>
        <w:t>аралығында Қызылорда Сол жаға бас каналын кеңейтіп,</w:t>
        <w:br/>
        <w:t>ұзартып, бір өңеш жасап, оған Жалағаш ауданының</w:t>
        <w:br/>
        <w:t>көлеміндегі ескі арықтарды топтастырып, сол тармақ (левая</w:t>
        <w:br/>
        <w:t>ветка), оң тармақ (правая ветка) каналдарын қосуға</w:t>
        <w:br/>
        <w:t>байланысты, оң тармақ каналының бойынан 1960 жылы 111-</w:t>
        <w:br/>
        <w:t>пикеттегі су тоспасы, 1961 жылы 211-пикеттегі су тоспасы,</w:t>
        <w:br/>
        <w:t>1959 жылы 317-пикеттегі су тоспаларын соғып іске қосса,</w:t>
        <w:br/>
        <w:t>сол тармақ каналының бойынан Мәдениет каналының</w:t>
        <w:br/>
        <w:t>сағасындағы су тоспа 1960 жылы, 142-пикеттегі су тоспа 1961</w:t>
        <w:br/>
        <w:t>жылы соғылып, каналдың иіндерін түзетіп, кеңейту</w:t>
        <w:br/>
        <w:t>жұмыстары жүргізілді.</w:t>
        <w:br/>
        <w:t>1962 жылдың аяғында Қармақшы, Жалағаш аудандары</w:t>
        <w:br/>
        <w:t>қосылып, Жосалы қыстағында Қармақшы аудандық</w:t>
        <w:br/>
        <w:t>өндірістік басқарма болуына сәйкес 1963 жылы наурыз</w:t>
        <w:br/>
        <w:t>айында Жалағаш суландыру жүйелері басқармасы тарап,</w:t>
        <w:br/>
        <w:t>бастығы Ферепонт Григорьевич Ефремов Қазалы суландыру</w:t>
        <w:br/>
        <w:t>жүйелері басқармасының бастығы, бас инженері Жанайбек</w:t>
        <w:br/>
        <w:t>Сақтағанов Қызылорда су торабы және каналдар</w:t>
        <w:br/>
        <w:t>басқармасының жөндеу-құрылыс бөлімінің бастығы болды.</w:t>
        <w:br/>
        <w:t>Нұрат Әлжанов, Серікбай Жүсіпбеков, Мырқы Ишанбеков,</w:t>
        <w:br/>
        <w:t>тағы басқа мамандар Қызылорда су торабы және каналдар</w:t>
        <w:br/>
        <w:t>басқармасының қарамағына жіберілді.</w:t>
        <w:br/>
        <w:t>Жалағаш су пайдалану бөлімшесінің бастығы Саруар</w:t>
        <w:br/>
        <w:t>Қалтаев болды, бөлімше Ыдырыс Тұрмағамбетов</w:t>
        <w:br/>
        <w:t>басқаратын Қармақшы суландыру жүйелеріне қарады. 1961-</w:t>
        <w:br/>
        <w:t>1965 жылдары көптеген су жолдары тәртіпке келтіріліп,</w:t>
        <w:br/>
        <w:t>қашыртқылар қазылды. Ең алдымен, оңтүстік қашыртқы</w:t>
        <w:br/>
        <w:t>(южный коллектор), одан кейін солтүстік қашыртқы</w:t>
        <w:br/>
        <w:t>Мәпелхан Нәлібайұлы 228 Шежірелі Сыр бойы</w:t>
        <w:br/>
        <w:t>(северный коллектор) құрылыстары аяқталды.</w:t>
        <w:br/>
        <w:t>Жалағаш ауданы 1965 жылы бөлініп, қайтадан өз</w:t>
        <w:br/>
        <w:t>алдына аудан болды. Жалағаш суландыру жүйелері</w:t>
        <w:br/>
        <w:t>басқармасының бастығы Сәруар Қалтаев болды. Мекеме</w:t>
        <w:br/>
        <w:t>ұжымына жоғары білімді жас мамандар Жарылқап</w:t>
        <w:br/>
        <w:t>Қожагелдиев, Оспан Жанұзақов, Берікбай Ишанбековтер</w:t>
      </w:r>
    </w:p>
    <w:p>
      <w:r>
        <w:t>қосылды.</w:t>
        <w:br/>
        <w:t>Ауданда ПМК-14 су шаруашылық құрылыс мекемесі</w:t>
        <w:br/>
        <w:t>ашылып, ПМК-14-ке әр жылдары Н.И. Евсеев, Ю.М.</w:t>
        <w:br/>
        <w:t>Шабанов, Ә. Жаппарханов, Ж.Құлназаровтар бастық болып,</w:t>
        <w:br/>
        <w:t>ірілі-ұсақты каналдар мен қашыртқыларды қазып, шлюздер</w:t>
        <w:br/>
        <w:t>мен тас жолдар соғып, егістік алқапты инженерлік жүйеге</w:t>
        <w:br/>
        <w:t>келтіруде үлкен жұмыстар атқарды, жыл сайын 1500-2000</w:t>
        <w:br/>
        <w:t>гектар егістік жер тегістеліп тұрды. Әйтек каналының 278-</w:t>
        <w:br/>
        <w:t>пикетіндегі бас шлюз, Коммунизм каналының 61-пикетіндегі</w:t>
        <w:br/>
        <w:t>жол өтетін шлюз соғылып, бұл жұмысты жас маман Мақсұт</w:t>
        <w:br/>
        <w:t>Қалыбаев басқарды. Әскери құрылыс отрядтары келіп,</w:t>
        <w:br/>
        <w:t>солтүстік қашыртқы мен оң тармақ (правая ветка)</w:t>
        <w:br/>
        <w:t>каналының қиылысатын жерінен дюкер соқты.</w:t>
        <w:br/>
        <w:t>Сырдария өзенінің сол жаға егістік алқабында игеріліп</w:t>
        <w:br/>
        <w:t>жатқан жұмыстар біртіндеп Сырдарияның оң жаға егістік</w:t>
        <w:br/>
        <w:t>алқабын игеруге ауыса бастады.</w:t>
        <w:br/>
        <w:t>Әйтек каналының сағасының тұсынан Жамандарияға</w:t>
        <w:br/>
        <w:t>су деңгейін кетеретін тоспа (водослив), Қараөзектің</w:t>
        <w:br/>
        <w:t>сағасынан шлюз соғылғаннан кейін Әйтек суландыру</w:t>
        <w:br/>
        <w:t>жүйесінің егістік сумен қамтамасыз етуі жақсарды. Осы</w:t>
        <w:br/>
        <w:t>каналдың 278-пикетіндегі бас тоспа арқылы оң жаға егістік</w:t>
        <w:br/>
        <w:t>алқабына орналасқан ауданның үш шаруашылығынаегістік</w:t>
        <w:br/>
        <w:t>су толық жетіп тұрды. Сонымен қатар, бұл</w:t>
        <w:br/>
        <w:t>шаруашылықтарда егістік жерді жартылай тегістеу жұмысы</w:t>
        <w:br/>
        <w:t>жүргізілді.</w:t>
        <w:br/>
        <w:t>Шаруашылықаралық және ішкі су жолдарын тәртіпке</w:t>
        <w:br/>
        <w:t>келтіру мақсатында, облыстық су шаруашылық</w:t>
        <w:br/>
        <w:t>Мәделхан Нәлібайұлы 272% Шежірелі Сыр бойы</w:t>
        <w:br/>
        <w:t>бөлінуіне байланысты Қармақшы аудандық УОС болды,</w:t>
        <w:br/>
        <w:t>оның бастығына қайтадан Ыдырыс Тұрмағанбетов</w:t>
        <w:br/>
        <w:t>сайланды. 1979 жылы Қармақшы УОС-ына 1972 жылы</w:t>
        <w:br/>
        <w:t>Жамбыл гидромелиоративтік құрылыс институтын бітірген</w:t>
        <w:br/>
        <w:t>Қармақшыдағы ПМК-30 құрылыс мекемесінің бастығы</w:t>
        <w:br/>
        <w:t>Жұмағали Маханов бастық болды.</w:t>
        <w:br/>
        <w:t>Ауыл шаруашылықтары 1957 жылы барлығы 6889</w:t>
        <w:br/>
        <w:t>гектар, оның ішінде 1623 гектар күріш дақылын ексе, 1967</w:t>
        <w:br/>
        <w:t>жылы 11519 гектар, оның ішінде 7 мың гектары күріш, ал</w:t>
        <w:br/>
        <w:t>1997 жылы барлық егіс көлемі 21026 гектар, оның ішінде 9527</w:t>
        <w:br/>
        <w:t>гектар күріш дақылын екті. Ауданда 27249 гектар жер</w:t>
        <w:br/>
        <w:t>инженерлік жүйеге келтірілді. Суармалы жердің көлемі 34147</w:t>
        <w:br/>
        <w:t>гектарға жетті.</w:t>
        <w:br/>
        <w:t>Қызылорда облыстық су ресурстары комитетінің 1992</w:t>
        <w:br/>
        <w:t>жылы 16 наурыздағы Ме43 бұйрығына сәйкес аудандық су</w:t>
        <w:br/>
        <w:t>шаруашылығы жүйегері басқармасы болып аталды. Мекеме</w:t>
        <w:br/>
        <w:t>шаруашылық есептеу жүйесіне (хозрассчетная система)</w:t>
        <w:br/>
        <w:t>көшіп, шаруашылықтар үшін егіс көлеміне жеткізіп берген суға</w:t>
        <w:br/>
        <w:t>кеткен шығынды сол шаруашылықтардан алатын болды.</w:t>
        <w:br/>
        <w:t>Қазалы ауданының су</w:t>
        <w:br/>
        <w:t>шаруашылығы</w:t>
        <w:br/>
        <w:t>Кеңес Үкіметі орнасымен төменгі Сыр бойында Ташкент</w:t>
        <w:br/>
        <w:t>қаласындағы Сырдария облыстық су шаруашылығы</w:t>
      </w:r>
    </w:p>
    <w:p>
      <w:r>
        <w:t>бөліміне қарайтын Ақмешіт су округі мен Қазалы су округі</w:t>
        <w:br/>
        <w:t>ашылған. Қазалы су округінің бастығы Михаил Михайлович</w:t>
        <w:br/>
        <w:t>Недзевецкий, орынбасары Жүсіп Мереев, аудандық</w:t>
        <w:br/>
        <w:t>гидротехник Оңдаш Мереев болған.</w:t>
        <w:br/>
        <w:t>Қазалы су округіне Қазалы ауданының оң жаға, сол жаға</w:t>
        <w:br/>
        <w:t>гидроучастоктері мен Қармақшы гидроучаскесі қараған Арық</w:t>
        <w:br/>
        <w:t>- ақсақалдары мен учаске гидротехниктері Владимир</w:t>
        <w:br/>
        <w:t>Сергеевич Флинов, Шәкіров, Е.Тасыбеков, А.Тоқходжаевтар</w:t>
        <w:br/>
        <w:t>болған. 1922-1924 жылдары білікті инженер Оңдаш</w:t>
        <w:br/>
        <w:t>Мәделхан Нәлібайұлы 224 Шежірелі Сыр бойы</w:t>
        <w:br/>
        <w:t>қаласынан Сырдария суландыру жүйелері басқармасының</w:t>
        <w:br/>
        <w:t>ашылуына байланысты, УОС-қа қарасты ауданда Жалағаш</w:t>
        <w:br/>
        <w:t>су пайдалану бөлімшесі ашылды. Оның бастығы Ферепонт</w:t>
        <w:br/>
        <w:t>Григорьевич Ефремов болды. Әдепкі кезде тәжірибелері мол</w:t>
        <w:br/>
        <w:t>Тең, Тасқаров, Базарбай Ибрагимовтар су шаруашылығында</w:t>
        <w:br/>
        <w:t>жемісті еңбек етті.</w:t>
        <w:br/>
        <w:t>1956 жылы маусымның 18-ікүні Қазақ КСР Министрлер</w:t>
        <w:br/>
        <w:t>Кеңесінің 346- қаулысына байланысты, Жалағаш, Қармақшы</w:t>
        <w:br/>
        <w:t>аудандарының су шаруашылығын басқаратын Жалағаш</w:t>
        <w:br/>
        <w:t>қыстағынан Жалағаш суландыру жүйелері басқармасы</w:t>
        <w:br/>
        <w:t>ашылып, оның алғашқы бастығы Феропонт Григорьевич</w:t>
        <w:br/>
        <w:t>Ефремов, басинженері Айдарбай Әбенов, құрылыс-жөндеу</w:t>
        <w:br/>
        <w:t>бөлімінің бастығы Жанайбек Сақтағанов болды. Тікелей</w:t>
        <w:br/>
        <w:t>шаруашылықтармен байланыс жасайтын су</w:t>
        <w:br/>
        <w:t>бөлімшелерінде Қызылорда гидромелиоративтік</w:t>
        <w:br/>
        <w:t>техникумының түлектері: Саруар Қалтаев, Жорабек</w:t>
        <w:br/>
        <w:t>Таныбаев, Мырқы Ишанбеков, Нұрат Әлжанов, Серікбай</w:t>
        <w:br/>
        <w:t>Жүнісбеков, Молдағали Байділдаевтар жұмыс атқарды. Бұл</w:t>
        <w:br/>
        <w:t>кезде аудан шаруашылықтары 18987 гектар егістік жерді</w:t>
        <w:br/>
        <w:t>пайдаланған</w:t>
        <w:br/>
        <w:t>1958 жылғы қыркүйектің 22-І күні Қазақ КСР Министрлер</w:t>
        <w:br/>
        <w:t>Кеңесінің Ме 831 қаулысына сәйкес Жалағаш суландыру</w:t>
        <w:br/>
        <w:t>жүйелері басқармасынан Қызылқұм мал жайылымын</w:t>
        <w:br/>
        <w:t>суландыру бөлімшесі ашылды. Бұл бөлімше Жалағаш,</w:t>
        <w:br/>
        <w:t>Қармақшы аудандарының көлеміндегі 2447 мың гектар мал</w:t>
        <w:br/>
        <w:t>жайылымындағы құдықтар мен саважиналардың есебін</w:t>
        <w:br/>
        <w:t>алып, техникалық күтім жасаумен айналысты. Шиелі</w:t>
        <w:br/>
        <w:t>суландыру жүйелері басқармасының бастығы болып</w:t>
        <w:br/>
        <w:t>Айдарбек Әбеновтың ауысуына байланысты 1959 жылы</w:t>
        <w:br/>
        <w:t>Жалағаш суландыру жүйелері басқармасының бас инженері</w:t>
        <w:br/>
        <w:t>Жанайбек Сақтағанов болды. Бұл кездері басқармада</w:t>
        <w:br/>
        <w:t>жоғарғы Мәдениет бөлімшесі, Оң жаға бөлімшесі, Қызыл</w:t>
        <w:br/>
        <w:t>жарма бөлімшесі және Қызылқұм, Қарақұм мал жайылым</w:t>
        <w:br/>
        <w:t>Мәделхан Нәлібайұлы 28% (Шежірелі Сыр бойы</w:t>
        <w:br/>
        <w:t>Басқасын айтпағанда, қаншама қаржы жұмсап,</w:t>
        <w:br/>
        <w:t>инженерлік жүйеге келтірілген жер мен су жолдарының</w:t>
        <w:br/>
        <w:t>техникалық жағдайы өте нашар.</w:t>
        <w:br/>
        <w:t>Алла жарылқап, соңғы жылдары өзен суы мол болып</w:t>
        <w:br/>
        <w:t>тұр, егерде өзен суы 1974-1978 жылғыдай болса, еккен егін</w:t>
        <w:br/>
        <w:t>судан қалып, егінші қауымы үлкен күйзеліске ұшырауы</w:t>
      </w:r>
    </w:p>
    <w:p>
      <w:r>
        <w:t>мүмкін. Халық «Отпен су тілсіз жау», - дейді, табиғат апаты</w:t>
        <w:br/>
        <w:t>айтып келмейді. Сондықтан құбылмалы, қатыгез ауа райын</w:t>
        <w:br/>
        <w:t>алдын-ала болжап, Сыр суының аздығынан да, көптігінен</w:t>
        <w:br/>
        <w:t>де сақтануда, ел мен жер байлығын молайтуда бүкіл ел</w:t>
        <w:br/>
        <w:t>болып жұмыла еңбек ету өмір талабы.</w:t>
        <w:br/>
        <w:t>Бұл өмірлік мәні зор істіжүзеге асыру үшін ең алдымен,</w:t>
        <w:br/>
        <w:t>Республикадағы барлық тағдырын су шешетін жалғыз</w:t>
        <w:br/>
        <w:t>Қызылорда облысы екенін мемлекет басшыларына</w:t>
        <w:br/>
        <w:t>дәлелдеп, бұрынғыдай ірі каналдар мен қашыртқыларды,</w:t>
        <w:br/>
        <w:t>тағы да басқа ірі су құрылыс обьектілерін мемлекет меншігіне</w:t>
        <w:br/>
        <w:t>тез арада беру, бірнеше тар мамандықтарға бөлініп кеткен</w:t>
        <w:br/>
        <w:t>инженер-гидротехниктерге бұрынғыдай суға байланысты</w:t>
        <w:br/>
        <w:t>бүкіл жаратылыс әлемінің тыныс-тіршілігін сезінетіндей кең</w:t>
        <w:br/>
        <w:t>көлемде, жан-жақты, терең білімді беріп, облысымызда</w:t>
        <w:br/>
        <w:t>зерттеу-жобалау және су құрылыс мекемелерін қайтадан</w:t>
        <w:br/>
        <w:t>ашу туралы ұсыныс берілсе.</w:t>
        <w:br/>
        <w:t>Облыс әкімінің жанынан су мен жерге, табиғат пен</w:t>
        <w:br/>
        <w:t>теңізге, экологияға байланысты мекемелермен жасалатын</w:t>
        <w:br/>
        <w:t>іс-шараларды біріктіріп, басшылық етіп, сараптама</w:t>
        <w:br/>
        <w:t>жасайтын мамандандырылған топ құрылып, осы бағытта</w:t>
        <w:br/>
        <w:t>өмір талабына сай халықпен ақылдасқан, мемлекет</w:t>
        <w:br/>
        <w:t>басшыларымен келісілген ұзақ мерзімді бағдарлама</w:t>
        <w:br/>
        <w:t>жасалса. Бағдарламада жыл - он екі ай Сыр өзенімен ағып</w:t>
        <w:br/>
        <w:t>келетін судың көлемін межелеп, сол суды қайда қашан,</w:t>
        <w:br/>
        <w:t>қанша бергенде ел мен жерге, табиғат пен теңізге қай</w:t>
        <w:br/>
        <w:t>уақытта, қандай пайдасы тиетініне талдау жасалып, оның</w:t>
        <w:br/>
        <w:t>орындалуы басшылыққа алынса.</w:t>
        <w:br/>
        <w:t>Суды үнемдеу керек деп жиі айтылады, суды орынсыз</w:t>
        <w:br/>
        <w:t>үнемдеу керісінше зиян, судың тиімділігін арттыру керек, ол</w:t>
        <w:br/>
        <w:t>Мәделхан Нәлібаййилы 290 Шежірелі Сыр бойы</w:t>
        <w:br/>
        <w:t>тұрақты нәр алып тұрмаса, тіршілік өсу дәуірін тоқтатып,</w:t>
        <w:br/>
        <w:t>өшу дәуіріне көшеді.</w:t>
        <w:br/>
        <w:t>Халқымыз «Таза су-тірі қаң тамшы су -түйір нан» дейді.</w:t>
        <w:br/>
        <w:t>Улы химикатпен ласталған су өмірге қауіпті екендігіне мән</w:t>
        <w:br/>
        <w:t>беріле бермейді. Сол себепті таза суды ластамай, бар судың</w:t>
        <w:br/>
        <w:t>тиімділігін арттыру өмір талабы.</w:t>
        <w:br/>
        <w:t>Өкінішке орай, жұмыр жерді жұмса жұдырығында, ашса</w:t>
        <w:br/>
        <w:t>алақанында ұстамақшы болған Кеңес Үкіметі «Табиғаттың</w:t>
        <w:br/>
        <w:t>бермесін тартып аламыз», - деп суға деген сыңаржақтық</w:t>
        <w:br/>
        <w:t>саясатымен Сыр өзені сарқылды, Арал теңізі тартылды.</w:t>
        <w:br/>
        <w:t>Сыр бойының бай табиғаты сахара шөлге, құнарлы егістік</w:t>
        <w:br/>
        <w:t>апқабы тұзға айналып, экология қауіпіне тап болдық.</w:t>
        <w:br/>
        <w:t>Егемендігімізді алғалы бері «Арал тағдыры - адам</w:t>
        <w:br/>
        <w:t>тағдыры», - деп Елбасының басшылығымен Халықаралық</w:t>
        <w:br/>
        <w:t>Аралды құтқару қоры құрылып, Арал өңірін сауықтыруда</w:t>
        <w:br/>
        <w:t>теңіз маңайында ғасырымыздың ірі құрылыстары жасалып,</w:t>
        <w:br/>
        <w:t>келешекке күрделі жобаларды іске асыру межеленуде, оны</w:t>
        <w:br/>
        <w:t>ешкім жоққа шығара алмайды.</w:t>
        <w:br/>
        <w:t>Дегенмен, облысымызда ұзақ жылдардан бері</w:t>
        <w:br/>
        <w:t>қордаланған экология зардабы мен алғашқыда саудаға түсіп,</w:t>
        <w:br/>
        <w:t>кейіннен мемлекетаралық саясатқа айналып бара жатқан</w:t>
        <w:br/>
        <w:t>облысымыздың негізгі су көзі - Сырдария өзенінің суы</w:t>
      </w:r>
    </w:p>
    <w:p>
      <w:r>
        <w:t>туралы бір келісімнің болмауы төменгі Сыр елінің зиялы</w:t>
        <w:br/>
        <w:t>қауымын қатты алаңдатуда.</w:t>
        <w:br/>
        <w:t>Атамыз қазақ: «Елге аға болғанша, суға саға бол» деп</w:t>
        <w:br/>
        <w:t>текке айтпаған сағадағы Республикалар егемендігін алғалы</w:t>
        <w:br/>
        <w:t>бері, төмендегі елді естен шығарып, әрқайсысы өз пайдасын</w:t>
        <w:br/>
        <w:t>көп ойлап, әсіресе, өзен суының тапшы жылдары</w:t>
        <w:br/>
        <w:t>жоғарыдағы Қырғыз, Өзбек, Тәжік ағайындардан артылған</w:t>
        <w:br/>
        <w:t>суы ғана облысымызға келеді.</w:t>
        <w:br/>
        <w:t>Қырғыздар 19,5 миллиард текше метр су сақтайтын</w:t>
        <w:br/>
        <w:t>Тоқтағұл су қоймасының суын энергия өндіру режиміне</w:t>
        <w:br/>
        <w:t>көшіріп, қысқа қарай мол су жіберіп, көктемде босап қалған</w:t>
        <w:br/>
        <w:t>Тоқтағұл су қоймасын өзеннің жазғы суымен толтырып, Сыр</w:t>
        <w:br/>
        <w:t>бойының егістік суға деген қажеттілігіне керісінше Сыр</w:t>
        <w:br/>
        <w:t>суының қыста тасып, жазда қайтуына себепкер болып отыр.</w:t>
        <w:br/>
        <w:t>Мәделхан Нәлібайұла 2788 Шіежірелі Сыр бойы</w:t>
        <w:br/>
        <w:t>насихаттайтын республика деңгейіндегі дербес орталыққа</w:t>
        <w:br/>
        <w:t>айналдыруға қолдау жасауы туралы сұрақ беріп, уәдесін</w:t>
        <w:br/>
        <w:t>алып едік. Осы ұсынысқа өзіңіз де қолдау жасасаңыз.</w:t>
        <w:br/>
        <w:t>Шындығында «Халықаралық Аралды құтқару қоры»</w:t>
        <w:br/>
        <w:t>құрылғанда, оны насихаттайтын Республика деңгейінде</w:t>
        <w:br/>
        <w:t>орталық неге жасамасқа.</w:t>
        <w:br/>
        <w:t>Бұрынғы облыс әкімі Құл-Мұхаммед мырзаға «Сыр</w:t>
        <w:br/>
        <w:t>шежіре» Мұрағат мұражайына арнап өзім соқтырған</w:t>
        <w:br/>
        <w:t>ғимаратымды алып беріңіз» дегенімде, «Сіз өте</w:t>
        <w:br/>
        <w:t>«настырный» екенсіз. Мен оның ішіндегі ауру адамдарды</w:t>
        <w:br/>
        <w:t>қайда апарамын» деп маған ренжігенде, мен «настырный»</w:t>
        <w:br/>
        <w:t>болмасам, осындай мұражай болар ма еді дегенімде,</w:t>
        <w:br/>
        <w:t>келіскендей болып еді. Соңғы кезде өзіңізге өтініш айтып</w:t>
        <w:br/>
        <w:t>жүрмін: босағалы тұрған ғимаратты «Сыр шежіре» Мұрағат</w:t>
        <w:br/>
        <w:t>мұражайына қайтарып берсеңіз, осы өмірлік мәні зор өзекті</w:t>
        <w:br/>
        <w:t>іс өз шешімін табар еді.</w:t>
        <w:br/>
        <w:t>Халқымыз «Кеңесіп ел басқару, келелі елдің белгісі»</w:t>
        <w:br/>
        <w:t>дейді. Облысымызда ұзақ жылдардан бері суға байланысты</w:t>
        <w:br/>
        <w:t>қордаланған проблемаларды кеңесіп шешу мақсатында су</w:t>
        <w:br/>
        <w:t>мен жерге, табиғат пен теңізге қатысты мекеме басшылары</w:t>
        <w:br/>
        <w:t>мен мамандардың, ғалымдардың шешімімен «Сыр шежіре»</w:t>
        <w:br/>
        <w:t>Мұрағат мұражайының «Сыр мұрабы» қоғамдастығы</w:t>
        <w:br/>
        <w:t>құрылды. Осы қоғамдастыққа облыс әкімдігі басшылық</w:t>
        <w:br/>
        <w:t>жасап, құбылмалы табиғаттың қатігездігінен жапа шегіп</w:t>
        <w:br/>
        <w:t>отырған өзіміз ақылдасып, өзгелерден артығырақ біліп, өз</w:t>
        <w:br/>
        <w:t>жоғымызды өзгелерше қосшы емес, басшы болып іздесек.</w:t>
        <w:br/>
        <w:t>Сөз соңында айтарым: мемлекеттен бір теңге</w:t>
        <w:br/>
        <w:t>жұмсалмай, бір адамның қолымен ғана құрастырған</w:t>
        <w:br/>
        <w:t>мұражай еш жерде болмауы мүмкін. Осы қыры мен сыры</w:t>
        <w:br/>
        <w:t>мол Сырдың ұшан-теңіз шежіресін, ата кәсібін ұзақ жылдар</w:t>
        <w:br/>
        <w:t>зерттеп, келешек ұрпақтарға арнап құрастырып, ел</w:t>
        <w:br/>
        <w:t>қазынасына қосқаннан басқа алып жүрген атақ - абыройым</w:t>
        <w:br/>
        <w:t>жоқ. Ел азаматтарына ортақ қазынамызды заңдастырайық</w:t>
        <w:br/>
        <w:t>десем, кейбіреулер керісінше қайта мазамызды алады деп</w:t>
        <w:br/>
        <w:t>ренжиді.</w:t>
      </w:r>
    </w:p>
    <w:p>
      <w:r>
        <w:t>Мәпелхан Нәлібайұлы 265 Шежірелі Сыр бойы</w:t>
        <w:br/>
        <w:t>тапқан.</w:t>
        <w:br/>
        <w:t>Бір ғасыр бұрын баспадан шыққан су туралы құнды</w:t>
        <w:br/>
        <w:t>кітаптар, Одақ министрлері, көрнекті қайраткерлер мен</w:t>
        <w:br/>
        <w:t>ғалымдардың табиғат пен су туралы жазған кітаптары, тағы</w:t>
        <w:br/>
        <w:t>да басқа ғылыми-техникалық ірі кітаптар - 108 дана,</w:t>
        <w:br/>
        <w:t>кітапшалар-120 дана, ғылыми-техникалық журналдар - 250</w:t>
        <w:br/>
        <w:t>дана, су туралы мемлекетаралық қабылданған іс-</w:t>
        <w:br/>
        <w:t>шаралардың құжаттары - 56 папка. Су туралы 1919-1930</w:t>
        <w:br/>
        <w:t>жылдардағы 200 беттен астам жинақталған тарихи құжаттар</w:t>
        <w:br/>
        <w:t>туралы деректер қойылған.</w:t>
        <w:br/>
        <w:t>«Сыршежіресі» Мұрағат мұражайы</w:t>
        <w:br/>
        <w:t>ұйымдастырылғандағы мақсат -өлкемізде су-өмір, жер-</w:t>
        <w:br/>
        <w:t>байлық. Су мен жердің тілін бірдей біліп, тиімділігін</w:t>
        <w:br/>
        <w:t>арттырғанда ғана халқымыз тоқ, еліміз бен жеріміз бай,</w:t>
        <w:br/>
        <w:t>келешек ұрпақ дәулетті, бақытты болатыны туралы әсер</w:t>
        <w:br/>
        <w:t>жастардың сана-сезіміне ой салып, адал еңбекке баулу.</w:t>
        <w:br/>
        <w:t>Осы бағытта есте болатыны: Су - өмір жоқ жерде өмір</w:t>
        <w:br/>
        <w:t>беретін, өмір бар жердің өмірін жалғастыратын - тірі қан.</w:t>
        <w:br/>
        <w:t>Судың Тілін білетіндер, ел мен жер байлығын молайтып</w:t>
        <w:br/>
        <w:t>ұтатынын, судың тілін білмейтіндер бүкіл қоршаған ортаны</w:t>
        <w:br/>
        <w:t>қуратып, халқымызды экология қасіретіне душар ететінін</w:t>
        <w:br/>
        <w:t>өмір өзі дәлелдеп берді.</w:t>
        <w:br/>
        <w:t>Ибрагим Сражадинұлы, «Сыр шежіресі» Мұрағат</w:t>
        <w:br/>
        <w:t>мұражайын қамқорлыққа алып, тандыры кепкен Аралдың,</w:t>
        <w:br/>
        <w:t>қураған табиғаттың, тозған жердің, тарыққан елдің тағдырын</w:t>
        <w:br/>
        <w:t>шешіп, облысымызды экология дағдарысынан шығаратын</w:t>
        <w:br/>
        <w:t>құдіретті күш су екенін қалың бұқараға насихаттайтын</w:t>
        <w:br/>
        <w:t>орталыққа айналдырылса.</w:t>
        <w:br/>
        <w:t>Мәделхан Нәлібаев.</w:t>
        <w:br/>
        <w:t>2008-жылғы 21 тамыз.</w:t>
        <w:br/>
        <w:t>Мәделхан Нәлібайұлы 289 Шежірелі Сыр бойы</w:t>
        <w:br/>
        <w:t>Болатбек Баянұлы! Сіз өлкеміздің басшысы, төменгі</w:t>
        <w:br/>
        <w:t>Сыр елінің жанашыр түлегі, қамқоршысы екеніңізді танытып</w:t>
        <w:br/>
        <w:t>мені жақсы түсініп, бір жарым сағат алтын уақытыңызды</w:t>
        <w:br/>
        <w:t>бөліп, «Сыр шежіре» Мұрағат мұражайын көріп, қолдан</w:t>
        <w:br/>
        <w:t>келетін көмегімді беремін деген уәдеңізге шын көңілмен</w:t>
        <w:br/>
        <w:t>ризашылығымды білдіріп, ақ батамды бердім. Міне, оған да</w:t>
        <w:br/>
        <w:t>екіжарым айдан асты. Көзім тірісінде заңдастырылса, ұрпақ</w:t>
        <w:br/>
        <w:t>үшін жасаған еңбегімнің жемісін көрсем деп уәдеңізді асыға</w:t>
        <w:br/>
        <w:t>күтудемін.</w:t>
        <w:br/>
        <w:t>Мәделхан Нәлібаев.</w:t>
        <w:br/>
        <w:t>БАСПАДА ЖАРЫҚ КӨРГЕН</w:t>
        <w:br/>
        <w:t>МАҚАЛАЛАР</w:t>
        <w:br/>
        <w:t>Саудаға түскен Сыр суы, қураған</w:t>
        <w:br/>
        <w:t>Сыр бойы</w:t>
        <w:br/>
        <w:t>«Сыр ардагері», 2008-жыл, 15 тамыз.</w:t>
        <w:br/>
        <w:t>Мәделхан Нәлібаев.</w:t>
      </w:r>
    </w:p>
    <w:p>
      <w:r>
        <w:t>Қандай бір өлке болмасын, оның өзінше ерекшелігін</w:t>
        <w:br/>
        <w:t>жетік білмей, өткенде орын алған қателіктерінен қорытынды</w:t>
        <w:br/>
        <w:t>шығармай, ол өлкенің келешегін болжауға да, жағдайын</w:t>
        <w:br/>
        <w:t>жақсартуға да болмайды.</w:t>
        <w:br/>
        <w:t>Осындай тәменгі Сыр өлкесінің ерекшелігі, адамзаттың</w:t>
        <w:br/>
        <w:t>қандай бір күнкөріс қорегі болмасын тек қана суландыру</w:t>
        <w:br/>
        <w:t>арқылы жерден алынатындықтан, облысымызда су - өмір,</w:t>
        <w:br/>
        <w:t>жер - байлық, су мен жердің тілін бірдей біліп, тиімділігін</w:t>
        <w:br/>
        <w:t>арттырғанда ғана халқымыз тоқ, ел мен жеріміз бай, келешек</w:t>
        <w:br/>
        <w:t>ұрпақ дәулетті, бақытты болады.</w:t>
        <w:br/>
        <w:t>Сондықтан, сөзімізді осы өлкеміздің тағдырын шешетін</w:t>
        <w:br/>
        <w:t>судан бастауды жөн көрдік. Су-топыраққа нәр, ауаға ылғал</w:t>
        <w:br/>
        <w:t>беріп, жаратылыс әлеміне жан бітіретін тіршіліктің өзегі.</w:t>
        <w:br/>
        <w:t>Тіршілік әлемі өзінің өсу дәуіріне қарай қажетті су мөлшерінен</w:t>
        <w:br/>
        <w:t>Мәделхан Нәлібайұлы 2274 Шежірелі Сыр бойы</w:t>
        <w:br/>
        <w:t>басқармасының жанынан Қызылорда жөндеу-құрылыс тресі</w:t>
        <w:br/>
        <w:t>ашылып, оны Әскербек Кемелбекұлы Мақұлбеков</w:t>
        <w:br/>
        <w:t>басқарды. 1973 жылы осы треске қарасты Жалағаш</w:t>
        <w:br/>
        <w:t>ауданынан ПМК-9 құрылыс-жөндеу мекемесі</w:t>
        <w:br/>
        <w:t>ұйымдастырылып, оның алғашқы бастығы Берікбай</w:t>
        <w:br/>
        <w:t>Ишанбеков, бас инженері Әлібек Зікіров болды. ПМК-9</w:t>
        <w:br/>
        <w:t>құрылыс-жөндеу мекемесі ауданда шаруашылықаралық</w:t>
        <w:br/>
        <w:t>және ішкі сужолдарын тәртіпке келтіруде көптеген жұмыстар</w:t>
        <w:br/>
        <w:t>атқарды.</w:t>
        <w:br/>
        <w:t>1976 жылы Жалағаш суландыру жүйелері</w:t>
        <w:br/>
        <w:t>басқармасының бастығы Иса Жидебаев болды, бұл кездері</w:t>
        <w:br/>
        <w:t>суландыру жүйелері тәртіпке келтірілген еді. Аудан</w:t>
        <w:br/>
        <w:t>шаруашылықтары 40000 гектар егістік алқапты, оның ішінде</w:t>
        <w:br/>
        <w:t>18000 гектар егістікжерді күріш дақылына бейімдеп игерген</w:t>
        <w:br/>
        <w:t>еді. Шаруашылықаралық каналдардың ұзындығын 162</w:t>
        <w:br/>
        <w:t>шақырымға, шлюздердің санын 38-ге жеткізіп, каналдар</w:t>
        <w:br/>
        <w:t>бойынан 59 шақырымға тас жол 20 тұрғын үйлер соғылды.</w:t>
        <w:br/>
        <w:t>Дегенмен, осы жылдары Сырдария өзенінің суы тапшы</w:t>
        <w:br/>
        <w:t>болып, әр текше метр егістік су есепке түскен еді. Егістік</w:t>
        <w:br/>
        <w:t>судың жетіспеуіне байланысты бұрын пайдаланған</w:t>
        <w:br/>
        <w:t>қашыртқылардағы суды насоспен көтеріп, екінші рет егістікке</w:t>
        <w:br/>
        <w:t>пайдалануға тура келді.</w:t>
        <w:br/>
        <w:t>Аз суды үнемдеп, тиімді пайдалануда 1958 жылдан</w:t>
        <w:br/>
        <w:t>бастап, су шаруашылығы құрылыс мекемелерінде еңбек</w:t>
        <w:br/>
        <w:t>етіп 1990 жылдан бастап зейнетке шыққанша Жалағаш</w:t>
        <w:br/>
        <w:t>суландыру жүйелері басқармасында бас инженер болып</w:t>
        <w:br/>
        <w:t>жұмыс істеген Нұрділда Ерханов пен жас мамандар Оспан</w:t>
        <w:br/>
        <w:t>Жанұзақов, Әби Канибетов, Мырзабек Үмбетов, Асқар</w:t>
        <w:br/>
        <w:t>Табынбаевтардың еңбектері зор.</w:t>
        <w:br/>
        <w:t>Аудан шаруашылықтарында 1985-1993 жылдары 39-42</w:t>
        <w:br/>
        <w:t>мың гектар егістік алқап, оның ішінде 38-40 мың гектар егістік</w:t>
        <w:br/>
        <w:t>жер инженерлік жүйеге келтірілді.</w:t>
        <w:br/>
        <w:t>Күріш дақылының көлемі 15742 гектарға жеткізіліп, әр</w:t>
        <w:br/>
        <w:t>Мәделхан Нәлібайұлы 225 Шежірелі Сыр бойы</w:t>
      </w:r>
    </w:p>
    <w:p>
      <w:r>
        <w:t>кант ннен елене</w:t>
        <w:br/>
        <w:t>гектарынан жыл сайын орташа есеппен 48-50 центнерден</w:t>
        <w:br/>
        <w:t>өнім өндіріп, облыстағы ірі күріш өндіретін ауданға айналды.</w:t>
        <w:br/>
        <w:t>Сырдария суының суы ұзақ жылдардан бері тапшы</w:t>
        <w:br/>
        <w:t>болуына байланысты көміліп қалған өзеннің арнасы мен</w:t>
        <w:br/>
        <w:t>1988-1993 жылдардағы көктемгі мол суды төмен қарай өткізу</w:t>
        <w:br/>
        <w:t>өте қиындыққа түсті, елді мекендерді су басып кету қауіпі</w:t>
        <w:br/>
        <w:t>төніп, өзен бойындағы тегістеліп кеткен 62,5 шақырымдық</w:t>
        <w:br/>
        <w:t>қорғаныс бөгеттерді қайтадан қалпына кептіріп, өзен</w:t>
        <w:br/>
        <w:t>бойындағы Қарайірім және Шәменұлы ауылының тұсындағы</w:t>
        <w:br/>
        <w:t>дарияның иінін төтелеп арна қазып, су апаты қауіпі сейілді.</w:t>
        <w:br/>
        <w:t>Бұрын аудандағы 13 шаруашылыққа 37 гидропостыдан</w:t>
        <w:br/>
        <w:t>су өлшеп берсе, қазіргі кезде су пайдаланушылардың саны</w:t>
        <w:br/>
        <w:t>120 болды, ал су өлшейтін гидропостылардың саны 141-ге</w:t>
        <w:br/>
        <w:t>жетті. Осыған қосымша шаруашылық есептегі су</w:t>
        <w:br/>
        <w:t>шаруашылық басқармасының жаңадан туындаған</w:t>
        <w:br/>
        <w:t>қиындықтары да баршылық.</w:t>
        <w:br/>
        <w:t>Қармақшы ауданының су</w:t>
        <w:br/>
        <w:t>шаруашылығы</w:t>
        <w:br/>
        <w:t>Ерте кезде елге танымал көзі ашық әулиелер, имамдар,</w:t>
        <w:br/>
        <w:t>мұсылманша көп оқыған алым молдалар шаруаларды</w:t>
        <w:br/>
        <w:t>тұрақтандырып, егіншілікпен айналысуына, арық қаздырып,</w:t>
        <w:br/>
        <w:t>көлдер айналасына кешірме тоғандар соқтырып, су</w:t>
        <w:br/>
        <w:t>қоймасын жасатып, егістік жерді суландырып, табиғатқа</w:t>
        <w:br/>
        <w:t>қамқоршы болып, каналдандырып, жасыл баққа</w:t>
        <w:br/>
        <w:t>айналдыруға үлкен үлестерін қосқан.</w:t>
        <w:br/>
        <w:t>Кейбір деректерге сенсек, 1780 жылдары қырда дүниеге</w:t>
        <w:br/>
        <w:t>келіп, 1841 жылы алпыс бір жасында төменгі Сыр бойындағы</w:t>
        <w:br/>
        <w:t>Қармақшы өңірінде жерленген орта жүз керей Құрман</w:t>
        <w:br/>
        <w:t>баласы Марал Ишанды туған бөлесі хан Кенесары өз</w:t>
        <w:br/>
        <w:t>хандығының рухани көсемдігіне тағайындағанда, көтеріліске</w:t>
        <w:br/>
        <w:t>Мәделхан Нәлібайұлы 229 Шежірелі Сыр бойы</w:t>
        <w:br/>
        <w:t>Мереевтің басшылығымен «Қараарық», «Жаңаарық»</w:t>
        <w:br/>
        <w:t>тәртіпке келтіріліп, «Ішкі арық», «Қарлаң», «Басықара»</w:t>
        <w:br/>
        <w:t>арықтары қазылған.</w:t>
        <w:br/>
        <w:t>Канал бойындағы жерлер бірнеше руға бөлінгендіктен,</w:t>
        <w:br/>
        <w:t>бес арық әр рудың ақсақалдарына төмендегіше бөлініп</w:t>
        <w:br/>
        <w:t>берілген:</w:t>
        <w:br/>
        <w:t>1.«Қараарық» - Тоғы-Жәнелді, Нұрбай-Омар, Кебек-іләш,</w:t>
        <w:br/>
        <w:t>Қалыбай-Бегалы.</w:t>
        <w:br/>
        <w:t>2.«Ішкіарық» - Қалмырза-Қарабатыр, Бәсібек-Жанкүшік,</w:t>
        <w:br/>
        <w:t>Есімбек-Ғани Сайымбетов.</w:t>
        <w:br/>
        <w:t>3.«Жаңаарық» - Жиеней-Қожамұрат, Жолшара-ізмамбет,</w:t>
        <w:br/>
        <w:t>Жиеней- Жанатбай.</w:t>
        <w:br/>
        <w:t>4,.«Қарлаң» - Балмырза-Алдасүгір, Үсен-Әл-Назар,</w:t>
        <w:br/>
        <w:t>Қожамберді-ізмағамбет.</w:t>
        <w:br/>
        <w:t>5.«Басықара» - Домақ-Досжан, Қаракесек-Құдайберген,</w:t>
        <w:br/>
        <w:t>Бабақ-Тоғай, Құрманай.</w:t>
        <w:br/>
        <w:t>Сол кездің өзінде Қазалы егістік алқабынан 20 мың</w:t>
        <w:br/>
        <w:t>гектар суармалы жер игерілді. Осы қазылған бес канал ел</w:t>
        <w:br/>
        <w:t>несібесін молайтып, кейін де колхоз бен совхоздың негізгі</w:t>
      </w:r>
    </w:p>
    <w:p>
      <w:r>
        <w:t>байлығы осы суармалы жерден алынды. Округ тарауына</w:t>
        <w:br/>
        <w:t>байланысты 1930 жылы Қазалы су бөлімі ашылып, Қазалы</w:t>
        <w:br/>
        <w:t>ауданының су шаруашылығымен айналысты, Қазалы су</w:t>
        <w:br/>
        <w:t>бөлімі Ташкент қаласында жаңадан ұйымдастырылған</w:t>
        <w:br/>
        <w:t>Төменгі Сырдария су жүйелері басқармасына қарады.</w:t>
        <w:br/>
        <w:t>Төменгі Сырдария су жүйелері басқармасының бастығы</w:t>
        <w:br/>
        <w:t>1905 жылы Қазалы жеріндегі 3-ші ауылында дүниеге келген</w:t>
        <w:br/>
        <w:t>Нұрқожа Үсенұлы Мамбетов болды. Осы жылдары Қазалы</w:t>
        <w:br/>
        <w:t>су шаруашылығын Матушин және Савшиндер басқарған.</w:t>
        <w:br/>
        <w:t>Қырқыншы жылдары «Оң жаға» арнасының сағасын</w:t>
        <w:br/>
        <w:t>Басықарадан алатын құрылыс жұмысы басталып, құрылыс</w:t>
        <w:br/>
        <w:t>жұмысын білікті алғашқы инженер-гидротехник Ғафар</w:t>
        <w:br/>
        <w:t>Жақыпұлы Мұрзалиев басқарды. Каналды үш мың адам</w:t>
        <w:br/>
        <w:t>кетпенмен қазып, бірнеше жүздеген текше метр топырақ</w:t>
        <w:br/>
        <w:t>шығарып, құрылыс жұмысы аяқталды. 1941-1942 жылдары</w:t>
        <w:br/>
        <w:t>да Қазалы Сол жаға арнасының құрылысы басталды, бұл</w:t>
        <w:br/>
        <w:t>Мәделхан Нәлібайұлы 283 Шежірелі Сыр бойы</w:t>
        <w:br/>
        <w:t>үшін ең алдымен су жолдарын тәртіпке келтіріп, ақаусыз</w:t>
        <w:br/>
        <w:t>жұмыс істету, суды есептеу, өлшеу, реттеу жұмыстарын</w:t>
        <w:br/>
        <w:t>жолға қойып, судың шығынын азайтып, жер мен табиғатқа</w:t>
        <w:br/>
        <w:t>қажетті мөлшердегі суын дер кезінде беріп, ел мен жердің</w:t>
        <w:br/>
        <w:t>байлығын молайтқанда ғана судың тиімділігі артады.</w:t>
        <w:br/>
        <w:t>Егер жоғарыдан қолдау жасап, нақты көмек көрсетілсе,</w:t>
        <w:br/>
        <w:t>әмірдің қан тамыры - су жолдарын ақаусыз жұмыс істетіп,</w:t>
        <w:br/>
        <w:t>асыраушы Жер-Ананың бабын тауып, барын алуға облыс</w:t>
        <w:br/>
        <w:t>халқының іскерлік қабілеті де, тәжірибесі де жетеді. Ол</w:t>
        <w:br/>
        <w:t>туралы бұрынғы облыс әкіміне жазған ұсыныс пікірімді «Су</w:t>
        <w:br/>
        <w:t>-өмір шежіресі» кітабынан оқуға болады.</w:t>
        <w:br/>
        <w:t>Мұхтар Абрарұлы, «Жер басқанға мәз болма, артыңда</w:t>
        <w:br/>
        <w:t>ізің қалмаса», - деп Су шаруашылығы мұражайын</w:t>
        <w:br/>
        <w:t>ұйымдастырғандағы мақсатым, судың тілін біліп,</w:t>
        <w:br/>
        <w:t>жауапкершілігін сезініп, тиімділігін арттырғанда ғана</w:t>
        <w:br/>
        <w:t>халқымыз тоқ, ел мен жеріміз бай, келешек ұрпақ дәулетті,</w:t>
        <w:br/>
        <w:t>бақытты болатыны туралы өсер жастардың сана-сезіміне</w:t>
        <w:br/>
        <w:t>ой салып, келешек ұрпақты адал еңбекке баулу. Сондықтан</w:t>
        <w:br/>
        <w:t>осы саланың жанашыры, білгірі ретінде мұражайды өз</w:t>
        <w:br/>
        <w:t>көзімен көріп, ақыл- кеңесіңізді беріп, қолдау жасасаңыз.</w:t>
        <w:br/>
        <w:t>Мәделхан Нәлібаев.</w:t>
        <w:br/>
        <w:t>2 ақпан, 2007 жыл</w:t>
        <w:br/>
        <w:t>Қызылорда облысының табиғи ресурстар</w:t>
        <w:br/>
        <w:t>және табиғат пайдалануды реттеу басқарма-</w:t>
        <w:br/>
        <w:t>сының бастығы Ибрагим Әбибуллаевқа</w:t>
        <w:br/>
        <w:t>«Сыршежіресі» мұрағат мұражайы алғашқыда «Су</w:t>
        <w:br/>
        <w:t>шаруашылығы» мұражайы деп аталып, жартылай біткенде</w:t>
        <w:br/>
        <w:t>ашылып, кейіннен мұражайға қойылған стенділер екінші</w:t>
        <w:br/>
        <w:t>қабаттағы холға көшіріліп, өмір талабына сай жаңадан «Сыр</w:t>
        <w:br/>
        <w:t>шежіресі» мұрағат мұражайы ұйымдастырылды.</w:t>
        <w:br/>
        <w:t>Мұрағат мұражайдың келушілер журналына жазылған</w:t>
        <w:br/>
        <w:t>көрермендердің саны 1200 адам, олардың ішінде 335-сі</w:t>
        <w:br/>
        <w:t>Қорқыт Ата атындағы университеттің студенттері, 191-і</w:t>
      </w:r>
    </w:p>
    <w:p>
      <w:r>
        <w:t>Мәпелхан Нәлібайұлы 2947 Шежірелі Сыр бойы</w:t>
        <w:br/>
        <w:t>Сыр өзенінің ортасындағы Қайраққұм су қоймасының</w:t>
        <w:br/>
        <w:t>егесітәжіктерді айтпағанда, өзбектер, қырғыздар өзен суын</w:t>
        <w:br/>
        <w:t>реттеуді бірыңғай энергия өндіру режиміне көшірсе көшіре</w:t>
        <w:br/>
        <w:t>берсін. Біз су қоймалар мен каналдарды кеңейтіп, электр</w:t>
        <w:br/>
        <w:t>насостарды молайтып, Сыр суын керегінше алып қаламыз</w:t>
        <w:br/>
        <w:t>деп келісімшартқа қол қойғысы келмейді.</w:t>
        <w:br/>
        <w:t>Қырғызстан, Өзбекстан, Тәжікстан, Қазақстан - төрт</w:t>
        <w:br/>
        <w:t>Республиканың Сырдария өзенінің суына байланысты өзара</w:t>
        <w:br/>
        <w:t>бір түсіністіктің жоқтығынан 1997 жылдан бері 3-ші рет</w:t>
        <w:br/>
        <w:t>көтерілген су-энергетика Консорциумын құру туралы</w:t>
        <w:br/>
        <w:t>келіссөздер тығырыққа тіреліп тұр.</w:t>
        <w:br/>
        <w:t>Бір сөзбен айтқанда, өзеннің жоғарғы ағысындағы</w:t>
        <w:br/>
        <w:t>мемлекеттер мүдделерінің қарама-қайшылығы жылдан-</w:t>
        <w:br/>
        <w:t>жылға кебейіп, бір түсінік пен келісімге келуі қиындай түсуде.</w:t>
        <w:br/>
        <w:t>Соңғы кезде су бермей қысым жасаған республикаға астық</w:t>
        <w:br/>
        <w:t>бермей қысым жасау керек деген ұсыныстар да айтылып</w:t>
        <w:br/>
        <w:t>жүр. Мұндай суға деген саясаттың жақсылыққа</w:t>
        <w:br/>
        <w:t>апармайтыны айтпаса да түсінікті.</w:t>
        <w:br/>
        <w:t>Көксарайға алдын ала жасалған жобада Сыр суы</w:t>
        <w:br/>
        <w:t>туралы екі түрлі түсінік бар:</w:t>
        <w:br/>
        <w:t>Біріншісі, Көксарай (контрегулятор) қайта реттегіш</w:t>
        <w:br/>
        <w:t>Сырдария тасқын суын тосып, уақытша сақтап, өзеннің</w:t>
        <w:br/>
        <w:t>тасқын суы өткеннен кейін, сақтаған судың табиғи</w:t>
        <w:br/>
        <w:t>шығынынан басқасын толығымен Қызылорда облысының</w:t>
        <w:br/>
        <w:t>елі мен жеріне, Арал теңізіне қайтадан жіберу, бұл жағдайда</w:t>
        <w:br/>
        <w:t>Көксарай контрегуляторында жаз айларында батпақтан</w:t>
        <w:br/>
        <w:t>басқа су қалмауға тиіс.</w:t>
        <w:br/>
        <w:t>Екіншісі, Көксарай су қоймасы Оңтүстік Қазақстан</w:t>
        <w:br/>
        <w:t>облысының Шәуілдірдегі насосын тоқтатып, Арыс өзені</w:t>
        <w:br/>
        <w:t>арқылы Шәуілдір суландыру жүйесіне аяқ су беріп, 10 мың</w:t>
        <w:br/>
        <w:t>гектар жерді игеріп, балық шаруашылығы жақсарады. Бұл</w:t>
        <w:br/>
        <w:t>жағдайда Көксарай су қоймасында қара күзге дейін су</w:t>
        <w:br/>
        <w:t>сақталу керек. Ертең екі облыстың арасында түсініспестік</w:t>
        <w:br/>
        <w:t>болмау үшін Көксарай кім үшін не үшін соғылатынын келіскен</w:t>
        <w:br/>
        <w:t>жөн</w:t>
        <w:br/>
        <w:t>Халқымыз «От пен су - тілсіз жау» дейді, осындай</w:t>
        <w:br/>
        <w:t>Мәделхан Нәлібайулы 294 Шежірелі Сыр бойы</w:t>
        <w:br/>
        <w:t>Өмір нәрінін өзегі</w:t>
        <w:br/>
        <w:t>«Сыр бойы», 2009 жылғы 21 наурыз.</w:t>
        <w:br/>
        <w:t>Мәделхан Нәлібаев.</w:t>
        <w:br/>
        <w:t>Еңбек адамы өз өмірі туралы шындықты жазса, өзін</w:t>
        <w:br/>
        <w:t>мақтап, өзгені даттағандай болады. Дегенмен өткен өмірдің</w:t>
        <w:br/>
        <w:t>шындығын біліп, орын алған қателіктерінен қорытынды</w:t>
        <w:br/>
        <w:t>шығармай келешекті болжауға да, жақсартуға да болмайды.</w:t>
        <w:br/>
        <w:t>Сондықтан мен өз түсінігімше өзім куә болған төменгі Сыр</w:t>
        <w:br/>
        <w:t>бойының өткен өмірінің шындығы мен қателіктерін жазуды</w:t>
        <w:br/>
        <w:t>жөн көрдім.</w:t>
      </w:r>
    </w:p>
    <w:p>
      <w:r>
        <w:t>Мен 1955 жылы Ташкенттегі Су шаруашылығы</w:t>
        <w:br/>
        <w:t>институтын бітірісімен, Қызылорда облыстық су</w:t>
        <w:br/>
        <w:t>шаруашылығы басқармасының қарамағында 40 жыл</w:t>
        <w:br/>
        <w:t>қатарынан барлық саналы өмірімді суға сарп етіп, жинаған</w:t>
        <w:br/>
        <w:t>тәжірибеммен зейнетке шықсам да мамандығымның құлы</w:t>
        <w:br/>
        <w:t>болып, судың жоғын жоқтап, жоғалғанын іздеп, өзім күндіз-</w:t>
        <w:br/>
        <w:t>түні дамыл таппай, өзгенің мазасын алып «Сыр шежіре»</w:t>
        <w:br/>
        <w:t>Мұрағат мұражайын ұйымдастырдым.</w:t>
        <w:br/>
        <w:t>«Сыр шежіре» Мұрағат мұражайын ұйымдастырғандағы</w:t>
        <w:br/>
        <w:t>мақсатым облысымызда су-өмір, жер-байлық, су мен жердің</w:t>
        <w:br/>
        <w:t>тілін бірдей біліп, тиімділігін арттырғанда ғана халқымыз тоқ,</w:t>
        <w:br/>
        <w:t>еліміз бен жеріміз бай, келешек ұрпақтар дәулетті, бақытты</w:t>
        <w:br/>
        <w:t>болатыны туралы әсер жастардың сана-сезіміне ой салып,</w:t>
        <w:br/>
        <w:t>адал еңбекке баулу.</w:t>
        <w:br/>
        <w:t>Ең алдымен судың өмірден алатын орны туралы</w:t>
        <w:br/>
        <w:t>айтарым, су- топыраққа нәр, ауаға ылғал беріп жаратылыс</w:t>
        <w:br/>
        <w:t>әлеміне жан бітірген тіршіліктің өзегі, тіршілік әлемі өзінің өсу</w:t>
        <w:br/>
        <w:t>дәуіріне қарай қажетті су мөлшерінен тұрақты нәр алып</w:t>
        <w:br/>
        <w:t>тұрмаса, тіршілік өзінің өсу дәуірін тоқтатып, өшу дәуіріне</w:t>
        <w:br/>
        <w:t>көшеді.</w:t>
        <w:br/>
        <w:t>Бір сөзбен айтқанда су - өмір жоқ жерге өмір беретін,</w:t>
        <w:br/>
        <w:t>өмір бар жердің өмірін жалғастыратын тірі- қан Сондықтан</w:t>
        <w:br/>
        <w:t>Мәделхан Нәлібайұлы 798 Шежірелі Сыр бойы</w:t>
        <w:br/>
        <w:t>гидротехниктер үлкен жауапкершілікпен басқарды. Ер жерге</w:t>
        <w:br/>
        <w:t>аянбай еңбек етсе, жер де ердің атын шығарып, мәртебесін</w:t>
        <w:br/>
        <w:t>көтеріп, лауазымын жоғарылататыны нақты іс жүзінде</w:t>
        <w:br/>
        <w:t>дәлелденді.</w:t>
        <w:br/>
        <w:t>Алғашқы инженер-гидротехниктер Мұстахым Ықсанов,</w:t>
        <w:br/>
        <w:t>Сұлтан Сәрсенбаев, Шаймерден Бәкіров, Әбубәкір</w:t>
        <w:br/>
        <w:t>Тыныбаев, Эрик Гукасов, Виктор Гончаров, Балтабай</w:t>
        <w:br/>
        <w:t>Сәрсенов, Болат Ниязовтар Республикаға танымал</w:t>
        <w:br/>
        <w:t>мемлекет, қоғам қайраткерлері болса, көптеген инженер-</w:t>
        <w:br/>
        <w:t>гидротехниктер Қазақстан Республикасына еңбегі сіңген</w:t>
        <w:br/>
        <w:t>гидротехнигі және құрылысшысы құрметті атағын алды.</w:t>
        <w:br/>
        <w:t>Сыр экологиясын судың мамандары - инженер-</w:t>
        <w:br/>
        <w:t>гидротехниктерден көретіндер қателеседі. Оған кінәлі сол</w:t>
        <w:br/>
        <w:t>кездегі құнарлы жерді аздырып, қаржыны аямай төгіп,</w:t>
        <w:br/>
        <w:t>өндірген мол өніміне құнығып, «Табиғаттың бермесін тартып</w:t>
        <w:br/>
        <w:t>алып, Қызылорданың сапалы күрішімен одақ халқын</w:t>
        <w:br/>
        <w:t>қамтамасыз етеміз, жетпейтін суды Сібір өзендерінен алып</w:t>
        <w:br/>
        <w:t>келеміз» деп бар суды күріштікке беріп, жерді аздырып, бір</w:t>
        <w:br/>
        <w:t>тамшы су бермей табиғатты қуратып, Аралды құрдымға</w:t>
        <w:br/>
        <w:t>жіберіп, экологияға душар еткен, айтқанынан қайтпайтын,</w:t>
        <w:br/>
        <w:t>ешкіммен ақылдаспайтын Кеңес үкіметінің солақай саясаты.</w:t>
        <w:br/>
        <w:t>Төменгі Сыр еліне осы жасаған қиянаты аз болғандай</w:t>
        <w:br/>
        <w:t>Кеңес Үкіметінің соңғы қайта құру саясаты ел арасындағы</w:t>
        <w:br/>
        <w:t>қалыптасқан дәстүрді бұзып, басқасын айтпағанда,</w:t>
        <w:br/>
        <w:t>«белінгенді бөрі жейді» деп бір судың маманы инженер-</w:t>
        <w:br/>
        <w:t>гидротехникті бірнеше тар мамандыққа бөліп, мамандарды</w:t>
        <w:br/>
        <w:t>білімсіздікке, қуатты Су шаруашылық басқармасын</w:t>
        <w:br/>
        <w:t>қауқарсыздыққа айналдырып, қайта құру саясаты Одақты</w:t>
        <w:br/>
        <w:t>қайта құртып, тікелей Одақтан қаржыланған Су</w:t>
      </w:r>
    </w:p>
    <w:p>
      <w:r>
        <w:t>шаруашылығы қаржысыз қалып, үлкен күйзеліске ұшырады.</w:t>
        <w:br/>
        <w:t>Егемендігімізді алғалы бері «Арал тағдыры - адам</w:t>
        <w:br/>
        <w:t>тағдыры» деп, Елбасының басшылығымен халықаралық</w:t>
        <w:br/>
        <w:t>Аралды құтқару қоры құрылып, Арал өңірінің халқын</w:t>
        <w:br/>
        <w:t>сауықтыруға теңіз маңайында ғасырымыздың ірі</w:t>
        <w:br/>
        <w:t>құрылыстары жасалып, келешекте күрделі жобаларды іске</w:t>
        <w:br/>
        <w:t>Мәделхан Нәлібайұлы 2790 Шіежірелі Сыр бойы</w:t>
        <w:br/>
        <w:t>тақсіретін тартып, 1938 жылы Қызылорда өз алдына облыс</w:t>
        <w:br/>
        <w:t>болғаннан кейін әмірдің қан тамыры - су жолдарын тәртіпке</w:t>
        <w:br/>
        <w:t>келтіру «Бүкіл халықтық екпінді құрылыс» деп жарияланды.</w:t>
        <w:br/>
        <w:t>Облысымыздың қәзіргі пайдаланып жүрген су</w:t>
        <w:br/>
        <w:t>жолдарының ізі сол кезде, екі білектің күшімен, қара</w:t>
        <w:br/>
        <w:t>кетпеннің құдіретімен салынып, бүкіл ел жұмыла егін егіп,</w:t>
        <w:br/>
        <w:t>1940 жылы халқымыздың тойғаны Қызылорда плотинасы</w:t>
        <w:br/>
        <w:t>құрылысының басталған жылы болды.</w:t>
        <w:br/>
        <w:t>Өкініштісі 1944 жылы Отан соғысы басталып, барлық</w:t>
        <w:br/>
        <w:t>ер-азаматтар майданға кетті. Плотина құрылысы тоқтады.</w:t>
        <w:br/>
        <w:t>Елде қалған кемпір-шал бала-шаға күндіз-түні тынбай егін</w:t>
        <w:br/>
        <w:t>егіп, барлық өндірген өніміне, құрт пен майын, жылы киімін</w:t>
        <w:br/>
        <w:t>қосып майданға жіберіп, елдегілер ерен еңбектерімен Ұлы</w:t>
        <w:br/>
        <w:t>Отан соғысының жеңісіне өз үлестерін қосты.</w:t>
        <w:br/>
        <w:t>Отан соғысы аяқталмай жатып 1945 жылы ақпанның</w:t>
        <w:br/>
        <w:t>бірі күні Қызылорда плотинасы құрылысы облыс</w:t>
        <w:br/>
        <w:t>колхозшыларының асарымен басталып, 1956 жылы</w:t>
        <w:br/>
        <w:t>тамыздың 20-сы күні пайдалануға берілді. Мен, диплом</w:t>
        <w:br/>
        <w:t>жұмысыма «Қызылорда плотинасы жұмысының ерекшелігі,</w:t>
        <w:br/>
        <w:t>Қызылорда қаласын Сырдария өзенінің жебірінен қорғау</w:t>
        <w:br/>
        <w:t>әдісі» деген тақырып алып, 1954 жылы практикада плотина</w:t>
        <w:br/>
        <w:t>құрылысында болып, облыс халқының ерен еңбектерін</w:t>
        <w:br/>
        <w:t>көріп, қайран қалдым.</w:t>
        <w:br/>
        <w:t>Біз өз халқымыздың ерлік еңбектерін елемей, өзгені</w:t>
        <w:br/>
        <w:t>дәріптейтін әдетімізбен плотинаны тұтқын жапон солдаттары</w:t>
        <w:br/>
        <w:t>соққан деген сөз жиі айтылды, шындығында жапон</w:t>
        <w:br/>
        <w:t>солдаттары 1946 жылы Тасбегеттен кесек құйып, 10 барақ</w:t>
        <w:br/>
        <w:t>соғып, плотинаның қазан шұқырын (котлованын) қазғанда</w:t>
        <w:br/>
        <w:t>талдан тоқыған корзинамен топырақ тасыған. Сол кездегі</w:t>
        <w:br/>
        <w:t>саясатқа байланысты жапон тұтқындарын плотинаның негізгі</w:t>
        <w:br/>
        <w:t>жұмыстарына пайдаланбаған.</w:t>
        <w:br/>
        <w:t>Дүние жүзінің тәжірибесінде кездеспеген Сырдария</w:t>
        <w:br/>
        <w:t>өзенінің ұйығына соғылатын Орта Азиядағы ірі су құрылысы</w:t>
        <w:br/>
        <w:t>Қызылорда плотинасын соғыстан кейінгі таршылық</w:t>
        <w:br/>
        <w:t>заманында жан азабымен соққан облысымыздың кемпір-</w:t>
        <w:br/>
        <w:t>Мәпелхан Нәлібайұлы 299 Шежірелі Сыр бойы</w:t>
        <w:br/>
        <w:t>асыру межеленуде, осы ел келешегіне жасалынып жатқан</w:t>
        <w:br/>
        <w:t>игілікті іс-шараларды ешкім жоққа шығара алмайды.</w:t>
        <w:br/>
        <w:t>Дегенмен өмірдің ашы шындығын айтсақ, Кеңес</w:t>
        <w:br/>
        <w:t>Үкіметінің қайта құрумен басталып, қайта құотумен</w:t>
      </w:r>
    </w:p>
    <w:p>
      <w:r>
        <w:t>аяқталған соңғы саясатынан қалған Су шаруашылығының</w:t>
        <w:br/>
        <w:t>бірнеше тар мамандықтарға бөлінген білімсіз мамандары мен</w:t>
        <w:br/>
        <w:t>майда қауқарсыз мекемелері облысымыздың ұзақ</w:t>
        <w:br/>
        <w:t>жылдардан бері суға байланысты қордаланған экология</w:t>
        <w:br/>
        <w:t>зардабын жақсарта алмайды.</w:t>
        <w:br/>
        <w:t>Сондықтан қазіргі бірнеше тар мамандықтарға бөліп,</w:t>
        <w:br/>
        <w:t>даярлап жатқан су мамандарын біріктіріп, өмір талабына сай</w:t>
        <w:br/>
        <w:t>судың тілің бүкіл жаратылыс әлеміне қатысын жетік білетін,</w:t>
        <w:br/>
        <w:t>жауапкершілігін жақсы сезінетін инженер- гидротехник</w:t>
        <w:br/>
        <w:t>мамандарын даярлап, бір жерден суға егелік жасап, судың</w:t>
        <w:br/>
        <w:t>тілін білетін, тиімділігін арттыратын облыстық ірі Өндірістік</w:t>
        <w:br/>
        <w:t>Су шаруашылығы басқармасын ашу өмір талабы.</w:t>
        <w:br/>
        <w:t>Төменгі Сыр бойында судың тілің жаратылыс әлеміне</w:t>
        <w:br/>
        <w:t>қатысын жетік білетіндер қоршаған ортаға зиян келтірмей,</w:t>
        <w:br/>
        <w:t>ел мен жер байлығын молайтып, ұтатынына, судың тілін</w:t>
        <w:br/>
        <w:t>білмейтіндер қоршаған ортаны қуратып, ел мен жер</w:t>
        <w:br/>
        <w:t>байлығын құртатынына мән берілмегендіктен, басқасын</w:t>
        <w:br/>
        <w:t>айтпағанда, орынсыз ұсыныс-пікірлер айтылып, еп мен жер</w:t>
        <w:br/>
        <w:t>тағдырын шешетін облысымыздың ішкі бар мүмкіндіктері</w:t>
        <w:br/>
        <w:t>пайдаланылмай кегеді.</w:t>
        <w:br/>
        <w:t>Атап айтқанда, экология дағдарысынан шығып, облыс</w:t>
        <w:br/>
        <w:t>экономикасын көтеруде бұрынғы бір тамшы су бермей</w:t>
        <w:br/>
        <w:t>қуратқан халқымыздың тығыз орналасқан Сыр бойының</w:t>
        <w:br/>
        <w:t>табиғатына мол су беріп, өсімдік әлемі мен аң- құсын</w:t>
        <w:br/>
        <w:t>қайтадан қалпына келтіріп, мал шаруашылығын өркендету</w:t>
        <w:br/>
        <w:t>айтылса, су жоқ деген жаттанды сөз алдыңнан шығады...</w:t>
        <w:br/>
        <w:t>Шындығында өзеннің бар суын қураған табиғатқа</w:t>
        <w:br/>
        <w:t>жіберетін жолы болмағандықтан барлық су дарияның</w:t>
        <w:br/>
        <w:t>арнасына қамалып, қалаға қауіп төнгендіктен өзбектерге</w:t>
        <w:br/>
        <w:t>өтініш айтып, 1994 жылдан бері Арнасайға 38 миллиард</w:t>
        <w:br/>
        <w:t>текше метр су жіберткен Қызылорда облысы. Осындай</w:t>
        <w:br/>
        <w:t>Мәпелхан Нәлібайұлы 292 Шежірелі Сыр бойы</w:t>
        <w:br/>
        <w:t>шалдары мен бала-шағалары, бірлі-жарым майданға</w:t>
        <w:br/>
        <w:t>жарамай келген мүгедектер, мұны көзімен көргендер айтпаса</w:t>
        <w:br/>
        <w:t>кейінгі жастар қайдан білсін</w:t>
        <w:br/>
        <w:t>Тасбөгетті көшкен Сырдария ауданының жұртында</w:t>
        <w:br/>
        <w:t>қалған келешегі жоқ елді мекен дейді. Шындығында Тасбегет</w:t>
        <w:br/>
        <w:t>жарты ғасырдан астам еліміз бен жерімізге өмір, ырыс беріп</w:t>
        <w:br/>
        <w:t>тұрган, келешек ұрпақ ырысын молайтатын Қызылорда су</w:t>
        <w:br/>
        <w:t>торабын өмірге әкелген әруақтардың киелі тарихи мекені,</w:t>
        <w:br/>
        <w:t>Қызылорда су торабының бөлінбейтін бір тұтас бөлігі. Оны</w:t>
        <w:br/>
        <w:t>су торабымен бірге шежіресі ұшан теңіз Сырдың қыры мен</w:t>
        <w:br/>
        <w:t>сырының мұрабағына айналдыру өскелең әмір талабы.</w:t>
        <w:br/>
        <w:t>Қызылорда облыстық партия комитетінің бірінші</w:t>
        <w:br/>
        <w:t>хатшысы болып 1963 жылы алғашқы инженер-гидротехник</w:t>
        <w:br/>
        <w:t>Мұстахым Ықсанов келгеннен бастап, облысымыздың Су</w:t>
        <w:br/>
        <w:t>құрылысы «бүкілодақтық екпінді құрылыс» деп жарияланып,</w:t>
        <w:br/>
        <w:t>тікелей Одақтан қаржы, техника бөлінді. Облыс еңбекшілері</w:t>
        <w:br/>
        <w:t>жер мен суға аянбай еңбек етіп, барлық суландыру жүйелері</w:t>
        <w:br/>
        <w:t>мен қашыртқылар инженерлік жүйеге келтіріліп, 200 мың</w:t>
        <w:br/>
        <w:t>гектардан астам егістік жер күрделі жөндеуден өткізілді.</w:t>
        <w:br/>
        <w:t>Жаңадан күріш совхоздары Ұлы дастырынЫп, егіс көлемі</w:t>
        <w:br/>
        <w:t>254 мың гектардан асты. В</w:t>
      </w:r>
    </w:p>
    <w:p>
      <w:r>
        <w:t>Мен 1962 жылы Қызылорда Су торабы басқармасының</w:t>
        <w:br/>
        <w:t>бастығы, одан кейін зейнетке шыққанша Сырдария</w:t>
        <w:br/>
        <w:t>суландыру жүйелері басқармасының бастығы болып, осы</w:t>
        <w:br/>
        <w:t>жұмыстың ортасында жүрдім. Осы жылдары, басқасын</w:t>
        <w:br/>
        <w:t>айтпағанда, облысымызда тертірі су құрылыс Монтажтресі,</w:t>
        <w:br/>
        <w:t>Темір-бетон: . комбинаты, Экспериментальды</w:t>
        <w:br/>
        <w:t>механикаландырылған жөндеу зауыты, «Союзгипроис» және</w:t>
        <w:br/>
        <w:t>«ЮжкКазгипроводхоз» жобалау институтының күрделі</w:t>
        <w:br/>
        <w:t>Қызылорда бөлімдері, облысымыздың суы мен суландыру</w:t>
        <w:br/>
        <w:t>жүйелеріне егелік жасап, жауап беретін ірі өндірістік су</w:t>
        <w:br/>
        <w:t>шаруашылығының басқармасы болды.</w:t>
        <w:br/>
        <w:t>Осы ел мен жер тағдырын шешетін күрделі</w:t>
        <w:br/>
        <w:t>жұмыстарды, біртұтас судың тілін, бүкіл жаратылыс әлеміне</w:t>
        <w:br/>
        <w:t>қатысын жақсы игерген білікті алғашқы инженер -</w:t>
        <w:br/>
        <w:t>Мәделхан Нәлібайұлы 3200 Шежірелі Сыр бойы</w:t>
        <w:br/>
        <w:t>жағдай 2008 жылы да қайталанды, сол суды неге қураған</w:t>
        <w:br/>
        <w:t>табиғатқа бермеске.</w:t>
        <w:br/>
        <w:t>Сондықтан өзен бойының қураған табиғатын қайтадан</w:t>
        <w:br/>
        <w:t>қалпына келтіру үшін Сыр өзенінің жоғарғы ұрма иінінен жаз</w:t>
        <w:br/>
        <w:t>айларында арық қазып, сағасына шлюз соғып, Қызылорда</w:t>
        <w:br/>
        <w:t>қаласына көктемгі тасқын судың қаупі төнгенде қазылған</w:t>
        <w:br/>
        <w:t>арықтың сағасын ашып, қураған табиғатқа мол су беріп,</w:t>
        <w:br/>
        <w:t>қалаға қауіп төндірген тасқын судың қарқынын азайту керек</w:t>
        <w:br/>
        <w:t>- бұл жағдайда өзбектерге өтініш айтудың да қажетіжоқ.</w:t>
        <w:br/>
        <w:t>Халықаралық Аралды құтқару қорының жобасы</w:t>
        <w:br/>
        <w:t>«Сырдария өзенінің арнасын реттеу, Солтүстік Арал теңізінің</w:t>
        <w:br/>
        <w:t>бөлігін сақтау» деп аталғанымен, Сырдария өзенінің арнасын</w:t>
        <w:br/>
        <w:t>реттеп, суының тиімділігін арттыруда нақты іс-шара</w:t>
        <w:br/>
        <w:t>жасалған жоқ. Суды үнемдеу керек деп жиі айтылады. Суды</w:t>
        <w:br/>
        <w:t>орынсыз үнемдеу керісінше зиян. Судың тиімділігін арттыру</w:t>
        <w:br/>
        <w:t>керек. Сондықтан Сырдария өзенінің арнасын инженерлік</w:t>
        <w:br/>
        <w:t>жүйеге айналдырып, суын бір жерден реттеп, Сыр суының</w:t>
        <w:br/>
        <w:t>тиімділігін арттыру кезек күттірмейтін іс.</w:t>
        <w:br/>
        <w:t>Облысымыздың елі мен жерінің тағдырын шешетін</w:t>
        <w:br/>
        <w:t>құдіретті күш суға жергілікті жерде өз дәрежесінде мән</w:t>
        <w:br/>
        <w:t>берілмегендіктен болса керек. «Сырдария өзенінің арнасын</w:t>
        <w:br/>
        <w:t>реттеу, Солтүстік Арал теңізінің бөлігін сақтау» жобасының</w:t>
        <w:br/>
        <w:t>екінші кезеңінде. Сырдария өзенінің тасқын суын төменгі</w:t>
        <w:br/>
        <w:t>Сыр бойынан қауіпсіз өткізу үшін Көксарай су қоймасына</w:t>
        <w:br/>
        <w:t>балама етіп Жаңадария, Жаңашиелі каналдарын кеңейтіп,</w:t>
        <w:br/>
        <w:t>су өткізгіштігін молайту керек деп орынсыз ұсыныстар</w:t>
        <w:br/>
        <w:t>жазылған.</w:t>
        <w:br/>
        <w:t>Біздіңше қаншама қаржы жұмсап, суды екі-үш есе</w:t>
        <w:br/>
        <w:t>шығын жасай, Жаңадариямен 200 шақырым Қызылқұмның</w:t>
        <w:br/>
        <w:t>ішіне су жібергенше сол қаржымен сол суды қурап жатқан</w:t>
        <w:br/>
        <w:t>халқымыздың тығыз орналасқан Төменгі Сыр бойының</w:t>
        <w:br/>
        <w:t>қураған табиғатына неге бермеске. Жаңашиелі каналы</w:t>
        <w:br/>
        <w:t>туралы бір сөзбен айтқанда, қыс айында Суландыру</w:t>
        <w:br/>
        <w:t>жүйелері арқылы су жіберуге болмайды.</w:t>
        <w:br/>
        <w:t>Көксарай туралы айтарымыз. Сыр өзенінің суы мол</w:t>
      </w:r>
    </w:p>
    <w:p>
      <w:r>
        <w:t>Мәделхан Нәлібайұлы 2792 Шіежірелі Сыр бойы</w:t>
        <w:br/>
        <w:t>мемлекетаралық саудаға түсіп, төменгі Сыр бойына айтыс,</w:t>
        <w:br/>
        <w:t>тартыспен келген Сыр суының көптігінен де, аздығынан да</w:t>
        <w:br/>
        <w:t>алдын ала бүкіл ел болып сақтанбаса, орасан зор шығынға</w:t>
        <w:br/>
        <w:t>ұшырайтыны өткен тарихтан белгілі.</w:t>
        <w:br/>
        <w:t>Өткен жылы тасқын судың қасіреті сабақ болып, 2008</w:t>
        <w:br/>
        <w:t>жылы ауа-райына көмектесті, үлкен дайындықпен облыс</w:t>
        <w:br/>
        <w:t>жұртшылығы өзеннің тасқын суын шығынсыз шығарып</w:t>
        <w:br/>
        <w:t>салды. Енді Сыр суы тапшы болады деген алда болжамдар</w:t>
        <w:br/>
        <w:t>шындыққа айналды.</w:t>
        <w:br/>
        <w:t>Егіс көлемін егістік сумен қамтамасыз етуде қандай</w:t>
        <w:br/>
        <w:t>дайындығы барын жауап беретін мамандар білер. Сыр</w:t>
        <w:br/>
        <w:t>суының тапшы болған 1974-1978 жылдары бір ғана</w:t>
        <w:br/>
        <w:t>Сырдария ауданында 120 СНП-500 насосымен секундына</w:t>
        <w:br/>
        <w:t>7,5 текше метр су көтеретін 2 - чех насосы жұмыс істеді.</w:t>
        <w:br/>
        <w:t>Жетікөл каналы мен Сұлутөбе каналының ұлтаны</w:t>
        <w:br/>
        <w:t>тереңдетіліп, дарияның төменгі су деңгейінен аяқ су алып</w:t>
        <w:br/>
        <w:t>тұрды.</w:t>
        <w:br/>
        <w:t>Сыр суының тапшылығына байланысты егіс көлемі</w:t>
        <w:br/>
        <w:t>мойны жақың суға тілек жерге орналастырылып, егістік суды</w:t>
        <w:br/>
        <w:t>есептеу, өлшеу, реттеу жұмыстары жолға қойылды. Әр он</w:t>
        <w:br/>
        <w:t>күн сайын алған суы мен суға бастырылған жерінің есебі</w:t>
        <w:br/>
        <w:t>алынып, келесі он күнде қанша жерді суландыратыны, оған</w:t>
        <w:br/>
        <w:t>қанша су керек екені туралы су пайдаланушылардан алған</w:t>
        <w:br/>
        <w:t>тапсырыспен егістік су бөлінеді. Қалай болғанда 2008 жылы</w:t>
        <w:br/>
        <w:t>егілген дақылды егістік сумен қамтамасыз етуде үлкен</w:t>
        <w:br/>
        <w:t>ұйымшылдық пен жауапкершілік қажет.</w:t>
        <w:br/>
        <w:t>Су туралы негізгі айтарымыз, Сырдария өзенінің суы</w:t>
        <w:br/>
        <w:t>бойындағы өсімдік әлемі, жануарлар дүниесі мен</w:t>
        <w:br/>
        <w:t>азаматтардың күнкөріс ортақ еншісі. Әрқайсысының</w:t>
        <w:br/>
        <w:t>ырзығына қиянат жасамай, әділеттілікпен бөліп беру</w:t>
        <w:br/>
        <w:t>азаматтың Алла алдындағы парызы.</w:t>
        <w:br/>
        <w:t>Егерде экология дағдарысынан шығып, ел</w:t>
        <w:br/>
        <w:t>экономикасын көтереміз десек, бір кездері Алла алдындағы</w:t>
        <w:br/>
        <w:t>парызын естен шығарып, бір тамшы су бермей қуратқан</w:t>
        <w:br/>
        <w:t>халқымыздың тығыз орналасқан Сыр өңірінің табиғатына</w:t>
        <w:br/>
        <w:t>молсу беріп, өсімдік әлемі мен аң, құсын қайтадан қалпына</w:t>
        <w:br/>
        <w:t>Мәлелхан Нәлібайұлы 805 Шежірелі Сыр бойы</w:t>
        <w:br/>
        <w:t>өсе береді, ал су әспейді.</w:t>
        <w:br/>
        <w:t>Ххіғасырда су проблемасы ғаламдық проблемалардың</w:t>
        <w:br/>
        <w:t>алғашқы орындарының біріне шығып отыр. Соңғы жылдары</w:t>
        <w:br/>
        <w:t>дүние жүзі ғалымдары адамзаттың таза ауыз судан</w:t>
        <w:br/>
        <w:t>тапшылық көретінін жаппай айта бастады. Сондықтан да</w:t>
        <w:br/>
        <w:t>Біріккен Ұлттар Ұйымы «2003 жылды- Ауыз су жылы» деп</w:t>
        <w:br/>
        <w:t>жариялады. Үстіміздегі жылы әлемдегі ең беделді көрменің</w:t>
        <w:br/>
        <w:t>«ЭКПО -- 2008»- дың «Су және тұрақты даму» деп</w:t>
        <w:br/>
        <w:t>аталуының өзі де тегіннен тегін емес.</w:t>
        <w:br/>
        <w:t>ХХғасырдың басты товары мұнай болса, ХХІ ғасырдың</w:t>
        <w:br/>
        <w:t>басты товары су мен одан алынатын негізгі қуат көзі- сутегі</w:t>
      </w:r>
    </w:p>
    <w:p>
      <w:r>
        <w:t>болады десек, артық айтқандық болмас. Су-ең қажет, ең</w:t>
        <w:br/>
        <w:t>құнды, ең қымбат стратегиялық товарға айналады.</w:t>
        <w:br/>
        <w:t>Мұнай - ақша, су - өмір, су мұнайдан да қымбат болады.</w:t>
        <w:br/>
        <w:t>Адамзат тарихында жер үшің билікүшің байлық үшін мұнай</w:t>
        <w:br/>
        <w:t>үшін 1500 рет ірілі - ұсақты соғыстар болса, келешекте су</w:t>
        <w:br/>
        <w:t>үшін де қақтығыстар, соғыстар болуы әбден мүмкін.</w:t>
        <w:br/>
        <w:t>Бұл ретте басқа мемлекеттерді былай қойғанда, түбіміз</w:t>
        <w:br/>
        <w:t>бір, туысқан көрші мемлекеттермен ортақ өзендерді</w:t>
        <w:br/>
        <w:t>пайдалануда тіл табыса алмауымыз әбден өкінішті-ақ.</w:t>
        <w:br/>
        <w:t>Елімізде 39 мың өзендер мен су арналары, 48 мыңдай</w:t>
        <w:br/>
        <w:t>көлдер бар. Су сырт көзбен қарағанда көп сияқты көрінеді,</w:t>
        <w:br/>
        <w:t>шындап келгенде аз, жетпейтін бағалы байлық.</w:t>
        <w:br/>
        <w:t>Су жаратылыс әлеміне жан бітірген құдіретті күш.</w:t>
        <w:br/>
        <w:t>Суға қамқорлық жасау бүкіл халықтық іс.</w:t>
        <w:br/>
        <w:t>Өмірдің қантамыры су жолдарын ақаусыз жұмыс</w:t>
        <w:br/>
        <w:t>істетіп, жаратылыс әлеміне жан бітіретіндей су мен жерге</w:t>
        <w:br/>
        <w:t>еңбек еткенде ғана өркендеген ел боламыз.</w:t>
        <w:br/>
        <w:t>Мұхиттардан жырақта, Еуроазия құрлығының бел</w:t>
        <w:br/>
        <w:t>ортасында өмір кешіп жатқан қазақ халқы үшін су мәселесін</w:t>
        <w:br/>
        <w:t>ұрпақтан ұрпаққа ұласып келе жатқан аса маңызды, өміршең,</w:t>
        <w:br/>
        <w:t>тағдырлы мәселе деп айтуға болады. Су қазақтың тағдыры.</w:t>
        <w:br/>
        <w:t>Демек, даламыз, жеріміз, асқар тауларымыз бен өзен-</w:t>
        <w:br/>
        <w:t>көлдеріміз қандай болса, біз де сондаймыз. Бізді қоршаған</w:t>
        <w:br/>
        <w:t>табиғат- біздің ұлы тәрбиешіміз. Қазақстанға келетін барлық</w:t>
        <w:br/>
        <w:t>Мәцелхан Нәлібайұлы 298 Шежірелі Сыр бойы</w:t>
        <w:br/>
        <w:t>су бар жерде өмір бар. Өсімдік әлемі, жан-жануар дүниесі</w:t>
        <w:br/>
        <w:t>тым ерте дамыған Сырдың бойы алғашқы адамдардың</w:t>
        <w:br/>
        <w:t>топтасқан жерлерінің бірі.</w:t>
        <w:br/>
        <w:t>Сол дәуірден бері егістік жерді суландыру жұмысы</w:t>
        <w:br/>
        <w:t>Сырдың елімен бірге жасасып, судың проблемасы күн</w:t>
        <w:br/>
        <w:t>тәртібінен ешқашанда түскен емес. Халқымыз «Ел тағдырын</w:t>
        <w:br/>
        <w:t>жер шешеді» десе, төменгі Сыр бойында елдің де, жердің</w:t>
        <w:br/>
        <w:t>детағдырын тиімді пайдаланған су шешкен.</w:t>
        <w:br/>
        <w:t>Өлкеміздің өткен тарихына назар аударсақ. Ерте</w:t>
        <w:br/>
        <w:t>дүниеден бері Сырдың бойы бірнеше рет жоғары мәдениеті</w:t>
        <w:br/>
        <w:t>өркендеген суармалы аймақ болып, қайтадан құлазыған қу</w:t>
        <w:br/>
        <w:t>мекенге айналған екен. Осындай Сыр елінің біресе бағы</w:t>
        <w:br/>
        <w:t>жанып, біресе соры қайнағанын Кеңес Үкіметінің ғалымдары</w:t>
        <w:br/>
        <w:t>Толстов пен Адриановтар Сыр бойында ұзаққа созылған</w:t>
        <w:br/>
        <w:t>жаугершілік пен Шыңғысханның жорығынан көрсе, атақты</w:t>
        <w:br/>
        <w:t>ғалым Ризен кампф Сыр бойының қатыгез табиғатынан</w:t>
        <w:br/>
        <w:t>көреді.</w:t>
        <w:br/>
        <w:t>Ал атамыз қазақ «Өмірдің жер-денесі, су-қаны, еңбек-</w:t>
        <w:br/>
        <w:t>жаны» дейді. Біздіңше өмірдің қан тамыры су жолдарын</w:t>
        <w:br/>
        <w:t>ақаусыз жұмысістетіп, жаратылыс әлеміне жан бітіретіндей</w:t>
        <w:br/>
        <w:t>етіп, су мен жерге жұмыла еңбек еткенде Сыр елінің бағы</w:t>
        <w:br/>
        <w:t>жанып, ал опай болмағанда ел арасында береке, бірлік кетіп,</w:t>
        <w:br/>
        <w:t>адал еңбектен божырап, су мен жер күтімсіз, егесіз қалып,</w:t>
      </w:r>
    </w:p>
    <w:p>
      <w:r>
        <w:t>халқымыздың соры қайнаса керек.</w:t>
        <w:br/>
        <w:t>Осы өмір шындығын өз дәуірімізден дәлелдесек, 1930</w:t>
        <w:br/>
        <w:t>жылдың басында Жерұйық - төменгі Сыр бойында телегей</w:t>
        <w:br/>
        <w:t>теңіз су, не екседе бейнетсіз мол өнім беретін құнарлы жер,</w:t>
        <w:br/>
        <w:t>жер қайысқан аң мен құс, суға сыймайтын балық болғанына</w:t>
        <w:br/>
        <w:t>қарамастан «Асыра сілтеу болмасын, аша тұяқ қалмасын»</w:t>
        <w:br/>
        <w:t>деп елдің береке бірлігін, күн көріс малын алып, адал</w:t>
        <w:br/>
        <w:t>еңбектен божыратнні, қаншама халық аштықтың құрбаны</w:t>
        <w:br/>
        <w:t>болды.</w:t>
        <w:br/>
        <w:t>Қолдан жасалған аштық, «халық жауы» деген жаламен</w:t>
        <w:br/>
        <w:t>жалғасып, «Бекіре балықтың басы тасқа тимей қайтпайды»</w:t>
        <w:br/>
        <w:t>деп қаншама қиянаттың зардабын шегіп, таршылықтың</w:t>
        <w:br/>
        <w:t>Мәпелхан Нәлібайұлы 302 Шежірелі Сыр бойы</w:t>
        <w:br/>
        <w:t>Өйткені, оның 40 пайызы ғана өсімдікке жетіп, 60 пайызы</w:t>
        <w:br/>
        <w:t>босқа шығын болады. Бізде су ысырабы осы дәрежеде.</w:t>
        <w:br/>
        <w:t>Ал, Қырғызстан суға бай елдердің қатарына</w:t>
        <w:br/>
        <w:t>қосылғанымен оның басым көпшілігін қыс айларында электр</w:t>
        <w:br/>
        <w:t>қуатын өндіру мақсатында жұмсгғандықтан, көп су босқа</w:t>
        <w:br/>
        <w:t>кеткенімен қоймай, Қазақстанның оңтүстігінде су басу қауіпін</w:t>
        <w:br/>
        <w:t>төндіруде.</w:t>
        <w:br/>
        <w:t>Қазақстанның су жағдайына үлкен ықпал ететін</w:t>
        <w:br/>
        <w:t>елдердің бірі- Қытай.</w:t>
        <w:br/>
        <w:t>Дүние жүзінде су ресурстарының көлемі жағынан</w:t>
        <w:br/>
        <w:t>бесінші орын алғанмен бұл елдің де проблемасы жеткілікті.</w:t>
        <w:br/>
        <w:t>Бүгін Қытайдың 32 ірі мегаполисінің 30-ы су тапшылығына</w:t>
        <w:br/>
        <w:t>ұшырап отыр.</w:t>
        <w:br/>
        <w:t>Қытайда 2015 жылға таман үлкен су дағдарысы болуы</w:t>
        <w:br/>
        <w:t>мүмкін. 2030 жылдары Қытай ауыз суды сырттан</w:t>
        <w:br/>
        <w:t>тасымалдауға мәжбүр болады. Ауыз суға деген елдің ішкі</w:t>
        <w:br/>
        <w:t>жетімсіздігі жылына 240 миллиард текше метрге дейін жетеді.</w:t>
        <w:br/>
        <w:t>Елдің батысын сумен қамтамасыз ету мәселелерін</w:t>
        <w:br/>
        <w:t>шешу үшін қытай жағы осы елдің аумағынан бастау алып,</w:t>
        <w:br/>
        <w:t>Қазақстанға ағып келетін Іле, Ертіс өзендеріне реттегіш тоспа</w:t>
        <w:br/>
        <w:t>салуға мәжбүр болады.</w:t>
        <w:br/>
        <w:t>Құрлықта орналасқан су бассейндерінің ішінде үшінші</w:t>
        <w:br/>
        <w:t>орын алатын Балқаш көліне жылына 23,81 текше шақырым</w:t>
        <w:br/>
        <w:t>су ағып келіп жатқан болса, мұның 17,4 текше шақырымы</w:t>
        <w:br/>
        <w:t>іле өзені арқылы құйылады екен, оның 12,7 текше шақырымы</w:t>
        <w:br/>
        <w:t>өз бастауын Қытайдан алып жатыр. Ал Қара Ертіс арқылы</w:t>
        <w:br/>
        <w:t>Қазақстанға жылма-жыл келіп жатқан су көлемі 5 текше метр</w:t>
        <w:br/>
        <w:t>шақырымды құрайды (бұрын 7,8 текше шақырым болған).</w:t>
        <w:br/>
        <w:t>СУАР жағы Ертістен тартылып жатқан каналға су ала</w:t>
        <w:br/>
        <w:t>бастаса, Қазақстанға келетін су мөлшері тағы да 20 пайызға</w:t>
        <w:br/>
        <w:t>азаяды. Осылардың нәтежиесінде Балқаш, Зайсан</w:t>
        <w:br/>
        <w:t>көлдерінің жағдайы нашарлайды. Қазақстандағы су</w:t>
        <w:br/>
        <w:t>проблемасы одан әрі асқына түседі. -.</w:t>
        <w:br/>
        <w:t>Сырдария төрт мемлекетті бойлап өтетіндіктен</w:t>
        <w:br/>
        <w:t>трансшекаралық өзен болып есептеледі.</w:t>
      </w:r>
    </w:p>
    <w:p>
      <w:r>
        <w:t>Мәделхан Нәлібайұлы 304 Шежірелі Сыр бойы</w:t>
        <w:br/>
        <w:t>бас қосып, Арал теңізінің тағдыры жайлы келелі кеңес өткізіп,</w:t>
        <w:br/>
        <w:t>«Арал тағдыры - адам тағдыры» деген ортақ ұйғарымға</w:t>
        <w:br/>
        <w:t>келді. Біріккен Ұлттар ұйымы мен Дүниежүзілік банкке</w:t>
        <w:br/>
        <w:t>арнайы хат жолданды. Нәтежиесінде Арал проблемасы</w:t>
        <w:br/>
        <w:t>әлемдік дәрежеге көтерілді, халықаралық Аралды құтқару</w:t>
        <w:br/>
        <w:t>қоры құрылды. Кейін осындай мәртебелі маслихат</w:t>
        <w:br/>
        <w:t>Қарақалпақта, Ташауызда етті.</w:t>
        <w:br/>
        <w:t>Ол елдер де «бір тамшы су - өмір» дейді екен. Бұл</w:t>
        <w:br/>
        <w:t>шынайы шындық, айнадай ақиқат. Кім судың зәрулігін,</w:t>
        <w:br/>
        <w:t>зардабын, қайғы-қасіретін көп шексе, сол судың қадір-</w:t>
        <w:br/>
        <w:t>қасиетін, қажеттігін, құндылығын терең түсінері сөзсіз.</w:t>
        <w:br/>
        <w:t>Сондықтан да халық: «Адамның сусыз күні жоқ, судың</w:t>
        <w:br/>
        <w:t>оны айтатын тілі жоқ», «Судың да сұрауы бар», «Өмірдің</w:t>
        <w:br/>
        <w:t>жер - денесі, су - қаны, еңбек -жаны», «Бір тамшы су- бір</w:t>
        <w:br/>
        <w:t>тамшы әмір», «Судың тілін білген ұтады, судың тілін</w:t>
        <w:br/>
        <w:t>білмеген құртады», «Тіршіліктің жер - денесі, еңбек - жаны</w:t>
        <w:br/>
        <w:t>болғанда, су жаратылысқа жан беретін нәрі», «Сулы жер-</w:t>
        <w:br/>
        <w:t>нулы жер», «Елдің ағасы болғанша, судың сағасы бол»,</w:t>
        <w:br/>
        <w:t>«Сағадағы су ішеді, аяқтағыу ішеді», «Әкең мұрап болсада,</w:t>
        <w:br/>
        <w:t>судың сағасына орналас», «Сүттен ақ, судан таза», «Судай</w:t>
        <w:br/>
        <w:t>сіңіп, тастай бат», «Күз суар, күз суармасаң жүз суар»,</w:t>
        <w:br/>
        <w:t>«Егінді күндіз егіп, түн суар», «Күндізгі су-бу, түнгі су-ну»,</w:t>
        <w:br/>
        <w:t>«Елтағдырын жер шешеді, жер тағдырын су шешеді», «От</w:t>
        <w:br/>
        <w:t>пен су- тілсіз жау», «Таза су- тірі қан, тамшы су- түйір нан»</w:t>
        <w:br/>
        <w:t>дейді. Өзбек халқында: «Судың басында кім отырса, сол</w:t>
        <w:br/>
        <w:t>ие» деген мәтел бар.</w:t>
        <w:br/>
        <w:t>Міне, қазақ халқы - өзінің арманын да, мақсатын да,</w:t>
        <w:br/>
        <w:t>жауапкершілігін де, жанашырлығын да, тілегін де, батасын</w:t>
        <w:br/>
        <w:t>да, бағасын да, өмірін де, өзін де осылай су арқылы</w:t>
        <w:br/>
        <w:t>өрнектейді. Иә, сусыз өмір жоқ,. Әлемнің бір бөлігі - 75</w:t>
        <w:br/>
        <w:t>пайызы су.</w:t>
        <w:br/>
        <w:t>Планетамыздағы жалпы судың көлемі 360 миллион</w:t>
        <w:br/>
        <w:t>текше шақырымды, айдыны 1 миллиард 370 миллион текше</w:t>
        <w:br/>
        <w:t>шақырымды құрайды. Елімізге танымал журналист, қоғам</w:t>
        <w:br/>
        <w:t>қайраткері марқұм Камал Смайылов ағамыз: «Егер сол суды</w:t>
        <w:br/>
        <w:t>Мәлелхан Нәлібайұлы 304 Шежірелі Сыр бойы</w:t>
        <w:br/>
        <w:t>жылдары Арнасайға жіберетін судың есебінен Шардара су</w:t>
        <w:br/>
        <w:t>қоймасына сақталатын суға қосымша 2,5 миллиард текше</w:t>
        <w:br/>
        <w:t>метр су сақтау су электр станциясының қуатын көбейтеді.</w:t>
        <w:br/>
        <w:t>Төменгі Сыр бойының суға деген қажеттілігіне қарай Сыр</w:t>
        <w:br/>
        <w:t>өзенінің суын реттеп тұрады. Егерде Сырдария өзенінің</w:t>
        <w:br/>
        <w:t>суының тапшы жылдары Көксарай өзінің қызметін тоқтатуы</w:t>
        <w:br/>
        <w:t>мұмкін.</w:t>
        <w:br/>
        <w:t>Көксарай құрылысы басталып кетті, оны енді ешкім</w:t>
        <w:br/>
        <w:t>тоқтата алмайды, дегенмен Көксарай пайдалануға</w:t>
        <w:br/>
        <w:t>берілгенде облысымыз неден ұтып, неден ұтылатынын</w:t>
        <w:br/>
        <w:t>қазірден бастап біліп, құрылыс кезінде өзгерістер жасату</w:t>
        <w:br/>
        <w:t>қажет. Әйткені Көксарай туралы екі түрлі бір- Әірінкеві қарақ»</w:t>
        <w:br/>
        <w:t>қайшы түсінік бар. ЖЕР</w:t>
      </w:r>
    </w:p>
    <w:p>
      <w:r>
        <w:t>Біріншісі, Көксарай Қызылорда облысын Сырдария</w:t>
        <w:br/>
        <w:t>өзенінің тасқын суынан уақытша сақтап, өзеннің тасқын суы</w:t>
        <w:br/>
        <w:t>әткесін сақталған судың табиғи шығынынан басқасын</w:t>
        <w:br/>
        <w:t>толығымен Қызылорда облысының жері мен Арал теңізіне</w:t>
        <w:br/>
        <w:t>қайтадан жібертіп, бұл жағдайда Көксарай</w:t>
        <w:br/>
        <w:t>контрегуляторында жазда батпақтан басқа су қалмауға тиіс.</w:t>
        <w:br/>
        <w:t>Екіншісі, Көксарай Оңтүстік Қазақстан облысына Арыс</w:t>
        <w:br/>
        <w:t>өзені арқылы Шәуілдір Суландыру жүйесіне аяқ су беріп, 10</w:t>
        <w:br/>
        <w:t>мың гектар егістікжерді суландырып, балық шаруашылығын</w:t>
        <w:br/>
        <w:t>жақсартады. Бұл жағдайда Көксарай су қоймасында қара</w:t>
        <w:br/>
        <w:t>күзге дейін су сақталып, қаншама өсі егістікке бөріледі. Бұл</w:t>
        <w:br/>
        <w:t>су қайдан алынады?</w:t>
        <w:br/>
        <w:t>Ертең екі облыстың арасында түсінбестік болмауы</w:t>
        <w:br/>
        <w:t>үшін Көксарай не үшін, кім үшін соғылатынын алдын-ала</w:t>
        <w:br/>
        <w:t>келіскен жөң Шындығын айтқанда бұл сұраққа «Сыр шежіре»</w:t>
        <w:br/>
        <w:t>Мұрағат мұражайын көруге келген Көксарайдың жобасын</w:t>
        <w:br/>
        <w:t>жасап жатқан Алматыдағы «Казгипроводхоз» жобалау</w:t>
        <w:br/>
        <w:t>институтының директоры Л.Н. Димитров? та нақты жауап бере</w:t>
        <w:br/>
        <w:t>алмады.</w:t>
        <w:br/>
        <w:t>Халқымыз «Кеңесіп ел басқару келелі елдің белгісі»</w:t>
        <w:br/>
        <w:t>дейді. Мен су шаруашылығындағы ұзақ жылғы тәжірибем</w:t>
        <w:br/>
        <w:t>Мен өз түсінігімше айтатын мамандық кеңесім. Адам жанына</w:t>
        <w:br/>
        <w:t>Мәделхан Нәлібайұлы 944 Шежірелі Сыр бойы</w:t>
        <w:br/>
        <w:t>алып кетеді деп 30 миллиард текше мөтр суды Арнасайға</w:t>
        <w:br/>
        <w:t>жіберткен, Қызылорда облысы емес пе? Осы ретте</w:t>
        <w:br/>
        <w:t>Ауылшаруашылығы министрлігінің еліміздің егіншілік</w:t>
        <w:br/>
        <w:t>жүйесіне Израильдік тамшылап суару технологиясын енгізу</w:t>
        <w:br/>
        <w:t>мақсатында атқарып жатқан жұмыстары мейлінше қолдауға</w:t>
        <w:br/>
        <w:t>лайықты. )</w:t>
        <w:br/>
        <w:t>Осы мақсатта Еуроазиялық су орталығы құрылуда. Тек</w:t>
        <w:br/>
        <w:t>Қазақстандағы емес, Орталық Азиядағы, қала берді бүкіл</w:t>
        <w:br/>
        <w:t>құрлықтағы су проблемасын зерттеп, оны тиімді жағдайда</w:t>
        <w:br/>
        <w:t>шешудің жолдарын қарастыру - осы орталыққа жүктелетін</w:t>
        <w:br/>
        <w:t>абыройлы міндеттердің бірі. Сондықтан, біз бүкіл әлемдік</w:t>
        <w:br/>
        <w:t>қауымдастықтың алдында тұрған үлкен мәселе -- су</w:t>
        <w:br/>
        <w:t>ресурстарын реттеу және тиімді пайдалану ісіне деген ынта-</w:t>
        <w:br/>
        <w:t>ықылас, су үнемдейтін технологияларды кеңінен енгізу ісі</w:t>
        <w:br/>
        <w:t>біздің елімізде жылдан-жылға арта түсетін болады. Егер біз</w:t>
        <w:br/>
        <w:t>бүкіл әлемдік проблемаға айналып отырған осы су</w:t>
        <w:br/>
        <w:t>мәселесіне бүгіннен бастап үлкен көңіл бөліп, ұлттың</w:t>
        <w:br/>
        <w:t>болашағы, өміріміздің өзегі, ұрпағымыздың келешегі, аптын</w:t>
        <w:br/>
        <w:t>арқауы, тіршіліктің түп тамыры демесек; кірі ертең өкініп</w:t>
        <w:br/>
        <w:t>қаларымыз айдай анық. өн</w:t>
        <w:br/>
        <w:t>Қызылорда облысы суармалы егіншілікпен күн көріп</w:t>
        <w:br/>
        <w:t>отырған, Сырдарияның төменгі жағына орналасқан ел.</w:t>
        <w:br/>
        <w:t>Облыста 2 млн гектардың үстінде жер бар. Оның 200 мың</w:t>
        <w:br/>
        <w:t>гектары инженерлік жүйеге келтіріліп, тегістелген жер. Бұрын</w:t>
        <w:br/>
        <w:t>оны еліміздің алтын қоры деп атайтын еді. Қазір осы жердің</w:t>
        <w:br/>
        <w:t>жартысына жуығы батпақтанып, сорланып, тұзданып,</w:t>
        <w:br/>
        <w:t>жабайыланып, егісайналымынан шығып қалды. 1980 жылы</w:t>
        <w:br/>
        <w:t>облыста 1326 көл болса, қазір 320 көл ғана қалды. Қаншама</w:t>
        <w:br/>
        <w:t>мемлекет қаржысы, халық байлығы желге ұшты десеңші.</w:t>
        <w:br/>
        <w:t>Облыста 2500 шақырым магистральдық каналдар, 11900</w:t>
        <w:br/>
        <w:t>шақырым ішкі шаруашылық каналдары, 19200 шақырым ішкі</w:t>
      </w:r>
    </w:p>
    <w:p>
      <w:r>
        <w:t>қашыртқылар, 24 мың ірілі-ұсақты гидротехникалық</w:t>
        <w:br/>
        <w:t>инженерлік құрылыстар бар еді. )</w:t>
        <w:br/>
        <w:t>Осыншама байлық көп жылдан ері иесіздікке,</w:t>
        <w:br/>
        <w:t>күтімсіздікке, берекесіздікке ұшырап, азып-тозып істен</w:t>
        <w:br/>
        <w:t>Мәлелхан Нәлібайғұлы 904 Шежірелі Сыр бойы</w:t>
        <w:br/>
        <w:t>құрлықтар үстіне жайып жіберсе, онда жер бетінің</w:t>
        <w:br/>
        <w:t>қалыңдығы 2700 метр болатын топан су басар еді. Әлемдегі</w:t>
        <w:br/>
        <w:t>бар су 20 миллиард адамға еркін жетеді. Бірақ су іздеп, су</w:t>
        <w:br/>
        <w:t>аңсап шөлдеген адамдар мен оны қажет ететін өндіріс,</w:t>
        <w:br/>
        <w:t>егіншілік күн санап қарқынды өсіп келеді», - деген еді. Адамзат</w:t>
        <w:br/>
        <w:t>қажетіне жарайтын судың 30 миллион текше шақырымға</w:t>
        <w:br/>
        <w:t>жуығы Арктика мен Антарктиданың мәңгі мұздарында</w:t>
        <w:br/>
        <w:t>жатыр.</w:t>
        <w:br/>
        <w:t>Адамның 4/5 бөлігі-- 80 пайызы судан тұрады.</w:t>
        <w:br/>
        <w:t>Адам өз өмірінде орта есеппен 22 тонна тамақ, 33 тонна</w:t>
        <w:br/>
        <w:t>су ішеді делінсе, биолог П. В, Гофман - Кадашниковтың</w:t>
        <w:br/>
        <w:t>есебі бойынша 70-ке келген адам 75 тонна су ішеді екен.</w:t>
        <w:br/>
        <w:t>Адамзат тамақсыз бір ай, сусыз бір апта ғана өмір сүре</w:t>
        <w:br/>
        <w:t>алады. Табиғатта сусыз ештеңе өспейді, ештеңе өнбейді,</w:t>
        <w:br/>
        <w:t>ештеңе көктемейді, ештеңе көгермейді.</w:t>
        <w:br/>
        <w:t>Бидайды өсіріп, одан ұн жасап, пісіріп, 100 грамм нанды</w:t>
        <w:br/>
        <w:t>алдыңа әкеліп қойғанша 150 литр су жұмсалады.</w:t>
        <w:br/>
        <w:t>Бір алманы өсіру үшін 120 литр су жұмсалады.</w:t>
        <w:br/>
        <w:t>Бір тонна астық өндіру үшін 1000 тонна, бір тонна сиыр</w:t>
        <w:br/>
        <w:t>етін өндіру үшін 70 мың тонна, бір тонна қант өндіру үшін</w:t>
        <w:br/>
        <w:t>1000 тонна, бір тонна күрішке 5000 тонна, бір тонна мақтаға</w:t>
        <w:br/>
        <w:t>10000 тонна су керек. Бір тонна болат қорыту үшін 300 тонна,</w:t>
        <w:br/>
        <w:t>бір тонна қағаз өндіру үшін 700 тонна су жұмсалады.</w:t>
        <w:br/>
        <w:t>(Журнал «Наука о земле», М5 1, 1982 г.)</w:t>
        <w:br/>
        <w:t>Кейбір деректерге қарағанда әлемде теңіз бен</w:t>
        <w:br/>
        <w:t>мұхиттардан жылына 449 мың текше шақырым су буға</w:t>
        <w:br/>
        <w:t>айналып, ауаның дымқылдығын арттырғанымен, одан 412</w:t>
        <w:br/>
        <w:t>мың текше шақырым су жауын ретінде қайтадан теңіз-</w:t>
        <w:br/>
        <w:t>мұхиттарға құйып, 1-2 пайызы ғана ішуге жарайтын тұшы</w:t>
        <w:br/>
        <w:t>су, оның да 20 пайызы бір ғана Байкал көліне шоғырланған.</w:t>
        <w:br/>
        <w:t>Түптің түбінде, болашақта бүкіл адамзат су</w:t>
        <w:br/>
        <w:t>тапшылығын көретін түрі бар. Біріккен Ұлттар Ұйымының</w:t>
        <w:br/>
        <w:t>мәліметіне қарағанда қазірдің өзінде әлемде 2 миллиард</w:t>
        <w:br/>
        <w:t>адамға таза су жетпей отыр. Дүние жүзінде ХХ ғасырда</w:t>
        <w:br/>
        <w:t>халық саны үш есе өсті, ал супайдалану жеті есе өсті. Халық</w:t>
        <w:br/>
        <w:t>Мәделхан Нәлібайұлы 979 Шежірелі Сыр бойы</w:t>
        <w:br/>
        <w:t>өзіне кеткен шығынды аздаған жылдардың ішінде ақтап</w:t>
        <w:br/>
        <w:t>шығатын болады. Алайда, бұл жобаны жүзеге асыру</w:t>
        <w:br/>
        <w:t>Ресейдегі бірқатар беделді ғалымдар мен жазушылардың,</w:t>
        <w:br/>
        <w:t>әсіресе, СІбіс жазушыларының қарсы болуымен тоқтап</w:t>
      </w:r>
    </w:p>
    <w:p>
      <w:r>
        <w:t>қалды. Дегенмен идея жыл өткен сайын өз өміршеңдігін</w:t>
        <w:br/>
        <w:t>таныта түскендей. Өйткені, СІбір суларының 90 пайызға</w:t>
        <w:br/>
        <w:t>жуығы Ресей жерін басып етіп, Солтүстік мұзды мұхитқа</w:t>
        <w:br/>
        <w:t>барып құйып жатыр. Ал одан Қазақстан мен Орталық Азияға</w:t>
        <w:br/>
        <w:t>бөлінеді деп жоспарланған су кәлемі 6-7 пайыз шамасында</w:t>
        <w:br/>
        <w:t>ғана. Былайша айтқанда, Ресей үшін үлкен проблема емес.</w:t>
        <w:br/>
        <w:t>Оның үстіне Ресейлік бірқатар білікті саясаткерлер мен</w:t>
        <w:br/>
        <w:t>ғалымдар осы жоба жүзеге асқан жағдайда Ресейдің</w:t>
        <w:br/>
        <w:t>Қазақстан мен Орталық Азия елдеріне ықпалы арта түседі,</w:t>
        <w:br/>
        <w:t>жоба осының өзімен ғана Ресейге үлкен саяси тиімділік бәре</w:t>
        <w:br/>
        <w:t>алады деп тұжырымдайды.</w:t>
        <w:br/>
        <w:t>Ал, кезінде жабаны жүзеге асыруға қарсы болған</w:t>
        <w:br/>
        <w:t>жазушылар мен ғалымдар сөзіне келетін болсақ, олардың</w:t>
        <w:br/>
        <w:t>«табиғатқа экологиялық зияны тиеді» деген пікірлерін әлі де</w:t>
        <w:br/>
        <w:t>зерттей түсу қажет. Осы айтылғандардан төмендегідей</w:t>
        <w:br/>
        <w:t>қорытынды жасауға болады.</w:t>
        <w:br/>
        <w:t>Қазақстандағы-&lt; су ресурсының, әсіресе,</w:t>
        <w:br/>
        <w:t>трансшекаралық өзендердің проблемасын еліміздің</w:t>
        <w:br/>
        <w:t>болашағына аса зор ықпалы бар маңызды мәселе ретінде</w:t>
        <w:br/>
        <w:t>тек қана мемлекеттік деңгейден қарастыру қажет. Бұл</w:t>
        <w:br/>
        <w:t>мәселеде ішкі аймақтардың тартыс-таласына жол беруге</w:t>
        <w:br/>
        <w:t>болмайды. Ол үшін су ресурстарын реттеу мәселесін</w:t>
        <w:br/>
        <w:t>неғұрлым жан-жақты және айқын қарастырған мемлекеттік</w:t>
        <w:br/>
        <w:t>стратегияны әзірлеу керек. Алдымызда болуы әбден мүмкін</w:t>
        <w:br/>
        <w:t>су тапшылығына әзірлікті нығайту мақсатында тіршілік пен</w:t>
        <w:br/>
        <w:t>тұрмысқа су үнемдегіш технологияларды енгізу мәселесін</w:t>
        <w:br/>
        <w:t>қолға алғанымыз жөн. «Ысырап - шайтанның ісі» деп</w:t>
        <w:br/>
        <w:t>пайғамбарымыздың хадистерінде бекер айтылмаған. Сыр</w:t>
        <w:br/>
        <w:t>бойы диқандары үнемі су тапшылығын сезінгенмен, оны</w:t>
        <w:br/>
        <w:t>үнемдеу мәселесіне жеткілікті дәрежеде мән бермей келеді.</w:t>
        <w:br/>
        <w:t>Су жетпей жатқанда 1993 жылдан бері елді мекендерді су</w:t>
        <w:br/>
        <w:t>Мәделхан Нәлібайұлы 309 Шежірелі Сыр бойы</w:t>
        <w:br/>
        <w:t>келтіруде. Жазда судың жетіспеушілігі орын алады. Қыста</w:t>
        <w:br/>
        <w:t>мол судан аз зардап шекпейміз.</w:t>
        <w:br/>
        <w:t>Мемлекет басшысы Нұрсұлтан Назарбаевтың Қытайға,</w:t>
        <w:br/>
        <w:t>Ресейге, Орталық Азия өңірлеріне жасаған сапарларында</w:t>
        <w:br/>
        <w:t>трансшекаралық өзендер суын реттеу мәселесі тұрақты</w:t>
        <w:br/>
        <w:t>көтеріліп жүргендігі белгілі. Мәселен, өткен жылдың маусым</w:t>
        <w:br/>
        <w:t>айында Санкт-Петербург қаласында болған сапарында</w:t>
        <w:br/>
        <w:t>Каспий мен Қара теніз арасында канал тарту, бұрыннан келе</w:t>
        <w:br/>
        <w:t>жатқан жарқын жасампаз идея - Сібір әзенінің суын</w:t>
        <w:br/>
        <w:t>Қазақстан арқылы Орталық Азияға бұру мәселесі көтерілді.</w:t>
        <w:br/>
        <w:t>Орталық Азия елдері басшыларымен болған кездесулерде</w:t>
        <w:br/>
        <w:t>осы мемлекеттермен бірігіп, су- энергетикалық Концорциум</w:t>
        <w:br/>
        <w:t>құруды ұсынды.</w:t>
        <w:br/>
        <w:t>Міне, осы орынды ұсыныстардың астарында ел</w:t>
        <w:br/>
        <w:t>болашағын ойлаған үлкен бір алаңдаушылықтың барын</w:t>
        <w:br/>
        <w:t>жоққа шығаруға болмайды.</w:t>
        <w:br/>
        <w:t>Мамандар еліміздің су проблемасын шешудің үлкен көзі</w:t>
        <w:br/>
        <w:t>ретінде Ресейді де қарастырады. Себебі, Сібір өзендерін</w:t>
        <w:br/>
        <w:t>Қазақстан мен Орталық Азияға бұрудың идеясы соңғы</w:t>
        <w:br/>
        <w:t>кездері бірқатар жағдайларға байланысты қайта жандана</w:t>
        <w:br/>
        <w:t>түскендей. Бұл идеяны ең алғаш 1668 жылы Киев</w:t>
        <w:br/>
        <w:t>университетінің студенті Я. Г. Демченко көтерген болатын.</w:t>
      </w:r>
    </w:p>
    <w:p>
      <w:r>
        <w:t>1948 жылы академик Обручев осы идеяны қолдап, Сталинге</w:t>
        <w:br/>
        <w:t>хат жазады. 1968 жылы КОКП Орталық Комитеті</w:t>
        <w:br/>
        <w:t>Пленумының шешіміне сәйкес КСРО Жоспарлау кдмитеті</w:t>
        <w:br/>
        <w:t>мен Ғылым академиясы идеяны жүзеге асырудың жобасын )</w:t>
        <w:br/>
        <w:t>жасауға кіріседі.</w:t>
        <w:br/>
        <w:t>20 жылға жуық уақытты қамтыған жобаны әзірлеу</w:t>
        <w:br/>
        <w:t>жұмысына 112 ғылыми-зерттеу институты қатысты. Жоба</w:t>
        <w:br/>
        <w:t>бойынша каналдың ұзындығы -- 2550 шақырым, ені 150-300</w:t>
        <w:br/>
        <w:t>метр, тереңдігі- 15 метр. Одан секундына 1150 текше метр</w:t>
        <w:br/>
        <w:t>су ағатын болады. Жобаның жалпы құны 32 миллиард 800</w:t>
        <w:br/>
        <w:t>мллион кеңестік рубльге бағаланды. Ол жүзеге асқан</w:t>
        <w:br/>
        <w:t>жағдайда жылма-жыл беретін пайдасы 7 миллиард 600</w:t>
        <w:br/>
        <w:t>миллион рубль болады деп жоспарланды. Сонда бұл жоба</w:t>
        <w:br/>
        <w:t>Мәделхан Нәлібайұла 793 Шежірелі Сыр бойы</w:t>
        <w:br/>
        <w:t>келтіріп, мал шаруашылығының өркендеуіне жағдай</w:t>
        <w:br/>
        <w:t>жасауымыз қажет.</w:t>
        <w:br/>
        <w:t>Мал қазақ халқының негізгі күн керісі болған Сондықтан</w:t>
        <w:br/>
        <w:t>да амандасқанда «Мал-жаның аман ба?» деп, ең алдымен</w:t>
        <w:br/>
        <w:t>малының амандығын сұраған. Сыр елі табиғаттың бай</w:t>
        <w:br/>
        <w:t>кезінде малын қысы, жазы бірдей тоғайға жіберіп, қажетінде</w:t>
        <w:br/>
        <w:t>атып алған. Басқасын айтпағанда, қазіргі кезде ауылдық</w:t>
        <w:br/>
        <w:t>жерде жем беріп, байлап отырған малына орып беретін бір</w:t>
        <w:br/>
        <w:t>бау шөп жоқ. Сол себепті де мал басы азайып, өнімдері</w:t>
        <w:br/>
        <w:t>қымбаттап барады.</w:t>
        <w:br/>
        <w:t>Сыр бойының қураған табиғатына мол су беріп, жер</w:t>
        <w:br/>
        <w:t>байлығын қайтадан қалпына келтіру айтылса, су жоқ деген</w:t>
        <w:br/>
        <w:t>жаттанды сөз алдыңнан шығады. Шындығында олай емес.</w:t>
        <w:br/>
        <w:t>Сырдың тасқын суы Қызылорда қаласына қауіп төндіреді</w:t>
        <w:br/>
        <w:t>деп Өзбектерге өтініш айтып, 1994-2004 жылдары Арнасайға</w:t>
        <w:br/>
        <w:t>34 миллиард текше метр суды жіберткен Қызылорда</w:t>
        <w:br/>
        <w:t>облысы, ондай жағдай 2008 жылы да қайталанды. Сол суды</w:t>
        <w:br/>
        <w:t>неге қураған табиғатқа бермеске.</w:t>
        <w:br/>
        <w:t>Өзен суының қураған табиғатын қайтадан қалпына</w:t>
        <w:br/>
        <w:t>келтіру үшін Сыр өзенінің жоғарғы ұрма иінінен шлюз соғып,</w:t>
        <w:br/>
        <w:t>Қызылорда қаласын тасқын судың қауіпі төнгенде қазылған</w:t>
        <w:br/>
        <w:t>арықтың сағасын ашып, дария бойындағы қураған табиғатқа</w:t>
        <w:br/>
        <w:t>мол су беріп, қалаға қауіп төндірген тасқын судың қарқынын</w:t>
        <w:br/>
        <w:t>азайту керек- бұл жағдайда өзбектерге өтініш айтудың еш</w:t>
        <w:br/>
        <w:t>қажеті жоқ.</w:t>
        <w:br/>
        <w:t>Атамыз қазақ «Барар бағыты белгісіз кеменің желі</w:t>
        <w:br/>
        <w:t>ешқашан оңынан тұрмайды» дейді. Сондықтан Сыр өзенімен</w:t>
        <w:br/>
        <w:t>жыл - он екі ай ағып келетін судың көлемін алдын ала</w:t>
        <w:br/>
        <w:t>межелеп, сол суды қайда, қашан, қанша бергенде ел мен</w:t>
        <w:br/>
        <w:t>жерге, табиғат пен теңізге қай уақытта, қандай пайдасы</w:t>
        <w:br/>
        <w:t>тиетініне талдау жасалып, халықпен ақылдасып, ел</w:t>
        <w:br/>
        <w:t>басшыларымен келісілген Сырдың бар суын тиімді</w:t>
        <w:br/>
        <w:t>пайдаланудың ұзақ мерзімді жоспарын жасау қазіргі өмір</w:t>
        <w:br/>
        <w:t>талабы.</w:t>
        <w:br/>
        <w:t>Мәлелжан Нәлібайұлы 3509 Шезкірелі Сыр бойы</w:t>
      </w:r>
    </w:p>
    <w:p>
      <w:r>
        <w:t>Біздер үшін Сырдария жәй ғана өзен емес- ол біздің</w:t>
        <w:br/>
        <w:t>анамыз, ол біздің асыраушымыз, арманымыз, ардағымыз,</w:t>
        <w:br/>
        <w:t>ол біздің құрдасымыз, қайғымыз, қасіретіміз. Ол біздің</w:t>
        <w:br/>
        <w:t>шежіреміз, тарихымыз, тағдырымыз, өміріміз, өзіміз.</w:t>
        <w:br/>
        <w:t>О,жарықтық Дария! Кеше ғана жағасына бейжай бара</w:t>
        <w:br/>
        <w:t>қалған бұзау - торпақты құйрығымен қағып алып, тереңге</w:t>
        <w:br/>
        <w:t>шым батып кететін жайыны жайылып жүретін, жағасы жар,</w:t>
        <w:br/>
        <w:t>ортасы ой, телегей теңіз су еді ғой.</w:t>
        <w:br/>
        <w:t>Енді ол дария емес, өзен болды. Ат кешіп өтетіндей</w:t>
        <w:br/>
        <w:t>жағдайға жетті. Дария деген кіші теңіз, бірнеше өзенді өзіне</w:t>
        <w:br/>
        <w:t>қосып алып, талай елді, талай жерді қақ жарып, талай</w:t>
        <w:br/>
        <w:t>халықты асырап жатқан өткел бермес, арынды, асау суды</w:t>
        <w:br/>
        <w:t>дария дейді.</w:t>
        <w:br/>
        <w:t>О, жаратқан ием! Кең байтақ, қасиетті даламыздың</w:t>
        <w:br/>
        <w:t>дариясын өзіне қайтара гөр!</w:t>
        <w:br/>
        <w:t>Совет дәуірінде Сырдарияның су қоры 37,9 миллиард</w:t>
        <w:br/>
        <w:t>болатын: оның 42 пайызы - Қазақстанға, 0,5 пайызы -</w:t>
        <w:br/>
        <w:t>Қырғызстанға, 7 пайызы -- Тәжікстанға, 50,5 пайызы -</w:t>
        <w:br/>
        <w:t>Өзбекстанға тиісті болатын.</w:t>
        <w:br/>
        <w:t>Шардара су қоймасынан жыл сайын 10,19 миллиард</w:t>
        <w:br/>
        <w:t>текше метр су Қызылордаға бөлінетін. Қазірде</w:t>
        <w:br/>
        <w:t>трансшекаралық өзендерді ортақ пайдалану жөнінде</w:t>
        <w:br/>
        <w:t>мемлекетаралық келісімдер жасалған. Алайда, бұл</w:t>
        <w:br/>
        <w:t>маңызды мәселеде тиісті тәртіп қалыптаспай, жиі</w:t>
        <w:br/>
        <w:t>бұзылуына көзіміз де, өзіміз де үйреніп кеткендейміз.</w:t>
        <w:br/>
        <w:t>Осындай олқылықтар Сырдарияны пайдалануға</w:t>
        <w:br/>
        <w:t>байланысты да жиі қайталанады.</w:t>
        <w:br/>
        <w:t>Қырғыз және Тәжік ағайындардың су-энергетикалық</w:t>
        <w:br/>
        <w:t>менмендігі Қазақстанға, Орта Азиядағы өзге мемлекеттерге</w:t>
        <w:br/>
        <w:t>біршама қиындықтар туындатып жүр. Алайда түптеп</w:t>
        <w:br/>
        <w:t>келгенде әркім өз мүддесін қорғайды. Қырғыздар қыс</w:t>
        <w:br/>
        <w:t>айларында Тоқтағұл су қоймасы арқылы электр қуатын</w:t>
        <w:br/>
        <w:t>өндіру ісін қолға алғалы бері төтенше қиындықтар</w:t>
        <w:br/>
        <w:t>туындауда. Бұл дарияның төменгі бойында орналасқан</w:t>
        <w:br/>
        <w:t>Қызылорда облысының тіршілігіне елеулі мөлшерде нұқсан</w:t>
        <w:br/>
        <w:t>Мәлелхан Нәлібайұлы 906 Шежірелі Сыр бойы</w:t>
        <w:br/>
        <w:t>судың 44 пайызы басқа мемлекеттерден келеді. Олар оңай</w:t>
        <w:br/>
        <w:t>мемлекеттер емес: Қытай, Ресей, Өзбекстан. Бізбен көрші</w:t>
        <w:br/>
        <w:t>мемлекеттерде халық бізден 95 есе артық.</w:t>
        <w:br/>
        <w:t>Жылдан-жылға еліміздегі су ресурстары азайып келеді.</w:t>
        <w:br/>
        <w:t>Мамандардың есебіне қарағанда кейінгі елу жылдың</w:t>
        <w:br/>
        <w:t>бедерінде Қазақстандағы су ресурстары 15-20 миллиард</w:t>
        <w:br/>
        <w:t>текше метрге азайған көрінеді, бұл 16 пайызды құрайды.</w:t>
        <w:br/>
        <w:t>1950 жылы еліміздегі су қоры 120 миллиард текше</w:t>
        <w:br/>
        <w:t>метрді құраған. Ол 1970 жылы 105 миллиард текше метрге</w:t>
        <w:br/>
        <w:t>төмендеген. Бүгінгі таңда ол 100 миллиард текше метрдің</w:t>
        <w:br/>
        <w:t>шамасында. Оның обьективті, субьективті түрлі себептері</w:t>
        <w:br/>
        <w:t>баршылық. Қазақтың кең даласын қақ жарып ағатын</w:t>
        <w:br/>
        <w:t>өзендердің көпшілігінің бастауы өзге елдердің еншісінде.</w:t>
      </w:r>
    </w:p>
    <w:p>
      <w:r>
        <w:t>Қазақ жерінің кеңдігі соншалықты - жер шарын бір</w:t>
        <w:br/>
        <w:t>тәулікте айналып шығатын Күннің көзі қазақ жерінің үстінен</w:t>
        <w:br/>
        <w:t>үш сағатта өтеді екен.</w:t>
        <w:br/>
        <w:t>Су проблемасының асқына түсуіне тікелей әсер етіп</w:t>
        <w:br/>
        <w:t>отырған негізгі жағдай Орта Азия халқының 1960 жылғы 14</w:t>
        <w:br/>
        <w:t>миллион адамнан қазір 50 миллион адамға жетуі, осының</w:t>
        <w:br/>
        <w:t>салдарынан ауыз суға деген сұраныс жылына 60 текше</w:t>
        <w:br/>
        <w:t>шақырымнан 120 текше шақырымға дейін жетіп отыр.</w:t>
        <w:br/>
        <w:t>Кеңес Одағының ыдырауына байланысты Орталық</w:t>
        <w:br/>
        <w:t>Азия өңірінде су проблемасы бұрынғыдан да асқына түсті.</w:t>
        <w:br/>
        <w:t>Себебі, Кеңес Одағы қалыптастырған суды өңірлік реттеу</w:t>
        <w:br/>
        <w:t>жүйесі жойылды. Ал, жаңа жүйе тәуелсіз, туыстас</w:t>
        <w:br/>
        <w:t>мемлекеттер арасында әлі қалыптасқан жоқ. Қазір Орталық</w:t>
        <w:br/>
        <w:t>Азияда бір тұрғынға есептегенде жылына 2600 текше метр</w:t>
        <w:br/>
        <w:t>су келеді.</w:t>
        <w:br/>
        <w:t>Егер осы көрсеткіш Египетте -- 1200 текше метр,</w:t>
        <w:br/>
        <w:t>Суданда - 1160, Қытай, Сирия, Израильде шамамен 450</w:t>
        <w:br/>
        <w:t>текше метр екендігін ескерсек, бұл жаман көрсеткіш емес.</w:t>
        <w:br/>
        <w:t>Біздегі ең үлкен кемшілік, ең үлкен проблема судың</w:t>
        <w:br/>
        <w:t>ысыраппен пайдаланылатындығы. Мысалы, Өзбекстанда</w:t>
        <w:br/>
        <w:t>су ресурстарының 90 пайызы егіншілікке жұмсағанмен,</w:t>
        <w:br/>
        <w:t>соның өзі жетпей жатыр.</w:t>
        <w:br/>
        <w:t>Мәделхан Нәлібайұлы 902 Шіеҙнірелі Сыр бойы</w:t>
        <w:br/>
        <w:t>батқан ауруын өзгелерден артық біледі. Табиғаттан жапа</w:t>
        <w:br/>
        <w:t>шегіп отырған бізге күні бүгінге дейін не керек екенін өзіміз</w:t>
        <w:br/>
        <w:t>білмейміз.</w:t>
        <w:br/>
        <w:t>Ең өкініштісі сол қазіргі кезде маман да, адам да екіге</w:t>
        <w:br/>
        <w:t>бөлінген, білетіндер сөзге сараң, сұрамаса айтпайды. Шала</w:t>
        <w:br/>
        <w:t>білетіндер «Тисе терекке тимесе бұтаққа» деп өтірік-расын</w:t>
        <w:br/>
        <w:t>араластырып айтып, абырой мен атақ алып жүр. Оған төрелік</w:t>
        <w:br/>
        <w:t>айтып жүрген маман да, адам да, керек десе заң да жоқ.</w:t>
        <w:br/>
        <w:t>Атамыз қазақ «Барар бағыты беймәлім кеменің желі еш</w:t>
        <w:br/>
        <w:t>уақытта оңынан тумайды» дейді. Сондықтан Сыр өзенімен</w:t>
        <w:br/>
        <w:t>жыл - он екі ай ағып келетін судың көлемін алдын-ала</w:t>
        <w:br/>
        <w:t>межелеп, сол суды қайда, қашан, қанша бергенде ел мен</w:t>
        <w:br/>
        <w:t>жерге, табиғат пен теңізге қай уақытта, қандай пайдасы</w:t>
        <w:br/>
        <w:t>тиетініне талдау жасалып, халықпен ақылдасқан, ел</w:t>
        <w:br/>
        <w:t>басшыларымен келісілген Сырдың бар суын тиімді</w:t>
        <w:br/>
        <w:t>пайдаланудың ұзақ мерзімді жоспарын жасау қазіргі өмір</w:t>
        <w:br/>
        <w:t>талабы.</w:t>
        <w:br/>
        <w:t>БІР ТАМШЫ СУ - ӨМІР</w:t>
        <w:br/>
        <w:t>«Сырардагері», 2009. 1 қаңтар</w:t>
        <w:br/>
        <w:t>Су-сенің дәмің де иесің де жоқ, сені суреттеу де қиын...</w:t>
        <w:br/>
        <w:t>Қалай екеніңді білмей сенен адамзат ләззат алады.</w:t>
        <w:br/>
        <w:t>Сен өмірге қажетсің деп айтпай-ак, сен өмірдің өзісің.</w:t>
        <w:br/>
        <w:t>Сен жарық дүниедегі байлықтың ең зорысың!</w:t>
        <w:br/>
        <w:t>Антуан де Сент Экзюпери.</w:t>
        <w:br/>
        <w:t>Біздер, суармалы егіншілікпен айналысатын Сыр</w:t>
        <w:br/>
        <w:t>бойының халқы су - өмір дейміз.</w:t>
      </w:r>
    </w:p>
    <w:p>
      <w:r>
        <w:t>1993 жылы Қызылордада Қазақстан Президентінің</w:t>
        <w:br/>
        <w:t>бастамасымен Орталық Азия президенттері мен Ресей</w:t>
        <w:br/>
        <w:t>үкіметінің басшылығы бірінші Қызылорда Конференциясында</w:t>
        <w:br/>
        <w:t>Мәделхан Нәлібайұлы 328 Шежірелі Сыр бойы</w:t>
        <w:br/>
        <w:t>Хх</w:t>
        <w:br/>
        <w:t>ТАРАУ</w:t>
        <w:br/>
        <w:t>КЕЛЕШЕГІ КЕМЕЛ</w:t>
        <w:br/>
        <w:t>КЕЛЕЛІ ІСТЕР</w:t>
        <w:br/>
        <w:t>Билік белсенділігі: деректер мен.</w:t>
        <w:br/>
        <w:t>дәйектер</w:t>
        <w:br/>
        <w:t>Н.НАЗАРБАЕВ:</w:t>
        <w:br/>
        <w:t>Көксарай - Қызылорда елі</w:t>
        <w:br/>
        <w:t>&lt;Фәер,. әңгімені әріден бастасақ,</w:t>
        <w:br/>
        <w:t>Көксарай бөгетін салу туралы</w:t>
        <w:br/>
        <w:t>көтерілген мәселенің бәрі Сырдария</w:t>
        <w:br/>
        <w:t>суына тіреледі. Сырдария бастауын өзге</w:t>
        <w:br/>
        <w:t>мемлекет жерінен алады. Сыр өзенінің</w:t>
        <w:br/>
        <w:t>жылдық тасқыны 94 пайызға бес бірдей</w:t>
        <w:br/>
        <w:t>ірі бөгет арқылы ауыздықталған. Бұдан</w:t>
        <w:br/>
        <w:t>басқа ұсақ тоспалар мен тоғандар да</w:t>
        <w:br/>
        <w:t>баршылық. Олардың ең ірісі - Тоқтағұл</w:t>
        <w:br/>
        <w:t>“бөгеті. Ол Қырғызстанның Нарын өзені</w:t>
        <w:br/>
        <w:t>(бойында.</w:t>
        <w:br/>
        <w:t>Мәделхан Нәлібайұлы 242 Шежірелі Сыр бойы</w:t>
        <w:br/>
        <w:t>болмайды, тақыр жерге шәп те шықпайды, ешнәрсе де өзінен</w:t>
        <w:br/>
        <w:t>өзі болмайды. Бәрі де адамның алақанымен, білімімен,</w:t>
        <w:br/>
        <w:t>тәжірибесімен, жігер-қайратымен, еңбегімен болады. Кез-</w:t>
        <w:br/>
        <w:t>келген іс, кәсіп, жұмыс оңуы үшін оның жанашыры,</w:t>
        <w:br/>
        <w:t>жаңашылы болуы керек, әз кәсібің мамандығын жан-тәнімен</w:t>
        <w:br/>
        <w:t>шексіз сүйетін фанатиктер - сол кәсіппен ауырған жанкүйер,</w:t>
        <w:br/>
        <w:t>жанқияр адамдар керек. Мәкең су сүйгіш, су сыйлағыш, су</w:t>
        <w:br/>
        <w:t>бағалағыш ауруына шалдыққан фанатик.</w:t>
        <w:br/>
        <w:t>Ол судың шырақшысы, киесі, иесі. Ол ең проблемалы</w:t>
        <w:br/>
        <w:t>Сырдария ауданында су пайдалану жүйесін өз қолымен</w:t>
        <w:br/>
        <w:t>көгалдандырған, гүлдендірген, бау-бақшаға айналдырған</w:t>
        <w:br/>
        <w:t>адам. Адам өміріндегі ең сауабы мол жұмыс құмнан құдық</w:t>
        <w:br/>
        <w:t>қазып шығару, көпір салу, ағаш егу болса, Мәкең бұл өмірінде</w:t>
        <w:br/>
        <w:t>осы сауабы мол жұмыстармен айналысып келеді. Мәкеңнің</w:t>
        <w:br/>
        <w:t>бұл ерлікке пара-пар жұмыстарынан бүкіл облыс</w:t>
        <w:br/>
        <w:t>жұртшылығы хабардар. Мәкең Қазақстанға еңбегі сіңген</w:t>
        <w:br/>
        <w:t>гидротехник, бірнеше жоғарғы мемлекеттік наградалардың</w:t>
        <w:br/>
        <w:t>иегері. Ең үлкен баға халықтың бағасы, Мәкеңнің жерге, суға,</w:t>
        <w:br/>
        <w:t>көгалдандыруға сіңірген ерекше еңбегін жоғары бағалаған</w:t>
        <w:br/>
        <w:t>халық Аманкелді ауылына барар жолдағы Әсіңтші МІнДЕттан</w:t>
        <w:br/>
        <w:t>бауы деп атады.</w:t>
        <w:br/>
        <w:t>Мәкеңнің атына айтылған жылы лебіздерімізді барша</w:t>
        <w:br/>
        <w:t>сушылардың, мұрабтардың, мамандардың, су</w:t>
      </w:r>
    </w:p>
    <w:p>
      <w:r>
        <w:t>шаруашылығының жоғарыда аты аталған ірі</w:t>
        <w:br/>
        <w:t>ұйымдастырушыларының атына да айтылған лебіз деп</w:t>
        <w:br/>
        <w:t>қабылдаңыздар.”</w:t>
        <w:br/>
        <w:t>Сейілбек Шаухаманов,</w:t>
        <w:br/>
        <w:t>Қызылорда облысының</w:t>
        <w:br/>
        <w:t>құрметті азаматы.</w:t>
        <w:br/>
        <w:t>Мәделхан Налібайұла 9/08 Шежірелі Сыр бойы</w:t>
        <w:br/>
        <w:t>Тоқсан ауыз сөздің тобықтай</w:t>
        <w:br/>
        <w:t>түйіні</w:t>
        <w:br/>
        <w:t>Су астындағы топырағына қарай лаланып, тазарады.</w:t>
        <w:br/>
        <w:t>«Адам барлық жақсы қасиетін туған жерінің топырағынан</w:t>
        <w:br/>
        <w:t>алады»,- дейді. Шындығында бірнеше ондаған ғасырлардан</w:t>
        <w:br/>
        <w:t>бері ата-бабаның қан терімен тұздықталған туған жердің</w:t>
        <w:br/>
        <w:t>топырағы кімге болса да қымбат. Сондықтан кітапты</w:t>
        <w:br/>
        <w:t>«Шежірелі Сыр байы» деп атап, сөз басын:</w:t>
        <w:br/>
        <w:t>“Шежірелі Сыр бойы -</w:t>
        <w:br/>
        <w:t>Бабам мекендеген өлкемсің,</w:t>
        <w:br/>
        <w:t>Мен үшін ғажап көркемсің.</w:t>
        <w:br/>
        <w:t>Ежелгі су мен ну елі -</w:t>
        <w:br/>
        <w:t>Сыр елі өсіп көркейсін, - деген біре ауыз тілекпен</w:t>
        <w:br/>
        <w:t>бастадық. еЖаРаШЕІ ием тілегімізді қабыл етсін.</w:t>
        <w:br/>
        <w:t>«Адам көркі сөз, сөздің көркі ой» деген айдармен кіріспе</w:t>
        <w:br/>
        <w:t>сөзімізді бастаған болатынбыз. «Сәз тас жарады, тас</w:t>
        <w:br/>
        <w:t>жармаса бас жарады»- дейді, шындығында, ақылға салып</w:t>
        <w:br/>
        <w:t>ойланып айтылған сөз әділдігімен тас жарып, ал ашуға салып</w:t>
        <w:br/>
        <w:t>ойланбай айтқан сөз басжаруы әбден мүмкін Қалай болғанда</w:t>
        <w:br/>
        <w:t>да ойланып айтылған сөзге не жетсін.</w:t>
        <w:br/>
        <w:t>Кіріспе сөзде ата-бабамыздың адами асыл Қасиеттерін</w:t>
        <w:br/>
        <w:t>өз түсінігізше жазып, әсер жастардың сана-сезіміне ой</w:t>
        <w:br/>
        <w:t>салуды жөн көрдік. Өйткені, қоғамда да, қоршаған орта да</w:t>
        <w:br/>
        <w:t>адамның түсінігі мен ұстаған бағытына тәуелді.</w:t>
        <w:br/>
        <w:t>Есте болатыны - кәзіргітехникалық прогресс заманында</w:t>
        <w:br/>
        <w:t>ғылым өте қажет дегенмен, төменгі Сыр бойының тарихымен</w:t>
        <w:br/>
        <w:t>және озық тәжірибесімен тұздықталмаған ғылым, біздіңше,</w:t>
        <w:br/>
        <w:t>бос болжам. Сондықтан туған жердің тарихы мен тәжірибесін</w:t>
        <w:br/>
        <w:t>шама-шарқымыз жеткенше жаздық.</w:t>
        <w:br/>
        <w:t>Кітап соңында «Тоқсан ауыз сөздің тобықтай түйіні»</w:t>
        <w:br/>
        <w:t>деген айдармен өз түсінігімше қоршаған ортаның кейбір</w:t>
        <w:br/>
        <w:t>жәйттері мен тыныс-тіршілігін, адамдардың көзқарасы мен</w:t>
        <w:br/>
        <w:t>Мәделхан Нәлібайұлы 824 Шежірелі Сыр бойы</w:t>
        <w:br/>
        <w:t>Бұл бөгет суды ұзақ жылдар бойына реттеуге</w:t>
        <w:br/>
        <w:t>бағытталған. Қалған бегеттер мен бөгендер маусымдық</w:t>
        <w:br/>
        <w:t>реттеуге арналған 1967 жылы салынған Шардара су қоймасы</w:t>
        <w:br/>
        <w:t>Сырдария тасыған жылдары суды реттеп, қыс айларында</w:t>
        <w:br/>
        <w:t>суды жинап егінге беру үшін тұрғызылған-ды. Тасқын су</w:t>
        <w:br/>
        <w:t>Арнасайға жиналатын.</w:t>
      </w:r>
    </w:p>
    <w:p>
      <w:r>
        <w:t>Бұрын мұның бәрі одақтық құрылымдар арқылы</w:t>
        <w:br/>
        <w:t>реттелді. Нарын - Сырдария суы біртұтас ирригациялық</w:t>
        <w:br/>
        <w:t>режимде жұмыс істеді. Қыс кезінде Бішкек және Ош жылу</w:t>
        <w:br/>
        <w:t>электр стансаларына КСРО Мемлекеттік жоспарлау</w:t>
        <w:br/>
        <w:t>комитетінің шешімімен жыл сайын мыңдаған тонна мазут,</w:t>
        <w:br/>
        <w:t>көмір, газ және басқа да ресурстар Қырғыз КСР-іне жеткізіліп</w:t>
        <w:br/>
        <w:t>отырылды.</w:t>
        <w:br/>
        <w:t>Күз және қыс кезінде Шардарадан Сыр бойына</w:t>
        <w:br/>
        <w:t>жіберілетін су көлемі секундына 700 текше метр, кейде одан</w:t>
        <w:br/>
        <w:t>да артық болды. Қыста бұл су мұз болып қатады да, оның</w:t>
        <w:br/>
        <w:t>қалыңдығы арта береді. Судың кернеуі күшейген сайын</w:t>
        <w:br/>
        <w:t>мұздың қалыңдығы биіктей береді де судың деңгейі артады.</w:t>
        <w:br/>
        <w:t>Соның салдарынан Қызылорда және Оңтүстік Қазақстан</w:t>
        <w:br/>
        <w:t>облыстары су тасқыны қаупіне тап болады.</w:t>
        <w:br/>
        <w:t>Негізгі су қоймасындағы осы өзгеріс қалған бөгеттердің</w:t>
        <w:br/>
        <w:t>бәрінің жұмыс ырғағына өзгерістер әкелді. Мұның бәрі</w:t>
        <w:br/>
        <w:t>Шардара су қоймасының жұмыс тұрақтылығына әсер етті.</w:t>
        <w:br/>
        <w:t>Қыс кезінде су қоймасына келетін су көлемі 2,5-3 есе артып</w:t>
        <w:br/>
        <w:t>кетті. Шардара ернеуінен асып кетпесүшін 1993 жылдан бері</w:t>
        <w:br/>
        <w:t>39 млрд.текше метр кемерленген суды Арнасай еңісіне ағызу</w:t>
        <w:br/>
        <w:t>жүзеге асырылды. Бұл- тоғыз Шардараға әрең сиятын су</w:t>
        <w:br/>
        <w:t>еді. Ш</w:t>
        <w:br/>
        <w:t>2000 жылы Өзбекстан өзімбілемділікке салынып,</w:t>
        <w:br/>
        <w:t>ешқандай келісімсіз Арнасай су қоймасын сала бастады.</w:t>
        <w:br/>
        <w:t>Оның құрылысы 2003 жылы бітті. Бұл су өткізу қабілетін</w:t>
        <w:br/>
        <w:t>Мәлелжан Нәлібайұлы 420 Шежірелі Сыр бойы</w:t>
        <w:br/>
        <w:t>Жалгы, Кексарайдың пайдалы жағы көп. Ол- Шардара</w:t>
        <w:br/>
        <w:t>су қоймасының, Сыр бойына жағалай қоныстанған ел</w:t>
        <w:br/>
        <w:t>қауіпсіздігі, Ол- Қызылорда облысы суармалы жерлерін, Сыр</w:t>
        <w:br/>
        <w:t>мен Кіші Аралды, көлдер жүйесін сумен тұрақты түрде</w:t>
        <w:br/>
        <w:t>қамтамасыз етудың кепілі.</w:t>
        <w:br/>
        <w:t>Ел Президенті Н. Назарбаев айтқандай, Көксарай -</w:t>
        <w:br/>
        <w:t>Қызылорда елі үшін жасалып жатқан дүние, келешекте</w:t>
        <w:br/>
        <w:t>ол Қызылорда елінің игілігіне қызмет ететін болады.</w:t>
        <w:br/>
        <w:t>Сондықтан да қызылордалықтар Елбасының Арал</w:t>
        <w:br/>
        <w:t>өңірінің халқына деген ерекше қамқорлығы үшін шексіз</w:t>
        <w:br/>
        <w:t>ризашылықтарын білдіруде.</w:t>
        <w:br/>
        <w:t>ЕЛБАСЫНЫҢ ЕРЕКШЕ</w:t>
        <w:br/>
        <w:t>- ҚАМҚОРЛЫҒЫ.</w:t>
        <w:br/>
        <w:t>ҚЫзЯқСтан Республикасының Премьер-</w:t>
        <w:br/>
        <w:t>Министрі К.Қ.Мәсімовтің Қызылорда облысына іс</w:t>
        <w:br/>
        <w:t>сапары кезінде облыс әкімі Б.Қуандықовтың |</w:t>
        <w:br/>
        <w:t>сөйлеген сөзі 4</w:t>
        <w:br/>
        <w:t>Қызылорда қаласы</w:t>
        <w:br/>
        <w:t>) Сәуір, 2009 жыл</w:t>
        <w:br/>
        <w:t>ЖАмлекет басшысының бастама-</w:t>
        <w:br/>
        <w:t>сымен дүниеге келген кіші Аралды</w:t>
        <w:br/>
        <w:t>сақтап қалудың бірегей үлгісі -</w:t>
        <w:br/>
        <w:t>«Сырдария өзенінің арнасын реттеу және</w:t>
        <w:br/>
        <w:t>Арал теңізінің Солтүстік бөлігін сақтап</w:t>
      </w:r>
    </w:p>
    <w:p>
      <w:r>
        <w:t>қалу» жобасы --“гасырдың ғаламат</w:t>
        <w:br/>
        <w:t>“ жобасы” атанды. ” ШЕ</w:t>
        <w:br/>
        <w:t>Мәпелхан Нәлібайұлы 342 Шежірелі Сыр бойы</w:t>
        <w:br/>
        <w:t>шығуда. Өйткені, оған иелік жасайтын құрылымдар</w:t>
        <w:br/>
        <w:t>майдаланып, ұсақтанып, шашырап кеткен. Айналып</w:t>
        <w:br/>
        <w:t>келгенде, ол «Сен саларда мен салар, атқа жемді кім</w:t>
        <w:br/>
        <w:t>салардың» күйін кешіп отыр. Біздіңше «Сырдария өзенінің</w:t>
        <w:br/>
        <w:t>арнасын реттеу және Арал теңізінің Солтүстік бөлігін сақтап</w:t>
        <w:br/>
        <w:t>қалу» жобасының екінші кезеңінің аясында істен шыққан</w:t>
        <w:br/>
        <w:t>барлық инженерлік жүйеге келтірілген жерлер қайта</w:t>
        <w:br/>
        <w:t>тегістеліп, ханалдар, қашыртқылар, гидротехникалық</w:t>
        <w:br/>
        <w:t>құрылыстар алғашқы жобалық қалпына келтірілуі керек.</w:t>
        <w:br/>
        <w:t>Сондай-ақ, магистральді каналдар мен қашыртқыларды</w:t>
        <w:br/>
        <w:t>мемлекет балансына алу, қалғандарына иелік жасау үшін</w:t>
        <w:br/>
        <w:t>су пайдалану кооперативтері құрылуы керек деп ойлаймыз.</w:t>
        <w:br/>
        <w:t>Сырдария өзенінің ұзындығы - 2337 шақырым, оның</w:t>
        <w:br/>
        <w:t>1274 шақырымы облыс территориясынан өтеді.</w:t>
        <w:br/>
        <w:t>Сырдарияға 43 қашыртқы арқылы өндіріс қалдықтары</w:t>
        <w:br/>
        <w:t>мен мақталық жерлерді шаюдан шыққан уланған, лас сулар</w:t>
        <w:br/>
        <w:t>келіп құяды, оның үшеуі ғана біздің облыс аумағынан.</w:t>
        <w:br/>
        <w:t>Облысымыздың халқы «Сағадағы су ішеді, аяқтағы у</w:t>
        <w:br/>
        <w:t>ішедінің» нағыз күйін кешіп отыр. Осы күнге дейін Сырдария</w:t>
        <w:br/>
        <w:t>өзенінің бойында 17 су қоймасы мен тоспасы салынды.</w:t>
        <w:br/>
        <w:t>Сырдарияның жоғарғы жағында орналасқан 5 су</w:t>
        <w:br/>
        <w:t>қоймасының (Тоқтағұл, Әндіжан, Қайраққұм, Шарвақ,</w:t>
        <w:br/>
        <w:t>Шардара) сыйымдылығы 33 миллиард текше метр. :</w:t>
        <w:br/>
        <w:t>Сыр өлкесінің табиғи су айналымында жүрген 15</w:t>
        <w:br/>
        <w:t>миллиард текше метр су қоймасының түбінде (мертвый</w:t>
        <w:br/>
        <w:t>обьем) болып қалса, қанша су жер астында қалады</w:t>
        <w:br/>
        <w:t>десеңізші. Осыдан кейін «Көксарай» су қоймасын салу</w:t>
        <w:br/>
        <w:t>идеясы әлі де тереңірек, зерттей, зерделей, тиянақтай түсуді</w:t>
        <w:br/>
        <w:t>қажет етеді. Біріншіден: ол шартты түрде тек су реттегіш</w:t>
        <w:br/>
        <w:t>ретінде ғана жұмыс істеуі керек. Екіншіден: бүкіл Арал өңірі</w:t>
        <w:br/>
        <w:t>халқының сенімі мен үмітіне айналып келе жатқан адамзат</w:t>
        <w:br/>
        <w:t>тарихында бірінші рет қолдан жасалған теңіз - кіші Аралға</w:t>
        <w:br/>
        <w:t>Көксарайдың көлеңкесі түспеу керек. Үшіншіден:</w:t>
        <w:br/>
        <w:t>Көксарайдың келешекке сүттей ұйып отырған екі облыс</w:t>
        <w:br/>
        <w:t>халқының арасындағы болуы мүмкін кикілжіңнің себепкері</w:t>
        <w:br/>
        <w:t>Мәделхан Нәлібайұлы 976 Шежірелі Сыр бойы</w:t>
        <w:br/>
        <w:t>отырып, бәрінің атынан Мәделхан Нәлібаев жөнінде бір үзік</w:t>
        <w:br/>
        <w:t>сыр шертуді жөн көрдім.</w:t>
        <w:br/>
        <w:t>Өйткені, менің осы мақаланы жазуымның бірінші себебі</w:t>
        <w:br/>
        <w:t>әлемдегі су проблемасының өміршендігі мен өткірлігі болса,</w:t>
        <w:br/>
        <w:t>екінші себеп Мәкеңнің өзі, өмірі, өнегесі, су жөнінде жазған</w:t>
        <w:br/>
        <w:t>«Су -өмір шежіресі», «Су туралы толғаныс» кітаптары, бір</w:t>
        <w:br/>
        <w:t>өзі бүкіл өмірінде қолынан тырнақтап жасап шыққан</w:t>
        <w:br/>
        <w:t>Қазақстанда теңдесі жоқ суға арналған мұражайы болды.</w:t>
        <w:br/>
        <w:t>Мәкеңнің кітаптары мен мұражайы әлемдегі ең құнды байлық</w:t>
        <w:br/>
        <w:t>судың шежіресі, тарихы деуге болады. Ол Мәкеңнің көзінің</w:t>
        <w:br/>
        <w:t>тірісінде өзіне өз қолымен соққан әлмес, өшпес ескерткіші.</w:t>
        <w:br/>
        <w:t>Мен мұражай ұйымдастырудың инемен құдық қазғандай</w:t>
      </w:r>
    </w:p>
    <w:p>
      <w:r>
        <w:t>қаншалықты қиын, қаншалықты қиямет жұмыс екенін жақсы</w:t>
        <w:br/>
        <w:t>білемін. Шиелі ауданында Ыбырай Жақаевтың, Нартай</w:t>
        <w:br/>
        <w:t>Бекежановтың мұражайларын ұйымдастырғанда оның</w:t>
        <w:br/>
        <w:t>қызығын да, қиындығын да көргенмін, Оған ұзаққа</w:t>
        <w:br/>
        <w:t>пайдаланылатын клейдің (желімнің), корабльдің табанын</w:t>
        <w:br/>
        <w:t>майлайтын майдың керек екендігін өз қолымен істемеген</w:t>
        <w:br/>
        <w:t>адам қайдан білсін Ол арнайы маманданған ұжым атқаратын</w:t>
        <w:br/>
        <w:t>күрделі ғылыми, практикалық жұмыс. :</w:t>
        <w:br/>
        <w:t>2. Ал Мәкең жүздің жүгін бір өзі арқалап, осы тамаша</w:t>
        <w:br/>
        <w:t>мұражайды ұйымдастырып, еліміздің, халқымыздың игілігіне</w:t>
        <w:br/>
        <w:t>айналдырды. Бұл Мәкеңнің азаматтық ерлігі деуге әбден</w:t>
        <w:br/>
        <w:t>болады. Бүгінгі күні Мәкеңнің бар арманы сол өміріне, өзіне</w:t>
        <w:br/>
        <w:t>айналған мұражайға мұрагер табу. Мұражайыңыз елге,</w:t>
        <w:br/>
        <w:t>халыққа, уақытқа, тарихқа ұзақ жылдар қызмет істейді.</w:t>
        <w:br/>
        <w:t>Арманыңыз Алланың құлағына шалынсын, Мәке. ғы,</w:t>
        <w:br/>
        <w:t>Мәкеңнің әзі, өмірі, ойы, арманы, мақсаты, қиялы--су.</w:t>
        <w:br/>
        <w:t>Ол өзінің мақсатты, мағыналы өмірін, жан қиярлық еңбегін,</w:t>
        <w:br/>
        <w:t>терең білімін, мол тәжірибесін, бар қадір-қасиетін суға</w:t>
        <w:br/>
        <w:t>арнаған. Ол сусыз ойлай алмайды, сөз сөйлей алмайды, іс</w:t>
        <w:br/>
        <w:t>істей алмайды. Жиын ба, жиналыс па, ас па, той ма, жеке</w:t>
        <w:br/>
        <w:t>кездесу ме, ол су тақырыбын, су тағдырын әңгімесіне</w:t>
        <w:br/>
        <w:t>шартты түрде арқау етеді, оның жүрегі су деп соғады, қаны</w:t>
        <w:br/>
        <w:t>су деп ағады, миы су деп тебіренеді. Жоқтан бар пайда</w:t>
        <w:br/>
        <w:t>Мәделхан Нәлібайұлы 822 Шежірелі Сыр бойы</w:t>
        <w:br/>
        <w:t>жұмыла екі білектің күшімен, қара кетпеннің құдіретімен су</w:t>
        <w:br/>
        <w:t>жолдарын тәртіпке келтіріп, егін егіп,1940 жылы</w:t>
        <w:br/>
        <w:t>халқымыздың тойынған Қызылорда плотина құрылнювнінн</w:t>
        <w:br/>
        <w:t>басталған жылы болды.</w:t>
        <w:br/>
        <w:t>Отан соғысы жылдары барлық ер азаматтар майданда,</w:t>
        <w:br/>
        <w:t>елде қалған кемпір-шал жесір әйел бала-шаға «Барлығы</w:t>
        <w:br/>
        <w:t>майданға» деп күндіз-түні жан азабымен егін егіп, барлық</w:t>
        <w:br/>
        <w:t>әндірген өніміне құрт пен майын, жылы киімін қосып майданға</w:t>
        <w:br/>
        <w:t>жіберіп, елдегілер Ұлы Жеңіске өз үлестерін қосып, соғыс</w:t>
        <w:br/>
        <w:t>аяқталмай жатып Қызылорда Бөгеті құрылыс бастап, Орта</w:t>
        <w:br/>
        <w:t>Азиядағы ірі су құрылысы осы Қызылорда бөгетін соқты.</w:t>
        <w:br/>
        <w:t>Облысымыздың Су құрылысын 1964 жылдан бастап«</w:t>
        <w:br/>
        <w:t>Бүкіл одақтық екпінді құрылыс» деп жариялап, Қазалы</w:t>
        <w:br/>
        <w:t>бөгетін соғып, барлық су жолдары мен қашыртқылар</w:t>
        <w:br/>
        <w:t>инженерлік жүйеге келтіріліп, 200 мың гектардан астам егістік</w:t>
        <w:br/>
        <w:t>жер күрделі төбет уБеН өткізіліп, егіс көлемі 254 мың гектарға</w:t>
        <w:br/>
        <w:t>жеткізілді.</w:t>
        <w:br/>
        <w:t>7. Міне, облыс халқының: өткен ерлік тарихы мен іскерлік</w:t>
        <w:br/>
        <w:t>қабілеті осындай.</w:t>
        <w:br/>
        <w:t>Тоқсан ауыз сөздің тобықтай түйінін айтсақ, Кеңес</w:t>
        <w:br/>
        <w:t>Үкіметінің қайта құрумен басталып,қайта құртумен аяқталған</w:t>
        <w:br/>
        <w:t>соңғы саясатынан қалған кәзіргі су шаруашылығының</w:t>
        <w:br/>
        <w:t>бірнеше тар мамандықтарға бөлінген білімсіз мамандары</w:t>
        <w:br/>
        <w:t>мен майда қауқарсыз мекемелер облысымыздың ұзақ</w:t>
        <w:br/>
        <w:t>жылдардан бері суға байланысты қордаланған э экология</w:t>
        <w:br/>
        <w:t>зардабын жақсарта алмайды. 57%--4 “</w:t>
        <w:br/>
        <w:t>“Сондықтан, ендігі жерде бірнеше тар мамандықтарға</w:t>
        <w:br/>
        <w:t>бөліп, даярлап жатқан су мамандарын біріктіріп, өмір</w:t>
      </w:r>
    </w:p>
    <w:p>
      <w:r>
        <w:t>талабына сай судың тілін бүкіл жарытылыс әлеміне қатысын</w:t>
        <w:br/>
        <w:t>жетік білетін жауапкершілгін жақсы сезінетін инженер-</w:t>
        <w:br/>
        <w:t>гидротехник мамандарын даярлап, суға бір жерден егелік</w:t>
        <w:br/>
        <w:t>жасап, тиімділігін арттыратын ірі өндістік еу шаруашылығы</w:t>
        <w:br/>
        <w:t>Бавқаразын ашу өмір талабы. ы 5,</w:t>
        <w:br/>
        <w:t>Мәделхан Нәлібайұлы 943 Шезкірелі Сыр бойы</w:t>
        <w:br/>
        <w:t>болмауын тереңірек ойластырған жөн Әйткені, бүгінгі судың</w:t>
        <w:br/>
        <w:t>өзі қазіргі мақта мен күріш көлеміне жетпей отырғанда,</w:t>
        <w:br/>
        <w:t>бірнеше мың гектар суармалы егістік іске қосылады деудің</w:t>
        <w:br/>
        <w:t>өзі қисынсыз қиял емеспе?</w:t>
        <w:br/>
        <w:t>Апамзат тарихында суландыру жүйесін бірінші болып</w:t>
        <w:br/>
        <w:t>енгізіп, жерді ырыс берекеге айналдыра білетіндер</w:t>
        <w:br/>
        <w:t>египеттіктер. Египет жерінің 96 пайызы шөл құм. Жалғыз Ніл</w:t>
        <w:br/>
        <w:t>өзенінің бойына жылына екі рет егін егіп, халқын асырап</w:t>
        <w:br/>
        <w:t>отырған төрт құбыласы сай, қуатты мемлекет. Африкадағы</w:t>
        <w:br/>
        <w:t>Ніл өзені төрт мемлекеттің территориясын басып өтеді.</w:t>
        <w:br/>
        <w:t>Соның ішінде 88 миллион халқы бар Египет елі осы өзеннің</w:t>
        <w:br/>
        <w:t>тасуын асыға күтеді екен. Ніл неғұрлым кең тасыса, сол</w:t>
        <w:br/>
        <w:t>жылы халық үшін құт-береке болады. Өзен барлық</w:t>
        <w:br/>
        <w:t>көлдерді, сай салаларды суға толтырып, ауыл</w:t>
        <w:br/>
        <w:t>шаруашылығының дамуына оң ықпал етеді. Ал біздер</w:t>
        <w:br/>
        <w:t>Сырдария өзеніндегі кейбір жылдары ғана болатын мол суға</w:t>
        <w:br/>
        <w:t>қуанудың орнына барлық өзендер мен көлдерге баратын су</w:t>
        <w:br/>
        <w:t>жолдарын жауып, бөгет тұрғызамыз, ретсіз айғай-шу жасап,</w:t>
        <w:br/>
        <w:t>байбалам саламыз.</w:t>
        <w:br/>
        <w:t>Егер өңірдегі су пайдалану тәргіБіне заңдылық,</w:t>
        <w:br/>
        <w:t>әділеттілік, реттілік, имандылық, діни қағидалар тұрғысынан</w:t>
        <w:br/>
        <w:t>қарасаңыз, орасан зор кемшіліктердің орын алып отырғанын</w:t>
        <w:br/>
        <w:t>байқамау мүмкін емес.</w:t>
        <w:br/>
        <w:t>Мына адал да әділ пікірге назар аударайықшы.</w:t>
        <w:br/>
        <w:t>«Богообязненный человек разве посмел бы осушить море и</w:t>
        <w:br/>
        <w:t>прегродить путь бегушей реки. Ведь еше вовремя фараонов</w:t>
        <w:br/>
        <w:t>древние египтяне переграждение пути бегушей воды не</w:t>
        <w:br/>
        <w:t>только реки приравнивали убиству человека». Сусыз өмір</w:t>
        <w:br/>
        <w:t>жоқ, сондықтан бұл дұрыс қағида деп есептейміз.</w:t>
        <w:br/>
        <w:t>1980 жылы Сырдария мен Әмудария Арал теңізіне 60</w:t>
        <w:br/>
        <w:t>мың текше шақырым су беріп тұрды. Арал теңізінің деңгейі</w:t>
        <w:br/>
        <w:t>53 Б.Т. метрге жетті, теңіз бетінің аумағы 645 мың шаршы</w:t>
        <w:br/>
        <w:t>шақырым болды, ұзындығы 428, ені 235 шақырымға</w:t>
        <w:br/>
        <w:t>созылды, судың көлемі 1060 текше шақырым еді. Соңғы 40</w:t>
        <w:br/>
        <w:t>жылда Арап теңізі бір мың текше шақырым су ала алмады.</w:t>
        <w:br/>
        <w:t>Мәделхан Нәлібайұлы 945 Шежірелі Сыр бойы</w:t>
        <w:br/>
        <w:t>Ол осының бәрін оқымай, тоқымай, Алланың берген</w:t>
        <w:br/>
        <w:t>ерекше қасиетінің, табиғи талантының, дарынының</w:t>
        <w:br/>
        <w:t>арқасында біледі, болжай алады. Осындай су мамандарын</w:t>
        <w:br/>
        <w:t>ұлықтау, ұлағаттау, марапаттау, мадақтау, ынталандыру</w:t>
        <w:br/>
        <w:t>дәстүрі сонау Николай ІІ патшаның заманында да болған.</w:t>
        <w:br/>
        <w:t>Ол 1896 жылы арнайы «Мұраб» атты медаль шығарып,</w:t>
        <w:br/>
        <w:t>суармалы егіншілікке айрықша еңбегі сіңген мұрабтарға шен</w:t>
        <w:br/>
        <w:t>беріп, шекпен жауып, медаль тапсырған. Осындай</w:t>
      </w:r>
    </w:p>
    <w:p>
      <w:r>
        <w:t>марапаттардың иегері, Сыр мұрабтарының атасы Қоспанбет</w:t>
        <w:br/>
        <w:t>Ахунның ұлы Нұртаза ақсақал болған. Құдайға шүкір, осы</w:t>
        <w:br/>
        <w:t>мұрабтық дәстүр өзінің жарасымды жалғасын тауып, кеңес</w:t>
        <w:br/>
        <w:t>дәуірінде Қазақстанда Нұртаза атамыздың жаңа деңгейі-</w:t>
        <w:br/>
        <w:t>бір шоғыр талантты, білімді мұрагерлері мен шәкірттері өсіп</w:t>
        <w:br/>
        <w:t>шықты. Олар Сыр бойында, Қазақстанда суармалы егін</w:t>
        <w:br/>
        <w:t>шаруашылығын қалыптастыруда, суармалы жерлерді</w:t>
        <w:br/>
        <w:t>инженерлік жүйеге келтіруде ерекше еңбек етті. Солардың</w:t>
        <w:br/>
        <w:t>қажырлы еңбегінің, білімінің, білігінің арқасында</w:t>
        <w:br/>
        <w:t>Қазақстанның суармалы аймақтары нағыз байлық пен</w:t>
        <w:br/>
        <w:t>дәулеттің көзіне айналып, халқы өсіп-өркендеді, көктеп-</w:t>
        <w:br/>
        <w:t>көгерді. 4</w:t>
        <w:br/>
        <w:t>Олар - елімізге белгілі қоғам және мемлекет</w:t>
        <w:br/>
        <w:t>қайраткерлері Мұстахым Ысқанов, Сұлтан Сәрсенбаев,</w:t>
        <w:br/>
        <w:t>Әбубәкір Таныбаев, Эрик Гукасов, Шәймерден Бәкіров,</w:t>
        <w:br/>
        <w:t>Виктор Гончаров, Нариман Қыпшақбаев, Балтабай</w:t>
        <w:br/>
        <w:t>Сәрсенов, Ромальд Ковалевский, Алексей Антипов, Алексей</w:t>
        <w:br/>
        <w:t>Киселев, Ғафур Мұрзалиев, Ержігіт Бозғұлов, Сабыр</w:t>
        <w:br/>
        <w:t>Арыстанбаев, Елтай Құтыбаев, Әлімбет Жаппарханов,</w:t>
        <w:br/>
        <w:t>Әбдіманап Құтжанов, Мәделхан Нәлібаевтар. “&gt;</w:t>
        <w:br/>
        <w:t>Осы аталған ардақты азаматтардың әрқайсысының өзі</w:t>
        <w:br/>
        <w:t>жөнінде, мамандығы, азаматтылығы, қайраткерлігі,</w:t>
        <w:br/>
        <w:t>қажырлылығы жөнінде кеңінен әңгіме қозғауға әбден</w:t>
        <w:br/>
        <w:t>пайықты. Ырақ оған бір мақаланың аясының тарлық етері</w:t>
        <w:br/>
        <w:t>сөзсіз. Сондықтан мен осы құрметпен аты аталған</w:t>
        <w:br/>
        <w:t>азаматтардың дүниеден озғандарының мәңгілік рухын,</w:t>
        <w:br/>
        <w:t>тірілердің абыройы мен атағын, ерен еңбегін бетке ұстай</w:t>
        <w:br/>
        <w:t>Мәпелхан Нәлібайұлы 470 Шежірелі Сыр бойы</w:t>
        <w:br/>
        <w:t>жаратылысынан дарындылығымен қоршаған ортадан</w:t>
        <w:br/>
        <w:t>тоқығаны мол, тіршілік әлемімен үнсіз тілдесіп, әр</w:t>
        <w:br/>
        <w:t>құбылысымен сырласып, жұлдыз санап, алдын-ала</w:t>
        <w:br/>
        <w:t>болжайтын көріпкел елі мен жерінің қамқаршынары көп</w:t>
        <w:br/>
        <w:t>болған.</w:t>
        <w:br/>
        <w:t>Осы ата- -бабаларымыздың «Көк шөпті баспа, тірі</w:t>
        <w:br/>
        <w:t>жәндікке қиянат жасама,ол да Алланың жаратқаны» деп</w:t>
        <w:br/>
        <w:t>қоршаған ортаға қамқорлық жасаған «Жердің бабын тап та,</w:t>
        <w:br/>
        <w:t>барын ал» деп табиғатқа қиянат жасамай халқын асырап,</w:t>
        <w:br/>
        <w:t>ел мен жер байлығын молайтқан әнегелі ісін, озық</w:t>
        <w:br/>
        <w:t>тәжірибесін неге әсер жастарға үлгі етпеске.</w:t>
        <w:br/>
        <w:t>Ыз Кеңес Үкіметінің кезінде «Табиғаттың бермесін</w:t>
        <w:br/>
        <w:t>тартып аламыз» деп табиғатқа күш көрсетіп, ата-</w:t>
        <w:br/>
        <w:t>бабамыздың мирас етіп қалдырған бар байлығынан</w:t>
        <w:br/>
        <w:t>айырылып экология дағдарысына тап болып, «Білмеген у</w:t>
        <w:br/>
        <w:t>ішеді» деп жоғарыдан лас улы химикаттар қосылған Сыр</w:t>
        <w:br/>
        <w:t>әзенінің ақаба улы суын пврменріздіктен ішкенімізді де</w:t>
        <w:br/>
        <w:t>айтпасқа болмайды. . ө</w:t>
        <w:br/>
        <w:t>Егемендігімізді алғалы бері пбааынЫң, тікелей</w:t>
        <w:br/>
        <w:t>басшылығымен ел жер байлығын молайтуда үлкен іс-шара</w:t>
        <w:br/>
        <w:t>жасалып жатыр. Дегенмен «Ауру қалса да, әдет қалмайды»</w:t>
        <w:br/>
        <w:t>деп, кім біледі, өзге ұлттың өрескел әдетіне еліктегендіктен</w:t>
        <w:br/>
        <w:t>кейбіреулер ұрпақ келешегі үшін су мен жерге қамқорлық</w:t>
        <w:br/>
        <w:t>жасаудың орнына күнделікті өз жағдайын ойлап т жатқаны да</w:t>
        <w:br/>
        <w:t>шындық болса керек. ЕЕ ықы в</w:t>
      </w:r>
    </w:p>
    <w:p>
      <w:r>
        <w:t>Халқымыз «Жақсының жақсылығын | айт мерейі</w:t>
        <w:br/>
        <w:t>тасысын» десе, кейде осыған керісінше «Дос жылатып</w:t>
        <w:br/>
        <w:t>айтады, дұшпан күлдіріп айтады» дейді. «Жақсы сөз жарым</w:t>
        <w:br/>
        <w:t>ырыс» деп көзінше өзгені мақтаудан кенде емеспіз. Әрине,</w:t>
        <w:br/>
        <w:t>жетістікті ешкім алып кетпейді. Қателікті қайталамау үшін</w:t>
        <w:br/>
        <w:t>кемшілікті де айтқан жөн өз ТЕ</w:t>
        <w:br/>
        <w:t>Адам өз кемшілігін елемей «Пнупетті үйім жоқ,</w:t>
        <w:br/>
        <w:t>салтанатты күйім жоқ» деп өзінен басқаның бәріне кінә тақса</w:t>
        <w:br/>
        <w:t>да «Сана сезімім төмен, ақылым мен қабілетім аз» деп еш</w:t>
        <w:br/>
        <w:t>уақытта да арызданбағаны, керісінше өзгеге ақыл айтудан</w:t>
        <w:br/>
        <w:t>Мәделхан Нәлібайұлы 326 Шежірелі Сыр бойы</w:t>
        <w:br/>
        <w:t>“Шардара су-электр стансасының қысқы маусымдағы</w:t>
        <w:br/>
        <w:t>электр қуатын өндіруін 20-25 пайызға арттырады.</w:t>
        <w:br/>
        <w:t>“Экология үшін қолайлы жағдайлар туғызады.</w:t>
        <w:br/>
        <w:t>Қазіргі уақытта нысанның құрылысында жүздеген</w:t>
        <w:br/>
        <w:t>мамандар мен арнайы техникалар жұмыс жасауда.</w:t>
        <w:br/>
        <w:t>«Қазселденқоргау» мекемесімен жасалған меморандумға</w:t>
        <w:br/>
        <w:t>сәйкес Қызылорда облысынан түрлі мамандықтар бойынша</w:t>
        <w:br/>
        <w:t>1000 адамды жұмысқа тарту жөнінде келісімге қол қойылып,</w:t>
        <w:br/>
        <w:t>қазіргі жағдайда олар обьектіде өз жұмыстарын жасауда.</w:t>
        <w:br/>
        <w:t>Нормативтік салу мерзімі төрт жылдан аса болғанымен,</w:t>
        <w:br/>
        <w:t>Көксарайды үш жылда салып бітуге толық мүмкіндік бар</w:t>
        <w:br/>
        <w:t>деп бағалануда. &gt;&gt;, - : )</w:t>
        <w:br/>
        <w:t>Сонымен біріншіден, Елбасы атап көрсеткендей,</w:t>
        <w:br/>
        <w:t>Көксарай су реттегіші Қызылорда облысы аумағын су</w:t>
        <w:br/>
        <w:t>тасқынынан қорғайтын су қоймасы ретінде және қосымша</w:t>
        <w:br/>
        <w:t>су көзін қыс айларында жинақтайтын гидротехникалық</w:t>
        <w:br/>
        <w:t>кешенді құрылыс болып саналады.</w:t>
        <w:br/>
        <w:t>Екіншіден, Көксарай гидротехникалық жобасында</w:t>
        <w:br/>
        <w:t>ирригация, барлық қосымша егіс шафуашылығы көлеміне 2</w:t>
        <w:br/>
        <w:t>беру міндеттері қаралған. на ж :</w:t>
        <w:br/>
        <w:t>Үшіншіден, Көксарай су реттегішінде су шығынына</w:t>
        <w:br/>
        <w:t>(булануға, жерге сіңіп кетуге) жол бермеу мақсатында</w:t>
        <w:br/>
        <w:t>жұмыс істеу ырғағы 4 ай болып (2 ай су жинауға, 2 ай шісі</w:t>
        <w:br/>
        <w:t>төмен тастауға) белгіленбек. і</w:t>
        <w:br/>
        <w:t>&lt;&lt; Төртіншіден жоғарыда көрсетілген негізгі шаралар заң</w:t>
        <w:br/>
        <w:t>күші бар құжаттар арқылы бекітілуге дайындалуда.</w:t>
        <w:br/>
        <w:t>Осы көрсетілген шаралар толығымен орындалатын</w:t>
        <w:br/>
        <w:t>болса, Қызылорда облысы көктем-жаз айларында қосымша</w:t>
        <w:br/>
        <w:t>Арнасайға тасталып жатқан 2,5-3,0 миллиард текше метр</w:t>
        <w:br/>
        <w:t>су көлемін алады. Сонда Кіші Аралды, көлдерді толтыруға</w:t>
        <w:br/>
        <w:t>және қосымша егіс көгемін суғаруға мүмкіншілік туады.</w:t>
        <w:br/>
        <w:t>Мәделхан Нәлібайұлы 349 Шежірелі Сыр бойы</w:t>
        <w:br/>
        <w:t>іс-әрекеттерін жазуды жөн көрдік. Кім қалай түсінеді, оны</w:t>
        <w:br/>
        <w:t>өздері білер. Менің мақсатым «Ой ойдан туады, ойланбаса</w:t>
        <w:br/>
        <w:t>қайдан туады» деп оқырмандарға ой салу.</w:t>
      </w:r>
    </w:p>
    <w:p>
      <w:r>
        <w:t>Аңғарғанға адам мен табиғаттың арасында тығыз өмір</w:t>
        <w:br/>
        <w:t>байланысы бар. «Адамның табиғатсыз күні жоқ. Табиғаттың</w:t>
        <w:br/>
        <w:t>оны айтар тілі жоқ» деп тілсіз табиғатқа терең үніліп, жан-</w:t>
        <w:br/>
        <w:t>жақты бағдарласаң,табиғаттың таңғажайып кереметтері мен</w:t>
        <w:br/>
        <w:t>саналы адам өнеге алатын жейіттері де баршылық. ”</w:t>
        <w:br/>
        <w:t>Ақыл-ессіз, қауқарсыз бал арасы мен құмырсқаның</w:t>
        <w:br/>
        <w:t>ұйымшылдығы мен еңбекқорлығына - ара бал жинауға,</w:t>
        <w:br/>
        <w:t>құмырсқа қыстық азығын жинауға қағығпағандарын</w:t>
        <w:br/>
        <w:t>өлтіретін қатаң тәртібіне қайран қаласың.</w:t>
        <w:br/>
        <w:t>Атақты ақсақ Темір- көреген жас кезінде қой бағып жүріп,</w:t>
        <w:br/>
        <w:t>бір ақсақ құмырсқаның өрмелеп тастың басына шыға</w:t>
        <w:br/>
        <w:t>бергенде қайта-қайта құлағанына қарамастан өлермендікпен</w:t>
        <w:br/>
        <w:t>әрең тастың басына шыққанын жалықпастан қарап тұрып,</w:t>
        <w:br/>
        <w:t>мен де асқақпын, осы ақсақ құмырсқа сияқты өмірден қайта-</w:t>
        <w:br/>
        <w:t>қайта құласам да тайсалмай талпынып дүние жүзіне атымды</w:t>
        <w:br/>
        <w:t>шығарамын деген екен. «Талпынған жетер мұратқа» деп, сол</w:t>
        <w:br/>
        <w:t>ақсақ құмырсқадан өнеге алған ақсақ Темірдің дүние жүзіне</w:t>
        <w:br/>
        <w:t>атын шығарғаны баршаға аян.</w:t>
        <w:br/>
        <w:t>Суда жүзетін құндыз тышқан тырнағымен, тісімен</w:t>
        <w:br/>
        <w:t>ағашты қиып, суды бөгеп, бөгет соғып, су үстіне үй</w:t>
        <w:br/>
        <w:t>тұрғызып, судан шығып, үйіне баратын жол соққанына қарап,</w:t>
        <w:br/>
        <w:t>өркендеген елдер тоспа соғу әдісін құндыз тыінқаннан</w:t>
        <w:br/>
        <w:t>үйренген екен-ау деп те ойлайсың. :</w:t>
        <w:br/>
        <w:t>Бүкіл әлемді жаратушы құдіреттің тамаша шеберлігімен</w:t>
        <w:br/>
        <w:t>осы қоршаған ортадағылар өздерінің ырызғысымен бірге</w:t>
        <w:br/>
        <w:t>дүние келіп «Ұшқан құс, жүгірген аң бәрі тамақ» деп,</w:t>
        <w:br/>
        <w:t>күштілері әлсіздердің ақсағы мен ауруларын жеп, тіршілік</w:t>
        <w:br/>
        <w:t>әлемі жаратылғалы бері Қоршаған ортаны сауықтырып,</w:t>
        <w:br/>
        <w:t>табиғаттың тепе-тендік заңдылығын сақтап келген.</w:t>
        <w:br/>
        <w:t>Кең байтақ бай табиғатта мал бағып, егін егіп, адал</w:t>
        <w:br/>
        <w:t>еңбегімен өскендіктен болса керек, қазақ жерінде әсіресе,</w:t>
        <w:br/>
        <w:t>жерұйық - төменгі Сыр бойында оқымағанымен</w:t>
        <w:br/>
        <w:t>Мәделхан Нәлібайұлы 824 Шежірелі Сыр бойы</w:t>
        <w:br/>
        <w:t>жалықпайтыны шындық.</w:t>
        <w:br/>
        <w:t>Қазақ жек көрген адамына «Өзің білме, білгеннің: тілін</w:t>
        <w:br/>
        <w:t>алма» дейді, әрине, білмеген жаман десе де, білмеседе</w:t>
        <w:br/>
        <w:t>білгішсіну одан да жаман Сол білмеседе білгішсінудің әсері</w:t>
        <w:br/>
        <w:t>болса керек, кейбіреулер күнделікті бітпейтін өмірдің қу</w:t>
        <w:br/>
        <w:t>тіршілігінен артыла алмай, ұрпақ келешегін ойлауға да</w:t>
        <w:br/>
        <w:t>уақыты болмаса керек.</w:t>
        <w:br/>
        <w:t>Біздіңше, басшыларға қоятын екі жақты талап бар.</w:t>
        <w:br/>
        <w:t>Біріншісі, заман талабы жоғарыдан қатаң өкім етіп берілсе,</w:t>
        <w:br/>
        <w:t>екіншісі, өмір талабы жергілікті жерден ұсыныс, пікір ретінде</w:t>
        <w:br/>
        <w:t>айтылады. «Екі кеме құйрығын, жетсе ұста бұйрығың» деп</w:t>
        <w:br/>
        <w:t>Абай айтқандай, екі кемеге шамасы жетпейтін, жоғарыдан</w:t>
        <w:br/>
        <w:t>берген тапсырма дұрыс болса да, бұрыс болса да</w:t>
        <w:br/>
        <w:t>орындауға қалыптасқан басшылар жергілікті ұсынысты</w:t>
        <w:br/>
        <w:t>тыңдай да бермейтін сияқты.</w:t>
        <w:br/>
        <w:t>Бұл қазақ халқының қанына сіңген қателігі болса керек.</w:t>
        <w:br/>
        <w:t>Өйткені, осыдан мың жыл бұрын Жүсіп Баласағұн «Өзің</w:t>
      </w:r>
    </w:p>
    <w:p>
      <w:r>
        <w:t>бексін дүниеге құл болма, өкім күтпей өзің билеп бұл</w:t>
        <w:br/>
        <w:t>жолға»десе, Ұлы Абай« Ағайын бек көп, айтамын ептеп,</w:t>
        <w:br/>
        <w:t>сөзімді ұғар біреу жоқ» деген Демек жоғарыдан берген өкімді</w:t>
        <w:br/>
        <w:t>орындап, жергілікті жерден айтылған өмір талабын н елеусіз</w:t>
        <w:br/>
        <w:t>қалдыру сол кезден қалыптасса керек.</w:t>
        <w:br/>
        <w:t>Ыздіңше, ұшқыр ойы заманынан озық ел келешегіне</w:t>
        <w:br/>
        <w:t>жалтақтамай батыл іс-шаралар жасайтын елжанды басшы</w:t>
        <w:br/>
        <w:t>ғана заман мен өмір талабын қатар алып жүре</w:t>
        <w:br/>
        <w:t>алады.Шындығын айтқанда, төменгі Сыр елін экология</w:t>
        <w:br/>
        <w:t>дағдарысынан шығарып, ел мен жер байлығын молайту үшін</w:t>
        <w:br/>
        <w:t>осындай батыл бастамалар қажет.</w:t>
        <w:br/>
        <w:t>Заман талабы мен өмір талабын қатар ұстап, оны</w:t>
        <w:br/>
        <w:t>орындауға бүкіл елді жұмылдырса қандай қиындық</w:t>
        <w:br/>
        <w:t>болмасын төменгі Сырдың елі іскерлік қабілетімен жеңіп</w:t>
        <w:br/>
        <w:t>шығатыны өткен тарихымыздан белгілі, .</w:t>
        <w:br/>
        <w:t>Атап айтсақ, қырғын аштықтан кейін 1938-1939</w:t>
        <w:br/>
        <w:t>жылдары өмірдің қан тамыры - су жолдарын тәртіпке келтіру</w:t>
        <w:br/>
        <w:t>бүкілхалықтық екпінді құрылыс деп жарияланып, бүкіл ел</w:t>
        <w:br/>
        <w:t>Мәлелхан Нәлібайұлы 2974 Шіежірелі Сыр бойы</w:t>
        <w:br/>
        <w:t>Нәтижесінде теңіз суының деңгейі 16 метрге, су көлемі- теңіз</w:t>
        <w:br/>
        <w:t>бетінің аумағының жартысынан астамы кеміп кетті.</w:t>
        <w:br/>
        <w:t>Аралды бұрынғы деңгейіне келтіру үшін жылына 65 мың</w:t>
        <w:br/>
        <w:t>текше шақырым су керек. Қазір Әмудариядан Аралға бір</w:t>
        <w:br/>
        <w:t>тамшы су тамбайды. Ұзындығы 1000 шақырым Қайраққұм</w:t>
        <w:br/>
        <w:t>каналы сағасын Тақияташтан алады. Барлық су құмға сіңе-</w:t>
        <w:br/>
        <w:t>сіңе ұзындығы 70 шақырым, көлдеңені - 40 шақырым</w:t>
        <w:br/>
        <w:t>сарқылмас көп пайда болды. Ашхабат қаласын ыза су</w:t>
        <w:br/>
        <w:t>басып, айнала 52 насос құрып, ыза суы қайта кетіп жатыр.</w:t>
        <w:br/>
        <w:t>Сырдарияның, Әмударияның суын Алла тағала сол өңірді</w:t>
        <w:br/>
        <w:t>мекендейтін барлық халық үшін жаратқан Ол сонда мәңгілік</w:t>
        <w:br/>
        <w:t>мекендеген әрбір адамның несібесі, кімде кім оған қараулық,</w:t>
        <w:br/>
        <w:t>қиянат, қулық-сұмдық, өзімшілдік, әлімжеттілік жасаса,</w:t>
        <w:br/>
        <w:t>Тәңірім оны кешірмейді деп ойлаймын Кімде-кім ағын судың</w:t>
        <w:br/>
        <w:t>жолын бөгеп, ретсіз тоспа, қойма салып, судың аяғындағы</w:t>
        <w:br/>
        <w:t>халықты несібесінен айырса, жер асты ыза суы шамадан</w:t>
        <w:br/>
        <w:t>тыс көтеріліп, жерін істен шығарады, халқың, қалаларын</w:t>
        <w:br/>
        <w:t>Ашхабат сияқты су басатын болады. Өзен бойындағы бір</w:t>
        <w:br/>
        <w:t>адамды несібесінен айырып, сусыз қалдыру, бір адамды</w:t>
        <w:br/>
        <w:t>өлтіргенмен тең. Бір адамды сусыз өлтіру, бүкіл адамзатты</w:t>
        <w:br/>
        <w:t>өлтіргенмен тең деп бағалануы керек.</w:t>
        <w:br/>
        <w:t>“Бүгінгі су жер асты, жер үсті табиғи ресурстарының</w:t>
        <w:br/>
        <w:t>барынша бағалы түріне айналып отыр. Бұл орайда жер асты</w:t>
        <w:br/>
        <w:t>суларының орны бөлек. Еліміздегі жер асты ауыз суының</w:t>
        <w:br/>
        <w:t>қоры 50 миллиард текше метр деп бағалануда. Түптің</w:t>
        <w:br/>
        <w:t>түбінде осы байлық кәдеге жарайды. Міндет - осы суды</w:t>
        <w:br/>
        <w:t>сақтай, қорғай, тиімді, үнемді пайдалана білуіміз керек.</w:t>
        <w:br/>
        <w:t>Қай заманда болмасын, қай қоғамда болмасын судың</w:t>
        <w:br/>
        <w:t>тілін білген адам қадірлі, құрметті болған Оның қоғамда</w:t>
        <w:br/>
        <w:t>алатын орны ерекше. Сондықтан да «Судың тілін білген</w:t>
        <w:br/>
        <w:t>ұтады, судың тілін білмеген құртады» деп бекер айтпаған.</w:t>
        <w:br/>
        <w:t>Ертеден жердің, судың тілін білетін адамдарды Мұраб деп</w:t>
        <w:br/>
        <w:t>атаған. Сусыз тамақ жоқ, тамақсыз өмір жоқ. Мұраб -</w:t>
        <w:br/>
        <w:t>халықтың асыраушысы. Мұраб судың қалай Қарай</w:t>
      </w:r>
    </w:p>
    <w:p>
      <w:r>
        <w:t>ағатынын, қандай деңгейде ағатынын біледі.</w:t>
        <w:br/>
        <w:t>"Мәлелхан Нәлібайұлы 332 Шежірелі Сыр бойы</w:t>
        <w:br/>
        <w:t>"кәсіпкерлік корпорациясымен бірігіп, алғаш рет тамшылатып</w:t>
        <w:br/>
        <w:t>“суғару технологиясымен 300 га жерге көкөніс егуді қолға</w:t>
        <w:br/>
        <w:t>алып отырмыз.</w:t>
        <w:br/>
        <w:t>Дегенмен су жеткізіп беру қызметі тарифінің төмендігінен</w:t>
        <w:br/>
        <w:t>қызмет көрсетуші мекемелердің табыстары шығындарын</w:t>
        <w:br/>
        <w:t>жабуға жетпейді. Мысалы, республика бойынша ауыз судың</w:t>
        <w:br/>
        <w:t>орта есеплен 1 текше метрі 263 теңге болса, біздің облыста</w:t>
        <w:br/>
        <w:t>81 теңге.Алегіске пайдаланатын су республика бойынша</w:t>
        <w:br/>
        <w:t>0,87 теңге болса,бізде 0,07 теңге, немесе 11 есе төмен.</w:t>
        <w:br/>
        <w:t>Осыған орай, қолданыстағы тарифтерді қайта қарап,</w:t>
        <w:br/>
        <w:t>дифференциалды төлеу жүйесі енгізілсе, суды үнемдеп</w:t>
        <w:br/>
        <w:t>пайдалануға қол жеткізер едік. 9%</w:t>
        <w:br/>
        <w:t>Құрметті кеңеске қатысушылар! ) :</w:t>
        <w:br/>
        <w:t>Мемлекет басшысының әлемдік дағдарыстан шығу</w:t>
        <w:br/>
        <w:t>стратегиясы облыс жұртшылығының әлеуметтік жағдайын</w:t>
        <w:br/>
        <w:t>жақсартып, тың табыстарға бастай берері сөзсіз. Біз</w:t>
        <w:br/>
        <w:t>Мемлекет Басшысының Жолдауындағы дағдарыстың</w:t>
        <w:br/>
        <w:t>салдарын еңсеру және келесі экономикалық өсуге әзірлену</w:t>
        <w:br/>
        <w:t>жөніндегі ұлан-ғайыр міндеттерді орындауға бар күш-</w:t>
        <w:br/>
        <w:t>жігерімізді жұмылдыратын боламыз.</w:t>
        <w:br/>
        <w:t>«Таза су» бағдарламасы &gt; “</w:t>
        <w:br/>
        <w:t>. денсауллық кепілі</w:t>
        <w:br/>
        <w:t>ж Облыс көлеміндегі ауыз сумен</w:t>
        <w:br/>
        <w:t>: қамтамасыз ету саласы</w:t>
        <w:br/>
        <w:t>байынша қысқаша ақпарат</w:t>
        <w:br/>
        <w:t>207-201 0 жылдарға арналған Қызылорда ӨӨПБІСЕНЫҢ 9%,</w:t>
        <w:br/>
        <w:t>елді-мекендерін сапалы ауыз сумен қамтамасыз ету</w:t>
        <w:br/>
        <w:t>бағдарламасы Қазақстан Республикасы Президенті Н.-</w:t>
        <w:br/>
        <w:t>Назарбаевтің 2007 жылдың 28 ақпандағы Қазақстан</w:t>
        <w:br/>
        <w:t>халқына арнаған «Жаңа әлемдегі жаңа Қазақстан» атты</w:t>
        <w:br/>
        <w:t>Мәделхан Нәлібайұлы 928 Шежірелі Сыр бойы</w:t>
        <w:br/>
        <w:t>төмендетіп, Шардара бегетін іске алғысыз етуге әкеп соқты.</w:t>
        <w:br/>
        <w:t>Осындай келісімсіз іс- әрекеттердің салдарынан бүгінде</w:t>
        <w:br/>
        <w:t>Тоқтағұл су қоймасы да жетісіп тұрған жоқ. Оның өлі суынан</w:t>
        <w:br/>
        <w:t>не пайда? Біздің тарапымыздан ұсыныстар мен күш жігердің</w:t>
        <w:br/>
        <w:t>бәрі зая кетті деуге болады. Соның салдарынан үстіміздегі</w:t>
        <w:br/>
        <w:t>және алдағы жылдары дәл егіске су керек кезде Сырдария</w:t>
        <w:br/>
        <w:t>өзені бойында, әсіресе біздің облыста үлкен су тапшылығы</w:t>
        <w:br/>
        <w:t>болып жүр.</w:t>
        <w:br/>
        <w:t>Сондықтан, су қауіпсіздік мәселесін шешу үшін</w:t>
        <w:br/>
        <w:t>Мемлекет Басшысы өткен жылдың көктемінде Республика</w:t>
        <w:br/>
        <w:t>Үкіметіне Сырдария өзенінің су тасқынына қарсы Көксарай</w:t>
        <w:br/>
        <w:t>су тоспасының құрылысын бастауды тапсырды, ал өз</w:t>
      </w:r>
    </w:p>
    <w:p>
      <w:r>
        <w:t>кезегінде Үкімет арнайы қаулысымен Қазақстан</w:t>
        <w:br/>
        <w:t>Республикасының Төтенше жағдайлар министрлігін тасқынға</w:t>
        <w:br/>
        <w:t>қарсы Көксарай су тоспасы Бағдарпанағының жетекшісі етіп</w:t>
        <w:br/>
        <w:t>белгіледі.</w:t>
        <w:br/>
        <w:t>Енді Көксарай тоспасының сипаттамасына тоқталатын</w:t>
        <w:br/>
        <w:t>болсақ, оның қандай артықшылықтары бар:</w:t>
        <w:br/>
        <w:t>“Шардара су қоймасының маңында пайда болатын</w:t>
        <w:br/>
        <w:t>төтенше жағдайлардың қаупін сейілтетін, елді мекендерді</w:t>
        <w:br/>
        <w:t>және Сырдария өзенінің Қазақстан алабындағы экономика</w:t>
        <w:br/>
        <w:t>саласындағы түрлі нысандарды су басып қалуынан</w:t>
        <w:br/>
        <w:t>сақтайтын тасқынға қарсы инженерлік - қорғаушы болып</w:t>
        <w:br/>
        <w:t>табылады.</w:t>
        <w:br/>
        <w:t>-Суармалы жерлердің сумен қамтылуын жақсартады.</w:t>
        <w:br/>
        <w:t>“Судың қыстағы таза, тұнық ағысын су шаруашылығы</w:t>
        <w:br/>
        <w:t>есеп-қисабына орай, жинақтау және пайдалану мүмкіндігін</w:t>
        <w:br/>
        <w:t>береді. : .</w:t>
        <w:br/>
        <w:t>-.-Арнасай ойысына амалсыз ағызылған 9 шығынын</w:t>
        <w:br/>
        <w:t>тоқтатады. 1 22 ) )</w:t>
        <w:br/>
        <w:t>“Кіші Арал теңізінің су деңгейін сақтайды.</w:t>
        <w:br/>
        <w:t>Мәделхан Нәлібайұлы 337 Шежірелі Сыр бойы</w:t>
        <w:br/>
        <w:t>органдарына жүктесе дейміз.</w:t>
        <w:br/>
        <w:t>Мемлекет басшысының бастамасы әрі қолдауы арқылы</w:t>
        <w:br/>
        <w:t>салынып жатқан Көксарай су реттегішінің келешекте</w:t>
        <w:br/>
        <w:t>Қызытұйасбтысыушнмаңыерен! кененСеріекеРН</w:t>
        <w:br/>
        <w:t>Осындай обьектінің болмауынан бірнеше жылдар бойы</w:t>
        <w:br/>
        <w:t>шамамен 40 млрд. текшеметрге жуық суды</w:t>
        <w:br/>
        <w:t>Өзбекстанның Арнасайына босатуға мәжбүр болдық. Қыс</w:t>
        <w:br/>
        <w:t>мезгілінде осылайша Арнасайға босатылып келген қосымша</w:t>
        <w:br/>
        <w:t>су Көксарай іске қосылғаннан кейін сонда жинақталып,</w:t>
        <w:br/>
        <w:t>көктем айларында Сырдария бойында орналасқан елдің</w:t>
        <w:br/>
        <w:t>ауыл шаруашылығы қажеттілігін қамтамасыз етуге және кіші</w:t>
        <w:br/>
        <w:t>Аралды толтыруға мүмкіндік туғызады. Бұл жөнінде</w:t>
        <w:br/>
        <w:t>облыстың бірқатар ардагерлері мен қайраткерлері Көксарай</w:t>
        <w:br/>
        <w:t>жұмысының барысымен танысып, нәтижелілігіне көз</w:t>
        <w:br/>
        <w:t>жеткізіп, ризашылықтарын Ел Президентіне арнайы хат</w:t>
        <w:br/>
        <w:t>арқылы білдірген әді.</w:t>
        <w:br/>
        <w:t>Мемлекет басшысының Алматы қаласында өткен</w:t>
        <w:br/>
        <w:t>кеңесте су тапшылығына қарамастан қазақстандықтардың</w:t>
        <w:br/>
        <w:t>ысырапқа жол беріп, өңделген ауыз суды бау-бақшаға, көлік</w:t>
        <w:br/>
        <w:t>жууға қолданылуын тәртіпке келтіру туралы талабын бізге</w:t>
        <w:br/>
        <w:t>де қатысы бар, өте өрнінды талап әрі тапсырма деп</w:t>
        <w:br/>
        <w:t>қабылдаймыз.</w:t>
        <w:br/>
        <w:t>Облыста тұрғындардың бау-бақша егіп, тұрмыс-</w:t>
        <w:br/>
        <w:t>тіршіліктерін жақсартуына барынша мүмкіндік жасау туралы</w:t>
        <w:br/>
        <w:t>берген Елбасы тапсырмасына орай бірқатар шара қолға</w:t>
        <w:br/>
        <w:t>алынды. Алдымен елді мекендерді бау-бақшаға қажетті</w:t>
        <w:br/>
        <w:t>сумен қамтамасыз ету жұмыстарына биыл облыстық</w:t>
        <w:br/>
        <w:t>бюджеттен жарты млрд. теңге қаржы бөлініп,60-тан астам</w:t>
        <w:br/>
        <w:t>елді мекен мен облыс орталығының мәселелері шешілуде.</w:t>
        <w:br/>
        <w:t>Өткен жылы Сыр диқандары су тапшылығынан көп</w:t>
        <w:br/>
        <w:t>зардап шеккен болатын.Осыған орай бірқатар су арналары</w:t>
      </w:r>
    </w:p>
    <w:p>
      <w:r>
        <w:t>мөн тоспаларын тазалап, бау-бақша көлемін ұлғайтуға көңіл</w:t>
        <w:br/>
        <w:t>бөлдік. Сондай-ақ, обпысымызда Оңтүстік әлеуметтік-</w:t>
        <w:br/>
        <w:t>Мәделхан Нәлібайұлы 7990 Шежірелі Сыр бойы</w:t>
        <w:br/>
        <w:t>басшысының қаржылық қиындықтарға қарамастан, жоба</w:t>
        <w:br/>
        <w:t>жұмыстарын тоқтатпай,жүзеге асырылуын жалғастыру</w:t>
        <w:br/>
        <w:t>туралы берген тапсырмасы үшін Елбасына</w:t>
        <w:br/>
        <w:t>ризашылығын білдіріп отырғанын жеткізгім келеді.</w:t>
        <w:br/>
        <w:t>Бұрын Сыр халқының негізгі кәсіптерінің бірі болған</w:t>
        <w:br/>
        <w:t>балық шаруашылығы тек жобаның 1- кезеңі жүзеге</w:t>
        <w:br/>
        <w:t>асырылғаннан кейін ғана жан бітіп, жедел дами бастады.</w:t>
        <w:br/>
        <w:t>Соңғы 5 жылда ауланған балықтың көлемі 400 тоннадан</w:t>
        <w:br/>
        <w:t>2000 тоннаға жетті. 100-ге тарта серіктестіктер құрылды.</w:t>
        <w:br/>
        <w:t>Мыңнан астам балықшы ата кәсіптің тізгінін қайта</w:t>
        <w:br/>
        <w:t>ұстап,балық тіршілік пен табыс көзіне айнала бастады.</w:t>
        <w:br/>
        <w:t>2005 жылы алғаш рет тоғандарда өсірілген бекіре</w:t>
        <w:br/>
        <w:t>балығы Елбасының бастауымен Қамыстыбас көліне</w:t>
        <w:br/>
        <w:t>жіберілген болатын. Сол уақыттан бері облысымызда</w:t>
        <w:br/>
        <w:t>осындай «Қызыл Кітапқа» енгізіліп, айрықша қорғауға</w:t>
        <w:br/>
        <w:t>алынған балық тұқымдарын өсіріп, су айдындарына жіберу</w:t>
        <w:br/>
        <w:t>жұмыстары жалғасын тауып,жыл сайын қаржы бөлініп</w:t>
        <w:br/>
        <w:t>келеді.</w:t>
        <w:br/>
        <w:t>Сондай-ақ, былтыр өңірге кАтамвкен Холдинн»</w:t>
        <w:br/>
        <w:t>компаниясы жылына 6 мың тонна балық өңдейтін, әзірге</w:t>
        <w:br/>
        <w:t>елімізде теңдесі жоқ озық үлгідегі технологиямен</w:t>
        <w:br/>
        <w:t>қамтылған зауыт салды.Кәсіпорын қазірдің өзінде 13 түрлі</w:t>
        <w:br/>
        <w:t>балық өнімдерін шығаруда. Оңтүстік әлеуметтік-кәсіпкерлік</w:t>
        <w:br/>
        <w:t>корпорациясы да бұл саланы дамытуға қызығушылық</w:t>
        <w:br/>
        <w:t>танытып отыр. Сондықтан аймақтағы жүздеген су</w:t>
        <w:br/>
        <w:t>айдындарының жағдайын зерттеп, оны тиімді пайдаланудың</w:t>
        <w:br/>
        <w:t>техникалық - экономикалық негіздемесін жасауға</w:t>
        <w:br/>
        <w:t>облыстық бюджеттен қаржы бөлінді. Бұл жоспар іске</w:t>
        <w:br/>
        <w:t>асырылса, балық аулау деңгейі 4-5 есеге дейін өсіп,</w:t>
        <w:br/>
        <w:t>қосымша екі мыңдай жұмыс орынын ашуға мүмкіндік туар</w:t>
        <w:br/>
        <w:t>ді. Осы мақсатқа жету үшін еліміздің балық аулау</w:t>
        <w:br/>
        <w:t>ережесіне өзгерістер енгізіліп, көлдерді зерттеу, пайдалану,</w:t>
        <w:br/>
        <w:t>балықтандыру сияқты міндеттерді жергілікті атқару</w:t>
        <w:br/>
        <w:t>Мәделхан Нәлібайұлы 829 Шежірелі Сыр бойы</w:t>
        <w:br/>
        <w:t>сақтау бағытында Орталық Азия мемлекеттері арасында тек</w:t>
        <w:br/>
        <w:t>Қазақстан ғана нақты шаралар жасап отыр. Бұның тек</w:t>
        <w:br/>
        <w:t>Қазақстан үшін ғана емес, бүкіл әлем үшін Маңызы зор»,-</w:t>
        <w:br/>
        <w:t>деп ерекше атап өткен француз журналистері,</w:t>
        <w:br/>
        <w:t>Құрметті Кәрім Қажымқанұлы!</w:t>
        <w:br/>
        <w:t>Елбасының тікелей тапсырмасына сәйкес былтыр .</w:t>
        <w:br/>
        <w:t>Өзіңіз Дүниежүзілік Банк президенті Роберт Зелликпен бірге</w:t>
        <w:br/>
        <w:t>Арал өңіріне арнайы келіп САРАТС жобасының 1-кезеңінің</w:t>
        <w:br/>
        <w:t>жүзеге асырылу барысымен танысып өткен болатынсыз.</w:t>
        <w:br/>
        <w:t>Сапар барысында Солтүстік Арал теңізі көлемінің ұлғайып,</w:t>
      </w:r>
    </w:p>
    <w:p>
      <w:r>
        <w:t>аймақтың экологиялық ахуалының жақсара бастағанына көз</w:t>
        <w:br/>
        <w:t>жеткіздіңіз. Банк басшысы да нәтижелі жұмысқа ризашылық</w:t>
        <w:br/>
        <w:t>білдіріп, осы жобаны одан әрі жалғастырып, екінші кезеңін</w:t>
        <w:br/>
        <w:t>де жүзеге асыруға қаржы бөлетіндіктерін білдірген еді.</w:t>
        <w:br/>
        <w:t>“Еліміздің ауыл шаруашылығы министрлігі жобаның</w:t>
        <w:br/>
        <w:t>екінші кезеңін жүзеге асыруға байланысты Дүниежүзілік</w:t>
        <w:br/>
        <w:t>банк және жобалау институтымен бірлесе тиісті құжаттарын</w:t>
        <w:br/>
        <w:t>дайындап, зерттеп биыл облыс тұрғындарының</w:t>
        <w:br/>
        <w:t>қатысуымен қоғамдық тыңдау өткізді.</w:t>
        <w:br/>
        <w:t>Нәтижесінде Тереңәзек кенті тұсынан облысқа аса</w:t>
        <w:br/>
        <w:t>қажет Сырдария өзеніне көпір салу,балық шаруашылығын</w:t>
        <w:br/>
        <w:t>дамыту мақсатында “Қамыстыбас, Ақшатау,</w:t>
        <w:br/>
        <w:t>Ақсай,Қуаңдария көлдер жүйесін қалпына келтіру, Арап</w:t>
        <w:br/>
        <w:t>ауданындағы «Қамыстыбас» балық питомнигінің балық</w:t>
        <w:br/>
        <w:t>өсіру тоғандарын кеңейту жөнінде ұсыныстар айтылды.</w:t>
        <w:br/>
        <w:t>Айтылған ұсыныстар ескеріледі деп үміттенеміз. “-</w:t>
        <w:br/>
        <w:t>: Жобаның 2-кезеңі жүзеге асырылғанда көптеген оң</w:t>
        <w:br/>
        <w:t>нәтижелерге қол жеткізіледі.Ең бастысы-Аралдың 59 мың</w:t>
        <w:br/>
        <w:t>гектар құрғаған ұлтанын су басып,теңіз Арал қаласына</w:t>
        <w:br/>
        <w:t>10 шақырым жақындайды. Көлдер жүйесі суландырылып,</w:t>
        <w:br/>
        <w:t>ауыл және балық шаруашылығын тұрақты дамытуға</w:t>
        <w:br/>
        <w:t>мүмкіндік туады.</w:t>
        <w:br/>
        <w:t>Сондықтан да, Арал өңірінің жұртшылығы Мемлекет</w:t>
        <w:br/>
        <w:t>Мәпцелхан Нәлібайұлы 324 Шежірелі Сыр бойы</w:t>
        <w:br/>
        <w:t>Жылдан жылға аймақтың ажарланып, теңіздің</w:t>
        <w:br/>
        <w:t>түлегенін көрген өңір тұрғындары:Бұл- Аралдың айбынын</w:t>
        <w:br/>
        <w:t>асырып, теңізін толтыратын жалғыз жоба, Елбасының аймақ</w:t>
        <w:br/>
        <w:t>халқына деген ерекше қамқорлығы,-деп Мемлекет</w:t>
        <w:br/>
        <w:t>басшысына шексіз ризашылықтарын білдіруде.</w:t>
        <w:br/>
        <w:t>Қазір жобаның 1-кезеңі бойынша белгіленген құрылыс</w:t>
        <w:br/>
        <w:t>обьектілері негізінен аяқталды.Тек әлі бітпеген Ақлақ су</w:t>
        <w:br/>
        <w:t>торабының құрылысы Ауыл шаруашылығы министрлігінің</w:t>
        <w:br/>
        <w:t>бақылауында тұр.</w:t>
        <w:br/>
        <w:t>Жобаның бірінші кезеңін іске асыру нәтижесінде</w:t>
        <w:br/>
        <w:t>Сырдария өзенінің су өткізу қабілеті 2 есеге ұлғайып, теңіз</w:t>
        <w:br/>
        <w:t>суының көлемі 27 млрд.текше метрге жөтті.Арал қаласынан</w:t>
        <w:br/>
        <w:t>100-150 шақырым алыстап кеткен теңіздің қалаға жетуіне</w:t>
        <w:br/>
        <w:t>40 шақырым қалды.Сирек кездесетін құстар мен аңдар</w:t>
        <w:br/>
        <w:t>көбейді,бұрын жоғалып кеткен балықтардың 14 түрі қайта</w:t>
        <w:br/>
        <w:t>пайда болды. Мал шаруашылығына қолайлы жағдай туды.</w:t>
        <w:br/>
        <w:t>Аймақта жаңа жұмыс орындары ашылып, халықтың әл-</w:t>
        <w:br/>
        <w:t>ауқаты артты.Өңірдее қоныс аударған 5 мыңнан астам</w:t>
        <w:br/>
        <w:t>адам туған топыраққа қайта оралды. Аймақтың экологиялық,</w:t>
        <w:br/>
        <w:t>санитарлық ахуалы да жақсарды.Соңғы 3 жылда Арал</w:t>
        <w:br/>
        <w:t>аумағында жиі кездесетін вирусты гепатит дертінің</w:t>
        <w:br/>
        <w:t>деңгейі 3 есеге төмендеді. ,</w:t>
        <w:br/>
        <w:t>Бүгінде теңіз ұлтанына 85 мың гектар сексеуіл</w:t>
        <w:br/>
        <w:t>егіліп,алдағы 5 жылда оның көлемін тағы да 79 мыңгектарға</w:t>
        <w:br/>
        <w:t>ұлғайту көзделуде.</w:t>
        <w:br/>
        <w:t>Арал қасіретінің аса ауыр салмағын Қазақстан бір өзі</w:t>
        <w:br/>
        <w:t>мойынына алып,батыл қадам жасады.Оның алғашқы</w:t>
      </w:r>
    </w:p>
    <w:p>
      <w:r>
        <w:t>нәтижесі бүкіл әлемнің назарын аударып отырғаны баршаға</w:t>
        <w:br/>
        <w:t>аян Былтыр қазан айында Арал өңіріне келіп, іске асырылып</w:t>
        <w:br/>
        <w:t>жатқан жұмыстарды көзбен көрген Францияның әйгілі «(е</w:t>
        <w:br/>
        <w:t>Фигаро» басылымы «САРАТС» жобасының алғашқы</w:t>
        <w:br/>
        <w:t>кезеңінің нәтижелерітуралы көлемді мақала жариялады.</w:t>
        <w:br/>
        <w:t>Онда: «Бүкіләлемдік проблемаға айналған Арал теңізін</w:t>
        <w:br/>
        <w:t>«ПОЛИГРАФИЯ» БАСПА ҮЙІ</w:t>
        <w:br/>
        <w:t>(бұрынғы облыстық баспахана)</w:t>
        <w:br/>
        <w:t>бланканың барлық түрлерін,</w:t>
        <w:br/>
        <w:t>бухгалтериялық іс қағаздар мен журналдар, шақыру,</w:t>
        <w:br/>
        <w:t>брошюра, кітап, газет, т.б. жедел әрі сапалы басып</w:t>
        <w:br/>
        <w:t>шығарады, түптейді, мөр, штамп жасайды.</w:t>
        <w:br/>
        <w:t>Қазмешінігді пайдаланыңыздар!</w:t>
        <w:br/>
        <w:t>Мекен- жайымыз: Қызылорда қаласы,</w:t>
        <w:br/>
        <w:t>" «Сәулет» м/а, Абай даңғылы, 60.</w:t>
        <w:br/>
        <w:t>тел: 23-78-23,23-74-73,23-74-89</w:t>
        <w:br/>
        <w:t>факс: 23-74-21</w:t>
        <w:br/>
        <w:t>ТШМоделтан Фірлібаев</w:t>
        <w:br/>
        <w:t>Шежірелі Сыр бойы</w:t>
        <w:br/>
        <w:t>Кігап «ПОЛИГРАФИЯ» БАСПА ҮЙІ</w:t>
        <w:br/>
        <w:t>баспаханасында теріліп, беттеліп, басылып шықты.</w:t>
        <w:br/>
        <w:t>Қызылорда қаласы, Абай даңғылы, Хо 60.</w:t>
        <w:br/>
        <w:t>тел. 23-78-23,23-74-73, 23-74-89</w:t>
        <w:br/>
        <w:t>т/факс 23-74-21.</w:t>
        <w:br/>
        <w:t>Бас редакторы МАХАНБЕТ Қуаныш.</w:t>
        <w:br/>
        <w:t>Техникалық редакторы Бегалиева Нұргүл.</w:t>
        <w:br/>
        <w:t>Басуға қол қойылған күні 14.04.2010 ж.</w:t>
        <w:br/>
        <w:t>Пішімі 60х90 1/16. Офсеттік басылым.</w:t>
        <w:br/>
        <w:t>Баспаханалық ақ қағаз.</w:t>
        <w:br/>
        <w:t>Есепті баспа табағы 25,0.</w:t>
        <w:br/>
        <w:t>Таралымы 700 дана. Тапсырыс Хе 129</w:t>
        <w:br/>
        <w:t>Мәделхан Нәлібайұлы 94727 Шежірелі Сыр бойы</w:t>
        <w:br/>
        <w:t>жажа</w:t>
        <w:br/>
        <w:t>БАҒАЛЫ ӘРІ ҚҰНДЫ КІТАП</w:t>
        <w:br/>
        <w:t>Мәделхан Нәлібайұлының “Шежірелі Сыр бойы”</w:t>
        <w:br/>
        <w:t>атты кітабының баспада жарық көруге дайындалып</w:t>
        <w:br/>
        <w:t>жатқан нұсқасын оқып шыққанымда мен мынадай ой</w:t>
        <w:br/>
        <w:t>түйдім.</w:t>
        <w:br/>
        <w:t>Өзім ішіп жүрген судың, шомылып жүрген Сырдың</w:t>
        <w:br/>
        <w:t>бар асыл қасиетін Мәделхан ағамыздың кітабын</w:t>
        <w:br/>
        <w:t>оқығаннан кейін барынша сезіне түстім. Кітап өте құнды.</w:t>
      </w:r>
    </w:p>
    <w:p>
      <w:r>
        <w:t>..Жалпы кітап өте бағалы әрі құнды. Үлкен еңбек</w:t>
        <w:br/>
        <w:t>сіңірген Мәделхан ағамыздың маңдай терін төгіп, жұмыс</w:t>
        <w:br/>
        <w:t>жасаған ісіне келер ұрпақ мәңіз рияя болады деп</w:t>
        <w:br/>
        <w:t>ойлаймын. өз</w:t>
        <w:br/>
        <w:t>Пікір білдіруші,.”</w:t>
        <w:br/>
        <w:t>Облыстық ішкі саясат -.</w:t>
        <w:br/>
        <w:t>басқармасының бастығы, ) өее</w:t>
        <w:br/>
        <w:t>ҚР Журналистер одағы сыйлығының иегері</w:t>
        <w:br/>
        <w:t>Марат ДӘДІКБАЙ.</w:t>
        <w:br/>
        <w:t>әҰ</w:t>
        <w:br/>
        <w:t>Қызылорда; 2009ж жылы 18 8 қыркүйек.</w:t>
        <w:br/>
        <w:t>Мәделхан Нәлібайұлы Ӛз2 Шежірелі Сыр бойы</w:t>
        <w:br/>
        <w:t>теңіз ұптанын су басып, Арал қаласына теңіз 10 шақырымға</w:t>
        <w:br/>
        <w:t>дейін жақындайды .</w:t>
        <w:br/>
        <w:t>2.Соятүстік Арал теңізінің климат түзеуші қызметі,</w:t>
        <w:br/>
        <w:t>балық шаруашылығы мен демалыс орны Бекінде</w:t>
        <w:br/>
        <w:t>маңыздылығы жақсарады.</w:t>
        <w:br/>
        <w:t>3.Экологиялық таза электр энергиясын өндіру және кіші</w:t>
        <w:br/>
        <w:t>бизнесті дамытуға мүмкіндіктер туады.</w:t>
        <w:br/>
        <w:t>4.Арал қаласы мен теңіз жағалауында орналасқан</w:t>
        <w:br/>
        <w:t>ондаған елді мекендермен су жол қатынастары шешіледі.</w:t>
        <w:br/>
        <w:t>5.Шардара су тоспасының тұрақтылығын Қағнатағыз</w:t>
        <w:br/>
        <w:t>ету және су тастау қабілеті арттырылады. із</w:t>
        <w:br/>
        <w:t>6.Арал теңізінің Солтүстік бөлігі мен өзен Бойындағы</w:t>
        <w:br/>
        <w:t>көлдер жүйесін суландыру қамтамасыз етіліп, ауыл</w:t>
        <w:br/>
        <w:t>шаруашылығы мен балық шаруашылығын тұрақты данытуға</w:t>
        <w:br/>
        <w:t>қөЛ жеткізіледі.</w:t>
        <w:br/>
        <w:t>«ЖІБЕК жолы» ҚАНАЛЫН</w:t>
        <w:br/>
        <w:t>ЖАҢҒЫРТУ НЫСАНЫНЫҢ</w:t>
        <w:br/>
        <w:t>ТӨЛҚҰЖАТЫ. м.</w:t>
        <w:br/>
        <w:t>1.Каналдың ұзындығы - 8,47 км,</w:t>
        <w:br/>
        <w:t>Өның ішінде: 1-көзең- 4,23 км</w:t>
        <w:br/>
        <w:t>олы 2-кезең- 4,24 км</w:t>
        <w:br/>
        <w:t>2. Құрылыстың жалпы құны-- 659,55 млн. теңге</w:t>
        <w:br/>
        <w:t>оның ішінде: 1-кезең - 426,39 млн теңге,</w:t>
        <w:br/>
        <w:t>2-кезең-- 233,16 млн теңге.</w:t>
        <w:br/>
        <w:t>3. Құрылыстың басталуы -- желтоқсан айы 2008» жылы</w:t>
        <w:br/>
        <w:t>&gt; 4, Пайдалануға беру мерзімі | :</w:t>
        <w:br/>
        <w:t>з 1- кезең - сәуір айы 2009 ж. і</w:t>
        <w:br/>
        <w:t>2217. 2-кезең - желтоқсан айы 2009 ж. “-</w:t>
        <w:br/>
        <w:t>5. Тапсырыс беруші - Мемлекеттік коммуналдық</w:t>
        <w:br/>
        <w:t>«Қызылордасушаруашылығы» кәсінерны, дирентары Б.</w:t>
        <w:br/>
        <w:t>Арыстанбаев. 4 )</w:t>
        <w:br/>
        <w:t>Мәделхан Нәлібайұлы 994 Шежірелі Сыр бойы</w:t>
      </w:r>
    </w:p>
    <w:p>
      <w:r>
        <w:t>бақылауға мүмкіндік береді;</w:t>
        <w:br/>
        <w:t>- Қызылорда қаласы мен 138 елді мекендерде сумен</w:t>
        <w:br/>
        <w:t>жабдықтау жақсарады;</w:t>
        <w:br/>
        <w:t>- 95 елді мекендер топтық су құбырларына қосылады;</w:t>
        <w:br/>
        <w:t>- әңірдегі халықтың денсаулығы жақсарады және ауыз</w:t>
        <w:br/>
        <w:t>судың сапасы артады;</w:t>
        <w:br/>
        <w:t>- су факторларына байланысты тұрғындардың</w:t>
        <w:br/>
        <w:t>науқастануы темендейді, санитарлық-эпидемиологиялық</w:t>
        <w:br/>
        <w:t>әл-ауқатын жақсарады, өңірде экологиялық</w:t>
        <w:br/>
        <w:t>сауықтырылады. ) ) »</w:t>
        <w:br/>
        <w:t>Теңізді толтыратын</w:t>
        <w:br/>
        <w:t>жалғыз жоба</w:t>
        <w:br/>
        <w:t>«Сырдария өзенінің арнасын реттеу және Солтүстік.</w:t>
        <w:br/>
        <w:t>Аралтеңізін сақтау» (САРАТС) жобасының 1 - кезеңі</w:t>
        <w:br/>
        <w:t>Мемлекет басшысының қолдауымен Арал өңірінің</w:t>
        <w:br/>
        <w:t>тартып отырған экологиялық қасырет зардаптарын жою</w:t>
        <w:br/>
        <w:t>мақсатында «Сырдария өзенінің арнасын реттеу және</w:t>
        <w:br/>
        <w:t>Солтүстік Арал теңізін сақтау» (САРАТС) жобасы іске</w:t>
        <w:br/>
        <w:t>асырылуда.</w:t>
        <w:br/>
        <w:t>«Сырдария өзенінің арнасын реттеу және СолтүстікАрал</w:t>
        <w:br/>
        <w:t>теңізін сақтау» (САРАТС) жобасының 1 - кезеңі бойынша</w:t>
        <w:br/>
        <w:t>Ақлақ су торабы құрылысы, Көкарал су тоспасы, Айтек</w:t>
        <w:br/>
        <w:t>құрылыс кешені, Сырдария өзеніндегі қорғаныс бөгеттері</w:t>
        <w:br/>
        <w:t>салынып, Қазалы және Қызылорда су тораптарында және</w:t>
        <w:br/>
        <w:t>Шардара мен Арнасай су тоспаларында жөндеу-қалпына</w:t>
        <w:br/>
        <w:t>келтіру жұмыстары жүзеге асырылды. Осы жобаны іске</w:t>
        <w:br/>
        <w:t>асыру барысында 2 мыңға жуық ядан тікелей құрылыс</w:t>
        <w:br/>
        <w:t>жұмыстарына тартылды. :</w:t>
        <w:br/>
        <w:t>- Нәтижесінде: )</w:t>
        <w:br/>
        <w:t>&gt; - Сырдария өзенінің су өткізу қабілеті екі есеге ұлғайып,</w:t>
        <w:br/>
        <w:t>Солтүстік Арал теңізінің деңгейі көтеріліп, су көлемі 27,0</w:t>
        <w:br/>
        <w:t>Мәделхан Нәлібайұлы 244 Шежірелі Сыр бойы</w:t>
        <w:br/>
        <w:t>2008 жылдың желтоқсан айында «Жібек жолы» каналы</w:t>
        <w:br/>
        <w:t>құрылысының 1-кезеңінің канал ұзындығы - 4,23 км;</w:t>
        <w:br/>
        <w:t>каналдың су өткізу қабілеттілігі-- 2,4 м/с; ені- 3,0 м; канал</w:t>
        <w:br/>
        <w:t>негізінен науа тәріздес темірбетон бұйымдарын</w:t>
        <w:br/>
        <w:t>құрастырылған.</w:t>
        <w:br/>
        <w:t>«Жібек жолы» каналың 2 - кезеңдегі қарастырылған</w:t>
        <w:br/>
        <w:t>ұзындығы - 4,24 км, каналдың су өткізу қабілеттілігі - 0,3-</w:t>
        <w:br/>
        <w:t>0,5 м/с, ені-- 1,1 м; канал негізінен темірбетон маркасы ЛР-</w:t>
        <w:br/>
        <w:t>10, ЛР-6 науадан құрастырылған.</w:t>
        <w:br/>
        <w:t>«Жібек жолы» каналы жалпы саны 21,1 мың тұрғыны</w:t>
        <w:br/>
        <w:t>үйі бар, «Ипподром», «Арай», «Сәулет», «Саяхат»,</w:t>
        <w:br/>
        <w:t>«Сырдария» мөлтек аудандарын аяқсумен қамтамассыз</w:t>
        <w:br/>
        <w:t>етеді.</w:t>
        <w:br/>
        <w:t>Суғару мерзіміндегі керекті аяқсу мөлшері - 16,64 млн</w:t>
      </w:r>
    </w:p>
    <w:p>
      <w:r>
        <w:t>текше метр. Насос станциясының тәуліктік суайдау</w:t>
        <w:br/>
        <w:t>қуаттылығы - 172,8 мың текше метр, суғару мерзімінде</w:t>
        <w:br/>
        <w:t>немесе акты ай ішінде 31,1 млн. Текше метр суайдайды. Бұл</w:t>
        <w:br/>
        <w:t>су көлемі халыққа керекті аяқсу көлемін толық</w:t>
        <w:br/>
        <w:t>қаңағаттандыруды және Шұғыла саяжайында орналасқан</w:t>
        <w:br/>
        <w:t>сиымдылығы 2 млн текше метр су қоймасының деңгейін</w:t>
        <w:br/>
        <w:t>сақтауға жұмсалады. )</w:t>
        <w:br/>
        <w:t>«Жібек жопы» каналының көше жолдарымен</w:t>
        <w:br/>
        <w:t>қиылысында 8 құбыр өткелдері және екі жерде балаларға</w:t>
        <w:br/>
        <w:t>арналған қауыз қаралған. :</w:t>
        <w:br/>
        <w:t>Осы уақытта «Жібек жолы» каналын жаңғыртудың 2-</w:t>
        <w:br/>
        <w:t>кезеңі жүргізуліде. (Жібек жолы-- 2,0 км; Бөкейхан - 1,8 км;</w:t>
        <w:br/>
        <w:t>Бегілік- 0,755 км; Шолақ 0,119 км).</w:t>
        <w:br/>
        <w:t>Осы жұмыстар атқаруға облыстық бюджеттік</w:t>
        <w:br/>
        <w:t>қаржыдан 659550 мың теңге бөлінді.</w:t>
        <w:br/>
        <w:t>Мәпелхан Нәлібайұлы 349 Шежірелі Сыр бойы</w:t>
        <w:br/>
        <w:t>қарастырылған ұзындығы - 4,24 км, каналдың су өткізу</w:t>
        <w:br/>
        <w:t>қабілеттілігі - 0,3-0,5 м/с, ені - 1,1 м; канал негізінен</w:t>
        <w:br/>
        <w:t>темірбетон маркасы ЛР-10, ЛР-6 науадан құрастырылған</w:t>
        <w:br/>
        <w:t>«Жібек жолы» каналы жалпы саны 21,1 мың тұрғын үйі</w:t>
        <w:br/>
        <w:t>бар «Ипподром», «Арай», «Сәулет», «Саяхат», «Сырдария»</w:t>
        <w:br/>
        <w:t>мөлтек аудандарын аяқсумен қамтамасыз етеді.</w:t>
        <w:br/>
        <w:t>Суғару мерзіміндегі керекті аяқсу мөлшері- 16,64 млн</w:t>
        <w:br/>
        <w:t>текше метр. Насос станциясының тәуліктік суайдау</w:t>
        <w:br/>
        <w:t>қуаттылығы - 172,8 мың текше метр, суғару мерзімінде</w:t>
        <w:br/>
        <w:t>немесе алты ай ішінде 31,1 млн. текше метр суайдайды. Бұл</w:t>
        <w:br/>
        <w:t>су көлемі халыққа керекті аяқсу көлемін толық</w:t>
        <w:br/>
        <w:t>қанағаттандырады және Шұғыла саяжайында орналасқан</w:t>
        <w:br/>
        <w:t>сиымдылығы 2 млн текше метр ау қоймасының деңгейін</w:t>
        <w:br/>
        <w:t>сақтауға жұмсалады.</w:t>
        <w:br/>
        <w:t>«Жібек жолы» каналының көше жолдарымен</w:t>
        <w:br/>
        <w:t>қиылысында 8 құбыр өткелдері және екі жерде балаларға</w:t>
        <w:br/>
        <w:t>арналған әуіз қаралған</w:t>
        <w:br/>
        <w:t>. Осыуақытта «Жібек жолы» каналын жаңғыртудың 2-</w:t>
        <w:br/>
        <w:t>кезеңі жүргізіліуде (Жібек жолы- 2,0 км; Бөкейхан - 1,8 км;</w:t>
        <w:br/>
        <w:t>Бегілік-- 0,755 км; Шолақ 0,119 км). :</w:t>
        <w:br/>
        <w:t>Осы жұмыстарды атқаруға облыстық бөдкеттік</w:t>
        <w:br/>
        <w:t>қаржыдан 6598550 мың теңге бөлінді.</w:t>
        <w:br/>
        <w:t>4</w:t>
        <w:br/>
        <w:t>й</w:t>
        <w:br/>
        <w:t>Қызылорда қаласындағы «Жібек жолы»</w:t>
        <w:br/>
        <w:t>каналының құрылысы жөнінде мәлімет</w:t>
        <w:br/>
        <w:t>2. Каналдың ұзындығы -- 8,47 км</w:t>
        <w:br/>
        <w:t>ӨНЫҢ ІШІНДЕ; 1-кезең-4,23 км. 5: м.</w:t>
        <w:br/>
        <w:t>2-кезең - 4,24 км: ,</w:t>
      </w:r>
    </w:p>
    <w:p>
      <w:r>
        <w:t>2. Құрылыстың жалпы құны - 659,55 млн. теңге</w:t>
        <w:br/>
        <w:t>оның ішінде; 1--кезең-- 426,39 млн теңге</w:t>
        <w:br/>
        <w:t>2-кезең -- 233,16 млн теңге</w:t>
        <w:br/>
        <w:t>3. Құрылыстың басталуы --желтоқсан айы 2008 жылы</w:t>
        <w:br/>
        <w:t>Мәлелхан Нәлібайұлы 9346 Шежірелі Сыр бойы</w:t>
        <w:br/>
        <w:t>ұзындығы тиісінше 2,95 және 0,95 шақырымын түзету;</w:t>
        <w:br/>
        <w:t>. 3. Қызылорда су торабының сол жаға су реттегішін</w:t>
        <w:br/>
        <w:t>қайта қалпына келтіру;</w:t>
        <w:br/>
        <w:t>4. Қызыпнорда қапасында 680 шаршы метр пайдалы</w:t>
        <w:br/>
        <w:t>ауданымен су ресурстарын басқарудың жұмыс орталығын</w:t>
        <w:br/>
        <w:t>салу;</w:t>
        <w:br/>
        <w:t>5. Шардара су тоспасында жабалық 500 текшеметр</w:t>
        <w:br/>
        <w:t>шығынымен қосымша су жіберу құрылысы;</w:t>
        <w:br/>
        <w:t>6. Сарышығанақ бұғазында құрылыстар кешені</w:t>
        <w:br/>
        <w:t>(ұзындығы 10,3 шақырым тоспа кеме жүзу шлюзімен, 45</w:t>
        <w:br/>
        <w:t>текшеметр шығынына ұзындығы 44 шақырым жеткізуші</w:t>
        <w:br/>
        <w:t>канал Арал қаласынан ұзындығы 50 шақырым жүру жолы</w:t>
        <w:br/>
        <w:t>және Арал қаласына дейін ұзындығы 11,7 шақырым кеме</w:t>
        <w:br/>
        <w:t>жұзу каналы);</w:t>
        <w:br/>
        <w:t>7. Ақлақ суторабында қуаттылығы 20 МВт ГЭС;</w:t>
        <w:br/>
        <w:t>8. Қазалы ауданының Бірлік елді мекені тұсында</w:t>
        <w:br/>
        <w:t>ұзындығы 264,7 метр автожол көпірі.</w:t>
        <w:br/>
        <w:t>САРАТС- 2 жобасының құны шамамен н,290 млн. АҚШ</w:t>
        <w:br/>
        <w:t>долларын құрап отыр. 3 % і</w:t>
        <w:br/>
        <w:t>Жобаның техника-экономикалық негіздемесі әзірленіп,</w:t>
        <w:br/>
        <w:t>қоғамдық тыңдау өткізілді. Қоғамдық тыңдау барысында</w:t>
        <w:br/>
        <w:t>осы жобаны негізінен қуаттап, Көкарал плотинасын көтеру</w:t>
        <w:br/>
        <w:t>арқылы теңізді қалпына келтіру, Тереңөзек кенті жанынан</w:t>
        <w:br/>
        <w:t>облысқа аса қажет Сырдария өзеніне көпір салу, өңірдегі</w:t>
        <w:br/>
        <w:t>балық шаруашылығын дамыту мақсатында Қамыстыбас,</w:t>
        <w:br/>
        <w:t>Ақшатау, Ақсай, Қуандария көлдер жүйесін қалпына келтіру,</w:t>
        <w:br/>
        <w:t>Арал ауданының Тастақ бөлімшесіндегі Қамыстыбас балық</w:t>
        <w:br/>
        <w:t>питомнигінің балық өсіру тоғандарын кеңейту ұсыныстары</w:t>
        <w:br/>
        <w:t>айтылып, Су ресурстары комитеті мен шетелдік</w:t>
        <w:br/>
        <w:t>жобалаушылар тарапынан тағы да зерттеліп, бірқатар</w:t>
        <w:br/>
        <w:t>аталған обьектілерді қосу қолдау тапты.</w:t>
        <w:br/>
        <w:t>. САРАТС--2 жобасының жүзеге асырылуынан: .</w:t>
        <w:br/>
        <w:t>1.Аралдың солтүстік бөлігіндегі 59,0 мың га құрғаған</w:t>
        <w:br/>
        <w:t>Мәделхан Нәлібайұлы Ӛ38 Шежірелі Сыр бойы</w:t>
        <w:br/>
        <w:t>Жолдауын және салалық «Таза су» бағдарламасын жүзеге</w:t>
        <w:br/>
        <w:t>асыру мақсатында жасалды.</w:t>
        <w:br/>
        <w:t>Статистикалық мәліметтерге сәйкес 2008 жылдың 1</w:t>
      </w:r>
    </w:p>
    <w:p>
      <w:r>
        <w:t>қаңтарына Облыс халқының саны 624,82 мың адам., оның</w:t>
        <w:br/>
        <w:t>252,9 мың адамы ауылдық жерлерде тұрады.</w:t>
        <w:br/>
        <w:t>Облыс бойынша 277 елді мекен сумен жер асты және</w:t>
        <w:br/>
        <w:t>жер үсті су көздерімен қамтамасыз етіледі. Оның ішінде:</w:t>
        <w:br/>
        <w:t>- Топтық су құбырлары арқылы--46 елдімекен. н Халық</w:t>
        <w:br/>
        <w:t>саны 118,36 мың адам; :</w:t>
        <w:br/>
        <w:t>- Локалды су жүйесі бар скважина арқылы - -88 елді</w:t>
        <w:br/>
        <w:t>мекен. Халық саны 425,16 мың адам;</w:t>
        <w:br/>
        <w:t>- Тікелей скважина НрМЕШ-- Ші елді мекен Халық саны</w:t>
        <w:br/>
        <w:t>60,7 мың адам;</w:t>
        <w:br/>
        <w:t>- Шахталық құдақтар арқылы- 59 өлді. мекен, Халық</w:t>
        <w:br/>
        <w:t>саны 18 мың адам;</w:t>
        <w:br/>
        <w:t>- Тікелей ашық су көздері арқылы - -8 елді мекен. Халық</w:t>
        <w:br/>
        <w:t>саны 2,6 мың адам; , Ж ТН</w:t>
        <w:br/>
        <w:t>Облыс бойынша «Жол картасы» обьектілерін қоса:</w:t>
        <w:br/>
        <w:t>алғанда биыл 56 ауыз сумен қамтамасыз ету жобалары іске</w:t>
        <w:br/>
        <w:t>асырылуда. (аудандарда --46, Қызылорда қаласында - 10</w:t>
        <w:br/>
        <w:t>жоба). Оның 36 жобасы қайта жаңғырту, 13 жөндеу</w:t>
        <w:br/>
        <w:t>жұмыстары болса 7 жоба бойынша жоба сметалық құжаттар</w:t>
        <w:br/>
        <w:t>дайындалуда. Бұл мақсатқа барлығы 6,7 млрд. теңге</w:t>
        <w:br/>
        <w:t>қаралған, (РБ - 5,7 млрд.теңге; ОБ - 1млрд.теңге). Биыл</w:t>
        <w:br/>
        <w:t>жоспар бойынша 43 жобаны толық аяқтап пайдалануға беру</w:t>
        <w:br/>
        <w:t>көзделген Барлық 56 жобаның 1 қазанға жоспары 5,4 млрд.</w:t>
        <w:br/>
        <w:t>теңге болса нақты игерілгені 4,9 млрд.теңге (91%). і</w:t>
        <w:br/>
        <w:t>2007-2010 жылдарға арналған Қызылорда облысының</w:t>
        <w:br/>
        <w:t>елді-мекендерін сапалы ауыз сумен қамтамасыз ету</w:t>
        <w:br/>
        <w:t>бағдарламасы Бағдарламаны жүзеге асырғанда мыналарға</w:t>
        <w:br/>
        <w:t>қол жеткізіледі:</w:t>
        <w:br/>
        <w:t>-жер асты ауыз су қоймалар қорын анықтау, халықты</w:t>
        <w:br/>
        <w:t>сумен қамтамасыз ету процесін басқаруды жоспарлау және</w:t>
        <w:br/>
        <w:t>Мәделхан Нәлібайұлы 336 Шежірелі Сыр бойы</w:t>
        <w:br/>
        <w:t>текше шақырымға жетті. Тұздары ауаға ұшып жатқан</w:t>
        <w:br/>
        <w:t>Солтүстік Арал теңізі ұлтанының үштен бір бөлігі сумен</w:t>
        <w:br/>
        <w:t>жабылды. Теңіз Арал қаласына 40 шақырымға жақындады.</w:t>
        <w:br/>
        <w:t>- Арал өңіріндегі көптеген биологиялық түрлер қаллына</w:t>
        <w:br/>
        <w:t>келтіріліп, бұрын жоғалып кеткен балықтың 14 түрі қайта</w:t>
        <w:br/>
        <w:t>көрініс тапты. Халық тұрақтанды. Бұрын кешіп кеткен бес</w:t>
        <w:br/>
        <w:t>мыңнан астам адам туған топыраққа оралды.</w:t>
        <w:br/>
        <w:t>Бұл өңірде экологиялық, санитарлық,</w:t>
        <w:br/>
        <w:t>гидрометеорологиялық ахуал әжептәуір жақсарды. Соңғы 3</w:t>
        <w:br/>
        <w:t>жылда Арал аумағындағы ауруға, оның ішінде жұқпалы</w:t>
        <w:br/>
        <w:t>науқастарға шалдыққан тұрғындардың саны әдеуір</w:t>
        <w:br/>
        <w:t>төмендеді,</w:t>
        <w:br/>
        <w:t>Сонымен қатар, суармалы жерлердің сумен қамтамасыз</w:t>
        <w:br/>
        <w:t>етілуі жақсарып, Арал өңірінде облысымыздың мал</w:t>
        <w:br/>
        <w:t>шаруашылығы саласындағы түйе, жылқы өеіңдің 70</w:t>
        <w:br/>
        <w:t>пайызға дейін көтерілуіне к қол жеткізілді.</w:t>
      </w:r>
    </w:p>
    <w:p>
      <w:r>
        <w:t>«Сырдария өзенінің арнасын реттеу және</w:t>
        <w:br/>
        <w:t>Солтүстік Арал теңізін сақтау» (САРАТС)</w:t>
        <w:br/>
        <w:t>жобасының 2-кезеңі.:</w:t>
        <w:br/>
        <w:t>САРАТС - 2 жобасының техника- экономикалық</w:t>
        <w:br/>
        <w:t>негіздемесін әзірлеуге 1500,0 мың АҚШ доллары бөлінді,</w:t>
        <w:br/>
        <w:t>оның ішінде 800,0 мың ХҚҚДБ гранты және республикалық</w:t>
        <w:br/>
        <w:t>бюджеттен 700,0 мың АҚШ доллары бөлінді. :</w:t>
        <w:br/>
        <w:t>«САРАТС-2» жобасының техника-экономикалық</w:t>
        <w:br/>
        <w:t>негіздемесіне тиісті қорытындылары алынғаннан кейін Үкімет</w:t>
        <w:br/>
        <w:t>қарауына ұсынылатын болады. Жалпы «САРАТС-2»</w:t>
        <w:br/>
        <w:t>жобасының іске асырылу мерзімінің ұзақтығы 9г% жыл</w:t>
        <w:br/>
        <w:t>көлемін құрайды.</w:t>
        <w:br/>
        <w:t>САРАТС-2 жобасына төмендегі әбкекілер кірді:</w:t>
        <w:br/>
        <w:t>1. Қазалы және Қармақшы аудандарындағы ұзындығы</w:t>
        <w:br/>
        <w:t>тиісінше 29 және 21 шақырым, қорғаныс бөгеттері;</w:t>
        <w:br/>
        <w:t>2.Арнаның Қорғанша және Тұрымбет бөлімшелеріндегі</w:t>
        <w:br/>
        <w:t>Мәделхан Нәлібайұлы 9479 Шезкірелі Сыр бойы</w:t>
        <w:br/>
        <w:t>38. Логцина - сай, сала</w:t>
        <w:br/>
        <w:t>39. Мерзлота - Тоң</w:t>
        <w:br/>
        <w:t>40. Низина - ОЙ</w:t>
        <w:br/>
        <w:t>41. Низменность - ойпат</w:t>
        <w:br/>
        <w:t>42. Обрыв - жар</w:t>
        <w:br/>
        <w:t>43. Овраг - жыра</w:t>
        <w:br/>
        <w:t>44. Полуостров - түбек</w:t>
        <w:br/>
        <w:t>45. Рельеф - бедер</w:t>
        <w:br/>
        <w:t>46. Скважина - ұнғыма</w:t>
        <w:br/>
        <w:t>247. Водозабор - алынған су</w:t>
        <w:br/>
        <w:t>48. Водопадач - берілген су</w:t>
        <w:br/>
        <w:t>49. Водопад - құлама су</w:t>
        <w:br/>
        <w:t>50. Водослив - су аспа</w:t>
        <w:br/>
        <w:t>51. Волораспрсделитель -су реттегіш</w:t>
        <w:br/>
        <w:t>52. Водовыдел 2 -су бөлгіш</w:t>
        <w:br/>
        <w:t>53. Водомер - су өлшегіш</w:t>
        <w:br/>
        <w:t>54. Водомерный пост - су өлшейтін орын</w:t>
        <w:br/>
        <w:t>55. Гидроузел - су торабы</w:t>
        <w:br/>
        <w:t>56. Акведук - астау өтпе</w:t>
      </w:r>
    </w:p>
    <w:p>
      <w:r>
        <w:t>57. Орошение - суландыру</w:t>
        <w:br/>
        <w:t>58. Источник орошения - суландыру көзі</w:t>
        <w:br/>
        <w:t>59. Магистральний канал - бас арық</w:t>
        <w:br/>
        <w:t>60. Межхозяйственная система - шаруашылық</w:t>
        <w:br/>
        <w:t>аралық жүйе</w:t>
        <w:br/>
        <w:t>61. Внутрихозяйствениая система - ылықтың ішкі жүйесі</w:t>
        <w:br/>
        <w:t>62. Головнос водозаборнос сооружение - сағадан су</w:t>
        <w:br/>
        <w:t>қабылдайтын шлюз )</w:t>
        <w:br/>
        <w:t>63. Празая встка --- оң тармақ</w:t>
        <w:br/>
        <w:t>64. Временная оросительная сеть - уақытша суландыратын</w:t>
        <w:br/>
        <w:t>жап</w:t>
        <w:br/>
        <w:t>65. Коллектор ) - қашыртқы</w:t>
        <w:br/>
        <w:t>66. Сбросная сеть - су тастайтын жүйе</w:t>
        <w:br/>
        <w:t>67. Дренажная сеть 5.2 - су жинайтын жүйе</w:t>
        <w:br/>
        <w:t>68. Гидрометрический мост - су өлшейтін көпір</w:t>
        <w:br/>
        <w:t>69. Подпорно- перегараживанлцео</w:t>
        <w:br/>
        <w:t>сооружение - 2222--6у деңгейін кө: теретін тоспа</w:t>
        <w:br/>
        <w:t>70. Водопольҙователь й - су пайдаланушы</w:t>
        <w:br/>
        <w:t>71.Обводнение ТТ 2 - жайылымды суландыру</w:t>
        <w:br/>
        <w:t>Мәлелхжан Нәлібайұлы 488 Шежірелі Сыр бойы</w:t>
        <w:br/>
        <w:t>6. Бас мердігер - Жауапкершілігі шектеулі «Дәнекер</w:t>
        <w:br/>
        <w:t>құрылыс компаниясы» серіктестігі, директоры А.</w:t>
        <w:br/>
        <w:t>Жаңсақалов.</w:t>
        <w:br/>
        <w:t>Қызылорда қаласында біріккен суландыру жүйесінің</w:t>
        <w:br/>
        <w:t>болмауы қала аудандарын көркейту, көгалдандыру және</w:t>
        <w:br/>
        <w:t>аяқсумен қамтамасыз ету бағытында ауыр жағдай туғызып</w:t>
        <w:br/>
        <w:t>отыр.</w:t>
        <w:br/>
        <w:t>&lt; Қала қолданысындағы жаппы ұзындығы 37,5 км; саны</w:t>
        <w:br/>
        <w:t>15 канал өзара үйлестірілмеген, қала территориясының 45</w:t>
        <w:br/>
        <w:t>пайызын ғана аяқсумен қамтамасыз етеді. Осының</w:t>
        <w:br/>
        <w:t>салдарынан қаланың тұрғындары есік алдындағы бау-</w:t>
        <w:br/>
        <w:t>бақшаларын таза ауызсумен суғарып, таза ауызсу көлемін</w:t>
        <w:br/>
        <w:t>тапшылыққа душар еткізіп отыр, Қалалық су жүйесі мекемесі</w:t>
        <w:br/>
        <w:t>тәулігіне 45 млн текше метр таза ауызсу өндірсе, оның 20</w:t>
        <w:br/>
        <w:t>млн текше метрі бау-бақша суғару үшін шығындалуда.</w:t>
        <w:br/>
        <w:t>Қызылорда облысының әкімдігі қаланың экологиялық</w:t>
        <w:br/>
        <w:t>жағдайын жақсарту және таза ауызсу көлемін үнемді,</w:t>
        <w:br/>
        <w:t>ұқыпты пайдалану және қала аудандарын толық аяқсумен</w:t>
        <w:br/>
        <w:t>қамтамас ету мақсатында қалада біріккен инженерлік</w:t>
        <w:br/>
        <w:t>суландыру жүйесінің құрылысың салуға және Ө ЖеалаңЕк</w:t>
        <w:br/>
        <w:t>шешім қабылдады. . : з</w:t>
        <w:br/>
        <w:t>Іздестіру жұмыстарының нәтижесіне сәйкес қалада 3-</w:t>
      </w:r>
    </w:p>
    <w:p>
      <w:r>
        <w:t>магистралды канал құрылысын вяпфға және е жобалауға</w:t>
        <w:br/>
        <w:t>шешім қабылданды: “2 -- 14</w:t>
        <w:br/>
        <w:t>1. ұзындығы - 8,47 км «Жібек жолы» каналы</w:t>
        <w:br/>
        <w:t>2. ұзындығы - 3,0 км «Саяхат» каналы</w:t>
        <w:br/>
        <w:t>3.ұзындығы-- 7,8 км «Қызылжарма» каналы</w:t>
        <w:br/>
        <w:t>2008 жылдың желтоқсан айында басталған «Жібек</w:t>
        <w:br/>
        <w:t>жолы» каналы құрылысының 1-кезеңінің канал ұзындығы -</w:t>
        <w:br/>
        <w:t>4,23 км; каналдың су өткізу қабілеттілігі- 2,4 м/с; өні- 3,0</w:t>
        <w:br/>
        <w:t>м; канал негізінен науа төріздее темірбетон мен</w:t>
        <w:br/>
        <w:t>құрастырылған. - тат 4</w:t>
        <w:br/>
        <w:t>«Жібек жолы» каналының 2 - кезеңіндегі</w:t>
        <w:br/>
        <w:t>Мәделхан Нәлібайұлы 440 Шежірелі Сыр бойы</w:t>
        <w:br/>
        <w:t>50 эн к ағ</w:t>
        <w:br/>
        <w:t>-ок-</w:t>
        <w:br/>
        <w:t>СО</w:t>
        <w:br/>
        <w:t>кә -- һа нак.</w:t>
        <w:br/>
        <w:t>Мәде б Боде саРд ы</w:t>
        <w:br/>
        <w:t>кКьә</w:t>
        <w:br/>
        <w:t>кз-о</w:t>
        <w:br/>
        <w:t>2</w:t>
        <w:br/>
        <w:t>“-.</w:t>
        <w:br/>
        <w:t>КК</w:t>
        <w:br/>
        <w:t>о-ы</w:t>
        <w:br/>
        <w:t>БАРАР ДЫР</w:t>
        <w:br/>
        <w:t>кк 0 96-1</w:t>
        <w:br/>
        <w:t>З5АУУА 95,</w:t>
        <w:br/>
        <w:t>(Аы</w:t>
        <w:br/>
        <w:t>36.</w:t>
        <w:br/>
        <w:t>37.</w:t>
        <w:br/>
        <w:t>Суға байланысты терминдер</w:t>
        <w:br/>
        <w:t>Бегушая волна - қума толқын</w:t>
        <w:br/>
        <w:t>Весомость - салмақтылық</w:t>
        <w:br/>
        <w:t>Вес насыпной - үйінді салмақ</w:t>
        <w:br/>
        <w:t>Вес обьемный - көлемді салмақ</w:t>
        <w:br/>
        <w:t>Вес удельный - меншікті салмақ</w:t>
        <w:br/>
        <w:t>Верховодка - қалқыма су</w:t>
        <w:br/>
        <w:t>Взвешиванис - таразылау</w:t>
        <w:br/>
        <w:t>Влагоемкость - ығал сыйымдылық</w:t>
        <w:br/>
        <w:t>Влого оборот -ығал айналымы</w:t>
        <w:br/>
        <w:t>. Влаго перенос - ығал тасымалдану</w:t>
        <w:br/>
        <w:t>.Влаго проводность -ығалөтімділік</w:t>
      </w:r>
    </w:p>
    <w:p>
      <w:r>
        <w:t>. Вихрь - құйын, иірім |</w:t>
        <w:br/>
        <w:t>. Вместимость - сиымдылық</w:t>
        <w:br/>
        <w:t>. Водоизмешение -су ығыстырым</w:t>
        <w:br/>
        <w:t>.Водомерная трубка - суөлшегіш түтік</w:t>
        <w:br/>
        <w:t>. Вода жесткая 5 -кермек су</w:t>
        <w:br/>
        <w:t>.Вода мягкая 7“ - жұмсақ су</w:t>
        <w:br/>
        <w:t>.Вода инфильтрационная- сіңбе су</w:t>
        <w:br/>
        <w:t>. Вода погребенная - көмбе су</w:t>
        <w:br/>
        <w:t>.Вода источник “5 - су көзі</w:t>
        <w:br/>
        <w:t>. Водоносный комплекс - сулы қат-қабат</w:t>
        <w:br/>
        <w:t>. Водоносный пласт - сулы қабат</w:t>
        <w:br/>
        <w:t>.Водо обмен - су алмасу</w:t>
        <w:br/>
        <w:t>. Водопотребление - су тұтыну</w:t>
        <w:br/>
        <w:t>.Водо сброс - суқашыртқы</w:t>
        <w:br/>
        <w:t>.Водоток - ағын су</w:t>
        <w:br/>
        <w:t>. Волновод - толқын арнасы</w:t>
        <w:br/>
        <w:t>. Волновая поверхность - толқын бет</w:t>
        <w:br/>
        <w:t>. Волновая поле - толқын өріс</w:t>
        <w:br/>
        <w:t>.Ворот -- - шығыр</w:t>
        <w:br/>
        <w:t>. Всасывание ) - сору й</w:t>
        <w:br/>
        <w:t>.Выключатель 77 - ажыратқыш</w:t>
        <w:br/>
        <w:t>. Выпрямитель - түзеткіш |</w:t>
        <w:br/>
        <w:t>. Единица измерения. | - өлшем бірлігі</w:t>
        <w:br/>
        <w:t>.Жидкость -- - сұйықтық</w:t>
        <w:br/>
        <w:t>Земная кора :-- жер қабыршағы</w:t>
        <w:br/>
        <w:t>Ледник - мұздақ</w:t>
        <w:br/>
        <w:t>тиімді болады.</w:t>
        <w:br/>
        <w:t>34. Әр егістік алқаптың ерекшелік тәсілін, әр дақылды</w:t>
        <w:br/>
        <w:t>суарудың өзіндік әдісін білу керек.</w:t>
        <w:br/>
        <w:t>35. Суармалы жерге шеберлік іс, қажырлы күш қажет.</w:t>
        <w:br/>
        <w:t>36, Айқай-шудан судың берекесі кетеді. Келісіп</w:t>
      </w:r>
    </w:p>
    <w:p>
      <w:r>
        <w:t>пайдаланған су бәріне жетеді.</w:t>
        <w:br/>
        <w:t>37. Су өмір болмағанымен, улы затпен пастанған су өмірге</w:t>
        <w:br/>
        <w:t>қауыпты.</w:t>
        <w:br/>
        <w:t>38. Егінші байымай елде тоқшылық болмайды.</w:t>
        <w:br/>
        <w:t>39, Өмір мен еңбек егіз. Өмір негізі өнім, өнім негізі еңбек.</w:t>
        <w:br/>
        <w:t>Әнім молаймай, өмір түзелмейді.</w:t>
        <w:br/>
        <w:t>40. Жер басқанға мәз болма, артыңда ізің қалмаса.</w:t>
        <w:br/>
        <w:t>41. Қайыршыға садақа берме, садақасыз өмір сүрудің</w:t>
        <w:br/>
        <w:t>амалын үйрет.</w:t>
        <w:br/>
        <w:t>42. Еңбегің сіңбей елге өкпелеме, ыны жерге</w:t>
        <w:br/>
        <w:t>өкпелеме.</w:t>
        <w:br/>
        <w:t>43. Өмір үйретеді, еңбек ширатады. і</w:t>
        <w:br/>
        <w:t>44. Бұлақ көрсең көзін аш, сауабына қаласын. Дәнің</w:t>
        <w:br/>
        <w:t>болса жерге шаш, өнімін аласың.</w:t>
        <w:br/>
        <w:t>45. Таза болсаң судай бол, бәрін жуып кетірген.</w:t>
        <w:br/>
        <w:t>Қайырымды болсаң жердей бол барлығын да өсірген.</w:t>
        <w:br/>
        <w:t>46. Алмасаң абыройың түспейді, бермесең бәделің</w:t>
        <w:br/>
        <w:t>өспейді. Абырой ойлау адамгершілік.</w:t>
        <w:br/>
        <w:t>47. Адал адамды ашындырса, арызшыл болады.</w:t>
        <w:br/>
        <w:t>48. Адаладамды алдау оңай. :</w:t>
        <w:br/>
        <w:t>49. Жалған дүниеде адамды жалған жақындатып, ақиқат</w:t>
        <w:br/>
        <w:t>алшақтатады.</w:t>
        <w:br/>
        <w:t>- 50. Өздері игілікті іс жасамайтындар өзгеге де жасатпайды.</w:t>
        <w:br/>
        <w:t>51. Ипіліктіісте жартыкештік басым.</w:t>
        <w:br/>
        <w:t>52. Әділін айтқан жек көрінішті. 4</w:t>
        <w:br/>
        <w:t>53. Көп білгеннің бәрі дана емес, білгенін Жүзеіе: асырған</w:t>
        <w:br/>
        <w:t>дана.</w:t>
        <w:br/>
        <w:t>54. Бітпейді адам барда жалған дауы, шығады келер күнің</w:t>
        <w:br/>
        <w:t>алдан жауы.</w:t>
        <w:br/>
        <w:t>55, Жұрттың бәрі өзіне лайық ғасырда туа бермейді.</w:t>
        <w:br/>
        <w:t>56. Ақиқатты жиі көргеніңмен сирек естисің.</w:t>
        <w:br/>
        <w:t>Мәделхан Нәлібайұлы 840 Шежірелі Сыр бойы</w:t>
        <w:br/>
        <w:t>4. Пайдалануға беру мерзімі</w:t>
        <w:br/>
        <w:t>1-кезең - сәуір айы 2009 ж.</w:t>
        <w:br/>
        <w:t>2-кезең - жөотоқсан айы 2009 ж.</w:t>
        <w:br/>
        <w:t>5. Тапсырыс беруші -- Мемлекеттік коммуналдық</w:t>
        <w:br/>
        <w:t>«Қызылордасушаруашылығы» кәсіпорны, директоры Б.</w:t>
        <w:br/>
        <w:t>Арыстанбаев</w:t>
      </w:r>
    </w:p>
    <w:p>
      <w:r>
        <w:t>6. Бас мердігер - Жауапкершілігі шектелген «Дәнекер</w:t>
        <w:br/>
        <w:t>құрылыс компаниясы» серіктестігі, директоры А.</w:t>
        <w:br/>
        <w:t>Жаңсақалов.</w:t>
        <w:br/>
        <w:t>Қызылорда қаласында біріккен суландыру жүйесінің</w:t>
        <w:br/>
        <w:t>болмауы қала аудандарын көркейту, көгаландыру және</w:t>
        <w:br/>
        <w:t>аяқсумен қамтамас: ыш бағытында ауыр жағдай ТЫНЫП</w:t>
        <w:br/>
        <w:t>отыр.</w:t>
        <w:br/>
        <w:t>Қала қолданысындағы жалпы ұзындығы 37,5 км; саны</w:t>
        <w:br/>
        <w:t>15 канал өзара үйлестірілмеген, қала территориясының 45</w:t>
        <w:br/>
        <w:t>пайызын аяқсумен қамтамас етеді. Осының салдарынан</w:t>
        <w:br/>
        <w:t>қаланың тұрғындары есік алдындағы бау-бақшаларын таза</w:t>
        <w:br/>
        <w:t>ауызсумен суғарып, таза ауызсу көлемін тапшылыққа душар</w:t>
        <w:br/>
        <w:t>еткізіп отыр. Қалалық су жүйесі мекемесі тәулігіне 45 млн</w:t>
        <w:br/>
        <w:t>текше метр таза ауызсу өндіріс, оның 20 млн текше метрі</w:t>
        <w:br/>
        <w:t>бау-бақша суғару үшін шығындалуда Қызылорда</w:t>
        <w:br/>
        <w:t>облысының әкімдігі қаланың экологиялық жағдайын</w:t>
        <w:br/>
        <w:t>жақсарту және таза ауызсу көлемін үнемді, ұқыпты пайдалану</w:t>
        <w:br/>
        <w:t>және қала аудандарын толық аяқсумен қамтамас ету</w:t>
        <w:br/>
        <w:t>мақсатында қалада біріккен инженерлік суландыру</w:t>
        <w:br/>
        <w:t>жүйесінің құрылысың салуға және кеікікін шешім</w:t>
        <w:br/>
        <w:t>қабылдады. ; 3</w:t>
        <w:br/>
        <w:t>іздестіру аатмыстарының нәтижесіне сәйкес қалада 3-</w:t>
        <w:br/>
        <w:t>магистралды канал құрылысын салуға және жабалауға</w:t>
        <w:br/>
        <w:t>шешім қабылданды: ) 5. )</w:t>
        <w:br/>
        <w:t>4. ұзындығы - 8,47 км ӘКбекя жолы» каналы</w:t>
        <w:br/>
        <w:t>5. ұзындығы - 3,0 км «Саяхат» каналы</w:t>
        <w:br/>
        <w:t>“б. ұзындығы -- 7,8 км «Қызылжарма» каналы , Қ</w:t>
        <w:br/>
        <w:t>РМК «Арал» дирекциясы</w:t>
        <w:br/>
        <w:t>ИП-тарау</w:t>
        <w:br/>
        <w:t>Аудандардың Су шаруашылығы...</w:t>
        <w:br/>
        <w:t>Жаңақорған ауданының су шаруашылығы</w:t>
        <w:br/>
        <w:t>Шиелі ауданының су</w:t>
        <w:br/>
        <w:t>шаруашылығы... ае е/еүлялтшые елеееее 219</w:t>
        <w:br/>
        <w:t>Сырдария ауданының су</w:t>
        <w:br/>
        <w:t>шаруаш Ы... еге уоекековонненеррынғыгаанадындыырлыдыргнгарды дген 232</w:t>
        <w:br/>
        <w:t>Тереңөзек ауданының су</w:t>
        <w:br/>
        <w:t>иеетнаан аул тен нее 267</w:t>
        <w:br/>
        <w:t>Жалағаш ауданының су</w:t>
        <w:br/>
        <w:t>шаруаншылығы........2....2га 011. а аталы еее 270</w:t>
        <w:br/>
        <w:t>Қармақшы ауданының су</w:t>
        <w:br/>
        <w:t>шаруашылығы.............. а баыыы аа ааа ыааыƏлӘлУеен күнен нə 275</w:t>
        <w:br/>
        <w:t>Қазалы ауданының су</w:t>
        <w:br/>
        <w:t>шаруашылығы....22мл1 аа ы таЫатəРы.- 27%</w:t>
        <w:br/>
        <w:t>/Ш- тарау 4</w:t>
        <w:br/>
        <w:t>Ұсыныс, пікірлер</w:t>
        <w:br/>
        <w:t>Баспада жарық көрген мақалалар</w:t>
      </w:r>
    </w:p>
    <w:p>
      <w:r>
        <w:t>Біртамшы Су- Өмір.........</w:t>
        <w:br/>
        <w:t>Тоқсан ауыз сөздің тобықтай түйіні.</w:t>
        <w:br/>
        <w:t>ІХ- тарау 3 Н</w:t>
        <w:br/>
        <w:t>Келешегі кемел келелі істер... ыы 323:</w:t>
        <w:br/>
        <w:t>Н.Назарбаев: Көксарай- 42</w:t>
        <w:br/>
        <w:t>Қызылорда елі үшін</w:t>
        <w:br/>
        <w:t>Елбасының ерекше қамқорлығы......</w:t>
        <w:br/>
        <w:t>«Тазасу» бағдарламасы -</w:t>
        <w:br/>
        <w:t>денсаулықкетшіліреуееенимаелта не ара иеИ кан ЫтЫЕНатНетЫн 3 32</w:t>
        <w:br/>
        <w:t>Теңізді толтыратын жалғыз жоба........ беигокаковикееоикоаилаеыыаынынн 334</w:t>
        <w:br/>
        <w:t>«Жібек жолы» каналын жаңғырту -% 5020 йе,</w:t>
        <w:br/>
        <w:t>нысанының төлқұжаты...........2......0 аа а аа атлы аееыеІД 337.</w:t>
        <w:br/>
        <w:t>Кітапта жазылғап, жазылмагап</w:t>
        <w:br/>
        <w:t>Мазмұны</w:t>
        <w:br/>
        <w:t>Кіріспе сөзмегетиев таласа ЕкЕЕТИНИЕИУНТОИЕИИИЫДЫНРАДЫНЕЫН 5</w:t>
        <w:br/>
        <w:t>І- тарау</w:t>
        <w:br/>
        <w:t>Су-ӨМІресееакето ло вретЕРНӨН ТҰРЫ ДА Бнтлактвктвв тте нікі лДыі ел ды 9</w:t>
        <w:br/>
        <w:t>Өзендер.......... Ты</w:t>
        <w:br/>
        <w:t>Сырдария өзені... 15</w:t>
        <w:br/>
        <w:t>Ш- тарау. 5</w:t>
        <w:br/>
        <w:t>(60219211251: БРИИТИИКИИИИИИИКИКИИККИКИТКЕККИКЕКИКЕИКЕККЕККЕ 31</w:t>
        <w:br/>
        <w:t>Суландыру - Орошение............1...0.02.20.2.4.4112:00000 ыы 57</w:t>
        <w:br/>
        <w:t>ЖФАЛ-ТӨҢІЗеееееуитаы ЕО т ЕНДЕЙ ЕНЕР ЕРМЕҒЕТТЫТАР ҰНДЫ 62</w:t>
        <w:br/>
        <w:t>Ш- тарау .</w:t>
        <w:br/>
        <w:t>«Сыр шежіре» мұрағат мұражайы..........2....27. 72.</w:t>
        <w:br/>
        <w:t>ШП/-тарау )</w:t>
        <w:br/>
        <w:t>Өмір үйретеді, еңбек ширатады</w:t>
        <w:br/>
        <w:t>Мамандығым- мақтанышым... Ш</w:t>
        <w:br/>
        <w:t>Сыршмұрабы: есек еее е еге нені кке ееіеее</w:t>
        <w:br/>
        <w:t>Мемлекет қайраткерлері. Инженер-</w:t>
        <w:br/>
        <w:t>гидрәтехниктергевевкеиакотонинвииа аа тт ДӨДЕИлЕЕЕРЫІЛЕРн 135</w:t>
        <w:br/>
        <w:t>/-тарау а ы</w:t>
        <w:br/>
        <w:t>Жер басқанға мәз болма, артыңда ізің</w:t>
        <w:br/>
        <w:t>өтеле: ее т тте а 141</w:t>
        <w:br/>
        <w:t>Шежірелі суреттер</w:t>
        <w:br/>
        <w:t>И1-тарау 3</w:t>
        <w:br/>
        <w:t>Су шаруашылығының тарихы... 2 ы 169</w:t>
        <w:br/>
        <w:t>Қазақстанның Су шаруашылығы... 169</w:t>
        <w:br/>
        <w:t>Қызылорда облыстық Су шаруашылығы... 2171</w:t>
        <w:br/>
        <w:t>Қызылорда Су құрылыс жопдеу мекемелері... 172</w:t>
        <w:br/>
        <w:t>Қызылорда Су торабы басқармасы................ 2.173</w:t>
        <w:br/>
        <w:t>Қазалы Су торабы басқармасы......... -187</w:t>
        <w:br/>
        <w:t>Жаңадария каналдар басқармасы... ы:</w:t>
        <w:br/>
        <w:t>Қызылордагидромелиоративтік техникқумы......м.222. 197</w:t>
        <w:br/>
        <w:t>Зерттеу-жобалау мекемелері.........м.м ыы 199</w:t>
      </w:r>
    </w:p>
    <w:p>
      <w:r>
        <w:t>Мәлелхан Нәлібайұлы 344 Шежірелі Сыр бойы</w:t>
        <w:br/>
        <w:t>алдындағы парызы.</w:t>
        <w:br/>
        <w:t>13. Су-топыраққа нәр, ауаға ылғал беріп, жаратылыс</w:t>
        <w:br/>
        <w:t>әлеміне жан бітіретін тіршіліктің өзегі.</w:t>
        <w:br/>
        <w:t>14. Суды басқа ешқандай затпен алмастыруға немесе</w:t>
        <w:br/>
        <w:t>жасанды су жасауға болмайды. Су бардан жоқ, жоқтан бар</w:t>
        <w:br/>
        <w:t>болмайды, тұрақты тепе-тендік сақталады. )</w:t>
        <w:br/>
        <w:t>15. Су- өмір жоқ жерге өмір беретің өмір бар жердің әмірін</w:t>
        <w:br/>
        <w:t>жалғастыратын--тірі қан.</w:t>
        <w:br/>
        <w:t>16. Тіршілік әлемі өзінің өсу дәуіріне қарай, қажетті су</w:t>
        <w:br/>
        <w:t>“мөлшерінен тұрақты нәр алып тұрмаса, тіршілік өзінің өсу</w:t>
        <w:br/>
        <w:t>дәуірін тоқтатып өшу дәуіріне көшеді.</w:t>
        <w:br/>
        <w:t>17. Сыр мұрабы - Сыр елінің күнкәріс қажеттілігінен ерте</w:t>
        <w:br/>
        <w:t>дүниеден бері өмірге келген - Ата кәсібі.</w:t>
        <w:br/>
        <w:t>18. Сыр мұрабы адамнан дәметпей Алладан су сұрап,</w:t>
        <w:br/>
        <w:t>ел мен жер байлығын молайтқан ел мен жердің қамқоршысы.</w:t>
        <w:br/>
        <w:t>19. Мұраб суын Береді. Дикан дәнін себеді, ел несібесі</w:t>
        <w:br/>
        <w:t>өседі,</w:t>
        <w:br/>
        <w:t>20. Ел тағдырын жер шешеді, ел мен жер тағдырын су</w:t>
        <w:br/>
        <w:t>шешеді.</w:t>
        <w:br/>
        <w:t>21. Берекелі ел тамшыдан жинап теңіз құрайды, берекесіз</w:t>
        <w:br/>
        <w:t>ел бір буынның көз алдында теңізін құртады.</w:t>
        <w:br/>
        <w:t>22. Адамның қабілет пейілі тарылса, табиғаттын тыныс</w:t>
        <w:br/>
        <w:t>тіршілігі сарқылады. )</w:t>
        <w:br/>
        <w:t>, 23. Табиғат өте қатал, қайырымсыз ұрысқанға, өте нәзік,</w:t>
        <w:br/>
        <w:t>әрі жомарт тіл тауып ұғысқанға.</w:t>
        <w:br/>
        <w:t>24. Таза су-тірі қаң, тамшы су- түйір нан.</w:t>
        <w:br/>
        <w:t>25. Ынтымақ - елдің ырысы, ылғал--жердің ырысы. :</w:t>
        <w:br/>
        <w:t>26. Ызалатып суарсаң, ырысың молайады.</w:t>
        <w:br/>
        <w:t>27. Жердің бабын тап та, барын ал.</w:t>
        <w:br/>
        <w:t>28. Егінді күндіз егіп, түн суар,</w:t>
        <w:br/>
        <w:t>29. Күндізгі су- бу, түнгі су- ну.</w:t>
        <w:br/>
        <w:t>30. Егістік жерді күз суар, күз суарсаң сіңіре жүз суар.</w:t>
        <w:br/>
        <w:t>31. Күзде сіңіре суарған жерден әнім аласың. Жазда сіңіре</w:t>
        <w:br/>
        <w:t>суарсаң, жерді тұзға айналдырып құртасың.</w:t>
        <w:br/>
        <w:t>32. Суды орынсыз үнемдемей, тиімділігін арттыру қажет.</w:t>
        <w:br/>
        <w:t>33. Сағадан төменгі дария иінді болса, алған саға суы мол</w:t>
        <w:br/>
        <w:t>Мәделхан Нәлібайұлы 346 Шежірелі Сыр бойы</w:t>
        <w:br/>
        <w:t>57. Көп білу миғұла мылжыңдыққа айналдыруы мүмкін.</w:t>
        <w:br/>
        <w:t>58. Ақымақ айтқан ақылыңды алмайды, ақылдыға айтқан</w:t>
        <w:br/>
        <w:t>сөз жерде қалмайды.</w:t>
        <w:br/>
        <w:t>59. Ақылды жақсылыққа, ақымақ жамандыққа бейім.</w:t>
        <w:br/>
        <w:t>60. Кейде берген қарызың да қасыңа айналды.</w:t>
        <w:br/>
        <w:t>61. Ысырап ырысын шашу.</w:t>
        <w:br/>
        <w:t>62. Адам мамандығының құлы болмай, еңбегінің құны</w:t>
        <w:br/>
        <w:t>болмайды.</w:t>
      </w:r>
    </w:p>
    <w:p>
      <w:r>
        <w:t>63. Сыр экологиясы елімізге мін, Арал тағдыры елдігімге</w:t>
        <w:br/>
        <w:t>сын.</w:t>
        <w:br/>
        <w:t>64. Күнің туғанда сәулесін де бос жіберме.</w:t>
        <w:br/>
        <w:t>65. Бойындағы жат қылықты ақылына жеңдіре білу, адами</w:t>
        <w:br/>
        <w:t>жақсы қасиет.</w:t>
        <w:br/>
        <w:t>66. Мінез адамның ішкі жан дүниесінің айнасы.</w:t>
        <w:br/>
        <w:t>67. Шындық біреу, өтірік шексіз.</w:t>
        <w:br/>
        <w:t>68. Адамтастан берік, гүлден нәзік.</w:t>
        <w:br/>
        <w:t>69. Барар бағыты беймәлім кеменің желі барлық уақытта</w:t>
        <w:br/>
        <w:t>оңынан тұрмайды.</w:t>
        <w:br/>
        <w:t>70. Адам көркі сөз - сөз көркі ой,</w:t>
        <w:br/>
        <w:t>: Ү1. «Сөз тас жарады, тас жармаса бас жарады» дейді.</w:t>
        <w:br/>
        <w:t>Шындығында ақылға салып, ойланып айтқан сәз әділдігімен</w:t>
        <w:br/>
        <w:t>тасты да жарады, ашуға салып ойланбай айқын | сөз бас</w:t>
        <w:br/>
        <w:t>жаруы мүмкін.</w:t>
        <w:br/>
        <w:t>72.Алланың жомарттығымен берген айрықша - ақыл ойы,</w:t>
        <w:br/>
        <w:t>ерекше сана- сезімі, шексіз қабілеті адамзатты қоршаған</w:t>
        <w:br/>
        <w:t>огртаға қамқорлық жасауды міндеттейді.</w:t>
        <w:br/>
        <w:t>73. Осыдан 3,5 мың жыл бұрын адамзаттың алғашқы</w:t>
        <w:br/>
        <w:t>пайғамбары Заратуштра адамдар тозақ отына қақталмай,</w:t>
        <w:br/>
        <w:t>мәңгі жұмақта болуы үшін үш бірлестіктен тұратын шартты</w:t>
        <w:br/>
        <w:t>ұсынады.</w:t>
        <w:br/>
        <w:t>- Бірінші шарт- шарапатты ойға берілу.</w:t>
        <w:br/>
        <w:t>Екінші шарт - шарапатты сөзге берілу</w:t>
        <w:br/>
        <w:t>Үшінші шарт - шарапатты іске берілу деген, Қалайы,</w:t>
        <w:br/>
        <w:t>халқымыздың ойлаған ойы да, сөйлеген сөзі де, жасаған ісі</w:t>
        <w:br/>
        <w:t>де шарапатты болып еліміз пейішке айналсын.</w:t>
        <w:br/>
        <w:t>Мәделхан Нәлібайұлы 243 . Шежірелі Сыр бойы</w:t>
        <w:br/>
        <w:t>Кітапта жазылған, жазылмаған</w:t>
        <w:br/>
        <w:t>көңілге қонымды сөздер тізімі</w:t>
        <w:br/>
        <w:t>1. Халқы- тапқырлық ісі мен қажырлы күшімен еңбектеніп</w:t>
        <w:br/>
        <w:t>қоршаған ортаға зиян келтірмей, қажетілігінің бәрін ала</w:t>
        <w:br/>
        <w:t>белгенде ғана, Елі - өркендеген мәдениетті болады.</w:t>
        <w:br/>
        <w:t>2. Кеңесіп елбасқару, киелі елдің белгісі.</w:t>
        <w:br/>
        <w:t>3.Атамыз қазақ «Әуелі көпке бер, артылғанын маған бер»</w:t>
        <w:br/>
        <w:t>деп тілек Тілесе, Диқан «көптің несібесі» деп егінін егіп,</w:t>
        <w:br/>
        <w:t>«Пейіліңді кеңге сал қырманыңды дөңге сал» » деп егінін</w:t>
        <w:br/>
        <w:t>жинаған</w:t>
        <w:br/>
        <w:t>4. Өмірдің жер - денесі, су - қаны, еңбек-- жаны.</w:t>
        <w:br/>
        <w:t>5, Өмірдің қан тамыры су жолдарын ақаусыз жұмыс</w:t>
        <w:br/>
        <w:t>істетіп, жаратылыс әлеміне жан бітіретіндей су мен жерге</w:t>
      </w:r>
    </w:p>
    <w:p>
      <w:r>
        <w:t>еңбек еткенде ғана өркендеген ел боламыз.</w:t>
        <w:br/>
        <w:t>6. Аққан су астындағы топырағына қарай лайланып</w:t>
        <w:br/>
        <w:t>тазарады. Адам бар жақсы қазиятін туған жерінің</w:t>
        <w:br/>
        <w:t>топырағынан алады. 4</w:t>
        <w:br/>
        <w:t>Ү. Ата бабаның қан, терімен тұздықталған туған жердің</w:t>
        <w:br/>
        <w:t>топырағы киелі,</w:t>
        <w:br/>
        <w:t>8. Қоршаған ортаны неғұрлым жетік білген сайын,</w:t>
        <w:br/>
        <w:t>қоршаған орта да солғұрлым өз сырын тереңдете түседі.</w:t>
        <w:br/>
        <w:t>Адам асқан таланттылығы мен табандылығының</w:t>
        <w:br/>
        <w:t>арқасында ғана қоршаған ортаның тыныс-тіршілігін сезіне</w:t>
        <w:br/>
        <w:t>алады.</w:t>
        <w:br/>
        <w:t>9. Экология қоршаған ортаның барлық ауруларының</w:t>
        <w:br/>
        <w:t>қосылып асқынған түрі, Экология дағдарысынан шығамыз</w:t>
        <w:br/>
        <w:t>десек, ең алдымен ортақ Үйірі - қоршаған ортаны өмдеуіміз</w:t>
        <w:br/>
        <w:t>керек.</w:t>
        <w:br/>
        <w:t>10. Қоршаған ортаны аялау,өз ұрпағыңның алдындағы</w:t>
        <w:br/>
        <w:t>парызың.</w:t>
        <w:br/>
        <w:t>11. Сен бүлдіріп жатқан жерде өз ұрпағыңның ырыжысы</w:t>
        <w:br/>
        <w:t>жатқанын ұмытпа.</w:t>
        <w:br/>
        <w:t>12. Сырдың суы - бойындағы барлық тіршілік</w:t>
        <w:br/>
        <w:t>әпеміндегілердің ортақ күнкөріс еншісі. Әр қайсысының</w:t>
        <w:br/>
        <w:t>ырызғысына қиянат жасамай бөліп беру адамзаттың. Алла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
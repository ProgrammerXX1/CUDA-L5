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</w:t>
        <w:br/>
        <w:t>Ле.</w:t>
        <w:br/>
        <w:t>АЗІРГІ</w:t>
        <w:br/>
        <w:t>ПОЭЗИЯСЫ</w:t>
        <w:br/>
        <w:t>Қанипа</w:t>
        <w:br/>
        <w:t>Бұғыбаева</w:t>
        <w:br/>
        <w:t>(офев</w:t>
        <w:br/>
        <w:t>67</w:t>
        <w:br/>
        <w:t>Өлеңдер,</w:t>
        <w:br/>
        <w:t>балладалар,</w:t>
        <w:br/>
        <w:t>поэмалар</w:t>
        <w:br/>
        <w:t>Алматы</w:t>
        <w:br/>
        <w:t>«Жазушы»</w:t>
        <w:br/>
        <w:t>2005</w:t>
        <w:br/>
        <w:t>ББК 84 Қаз7-5</w:t>
        <w:br/>
        <w:t>Б88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Бұғыбаева Қ.</w:t>
        <w:br/>
        <w:t>Б88 Соңғы сөз. Өлеңдер, балладалар, поэмалар. -</w:t>
        <w:br/>
        <w:t>Алматы: Жазушы; 2005.-216 бет.</w:t>
        <w:br/>
        <w:t>18 9965-746-08-7</w:t>
        <w:br/>
        <w:t>Ақынның бұл кітабына ел мен жертағдырын өзек еткен</w:t>
        <w:br/>
        <w:t>толғанысты жырлары мен балладалары, “Жұт жылы”,</w:t>
        <w:br/>
        <w:t>“Ескерткіш”, “Гәкку-Күләш” атты поэмалары және баспа</w:t>
        <w:br/>
        <w:t>жүзіп көрмеген жаңа өлеңдері енді.</w:t>
        <w:br/>
        <w:t>Б 4702250202-013</w:t>
        <w:br/>
        <w:t>БЫҚ 84 7-5</w:t>
        <w:br/>
        <w:t>402(05)-05 қөз</w:t>
        <w:br/>
        <w:t>І5ВК 9965-746-08-7 О “Жазушы” баспасы, 2005</w:t>
      </w:r>
    </w:p>
    <w:p>
      <w:r>
        <w:t>Найзағай бұтағына қонақтадым...</w:t>
        <w:br/>
        <w:t>Сен мені тірлігімде жылатпағын,</w:t>
        <w:br/>
        <w:t>Жылатып, өлгеннен соң, жұбатпағын.</w:t>
        <w:br/>
        <w:t>Ағысы барады екен жылап ағып,</w:t>
        <w:br/>
        <w:t>Шағайын десем барып бұлаққа мүң...</w:t>
        <w:br/>
        <w:t>Ақ бұлақ тастан-тасқа аунап ағып,</w:t>
        <w:br/>
        <w:t>Сөйлейді өз орынын даулап анық?</w:t>
        <w:br/>
        <w:t>Маңына мені алалап жолатпайды,</w:t>
        <w:br/>
        <w:t>Сыр айтсам деп ем Алатауға барып.</w:t>
        <w:br/>
        <w:t>Өксумен өз жерімде өтті өмірім,</w:t>
        <w:br/>
        <w:t>(Басқан жоқ, бетке қинап, “шоқ, көмірін”)</w:t>
        <w:br/>
        <w:t>Пенделер пенделік қып, аяп қалды,</w:t>
        <w:br/>
        <w:t>Бұйырған “ит пен құсқа” “көк темірін”.</w:t>
        <w:br/>
        <w:t>Қайтемін, табалаған мынау елді,</w:t>
        <w:br/>
        <w:t>Еске алдым, Батыраш пен Құлагерді.</w:t>
        <w:br/>
        <w:t>Қарғалар бір-ақ сәтте шыңға шығып,</w:t>
        <w:br/>
        <w:t>Қырандар шыңырау-қүзға құлап олді.</w:t>
        <w:br/>
        <w:t>Көк қарға көк желкемде салады асыр,</w:t>
        <w:br/>
        <w:t>Бұрылмай, барады ойнап бала ғасыр.</w:t>
        <w:br/>
        <w:t>Сескендім... өсегінен ескен желдің,</w:t>
        <w:br/>
        <w:t>Шертейін десем барып далаға сыр.</w:t>
        <w:br/>
        <w:t>Осы ма жарық дүние, “жалған” деген,</w:t>
        <w:br/>
        <w:t>Оірден өтіп барам арманменен.</w:t>
        <w:br/>
        <w:t>Тілімді мазақ етіп, түсінбейді,</w:t>
        <w:br/>
        <w:t>Оқып ем барып көкшіл орманға өлең.</w:t>
        <w:br/>
        <w:t>Қалқытқан түсімдегі қайда қанат,</w:t>
        <w:br/>
        <w:t>Жүрген бір жәндіктеймін жай домалап.</w:t>
        <w:br/>
        <w:t>3</w:t>
        <w:br/>
        <w:t>Ауылым</w:t>
        <w:br/>
        <w:t>Тұрсың туған анама ұқсап,</w:t>
        <w:br/>
        <w:t>Қандай ыстық жауының?</w:t>
        <w:br/>
        <w:t>Естелігі балалық шақ,</w:t>
        <w:br/>
        <w:t>Сағынышым, ауылым.</w:t>
        <w:br/>
        <w:t>Көз алдымда шоқыларың,</w:t>
        <w:br/>
        <w:t>Желге бетін сүйдірген.</w:t>
        <w:br/>
        <w:t>Күнге піскен топырағың,</w:t>
        <w:br/>
        <w:t>Табанымды күйдірген.</w:t>
        <w:br/>
        <w:t>Сол күнді ойлап толқыдым мен,</w:t>
        <w:br/>
        <w:t>Қол бұлғап ең соңымнан.</w:t>
        <w:br/>
        <w:t>Ойнап асау толқыныңмен,</w:t>
        <w:br/>
        <w:t>Өзеніңе шомылғам.</w:t>
        <w:br/>
        <w:t>Жоол үстінде қайың қуып,</w:t>
        <w:br/>
        <w:t>Емен алды қолымнан.</w:t>
        <w:br/>
        <w:t>Сол жағыннан айың туып,</w:t>
        <w:br/>
        <w:t>Күнің туды оңыңнан.</w:t>
      </w:r>
    </w:p>
    <w:p>
      <w:r>
        <w:t>Жұлдыздарың күлімдердей,</w:t>
        <w:br/>
        <w:t>Арман сыйлап ауылым.</w:t>
        <w:br/>
        <w:t>Жаныма жүр тыным бермпй,</w:t>
        <w:br/>
        <w:t>Қанымда ойнап дауылың.</w:t>
        <w:br/>
        <w:t>Көргем сенен ақ таңымды,</w:t>
        <w:br/>
        <w:t>Жер кіндігі - астанам.</w:t>
        <w:br/>
        <w:t>Өмір жолы - соқпағымды,</w:t>
        <w:br/>
        <w:t>Сенен алғаш бастағам.</w:t>
        <w:br/>
        <w:t>Алам жиі сені есіме,</w:t>
        <w:br/>
        <w:t>Елеспенен жылындым.</w:t>
        <w:br/>
        <w:t>Ауыл десе, енесіне -</w:t>
        <w:br/>
        <w:t>Кісінеген құлынмын.</w:t>
        <w:br/>
        <w:t>Ән-күйменен қалғиды емен,</w:t>
        <w:br/>
        <w:t>Көрген тағдыр дауылын.</w:t>
        <w:br/>
        <w:t>Жүрегімді әлдилеген,</w:t>
        <w:br/>
        <w:t>Сағынышым, ауылым.</w:t>
        <w:br/>
        <w:t>Туған жерім, ауылым.</w:t>
        <w:br/>
        <w:t>13</w:t>
        <w:br/>
        <w:t>Бозторғай</w:t>
        <w:br/>
        <w:t>Әлдилеп тыныштықты сыр тыңда, аспан,</w:t>
        <w:br/>
        <w:t>Көңілдің айықтырып бұлтын басқан.</w:t>
        <w:br/>
        <w:t>Кеудемде сайрағандай шыр-шыр етіп,</w:t>
        <w:br/>
        <w:t>Даланың бозторғайы бір тынбастан.</w:t>
        <w:br/>
        <w:t>Жеткізбес желге мініп өмір қусаң,</w:t>
        <w:br/>
        <w:t>Қыры бар құпиялы көңілдің сан.</w:t>
        <w:br/>
        <w:t>Жазықта шаңқай түскі шайқалып түр</w:t>
        <w:br/>
        <w:t>Қайталап ырғағымды қоңыр жусан.</w:t>
        <w:br/>
        <w:t>Өз даусым жатқандай-ақ өзімді ішіп,</w:t>
        <w:br/>
        <w:t>Бұлқынып, аласүрам, төзім қысып.</w:t>
        <w:br/>
        <w:t>Арман не, аспаныма еніп кетсем,</w:t>
        <w:br/>
        <w:t>Алқызыл арман құшып, сезім құшып.</w:t>
        <w:br/>
        <w:t>Басынан кеткендей-ақ бір күні өтіп,</w:t>
        <w:br/>
        <w:t>Кішкентай көкірегінен жыл түлетіп.</w:t>
        <w:br/>
        <w:t>Сайрайды бозторғайым шаңқай түсте,</w:t>
        <w:br/>
        <w:t>Ауада қанаттары дір-дір етіп.</w:t>
        <w:br/>
        <w:t>Төменге қадап қойып көз-жанарын,</w:t>
        <w:br/>
        <w:t>Арқау боп әуеніне азғана мүң.</w:t>
        <w:br/>
        <w:t>Кеудеме кіріп алып ән салғандай</w:t>
        <w:br/>
        <w:t>Боз жусан, бозторғайы боз даланың.</w:t>
        <w:br/>
        <w:t>Ән салмашы, жүрегімді сыздатып,</w:t>
        <w:br/>
        <w:t>Жанып, суып кіршігіме мүз қатып.</w:t>
        <w:br/>
        <w:t>Жылағанның көз жасына көл болған</w:t>
        <w:br/>
        <w:t>Бұған дейін кетер едік біз батып.</w:t>
        <w:br/>
        <w:t>Сәулем менің, сәуленді ойнат, тіл алсаң,</w:t>
        <w:br/>
        <w:t>Көңіл деген көктемдегі раушан.</w:t>
        <w:br/>
        <w:t>Үміт шамын жағып бір сәт алдымнан</w:t>
        <w:br/>
        <w:t>Бақыт күні ашылғандай бір ән сал.</w:t>
      </w:r>
    </w:p>
    <w:p>
      <w:r>
        <w:t>Әуеніңе тербетілсін тал-шынар,</w:t>
        <w:br/>
        <w:t>Жүректерге тамсын нұрлы тамшылар.</w:t>
        <w:br/>
        <w:t>Өзектегі өз қайғыңды үмытып,</w:t>
        <w:br/>
        <w:t>Жүрттың жанын жұбатарлық ән шығар.</w:t>
        <w:br/>
        <w:t>ІШ</w:t>
        <w:br/>
        <w:t>Сағыныш боп, түседі еске сол шағым,</w:t>
        <w:br/>
        <w:t>Мүйізденігі. ауыратын саусағым.</w:t>
        <w:br/>
        <w:t>Енді бүгін жүнін түтіп ойлардың,</w:t>
        <w:br/>
        <w:t>Күтіп жүрмін, өлмес өлең моншағын...</w:t>
        <w:br/>
        <w:t>Кейде аяймын...</w:t>
        <w:br/>
        <w:t>Еске ап сол қыз баланы,</w:t>
        <w:br/>
        <w:t>Туған жердің ортасында саналы.</w:t>
        <w:br/>
        <w:t>Жарқыраған бақ-жүлдызын күтумен -</w:t>
        <w:br/>
        <w:t>Жүн түтумен жүргендей ме ол әлі?</w:t>
        <w:br/>
        <w:t>Қүм түтіп бір жүргендей ме ол әлі?..</w:t>
        <w:br/>
        <w:t>“Батыр” бөлек, бүл жерде ақын болек.</w:t>
        <w:br/>
        <w:t>(Сәлем беріп, жаныңа жақындап ек).</w:t>
        <w:br/>
        <w:t>Тұмсығыңды көтеріп... кеміттің сен,</w:t>
        <w:br/>
        <w:t>“Ауызша олең айтпаған ақын ба?” леп.</w:t>
        <w:br/>
        <w:t>Ақын жанын ойлаушы ем нәзік деп мен,</w:t>
        <w:br/>
        <w:t>Ұлылықты алмаймыз қазып коктен.</w:t>
        <w:br/>
        <w:t>Өсиетін олецмен кейінгіге</w:t>
        <w:br/>
        <w:t>Желге ұшырмай Абай да жазып кеткен.</w:t>
        <w:br/>
        <w:t>Айнымайды жайнамаз ақ қағаздан.</w:t>
        <w:br/>
        <w:t>Жаяулар бар, қанатты аттан озған.</w:t>
        <w:br/>
        <w:t>ӘӨлең-сөзбен Мұхаммед пайғамбар да</w:t>
        <w:br/>
        <w:t>“Құран” етіп сүресің хатқа жазған.</w:t>
        <w:br/>
        <w:t>Көкжиексіз... тасқа көз тіреледі,</w:t>
        <w:br/>
        <w:t>Тіл-өнерсіз, тобыр ұлт тірі олелі.</w:t>
        <w:br/>
        <w:t>Өткен небір ақындар жел аузында,</w:t>
        <w:br/>
        <w:t>Ел аузында қалмастан бір өлеңі...</w:t>
        <w:br/>
        <w:t>Алдың солай сол сөзбен өкпелетіп,</w:t>
        <w:br/>
        <w:t>Тағдырымен айтысқан, төкпелетіп.</w:t>
        <w:br/>
        <w:t>Аққан судай, артында бір соз қалмай,</w:t>
        <w:br/>
        <w:t>Ақын анам өмірден кеткен өтіп.</w:t>
        <w:br/>
        <w:t>Қызықпайды бәйге мен айтыска кім.</w:t>
        <w:br/>
        <w:t>Жердегіні менсінбей, ай құшиалым.</w:t>
        <w:br/>
        <w:t>Шоже ақынды Кемпірбай кеміткендлей,</w:t>
        <w:br/>
        <w:t>Кемітер деп ешкіммен айтыспадым.</w:t>
        <w:br/>
        <w:t>Қанымда ойнап толқыны өзенімнің.</w:t>
        <w:br/>
        <w:t>(Қобыз-көніл үнінен сеземін мүң).</w:t>
        <w:br/>
        <w:t>9</w:t>
      </w:r>
    </w:p>
    <w:p>
      <w:r>
        <w:t>Өкініш</w:t>
        <w:br/>
        <w:t>(Баллада)</w:t>
        <w:br/>
        <w:t>Сол сөзіңе, әже, сенің ынтықпын,</w:t>
        <w:br/>
        <w:t>Ынтық болып, сиқырлы бір сыр күттім.</w:t>
        <w:br/>
        <w:t>“Моншақ түсед мойыныңа жеткізсең”, -</w:t>
        <w:br/>
        <w:t>Дегеніне сеніп, қанша жүн түттім?..</w:t>
        <w:br/>
        <w:t>Сенуші елім ертегіңс мен сенің,</w:t>
        <w:br/>
        <w:t>Секіллі едім, сенің титтей болшегің.</w:t>
        <w:br/>
        <w:t>“Алдыңа кеп жұлдыз-моншақ түсуге</w:t>
        <w:br/>
        <w:t>Аз-ақ қалды, тағы да түт”, - деуші едің.</w:t>
        <w:br/>
        <w:t>Коретүғын ақша бұлттай түстегі,</w:t>
        <w:br/>
        <w:t>Арман болып қалды сол кез іштегі.</w:t>
        <w:br/>
        <w:t>Жұлдыз-моншақ.... алқымының астына</w:t>
        <w:br/>
        <w:t>Таудай жүнді түтсем дағы түспеді.</w:t>
        <w:br/>
        <w:t>Түспесе де, бізге осы істі жүктейтін,</w:t>
        <w:br/>
        <w:t>“Тұтпс” дейтін, болсаң моншақ күтпейтін.</w:t>
        <w:br/>
        <w:t>Жүннің бетін әжем алақанымен</w:t>
        <w:br/>
        <w:t>Басып қойып, тағы азырақ түт дейтін.</w:t>
        <w:br/>
        <w:t>Жарқылдап көп жүлдыз-моншақ көзімде,</w:t>
        <w:br/>
        <w:t>Нешс түрлі берілуші ем сезімге.</w:t>
        <w:br/>
        <w:t>Маған әжем сұлулықты аңсатып,</w:t>
        <w:br/>
        <w:t>Үйреткісі келді ме екен төзімге?</w:t>
        <w:br/>
        <w:t>Жотелуші ем... тұншыққандай, бітіп дем,</w:t>
        <w:br/>
        <w:t>Қозғап, ойнап ұшыратын күтіп жел.</w:t>
        <w:br/>
        <w:t>Сезінуші ем, сол бір шақта аспанның</w:t>
        <w:br/>
        <w:t>Барлық бұлтын отырғандай түтіп мен...</w:t>
        <w:br/>
        <w:t>Кәп сойлейтін едім сонда былдырлап, .</w:t>
        <w:br/>
        <w:t>Дүние деген мен үшін бір “бүлбүл бақ”.</w:t>
        <w:br/>
        <w:t>Жұлдыз-моншеак, сол бұлттардың үстіне</w:t>
        <w:br/>
        <w:t>Түсетіндей көрінетін сыңғырлап...</w:t>
        <w:br/>
        <w:t>Еске аламын ақ әжемді күнде мен,</w:t>
        <w:br/>
        <w:t>Аңқау, тентек қылығыма күлмеген.</w:t>
        <w:br/>
        <w:t>Қайран, сол бір қайырылмайды-ау балалық,</w:t>
        <w:br/>
        <w:t>Сеніп қалып... алданғанын білмеген...</w:t>
        <w:br/>
        <w:t>Қоңыр тірлік дүрмекпенең жан бағып,</w:t>
        <w:br/>
        <w:t>Өткізген коп уақыттарын алданып.</w:t>
        <w:br/>
        <w:t>Күңгірт тартқан көңіліме сен менің,</w:t>
        <w:br/>
        <w:t>Бір әніңмен берші жарық шам жағып.</w:t>
        <w:br/>
        <w:t>Тыңдайыншы тебіреніп, таңданып.</w:t>
        <w:br/>
        <w:t>Ән сал, жаным, жандырып бір, мұздатып,</w:t>
        <w:br/>
        <w:t>Толқынымен жүрегімді сыздатып.</w:t>
        <w:br/>
        <w:t>Жылағанның көз жасының түбіне</w:t>
        <w:br/>
        <w:t>Кстер едік бүған дейін біз батып.</w:t>
        <w:br/>
        <w:t>Әніңменен сыйла әдемі қыз-бақыт.</w:t>
      </w:r>
    </w:p>
    <w:p>
      <w:r>
        <w:t>жж ж</w:t>
        <w:br/>
        <w:t>Белестер туалы екен белестерден,</w:t>
        <w:br/>
        <w:t>Адамға алғыс айтам, мені ескерген.</w:t>
        <w:br/>
        <w:t>Шежіре, естеліктің лентасындай,</w:t>
        <w:br/>
        <w:t>Арманым ақ аспаннан елес берген.</w:t>
        <w:br/>
        <w:t>Сәулелі сұлулықты қызықтаймын,</w:t>
        <w:br/>
        <w:t>Суреті түседі екен жүзікке айдың.</w:t>
        <w:br/>
        <w:t>Жердегі дүние, мансап, дақпырт, даңққа</w:t>
        <w:br/>
        <w:t>Пенделік мінезбенен қызықпаймын.</w:t>
        <w:br/>
        <w:t>Ұшады аспан жолын сүйіп қыран,</w:t>
        <w:br/>
        <w:t>Түрса да алдын торлап, ұйып тұман.</w:t>
        <w:br/>
        <w:t>Аузына сөз түспейтін “жоқтан” басқа</w:t>
        <w:br/>
        <w:t>“Қарабай” тірлігінен биік тұрам.</w:t>
        <w:br/>
        <w:t>Жүр екен кімге бүгін, кімдер ұнап,</w:t>
        <w:br/>
        <w:t>Құм санап, бірде күліп, бірде жылап.</w:t>
        <w:br/>
        <w:t>Бір күні қоңыз құзға домалатқан -</w:t>
        <w:br/>
        <w:t>Домалар тезегімен бірге қүлап...</w:t>
        <w:br/>
        <w:t>О, қанша өткел, белес жолықты алдан,</w:t>
        <w:br/>
        <w:t>Үмітім қайта жанды сөніп қалған.</w:t>
        <w:br/>
        <w:t>Арман күс! Мені өзіңнен адастырма,</w:t>
        <w:br/>
        <w:t>Қолыма ақ аспаннан келіп қонған.</w:t>
        <w:br/>
        <w:t>Еркелет, ерікті ой, ерікті арман!..</w:t>
        <w:br/>
        <w:t>Ізің қалды... іздейді тіріліп қыр,</w:t>
        <w:br/>
        <w:t>Қарамадың соңыңа бүрылып бір.</w:t>
        <w:br/>
        <w:t>Жанарыма үміттің шамын жағып,</w:t>
        <w:br/>
        <w:t>Сабағына шыбықтың ілініп түр...</w:t>
        <w:br/>
        <w:t>Тоңды ма әлде?</w:t>
        <w:br/>
        <w:t>Бұлтқа оранды ай барып,</w:t>
        <w:br/>
        <w:t>Ұмыттым ба? Сирек алам сені еске.</w:t>
        <w:br/>
        <w:t>Біртін-біртін кетелі екен айналып</w:t>
        <w:br/>
        <w:t>Өткен өмір өңдегі түс, елеске.</w:t>
        <w:br/>
        <w:t>Риза емеспін, көшпелі бүл тағдырға,</w:t>
        <w:br/>
        <w:t>Өмір ізін бірге өзіммен өшірмек.</w:t>
        <w:br/>
        <w:t>Кінәм болса, адамдардың алдында,</w:t>
        <w:br/>
        <w:t>Үнім жетпес, күбірлесем “кешір” деп.</w:t>
        <w:br/>
        <w:t>Тілім жетпес, дірілдесем “кешір” деп.</w:t>
        <w:br/>
        <w:t>Келіп-кетті бұл дүниеге “дана” мың,</w:t>
        <w:br/>
        <w:t>Көңілімен көріп, білсем баланың.</w:t>
        <w:br/>
        <w:t>Сағындырып, түбінде бір табынтар,</w:t>
        <w:br/>
        <w:t>“Табаныңда жаннат бар ғой ананың”.</w:t>
        <w:br/>
        <w:t>Ала алмадым, тіршіліктің қамалын,</w:t>
        <w:br/>
        <w:t>Таба алмадым, уақыт-мінез... амалын.</w:t>
        <w:br/>
        <w:t>Бар адамзат сиынатын Алланың</w:t>
        <w:br/>
        <w:t>Суреті бар жүрегінде ананың...</w:t>
        <w:br/>
        <w:t>Жжж</w:t>
        <w:br/>
        <w:t>Өзім қалып... нені айтам, өзіңе мен,</w:t>
        <w:br/>
        <w:t>Аспан болсаң, төсіңде көз ілер ем.</w:t>
      </w:r>
    </w:p>
    <w:p>
      <w:r>
        <w:t>Дүние күйіп жатса да теріс қарап,</w:t>
        <w:br/>
        <w:t>Кетті деме, өзі боп өзіменен.</w:t>
        <w:br/>
        <w:t>Тартып келем үміттің жүгін әлі,</w:t>
        <w:br/>
        <w:t>Уақыт сырын кім қалай үғынады?</w:t>
        <w:br/>
        <w:t>Тірлік жеген түлкінің жонындай боп,</w:t>
        <w:br/>
        <w:t>Қызықтырып, сәт сайын құбылады.</w:t>
        <w:br/>
        <w:t>Білгенімнен көп скен білмегенім,</w:t>
        <w:br/>
        <w:t>Керек дейсің жап сырым кімге менің,</w:t>
        <w:br/>
        <w:t>Көзге бүгін қалғандай аласарып,</w:t>
        <w:br/>
        <w:t>Шырқау биік, кешегі шың дегенім.</w:t>
        <w:br/>
        <w:t>Шыңға даусым жетпес деп, үндемедім...</w:t>
        <w:br/>
        <w:t>16</w:t>
        <w:br/>
        <w:t>жжж</w:t>
        <w:br/>
        <w:t>Көздеріңді көзіме құйып аппын,</w:t>
        <w:br/>
        <w:t>Енді бізге кездесу қиын-ақ тым.</w:t>
        <w:br/>
        <w:t>Жұлдыз түкті көбелек қанатындай,</w:t>
        <w:br/>
        <w:t>Кірпігімді жасқанып жиі қақтым.</w:t>
        <w:br/>
        <w:t>Көңіл колін мұзжарғыш кеме тепті,</w:t>
        <w:br/>
        <w:t>Қарап тұрды қара түн кең етекті.</w:t>
        <w:br/>
        <w:t>“Бекіре балық тұмсығы тасқа тиіп”,</w:t>
        <w:br/>
        <w:t>Неге осынша бұл тағдыр келеке етті?</w:t>
        <w:br/>
        <w:t>Ұқпадың ба? Жанымды ұқтың бірақ,</w:t>
        <w:br/>
        <w:t>Көз жасымды ішіме жүттым, құлап.</w:t>
        <w:br/>
        <w:t>Үмітімді шырақ қып жағып кірген -</w:t>
        <w:br/>
        <w:t>“Жастық” деген есіктен шықтым, жылап...</w:t>
        <w:br/>
        <w:t>Асыққанмын...</w:t>
        <w:br/>
        <w:t>Білмеймін кімге асықтым,</w:t>
        <w:br/>
        <w:t>Табаныммен тасты емес, құм басыппын.</w:t>
        <w:br/>
        <w:t>Мен түсімде құлап ем құзға қарай,</w:t>
        <w:br/>
        <w:t>Құзлан әрең тырмысып, шыңға шықтым.</w:t>
        <w:br/>
        <w:t>Анталаған аш қасқыр, алдым қауіп,</w:t>
        <w:br/>
        <w:t>Ауыр жүгім барады тағдырға ауып.</w:t>
        <w:br/>
        <w:t>Жүрегімнің жұлмалап жапырағын,</w:t>
        <w:br/>
        <w:t>Мен үшін бір жел соқты, жаңбыр жауып.</w:t>
        <w:br/>
        <w:t>Ойда жоқта қауызын үміт төкті,</w:t>
        <w:br/>
        <w:t>Қызартқандай, ұятым ұрып бетті.</w:t>
        <w:br/>
        <w:t>Сәтсіздік сәт төбеме үршық иіріп,</w:t>
        <w:br/>
        <w:t>Долы құйын сыртымнан күліл кетті,</w:t>
        <w:br/>
        <w:t>Еске салып, тұнық күй, тұнық көкті...</w:t>
        <w:br/>
        <w:t>жжкж</w:t>
        <w:br/>
        <w:t>Суретін көрсеткендей іріліктің, 3</w:t>
        <w:br/>
        <w:t>Қарамай батты артына бұрылып күн.</w:t>
        <w:br/>
        <w:t>Құрсаулы жер үстінде қыбырлаған,</w:t>
      </w:r>
    </w:p>
    <w:p>
      <w:r>
        <w:t>Мен де бір қамаудағы тірі түтқын.</w:t>
        <w:br/>
        <w:t>Ойландым, осы жайды ұқтым дағы,</w:t>
        <w:br/>
        <w:t>(Тұтқынға ұқсайды елдің мықты ұлдары).</w:t>
        <w:br/>
        <w:t>Шырмалған бір-біріне адам деген</w:t>
        <w:br/>
        <w:t>Түрмыста, тіршілікте тұтқын бәрі.</w:t>
        <w:br/>
        <w:t>14</w:t>
        <w:br/>
        <w:t>жжж</w:t>
        <w:br/>
        <w:t>Ұқсамаймын өзгеге... өзгешемін,</w:t>
        <w:br/>
        <w:t>Ой кешемін, ормандай сөз кешемін.</w:t>
        <w:br/>
        <w:t>Мүмкін, жүз жыл өткен соң... өзіңменен</w:t>
        <w:br/>
        <w:t>Кезегім бір келгенде кездесемін.</w:t>
        <w:br/>
        <w:t>Тілін алмай, тіресіп... бір жүректің,</w:t>
        <w:br/>
        <w:t>Бір жүректің алдында дір-дір еттім.</w:t>
        <w:br/>
        <w:t>Шырылдаған кішкентай өмір үшін</w:t>
        <w:br/>
        <w:t>Өмірімді тұтқын ғып, тірлік еттім.</w:t>
        <w:br/>
        <w:t>Көңілі үшін адамның тіл алғышпын,</w:t>
        <w:br/>
        <w:t>Шарапаты шашылар мың алғыстың.</w:t>
        <w:br/>
        <w:t>Жемтігі көп, тәуелсіз жер бетіне -</w:t>
        <w:br/>
        <w:t>Қанатына қызығам қыран құстың.</w:t>
        <w:br/>
        <w:t>Жерге де алаң, көңілім тасқа да алаң,</w:t>
        <w:br/>
        <w:t>Тастай болмай, кірпікті жасқа малам.</w:t>
        <w:br/>
        <w:t>Қоңыраулатып күймесін ел көшкенде,</w:t>
        <w:br/>
        <w:t>Жырым мені жұртына тастамаған.</w:t>
        <w:br/>
        <w:t>Жайлап алған жанымды өзге сенім,</w:t>
        <w:br/>
        <w:t>Мен болмасам... Сен оған төзбес едің.</w:t>
        <w:br/>
        <w:t>Ғасырдан Бір ғасырға есеп беріп,</w:t>
        <w:br/>
        <w:t>Ғарыштардан Тіл қатып кездесемін...</w:t>
        <w:br/>
        <w:t>12 қыркүйек, 2000 ж.</w:t>
        <w:br/>
        <w:t>Туған елге</w:t>
        <w:br/>
        <w:t>Осы жерге қаны, тері сіңген аңқау әкемнің,</w:t>
        <w:br/>
        <w:t>Осы жерге сыры, жыры сіңген ақын “тәтемнің”.</w:t>
        <w:br/>
        <w:t>Мен өзіңде жүрем ылғи бала болып, түс көрсем,</w:t>
        <w:br/>
        <w:t>Тұрғыны боп кетті деме, бұлбұлы боп жат елдің...</w:t>
        <w:br/>
        <w:t>Сезімімді тұншықтырып, жүре алмаймын ішке мен,</w:t>
        <w:br/>
        <w:t>Түс корсем сол, өзің жайлы, жазым жайлы түс көрем.</w:t>
        <w:br/>
        <w:t>Қауырсынды қанатымен айдын сызып ән салған,</w:t>
        <w:br/>
        <w:t>Мен егіз боп жаралыппын, киелі аққу күспенен.</w:t>
        <w:br/>
        <w:t>Содан ба екен? Өңім түгіл, енеді ылғи түске олең,</w:t>
        <w:br/>
        <w:t>Көктеммен бір туған соң ба, көңілде жоқ қыс деген.</w:t>
        <w:br/>
        <w:t>6</w:t>
        <w:br/>
        <w:t>Өкпелеумен өзгеге өтті өмірім,</w:t>
      </w:r>
    </w:p>
    <w:p>
      <w:r>
        <w:t>Өгей қызы сияқты өз елімнің.</w:t>
        <w:br/>
        <w:t>Біртін-біртін басымнан бүлт тарап,</w:t>
        <w:br/>
        <w:t>Күнім шықты сәулесін үмітке орап.</w:t>
        <w:br/>
        <w:t>Ояу жырмен ақынды жаяу жүрген</w:t>
        <w:br/>
        <w:t>Табалай бер, “дұшпаным”, күліп қарап.</w:t>
        <w:br/>
        <w:t>Аты қалған бар ма екен Сарада арман,</w:t>
        <w:br/>
        <w:t>Ақындарға айтысқан ана болған.</w:t>
        <w:br/>
        <w:t>Ұмытылып бір жерде қалмайын деп,</w:t>
        <w:br/>
        <w:t>Қағаз бенен қолыма қалам алғам.</w:t>
        <w:br/>
        <w:t>Әлі менің ілесер атыма көш,</w:t>
        <w:br/>
        <w:t>(Оңашада құралы ақыл егес).</w:t>
        <w:br/>
        <w:t>Жазғандардың барлығы жазушы емес,</w:t>
        <w:br/>
        <w:t>Айтысқанның барлығы ақын емес.</w:t>
        <w:br/>
        <w:t>Әлі менің ілесер атыма көші..</w:t>
        <w:br/>
        <w:t>жжж</w:t>
        <w:br/>
        <w:t>Кей сезімім... сыртқа шығар шыдатпай,</w:t>
        <w:br/>
        <w:t>Кей сезімім іште өледі гүл атпай.</w:t>
        <w:br/>
        <w:t>Жазылмаған жырларыма ғашық боп,</w:t>
        <w:br/>
        <w:t>Ұяламын, жырымды ескі ұнатпай.</w:t>
        <w:br/>
        <w:t>Жол үстіне тастап кетпей бұрылып,</w:t>
        <w:br/>
        <w:t>Жүр-жүрлейді бір үмітке бір үміт.</w:t>
        <w:br/>
        <w:t>О, қаншама дәптерімді ортедім,</w:t>
        <w:br/>
        <w:t>Өртенген жыр жалынына жылынып.</w:t>
        <w:br/>
        <w:t>Жаным менің жай таба алмай тұрды ұлып,</w:t>
        <w:br/>
        <w:t>Сыртқы көзден қалдым солай сыр бүгіп.</w:t>
        <w:br/>
        <w:t>Армандарым сұрап менен араша,</w:t>
        <w:br/>
        <w:t>Махаббатым күлге айналды шыңғырып.</w:t>
        <w:br/>
        <w:t>Күл - топырақ, болады ертең тас - көмір,</w:t>
        <w:br/>
        <w:t>Арызымды тыңдамаған хош, “тәңір”:</w:t>
        <w:br/>
        <w:t>Өлеңге ұқсап, әртенген жер астынан</w:t>
        <w:br/>
        <w:t>Шеп шыққандай басталады басқа өмір.</w:t>
        <w:br/>
        <w:t>Қүпиямды кім ұқпайды, кім үғып,</w:t>
        <w:br/>
        <w:t>Мен ауада ұшып жүрем, тынығып.</w:t>
        <w:br/>
        <w:t>Қызуына кезекті сыр, өлеңнің,</w:t>
        <w:br/>
        <w:t>Тағы біреу өмір сүрер жылынып,</w:t>
        <w:br/>
        <w:t>Жарық төгіп бір үмітке бір үміт.</w:t>
        <w:br/>
        <w:t>10</w:t>
        <w:br/>
        <w:t>Жарық дүние! Жарық астау - жарық күн</w:t>
        <w:br/>
        <w:t>Жарықтарын жамаудан коп жалықтым.</w:t>
        <w:br/>
        <w:t>Қарап түрып қара түннің қойнына</w:t>
        <w:br/>
        <w:t>Жарығымды келеді бір дарытқым.</w:t>
        <w:br/>
        <w:t>Бүтін көңіл, кормеген соң бір сауды,</w:t>
        <w:br/>
        <w:t>Аспанымның әйнектерін мүң шалды.</w:t>
        <w:br/>
        <w:t>“Жарық” десе, көз алдыма кешегі</w:t>
        <w:br/>
        <w:t>Елестейді жарық кесе құрсаулы...</w:t>
        <w:br/>
        <w:t>Күн мен түннің арасына барып кеп.</w:t>
        <w:br/>
        <w:t>Өзімді-өзім қайтем, сонша дәріптеп?</w:t>
      </w:r>
    </w:p>
    <w:p>
      <w:r>
        <w:t>“Керек” болып келіп қалған екенмін,</w:t>
        <w:br/>
        <w:t>Мынау жарық дүниеге “жарық” болп.</w:t>
        <w:br/>
        <w:t>Меңіреу түнге сіңді барып бар үнім,</w:t>
        <w:br/>
        <w:t>Бар үнімді тұншықтырар тар ұғым.</w:t>
        <w:br/>
        <w:t>Меңің әкем кетіп қалған секілді,</w:t>
        <w:br/>
        <w:t>Жамау үшін қара жердің жарығын...</w:t>
        <w:br/>
        <w:t>Сәтке ұмытып, ішкі тәкапиарлығын...</w:t>
        <w:br/>
        <w:t>Ар жағынан қарамаймын перденің,</w:t>
        <w:br/>
        <w:t>Алақаны болды анамның - жоргегім.</w:t>
        <w:br/>
        <w:t>Рухы биік, жаны жарық адамдар,</w:t>
        <w:br/>
        <w:t>Жарық сыйлап кетеді екен жерге бүл.</w:t>
        <w:br/>
        <w:t>Көкілім жарық... қайда барып жай табам.</w:t>
        <w:br/>
        <w:t>Толқын ұрған қайықтай боп шайқалам.</w:t>
        <w:br/>
        <w:t>Жарығым-ау! Шығып алып “жарықтан”,</w:t>
        <w:br/>
        <w:t>“Жарыққа” бір ғашық бопсың қайталан...</w:t>
        <w:br/>
        <w:t>Көріп соны көңіліммен конерген,</w:t>
        <w:br/>
        <w:t>Бүл омірде жылап, күліп келем мен.</w:t>
        <w:br/>
        <w:t>Алдымдағы ақ қағазға жанымның,</w:t>
        <w:br/>
        <w:t>Жарық нүрын кұйсам деп ем оленмен.</w:t>
        <w:br/>
        <w:t>Ашуыңның төксең маған бар уын,</w:t>
        <w:br/>
        <w:t>(Қауызына сыйғандаймын тарының)</w:t>
        <w:br/>
        <w:t>Әлде, аспаннан аға ма екен жұлдыздар</w:t>
        <w:br/>
        <w:t>Жер-ананың жамау үшін жарығын.</w:t>
        <w:br/>
        <w:t>Жарығым!..</w:t>
        <w:br/>
        <w:t>Қанипа</w:t>
        <w:br/>
        <w:t>Бұғыбаева</w:t>
        <w:br/>
        <w:t>(өлғв</w:t>
        <w:br/>
        <w:t>сеҙ</w:t>
        <w:br/>
        <w:t>“Мен жердің айнасымын” деп тіл қатты,</w:t>
        <w:br/>
        <w:t>Айтып ем “Ғауһартасты” айға қарап.</w:t>
        <w:br/>
        <w:t>Арыстап, қорқытпайды қасқыр мені,</w:t>
        <w:br/>
        <w:t>Салғызған тар кеуделер тас түрме.</w:t>
        <w:br/>
        <w:t>Шолпанның сәулесімен тілдесіп ем,</w:t>
        <w:br/>
        <w:t>“Орының қашан келсең бос тұр” деді.</w:t>
        <w:br/>
        <w:t>Таң атып, мен туғалы көп күн батты,</w:t>
        <w:br/>
        <w:t>Қанатып жүрегімді, от тулатты.</w:t>
        <w:br/>
        <w:t>Көктегі қол жайып ем ұлы шамға,</w:t>
        <w:br/>
        <w:t>Ұлы шам “өртенесің” деп тіл қатты.</w:t>
        <w:br/>
        <w:t>Уақыт белестен бір белеске өтті,</w:t>
        <w:br/>
        <w:t>Есектер тұлпар аттай емес, текті.</w:t>
        <w:br/>
        <w:t>Құмды шол желіменен қобыз тартып.</w:t>
        <w:br/>
        <w:t>“Қорқыттың көрін” маған елестетті...</w:t>
        <w:br/>
        <w:t>Болыпты жерде бүлік, аяусыз көп,</w:t>
      </w:r>
    </w:p>
    <w:p>
      <w:r>
        <w:t>Қашанғы қанатынды жаярсың деп.</w:t>
        <w:br/>
        <w:t>Маған құм сыбырлады: “бәрі-бәрі</w:t>
        <w:br/>
        <w:t>тайғанақ... тақ та, бақ та баянсыз” деп.</w:t>
        <w:br/>
        <w:t>Жел болып, құмда келмес күңіренгім,</w:t>
        <w:br/>
        <w:t>Келеді жылап өлмей, күліп өлгім.</w:t>
        <w:br/>
        <w:t>Бір күнгі “дүние боқтың” құлы болмай,</w:t>
        <w:br/>
        <w:t>Келелі өз үлтымдай ұлы болғым.</w:t>
        <w:br/>
        <w:t>Адамның ашқым келіп қабақтарын,</w:t>
        <w:br/>
        <w:t>Сезімді күн нұрына сабақтадым.</w:t>
        <w:br/>
        <w:t>Үнімді кошкен бұлтқа тыңдатқым кеп,</w:t>
        <w:br/>
        <w:t>Найзағай бұтағына қонақтадым.</w:t>
        <w:br/>
        <w:t>Байыған шаққым келіп досыма мүң,</w:t>
        <w:br/>
        <w:t>Түрінен шошынамын, тосыламын.</w:t>
        <w:br/>
        <w:t>Күздегі қурап, тоңған жапырақтай,</w:t>
        <w:br/>
        <w:t>Жерімнің топырағына қосыламын.</w:t>
        <w:br/>
        <w:t>Баянды басымдағы осы бағым.</w:t>
        <w:br/>
        <w:t>Аман бол! Теңіздерім, бұлақтарым,</w:t>
        <w:br/>
        <w:t>Сарғайып, жеткен арман, бүл ақ таңым.</w:t>
        <w:br/>
        <w:t>Сен мені тіршілікте жылатып көп,</w:t>
        <w:br/>
        <w:t>Өтірік өлгеннен соң жұбатпағын,</w:t>
        <w:br/>
        <w:t>Онсыз да жылап туғам, жылатпағын.</w:t>
        <w:br/>
        <w:t>4</w:t>
        <w:br/>
        <w:t>Озіңді кеше күттім, бүгін күттім,</w:t>
        <w:br/>
        <w:t>Ұстады арамызға шымылдық түн.</w:t>
        <w:br/>
        <w:t>Бұйрықсыз, бүл жүрекке билігім жоқ,</w:t>
        <w:br/>
        <w:t>Көмейге үнім түтқын, тілім тұтқын.</w:t>
        <w:br/>
        <w:t>Келмейді сырбазданып, сырымды ұққың,</w:t>
        <w:br/>
        <w:t>Қүрбаны болдым жүмбақ сұлулықтың.</w:t>
        <w:br/>
        <w:t>Мен түгіл бір-біріне жете алмаған,</w:t>
        <w:br/>
        <w:t>Аспанға айым түтқын, күнім тұтқын,</w:t>
        <w:br/>
        <w:t>Көзіңе - көз, тіліңе тілім тұтқын...</w:t>
        <w:br/>
        <w:t>жжж</w:t>
        <w:br/>
        <w:t>Қарайды аспан!</w:t>
        <w:br/>
        <w:t>Қабағына қайғы алған,</w:t>
        <w:br/>
        <w:t>Жер бетінің келбетіне жетпей ар.</w:t>
        <w:br/>
        <w:t>Екі көзі екі ауызға айналған,</w:t>
        <w:br/>
        <w:t>Дүниенің бәрін асап, жеп қояр...</w:t>
        <w:br/>
        <w:t>Тістерімен апан аузын жасырар,</w:t>
        <w:br/>
        <w:t>Құлқын көзін қоятындай көріп күн.</w:t>
        <w:br/>
        <w:t>Аңға емес, адамға ұқсас басы бар,</w:t>
        <w:br/>
        <w:t>Құбыжықтың суретінен қорықтым.</w:t>
        <w:br/>
        <w:t>Ой астарын ойлап қарап, кісі ұғар,</w:t>
        <w:br/>
        <w:t>Ұқпағанға жай шимай ғой күлкілі.</w:t>
        <w:br/>
        <w:t>Көздері оның көз емес, көп тісі бар,</w:t>
        <w:br/>
        <w:t>Құбыр-құдық, шөлге ұқсайды құлқыны,</w:t>
        <w:br/>
        <w:t>Мұндай жандар жанымда жүр бүл күні.</w:t>
      </w:r>
    </w:p>
    <w:p>
      <w:r>
        <w:t>жжж</w:t>
        <w:br/>
        <w:t>Ескі мұңды несіне еселедің,</w:t>
        <w:br/>
        <w:t>Еске алдырды өткенді осы өлеңім.</w:t>
        <w:br/>
        <w:t>Жел сезіммен үзілген жүрегімді</w:t>
        <w:br/>
        <w:t>Жапырақ қып жолыңа төсеп едім.</w:t>
        <w:br/>
        <w:t>Тайып тұрдың тағдырға бас ұрғансып,</w:t>
        <w:br/>
        <w:t>Жанарымды кірпікпен жасырған шық.</w:t>
        <w:br/>
        <w:t>Жол шетінде жүрегім жатты жылап,</w:t>
        <w:br/>
        <w:t>Табаныңмен кеткен соң басып-жаншын.</w:t>
        <w:br/>
        <w:t>Бойдан уақыт біртіндеп қызуды алды,</w:t>
        <w:br/>
        <w:t>Еске түссе есімің, жүзім жанды.</w:t>
        <w:br/>
        <w:t>Ауық-ауық ауыртқан жара салып,</w:t>
        <w:br/>
        <w:t>Жапырақтай жүректе ізің қалды.</w:t>
        <w:br/>
        <w:t>15</w:t>
        <w:br/>
        <w:t>Басқа арнамын...</w:t>
        <w:br/>
        <w:t>Сенің де рас басқа арнаң,</w:t>
        <w:br/>
        <w:t>Арна көзден көкірегіме жас толған,</w:t>
        <w:br/>
        <w:t>Ей, жас үрпақ!</w:t>
        <w:br/>
        <w:t>Танымайсың сен мені,</w:t>
        <w:br/>
        <w:t>Қазір ғана түскендей боп аспаннан.</w:t>
        <w:br/>
        <w:t>Есті жимай, келмейді ерте көз ілгім,</w:t>
        <w:br/>
        <w:t>Санамда ауыр салмағы бар төзімнің.</w:t>
        <w:br/>
        <w:t>Керегі жоқ керемет бір атақтың,</w:t>
        <w:br/>
        <w:t>Неше түрлі “атағым” бар өзімнің...</w:t>
        <w:br/>
        <w:t>Дақпырт, түстік, жалғандықпен өшем мен,</w:t>
        <w:br/>
        <w:t>Жиіркеніп, не жұқтырдым осы елден?</w:t>
        <w:br/>
        <w:t>Керегі жок ат, дүние, шапанның,</w:t>
        <w:br/>
        <w:t>Шапан киіп туған жоқпын шешемнен.</w:t>
        <w:br/>
        <w:t>Болып кетті өзіме жат, өз елім,</w:t>
        <w:br/>
        <w:t>Ақша билеп түр ғой, бәрін, сеземін.</w:t>
        <w:br/>
        <w:t>Ей, жастығым, танымасаң сен мені,</w:t>
        <w:br/>
        <w:t>Танитүғын келеді бір кезегім.</w:t>
        <w:br/>
        <w:t>Сеземін...</w:t>
        <w:br/>
        <w:t>жжж</w:t>
        <w:br/>
        <w:t>Мен түскен сол Сен де түстің аспаннан,</w:t>
        <w:br/>
        <w:t>Басымызда басқа өмір, басқа арман.</w:t>
        <w:br/>
        <w:t>Шарасыздан шарасына көзімнің,</w:t>
        <w:br/>
        <w:t>Көздерінен жұлдыздардың жас тамған.</w:t>
        <w:br/>
        <w:t>Түсінбесең, мейлі, мені түсінбе,</w:t>
        <w:br/>
        <w:t>Арман болып, аян берем түсіңде.</w:t>
        <w:br/>
        <w:t>Адасып ек бірімізден-біріміз,</w:t>
        <w:br/>
        <w:t>Кең дүние, кеңістіктің ішінде.</w:t>
        <w:br/>
        <w:t>Арман күйін жыр тілімен айта алман,</w:t>
      </w:r>
    </w:p>
    <w:p>
      <w:r>
        <w:t>Көңіл деген, көл бетіндей шайқалған.</w:t>
        <w:br/>
        <w:t>Ақ жүзіне түсіп қоңыр көлеңке,</w:t>
        <w:br/>
        <w:t>Толғатып түр шарасына ай толған...</w:t>
        <w:br/>
        <w:t>Басымызда басқа өмір, басқа арман,</w:t>
        <w:br/>
        <w:t>Басқа күймен жанарыма жас толған.</w:t>
        <w:br/>
        <w:t>Бақылайды жұлдыздарға айналып,</w:t>
        <w:br/>
        <w:t>Ата-баба аруағы аспаннан.</w:t>
        <w:br/>
        <w:t>17</w:t>
        <w:br/>
        <w:t>Көкірегімнің көкжиегі кеңістік,</w:t>
        <w:br/>
        <w:t>Кеңістікпен келген достың демі ыстық.</w:t>
        <w:br/>
        <w:t>Соғыс жылы келіп едім өмірге,</w:t>
        <w:br/>
        <w:t>Өміріме келмей қойды “жеңіс” түк.</w:t>
        <w:br/>
        <w:t>Бір-бірінің тірлігімен тыныстап,</w:t>
        <w:br/>
        <w:t>Толқындармен толқын ойнар “қуыспақ”.</w:t>
        <w:br/>
        <w:t>Шыңғысхандай қан уыстап тумай Мен,</w:t>
        <w:br/>
        <w:t>Туған екем өмір талын уыстап...</w:t>
        <w:br/>
        <w:t>Сезімімнің пернесін сен дұрыс тап,</w:t>
        <w:br/>
        <w:t>Мен әйтпесе, ауырып қалам құрыстап.</w:t>
        <w:br/>
        <w:t>Арашалап адамзатты азаптан,</w:t>
        <w:br/>
        <w:t>Дүниені тек махаббат түр үстап...</w:t>
        <w:br/>
        <w:t>жжж</w:t>
        <w:br/>
        <w:t>Еншім емес екен ғой бақыт менің,</w:t>
        <w:br/>
        <w:t>Көз жасыма жуынар жақүт көңіл.</w:t>
        <w:br/>
        <w:t>Өтер... өткен мақсатсыз бекер өткен,</w:t>
        <w:br/>
        <w:t>Алып жатыр біртіндеп уақыт кегін.</w:t>
        <w:br/>
        <w:t>Тау басынан сырғанап тайғанақ таң,</w:t>
        <w:br/>
        <w:t>Өмір - өлең өзектен қайнап аққан.</w:t>
        <w:br/>
        <w:t>Зымырандай қанатты зымыраған,</w:t>
        <w:br/>
        <w:t>Күнге кісен салар кім, айға қақпан!</w:t>
        <w:br/>
        <w:t>Ылдиы көр, көрсетер өрі қысым,</w:t>
        <w:br/>
        <w:t>Көкке қарап ұлиды бөрі мүсін.</w:t>
        <w:br/>
        <w:t>Өліп-өшіп өлеңге болдым ғашық,</w:t>
        <w:br/>
        <w:t>Саған ғашық болғандай сорым үшін...</w:t>
        <w:br/>
        <w:t>Оятады осқылап шабытты арман,</w:t>
        <w:br/>
        <w:t>Арманшылдар қонысын тауып қонған.</w:t>
        <w:br/>
        <w:t>Көзсіз көңілім күшіктей қыңсылайды,</w:t>
        <w:br/>
        <w:t>Көшкен елдің жүртында қалып қалған...</w:t>
        <w:br/>
        <w:t>жжж</w:t>
        <w:br/>
        <w:t>Өтеді адам бір жылап, бір жұбанып,</w:t>
        <w:br/>
        <w:t>Боталаған бүлақтай сырғып, ағып.</w:t>
        <w:br/>
        <w:t>Қараңғыда қалбаңдап жапалақтар,</w:t>
        <w:br/>
        <w:t>Коре алмайды, көрмейді күнді жарық.</w:t>
        <w:br/>
        <w:t>Не болса да шын күліп, шын жыладым,</w:t>
        <w:br/>
        <w:t>Қараспандай келмейді түнжырағым.</w:t>
        <w:br/>
        <w:t>19</w:t>
      </w:r>
    </w:p>
    <w:p>
      <w:r>
        <w:t>Бір күн шаттық, өтпелі бір күн қайғы,</w:t>
        <w:br/>
        <w:t>Тау басына қоңыр күз бұлтын жайды.</w:t>
        <w:br/>
        <w:t>Жапырақтар құлағын төсеп жерге,</w:t>
        <w:br/>
        <w:t>Бір-біріне “тоқта” деп, тын-тындайды.</w:t>
        <w:br/>
        <w:t>Нешеме жыр, жазылған “пешене” жыр,</w:t>
        <w:br/>
        <w:t>Сары алаша жайғандай көшеге бір.</w:t>
        <w:br/>
        <w:t>Табиғаттың заңына бағынасың,</w:t>
        <w:br/>
        <w:t>Сағынасың... көшеді... өседі өмір,</w:t>
        <w:br/>
        <w:t>Кезегімен адамдай кеінеді өмір.</w:t>
        <w:br/>
        <w:t>Жарық дүние... қас қағым жол, білемін,</w:t>
        <w:br/>
        <w:t>Өкінішті өмірім болды менің.</w:t>
        <w:br/>
        <w:t>Жылап түскен биіктен жапырақтар,</w:t>
        <w:br/>
        <w:t>Алып жатыр солқылдап соңғы демін...</w:t>
        <w:br/>
        <w:t>Жібіту үшін жердің тоң-жүрегін...</w:t>
        <w:br/>
        <w:t>Өмір деген</w:t>
        <w:br/>
        <w:t>Әр таң маған дегендей үлгеріп қал,</w:t>
        <w:br/>
        <w:t>Үлгермесең, жаныңды кімдер ұққан.</w:t>
        <w:br/>
        <w:t>Ғашық болып, адамдар кеудесіне</w:t>
        <w:br/>
        <w:t>Ашқым келіп түрады бір жарық таң.</w:t>
        <w:br/>
        <w:t>Бүлдіргенін сезімнің теріппін көп,</w:t>
        <w:br/>
        <w:t>Көктемменен өлкемде өрік гүлдеп.</w:t>
        <w:br/>
        <w:t>Асығып бір тұрамын қызуыммен</w:t>
        <w:br/>
        <w:t>Қара тастың өзін де еріткім кел.</w:t>
        <w:br/>
        <w:t>Боп көрінер сөзі рас, өзі жастың,</w:t>
        <w:br/>
        <w:t>Жас арқылы өзімді-өзіме аштым.</w:t>
        <w:br/>
        <w:t>Жанып мынау жарықтан жарық болып,</w:t>
        <w:br/>
        <w:t>“Көзсіздердің” келеді көзін ашқым.</w:t>
        <w:br/>
        <w:t>Күрсінбеймін, болмаймын күйікті жан,</w:t>
        <w:br/>
        <w:t>Асыруға иықты иықтыдан.</w:t>
        <w:br/>
        <w:t>Дақпырт емсе, ар сүйген өлең сүйген,</w:t>
        <w:br/>
        <w:t>Мен елімнің алдында биік түрам.</w:t>
        <w:br/>
        <w:t>Адам барда тағдыр бар сан алуан,</w:t>
        <w:br/>
        <w:t>Жан дүниесі көрінер жанарынан.</w:t>
        <w:br/>
        <w:t>21</w:t>
        <w:br/>
        <w:t>Жапалаққа өкпелеп таң алдында,</w:t>
        <w:br/>
        <w:t>Үзе алмайды тоқтатып бүлбүл әнін.</w:t>
        <w:br/>
        <w:t>Құйылшы бір сыңғырлап жыр бұлағым,</w:t>
        <w:br/>
        <w:t>Толқыныңмен сезімді ұрғылағын.</w:t>
        <w:br/>
        <w:t>“Дала” десе... кісінеп арқан-жолмен,</w:t>
        <w:br/>
        <w:t>Құлындай боп келеді құлдырағым.</w:t>
        <w:br/>
        <w:t>жжж</w:t>
      </w:r>
    </w:p>
    <w:p>
      <w:r>
        <w:t>Ана жалғыз бола берсін, “құдай” мың,</w:t>
        <w:br/>
        <w:t>Есіме алып, елестетем, жылаймын.</w:t>
        <w:br/>
        <w:t>Көрдім оны мынау жарық дүниеде</w:t>
        <w:br/>
        <w:t>Қүрметімен, күдіретімен Күн-айдың.</w:t>
        <w:br/>
        <w:t>Ұнамаймын. Ал біреуге ұнаймын,</w:t>
        <w:br/>
        <w:t>Жалғыздыққа қашанғы осы шыдаймын?</w:t>
        <w:br/>
        <w:t>Сағыныштан шаршадым, дем алам деп,</w:t>
        <w:br/>
        <w:t>Жер-ананың құшағына құлаймын.</w:t>
        <w:br/>
        <w:t>Бүлбүл сайрап, оз олкесін жырлаған,</w:t>
        <w:br/>
        <w:t>Басқа баққа басын иіп, бұрмаған.</w:t>
        <w:br/>
        <w:t>“Туған ана, туған жерім бар” деген</w:t>
        <w:br/>
        <w:t>Бір ыстық ой демеу болып жүр маған,.</w:t>
        <w:br/>
        <w:t>Мазалайды көкірегіңе кеп түрлі ой,</w:t>
        <w:br/>
        <w:t>Сен сенбесең, куә болып көк түр ғой.</w:t>
        <w:br/>
        <w:t>Туған жерім, туған аңам тағдырым,</w:t>
        <w:br/>
        <w:t>Тағдырымды сатып алған жоқпын ғой...</w:t>
        <w:br/>
        <w:t>Жоқпын... бармын... оттан туған отпын ғой.</w:t>
        <w:br/>
        <w:t>жЖжж</w:t>
        <w:br/>
        <w:t>Қаратаудың төбесін қар шалады,</w:t>
        <w:br/>
        <w:t>Сағынышты кең дала әң салады.</w:t>
        <w:br/>
        <w:t>Қуаныштан сап-сары жапырақтар</w:t>
        <w:br/>
        <w:t>“Қайта жасыл болам” деп қол соғады.</w:t>
        <w:br/>
        <w:t>Тамыздағы шық көзін таңға ашады,</w:t>
        <w:br/>
        <w:t>(Жапырақсыз ағаштың бар ма сәні)</w:t>
        <w:br/>
        <w:t>Орнын беріп кезекпен, бәрі осылай</w:t>
        <w:br/>
        <w:t>Алмасады, тіршілік жалғасады.</w:t>
        <w:br/>
        <w:t>Жасыл көктем, балапан, бала кезең,</w:t>
        <w:br/>
        <w:t>Мен сені іздеп, үмітпен дала кезем.</w:t>
        <w:br/>
        <w:t>Бояуы оңған сары ала жапырақтар</w:t>
        <w:br/>
        <w:t>Топыраққа қосылып, болады өзен...</w:t>
        <w:br/>
        <w:t>29</w:t>
        <w:br/>
        <w:t>Кеше ғана жар жағалап, жүріп жалаң аяқпен,</w:t>
        <w:br/>
        <w:t>Асып-тасып, ақырған “Ақсудан” су ішкен ем.</w:t>
        <w:br/>
        <w:t>Толқынындай толқып аққан, бала едім ғой бүлдіршін,</w:t>
        <w:br/>
        <w:t>Көз алдыма елестейтін арман өмір, бұлдыр шың.</w:t>
        <w:br/>
        <w:t>Құлағыма Ілиястың Құлагері дүбірлеп,</w:t>
        <w:br/>
        <w:t>Ақын Сара аруағы оятты ма, кім білсін?</w:t>
        <w:br/>
        <w:t>Ашылғандай болды маған бір бөлмеден бір болме,</w:t>
        <w:br/>
        <w:t>Өсек иті соңымнан қалмай қуып үргенде.</w:t>
        <w:br/>
        <w:t>Өлең деген өмір құсы алып ұшты аспанға,</w:t>
        <w:br/>
        <w:t>Молықбайдың қобызына ұқсап кеудем жүргенде.</w:t>
        <w:br/>
        <w:t>Туған жерім, көзісің сен, өзісің сен әкемнің,</w:t>
        <w:br/>
        <w:t>Елеңдеймін, озса екен деп бәйгелерден аты слдің.</w:t>
      </w:r>
    </w:p>
    <w:p>
      <w:r>
        <w:t>Толқыныңа толқынымды құлын-тайдай кісінетіп,</w:t>
        <w:br/>
        <w:t>Саған деген сарқылмайтын сағынышымды әкелдім</w:t>
        <w:br/>
        <w:t>Жүрегімнен ұшып шыққан ұүшқынымды әкелдім,</w:t>
        <w:br/>
        <w:t>Көкірегімнен өніп шыққан үш гүлімді әкелдім.</w:t>
        <w:br/>
        <w:t>Қанаттарын қағып шексіз аспанымды айналып,</w:t>
        <w:br/>
        <w:t>Уысыма қонған келіп Қүс, Күнімді әкелдім.</w:t>
        <w:br/>
        <w:t>Көзімді аштым әуенді естіп, сыңғыр, сылдыр</w:t>
        <w:br/>
        <w:t>сыңғырдан.</w:t>
        <w:br/>
        <w:t>Суық уақыт аязы кеп, ойда-жоқта гүлді ұрған.</w:t>
        <w:br/>
        <w:t>Осы жерде іңгәладым, бесігінде тербеліп,</w:t>
        <w:br/>
        <w:t>Осы жерде ойнап жүріп, аяғымды сындырғам...</w:t>
        <w:br/>
        <w:t>Осы жерде қарсы алғанмын тағдырымның дауылын.</w:t>
        <w:br/>
        <w:t>Туған жерім, жер кінлігі, “Мысыр-Шәрі” - ауылым.</w:t>
        <w:br/>
        <w:t>Осы жерді көз жасымен, күлкісімен суарып,</w:t>
        <w:br/>
        <w:t>Осы жерде суға кеткен әжем менен бауырым.</w:t>
        <w:br/>
        <w:t>Туған елім! Жоқ боп кетіп, деме маған не әкелдің?</w:t>
        <w:br/>
        <w:t>Қолдан келсе, келер көктен ай-жұлдызды әпергім.</w:t>
        <w:br/>
        <w:t>Бабаларым қорғап қалған осынау кең далама</w:t>
        <w:br/>
        <w:t>Қарлығаштың көтеріп, сағыныштарын әкелдім.</w:t>
        <w:br/>
        <w:t>Осы жерде иісі бар Нүрғайшадай тәтемнің,</w:t>
        <w:br/>
        <w:t>Осы жерде иісі бар Әбдірахмандай әкемнің.</w:t>
        <w:br/>
        <w:t>О, туған ел! Кешір мені, кетейін деп бір аунап,</w:t>
        <w:br/>
        <w:t>Толқын соққан жүрегімнің жарылысын әкелдім.</w:t>
        <w:br/>
        <w:t>Сағынышын әкелдім.</w:t>
        <w:br/>
        <w:t>жжж</w:t>
        <w:br/>
        <w:t>Уақытпен жасарып, жаңғырығар,</w:t>
        <w:br/>
        <w:t>Қосып алып аспанның жаңбырын әр.</w:t>
        <w:br/>
        <w:t>Арна бұзар басы асау әр толқынның</w:t>
        <w:br/>
        <w:t>Ғұмыры бар, күрескер тағдыры бар.</w:t>
        <w:br/>
        <w:t>Бір-біріне шертетін жан жыры бар,</w:t>
        <w:br/>
        <w:t>Ұйықтамайды көз іліп мәңгі бүлар.</w:t>
        <w:br/>
        <w:t>Аузын ашқан, жалданып арыстандай,</w:t>
        <w:br/>
        <w:t>Даусынан тау күркіреп, жаңғырығар.</w:t>
        <w:br/>
        <w:t>Өмірді өткен, өтпелі жыр етерсің,</w:t>
        <w:br/>
        <w:t>Жүдетерсің, үмітті түлетерсің.</w:t>
        <w:br/>
        <w:t>Жасыл белді сарғайтқан сағынышым,</w:t>
        <w:br/>
        <w:t>Қай толқынның ішінде жүр екенсің?.</w:t>
        <w:br/>
        <w:t>Толқын, толқын, ақ толқын, сары толқын,</w:t>
        <w:br/>
        <w:t>Дүниенің қарасам бәрі толқын.</w:t>
        <w:br/>
        <w:t>Ақылымды алассам, сезім жеңіп,</w:t>
        <w:br/>
        <w:t>Әлдилейді өмірдің әні, толқын.</w:t>
        <w:br/>
        <w:t>Таңы толқын, адамның жаны толқын.</w:t>
      </w:r>
    </w:p>
    <w:p>
      <w:r>
        <w:t>Жалын атқан іздеп бір жанға шуақ,</w:t>
        <w:br/>
        <w:t>Сабырыма сау жеткен сауға сұрап.</w:t>
        <w:br/>
        <w:t>Жанарымды жас жуып, ұшып барам,</w:t>
        <w:br/>
        <w:t>Бір толқынның жалына жармасып ап...</w:t>
        <w:br/>
        <w:t>Жетер жерге жетпесе бір бұрауым,</w:t>
        <w:br/>
        <w:t>Жетім қалған сәбидей шыңғырамын.</w:t>
        <w:br/>
        <w:t>Құлағыма келгендей қобызымен,</w:t>
        <w:br/>
        <w:t>Молықбай-күй, дүбірлі дүлдүл ағын.</w:t>
        <w:br/>
        <w:t>Ауыл жаққа асығып, қасқа жолмен</w:t>
        <w:br/>
        <w:t>Қүйындатып келеді құлдырағым...</w:t>
        <w:br/>
        <w:t>Көңілім менің бірде ақпан, бірде аптап,</w:t>
        <w:br/>
        <w:t>Уақыт деген ұңғысын түр жырға оқтап.</w:t>
        <w:br/>
        <w:t>Коленкелер күннің көзін көрсетпей,</w:t>
        <w:br/>
        <w:t>Қара жерде қара бұлттай жүр қаптап.</w:t>
        <w:br/>
        <w:t>Шарпысуда күнгей менен терістік,</w:t>
        <w:br/>
        <w:t>(Сөз емес қой нені киіп, нені іштік?)</w:t>
        <w:br/>
        <w:t>Қиялдаумен тыныс алам қиналып,</w:t>
        <w:br/>
        <w:t>Өз жанымнан ашып әлем, кеңістік.</w:t>
        <w:br/>
        <w:t>18</w:t>
        <w:br/>
        <w:t>Көп ішінен, осынау ел ішінен,</w:t>
        <w:br/>
        <w:t>Оқушымды танимын қабағынан.</w:t>
        <w:br/>
        <w:t>Өзен болсам, ол емес теңіз дейтін,</w:t>
        <w:br/>
        <w:t>Теңіз көңіл көгінен см үзбейтін.</w:t>
        <w:br/>
        <w:t>Өмір сүргім келеді, біреулердің</w:t>
        <w:br/>
        <w:t>Бар екенін білгенде мені іздейтін.</w:t>
        <w:br/>
        <w:t>Талшық еттім, тәтті мүң, тәтті үмітті,</w:t>
        <w:br/>
        <w:t>Жолатпастан жаныма жат күдікті.</w:t>
        <w:br/>
        <w:t>Өмір деген күрестің жолдарынан,</w:t>
        <w:br/>
        <w:t>Сәтсіздіктер әкелер сәттілікті...</w:t>
        <w:br/>
        <w:t>Өзен болсам, туған ел, арнам бүгін,</w:t>
        <w:br/>
        <w:t>Жағалаулы сағыныш арнар гүлін.</w:t>
        <w:br/>
        <w:t>Бүлт астынан жарқ еткен күндей болып,</w:t>
        <w:br/>
        <w:t>Алдымнан шык, алаулап арман жырым.</w:t>
        <w:br/>
        <w:t>Достарым жүр жанымды ұғып көптен,</w:t>
        <w:br/>
        <w:t>Көкірегінде көгілдір күліп көктем.</w:t>
        <w:br/>
        <w:t>Арқасында күрескер мінезімнің,</w:t>
        <w:br/>
        <w:t>Табанынан тағдырдың шығып кеткен.</w:t>
        <w:br/>
        <w:t>Биіктердің алдында байсалды үнім,</w:t>
        <w:br/>
        <w:t>Жасындардан жығылмас қайсар гүлім.</w:t>
        <w:br/>
        <w:t>Шыңыраудан күн сүйген шың басына</w:t>
        <w:br/>
        <w:t>Шығар алып мені осы қайсарлығым.</w:t>
        <w:br/>
        <w:t>жжж</w:t>
        <w:br/>
        <w:t>Жауап бермей бір күніме бір күнім,</w:t>
        <w:br/>
        <w:t>Окініштен ілінбей жүр кірпігім.</w:t>
        <w:br/>
        <w:t>Соққан желдей ой-қиялым, елестер,</w:t>
        <w:br/>
        <w:t>Жамай алмас коңілімнің жыртығын...</w:t>
        <w:br/>
        <w:t>О, қаншама өткен уақыт ұрланып,</w:t>
      </w:r>
    </w:p>
    <w:p>
      <w:r>
        <w:t>Жүрек соғар, жүрісінен сыр бағып.</w:t>
        <w:br/>
        <w:t>Сезімдерім тағып берген сияқты</w:t>
        <w:br/>
        <w:t>Түнгі көкке туған айды сырға ғып.</w:t>
        <w:br/>
        <w:t>Еске түсті, ерке үмітті сол шағым,</w:t>
        <w:br/>
        <w:t>Сиқырлы әуен, арман дәмін аңсадым.</w:t>
        <w:br/>
        <w:t>Мөлдіретіп тағып алған сияқты</w:t>
        <w:br/>
        <w:t>Таңғы ақ қайың көздерімнің моншағын.</w:t>
        <w:br/>
        <w:t>22</w:t>
        <w:br/>
        <w:t>Тұүнжырамай, аш бауырым, қабақты,</w:t>
        <w:br/>
        <w:t>Өмір бізге емес жабық абақты.</w:t>
        <w:br/>
        <w:t>Ақ аспанға қағып аққу қанатын,</w:t>
        <w:br/>
        <w:t>Қанаттанып таң атты.</w:t>
        <w:br/>
        <w:t>Шақырып түр мені қайда жол жүр деп,</w:t>
        <w:br/>
        <w:t>Мойыныма артып жаңа ел міндет.</w:t>
        <w:br/>
        <w:t>Көңілімдей кіршігі жоқ бүгінгі -</w:t>
        <w:br/>
        <w:t>Мөлдір аспан, мөлдір көк.</w:t>
        <w:br/>
        <w:t>Түсіп қалмай Жер атты ұлы кемеден,</w:t>
        <w:br/>
        <w:t>Кеме асаудың жүгенін ап тебеген.</w:t>
        <w:br/>
        <w:t>Қосылды уақыт бәйгесіне әлемдік,</w:t>
        <w:br/>
        <w:t>Он жастағы немерем.</w:t>
        <w:br/>
        <w:t>Шартарапқа шашыратып таң нұрын,</w:t>
        <w:br/>
        <w:t>Күн жайып түр ашып алтың сандығын.</w:t>
        <w:br/>
        <w:t>Өсемін бе, өшемін бе, туған ел -</w:t>
        <w:br/>
        <w:t>Өз қолыңда тағдырым...</w:t>
        <w:br/>
        <w:t>Уақыт - керуен. Желмаясы желеді,</w:t>
        <w:br/>
        <w:t>Жер тағдырын елейді өмір елегі.</w:t>
        <w:br/>
        <w:t>Шуақ шашып биік таудың басынан -</w:t>
        <w:br/>
        <w:t>Күнім шығып келеді.</w:t>
        <w:br/>
        <w:t>Мөлдір сезім, тұнық аспан, мөлдір көк,</w:t>
        <w:br/>
        <w:t>Бұлбұл сайрап, жайқалып түр жер гүлдеп.</w:t>
        <w:br/>
        <w:t>Күнге қарап айтқым келді айғайлап,</w:t>
        <w:br/>
        <w:t>Мен бармын деп, Менмін деп.</w:t>
        <w:br/>
        <w:t>3 тамыз, 2001 ж.</w:t>
        <w:br/>
        <w:t>жжж</w:t>
        <w:br/>
        <w:t>Менің екі пірім бар -- Абай, Қасым,</w:t>
        <w:br/>
        <w:t>Көзін ашып, “көрместер” абайласын.</w:t>
        <w:br/>
        <w:t>Аласа ойға имейді оңай басын,</w:t>
        <w:br/>
        <w:t>Асырса да замана сан айласын.</w:t>
        <w:br/>
        <w:t>Аласаға ол иеді қалай басын,</w:t>
        <w:br/>
        <w:t>Биіктікпен айтып түр талайға сын.</w:t>
        <w:br/>
        <w:t>Кезегімен керуенді дүниеге</w:t>
        <w:br/>
        <w:t>Талай “Абай” кеп кеткен, талай “Қасым”.</w:t>
        <w:br/>
        <w:t>Бірақ, жалғыз, жалғыз ғой Абай, Қасым.</w:t>
      </w:r>
    </w:p>
    <w:p>
      <w:r>
        <w:t>29</w:t>
        <w:br/>
        <w:t>Аяңдаған аттың жалын қар шалды,</w:t>
        <w:br/>
        <w:t>Алдымыздан қиял-арман қарсы алды.</w:t>
        <w:br/>
        <w:t>Қысқы қала күмбезденіп алыстан,</w:t>
        <w:br/>
        <w:t>Кәк аспанға котеріліп ән салды.</w:t>
        <w:br/>
        <w:t>Қос көңілге біткендей-ақ жыр-қанат,</w:t>
        <w:br/>
        <w:t>Дүние тұрды, екеумізді нұрға орап.</w:t>
        <w:br/>
        <w:t>Жол үстінде жауып жатқан жұлдыз қар,</w:t>
        <w:br/>
        <w:t>Еріп бара жатты үстіңнен сырғанап.</w:t>
        <w:br/>
        <w:t>Өтті жылдар, ұмыттың-ау сен мені,</w:t>
        <w:br/>
        <w:t>Қариды қыс. Сағыныш боп кеудені.</w:t>
        <w:br/>
        <w:t>Тағдыр жеккен ат-шанада, сен емес,</w:t>
        <w:br/>
        <w:t>Басқа біреу отыр қағып делбені...</w:t>
        <w:br/>
        <w:t>Жолға шықсаң, еске алғайсың сең мені.</w:t>
        <w:br/>
        <w:t>Сағыныш жасы</w:t>
        <w:br/>
        <w:t>Білер, білмес - көңілімнің кім күйін,</w:t>
        <w:br/>
        <w:t>Дер кезінде шықпай қалған жыр қиын.</w:t>
        <w:br/>
        <w:t>Көздерімнен төгілмеген жас болып,</w:t>
        <w:br/>
        <w:t>Көкірегімде кетті менің бір түйін...</w:t>
        <w:br/>
        <w:t>Ауырып қалдым. Қабақ бағып, көз бағып,</w:t>
        <w:br/>
        <w:t>Несіне ойды қаздым сүлу сөз дарып.</w:t>
        <w:br/>
        <w:t>Сол бір түйін сағыныштың күшімен,</w:t>
        <w:br/>
        <w:t>Әлсін-әлсін кетеді екен қозғалып.</w:t>
        <w:br/>
        <w:t>Ұйқым менің бұзылады таңға сан,</w:t>
        <w:br/>
        <w:t>Аламмын ба? Өзімді-өзім алдасам.</w:t>
        <w:br/>
        <w:t>Бүл аурулан жазылмайтын түрім бар,</w:t>
        <w:br/>
        <w:t>Туған жерді құшып, жылап алмасам...</w:t>
        <w:br/>
        <w:t>Дүлдүл де емен, мақтаулы бұлбұл да емен,</w:t>
        <w:br/>
        <w:t>Бозторғайдай боп жеткем бүл күнге мен.</w:t>
        <w:br/>
        <w:t>Қайнардайын қайнаған сезімдерім,</w:t>
        <w:br/>
        <w:t>Тіршіліктің көзіндей бүлкілдеген.</w:t>
        <w:br/>
        <w:t>Ақтарылып көмейден ән-дария,</w:t>
        <w:br/>
        <w:t>Әуелетті аспанға арман, қия,</w:t>
        <w:br/>
        <w:t>Бозторғаймын, алып бір бәйтеректің</w:t>
        <w:br/>
        <w:t>Бұүтағына кішкентай салған үя.</w:t>
        <w:br/>
        <w:t>26</w:t>
        <w:br/>
        <w:t>Жерді сату...</w:t>
        <w:br/>
        <w:t>Саттық бәрін,</w:t>
        <w:br/>
        <w:t>саттық қызды, баланы,</w:t>
        <w:br/>
        <w:t>Саттық суды, саттық күнді, ауаны.</w:t>
        <w:br/>
        <w:t>Мұрамызға қалған ата-бабадан</w:t>
        <w:br/>
        <w:t>Жерді сату - сатқанмен тең ананы!</w:t>
      </w:r>
    </w:p>
    <w:p>
      <w:r>
        <w:t>Жерді сату - сатқанмен тең моланы,</w:t>
        <w:br/>
        <w:t>Ұрпағымның ертеңі не болады?</w:t>
        <w:br/>
        <w:t>Ақ сүт берген сатып туған анасын,</w:t>
        <w:br/>
        <w:t>Бақытты болған көрген жоқпыз баланы.</w:t>
        <w:br/>
        <w:t>Айтуға менің, айтуға сенің хақың бар,</w:t>
        <w:br/>
        <w:t>Шырылымды жақын түгіл, жат ұғар.</w:t>
        <w:br/>
        <w:t>“Қарынбайдың” қалтасына түсетін</w:t>
        <w:br/>
        <w:t>Жер - ешкімнің меншігі емес сатылар.</w:t>
        <w:br/>
        <w:t>Адам құлы болар сатса, адамның,</w:t>
        <w:br/>
        <w:t>Барар жері жоқтығынан амалдың.</w:t>
        <w:br/>
        <w:t>Осы кеше ұлтарақтай жері үшін</w:t>
        <w:br/>
        <w:t>Басы құрбан болған ата-бабамның.</w:t>
        <w:br/>
        <w:t>Сол бабадан мұраға жерді ап қалдық,</w:t>
        <w:br/>
        <w:t>Суыққа тоңып, ыстыққа күйіп, қақталдық.</w:t>
        <w:br/>
        <w:t>Ән мен жырға қосып жұртқа мақтансақ,</w:t>
        <w:br/>
        <w:t>Даламыздың кендігіне мақтандық.</w:t>
        <w:br/>
        <w:t>Саттық бәрін, саттық нені, жоқ тарлық,</w:t>
        <w:br/>
        <w:t>Себеп тауып, көзге өтірік ақталдық.</w:t>
        <w:br/>
        <w:t>Жұлмалап бір терісіндей серкенің -</w:t>
        <w:br/>
        <w:t>Жерді тарту қиянат қой көкпар ғып.</w:t>
        <w:br/>
        <w:t>Келіседі бұл қорлыққа көніп кім?!</w:t>
        <w:br/>
        <w:t>Көгімізден тұрғанда еркін төніп күн.</w:t>
        <w:br/>
        <w:t>Жерді сатсақ билік етіп, жат жұртқа</w:t>
        <w:br/>
        <w:t>Бүкіл қазақ кетпей ме ертең болып құл?..</w:t>
        <w:br/>
        <w:t>Жер - құдайдың берген сыйы қазаққа,</w:t>
        <w:br/>
        <w:t>Қазақ оны сатса, қалар азапқа.</w:t>
        <w:br/>
        <w:t>Ай жарықта аяғымен өзінің,</w:t>
        <w:br/>
        <w:t>Жүмақ іздеп, түсер барып тозаққа.</w:t>
        <w:br/>
        <w:t>Арызымды барып айтам кімге мен,</w:t>
        <w:br/>
        <w:t>Ел сдік кой, есігін де ілмеген.</w:t>
        <w:br/>
        <w:t>Пейілі кең, ақ сүт берген Жер-ана,</w:t>
        <w:br/>
        <w:t>Жер-ананы сатып, қалай күн көрем?</w:t>
        <w:br/>
        <w:t>34</w:t>
        <w:br/>
        <w:t>Не береді? Болашақ көріп алдық,</w:t>
        <w:br/>
        <w:t>(Өмірді ылғи тұрады өлім аңдып).</w:t>
        <w:br/>
        <w:t>Бозторғайдай жүректі шырылдатып,</w:t>
        <w:br/>
        <w:t>Іліп қойған кім көкке қоңырау ғып?..</w:t>
        <w:br/>
        <w:t>Соны ойлаймын, жан ауырып, көңіл ауырып.</w:t>
        <w:br/>
        <w:t>жж</w:t>
        <w:br/>
        <w:t>Қай жаққа, құйын коңілім., ала қаштың,</w:t>
        <w:br/>
        <w:t>Шабытқа, шарапсыз-ақ шала маспын.</w:t>
        <w:br/>
        <w:t>Жазықсыз жылап сәби жапырақтар,</w:t>
        <w:br/>
        <w:t>Таласып төсін емер мама-ағаштын...</w:t>
      </w:r>
    </w:p>
    <w:p>
      <w:r>
        <w:t>Киіп ап сап-сары ала күзден ішік,</w:t>
        <w:br/>
        <w:t>Сыбырлар бір-бірімен жүз көрісіп.</w:t>
        <w:br/>
        <w:t>Жамырап жапырақтар желқайықпен</w:t>
        <w:br/>
        <w:t>Тамырын тарап кетер іздеп, ұшып.</w:t>
        <w:br/>
        <w:t>Қаталдық дің бойына дарымай түк,</w:t>
        <w:br/>
        <w:t>Қыс өтсе... келер дей ме, бәрі қайтып.</w:t>
        <w:br/>
        <w:t>Жалаңаш жапырақсыз айдалада</w:t>
        <w:br/>
        <w:t>Ана-ағаш солқылдап түр зарын айтып...</w:t>
        <w:br/>
        <w:t>Өткенін... көктем болып шақырамын,</w:t>
        <w:br/>
        <w:t>Шақырсам, қайырылмайды “ақымағым”.</w:t>
        <w:br/>
        <w:t>Іздеймін төмен қарап, топырақтан</w:t>
        <w:br/>
        <w:t>Іздеген ана-ағаштай жапырағын...</w:t>
        <w:br/>
        <w:t>Мені іздейсің</w:t>
        <w:br/>
        <w:t>Жерде аналық, тауда аталық айбын бар,</w:t>
        <w:br/>
        <w:t>Айбынымен қолын бұлтқа жай бұлғар.</w:t>
        <w:br/>
        <w:t>Қайда, қайда қарғып, озып барады,</w:t>
        <w:br/>
        <w:t>Көшкен жұртқа тастап мені ай-жылдар.</w:t>
        <w:br/>
        <w:t>Қиял-ойдан кенезем бір кепкендей,</w:t>
        <w:br/>
        <w:t>Қасарысты, қыңыр тірлік бет бермей.</w:t>
        <w:br/>
        <w:t>Шапақ шашып, батқан күндей жерге бір,</w:t>
        <w:br/>
        <w:t>Қимастарым киып мені кеткендей.</w:t>
        <w:br/>
        <w:t>Басқа тілек, уақыттың басқа әні,</w:t>
        <w:br/>
        <w:t>Өкінішім өніп шығар тасқа әлі.</w:t>
        <w:br/>
        <w:t>27</w:t>
        <w:br/>
        <w:t>Қазақпын мен</w:t>
        <w:br/>
        <w:t>“Мен - қазақпын, мың өліп, мың тірілген”.</w:t>
        <w:br/>
        <w:t>Жүбан Молдағалиев.</w:t>
        <w:br/>
        <w:t>(Толғау)</w:t>
        <w:br/>
        <w:t>Қазақпын!</w:t>
        <w:br/>
        <w:t>Қазақ досым, шын туысым,</w:t>
        <w:br/>
        <w:t>Сезеді ол жүрегімнің бұлқынысын.</w:t>
        <w:br/>
        <w:t>Ұйқысыз жанарыммен, қабағыммен</w:t>
        <w:br/>
        <w:t>Бағамын жер тынысын, Күн тынысын.</w:t>
        <w:br/>
        <w:t>Қазақпын, қазақ менің шын туысым,</w:t>
        <w:br/>
        <w:t>Түбі бір тұранбысын, түркімісің?</w:t>
        <w:br/>
        <w:t>Құрбан ғып бар өмірін киған бабам,</w:t>
        <w:br/>
        <w:t>Жас ұрпақ, сеңің таза күлкің үшін.</w:t>
        <w:br/>
        <w:t>Өмірге сенім отын сөндірмеймін,</w:t>
        <w:br/>
        <w:t>Кемімей, жер бетінде тең гүлдеймін.</w:t>
        <w:br/>
        <w:t>Бұл күнге азаппенен арпалысып,</w:t>
        <w:br/>
        <w:t>Жеткен ер қазақ деген “Менмін” деймін.</w:t>
        <w:br/>
        <w:t>Таланған тағдырымды ұқтың, әлем,</w:t>
        <w:br/>
        <w:t>(Заманнан қаймықпай-ақ нық тұрар ем).</w:t>
        <w:br/>
        <w:t>Төбемнен төніп тұрған әлдекімнің</w:t>
        <w:br/>
        <w:t>Қадалған көзі астынан шықтым әрен...</w:t>
        <w:br/>
        <w:t>Таң атты! Екі ғасыр тоғысты да,</w:t>
        <w:br/>
        <w:t>Болжадық жақынды да, алысты да.</w:t>
      </w:r>
    </w:p>
    <w:p>
      <w:r>
        <w:t>Ешқайда қашпай, саспай көрдік бәрін,</w:t>
        <w:br/>
        <w:t>Оған көп аштық куә, соғыс куә.</w:t>
        <w:br/>
        <w:t>Қазақпын! Қазақ менің шын туысым,</w:t>
        <w:br/>
        <w:t>Жүрегім, алар демім, бір тынысым.</w:t>
        <w:br/>
        <w:t>Ғажаппын, жасампазбын, мәңгілікпін,</w:t>
        <w:br/>
        <w:t>Өлмеймін, өмір сүрем ұлтым үшін.</w:t>
        <w:br/>
        <w:t>Ат жалын тартып мінген сол күндерім,</w:t>
        <w:br/>
        <w:t>Көңілім судан түнық, мөлдір менің.</w:t>
        <w:br/>
        <w:t>Болашақ өркеніме, ертеңіме</w:t>
        <w:br/>
        <w:t>Жұлдызын үмітімнің сөндірмедім.</w:t>
        <w:br/>
        <w:t>Туған ел, өзіңменен мен біргемін,</w:t>
        <w:br/>
        <w:t>Қаншама бірге өзіңмен жол жүргемін.</w:t>
        <w:br/>
        <w:t>Жетілген ай-күнменен Алпамыспын,</w:t>
        <w:br/>
        <w:t>Тәуелсіз мемлекетпін, сол білгенім.</w:t>
        <w:br/>
        <w:t>Прометейдей күлірет-күштің отынан</w:t>
        <w:br/>
        <w:t>От алып бір сыйлайын бар жүрекке!</w:t>
        <w:br/>
        <w:t>Жыр жазамын, жүрегімнен жонып бір,</w:t>
        <w:br/>
        <w:t>Жол тамыры жақсылыққа жолықтыр.</w:t>
        <w:br/>
        <w:t>Дүниенің ұлы күндей жүрегі -</w:t>
        <w:br/>
        <w:t>Жүрегімнің ауданында соғып түр.</w:t>
        <w:br/>
        <w:t>Жүрегімнің аумағында соғып түр!..</w:t>
        <w:br/>
        <w:t>Отым кемір, өтер талай уақыт,</w:t>
        <w:br/>
        <w:t>Өмір солай, жұбатады, жылатып.</w:t>
        <w:br/>
        <w:t>Көктем сайын көктер менің жүрегім,</w:t>
        <w:br/>
        <w:t>Туған жердің құшағынан гүл атып!..</w:t>
        <w:br/>
        <w:t>жЖжж</w:t>
        <w:br/>
        <w:t>Ақынның болар-болмас жыры бақыт,</w:t>
        <w:br/>
        <w:t>Салмайсың назарыңды сырыма түк.</w:t>
        <w:br/>
        <w:t>Қалдырып қауызымды, бар дәнімді</w:t>
        <w:br/>
        <w:t>Алып кеткен сияқты үры уақыт.</w:t>
        <w:br/>
        <w:t>Бел асып, ескен желмен, қыр кеземін,</w:t>
        <w:br/>
        <w:t>(Өмірді қайталайды сырлы өзенім).</w:t>
        <w:br/>
        <w:t>Күнімді шығатұғын күттім алдан,</w:t>
        <w:br/>
        <w:t>Менің де келеді деп бір кезегім.</w:t>
        <w:br/>
        <w:t>Көңілім көктем сайын гүл ашады,</w:t>
        <w:br/>
        <w:t>Гүл ашса, оралғандай бұла шағы.</w:t>
        <w:br/>
        <w:t>Оятса Абай жыры “ойды түртіп”,</w:t>
        <w:br/>
        <w:t>Әуенге күштар етті Күләш әні.</w:t>
        <w:br/>
        <w:t>Ағынпан тағы да бір туады ағын,</w:t>
        <w:br/>
        <w:t>Жыласам, осыны ойлап жұбанамын.</w:t>
        <w:br/>
        <w:t>Шырылдап балапандай шығысымнан</w:t>
        <w:br/>
        <w:t>Жарқырап шыққан күнге қуанамын.</w:t>
        <w:br/>
        <w:t>Бір әнді біреу айтқан мен де айтыппын,</w:t>
        <w:br/>
        <w:t>Желге ашып жасылымды сарғайтыппын.</w:t>
        <w:br/>
        <w:t>Әдейі ақ түманға адастырып,</w:t>
        <w:br/>
        <w:t>Алдына бақытымның бармай, күттім.</w:t>
      </w:r>
    </w:p>
    <w:p>
      <w:r>
        <w:t>Өмір су... бірі шықса, бірі батын,</w:t>
        <w:br/>
        <w:t>Ақынның әкеле ме жыры бақыт?</w:t>
        <w:br/>
        <w:t>Бастағы бар байлығым жарық дүнис,</w:t>
        <w:br/>
        <w:t>Соны алып кетпесе екен ұры уақыт...</w:t>
        <w:br/>
        <w:t>24</w:t>
        <w:br/>
        <w:t>Күндер қайда, көңілімнен гүл жарған,</w:t>
        <w:br/>
        <w:t>Көрінетін көкжиекті жылдардан.</w:t>
        <w:br/>
        <w:t>Өлімнен де өмір көргем, тұрса да,</w:t>
        <w:br/>
        <w:t>Қас қағымның арасында бұл жалған.</w:t>
        <w:br/>
        <w:t>Сайрап келіп, сайрап кеткен хош, бүлбұл,</w:t>
        <w:br/>
        <w:t>Бақытына таласпаған ешкімнің.</w:t>
        <w:br/>
        <w:t>Туған жердің тамыр тартқан бір уыс -</w:t>
        <w:br/>
        <w:t>Топырағы екенімді кеш білдім.</w:t>
        <w:br/>
        <w:t>жжж</w:t>
        <w:br/>
        <w:t>Ояу жатып, ой толқынын өрдім көп,</w:t>
        <w:br/>
        <w:t>Күнім күліп, тұрса мәңгі жер гүлдеп.</w:t>
        <w:br/>
        <w:t>Маған деген көңілі ақ жандардың</w:t>
        <w:br/>
        <w:t>Тұрам ылғи қуанғанын көргім кеп.</w:t>
        <w:br/>
        <w:t>Тіршіліктің таттым балын, бар уын,</w:t>
        <w:br/>
        <w:t>Қайда жүрсем, болды тілім - қаруым.</w:t>
        <w:br/>
        <w:t>Жан-жағыма төгіп келем жалынды -</w:t>
        <w:br/>
        <w:t>Жүрегімнің жылуы мен жарығын.</w:t>
        <w:br/>
        <w:t>Күн көзін ап, көкірегіме қара, кел,</w:t>
        <w:br/>
        <w:t>Тауып берші, жанымдағы жараға ем.</w:t>
        <w:br/>
        <w:t>Жер шарының картасына ұқсап бір -</w:t>
        <w:br/>
        <w:t>Жүрегімнен корінеді бар әлем...</w:t>
        <w:br/>
        <w:t>Ғарыштарға саяхатты шексем көп,</w:t>
        <w:br/>
        <w:t>Туған жерге тисе, сосын өкшем кеп.</w:t>
        <w:br/>
        <w:t>Армандаймын, жердегі бар адамға</w:t>
        <w:br/>
        <w:t>Адамға тән жүрек сыйлап кетсем деп...</w:t>
        <w:br/>
        <w:t>Өмір жайлы жыр жазамын түнімен,</w:t>
        <w:br/>
        <w:t>Бірге ауырып “жұлдыздардың мұңымен”.</w:t>
        <w:br/>
        <w:t>Бір ырғақпен соқса деймін бүліксіз,</w:t>
        <w:br/>
        <w:t>Бүкіл дүние бір жүректің тілімен.</w:t>
        <w:br/>
        <w:t>Аңдып тұрар бір өмірді бір өлім,</w:t>
        <w:br/>
        <w:t>(Топырақ толы қолына ұстап күрегін).</w:t>
        <w:br/>
        <w:t>Ал мен болсам, көкірегінен адамның,</w:t>
        <w:br/>
        <w:t>Асығамын көрсем деп бір жүрегін...</w:t>
        <w:br/>
        <w:t>Жарық болып жану үшін түнекке,</w:t>
        <w:br/>
        <w:t>(О, тіршілік! Жігерімді құм етпе).</w:t>
        <w:br/>
        <w:t>23</w:t>
        <w:br/>
        <w:t>Қалам алсаң қолыңа, ойла, балам,</w:t>
      </w:r>
    </w:p>
    <w:p>
      <w:r>
        <w:t>Олар созбен “сылдырмақ” ойнамаған.</w:t>
        <w:br/>
        <w:t>Сезім сатып, базарға көзін сатын,</w:t>
        <w:br/>
        <w:t>Бәзбіреудей “пайдасын” ойламаған.</w:t>
        <w:br/>
        <w:t>“Қайран, дүние-ай, --демеңдер, - қайда қалған!”,</w:t>
        <w:br/>
        <w:t>Қайратына қаламын қайрап арман.</w:t>
        <w:br/>
        <w:t>Қасым деген қасқайған тәкаппар шың,</w:t>
        <w:br/>
        <w:t>Шырқау басын жасынмен байлап алған.</w:t>
        <w:br/>
        <w:t>Ойла, балам, ішіңе түйіп мұны,</w:t>
        <w:br/>
        <w:t>Жауы болған биіктің биіктігі.</w:t>
        <w:br/>
        <w:t>Ақын деген айрықша жаратылған</w:t>
        <w:br/>
        <w:t>Бір құдайдың бір “ерке”, сүйікті ұлы.</w:t>
        <w:br/>
        <w:t>Аспан жерге қаратқан шарайнасын,</w:t>
        <w:br/>
        <w:t>Шарайнасы сау адам соны ойласын.</w:t>
        <w:br/>
        <w:t>Жолға шықсам, күш алып сиынатын</w:t>
        <w:br/>
        <w:t>Менің екі пірім бар - Абай, Қасым.</w:t>
        <w:br/>
        <w:t>Кім де болса байқасын, абайласын...</w:t>
        <w:br/>
        <w:t>ЖжЖжж</w:t>
        <w:br/>
        <w:t>Ашылмаған құпия ішкі арманым,</w:t>
        <w:br/>
        <w:t>Өлмейтұғын өмірге құштар жаным.</w:t>
        <w:br/>
        <w:t>“Жолың ауыр” дейсің сен, ауырлатар -</w:t>
        <w:br/>
        <w:t>Досым емес, іші тар дұшпандарым.</w:t>
        <w:br/>
        <w:t>Осылай деп болжадым, тұспалдадым,</w:t>
        <w:br/>
        <w:t>Жолым болмай, қиналып ішкем жалын.</w:t>
        <w:br/>
        <w:t>Бүған дейін білмеппін, байқамаппын,</w:t>
        <w:br/>
        <w:t>“Дос” дегеннің ішінде дүшнан барын.</w:t>
        <w:br/>
        <w:t>Орнында жер, орнында тауым бүгін,</w:t>
        <w:br/>
        <w:t>Тағдырымның көтерген ауыр жүгін.</w:t>
        <w:br/>
        <w:t>Жеңіл бұлттай қалықтап самғамасам,</w:t>
        <w:br/>
        <w:t>Кімнен көрем жолымның ауырлығын?</w:t>
        <w:br/>
        <w:t>Азап үшін келеді өмірге кім,</w:t>
        <w:br/>
        <w:t>Мұң шалмасын, шуақты көңіл көгін.</w:t>
        <w:br/>
        <w:t>Еркелеткен, елжіреп елім десем,</w:t>
        <w:br/>
        <w:t>Ауырлаған тартады жолым жеңіл.</w:t>
        <w:br/>
        <w:t>“Ит тіршілік”!</w:t>
        <w:br/>
        <w:t>Қалмаған азап кімнен?</w:t>
        <w:br/>
        <w:t>Азап қалып, кездестім азат күнмен.</w:t>
        <w:br/>
        <w:t>Осы күнге, ұлы арман, қиындықпен -</w:t>
        <w:br/>
        <w:t>Жеткен әрең, жолы ауыр Қазақпын Мені!..</w:t>
        <w:br/>
        <w:t>30</w:t>
        <w:br/>
        <w:t>жж ж</w:t>
        <w:br/>
        <w:t>Сен сүйеніп түратын қайың болсам деп едім,</w:t>
      </w:r>
    </w:p>
    <w:p>
      <w:r>
        <w:t>Аспандағы толысқан айың болсам деп едім.</w:t>
        <w:br/>
        <w:t>Арман, үміт, тілекпен жүгіне ауыр жүк қосып,</w:t>
        <w:br/>
        <w:t>Жер атты ұлы кеменің үстінде мен келемін.</w:t>
        <w:br/>
        <w:t>Шөлдегенде сен ішер бүлақ болсам деп сдім,</w:t>
        <w:br/>
        <w:t>Табаныңа төселер құрақ болсам деп елім.</w:t>
        <w:br/>
        <w:t>Дүниеде кім сұлу? Сол сұлудың өзі боп,</w:t>
        <w:br/>
        <w:t>Қасиетіңді кеш ұғып, жылап қалсам деп елім.</w:t>
        <w:br/>
        <w:t>“Жылама” деп сол кезде қыран құсқа айналып</w:t>
        <w:br/>
        <w:t>Іздеп мені түбінде келеді деп сенемін.</w:t>
        <w:br/>
        <w:t>Сені сүйген жүректің таба алмадым мен емін,</w:t>
        <w:br/>
        <w:t>Өңінде өзге болам да, түсіңе көп енемін.</w:t>
        <w:br/>
        <w:t>Арыстаным! Алдында айта алмаған сөзімді</w:t>
        <w:br/>
        <w:t>Желпілдетіп жетеңе жеткізер бір өлеңім.</w:t>
        <w:br/>
        <w:t>Сен жұтатын тұп-тұнық ауа болсам деп сдім,</w:t>
        <w:br/>
        <w:t>Сауықтырар ауырсаң дауа болсам деп едім.</w:t>
        <w:br/>
        <w:t>Қорған болған еліне иілмейтін еменім,</w:t>
        <w:br/>
        <w:t>Жапырағынды тербеуге, жел боп есіп өлеңім,</w:t>
        <w:br/>
        <w:t>Қарлығаштай оралған...</w:t>
        <w:br/>
        <w:t>Көктем болып келемін.</w:t>
        <w:br/>
        <w:t>жжж</w:t>
        <w:br/>
        <w:t>Бала едім ғой, пәк едім ғой онда мен,</w:t>
        <w:br/>
        <w:t>Өмірдің бар қызығына шөлдеген.</w:t>
        <w:br/>
        <w:t>Қос ат жеккен шойын табан шанамыз,</w:t>
        <w:br/>
        <w:t>Қалқып келе жатты қысқы жолменен.</w:t>
        <w:br/>
        <w:t>Есіңде ме, балапан қар, бала қыз,</w:t>
        <w:br/>
        <w:t>(Өткен күндер көрмегенге бәрі аңыз)</w:t>
        <w:br/>
        <w:t>Қысқы таңда санамызды сиқырлап,</w:t>
        <w:br/>
        <w:t>Сырнай тартып келе жатты шанамыз.</w:t>
        <w:br/>
        <w:t>Ақ боранға ашып тастап кеудені,</w:t>
        <w:br/>
        <w:t>Ақ тоныңмен қымтап едің сен мені.</w:t>
        <w:br/>
        <w:t>Әсем әннің қайырмасын ысқырып,</w:t>
        <w:br/>
        <w:t>Өзің үстап отырғансың делбені.</w:t>
        <w:br/>
        <w:t>Өкініштің бораны өксіп ішімде,</w:t>
        <w:br/>
        <w:t>Сол суретті көрем кейде түсімде.</w:t>
        <w:br/>
        <w:t>Сонда екеуміз ат-шанамен қалқып бір</w:t>
        <w:br/>
        <w:t>Келе жаттық аппақ сағым ішінде...</w:t>
        <w:br/>
        <w:t>25</w:t>
        <w:br/>
        <w:t>Қызық-думан, ойын-күлкі, тамашам</w:t>
        <w:br/>
        <w:t>Біртін-біртін бәрі мені тастады.</w:t>
        <w:br/>
        <w:t>“Сарыжайлау”, қоңыртөбел күйге енем,</w:t>
        <w:br/>
        <w:t>Қара суық қас-қабақтан именем.</w:t>
        <w:br/>
        <w:t>Жаз-дәурендей тастап қашқан жастықтың,</w:t>
        <w:br/>
        <w:t>Теріп жүрмін бүлдіргенін сиреген...</w:t>
        <w:br/>
        <w:t>Қайталанбас әрбір мезгіл, қас қағым,</w:t>
        <w:br/>
        <w:t>Қара шашқа қар бүркеді аспаным.</w:t>
      </w:r>
    </w:p>
    <w:p>
      <w:r>
        <w:t>Көктеміме куә болған жүлдыздар,</w:t>
        <w:br/>
        <w:t>Күлімдейді сырын біліп басқаның.</w:t>
        <w:br/>
        <w:t>Таңғы жұлдыз, жаза алмаспын сендей жыр,</w:t>
        <w:br/>
        <w:t>Сенсіз күйге менің көңілім сенбей жүр.</w:t>
        <w:br/>
        <w:t>Қасарыстым, қараша үйден қараған,</w:t>
        <w:br/>
        <w:t>“Қарашаны” мойындағым келмей бір.</w:t>
        <w:br/>
        <w:t>Барады жер ұясына ұяң күн,</w:t>
        <w:br/>
        <w:t>Өмір саған сый беріп, мен сый алдым.</w:t>
        <w:br/>
        <w:t>Күн кешермін, ұмыт болған сезімнің</w:t>
        <w:br/>
        <w:t>Нәрін сорып, сүтін ішіп қиялдың.</w:t>
        <w:br/>
        <w:t>Ай-жұлдыздың сәулесі ғой кірпігі,</w:t>
        <w:br/>
        <w:t>Кірпігіне үйлеседі жыр тілі.</w:t>
        <w:br/>
        <w:t>Дүние-кезек... мені артына тастаған</w:t>
        <w:br/>
        <w:t>Дүниені тастап кетем бір күні...</w:t>
        <w:br/>
        <w:t>Сұлулықты шертпесе егер жыр тілі,</w:t>
        <w:br/>
        <w:t>Тіршіліктің жетпейтіндей бір тілі.</w:t>
        <w:br/>
        <w:t>Бұл өмірді тастап ұшып кеткенде,</w:t>
        <w:br/>
        <w:t>Мені іздейді найзағайдың күркірі.</w:t>
        <w:br/>
        <w:t>Мені іздейсің бір күні...</w:t>
        <w:br/>
        <w:t>жжж</w:t>
        <w:br/>
        <w:t>Алыс деме, үміт отын көрінген,</w:t>
        <w:br/>
        <w:t>Жүрек сөзін айтпашы оңай ерінмен.</w:t>
        <w:br/>
        <w:t>Котерейік бір өмірді, басқа бұл -</w:t>
        <w:br/>
        <w:t>Бір-ақ рет берілген...</w:t>
        <w:br/>
        <w:t>Қойдан басқа білмейді деп, қазақ түк,</w:t>
        <w:br/>
        <w:t>Енді бізге күлмейді ешкім мазақ қып.</w:t>
        <w:br/>
        <w:t>Тебіренгеннен. Рухы оянып келеді,</w:t>
        <w:br/>
        <w:t>Елмен бірге, Жерім де алып азаттық.</w:t>
        <w:br/>
        <w:t>28</w:t>
        <w:br/>
        <w:t>Оян, таулар!</w:t>
        <w:br/>
        <w:t>Орынынңнан тұрыңдар,</w:t>
        <w:br/>
        <w:t>Аттың басын бізге қарай бұрыңдар.</w:t>
        <w:br/>
        <w:t>Шыңғысханның сүйегіндей табылмас,</w:t>
        <w:br/>
        <w:t>Қазып зерттер қазыналы сырым бар.</w:t>
        <w:br/>
        <w:t>Оян, таулар! Жатпаңдаршы жайланып,</w:t>
        <w:br/>
        <w:t>Келеді апат, тірілерге қайғы алып.</w:t>
        <w:br/>
        <w:t>Жердің беті бара жатыр тарылып,</w:t>
        <w:br/>
        <w:t>“Аруақтар шаһарына” айналып.</w:t>
        <w:br/>
        <w:t>Күн шығыстан шығады екен күлімдеп,</w:t>
        <w:br/>
        <w:t>Баршаға ортақ менің үнсіз тілім деп.</w:t>
        <w:br/>
        <w:t>Бізді оятса, оятсыншы өзгеше,</w:t>
        <w:br/>
        <w:t>Тұлпар уақыт тұяқтары дүбірлеп.</w:t>
        <w:br/>
        <w:t>Керуен көшіп келеді атып ақ таңдар,</w:t>
        <w:br/>
        <w:t>Қабатында қазынам бар, сақтаңдар.</w:t>
        <w:br/>
        <w:t>Оң мен солдан көзін сүзіп жүр саған,</w:t>
      </w:r>
    </w:p>
    <w:p>
      <w:r>
        <w:t>Оян, таулар, Баянтаулар жатпаңдар.</w:t>
        <w:br/>
        <w:t>Күннен ұлы жоқ қой менің басқа анам,</w:t>
        <w:br/>
        <w:t>Сүйе тұрып, сүрінем деп жасқанам.</w:t>
        <w:br/>
        <w:t>Ерлікпенен ер үстінде қалғыған,</w:t>
        <w:br/>
        <w:t>Тауға қарап мен бабамды еске алам.</w:t>
        <w:br/>
        <w:t>“Жауға” қарап мен даламды еске алам...</w:t>
        <w:br/>
        <w:t>Таңғы түс</w:t>
        <w:br/>
        <w:t>Бірінші түс</w:t>
        <w:br/>
        <w:t>Күн мен айдың неге арасы болды алыс?!</w:t>
        <w:br/>
        <w:t>Жақындатар едім, жоқ қой қолда күш.</w:t>
        <w:br/>
        <w:t>Мені қуып келе жатты түсімде,</w:t>
        <w:br/>
        <w:t>Аузын ашып, көк ала бір жолбарыс.</w:t>
        <w:br/>
        <w:t>Кідіруге уақыт жоқ, сәл тынып,</w:t>
        <w:br/>
        <w:t>Тіршіліктен бар үмітім сарқылып.</w:t>
        <w:br/>
        <w:t>Аузын ашқан ажалдан бір еліктей</w:t>
        <w:br/>
        <w:t>Қашып келем, қашып келем алқынып..:</w:t>
        <w:br/>
        <w:t>Қорыққаннан... үлгермедім ойланып,</w:t>
        <w:br/>
        <w:t>Қалтарыс жоқ, тығылуға бой бағып.</w:t>
        <w:br/>
        <w:t>Жан дәрмен боп, соңыма жалт қарасам,</w:t>
        <w:br/>
        <w:t>Жолбарыс түр... қазақ үйге айналып.</w:t>
        <w:br/>
        <w:t>36</w:t>
        <w:br/>
        <w:t>Қанаттарын қағып, ерке ұшқандай,</w:t>
        <w:br/>
        <w:t>Аспан мен жер арасында қалқып ән.</w:t>
        <w:br/>
        <w:t>Таң алдында тербеп мені аяулы үн,</w:t>
        <w:br/>
        <w:t>Зер-шашағын шашып жерге баяу күн.</w:t>
        <w:br/>
        <w:t>Тіл жетпейтін бақытқа бір жолығып,</w:t>
        <w:br/>
        <w:t>Көкірегім нұрға толып ояндым.</w:t>
        <w:br/>
        <w:t>Осы сәтті қалғанмын ба сағынып,</w:t>
        <w:br/>
        <w:t>Жан тазартты, жұлдызды әуен ағылып.</w:t>
        <w:br/>
        <w:t>Төгілді-ай кеп күміс үннің жаңбыры,</w:t>
        <w:br/>
        <w:t>Күміс күннің шұғыласына шағылып...</w:t>
        <w:br/>
        <w:t>Алтыншы түс</w:t>
        <w:br/>
        <w:t>Сиқырлы омір...</w:t>
        <w:br/>
        <w:t>Асыл тастай сан қырлы,</w:t>
        <w:br/>
        <w:t>Түсім түстеп айтпас алғы тағдырды.</w:t>
        <w:br/>
        <w:t>Кім екенін?</w:t>
        <w:br/>
        <w:t>Бүгін менің түсіме -</w:t>
        <w:br/>
        <w:t>Дөңгелек бет, ақсақалды шал кірді...</w:t>
        <w:br/>
        <w:t>Ұзын бойлы емес, сонша сымбатты,</w:t>
        <w:br/>
        <w:t>Білгісі кеп мендегі бір жұмбақты.</w:t>
        <w:br/>
        <w:t>Басымды, екі ұстап алақанымен,</w:t>
        <w:br/>
        <w:t>Алыс тұрып, маған былай тіл қатты.</w:t>
      </w:r>
    </w:p>
    <w:p>
      <w:r>
        <w:t>“Бақыт құсы келер, уақыт өтер коп,</w:t>
        <w:br/>
        <w:t>Бүл фәниден бекер кетпе, бекер кеп.</w:t>
        <w:br/>
        <w:t>Сенің ашық маңдайында, қарағым,</w:t>
        <w:br/>
        <w:t>Жарқыраған жұлдызың бар екен”, - деп.</w:t>
        <w:br/>
        <w:t>Шаршап-талып сарғайғанда санадан,</w:t>
        <w:br/>
        <w:t>Ғарыштан ба, келді ме әлде, даладан?</w:t>
        <w:br/>
        <w:t>Түс арқылы таң алдында кім екен,</w:t>
        <w:br/>
        <w:t>Алтыншы рет аян берген сол алам?</w:t>
        <w:br/>
        <w:t>Үндемедім... болса дағы көп кінәм,</w:t>
        <w:br/>
        <w:t>(Тасбиығым, қолымда рас, жоқ құран)</w:t>
        <w:br/>
        <w:t>Өңімде... елдің көздеріне үмітпен -</w:t>
        <w:br/>
        <w:t>Сол жұлдызым көріне ме деп тұрам,</w:t>
        <w:br/>
        <w:t>“Көрдім” деуге еріне ме деп тұрам...</w:t>
        <w:br/>
        <w:t>і</w:t>
        <w:br/>
        <w:t>Тілеймін бар қазаққа келіп қонған,</w:t>
        <w:br/>
        <w:t>Баянды болса екен деп осы бақыт.</w:t>
        <w:br/>
        <w:t>Келеді көз алдыма жылдар өткен,</w:t>
        <w:br/>
        <w:t>Болмайды ештеңе де жұмбақ, откел.</w:t>
        <w:br/>
        <w:t>Кенесары, Мұстафа, Махамбеттер</w:t>
        <w:br/>
        <w:t>Бір басын Отаны үшін құрбан еткен.</w:t>
        <w:br/>
        <w:t>Кешеді, кешкен, көшкен жер, Күн асты,</w:t>
        <w:br/>
        <w:t>Еркімен жаямын дегі Ер құлашты.</w:t>
        <w:br/>
        <w:t>НЫ Қүрманғазы кісен ашып,</w:t>
        <w:br/>
        <w:t>“Серпермен” қара бұлтты серпіп ашты.</w:t>
        <w:br/>
        <w:t>Дауылға толы болды толқын асты.</w:t>
        <w:br/>
        <w:t>Қазақпын! Қазақ досым, шын туысым,</w:t>
        <w:br/>
        <w:t>Серпіліп, алған демім, бір тынысым.</w:t>
        <w:br/>
        <w:t>Оянып жатқан бүгін ой-санадан</w:t>
        <w:br/>
        <w:t>Бабамның рухын сезем, бүлқынысын.</w:t>
        <w:br/>
        <w:t>Біл соны, Күнбатыс пен Күншығысым.</w:t>
        <w:br/>
        <w:t>Өткен уақыт ақпаннан, аптаптардан,</w:t>
        <w:br/>
        <w:t>Тіршіліктің үмітін ақтапты арман.</w:t>
        <w:br/>
        <w:t>Осынау шексіз, кең-байтақ даламызды</w:t>
        <w:br/>
        <w:t>Бабамыздың рухы сақтап қалған...</w:t>
        <w:br/>
        <w:t>Жарқырайды жұлдызды қазық көктең,</w:t>
        <w:br/>
        <w:t>Жер-анадан тіл қатқан нәзік көктем.</w:t>
        <w:br/>
        <w:t>Шежіремді тау-тасқа, бабам мінген</w:t>
        <w:br/>
        <w:t>Дүлдүлдерді тұяғы жазып кеткен.</w:t>
        <w:br/>
        <w:t>Түсінем тұлпар тілін, қыран әнін,</w:t>
        <w:br/>
        <w:t>Қыранның жолын кеспе, сүранамын.</w:t>
        <w:br/>
        <w:t>Туысқан, тағдырласы, қарындасы -</w:t>
        <w:br/>
        <w:t>Бар қазақ бір ата мен бір ананың.</w:t>
        <w:br/>
        <w:t>Ағыннан басын құрап туалы ағын,</w:t>
        <w:br/>
        <w:t>Ағынды шетке келмес қуалағым.</w:t>
        <w:br/>
        <w:t>Бір қазақ “бақыттымын” десе озін,</w:t>
        <w:br/>
        <w:t>Болғандай мен бақытты, қуанамын.</w:t>
        <w:br/>
        <w:t>Өзімде өз билігім, келді азат күн,</w:t>
        <w:br/>
        <w:t>Әлемдік адамзатпен тең, ғажаппын.</w:t>
      </w:r>
    </w:p>
    <w:p>
      <w:r>
        <w:t>Жаратқан бір тәңірім, Жер мен Күннен</w:t>
        <w:br/>
        <w:t>Басқаға тәуелсізбін, Мен - қазақпын.</w:t>
        <w:br/>
        <w:t>Келеді кезегімен жаңғырып күн,</w:t>
        <w:br/>
        <w:t>Келмейді көлеңкеде жанды күткім.</w:t>
        <w:br/>
        <w:t>Үшінші мыңжылдықта өмір сүрдім,</w:t>
        <w:br/>
        <w:t>Қазақпын, жасампазбын. мәңгілікпін!</w:t>
        <w:br/>
        <w:t>33</w:t>
        <w:br/>
        <w:t>Үшінші түс</w:t>
        <w:br/>
        <w:t>Молда емеспін, түспейтін қолдан Қүран,</w:t>
        <w:br/>
        <w:t>Қалай, қиял атын мен жолдан бүрам?</w:t>
        <w:br/>
        <w:t>Қонды менің арқама үшып келіп,</w:t>
        <w:br/>
        <w:t>Қап-қара иттің басына қонған қыран...</w:t>
        <w:br/>
        <w:t>Ескі елестің рухы ма төзімге бай,</w:t>
        <w:br/>
        <w:t>Есті емеспін, болатын сезімге абай.</w:t>
        <w:br/>
        <w:t>Түсіп кетті астынан құз қабақтың,</w:t>
        <w:br/>
        <w:t>ұзбалақтың көзіне көзім қалай?</w:t>
        <w:br/>
        <w:t>Гүлді жырлап жүр едім ақ бұлақты,</w:t>
        <w:br/>
        <w:t>Ұя салмас ешкімге бақ тұрақты.</w:t>
        <w:br/>
        <w:t>Көк желкеме “көкжендет” тұяқтары,</w:t>
        <w:br/>
        <w:t>Тамырындай еменнің қатты батты...</w:t>
        <w:br/>
        <w:t>Киелі қүс!.. Самғайтын көкті айналып,</w:t>
        <w:br/>
        <w:t>Жарқ-жұрқ етті жанары оттай жанып.</w:t>
        <w:br/>
        <w:t>Топшысынан ұстап ап қолға алғанда-ақ,</w:t>
        <w:br/>
        <w:t>Қолымдағы балама кетті айналып...</w:t>
        <w:br/>
        <w:t>Түс жоритын таппай бір жанашырды,</w:t>
        <w:br/>
        <w:t>үрек сыймай кеудеме аласұрды.</w:t>
        <w:br/>
        <w:t>Шаршағанда таласқан ит-тірліктен</w:t>
        <w:br/>
        <w:t>Аңсаған ба, ақ аспан, аңа шыңды?</w:t>
        <w:br/>
        <w:t>Кешегі дос күледі бүгін жалған,</w:t>
        <w:br/>
        <w:t>Қудүниеге құлқыны тығындалған.</w:t>
        <w:br/>
        <w:t>Алғы күнді астарлап, бейнелейтін</w:t>
        <w:br/>
        <w:t>Жақсы өмірге, жақсы түс ырым болған.</w:t>
        <w:br/>
        <w:t>Алыс кеткен... әр түрлі үғымдардан,</w:t>
        <w:br/>
        <w:t>Жас түлек пе, арқамнан жүгімді алған?</w:t>
        <w:br/>
        <w:t>Мен оянсам, қиналып жатыр екем,</w:t>
        <w:br/>
        <w:t>Жер-анадай қыранға түғыр болған...</w:t>
        <w:br/>
        <w:t>Төртінші түс</w:t>
        <w:br/>
        <w:t>Тағдыры бір... болмайтындай жол шегі,</w:t>
        <w:br/>
        <w:t>Өмірдің бұл болмайды екен өлшемі.</w:t>
        <w:br/>
        <w:t>Мейірімнен жаралған жан-жүрегі</w:t>
        <w:br/>
        <w:t>Көрдім аға, таңға жақын Мен сені...</w:t>
        <w:br/>
        <w:t>Көз алдымнан өтті елестеп өткен күн,</w:t>
        <w:br/>
        <w:t>Өткізбеген өңімдегі өткел мүң.</w:t>
      </w:r>
    </w:p>
    <w:p>
      <w:r>
        <w:t>“Қағаз, қалам қолыңа ал да қалғымай,</w:t>
        <w:br/>
        <w:t>Өлең жаз”, - деп бұйрық беріп жоқ болдың.</w:t>
        <w:br/>
        <w:t>39</w:t>
        <w:br/>
        <w:t>Сырымды жазам ана, ғажап тілмен,</w:t>
        <w:br/>
        <w:t>Белгі жоқ бір кездегі азап күннен.</w:t>
        <w:br/>
        <w:t>Түбі бір, үш бұтақпын, қанат жайған,</w:t>
        <w:br/>
        <w:t>Жүзім күн, ұлтым ұлы - Қазақпын мен.</w:t>
        <w:br/>
        <w:t>Қалмаса қойсын есте мәңгі есімім,</w:t>
        <w:br/>
        <w:t>Кең далам, тербетілген тал бесігім.</w:t>
        <w:br/>
        <w:t>Аспанның Қазақстан Күні болса,</w:t>
        <w:br/>
        <w:t>Мен соның бір сабақ жіп сәулесімін.</w:t>
        <w:br/>
        <w:t>Келмейді жалған сөйлеп, жалған жанғым,</w:t>
        <w:br/>
        <w:t>Кешегі жалғасымын арманды әннің.</w:t>
        <w:br/>
        <w:t>Танымай өзімді-өзім, өзгелерге</w:t>
        <w:br/>
        <w:t>Сенгенмін, өкінтенмін, алданғанмын.</w:t>
        <w:br/>
        <w:t>Жұмбағын шешіп ғарыш, тылсым таңның,</w:t>
        <w:br/>
        <w:t>Үстінде тұрмын биік бір шырқаудың,</w:t>
        <w:br/>
        <w:t>Әр адам сүйсе елін, гүлденер ед,</w:t>
        <w:br/>
        <w:t>Перзенттік жүрегімен Нұрсұлтанның!</w:t>
        <w:br/>
        <w:t>Бір кезгі өтті бастан азап, мұңым,</w:t>
        <w:br/>
        <w:t>Сөйлеймін, күн астынан сөз ап бүгін.</w:t>
        <w:br/>
        <w:t>Мәңгілік арман болған басымдағы</w:t>
        <w:br/>
        <w:t>Байлығым, бар бақытым, азаттығым!</w:t>
        <w:br/>
        <w:t>Шешемнің Иісі аңқып жапырақтан,</w:t>
        <w:br/>
        <w:t>Әкемнің иісі шығар топырақтан.</w:t>
        <w:br/>
        <w:t>Отаншыл шығады деп ойламаймын,</w:t>
        <w:br/>
        <w:t>Білмейтін ана тілін “ақымақтан”...</w:t>
        <w:br/>
        <w:t>Байқағын, мейлің тіпті байқамағын,</w:t>
        <w:br/>
        <w:t>Қайықтай дариядағы шайқаламын.</w:t>
        <w:br/>
        <w:t>Дінім мен өмір сүрер тілім барда,</w:t>
        <w:br/>
        <w:t>Мен бүгін “қазақпын” деп айта аламын.</w:t>
        <w:br/>
        <w:t>Мен бе екем? Бір басы үшін қуған бақыт,</w:t>
        <w:br/>
        <w:t>Не керек арзан күлкі, думандатып?</w:t>
        <w:br/>
        <w:t>Дөңбекшіп көк теңіздей ғасыр ана,</w:t>
        <w:br/>
        <w:t>Толғатып еркіндікті туған уақыт!</w:t>
        <w:br/>
        <w:t>Қабағым жауыздыққа қатуланар,</w:t>
        <w:br/>
        <w:t>Жаныма тек махаббат жақын қонар.</w:t>
        <w:br/>
        <w:t>Жиналып ауызымен “орақ” орған,</w:t>
        <w:br/>
        <w:t>“Халқым” деп қалай, қайтіп, “батыр” болар?</w:t>
        <w:br/>
        <w:t>Шежіре, тарих, дәуір басы қатып,</w:t>
        <w:br/>
        <w:t>Бірлікке шақырады дос, уақыт.</w:t>
        <w:br/>
        <w:t>32</w:t>
      </w:r>
    </w:p>
    <w:p>
      <w:r>
        <w:t>Саған мұны ана сүті дарытқан,</w:t>
        <w:br/>
        <w:t>Үлгеріп кал... аларыңды алып қал.</w:t>
        <w:br/>
        <w:t>Дегендейсің “танылмасаң, өкінбе,</w:t>
        <w:br/>
        <w:t>Жарық жұлдыз көрінбейді жарықтан”...</w:t>
        <w:br/>
        <w:t>Бұл өмірдің арты өкініш, алды үміт,</w:t>
        <w:br/>
        <w:t>Көзден кетсе, болар деуші ем мәңгі ұмыт.</w:t>
        <w:br/>
        <w:t>Сол бір сөзің мені ертерек оятты,</w:t>
        <w:br/>
        <w:t>Оянушы ем, ұйқыны әбден қандырып.</w:t>
        <w:br/>
        <w:t>Атты тағы кезекті бір таң күліп,</w:t>
        <w:br/>
        <w:t>Бөлтіріктей, жетім көңіл, қалды ұлып.</w:t>
        <w:br/>
        <w:t>Құлағымда сенің таныс дауысың,</w:t>
        <w:br/>
        <w:t>Күні бойы тұрып алды жаңғырып.</w:t>
        <w:br/>
        <w:t>Қас қағымдай уақыт өткен, мәңгілік...</w:t>
        <w:br/>
        <w:t>Бесінші түс</w:t>
        <w:br/>
        <w:t>Бұл түсімнің салмағы бар қаншалық,</w:t>
        <w:br/>
        <w:t>Көкірегіме беріп, аққу таң, шабыт.</w:t>
        <w:br/>
        <w:t>Нұрлы күннің сәулесіне шомылып,</w:t>
        <w:br/>
        <w:t>Бір биікте түр екенмін ән салып.</w:t>
        <w:br/>
        <w:t>Жүргенімде бір өзгеше жырды аңсап,</w:t>
        <w:br/>
        <w:t>Сезім болып, жауды көктен сыр моншақ.</w:t>
        <w:br/>
        <w:t>Көз алдымда шыр айналып биледі,</w:t>
        <w:br/>
        <w:t>Бүкіл дүние меніменен бірге ән сап.</w:t>
        <w:br/>
        <w:t>Айдын-көлді сызған аққу-қаз көрдім,</w:t>
        <w:br/>
        <w:t>Бір жан естіп білмеген бір сазды өрдім.</w:t>
        <w:br/>
        <w:t>Сүлу, сырлы үннен жаны жаралған,</w:t>
        <w:br/>
        <w:t>Ақын, әнші, күйін кештім сазгердің.</w:t>
        <w:br/>
        <w:t>Жан сарайын нұрландырып күй, үміт,</w:t>
        <w:br/>
        <w:t>Онымнан күн, солдан туды ай қиылып.</w:t>
        <w:br/>
        <w:t>Қызыл-жасыл күн сәулесі үзілмей,</w:t>
        <w:br/>
        <w:t>Көкіретіме тұрды көктен құйылып...</w:t>
        <w:br/>
        <w:t>Көніл шіркін, көбелектен ұшқалақ,</w:t>
        <w:br/>
        <w:t>Қолтығыма біткендей боп қүс қанат.</w:t>
        <w:br/>
        <w:t>Ғарыштардың ғажап, тәтті әуенін</w:t>
        <w:br/>
        <w:t>Қайталаған сияқтымын ұстап ап.</w:t>
        <w:br/>
        <w:t>Оңімде сол әнді айтсам деп талпынам.</w:t>
        <w:br/>
        <w:t>Алдымдағы айығыпты бар түман.</w:t>
        <w:br/>
        <w:t>40</w:t>
        <w:br/>
        <w:t>Қобыз-ботам, қарыны ашып қалар деп,</w:t>
        <w:br/>
        <w:t>Бұйдасынан шықтым сыртқа жетелеп.</w:t>
        <w:br/>
        <w:t>Айналаға ауыр ойды күз артып,</w:t>
        <w:br/>
        <w:t>Ізгіліктің шаршағанда ізі артық.</w:t>
        <w:br/>
        <w:t>Шиді қазық жасап, жантақ ішіне</w:t>
      </w:r>
    </w:p>
    <w:p>
      <w:r>
        <w:t>Байлап қойдым, ноқта-жібін ұзартып.</w:t>
        <w:br/>
        <w:t>Аяғаннан ойға түрлі батамын,</w:t>
        <w:br/>
        <w:t>Көкірегіме сыймай нала, қапа, мүң.</w:t>
        <w:br/>
        <w:t>Тербетіліп ояндым мен үйқымнан,</w:t>
        <w:br/>
        <w:t>Боздағанын естіп бозғылт ботаның.</w:t>
        <w:br/>
        <w:t>Қияндағы қиялымнан желі үздім,</w:t>
        <w:br/>
        <w:t>Мүйізіне ілініп бір “өгіздің”.</w:t>
        <w:br/>
        <w:t>Мен түсімде бірге жылап, боздадым,</w:t>
        <w:br/>
        <w:t>Анасына ұқсап бота-қобыздың,</w:t>
        <w:br/>
        <w:t>Бабасына ұқсап ата-қобыздың...</w:t>
        <w:br/>
        <w:t>жжж</w:t>
        <w:br/>
        <w:t>Бұлбұл құс сайрайды ән сап таңға жақын,</w:t>
        <w:br/>
        <w:t>Дауысы мың бұралған жанға жақын.</w:t>
        <w:br/>
        <w:t>Сиқырлы сорғалаған үн сәулесі,</w:t>
        <w:br/>
        <w:t>Үміттей үзіліп бір жалғанатын.</w:t>
        <w:br/>
        <w:t>Түк қалмай, өкініштен, түңілістен,</w:t>
        <w:br/>
        <w:t>өлімді қандырмапты, мұңып ішкен.</w:t>
        <w:br/>
        <w:t>Екі үдай өң менен түс арасында,</w:t>
        <w:br/>
        <w:t>Құмығып, шықпай қойды-ау үнім іштен.</w:t>
        <w:br/>
        <w:t>Елестеп ай күзеткен дала маған,</w:t>
        <w:br/>
        <w:t>Айықтым үрейлі ойдан қамалаған.</w:t>
        <w:br/>
        <w:t>Талпынды қосылып таң бұлбұлына,</w:t>
        <w:br/>
        <w:t>Бір бүлбүл көкірегімді паналаған.</w:t>
        <w:br/>
        <w:t>Жұлдыздар аймалап боп айнакөлді,</w:t>
        <w:br/>
        <w:t>Толқыны толқытып бір майда желді.</w:t>
        <w:br/>
        <w:t>Желбіреп ақ торғындай ақ көйлегі,</w:t>
        <w:br/>
        <w:t>Ару таң әйнегімен жайлап енді.</w:t>
        <w:br/>
        <w:t>Танытса тағдыр бізге еңіс қабақ,</w:t>
        <w:br/>
        <w:t>Қүн шығар тіршілікті жеңіске орап.</w:t>
        <w:br/>
        <w:t>Үлыд таң атымды атап он салардай,</w:t>
        <w:br/>
        <w:t>Мен кетсем дүниеге теріс қарап...</w:t>
        <w:br/>
        <w:t>Бұлбұлым, сайра, қағып ән қанатын,</w:t>
        <w:br/>
        <w:t>Оятып мені ұйқыдан таңға жақын.</w:t>
        <w:br/>
        <w:t>Кеудемнен кеңістік бір ашып берші,</w:t>
        <w:br/>
        <w:t>Сиқырлы, сырлы үніңмен жанға жақын.</w:t>
        <w:br/>
        <w:t>Тағы бір түс көрейін, таңға жақын...</w:t>
        <w:br/>
        <w:t>38</w:t>
        <w:br/>
        <w:t>Ұйқым қашты... сұрақтардан ой жалын,</w:t>
        <w:br/>
        <w:t>Ондай сөзді айтпа маған, қой, жаным.</w:t>
        <w:br/>
        <w:t>Жерді қалай сатам, бабам қорғаған,</w:t>
        <w:br/>
        <w:t>Білек күші, үшыменен найзаның!..</w:t>
        <w:br/>
        <w:t>Ең болмаса, алмайсың ба соны еске,</w:t>
        <w:br/>
        <w:t>Мәңгілік жоқ, айналамыз “белеске”.</w:t>
        <w:br/>
        <w:t>Суағады... бүлт көшеді, тон тозып,</w:t>
      </w:r>
    </w:p>
    <w:p>
      <w:r>
        <w:t>Жер көшпейтін қазына-байлық емес пе?</w:t>
        <w:br/>
        <w:t>Жерім ұлы, атамекен, Отаным,</w:t>
        <w:br/>
        <w:t>Киген алау, таңғы күннің шапағын.</w:t>
        <w:br/>
        <w:t>Ата-баба аруағын тербеген</w:t>
        <w:br/>
        <w:t>Алтын бесік жерді кімге сатамын?</w:t>
        <w:br/>
        <w:t>Жер бесікте тербетілген ана бар,</w:t>
        <w:br/>
        <w:t>Түбінде бір орнымыз ғой дем алар.</w:t>
        <w:br/>
        <w:t>Жерді сатып алған доллар не болар?</w:t>
        <w:br/>
        <w:t>Желмен ұшып, тоз-тоз болып жоғалар.</w:t>
        <w:br/>
        <w:t>Жер-бесікте тербетілген ана бар,</w:t>
        <w:br/>
        <w:t>Жер бесікте тербетілген баба бар.</w:t>
        <w:br/>
        <w:t>Ай жарықта айырыламын неліктен,</w:t>
        <w:br/>
        <w:t>Бастағы бақ, табанға тақ, “көліктен”</w:t>
        <w:br/>
        <w:t>Жерді сатса, қайтіп өмір сүремін,</w:t>
        <w:br/>
        <w:t>Өз жерімде өзім өгей болып мен?</w:t>
        <w:br/>
        <w:t>Қой баққанбыз...</w:t>
        <w:br/>
        <w:t>Қолымызға ап ақ таяқ,</w:t>
        <w:br/>
        <w:t>Одан басқа оңай кәсіп жоқтай-ақ.</w:t>
        <w:br/>
        <w:t>Пешегене берген байтақ даланы,</w:t>
        <w:br/>
        <w:t>Жер иесі - құдай бізге сатпай-ақ.</w:t>
        <w:br/>
        <w:t>Құлағына жетер ме осы зарлы әнім,</w:t>
        <w:br/>
        <w:t>Баба-жерді сақтап қалу - арманым.</w:t>
        <w:br/>
        <w:t>Өзімді сатпай, көзімді сатпай басқаға,</w:t>
        <w:br/>
        <w:t>Жер - жейтұғын наным менен бар малым.</w:t>
        <w:br/>
        <w:t>Қазақ тағы кімнің қарпыр қармағын?</w:t>
        <w:br/>
        <w:t>Адам сенбес, болды бәрі, болды “аңыз”,</w:t>
        <w:br/>
        <w:t>Бұлқынған ақ балықтаймыз, тордамыз.</w:t>
        <w:br/>
        <w:t>Жерді сатса, сатса Күнді, ауаны,</w:t>
        <w:br/>
        <w:t>Айға көшіп кетеміз бе сонда біз</w:t>
        <w:br/>
        <w:t>Жерді сатып, тіреп түрған табаным,</w:t>
        <w:br/>
        <w:t>Күнге көшіп кетеміз бе сонда біз?</w:t>
        <w:br/>
        <w:t>35</w:t>
        <w:br/>
        <w:t>Арман қағып, ажал оғын атылған,</w:t>
        <w:br/>
        <w:t>Қалды айтылмай, қаралы жыр, ақырғы ән.</w:t>
        <w:br/>
        <w:t>Аппақ ару мені өзіне шақырды,</w:t>
        <w:br/>
        <w:t>Шығып барыс ауызынан ақырған.</w:t>
        <w:br/>
        <w:t>Қарай бердім... кеудем толып тасқынға,</w:t>
        <w:br/>
        <w:t>Тау төбеге айналғанда тас, құмға.</w:t>
        <w:br/>
        <w:t>Жамылып түр жолбарыстың терісін</w:t>
        <w:br/>
        <w:t>Қазақ үйі, алқаракок астында.</w:t>
        <w:br/>
        <w:t>Ғашық болып барады өтіп ай, күнім,</w:t>
      </w:r>
    </w:p>
    <w:p>
      <w:r>
        <w:t>Ай, күнімнен келмес мәңгі айнығым.</w:t>
        <w:br/>
        <w:t>Шаңырағы аспан қазақ үйі алғандай</w:t>
        <w:br/>
        <w:t>Көк ала бір жолбарыстың айбынын.</w:t>
        <w:br/>
        <w:t>Сырламаймын, жырға жағып бояу сан,</w:t>
        <w:br/>
        <w:t>Жүлдыз жақты үмітіме жаяу шам.</w:t>
        <w:br/>
        <w:t>Аппақ ару сүйді ұялып көзімнен,</w:t>
        <w:br/>
        <w:t>Таңғы Күннің сәулесі екең оянсам...</w:t>
        <w:br/>
        <w:t>28 сәуір 1992 ж.</w:t>
        <w:br/>
        <w:t>Бота</w:t>
        <w:br/>
        <w:t>Екінші түс</w:t>
        <w:br/>
        <w:t>Бір кеш батса, тағы да таң атады,</w:t>
        <w:br/>
        <w:t>Әр түрлі ойлар, қабырғама батады.</w:t>
        <w:br/>
        <w:t>Түсімде мен тереземнің алдында</w:t>
        <w:br/>
        <w:t>Боздап тұрған көрдім аппақ ботаны.</w:t>
        <w:br/>
        <w:t>Бір түс көрдім тең келетін аңызға,</w:t>
        <w:br/>
        <w:t>(Бермейтұғын сатуға, не қарызға).</w:t>
        <w:br/>
        <w:t>Үн шығарған, ұқсайды екен ботаның</w:t>
        <w:br/>
        <w:t>Қос танауы қос көзі бар қобызға.</w:t>
        <w:br/>
        <w:t>Бала едім ғой. Ізін басқан атаның,</w:t>
        <w:br/>
        <w:t>Паналаған даладай кең шапанын.</w:t>
        <w:br/>
        <w:t>Жан-жүректі шымырлатып боздаған</w:t>
        <w:br/>
        <w:t>Қобызға ұқсап тұрды басы ботаның.</w:t>
        <w:br/>
        <w:t>Өзен болып көз жасы оның тасиды,</w:t>
        <w:br/>
        <w:t>Қобыз, бота бір-біріне бас иді.</w:t>
        <w:br/>
        <w:t>Еңірейді екі көзі төрт болып,</w:t>
        <w:br/>
        <w:t>Төрт бұрышты түрме санап тас үйді.</w:t>
        <w:br/>
        <w:t>Таппай қойдым, жанына оның не керек,</w:t>
        <w:br/>
        <w:t>Жылағанда, жүбатумен өтер ек.</w:t>
        <w:br/>
        <w:t>27</w:t>
        <w:br/>
        <w:t>Ескерту немесе мойындау</w:t>
        <w:br/>
        <w:t>Жетінші түс</w:t>
        <w:br/>
        <w:t>Той, дастарқан... енеді ылғи түске кеп,</w:t>
        <w:br/>
        <w:t>(Әртті басып өзектегі, ішкен ек).</w:t>
        <w:br/>
        <w:t>Жүрт көзінен оңашалап, ақырын,</w:t>
        <w:br/>
        <w:t>Ақынаға ақыл айтты: “ішпе”, - деп.</w:t>
        <w:br/>
        <w:t>Өңімдегі өзгерісті “түс” теңеп,</w:t>
        <w:br/>
        <w:t>(Ұмытыппын, нені білмей істеп ек).</w:t>
        <w:br/>
        <w:t>Бір кездері есін жимай ішкендер</w:t>
        <w:br/>
        <w:t>Маған бүгін айтады ақыл: “ішпе”, - деп.</w:t>
        <w:br/>
        <w:t>Ер адаммен теңеспеген қыз ғаріп,</w:t>
        <w:br/>
        <w:t>Жүрер едім, шыңға шығып, мұз жарып.</w:t>
        <w:br/>
        <w:t>“Қонағы” боп отыр едім бір әйел,</w:t>
        <w:br/>
        <w:t>Долданғаны-ай, “алқаш” байын қызғанып...</w:t>
        <w:br/>
        <w:t>Жаңып-жаныл басылған соң ішпегі от,</w:t>
        <w:br/>
        <w:t>Өкінемін, саусағымды тістелеп.</w:t>
      </w:r>
    </w:p>
    <w:p>
      <w:r>
        <w:t>Шың басынан, шыңырауға құлатып,</w:t>
        <w:br/>
        <w:t>“Аруақтар” атып ұрды, “ішпе” - деп...</w:t>
        <w:br/>
        <w:t>Қуаты ма, “ішпе” деген бір үннің,</w:t>
        <w:br/>
        <w:t>“Құмыраға” ерегесіп, бұрылдым.</w:t>
        <w:br/>
        <w:t>Билетсіз-ақ “концерт” қойып әр жерде,</w:t>
        <w:br/>
        <w:t>О қаншама, өліп қалып, тірілдім.</w:t>
        <w:br/>
        <w:t>Түскендей боп, жерге биік аспаннан,</w:t>
        <w:br/>
        <w:t>Жанарыма, қаламыма жас толған.</w:t>
        <w:br/>
        <w:t>“Неге?” деп ем, ескертті аға күрсініп,</w:t>
        <w:br/>
        <w:t>Жараспайды деп әйелге “мас” болған.</w:t>
        <w:br/>
        <w:t>Жүрт алдында отым шығып бетімнен,</w:t>
        <w:br/>
        <w:t>Өкінуін, жүз адамдай өкінгем.</w:t>
        <w:br/>
        <w:t>Содан бері қорқатұғын болдым мен -</w:t>
        <w:br/>
        <w:t>Өңдегі өмір - түске айналып кетуден...</w:t>
        <w:br/>
        <w:t>Ер жігітке саятшылық ол да сын,</w:t>
        <w:br/>
        <w:t>Жанына ертіп шығар кейде жолдасын.</w:t>
        <w:br/>
        <w:t>Өзі мінген артына аттың бөктеріп,</w:t>
        <w:br/>
        <w:t>Әкеп жүрді үйге тапқан олжасын.</w:t>
        <w:br/>
        <w:t>Аспайтұғын таңдайынан тапқаны,</w:t>
        <w:br/>
        <w:t>(Алдындағы бір отар қой баққаны).</w:t>
        <w:br/>
        <w:t>О, сұмдық-ай! Қайран қалды бір күні,</w:t>
        <w:br/>
        <w:t>Құрып қойған орнында жоқ қақпаны.</w:t>
        <w:br/>
        <w:t>Жетелейді әр түрлі ойға із деген,</w:t>
        <w:br/>
        <w:t>Сыңайменен үмітін бір үзбеген.</w:t>
        <w:br/>
        <w:t>Жетті алқынып, адырлы бел, қияға,</w:t>
        <w:br/>
        <w:t>Айқұш-ұйқыш сүйретілген ізбенен...</w:t>
        <w:br/>
        <w:t>Келеді ойлап, шолып қарап бар маңды,</w:t>
        <w:br/>
        <w:t>Еркінен тыс, қаруына қарманды.</w:t>
        <w:br/>
        <w:t>Көрді жігіт сүйреп кеткен қақпанды,</w:t>
        <w:br/>
        <w:t>Арылдап бір айбар шеккен арланды.</w:t>
        <w:br/>
        <w:t>Шоқпарменен тарсылдатып басқа үрды,</w:t>
        <w:br/>
        <w:t>Ұрған сайын айбаты оның асқынды.</w:t>
        <w:br/>
        <w:t>Білгеннен соң ұрып жыға алмасын,</w:t>
        <w:br/>
        <w:t>Көзлеп тұрып, көзден атты қасқырды...</w:t>
        <w:br/>
        <w:t>Торуылдап жүрген қойдың өрісін,</w:t>
        <w:br/>
        <w:t>Ыза болып озбырлыққа сол үшін.</w:t>
        <w:br/>
        <w:t>Азу тісін шақырлатып тірідей,</w:t>
        <w:br/>
        <w:t>Екі жігіт сыпырды жон терісін.</w:t>
        <w:br/>
        <w:t>Тірідейін... жауыздықты іреді,</w:t>
        <w:br/>
        <w:t>Көптен бері қолға түспей жүр еді.</w:t>
        <w:br/>
        <w:t>Тулап жерде жатқан екен секіріп,</w:t>
        <w:br/>
        <w:t>Лақтырғаңда, тоқтамастан жүрегі.</w:t>
        <w:br/>
        <w:t>Қарады аңшы таңырқап та, жек көріп,</w:t>
        <w:br/>
        <w:t>Жердегі бар жауыздыққа кектеніп.</w:t>
      </w:r>
    </w:p>
    <w:p>
      <w:r>
        <w:t>Етін қарға-қүзғындарға қалдырып,</w:t>
        <w:br/>
        <w:t>Терісін ап келе жатты бөктеріп.</w:t>
        <w:br/>
        <w:t>Таңданысты көрген әрбір жан бұған,</w:t>
        <w:br/>
        <w:t>(Әркімнің бір жауы бар ғой аңдыған).</w:t>
        <w:br/>
        <w:t>Қақпаншыға келе жатқан шуылдап</w:t>
        <w:br/>
        <w:t>Ауыл иті үріп шықты алдынан.</w:t>
        <w:br/>
        <w:t>Қақпаншының есіне әлде, түсті не?</w:t>
        <w:br/>
        <w:t>Ой салардай әлсізбепен, күштіге.</w:t>
        <w:br/>
        <w:t>56</w:t>
        <w:br/>
        <w:t>Құс немесе түс</w:t>
        <w:br/>
        <w:t>Сегізінші түс</w:t>
        <w:br/>
        <w:t>Оятқандай қос құлағым шуылдап,</w:t>
        <w:br/>
        <w:t>Мазалайды бір ойдан ой туындап.</w:t>
        <w:br/>
        <w:t>Ұшып келе жатты маған аппақ құс,</w:t>
        <w:br/>
        <w:t>Ақ аспаннан адаспастан зуылдап...</w:t>
        <w:br/>
        <w:t>Өңімдегі болады екен сұрақ түс,</w:t>
        <w:br/>
        <w:t>Құпиясын аша ала ма түрақты іс?</w:t>
        <w:br/>
        <w:t>Келеді ұшып жиі қағып қанатын,</w:t>
        <w:br/>
        <w:t>Маған қарай ақ аспаннан бір ақ құс.</w:t>
        <w:br/>
        <w:t>Көз алдыма елестетіп көк белді,</w:t>
        <w:br/>
        <w:t>Көбелекке ұқсап гүлдей көктемгі.</w:t>
        <w:br/>
        <w:t>Есіп майда бауырынан жібек жел,</w:t>
        <w:br/>
        <w:t>Ағып келіп оң иғыма кеп қонды.</w:t>
        <w:br/>
        <w:t>Түсінеді екен деймін құс бәрін,</w:t>
        <w:br/>
        <w:t>“Түс” дегенің секілді ғой қысқа күн.</w:t>
        <w:br/>
        <w:t>Сол ақ құсты иығымнан ақырын,</w:t>
        <w:br/>
        <w:t>Ұстап алып, уысыма ұстадым.</w:t>
        <w:br/>
        <w:t>Көңіліме көл-дария сыр тұнып,</w:t>
        <w:br/>
        <w:t>Не істерімді білмей тұрдым, іркіліп.</w:t>
        <w:br/>
        <w:t>. Бостандыққа шыққысы кеп қолымнан,</w:t>
        <w:br/>
        <w:t>Балапан құс тыпырлады, бұлқынып.</w:t>
        <w:br/>
        <w:t>Бұлқынысын, сілкінісін түсіндім,</w:t>
        <w:br/>
        <w:t>Қанаттыға керегі не қысымның?</w:t>
        <w:br/>
        <w:t>“Кең аспанда өмір сүрсін” дедім де,</w:t>
        <w:br/>
        <w:t>Уысымнан өзім жебеп ұшырдым...</w:t>
        <w:br/>
        <w:t>Ұшсын биік, көк аспанды мекендеп,</w:t>
        <w:br/>
        <w:t>Бір жұлдызға ғашық болсын, жетем деп.</w:t>
        <w:br/>
        <w:t>Жорып жүрмін қонған маған ақ қүсты</w:t>
        <w:br/>
        <w:t>“Өлмес өлең, бақ құсым ба екен?” деп.</w:t>
        <w:br/>
        <w:t>Түсінбейді... мені бүгін көп құрбым,</w:t>
        <w:br/>
        <w:t>Тартыспенен тас тағдырды бетке үрдым.</w:t>
        <w:br/>
        <w:t>Ақ аспанға сол ақ қүспен бірге мен</w:t>
        <w:br/>
        <w:t>Жүгегімді ұшырғандай боп тұрдым.</w:t>
        <w:br/>
        <w:t>Жаныма бір жақынбысың, жатпысың,</w:t>
        <w:br/>
        <w:t>Коңіл құсы қанаттарын қақты шын.</w:t>
      </w:r>
    </w:p>
    <w:p>
      <w:r>
        <w:t>43</w:t>
        <w:br/>
        <w:t>Таңға жақын, кеңдік, мейлің, қысым де,</w:t>
        <w:br/>
        <w:t>Өңімде емес... жылап жаттым түсімде.</w:t>
        <w:br/>
        <w:t>Сартап болып сағыныштан еріген</w:t>
        <w:br/>
        <w:t>Жер бар еді көз жасымның ішінде.</w:t>
        <w:br/>
        <w:t>Сен бар едің көз жасымның ішінде...</w:t>
        <w:br/>
        <w:t>жжж</w:t>
        <w:br/>
        <w:t>Сау болып түр, армандас, рухтасым,</w:t>
        <w:br/>
        <w:t>Ілінбейтін, түспейтін құрыққа шын.</w:t>
        <w:br/>
        <w:t>Асау толқын көңілім арнасына</w:t>
        <w:br/>
        <w:t>Қайтқанша бір жағаға ұрып басын.</w:t>
        <w:br/>
        <w:t>Сол баяғы баянсыз қыз көктемнің,</w:t>
        <w:br/>
        <w:t>Іздерін мен озінмен іздеп келдім.</w:t>
        <w:br/>
        <w:t>Жетім қозы секілді жұртта қалған,</w:t>
        <w:br/>
        <w:t>Қысты өткердім, өзіңсіз күзді өткердім.</w:t>
        <w:br/>
        <w:t>Құдай мені сақтасын масайғаннан,</w:t>
        <w:br/>
        <w:t>(Оянамын шошынып осы ойлардан).</w:t>
        <w:br/>
        <w:t>Билік деген биік шың.</w:t>
        <w:br/>
        <w:t>Шығып алып</w:t>
        <w:br/>
        <w:t>Қарағанның төменге басы айналған...</w:t>
        <w:br/>
        <w:t>жжж</w:t>
        <w:br/>
        <w:t>Қаңбақ ұшып барады ескен желге еріп,</w:t>
        <w:br/>
        <w:t>Көңіл күйін қақпа тәнім қамап бір.</w:t>
        <w:br/>
        <w:t>Сары ала жаз қоңыр күзге жол беріп,</w:t>
        <w:br/>
        <w:t>Жапырақтар қалған күнін санап түр...</w:t>
        <w:br/>
        <w:t>Аңсауменен атқанда арман ақ таным,</w:t>
        <w:br/>
        <w:t>Күннің күміс шашы төмен сырғанап.</w:t>
        <w:br/>
        <w:t>Уақыт осып, тозығы жеткен қақпаның,</w:t>
        <w:br/>
        <w:t>Жарығынан жастығым әлі түр қарап.</w:t>
        <w:br/>
        <w:t>Көкірегімнен алай-дүлей жыр борап,</w:t>
        <w:br/>
        <w:t>Көз алдыма елестейді бір мүсін.</w:t>
        <w:br/>
        <w:t>Мың қанатты бақ жұлдызым мұңға орап,</w:t>
        <w:br/>
        <w:t>Өңімдегі түске айналып жүрмісің?</w:t>
        <w:br/>
        <w:t>жжж</w:t>
        <w:br/>
        <w:t>Жұүлдызымыз жақын..</w:t>
        <w:br/>
        <w:t>Су ма, отсың ба,</w:t>
        <w:br/>
        <w:t>Өмірдегі төтеп беріп көп сынға. і</w:t>
        <w:br/>
        <w:t>Шақырымнан шақырым көп, жол жүріп,</w:t>
        <w:br/>
        <w:t>Маған ғашық болып қалған жоқсың ба?</w:t>
        <w:br/>
        <w:t>Айта алмаймын... ашпын ба, әлде тоқпын ба.</w:t>
        <w:br/>
        <w:t>Оңашада берілемін көп мұңға.</w:t>
        <w:br/>
        <w:t>47</w:t>
      </w:r>
    </w:p>
    <w:p>
      <w:r>
        <w:t>жжж</w:t>
        <w:br/>
        <w:t>Оз қолында, Тәңір!</w:t>
        <w:br/>
        <w:t>Өшіп, жанам ба?!</w:t>
        <w:br/>
        <w:t>Ала дорба арқалаған заманда.</w:t>
        <w:br/>
        <w:t>Кездестірдім Райымбектің басында,</w:t>
        <w:br/>
        <w:t>Болған жанды менің шілдеханамда.</w:t>
        <w:br/>
        <w:t>Алдамшыдан аузым менің көп күйген,</w:t>
        <w:br/>
        <w:t>(Көңілімді аша алмаймын, кек түйген).</w:t>
        <w:br/>
        <w:t>Мен шешемнің тепкен кезде құрсағын,</w:t>
        <w:br/>
        <w:t>Аяғыма адам атқан оқ тиген...</w:t>
        <w:br/>
        <w:t>Бұлдыр тартып кетті сонда көз алдым,</w:t>
        <w:br/>
        <w:t>Тозар мұңым, алға қарай озар күн.</w:t>
        <w:br/>
        <w:t>Кіндік қаны тамған жерден бөлініп,</w:t>
        <w:br/>
        <w:t>Қалқып жүрген қанаты бар тозаңмын.</w:t>
        <w:br/>
        <w:t>Жарық дүние деген басқа сыйды алып,</w:t>
        <w:br/>
        <w:t>Көңіліме күмбір-әуен күй дарып.</w:t>
        <w:br/>
        <w:t>Айтарымды айту үшін үлгеріп,</w:t>
        <w:br/>
        <w:t>Мен бір жаққа асығамын, жиналып.</w:t>
        <w:br/>
        <w:t>Туған жерден табандары аумаған,</w:t>
        <w:br/>
        <w:t>Ұйқыдағы батырлардай тау маған.</w:t>
        <w:br/>
        <w:t>Айғайсыз-ақ адамдардың жүрегін</w:t>
        <w:br/>
        <w:t>Айбынымен, аруағымен жаулаған.</w:t>
        <w:br/>
        <w:t>Баба рухы тіл қатқандай биіктен,</w:t>
        <w:br/>
        <w:t>Күннің көзі көкірегін иіткен.</w:t>
        <w:br/>
        <w:t>Арманым не қойсам “белгі” анама,</w:t>
        <w:br/>
        <w:t>Жүрегімнің жасын, қанын құйып мен.</w:t>
        <w:br/>
        <w:t>Оз қолыңда, мені түсін, түсінбе,</w:t>
        <w:br/>
        <w:t>Көріпкелдей көріп, білгем... түсімде.</w:t>
        <w:br/>
        <w:t>Коз алдымнан бара жатыр дөңгелеп,</w:t>
        <w:br/>
        <w:t>Ала дүние, ала дорба ішінде,</w:t>
        <w:br/>
        <w:t>Ала дүние “ала қолдың” ішінде.</w:t>
        <w:br/>
        <w:t>Базардағы әнші</w:t>
        <w:br/>
        <w:t>Хан базарда сол әнші сол баяғы,</w:t>
        <w:br/>
        <w:t>Халық әнін қалқытып қол жаяды.</w:t>
        <w:br/>
        <w:t>Созып даусын, селкілдеп, секіреді,</w:t>
        <w:br/>
        <w:t>Қанша әуеннің айтылмай қалды аяғы.</w:t>
        <w:br/>
        <w:t>54</w:t>
        <w:br/>
        <w:t>Жұлдызымдай көгімнен жанады үміт,</w:t>
        <w:br/>
        <w:t>(Пілге үргендей қандендер қалады үріп)</w:t>
        <w:br/>
        <w:t>Тау намысын оятып аспан ана,</w:t>
        <w:br/>
        <w:t>Найзағайдың отымен алады ұрып.</w:t>
        <w:br/>
        <w:t>Жапырағынан талдардың тамшы ағады,</w:t>
        <w:br/>
        <w:t>Тамшыларға таңдайым тамсанады.</w:t>
        <w:br/>
        <w:t>Күндіз күн де, түн бойы ай тербетіп,</w:t>
      </w:r>
    </w:p>
    <w:p>
      <w:r>
        <w:t>Тауды әлдилеп, ескен жел ән салады.</w:t>
        <w:br/>
        <w:t>Тау аспанның баласы туа қалған,</w:t>
        <w:br/>
        <w:t>Көкірегінен бұлақтар қуады арман.</w:t>
        <w:br/>
        <w:t>Нар тұлғасы арқалап бәрін-бәрін,</w:t>
        <w:br/>
        <w:t>Заманға көп бабамдай куә болған.</w:t>
        <w:br/>
        <w:t>Жаратылыс жазылмай жарасынан,</w:t>
        <w:br/>
        <w:t>Кетсе бір сәт сетінеп, дара шыдам.</w:t>
        <w:br/>
        <w:t>Баба-таудан қорқамын. Жер сілкінсе -</w:t>
        <w:br/>
        <w:t>“Мәді” атылып шығардай арасынан.</w:t>
        <w:br/>
        <w:t>Бала ақырып шығардай арасынан...</w:t>
        <w:br/>
        <w:t>Жастық дәурен өтті-кетті әттеңмен,</w:t>
        <w:br/>
        <w:t>Алғам оны оқып қойын дәптерден.</w:t>
        <w:br/>
        <w:t>Бүл өмірде махаббат жоқ, бар болса -</w:t>
        <w:br/>
        <w:t>Құралады ол сәулелі бір сәттерден...</w:t>
        <w:br/>
        <w:t>Білгем оны күтуменен үміт деп,</w:t>
        <w:br/>
        <w:t>Білмесем де жылатарын күліп кеп.</w:t>
        <w:br/>
        <w:t>Көолеңкедей көлбеңдейді алдымнан,</w:t>
        <w:br/>
        <w:t>Өшкен іздей кеткен кезде ұмыт боп.</w:t>
        <w:br/>
        <w:t>Өзгергенмін... көздерден көп жасқанып,</w:t>
        <w:br/>
        <w:t>Кіршгімнен көкірегіме жас тамып.</w:t>
        <w:br/>
        <w:t>Болар-болмас жымиямын қүпия -</w:t>
        <w:br/>
        <w:t>Ұяң көзді, қиял кезді еске алып.</w:t>
        <w:br/>
        <w:t>Еніп келе жатқан енді есіктен,</w:t>
        <w:br/>
        <w:t>Қол жаймаймын бақытыма кешіккен.</w:t>
        <w:br/>
        <w:t>Кешкі күннің шапағына ішомылам,</w:t>
        <w:br/>
        <w:t>Сап-сары ала жапырақтарды кешіп мен.</w:t>
        <w:br/>
        <w:t>Бір өлеңді оқып қойын дәптерден,</w:t>
        <w:br/>
        <w:t>Жатырқадым, тағдырымды тап келген.</w:t>
        <w:br/>
        <w:t>Махаббат жоқ, бүл өмірде, бар болса --</w:t>
        <w:br/>
        <w:t>Тұрады ол өтпелі бір сәттерден...</w:t>
        <w:br/>
        <w:t>Қүралады ол сәулелі бір сәттерден.</w:t>
        <w:br/>
        <w:t>58</w:t>
        <w:br/>
        <w:t>Жүргендеймін қыл көпірдің үстімен,</w:t>
        <w:br/>
        <w:t>(Өмір деген өмір емес, түс білем).</w:t>
        <w:br/>
        <w:t>Көк байрақтан көріп едім өңімде,</w:t>
        <w:br/>
        <w:t>Күн көтерген қайсар қыран құсты мен.</w:t>
        <w:br/>
        <w:t>Ұмытылмас... болды өзгеше өмір бұл,</w:t>
        <w:br/>
        <w:t>Күн көзіне қарай өсер көңіл гүл.</w:t>
        <w:br/>
        <w:t>Түні бойы таңды күтіп, сарғайған</w:t>
        <w:br/>
        <w:t>Сағыныштың сәулесіне шомылдым.</w:t>
        <w:br/>
        <w:t>Жан-жүрекке жарық түспей басқадан,</w:t>
        <w:br/>
        <w:t>Жылу күтіп, болдым неге “тасқа” "алаң?</w:t>
        <w:br/>
        <w:t>Кейде өмірден түңілгенде түстегі</w:t>
        <w:br/>
        <w:t>Күліп шыққан Абай күнін еске алам.</w:t>
      </w:r>
    </w:p>
    <w:p>
      <w:r>
        <w:t>Таң атқанша сезім кештім, өртендім,</w:t>
        <w:br/>
        <w:t>Кәкірегіме жайып қанат көркем күн?</w:t>
        <w:br/>
        <w:t>Дүниеге неге ертерек туды екем,</w:t>
        <w:br/>
        <w:t>Мен қызығам бақытына ертеңнің.</w:t>
        <w:br/>
        <w:t>Өзі білсін, жорыса да қалай кім,</w:t>
        <w:br/>
        <w:t>Содан бері жүзі болды сан айдың.</w:t>
        <w:br/>
        <w:t>“Бағамды” алмай, барам “өмір-базардан”</w:t>
        <w:br/>
        <w:t>Күліп шыққан Күнін көріп Абайдың.</w:t>
        <w:br/>
        <w:t>Өзі білсін, жорыса да қалай кім?..</w:t>
        <w:br/>
        <w:t>жжж</w:t>
        <w:br/>
        <w:t>Таңға жақын...</w:t>
        <w:br/>
        <w:t>Айналғанда қүс үнге,</w:t>
        <w:br/>
        <w:t>Ағыл-тегіл жылап жаттым түсімде.</w:t>
        <w:br/>
        <w:t>Коздерімнен көкірегіме төгілген</w:t>
        <w:br/>
        <w:t>Сен бар елің көз жасымның ішінде...</w:t>
        <w:br/>
        <w:t>Еске салып, неше түрін бояудың,</w:t>
        <w:br/>
        <w:t>Орлеп көкке қанаттарын жаяр күн.</w:t>
        <w:br/>
        <w:t>Басып тұрған қорғасындай түйіннен</w:t>
        <w:br/>
        <w:t>Кеудем босап, жеңілденіп ояндым.</w:t>
        <w:br/>
        <w:t>Көп ойландым айналып бір мүсінге,</w:t>
        <w:br/>
        <w:t>Қайран дәурен, сезім қайнап Ішімде.</w:t>
        <w:br/>
        <w:t>Бұл өмірге қайта айналып келмейтін</w:t>
        <w:br/>
        <w:t>” бар еді көз жасымның ішінде...</w:t>
        <w:br/>
        <w:t>Отқа салып, тағдыр, уақыт көрігін,</w:t>
        <w:br/>
        <w:t>Биігінен түспесе екен өр үнім.</w:t>
        <w:br/>
        <w:t>Мен түсімде көп жыласам...</w:t>
        <w:br/>
        <w:t>Өңімде --</w:t>
        <w:br/>
        <w:t>Қуанатын шығармын деп жорыдым.</w:t>
        <w:br/>
        <w:t>46</w:t>
        <w:br/>
        <w:t>Қызық көріп арланның жас терісін</w:t>
        <w:br/>
        <w:t>Жаба салды “дүрегей ит” үстіне...</w:t>
        <w:br/>
        <w:t>“Бөрілі байрақ” бөрілі елге басты ұран,</w:t>
        <w:br/>
        <w:t>От шығару үшін тасты тасқа ұрам.</w:t>
        <w:br/>
        <w:t>Қаңқ етіп ит атып шығып жоғалды,</w:t>
        <w:br/>
        <w:t>Арлан қасқыр терісінің астынан.</w:t>
        <w:br/>
        <w:t>Көрді ме екен соғылған от дүредей,</w:t>
        <w:br/>
        <w:t>Арқасынан иіс шығып бір өгей.</w:t>
        <w:br/>
        <w:t>Ол ауылға сол кеткеннен оралмай,</w:t>
        <w:br/>
        <w:t>Сол күйінде жоқ боп кетті дүрегей.</w:t>
        <w:br/>
        <w:t>Қорқақтықтың білген мұндай кім сырын,</w:t>
        <w:br/>
        <w:t>Қасқыр тісі қисайтпай бір қылшығын.</w:t>
      </w:r>
    </w:p>
    <w:p>
      <w:r>
        <w:t>Иесі иттің іздеп шықса, шиге бір</w:t>
        <w:br/>
        <w:t>Тіреп барып, қатып қапты тұмсығын.</w:t>
        <w:br/>
        <w:t>Ауа жетпей, тыныс-демі тарылып,</w:t>
        <w:br/>
        <w:t>Жайлы, тыныш тірлігіне зарығып.</w:t>
        <w:br/>
        <w:t>Өзіне емес, терісінен арланның</w:t>
        <w:br/>
        <w:t>Қорқып өлді, ит жүрегі жарылып.</w:t>
        <w:br/>
        <w:t>Тіршілік қой тағдырына маталған,</w:t>
        <w:br/>
        <w:t>Итке еліктеп қалмай жүрген қатардан.</w:t>
        <w:br/>
        <w:t>Ойлап, қорқып өлген екен дүрегей,</w:t>
        <w:br/>
        <w:t>Қасқыр келіп бассалды деп жотамнан.</w:t>
        <w:br/>
        <w:t>Тартыста әлі әлсіздік пен жауыздық,</w:t>
        <w:br/>
        <w:t>Жауыздыққа салу қиын ауыздық.</w:t>
        <w:br/>
        <w:t>Сол бір қорқақ дүрегейдің ажалын</w:t>
        <w:br/>
        <w:t>Әлі күнге жүр адамдар аңыз ғып.</w:t>
        <w:br/>
        <w:t>Бұл оқиға, басқа түрлі әкелді ой,</w:t>
        <w:br/>
        <w:t>(Бөріліктің Иісі де бөтен ғой).</w:t>
        <w:br/>
        <w:t>Дүрегейді өлтірген сол қорқытып,</w:t>
        <w:br/>
        <w:t>Арланның жон терісі де арлан екен ғой...</w:t>
        <w:br/>
        <w:t>жжж</w:t>
        <w:br/>
        <w:t>Таулар - аспан перзенті туып қалган,</w:t>
        <w:br/>
        <w:t>Қорықпайтын аптаптан, суықтардан.</w:t>
        <w:br/>
        <w:t>Көкжиектің көтеріп шаңырағын,</w:t>
        <w:br/>
        <w:t>Қарағайлар қайыспай уық болған.</w:t>
        <w:br/>
        <w:t>Қоныс тепкен уақыттың көшіне еніп,</w:t>
        <w:br/>
        <w:t>Күзетеді аруақты иесі келіп.</w:t>
        <w:br/>
        <w:t>Жер бесікте тау үнсіз ұйықтайды,</w:t>
        <w:br/>
        <w:t>Боздап келген бүлттардың тосін еміп...</w:t>
        <w:br/>
        <w:t>2</w:t>
        <w:br/>
        <w:t>өл</w:t>
        <w:br/>
        <w:t>Көзімді ілсем, мен өзіңді көремін,</w:t>
        <w:br/>
        <w:t>Саған ғашық болып қалған жоқпын ба?</w:t>
        <w:br/>
        <w:t>Сенсің бе әлде, алыс арман, шын бақыт,</w:t>
        <w:br/>
        <w:t>Түсім ауып, кеткен жоқ па күн батып?</w:t>
        <w:br/>
        <w:t>Сырласуға шақырғандай боласың,</w:t>
        <w:br/>
        <w:t>Жүрегіме жүрегің үнсіз тіл қатып..</w:t>
        <w:br/>
        <w:t>Көзқарасың, әлде өтірік, әлде шын,</w:t>
        <w:br/>
        <w:t>Сағынышпен батты қимай сан кешім.</w:t>
        <w:br/>
        <w:t>Сен болмасаң қиялымпың жұлдызы,</w:t>
        <w:br/>
        <w:t>Жұлдызыма кім шашады сәулесін?</w:t>
        <w:br/>
        <w:t>Өзің айтшы, лапылдаған отпын ба,</w:t>
        <w:br/>
        <w:t>Бір кездері, қызуы қайтар оттың да.</w:t>
        <w:br/>
        <w:t>Тағдыр менің маңдайыма жазбапты</w:t>
        <w:br/>
        <w:t>Жар етуді бір озіңдей текті ұлға.</w:t>
      </w:r>
    </w:p>
    <w:p>
      <w:r>
        <w:t>Сен су болсаң, мен күйдірер отпын ба,</w:t>
        <w:br/>
        <w:t>Кеудемдегі кептерінді кеп, тында.</w:t>
        <w:br/>
        <w:t>Жүртқа тастап кетті бәрі алыстап,</w:t>
        <w:br/>
        <w:t>Жер бетінде бармын ба, осы жоқпын ба?</w:t>
        <w:br/>
        <w:t>Көнбіс, жуас жабы емеспін, асаумын,</w:t>
        <w:br/>
        <w:t>Ақ дауылдан жанарыма жас алдым.</w:t>
        <w:br/>
        <w:t>Көк аспаннан түсіп сенің шұғылаң,</w:t>
        <w:br/>
        <w:t>Күннен-күнге сүлуландым, жасардым...</w:t>
        <w:br/>
        <w:t>Жүлдызың ыстық, күйдіріп кетер отсың ба,</w:t>
        <w:br/>
        <w:t>Көңілді бұрмай, көп шуменен, көп сынға.</w:t>
        <w:br/>
        <w:t>Ұнатып, күзде сезімің нәзік гүл атып,</w:t>
        <w:br/>
        <w:t>Маған ғашық болып қалған жоқсың ба?</w:t>
        <w:br/>
        <w:t>Саған ғашық болып қалған жоқпын ба?..</w:t>
        <w:br/>
        <w:t>Тас-тұғыр</w:t>
        <w:br/>
        <w:t>Көп ой салып,</w:t>
        <w:br/>
        <w:t>Қалған есім көнеден,</w:t>
        <w:br/>
        <w:t>Білте шам ба? “Білте” деген не деген?</w:t>
        <w:br/>
        <w:t>Тоныкөк боп кең даламды қорғаған,</w:t>
        <w:br/>
        <w:t>Мен бабамды көк аспанға теңер ем...</w:t>
        <w:br/>
        <w:t>Өмір үшін табиғат, су, Күн тегін,</w:t>
        <w:br/>
        <w:t>Күнім барда, қай бұрышты тінтемін?</w:t>
        <w:br/>
        <w:t>48</w:t>
        <w:br/>
        <w:t>95-4</w:t>
        <w:br/>
        <w:t>“Түн ұйықтамай, күндіз қарап отырмай,</w:t>
        <w:br/>
        <w:t>ЖЕ;</w:t>
        <w:br/>
        <w:t>Қан жүгірткен жер бетіне Күлтегін!..</w:t>
        <w:br/>
        <w:t>Айлар жылжып, өзенге ұқсап ағар күн,</w:t>
        <w:br/>
        <w:t>Аққан күннің қабағын бір бағармын.</w:t>
        <w:br/>
        <w:t>“Ел болғын”, - деп ойып тасқа жазылған</w:t>
        <w:br/>
        <w:t>Өсиеті қалған Білге Қағанның.</w:t>
        <w:br/>
        <w:t>Қасиетті қақтым аспан қақпапсын,</w:t>
        <w:br/>
        <w:t>Шығыс жаққа бұрды батыс ат басын.</w:t>
        <w:br/>
        <w:t>Түбі Түрік -- қазақ халқын жердегі</w:t>
        <w:br/>
        <w:t>Көкте Түркі Тәңірісі сақтасын.</w:t>
        <w:br/>
        <w:t>Түсіме ылғи аппақ бабам енеді,</w:t>
        <w:br/>
        <w:t>“Олттырарым” деп ордалы ел еді.</w:t>
        <w:br/>
        <w:t>Шежіресін тарихымның шертіп көп,</w:t>
        <w:br/>
        <w:t>Күңгір-күмбір керуен көшіп келеді...</w:t>
        <w:br/>
        <w:t>Түсіме ылғи “түстаныс” жан енеді,</w:t>
        <w:br/>
        <w:t>Қоңыраулатып, ұлы жердей кемені.</w:t>
        <w:br/>
        <w:t>“Күңгір-күңгір кісінетіп”, бүгінге</w:t>
        <w:br/>
        <w:t>Арман болған күреңді мінгім келеді...</w:t>
      </w:r>
    </w:p>
    <w:p>
      <w:r>
        <w:t>Күреңді мініп, келеді әне, жас ғұмыр,</w:t>
        <w:br/>
        <w:t>Бақытымнан айналдырып басты бір.</w:t>
        <w:br/>
        <w:t>Өшпей жеткен он үш ғасыр бұрынғы</w:t>
        <w:br/>
        <w:t>Маған соны елестетті тас-түғыр.</w:t>
        <w:br/>
        <w:t>Қайран қалам, бұл не деген мықтылық,</w:t>
        <w:br/>
        <w:t>Біріккендей, “жалғыздығын” жүрт біліп.</w:t>
        <w:br/>
        <w:t>Қайда жүрсең Отаныңа оралшы,</w:t>
        <w:br/>
        <w:t>Тұғыр болған жер бетінде тік түрып.</w:t>
        <w:br/>
        <w:t>Қан жүгірткен қара тастың бойына</w:t>
        <w:br/>
        <w:t>Күлтегіннің кім екенін ұқтырып...</w:t>
        <w:br/>
        <w:t>12 маусым, 2001 ж.</w:t>
        <w:br/>
        <w:t>жжж</w:t>
        <w:br/>
        <w:t>Қайырылмай калай жылдар жыллам өткен,</w:t>
        <w:br/>
        <w:t>Қанатын жайды тағы қырға көктем.</w:t>
        <w:br/>
        <w:t>Мен де бір ана балық сияқтымын,</w:t>
        <w:br/>
        <w:t>Бала үшін бар өмірін құрбан сеткен...</w:t>
        <w:br/>
        <w:t>Дей берсін, ұра берсін, өсек беттен,</w:t>
        <w:br/>
        <w:t>Жасымды мен емеспін есептеткен.</w:t>
        <w:br/>
        <w:t>Анадан жетім қалсам он жетімде,</w:t>
        <w:br/>
        <w:t>Жиырмам жер баса алмай, төсекте өткен.</w:t>
        <w:br/>
        <w:t>49</w:t>
        <w:br/>
        <w:t>Азық аулап, ұшып кеткен сияқты</w:t>
        <w:br/>
        <w:t>Уысыма ұя салған ақ құсым...</w:t>
        <w:br/>
        <w:t>Үмітпенен уақыт сырғып өтер көп,</w:t>
        <w:br/>
        <w:t>Бұл өмірге кетемін бе бекер кеп.</w:t>
        <w:br/>
        <w:t>Кок аспанға коп қараймын, ақ қүсым</w:t>
        <w:br/>
        <w:t>Қашан тағы оралады екен? - деп...</w:t>
        <w:br/>
        <w:t>Кеудемдегі дүсір қосып дүсірге,</w:t>
        <w:br/>
        <w:t>Бір кездегі ұмыт болған мүсін бе?</w:t>
        <w:br/>
        <w:t>Көз алдыма елестейді өлең боп</w:t>
        <w:br/>
        <w:t>Уысымнан ұшқан құсым түсімде.</w:t>
        <w:br/>
        <w:t>Түсімді, дос, түсін, мейлің, түсінбе,</w:t>
        <w:br/>
        <w:t>Содан бері жел соғады ішімде.</w:t>
        <w:br/>
        <w:t>Кім біледі, қонған бақ па иығыма,</w:t>
        <w:br/>
        <w:t>Ақ аспаннан айналып құс пішінге.</w:t>
        <w:br/>
        <w:t>Бақытты сәт бастан кештім түсімде...</w:t>
        <w:br/>
        <w:t>Тоғызыншы түс</w:t>
        <w:br/>
        <w:t>Сезіміме серік болып осы өлең,</w:t>
        <w:br/>
        <w:t>“Бүгініме, жеттім әрең кешеден”.</w:t>
        <w:br/>
        <w:t>Бала кезгі таппай туған үйімді,</w:t>
        <w:br/>
        <w:t>Іздеп келем бұлыңғыр бір көшеден.</w:t>
        <w:br/>
        <w:t>Өтіп келдім белес-белес сан қырдан,</w:t>
        <w:br/>
        <w:t>Жолаушыдай жүгін жолда қалдырған.</w:t>
      </w:r>
    </w:p>
    <w:p>
      <w:r>
        <w:t>Ойда жоқта арсылдады жүргізбей,</w:t>
        <w:br/>
        <w:t>Сары ит менің шыға қалып алдымнан.</w:t>
        <w:br/>
        <w:t>Тыңдамайды, десе иесі “тыныштал”,</w:t>
        <w:br/>
        <w:t>Үні долы “ұрғашыдай” ұрысқан.</w:t>
        <w:br/>
        <w:t>Етегімді тістеп, жыртты жұлмалап,</w:t>
        <w:br/>
        <w:t>Қара ит тағы шыға қалып бұрыштан.</w:t>
        <w:br/>
        <w:t>Не істерімді білмей қалдым, шошынып,</w:t>
        <w:br/>
        <w:t>Енді бірі мағынасыз, бос үріп.</w:t>
        <w:br/>
        <w:t>Жуан қарын төбеттерге қандендер,</w:t>
        <w:br/>
        <w:t>Шәуілдеді, “хорға” түгел қосылып.</w:t>
        <w:br/>
        <w:t>Бірін жерден шыбық алып, жасқадым,</w:t>
        <w:br/>
        <w:t>Бірін келген, тұрып алып, жасқадым.</w:t>
        <w:br/>
        <w:t>Біріне тас, біріне нан лақтырып,</w:t>
        <w:br/>
        <w:t>Енді бірін сөзбен қуып тастадым.</w:t>
        <w:br/>
        <w:t>44</w:t>
        <w:br/>
        <w:t>Тағдырды қаршадайдан мен ұққанмын,</w:t>
        <w:br/>
        <w:t>Бөрісіз болса, еркесі елік таудың.</w:t>
        <w:br/>
        <w:t>От басқан, кеше ғана отызда едім,</w:t>
        <w:br/>
        <w:t>Алпысқа қалай, не істеп, келіп қалдым?</w:t>
        <w:br/>
        <w:t>Отыздан ойсыз қалай желіп өтем,</w:t>
        <w:br/>
        <w:t>Тартылған сезім сәуле желіге тең.</w:t>
        <w:br/>
        <w:t>Үлгермей көзімді ашып, өте шыққан,</w:t>
        <w:br/>
        <w:t>Өткінші “өң мен түстей” өмір екен.</w:t>
        <w:br/>
        <w:t>Аспанға ұшып кетті сонау шыңым,</w:t>
        <w:br/>
        <w:t>Қалдырып қүс кеудеме адам сырын.</w:t>
        <w:br/>
        <w:t>Жол тартқан кеңістіктен кеңістікке,</w:t>
        <w:br/>
        <w:t>Жер-кеме үстіндегі жолаушымын.</w:t>
        <w:br/>
        <w:t>Қым-қуыт, өмір деген майдан анық,</w:t>
        <w:br/>
        <w:t>Жыр дәні, ана сүтпен бойға дарып.</w:t>
        <w:br/>
        <w:t>Күндей боп бұлттан шыққан осы жолым</w:t>
        <w:br/>
        <w:t>Тоқтайды қай бекетке, қайда барып?</w:t>
        <w:br/>
        <w:t>Барады жұрттың бәрі майдаланып...</w:t>
        <w:br/>
        <w:t>Байлығым, балам, жырым, жан азығым,</w:t>
        <w:br/>
        <w:t>Уақытқа бекер өткен наразымын.</w:t>
        <w:br/>
        <w:t>Өлшеулі өміріме өзім куә,</w:t>
        <w:br/>
        <w:t>Өзге емес, өзіме-өзім таразымын...</w:t>
        <w:br/>
        <w:t>Ақын</w:t>
        <w:br/>
        <w:t>Өз кірпішін өмірге әркім қалайды,</w:t>
        <w:br/>
        <w:t>Қалағандар жерде қалтылдамайды.</w:t>
        <w:br/>
        <w:t>Ақын деген отты жасын найзағай,</w:t>
        <w:br/>
        <w:t>Ал найзағай күнде жарқылдамайды.</w:t>
        <w:br/>
        <w:t>Үнсіз қалса, жүрт ойлайды “сөнді” деп,</w:t>
        <w:br/>
        <w:t>Қамытына “ит тірліктің” көнді деп.</w:t>
      </w:r>
    </w:p>
    <w:p>
      <w:r>
        <w:t>Ол жаңғанда, дүние түгел жарқырап,</w:t>
        <w:br/>
        <w:t>Ол сөнерде, жарқылдайды соңғы рет...</w:t>
        <w:br/>
        <w:t>Елім-ай</w:t>
        <w:br/>
        <w:t>Мекенім бозторғайлы болды дала,</w:t>
        <w:br/>
        <w:t>Далада танытты өзің тағдыр ана.</w:t>
        <w:br/>
        <w:t>Күй төгіп, күмбірлете ән салғым кеп</w:t>
        <w:br/>
        <w:t>Жасымнан қүштар болдым домбыраға.</w:t>
        <w:br/>
        <w:t>50</w:t>
        <w:br/>
        <w:t>О бастан болған отты жерім майдан,</w:t>
        <w:br/>
        <w:t>Жазылмас жан-жүрегім жеңіл ойдан.</w:t>
        <w:br/>
        <w:t>Қолыма домбыра алсам, ән әуенін</w:t>
        <w:br/>
        <w:t>Бастағым кеп тұрады елім-айдан.</w:t>
        <w:br/>
        <w:t>Келместен ескен желдей тағдырға әлі,</w:t>
        <w:br/>
        <w:t>Сыр шертер туған жердің шалғындары.</w:t>
        <w:br/>
        <w:t>Ән салар, елім-ай деп, қан-тамырдай,</w:t>
        <w:br/>
        <w:t>Таралған дүниедегі жолдың бәрі.</w:t>
        <w:br/>
        <w:t>Өмір - жол, әр арнамен тарап ақты,</w:t>
        <w:br/>
        <w:t>Озған күн қалғандарға қарамапты.</w:t>
        <w:br/>
        <w:t>Әр дәуір арманменен “елім-ай” деп,</w:t>
        <w:br/>
        <w:t>Аттанып дүниеден бара жатты.</w:t>
        <w:br/>
        <w:t>Ойласам, шайқалады көңіл айдын,</w:t>
        <w:br/>
        <w:t>Ақ жүзін қоңыр бұлттар көміп айдың.</w:t>
        <w:br/>
        <w:t>Жасымен сағыныштың жазылмаған</w:t>
        <w:br/>
        <w:t>Тарих бар астарында “Елім-айдың”.</w:t>
        <w:br/>
        <w:t>Толып мүң, өкінішке қабір басы,</w:t>
        <w:br/>
        <w:t>Көздерден ағатындай сабыр жасы.</w:t>
        <w:br/>
        <w:t>Осы әнді айтқан кезде кететіндей</w:t>
        <w:br/>
        <w:t>Қайысып асқар таудың қабырғасы.</w:t>
        <w:br/>
        <w:t>Ер туар, биіктетіп, биік көкті,</w:t>
        <w:br/>
        <w:t>Биік көк мүңын маған үйіп-төкті.</w:t>
        <w:br/>
        <w:t>Шерткенде елім-айды, ел тағдыры</w:t>
        <w:br/>
        <w:t>Ішіне домбыраның сыйып кетті.</w:t>
        <w:br/>
        <w:t>Сен неткен, ескірмеген естелік ең,</w:t>
        <w:br/>
        <w:t>Көңілдің өмір есіп ескегімен.</w:t>
        <w:br/>
        <w:t>Елестер елім-ай деп еңіреген,</w:t>
        <w:br/>
        <w:t>“Ақтабан, шұбырынды” - көш керуен.</w:t>
        <w:br/>
        <w:t>Айтпайын, өмір барда құрысын өлім,</w:t>
        <w:br/>
        <w:t>Сезімнің ашылмаған бүршігі едім.</w:t>
        <w:br/>
        <w:t>Ойласам, арғы-бергі тағдырларды,</w:t>
        <w:br/>
        <w:t>Дәрменсіз “елім-ай” деп күрсінемін.</w:t>
        <w:br/>
        <w:t>Көңілде коп қой көріп түйгендерім,</w:t>
        <w:br/>
        <w:t>Өмірде қандай қиын күйге енбелім?</w:t>
        <w:br/>
        <w:t>Мен солай, Арман шалдан арманда боп,</w:t>
        <w:br/>
        <w:t>Бүл әннен басқа бір ән үйренбедім.</w:t>
        <w:br/>
        <w:t>Ақын ба, жан жалынын аяп қалар,</w:t>
      </w:r>
    </w:p>
    <w:p>
      <w:r>
        <w:t>Жүректі ұйықтатпай оятқан ар.</w:t>
        <w:br/>
        <w:t>Менің де өмірге бір сағынышым</w:t>
        <w:br/>
        <w:t>“Елім-ай” әніменен аяқталар...</w:t>
        <w:br/>
        <w:t>52</w:t>
        <w:br/>
        <w:t>Анадан туғанда алғаш таза едік қой,</w:t>
        <w:br/>
        <w:t>Біртіндеп тіршілік қып, былғанармыз.</w:t>
        <w:br/>
        <w:t>Жер-ана табиғатпен егіздеймін,</w:t>
        <w:br/>
        <w:t>Тартылып бара жатқан теңіздеймін.</w:t>
        <w:br/>
        <w:t>Думанды топты ортада отырсам да,</w:t>
        <w:br/>
        <w:t>Жалғыз қап, жалғыз жанды мен іздеймін.</w:t>
        <w:br/>
        <w:t>Тынысын сілкінсе жер, тау алады,</w:t>
        <w:br/>
        <w:t>Назарың, сенем, маған ауады әлі.</w:t>
        <w:br/>
        <w:t>Біз алғашқы емеспіз, өмір сүрдік -</w:t>
        <w:br/>
        <w:t>Қайталап Адам-ата, Хауа-ананы.</w:t>
        <w:br/>
        <w:t>Сенемін...</w:t>
        <w:br/>
        <w:t>Сен де жалғыз, мен де жалғыз,</w:t>
        <w:br/>
        <w:t>Ақылды жер бетіне келген “аңбыз”.</w:t>
        <w:br/>
        <w:t>Мәңгілік ештеңе жоқ дүниеде -</w:t>
        <w:br/>
        <w:t>Жылармыз, күліп тағы алданармыз.</w:t>
        <w:br/>
        <w:t>Жалғанда, сен де жалғыз, Мен де жалғыз...</w:t>
        <w:br/>
        <w:t>Алдымнан шықты</w:t>
        <w:br/>
        <w:t>Батысымда батқанда күн алтындап,</w:t>
        <w:br/>
        <w:t>Алтын дүние, алдады көз жалтылдап.</w:t>
        <w:br/>
        <w:t>Көкірегімнен көк аспан ашып, жерімнің</w:t>
        <w:br/>
        <w:t>Алдымнан шықты ақ самалы аңқылдап.</w:t>
        <w:br/>
        <w:t>Қанатын қаққан сағыныштың құсы боп,</w:t>
        <w:br/>
        <w:t>Сүйіп жатыр, үлкенменен кіші көп.</w:t>
        <w:br/>
        <w:t>Қоңыр қызға қоңыр таулар иіліп,</w:t>
        <w:br/>
        <w:t>Алдымнан шықты құлын-дәурен кісінеп...</w:t>
        <w:br/>
        <w:t>Үлбіреген гүл көзінде ар тұнып,</w:t>
        <w:br/>
        <w:t>Қарсы алып үшты, қарлығаштар шарқ ұрып.</w:t>
        <w:br/>
        <w:t>Алдымнан шықты ақбоз үйдей ашылған,</w:t>
        <w:br/>
        <w:t>Қызыл-жасыл кемпірқосақ тартылып.</w:t>
        <w:br/>
        <w:t>Туған жерге түнде бармай, күндіз бар,</w:t>
        <w:br/>
        <w:t>(Үміт куып, ұзал кеткен ұл-қыздар).</w:t>
        <w:br/>
        <w:t>Аймалады айналған бір Ақсудың</w:t>
        <w:br/>
        <w:t>Ағысынан шашу шашып жүлдыздар.</w:t>
        <w:br/>
        <w:t>60</w:t>
        <w:br/>
        <w:t>Жетесізге жеткендей сөздері анык,</w:t>
        <w:br/>
        <w:t>Емес сонша сол жігіт көзге ғаріп.</w:t>
        <w:br/>
        <w:t>Қолын жайып қор болған әнімізге,</w:t>
        <w:br/>
        <w:t>Күліп кетіп барады “өзге” халық.</w:t>
      </w:r>
    </w:p>
    <w:p>
      <w:r>
        <w:t>Тіршілікте болар ма тартыс жеңіл,</w:t>
        <w:br/>
        <w:t>Көлеңкеге көміліп тал түс көңіл.</w:t>
        <w:br/>
        <w:t>Күйіп кетіп барамын намыс-отсыз,</w:t>
        <w:br/>
        <w:t>Қайыршылық күй кешкен “әртіске” бұл.</w:t>
        <w:br/>
        <w:t>“Өтпелі өмір” заңы ғой, түлкі бұлаң,</w:t>
        <w:br/>
        <w:t>Ақшасы жоқ, не берер жұрты бүған?</w:t>
        <w:br/>
        <w:t>Алба-жұлба кірлеген жейдесінің</w:t>
        <w:br/>
        <w:t>Күн сығалап қарайды жыртығынан.</w:t>
        <w:br/>
        <w:t>Қарыны ашқан қай пенде жыр тыңдасын,</w:t>
        <w:br/>
        <w:t>Тасқа ұрса да, шарасыз күн-түн басын.</w:t>
        <w:br/>
        <w:t>Базардағы жігіттің түрысынан</w:t>
        <w:br/>
        <w:t>Көріп қайттым қоғамның түр-тұлғасын.</w:t>
        <w:br/>
        <w:t>Даусы қандай, тұп-түнық мөлдір еді,</w:t>
        <w:br/>
        <w:t>Тас боп қатқан ерірдей ел жүрегі.</w:t>
        <w:br/>
        <w:t>Қалқытыл бір қазақтың халық әнін,</w:t>
        <w:br/>
        <w:t>Теңге сұрап, “теңге көз” телміреді.</w:t>
        <w:br/>
        <w:t>Содан бері кеш батып, сан таң атты,</w:t>
        <w:br/>
        <w:t>Хан-базарда көздері қалта бақты.</w:t>
        <w:br/>
        <w:t>Қасиетті әннің қадірі қашады екен,</w:t>
        <w:br/>
        <w:t>Өз орыны болмаса салтанатты.</w:t>
        <w:br/>
        <w:t>Арлан мен Лүрегей</w:t>
        <w:br/>
        <w:t>(Баллада)</w:t>
        <w:br/>
        <w:t>Бір оқиға...</w:t>
        <w:br/>
        <w:t>Кім білмейді, кім біліп,</w:t>
        <w:br/>
        <w:t>Табиғаттан ішіне көп сыр бүгіп.</w:t>
        <w:br/>
        <w:t>Баяғыда-а-а Қаратаудың бауырында</w:t>
        <w:br/>
        <w:t>Қақпан құрып жүрген екен бір жігіт.</w:t>
        <w:br/>
        <w:t>Соғады екен даламен бір жүрегі,</w:t>
        <w:br/>
        <w:t>(Түсіне ылғи саятшылық кірелі).</w:t>
        <w:br/>
        <w:t>Кейде қоян, кейде түлкі, қақпанға</w:t>
        <w:br/>
        <w:t>Аңдаусызда түсіп қалып жүреді.</w:t>
        <w:br/>
        <w:t>5</w:t>
        <w:br/>
        <w:t>сл</w:t>
        <w:br/>
        <w:t>Алдымнан шықты, уақыт бөлген ел болек,</w:t>
        <w:br/>
        <w:t>Құрбы-құрдас аға, жеңгем келді елеп.</w:t>
        <w:br/>
        <w:t>Көз алдымда, көк аспанның астынан,</w:t>
        <w:br/>
        <w:t>Кок-шайы шар келе жатты дөңгелеп.</w:t>
        <w:br/>
        <w:t>Дөңгелеген жерге сәлем тау берер,</w:t>
        <w:br/>
        <w:t>Тау тұлғасын сәтім бар ма сау көрер.</w:t>
        <w:br/>
        <w:t>Ұшты алдымнан сүрағандай сүйініші,</w:t>
        <w:br/>
        <w:t>Сары аспаннан сақина ойып сәулелер.</w:t>
        <w:br/>
        <w:t>Сары аспаннан сақина ойып оюлар,</w:t>
        <w:br/>
        <w:t>Ғашық болсам, шабыттанар жайым бар.</w:t>
      </w:r>
    </w:p>
    <w:p>
      <w:r>
        <w:t>Бұлбұл құсын әлдилеп бір тербеді,</w:t>
        <w:br/>
        <w:t>Бесік болып смендер мен қайыңдар.</w:t>
        <w:br/>
        <w:t>Қайыңдарға қонақтаған айым бар...</w:t>
        <w:br/>
        <w:t>Көңілі хат, күнделіктей сыр саулар,</w:t>
        <w:br/>
        <w:t>Құрдастарым күлімдейді “ку” шалдар.</w:t>
        <w:br/>
        <w:t>Шықты алдымнан кірпігіме шық бүркіп,</w:t>
        <w:br/>
        <w:t>Беткейдегі бетеге мен жусандар.</w:t>
        <w:br/>
        <w:t>“Хош” деп үшты тырналарым тыраулап,</w:t>
        <w:br/>
        <w:t>Сыбызғылы сезімімнен сыр аулап.</w:t>
        <w:br/>
        <w:t>Мен арқылы түскен шығар орнынан</w:t>
        <w:br/>
        <w:t>Ата-анамнын аруағы бір аунап.</w:t>
        <w:br/>
        <w:t>Тамырымды тартып терең көл жүмбақ,</w:t>
        <w:br/>
        <w:t>Табанымнан жүгіргендей жол зулап.</w:t>
        <w:br/>
        <w:t>“Көкжайдақта” ойнақтаған от басып,</w:t>
        <w:br/>
        <w:t>Шықты алдымнан балалығым қол бұлғап.</w:t>
        <w:br/>
        <w:t>Сағынышсыз жыр дегенің жыр емес,</w:t>
        <w:br/>
        <w:t>Сағынып бір көрмегендер - құр өңеш.</w:t>
        <w:br/>
        <w:t>Шықты алдымнан “Гүлсарыдай” ат мініп,</w:t>
        <w:br/>
        <w:t>Батар күнге батып кеткен бір елес...</w:t>
        <w:br/>
        <w:t>Түсті жүрек көкірегімнен сан аунап,</w:t>
        <w:br/>
        <w:t>Шабытқа ұя болып еді-ау сонау бақ.</w:t>
        <w:br/>
        <w:t>Шықты алдымнан көз көргені анамның,</w:t>
        <w:br/>
        <w:t>Ақша бұлттай кимешегі алаулап.</w:t>
        <w:br/>
        <w:t>Өмір өтті “арты өкініш, алды үміт”,</w:t>
        <w:br/>
        <w:t>Үмітті сол куып келем мәңгілік.</w:t>
        <w:br/>
        <w:t>Шықты алдымнан үнсіз қарап жарқабак,</w:t>
        <w:br/>
        <w:t>Бір гүрс етпей, жаңғырыққа жаңғырып.</w:t>
        <w:br/>
        <w:t>ө1</w:t>
        <w:br/>
        <w:t>Әкеліп өміріме бір жаңалық,</w:t>
        <w:br/>
        <w:t>Албырттау бара жатты күндер ағып.</w:t>
        <w:br/>
        <w:t>“Ауылда күйші адам жоқ, домбыраны</w:t>
        <w:br/>
        <w:t>Үйренем, дедім, тәте, кімге барып?”</w:t>
        <w:br/>
        <w:t>Күй көгі жете алмайтын заңғар ма еді,</w:t>
        <w:br/>
        <w:t>Заңғарға құштар бопсың қарғам менің.</w:t>
        <w:br/>
        <w:t>Ойланып бір сот шешем, отырды да,</w:t>
        <w:br/>
        <w:t>“Е-е, бізде Арман деген шал бар” деді.</w:t>
        <w:br/>
        <w:t>Ғашық боп сәулесіне жарық таңның,</w:t>
        <w:br/>
        <w:t>Ғажайып дыбысты естіп, шабыттандым.</w:t>
        <w:br/>
        <w:t>Айтып сол, арманымды Арман шалға,</w:t>
        <w:br/>
        <w:t>Үйрет дел домбырамды алып бардым.</w:t>
        <w:br/>
        <w:t>Алаңсыз сол бір күнді сағынамын,</w:t>
        <w:br/>
        <w:t>Қонғандай болыл еді қолыма күн.</w:t>
        <w:br/>
        <w:t>Саусағы Дір-дір етіп, үйрстті атай,</w:t>
        <w:br/>
        <w:t>“Елім-ай” деген маған халық әнін.</w:t>
        <w:br/>
        <w:t>Ол күйді айта берсем жете ме тіл,</w:t>
        <w:br/>
        <w:t>Қарызым емес елге өтелетін.</w:t>
      </w:r>
    </w:p>
    <w:p>
      <w:r>
        <w:t>Қылындай қоңыр қобыз көкірегі -</w:t>
        <w:br/>
        <w:t>Сырылдап жиі-жиі жөтелетін.</w:t>
        <w:br/>
        <w:t>Шертуші ем, “елім-айды” тәтеме кеп,</w:t>
        <w:br/>
        <w:t>Зарлы әуен жетпесе де жете ме көп.</w:t>
        <w:br/>
        <w:t>Қорықтым, шал жөтелсе, донбыранын</w:t>
        <w:br/>
        <w:t>Үзіліп қос ішегі кете ме деп..</w:t>
        <w:br/>
        <w:t>“Қаратаудың басынан көш келеді,</w:t>
        <w:br/>
        <w:t>Көшкен сайын бір тайлақ бос келеді”.</w:t>
        <w:br/>
        <w:t>Есіне түскен кезде жастық дәурен,</w:t>
        <w:br/>
        <w:t>Кәрі көзге мөлтілдеп жас келеді.</w:t>
        <w:br/>
        <w:t>Толғанып, ері жайлы, жері жайлы,</w:t>
        <w:br/>
        <w:t>Тербетіп, көңіл-көлі керім-айды.</w:t>
        <w:br/>
        <w:t>Арман шал, көшіп кетті дүниеден</w:t>
        <w:br/>
        <w:t>Естелік етіп маған “ лім-айды”...</w:t>
        <w:br/>
        <w:t>Болғандай әр нәрсеге көңіл айғақ,</w:t>
        <w:br/>
        <w:t>Қонғандай қонар жерін танымай бақ.</w:t>
        <w:br/>
        <w:t>Сызылтып қамыс басы сырнай тартып,</w:t>
        <w:br/>
        <w:t>Күн кірді ұясына “Елім-айлап”.</w:t>
        <w:br/>
        <w:t>Тіршілік бір-бірімен таласуда,</w:t>
        <w:br/>
        <w:t>Өмірдің өлімменен арасында.</w:t>
        <w:br/>
        <w:t>Жұүұлдызлар арулардың көз жасындай,</w:t>
        <w:br/>
        <w:t>Аспанның мөлтілдейді шарасында.</w:t>
        <w:br/>
        <w:t>51</w:t>
        <w:br/>
        <w:t>жЖжж</w:t>
        <w:br/>
        <w:t>Арман-көлге қосылады тамшы-үміт,</w:t>
        <w:br/>
        <w:t>Ашық әлем әлдилеп бір әуенді.</w:t>
        <w:br/>
        <w:t>Бәйтерек боп өсуі үшін талшыбық,</w:t>
        <w:br/>
        <w:t>Топыраққа, күнге, суға тәуелді.</w:t>
        <w:br/>
        <w:t>Бір тамшымын, бөлінбейтін халқымнан,</w:t>
        <w:br/>
        <w:t>Қара жерсіз не болады тау енді?</w:t>
        <w:br/>
        <w:t>Табиғатта тартылыспен тартылған,</w:t>
        <w:br/>
        <w:t>Бүкіл дүние бір-біріне тәуелді.</w:t>
        <w:br/>
        <w:t>Жастық-сезім жүгінеді кәріге,</w:t>
        <w:br/>
        <w:t>Ел деп білем, ақыл-ойы сау елді.</w:t>
        <w:br/>
        <w:t>Ай менен күн, жүлдыздардың бәрі де</w:t>
        <w:br/>
        <w:t>Сәуле алмасқан, бір-біріне тәуелді.</w:t>
        <w:br/>
        <w:t>Тәуелдіден тәуелсіз бір сыр аңғар,</w:t>
        <w:br/>
        <w:t>Мен ешкіммен бола алмаймын жау енді.</w:t>
        <w:br/>
        <w:t>Бұлбұл баққа, ал қанатты қырандар</w:t>
        <w:br/>
        <w:t>Көк-аспан мен заңғар шыңға тәуелді.</w:t>
        <w:br/>
        <w:t>Ит болған соң, тоқтатпайды ол үруін,</w:t>
        <w:br/>
        <w:t>Үрікпейтін пілге ұқсайды тау енді.</w:t>
        <w:br/>
        <w:t>Сенің іштей бақытты өмір сүруің</w:t>
        <w:br/>
        <w:t>Менің түстей тағдырыма тәуелді.</w:t>
      </w:r>
    </w:p>
    <w:p>
      <w:r>
        <w:t>Кең даланың елігіндей еркең ем,</w:t>
        <w:br/>
        <w:t>Еркелетіп, танышы әйел-әлемді.</w:t>
        <w:br/>
        <w:t>Көкжиектен шығатүғын ертемен</w:t>
        <w:br/>
        <w:t>Менің күнім бір өзіңе тәуелді.</w:t>
        <w:br/>
        <w:t>Өмір жайлы шырқашы бір әуенді.</w:t>
        <w:br/>
        <w:t>Жер аспанға, аспан жерге тәуелді,</w:t>
        <w:br/>
        <w:t>Жүрек маған, мен жүрекке тәуелді.</w:t>
        <w:br/>
        <w:t>Тіршілік жоқ бір-біріне тәуелсіз</w:t>
        <w:br/>
        <w:t>Сол үшін де берем саған сәлемді,</w:t>
        <w:br/>
        <w:t>Әйел-әлем, билігіңді айт, ал енді...</w:t>
        <w:br/>
        <w:t>жжж</w:t>
        <w:br/>
        <w:t>Иә, рас. Жалғызбын мен, жалғыз бәрі,</w:t>
        <w:br/>
        <w:t>Қорқытпас тағдырымның жал, құздары.</w:t>
        <w:br/>
        <w:t>Шілленің тандайымды шөлі қақтап,</w:t>
        <w:br/>
        <w:t>Ақпанның сүйді беттен таңғы ызғары.</w:t>
        <w:br/>
        <w:t>Мен смес, ай да жалғыз, Күн де жалгыз.</w:t>
        <w:br/>
        <w:t>Жалпыдан жалғыз озып жүлде алармыз.</w:t>
        <w:br/>
        <w:t>59</w:t>
        <w:br/>
        <w:t>Айдап келді мені осында сор нендей,</w:t>
        <w:br/>
        <w:t>Иттер үріп, қоршап алды жол бермей.</w:t>
        <w:br/>
        <w:t>Маңайдағы шуылдады бүкіл ит,</w:t>
        <w:br/>
        <w:t>Адам емес, бейне қасқыр көргендей.</w:t>
        <w:br/>
        <w:t>Есімде әлі, сенгіш, албырт сол күнім,</w:t>
        <w:br/>
        <w:t>Түсінбеген азабы көп жол тілін.</w:t>
        <w:br/>
        <w:t>Итпен ит боп, рухымды жоғалтпай,</w:t>
        <w:br/>
        <w:t>Ақ таңға аман жеттім-ау деп толқыдым...</w:t>
        <w:br/>
        <w:t>Өң мен түстей құрайды екен жол ғұмыр,</w:t>
        <w:br/>
        <w:t>Үміт, үрей тұла бойдан жонды жыр.</w:t>
        <w:br/>
        <w:t>Аспандағы жұлдыздардың көздері</w:t>
        <w:br/>
        <w:t>Ит көзденіп қарағандай болды бір...</w:t>
        <w:br/>
        <w:t>Қоршап-бәрін, тас кереге, үй, темір,</w:t>
        <w:br/>
        <w:t>Тарылғанда, жамылғанда ұйқы өңір.</w:t>
        <w:br/>
        <w:t>Армандаған аққу-қанат таң атты,</w:t>
        <w:br/>
        <w:t>Ит қып мені шаршатқанда “ит” өмір!</w:t>
        <w:br/>
        <w:t>Дір-дір етем, қорқынышты ой буынды ап,</w:t>
        <w:br/>
        <w:t>Орынына түспей жүрек суылдап.</w:t>
        <w:br/>
        <w:t>: Көпке дейін үрген иттер дауысы</w:t>
        <w:br/>
        <w:t>Құлағымнан кетпей қойды шуылдап.</w:t>
        <w:br/>
        <w:t>Кездесіп не өткелектен өткелек,</w:t>
        <w:br/>
        <w:t>Талай қиын өткелдерден өткен ек.</w:t>
        <w:br/>
        <w:t>Мынау жарық дүниені жек көрмедім,</w:t>
        <w:br/>
        <w:t>Жол бермей көп үрген итке өкпелеп...</w:t>
        <w:br/>
        <w:t>Көңілімді көк терекке көп теңеп,</w:t>
      </w:r>
    </w:p>
    <w:p>
      <w:r>
        <w:t>Келдім солай ит өмірмен бетпе-бет.</w:t>
        <w:br/>
        <w:t>Рухым менің ұшып кетер аспанға,</w:t>
        <w:br/>
        <w:t>Жылуы жоқ жер бетіне өкпелеп...</w:t>
        <w:br/>
        <w:t>Оныншы түс</w:t>
        <w:br/>
        <w:t>Таң атқанша бір қызамын, бір суып,</w:t>
        <w:br/>
        <w:t>Түсімде ылғи кешем өзге тіршілік.</w:t>
        <w:br/>
        <w:t>Тас мүсінді Ұлы Абайдың басынан,</w:t>
        <w:br/>
        <w:t>Тұрды нұрлы шұғылалы Күн шығып.</w:t>
        <w:br/>
        <w:t>Көз алдыма, көрген күнім сағынып,</w:t>
        <w:br/>
        <w:t>Осы шығар, асыл арман, ақ үміт.</w:t>
        <w:br/>
        <w:t>Шашыраған сансыз жарық сәулесі,</w:t>
        <w:br/>
        <w:t>Көздеріме түсті менің шағылып.</w:t>
        <w:br/>
        <w:t>45</w:t>
        <w:br/>
        <w:t>Ескерткіш</w:t>
        <w:br/>
        <w:t>Қой бақпадым... жүлдыз бақтым, ой бақтым,</w:t>
        <w:br/>
        <w:t>Сезім құйын, кең далада ойнаттым.</w:t>
        <w:br/>
        <w:t>Көкірегіме бар суретін көшірдім,</w:t>
        <w:br/>
        <w:t>Асқар таудың, бел-белестің, аймақтың,.</w:t>
        <w:br/>
        <w:t>Қоймен бірге өріп жолым басталды,</w:t>
        <w:br/>
        <w:t>Басталды да, әуелеттім басқа әнді.</w:t>
        <w:br/>
        <w:t>Қиялдаумен... құйып алдым төңкеріп,</w:t>
        <w:br/>
        <w:t>Көздеріме түнғиық көк аспанды.</w:t>
        <w:br/>
        <w:t>Арманменен жылдар жылжып, ай ақты,</w:t>
        <w:br/>
        <w:t>Уақыт қолы жартас бетін бояпты.</w:t>
        <w:br/>
        <w:t>Жамыраған қозыдай көп жұлдыздар</w:t>
        <w:br/>
        <w:t>Маза бермей, жұлдызымды оятты...</w:t>
        <w:br/>
        <w:t>Қалам алдым, тастап қолдан таяқты.</w:t>
        <w:br/>
        <w:t>Елестейді қоңыр жусан, бүлдірген,</w:t>
        <w:br/>
        <w:t>Бұлай жолым бұрыларын кім білген?</w:t>
        <w:br/>
        <w:t>Содан бері қиялшыл боп, ой бағып,</w:t>
        <w:br/>
        <w:t>Сүлу сөзден сурет салып жүрмін мен.</w:t>
        <w:br/>
        <w:t>Өткен күнді елестетем, толғанам,</w:t>
        <w:br/>
        <w:t>Бір керемет қуат құяр сол маған.</w:t>
        <w:br/>
        <w:t>Ізге толы алдымдағы жайылған,</w:t>
        <w:br/>
        <w:t>Ақ қағаздай көрінеді кең далам.</w:t>
        <w:br/>
        <w:t>Көңіл күйім... жан серігім, домбырам,</w:t>
        <w:br/>
        <w:t>Домбыраға ауық-ауық қолды үрам.</w:t>
        <w:br/>
        <w:t>Көрген, білген ойларымды қорытып,</w:t>
        <w:br/>
        <w:t>Қойдай иіріп, ақ қағазға қондырам.</w:t>
        <w:br/>
        <w:t>Табиғаттың сырын түн мен күн ұғам,</w:t>
        <w:br/>
        <w:t>Ішім дауыл... тұлғам тыныш, түнық ән.</w:t>
        <w:br/>
        <w:t>Көз алдыма көк теңіздің толқыны</w:t>
        <w:br/>
        <w:t>Көк бөрідей кокке қарап ұлыған.</w:t>
        <w:br/>
        <w:t>Түлкі жонды құбылуда заман мың,</w:t>
        <w:br/>
        <w:t>Қайыруға қайраты кем қаламның.</w:t>
        <w:br/>
        <w:t>Қоймен бірге жеп барады жерімді,</w:t>
      </w:r>
    </w:p>
    <w:p>
      <w:r>
        <w:t>Жұлып, қашып көк бөрісі адамның.</w:t>
        <w:br/>
        <w:t>Алам тұрмас, тасқораға қамалдым.</w:t>
        <w:br/>
        <w:t>Ой азабын бұйыртқан ба тек маған,</w:t>
        <w:br/>
        <w:t>(Қой азабын бекер кешкен жоқ, бабам).</w:t>
        <w:br/>
        <w:t>Мен даламның биік тауын қойшыға -</w:t>
        <w:br/>
        <w:t>Қойып кеткен ескерткіш пе деп қалам?</w:t>
        <w:br/>
        <w:t>Ат үстінде қалғып, жерге жатпаған.</w:t>
        <w:br/>
        <w:t>59</w:t>
        <w:br/>
        <w:t>Ақырғы сәт соғып, жатсам әлсіреп,</w:t>
        <w:br/>
        <w:t>Жалынбаймын жанымда өзің қалшы деп.</w:t>
        <w:br/>
        <w:t>Көрсетпестен жасымды ішке жүтармын,</w:t>
        <w:br/>
        <w:t>Құз-жартасты тоздырғандай тамшы жеп...</w:t>
        <w:br/>
        <w:t>Жүрегімнің сыры - өлең дәптерім,</w:t>
        <w:br/>
        <w:t>Сағынышым, өкінішім, әттеңім.</w:t>
        <w:br/>
        <w:t>Ғашық болып омір сүрдім үмітпен,</w:t>
        <w:br/>
        <w:t>Туады деп жұлдызды бір сәттерім...</w:t>
        <w:br/>
        <w:t>Жүрегімнен көрінеді...</w:t>
        <w:br/>
        <w:t>Сырға толы әр сағатым, әр күнім,</w:t>
        <w:br/>
        <w:t>Әр күнімнің қабылдап сый-тартуын,.</w:t>
        <w:br/>
        <w:t>Мен өмірге бөліп бердім таратып</w:t>
        <w:br/>
        <w:t>Кеудемдегі бір жүректің жарқылын!..</w:t>
        <w:br/>
        <w:t>Мен тағдырға өкпелі емен, кекті емен,</w:t>
        <w:br/>
        <w:t>(Арман көріп, әр нәрсені жетпеген).</w:t>
        <w:br/>
        <w:t>Бір жүректің қуатынан от алып,</w:t>
        <w:br/>
        <w:t>Төрт жапырақ, жүрек болып көктеген...</w:t>
        <w:br/>
        <w:t>Батқан кешті таң ғып оймен атырам,</w:t>
        <w:br/>
        <w:t>Көзі барлар, көзімнен сыр оқыған.</w:t>
        <w:br/>
        <w:t>Жүгегі бар сүйіктіме, сәулелі</w:t>
        <w:br/>
        <w:t>Жүрегімнің бөліп бердім отынан...</w:t>
        <w:br/>
        <w:t>Ұлы жүрек, күн көзімен күлсін көк,</w:t>
        <w:br/>
        <w:t>Когім күлсе, көңіл неге күрсінбек?</w:t>
        <w:br/>
        <w:t>Соғып түрар менің отты жүрегім</w:t>
        <w:br/>
        <w:t>Әр жырымның жолдарында дүрсілдеп.</w:t>
        <w:br/>
        <w:t>Күнге еркелеп, көзін ашқан үш гүлім,</w:t>
        <w:br/>
        <w:t>Сезіп өмір суығы мен ыстығын.</w:t>
        <w:br/>
        <w:t>Туған елге бөліп берем шашу ғып,</w:t>
        <w:br/>
        <w:t>Шуағы мен жүрегімнің ұшқынын!</w:t>
        <w:br/>
        <w:t>Жалтақтамай өзіме-өзім сенемін,</w:t>
        <w:br/>
        <w:t>Тіршілікте тисе екен деп көмегім.</w:t>
        <w:br/>
        <w:t>Бір жүректі бірнешеуге бөлшектеп,</w:t>
        <w:br/>
        <w:t>Адамдарға бөліп беріп келемін...</w:t>
        <w:br/>
        <w:t>66</w:t>
      </w:r>
    </w:p>
    <w:p>
      <w:r>
        <w:t>Кім біледі, күйімді сен білмесең,</w:t>
        <w:br/>
        <w:t>Сезімімді бір жанған сөндірме сен.</w:t>
        <w:br/>
        <w:t>Өлетүғын түрім бар, өміріме -</w:t>
        <w:br/>
        <w:t>Бір өзгеріс өзің кеп ендірмесең...</w:t>
        <w:br/>
        <w:t>Ақын - құс, сүйетүғын жарық таңды,</w:t>
        <w:br/>
        <w:t>Жарық таң берер оған шабыт мәңгі.</w:t>
        <w:br/>
        <w:t>Қоштаспай жол үстінде жұқтақард та</w:t>
        <w:br/>
        <w:t>Көздерің көңілімде қалып қалды..</w:t>
        <w:br/>
        <w:t>Таласып елесіңмен, өтеді елес,</w:t>
        <w:br/>
        <w:t>Еркімді баяғыдай жетелемес.</w:t>
        <w:br/>
        <w:t>Байқаусыз ең соңғы рет қараған бір</w:t>
        <w:br/>
        <w:t>Көздерің көз алдымнан кетер емес.</w:t>
        <w:br/>
        <w:t>Ішімнен содан бері алау аттым,</w:t>
        <w:br/>
        <w:t>Жүргендей арасында бала бақтың.</w:t>
        <w:br/>
        <w:t>Оқ тиіп жүрегіне қансыраған</w:t>
        <w:br/>
        <w:t>Жаралы еліктей боп бара жаттым.</w:t>
        <w:br/>
        <w:t>Белгісіз болып келген сыры маған,</w:t>
        <w:br/>
        <w:t>(Бұлақтай енді ішімнен күліп ағам)</w:t>
        <w:br/>
        <w:t>Көздерің көздеріме түйіскенде</w:t>
        <w:br/>
        <w:t>Мен қайтіп аман қалам, тірі қалам?..</w:t>
        <w:br/>
        <w:t>Іштегі ыстық алау шарпып бетті,</w:t>
        <w:br/>
        <w:t>Бар үміт жеткізе алмай бар тілекті.</w:t>
        <w:br/>
        <w:t>Сол бір сәт сырт көзге онша сӘРЕреӘІНДЬ</w:t>
        <w:br/>
        <w:t>Қыл-копір арамызға тартып кетті..</w:t>
        <w:br/>
        <w:t>Не түрлі біздер жайлы туады аңыз,</w:t>
        <w:br/>
        <w:t>Кездессек, мереке боп қуанамыз.</w:t>
        <w:br/>
        <w:t>Құпия ол көпірмен ешкім емес,</w:t>
        <w:br/>
        <w:t>Екеуміз ғана ептеп жүре аламыз.</w:t>
        <w:br/>
        <w:t>Адамы ек кеше ғана дос-тілектің,</w:t>
        <w:br/>
        <w:t>Ішінен қақ жарып бір тас түнектің.</w:t>
        <w:br/>
        <w:t>Сол көпір құралды ма, кім біледі</w:t>
        <w:br/>
        <w:t>Қанатты сәулесінен қос жүректің...</w:t>
        <w:br/>
        <w:t>Арамыз құпия сыр басқаға әлі,</w:t>
        <w:br/>
        <w:t>өзінен жүрегімнің жас тамады.</w:t>
        <w:br/>
        <w:t>Қай ырылып қара тастан қалған көңіл</w:t>
        <w:br/>
        <w:t>Қорқады, “сүйем” деуден жасқанады...</w:t>
        <w:br/>
        <w:t>Уақыт - емші болып жарамызға,</w:t>
        <w:br/>
        <w:t>Суысып күннен- күнге барамыз ба?</w:t>
        <w:br/>
        <w:t>От шашып көздеріміз кездескенде</w:t>
        <w:br/>
        <w:t>Тартылыс жасап түрар арамызға!..</w:t>
        <w:br/>
        <w:t>69</w:t>
        <w:br/>
        <w:t>Сүйемін... білмей тұрып, сүйіп едім,</w:t>
        <w:br/>
        <w:t>Жел соққан жаққа қалай иілемін?</w:t>
        <w:br/>
        <w:t>Жыланға арбалдым деп, алдандым ден,</w:t>
      </w:r>
    </w:p>
    <w:p>
      <w:r>
        <w:t>Торғайдай шырылдаймын, күйінемін.</w:t>
        <w:br/>
        <w:t>Қосылар көңілімнің күйіне кім?</w:t>
        <w:br/>
        <w:t>Көзі бар... көкірегі соқыр әлі,</w:t>
        <w:br/>
        <w:t>Ақшаға, мансап-даңққатпоқынады.</w:t>
        <w:br/>
        <w:t>Ойлайды-ау халық қамын дегендерін,</w:t>
        <w:br/>
        <w:t>Орнында қалғып-мүлгіп отырады...</w:t>
        <w:br/>
        <w:t>Сөйлеген сөзін кеше “езілгеннің”,</w:t>
        <w:br/>
        <w:t>Қаншама “ұлылардың” көзін көрдім.</w:t>
        <w:br/>
        <w:t>Көтерер мұның бәрін төзім бермей,</w:t>
        <w:br/>
        <w:t>Неге Сен тәңір-ана, сезім бердіңг?..</w:t>
        <w:br/>
        <w:t>жжж</w:t>
        <w:br/>
        <w:t>Тартылыспен... түсіңе бір енемін,</w:t>
        <w:br/>
        <w:t>Саған менің ұнамайды өлеңім.</w:t>
        <w:br/>
        <w:t>Жүректегі басып жалын-өртіңді</w:t>
        <w:br/>
        <w:t>Жаңбыр болып жауып өтсем деп едім.</w:t>
        <w:br/>
        <w:t>Өзгеге емес, саған ғана сенемін,</w:t>
        <w:br/>
        <w:t>Жүрегімнің табардайсың Сен емін.</w:t>
        <w:br/>
        <w:t>Ұйқыдағы сезім көлін оятып,</w:t>
        <w:br/>
        <w:t>Дауыл болып соғып өтсем деп едім.</w:t>
        <w:br/>
        <w:t>Жанатұғын жұлдыздардың жолы едім,</w:t>
        <w:br/>
        <w:t>Қалатұғын сағынышым сен едің.</w:t>
        <w:br/>
        <w:t>Алыс-жақын қиялдағы өзіңді</w:t>
        <w:br/>
        <w:t>Бір көруді армандаумен келемін.</w:t>
        <w:br/>
        <w:t>Өзіңменен мен бір бүтін денемін,</w:t>
        <w:br/>
        <w:t>Күндіз ойға, түн түсіңе енемін.</w:t>
        <w:br/>
        <w:t>Өкінішсіз, екінші рет, күздегі</w:t>
        <w:br/>
        <w:t>Гүлдей болып көзімді ашсам деп сдім.</w:t>
        <w:br/>
        <w:t>Тұрғынымыз жер атты ұлы кеменің,</w:t>
        <w:br/>
        <w:t>Қосар емес, сеніменен мені өмір.</w:t>
        <w:br/>
        <w:t>Бір әзіңдей куатты да, шуакты</w:t>
        <w:br/>
        <w:t>Күнге қарап көзімді ашсам деп едім.</w:t>
        <w:br/>
        <w:t>Өзінменен “өзімді” ашсам деп едім...</w:t>
        <w:br/>
        <w:t>71</w:t>
        <w:br/>
        <w:t>Құпия сыр жасырып құбыламын,</w:t>
        <w:br/>
        <w:t>Көк шарасы, көздерім мөлдір көлдей.</w:t>
        <w:br/>
        <w:t>Қарамайды соңынан бұрылып күн,</w:t>
        <w:br/>
        <w:t>Ұстата сап ұшынан бір үміттің.</w:t>
        <w:br/>
        <w:t>Тартқан дүние салмағын таразыдай,</w:t>
        <w:br/>
        <w:t>Кірпігінде тамшы мүң ілініп түр.</w:t>
        <w:br/>
        <w:t>Бесік тербеп келеді ғасыр ағып,</w:t>
        <w:br/>
        <w:t>Ғасырменен қонардай басыма бүлт.</w:t>
        <w:br/>
        <w:t>Кірпігіңнен үзілген сол тамшыны,</w:t>
        <w:br/>
        <w:t>Көз жасыма барамын қосып алып...</w:t>
        <w:br/>
        <w:t>Сағыныш сап, сабырымды тонаған,</w:t>
        <w:br/>
        <w:t>Сезім жеңіп, қашан тастай бола алам?</w:t>
      </w:r>
    </w:p>
    <w:p>
      <w:r>
        <w:t>Менен әлде, қызғана ма Қүдай да,</w:t>
        <w:br/>
        <w:t>Кімді сүйсем, қалады оліп сол адам...</w:t>
        <w:br/>
        <w:t>Өтті солай іштей сыңсып көп күнім,</w:t>
        <w:br/>
        <w:t>Өзекті әртер сыртқа шықпай отты үнім.</w:t>
        <w:br/>
        <w:t>Кімді ұнатсам... көз салмайтын болдым мен,</w:t>
        <w:br/>
        <w:t>Жер бетінде ол өмір сүрсін деп бүгін...</w:t>
        <w:br/>
        <w:t>жж ж</w:t>
        <w:br/>
        <w:t>Сүйемін бе, сүймеймін бс, сөз стпен,</w:t>
        <w:br/>
        <w:t>Қиялдайтын оңашада кез өткен.</w:t>
        <w:br/>
        <w:t>Жарығымен мынау жарық дүниеге</w:t>
        <w:br/>
        <w:t>Келіп, кетер керуен адам кезекпен...</w:t>
        <w:br/>
        <w:t>Жылжиды жай қаз бауырындай майла бүлт,</w:t>
        <w:br/>
        <w:t>Ақ сәулелі айдын бетін айна ғып.</w:t>
        <w:br/>
        <w:t>Көз алдымнан көшіп кетіп барады</w:t>
        <w:br/>
        <w:t>Керуен-адам көк аспанды айналып.</w:t>
        <w:br/>
        <w:t>Бұл өмірдің аяғы мен басы бар,</w:t>
        <w:br/>
        <w:t>Содан ба екен! Арманға адам асығар.</w:t>
        <w:br/>
        <w:t>Кеткендердің жапы аспанға қосылып,</w:t>
        <w:br/>
        <w:t>Топырақ боп, тәні жерге қосылар...</w:t>
        <w:br/>
        <w:t>Аспан мен жер бірін-бірі асырар...</w:t>
        <w:br/>
        <w:t>Маған жұмбақ, жаратылыс сыры әлі,</w:t>
        <w:br/>
        <w:t>Сүрақ сұрап, миымды ойлар ұрады.</w:t>
        <w:br/>
        <w:t>Жан-жүрегі ашық, жарық адамдар</w:t>
        <w:br/>
        <w:t>Жұлдыздарға куат беріп тұрады.</w:t>
        <w:br/>
        <w:t>Жер-анаға шуақ төгіп тұрады...</w:t>
        <w:br/>
        <w:t>Ғашық боп саған қалдым ба</w:t>
        <w:br/>
        <w:t>Қонбады жанға жалған ем,</w:t>
        <w:br/>
        <w:t>Не жаздым қинар тағдырға?</w:t>
        <w:br/>
        <w:t>Жанады ішім... әлде мен</w:t>
        <w:br/>
        <w:t>Ғашық боп саған қалдым ба?</w:t>
        <w:br/>
        <w:t>Қандай сыр көзің жасырды,</w:t>
        <w:br/>
        <w:t>Өтті ғой, сезім, сезілмей.</w:t>
        <w:br/>
        <w:t>Мазалап ойлар басымды,</w:t>
        <w:br/>
        <w:t>Түн бойы шықтым көз ілмей.</w:t>
        <w:br/>
        <w:t>Қандай сыр кеттің жасырып,</w:t>
        <w:br/>
        <w:t>Айнала жұлдыз, ай қайда?</w:t>
        <w:br/>
        <w:t>Тамызда гүл-түл ашылып,</w:t>
        <w:br/>
        <w:t>Аңызда бұлбүл сайрай ма?</w:t>
        <w:br/>
        <w:t>Сарқылған кезде бар әнім,</w:t>
        <w:br/>
        <w:t>Тартқандай таныс түр-тұлғаң.</w:t>
        <w:br/>
        <w:t>Сүзіліп неге қарадың,</w:t>
        <w:br/>
        <w:t>Көзіме менің мүң тұнған.</w:t>
        <w:br/>
        <w:t>Жанымды жел боп желпідің,</w:t>
        <w:br/>
        <w:t>Сыртымнан көп мін тағылар.</w:t>
        <w:br/>
        <w:t>Ең сұлу деген, мен түгіл,</w:t>
      </w:r>
    </w:p>
    <w:p>
      <w:r>
        <w:t>Ақ қайыңның да дағы бар...</w:t>
        <w:br/>
        <w:t>Өзіңді үнсіз тыңдаймын,</w:t>
        <w:br/>
        <w:t>“Пендеңмін” бәрін кеш ұғар.</w:t>
        <w:br/>
        <w:t>Мен түгіл, ару түнгі айдың,</w:t>
        <w:br/>
        <w:t>Бетінде көлеңкесі бар...</w:t>
        <w:br/>
        <w:t>Үрпиіп желке түктері,</w:t>
        <w:br/>
        <w:t>Күн түссе, кейде сәл маған.</w:t>
        <w:br/>
        <w:t>Ауылдың үріп иттері,</w:t>
        <w:br/>
        <w:t>Қыр соңымнан қалмаған.</w:t>
        <w:br/>
        <w:t>Бір көргеннен ес кетіп,</w:t>
        <w:br/>
        <w:t>Суынып, оттай жандым да.</w:t>
        <w:br/>
        <w:t>Кездестірген кештетіп,</w:t>
        <w:br/>
        <w:t>Наразы болып тағдырға.</w:t>
        <w:br/>
        <w:t>Ғашық боп саған қалдым ба?</w:t>
        <w:br/>
        <w:t>Ұйқысыз қиял, ой кездім,</w:t>
        <w:br/>
        <w:t>Есімнен әлде тандым ба?</w:t>
        <w:br/>
        <w:t>Азабым үшін, беймезгіл,</w:t>
        <w:br/>
        <w:t>Ғашық боп саған қалдым ба?</w:t>
        <w:br/>
        <w:t>Ғашық боп саған қалдым ба?..</w:t>
        <w:br/>
        <w:t>81</w:t>
        <w:br/>
        <w:t>Болды маған қүпия сыр, бүл бір сын,</w:t>
        <w:br/>
        <w:t>Арман атты алдайды екен бұлдыр шың.</w:t>
        <w:br/>
        <w:t>Жар басында төмпешік боп жатқан үй,</w:t>
        <w:br/>
        <w:t>Мені күтіп құлаған ба, кім білсін?..</w:t>
        <w:br/>
        <w:t>Біртін-біртін бір жылы ағыс ішке еніп,</w:t>
        <w:br/>
        <w:t>Алатауға қайтқандаймын түс көріп.</w:t>
        <w:br/>
        <w:t>Аймалаған толқынына Ақсудың</w:t>
        <w:br/>
        <w:t>Көкірегімнен қорғасын жас түсті еріп!</w:t>
        <w:br/>
        <w:t>Жетсем, жеттім, жетпесем арман етемін,</w:t>
        <w:br/>
        <w:t>Арманменен өзімді алдап өтемін.</w:t>
        <w:br/>
        <w:t>“Сағынып тұрған сол жақта кімім бар” деуші ем,</w:t>
        <w:br/>
        <w:t>Сағынып тұрған білдім мен ел бар екенін.</w:t>
        <w:br/>
        <w:t>Сен бар екенін...</w:t>
        <w:br/>
        <w:t>Далаға айттым, сырымды бұлтқа айттым,</w:t>
        <w:br/>
        <w:t>(Жыр тыңдаттым тасқа да жыр ұқпайтын).</w:t>
        <w:br/>
        <w:t>Туған елдің бесік қып алақанын,</w:t>
        <w:br/>
        <w:t>Сағыныштың не екенін біліп қайттым...</w:t>
        <w:br/>
        <w:t>Тұнып қайттым.</w:t>
        <w:br/>
        <w:t>жжж</w:t>
        <w:br/>
        <w:t>Таң ағарып атқанында Сен барсың,</w:t>
        <w:br/>
        <w:t>Күн қызарып батқанында сен барсың.</w:t>
        <w:br/>
        <w:t>Өмір деген ат жалында сен барсың,</w:t>
        <w:br/>
        <w:t>“Көңіл дөнен” соқпағында сен барсың.</w:t>
        <w:br/>
        <w:t>Қара түннің Қап-тауында сен барсың,</w:t>
      </w:r>
    </w:p>
    <w:p>
      <w:r>
        <w:t>Шабытымның шақпағында сен барсың.</w:t>
        <w:br/>
        <w:t>Андыздалған жат бағында сен барсың,</w:t>
        <w:br/>
        <w:t>Жалғыз калған шақтарымда сен барсың.</w:t>
        <w:br/>
        <w:t>Сөздерімнің арасында сен барсың,</w:t>
        <w:br/>
        <w:t>Көздерімнің шарасында сен барсың.</w:t>
        <w:br/>
        <w:t>Жүрегімнің дүрсілінде сен барсың,</w:t>
        <w:br/>
        <w:t>Бүл өмірдің бүршігінде сен барсың.</w:t>
        <w:br/>
        <w:t>Ғашықтың дем алысында сен барсың,</w:t>
        <w:br/>
        <w:t>Уақыт-бәйге жарысында сен барсың.</w:t>
        <w:br/>
        <w:t>Асау теңіз ағысында сен барсың,</w:t>
        <w:br/>
        <w:t>Қыран қанат қағысында сен барсың.</w:t>
        <w:br/>
        <w:t>Найзағайдың жасынында сен барсың,</w:t>
        <w:br/>
        <w:t>Сезім күйдің тасуында сен барсың.</w:t>
        <w:br/>
        <w:t>62</w:t>
        <w:br/>
        <w:t>Ай-білезік</w:t>
        <w:br/>
        <w:t>Асыл арман!</w:t>
        <w:br/>
        <w:t>Арзанға айнымаған,</w:t>
        <w:br/>
        <w:t>(Кеудем менің болғандай бәйгіге алаң).</w:t>
        <w:br/>
        <w:t>Дір-дір еткен қолыңмен иіп әкеп,</w:t>
        <w:br/>
        <w:t>Білезік қып сыйладың айды маған...</w:t>
        <w:br/>
        <w:t>Айшықталып асылмен асыл жырым,</w:t>
        <w:br/>
        <w:t>Айлы түннің астында ашылды үнім.</w:t>
        <w:br/>
        <w:t>Шағылысып көзіме ай-білезік,</w:t>
        <w:br/>
        <w:t>Жарық етті бөлмемді шашып нұрын.</w:t>
        <w:br/>
        <w:t>Басып оңай аптығын шу асаудың,</w:t>
        <w:br/>
        <w:t>Дара шықтың алдына мына шаңның.</w:t>
        <w:br/>
        <w:t>Сезімменен бейкүнә бір бұлқынтып,</w:t>
        <w:br/>
        <w:t>Білекке емес, жүрекке бұғау салдың.</w:t>
        <w:br/>
        <w:t>Күн екенін білмейді Күн өзінің,</w:t>
        <w:br/>
        <w:t>Өнеріңе құштармын бір өзіңнің.</w:t>
        <w:br/>
        <w:t>Есіміңді жазғандай жүрегіме</w:t>
        <w:br/>
        <w:t>Білегіме із салып білезігің.</w:t>
        <w:br/>
        <w:t>Сағыныштан сарғайған түске оралып,</w:t>
        <w:br/>
        <w:t>Жұлдыз ба едің кеудеме түскен ағып?</w:t>
        <w:br/>
        <w:t>Шыңыраудан шығаршы шыңға қарай,</w:t>
        <w:br/>
        <w:t>Білегімнен сен менің ұстап алып.</w:t>
        <w:br/>
        <w:t>Кездестің-ау толғанда көзіме мүң,</w:t>
        <w:br/>
        <w:t>Тапқандайсың дертімнің өзің емін.</w:t>
        <w:br/>
        <w:t>Қысқан сайын білезік білегімді -</w:t>
        <w:br/>
        <w:t>Өз қолыңдай қуатты сезінемін.</w:t>
        <w:br/>
        <w:t>Жұүлдызыма жұлдыз ба ең түскен ағып,</w:t>
        <w:br/>
        <w:t>Айдынымда ән салсын құс таранып.</w:t>
        <w:br/>
        <w:t>Мынау жарық дүниеден жібермеші,</w:t>
        <w:br/>
        <w:t>Білегімнен сен менің ұстап алын...</w:t>
      </w:r>
    </w:p>
    <w:p>
      <w:r>
        <w:t>Көлеңкесін түсірер қайдан биік,</w:t>
        <w:br/>
        <w:t>Жаныңдағы қалдым ғой жайдан күйіп.</w:t>
        <w:br/>
        <w:t>Салып кеттің сиқырлы білезікті</w:t>
        <w:br/>
        <w:t>Білегіне айыңның Айдан қиып.</w:t>
        <w:br/>
        <w:t>Әр күнімнен әр түрлі мінез ұқтым,</w:t>
        <w:br/>
        <w:t>(Көз жасымнан ішіме іле жұттым).</w:t>
        <w:br/>
        <w:t>Аңсарымды басқандай, сүйер түнде,</w:t>
        <w:br/>
        <w:t>Ақ сәулесі айға үқсас білезіктің.</w:t>
        <w:br/>
        <w:t>67</w:t>
        <w:br/>
        <w:t>Тәнге тән...</w:t>
        <w:br/>
        <w:t>Емес менің “сол” арманым,</w:t>
        <w:br/>
        <w:t>Көнбедім, “әдетке” ондай көне алмадым.</w:t>
        <w:br/>
        <w:t>Білмеймін қанша уақыт қиялдаумен</w:t>
        <w:br/>
        <w:t>Сүйдім... бірақ сүйіктің бола алмадым.</w:t>
        <w:br/>
        <w:t>Кездейсоқ кездескенде тек тілдесем,</w:t>
        <w:br/>
        <w:t>Сезімнің үшқыны ғой көп гүлдесем.</w:t>
        <w:br/>
        <w:t>Сенбеймін, сене алмайсың пендеге ұқсап,</w:t>
        <w:br/>
        <w:t>Ешкімді сүйіп көрген жоқпын десем.</w:t>
        <w:br/>
        <w:t>Өмірім созылғандай бір ғасырға,</w:t>
        <w:br/>
        <w:t>Шынарым шайқалады шың басында.</w:t>
        <w:br/>
        <w:t>Аламға жанып, суыр жүрегі бар</w:t>
        <w:br/>
        <w:t>Бір-ақ сәт ғашық болдым сырласуға.</w:t>
        <w:br/>
        <w:t>Сүйесің, сүймейсің бе, құдай білсін,</w:t>
        <w:br/>
        <w:t>Білмеймін, тұнықпысың, лаймысың?</w:t>
        <w:br/>
        <w:t>Аңсап бір “еркіндікте” еркіндікті</w:t>
        <w:br/>
        <w:t>Байлаулы иттей болып жылайды ішім.</w:t>
        <w:br/>
        <w:t>Тағдырдан түр дәметпей, жыр дәметтім,</w:t>
        <w:br/>
        <w:t>Бергендей уақыт сабыр, жылдар екпін.</w:t>
        <w:br/>
        <w:t>Мен сенің “сүйем” деген сөзіңе сол</w:t>
        <w:br/>
        <w:t>Қалайша ғұмырымды құрбан еттім?</w:t>
        <w:br/>
        <w:t>Қалған ғой... бәрінен де қалар бір күн,</w:t>
        <w:br/>
        <w:t>Жалған гой... жалғандықты тонар күлкім.</w:t>
        <w:br/>
        <w:t>Сүйгенім жігіт емес, көз алдымда</w:t>
        <w:br/>
        <w:t>Жарқ еткен жарық дүние болар, мүмкін...</w:t>
        <w:br/>
        <w:t>жЖжжж</w:t>
        <w:br/>
        <w:t>Шаршадым...</w:t>
        <w:br/>
        <w:t>Өртін іштің сөндіргендей,</w:t>
        <w:br/>
        <w:t>Бір сәтте бір ғасырлық жол жүргендей.</w:t>
        <w:br/>
        <w:t>Сүймедім, сүйе тұрып мен өзіңді,</w:t>
        <w:br/>
        <w:t>Мен өзіңе тәуелді болғым келмей.</w:t>
        <w:br/>
        <w:t>Күн кешпеппін басымнан сол күндердей,</w:t>
        <w:br/>
        <w:t>(Өкініштен, өрттен соң өндім жердей).</w:t>
        <w:br/>
        <w:t>Күйс тұрып, күймедім мен отыңа,</w:t>
      </w:r>
    </w:p>
    <w:p>
      <w:r>
        <w:t>Отқа қүмар көбелек болғым келмей.</w:t>
        <w:br/>
        <w:t>Ерлігім жоқ... басқа ешбір сен білгендей,</w:t>
        <w:br/>
        <w:t>Сене тұрып, сенделдім, сенгім келмей.</w:t>
        <w:br/>
        <w:t>79</w:t>
        <w:br/>
        <w:t>жжж</w:t>
        <w:br/>
        <w:t>Ат-таразым, бір тәңір, сүйікті айнам,</w:t>
        <w:br/>
        <w:t>Ерініңді ерінбей қиыпты айдан.</w:t>
        <w:br/>
        <w:t>Күйер едім отыңа, сүйер едім,</w:t>
        <w:br/>
        <w:t>Менен бұрын “ол” сені сүйіп қойған...</w:t>
        <w:br/>
        <w:t>Жел көңілдің аялдар жоқ тұрағы,</w:t>
        <w:br/>
        <w:t>Көбелек сезім қанатын отқа ұрады.</w:t>
        <w:br/>
        <w:t>Ішейінні деп тұрған аппақ сүтке</w:t>
        <w:br/>
        <w:t>Шыбын түсіп кеткендей боп тұрады...</w:t>
        <w:br/>
        <w:t>Жжж</w:t>
        <w:br/>
        <w:t>Жоқтарсың, мүмкін... жоқтармын,</w:t>
        <w:br/>
        <w:t>Сүйретті бізді көкпар Күн.</w:t>
        <w:br/>
        <w:t>Бақытты етіп мен сені,</w:t>
        <w:br/>
        <w:t>“Бақытсыз” өзім боп қалдым.</w:t>
        <w:br/>
        <w:t>Таттым көп дәмін жоқ, бардың,</w:t>
        <w:br/>
        <w:t>Тоқтамай, қайда тоқтармын!</w:t>
        <w:br/>
        <w:t>Көзіме құйдым көп қарап,</w:t>
        <w:br/>
        <w:t>Бояуын кеш пен ақ таңның.</w:t>
        <w:br/>
        <w:t>Тоналдым... мәңгі қаналдым,</w:t>
        <w:br/>
        <w:t>Торына түстім, қамалдым.</w:t>
        <w:br/>
        <w:t>Қанымнан менің қан алып,</w:t>
        <w:br/>
        <w:t>Жанымнан бөліп, “жан” алдың.</w:t>
        <w:br/>
        <w:t>Ұрладың менен уақытты,</w:t>
        <w:br/>
        <w:t>Жанымды жырдан жат ұқты.</w:t>
        <w:br/>
        <w:t>Тағдырдан даулап, ауладым</w:t>
        <w:br/>
        <w:t>Бақытсыздықтан - бақытты...</w:t>
        <w:br/>
        <w:t>Өз еркің... түсін, түсінбе,</w:t>
        <w:br/>
        <w:t>Бақытты болам түсімде.</w:t>
        <w:br/>
        <w:t>Жандағы жалын өшпеген</w:t>
        <w:br/>
        <w:t>Өртеніп жатыр ішімде...</w:t>
        <w:br/>
        <w:t>Арман, арман, арман-ай,</w:t>
        <w:br/>
        <w:t>Көз жасқа түн арнадай.</w:t>
        <w:br/>
        <w:t>Қоңған “әулие” ағашқа</w:t>
        <w:br/>
        <w:t>Қарқылдап өттің қарғадай...</w:t>
        <w:br/>
        <w:t>Жоқтамай, мүмкін, жоқтарсың,</w:t>
        <w:br/>
        <w:t>Мен үшін Сен... жоқ... “барсың”.</w:t>
        <w:br/>
        <w:t>Тәңірдің соқса дауылы,</w:t>
        <w:br/>
        <w:t>Тағдырлы болар... көкпар шың.</w:t>
        <w:br/>
        <w:t>Мен үшін Сен жоқ... Барсың...</w:t>
      </w:r>
    </w:p>
    <w:p>
      <w:r>
        <w:t>75</w:t>
        <w:br/>
        <w:t>Бір көруге араға сылтау тауып келуші ем,</w:t>
        <w:br/>
        <w:t>Бөгеттерді аударып, ағызардай көңіл сел.</w:t>
        <w:br/>
        <w:t>Барыштағы жұлдыздай қаңдай алыс едің сен,</w:t>
        <w:br/>
        <w:t>Сенсіз өмір, өмір ме?</w:t>
        <w:br/>
        <w:t>бір мен үшін Өмір сен...</w:t>
        <w:br/>
        <w:t>Тіл қаттың арасынан көп елестің,</w:t>
        <w:br/>
        <w:t>Көнбедім. көре түра ерегест ім.</w:t>
        <w:br/>
        <w:t>Мен қанша жігіт сүйдім, тез үмыттым,</w:t>
        <w:br/>
        <w:t>Ұмытқаным, өйткені сен емессің...</w:t>
        <w:br/>
        <w:t>Білмеймін мүндай күйді неге кештім,</w:t>
        <w:br/>
        <w:t>Қызылға қыран салған сері емеспін.</w:t>
        <w:br/>
        <w:t>Өтірік өзімді-озім алдан жүрдім,</w:t>
        <w:br/>
        <w:t>Алдайтыным, бірақ, та, сен емессің...</w:t>
        <w:br/>
        <w:t>Өтті ғой бұрылмастан бұла жылдар,</w:t>
        <w:br/>
        <w:t>Жазылған бұла жылға куә жырлар.</w:t>
        <w:br/>
        <w:t>Сұлуға сен мақтаған үқсамайтын</w:t>
        <w:br/>
        <w:t>Өз сырым, өз қылығым, мінезім бар...</w:t>
        <w:br/>
        <w:t>Білмеймін, онда жастау үяң ба едік,</w:t>
        <w:br/>
        <w:t>Жүретін нәзік сезім, қиялға еріп.</w:t>
        <w:br/>
        <w:t>Күбірлеп түн ішіңде ақ қағазға</w:t>
        <w:br/>
        <w:t>Алауын жүрегімнің қүям келіп.</w:t>
        <w:br/>
        <w:t>Кездессем, қоштасып та үлгермеймін,</w:t>
        <w:br/>
        <w:t>Омірлің қайшылығын білгендеймін.</w:t>
        <w:br/>
        <w:t>Түспеген сенің ізің көкірегіме,</w:t>
        <w:br/>
        <w:t>Бейне бір мен сен үшін тың жердеймін.</w:t>
        <w:br/>
        <w:t>Шіыға алмай арасынан көп елестің,</w:t>
        <w:br/>
        <w:t>Сен бәлкім қарамассың, елемессің.</w:t>
        <w:br/>
        <w:t>Сүйсең де қанша қызды ЖАЛНЫНЫ; ” леп,</w:t>
        <w:br/>
        <w:t>Бәрінен биік тұрмын, мен емеспін..</w:t>
        <w:br/>
        <w:t>жжя</w:t>
        <w:br/>
        <w:t>Үрлемегін өшкен үміт отын сен,</w:t>
        <w:br/>
        <w:t>Неге болсын төзіп бағам, бекінсем,</w:t>
        <w:br/>
        <w:t>Кешіре алсаң, кепірерсін, беймезгіл</w:t>
        <w:br/>
        <w:t>Мазаңды алып тіппышынды кетірсем.</w:t>
        <w:br/>
        <w:t>Жабысып ап жалына бір асаудың.</w:t>
        <w:br/>
        <w:t>Желге карсы шауып, көзге жас аллым.</w:t>
        <w:br/>
        <w:t>Өтті мезгіл, түс ауғанда өзіне</w:t>
        <w:br/>
        <w:t>Ұнағым кеп, келмес енлі жасапғым</w:t>
        <w:br/>
        <w:t>85</w:t>
        <w:br/>
        <w:t>Маржан сөздің асылында сен барсың,</w:t>
      </w:r>
    </w:p>
    <w:p>
      <w:r>
        <w:t>Сағыныштың ғасырында сен барсың.</w:t>
        <w:br/>
        <w:t>Ұлылықтың тіл ұшында сен барсың,</w:t>
        <w:br/>
        <w:t>Сұлулықтың уысында сен барсың.</w:t>
        <w:br/>
        <w:t>Жүрегімнің қуысында сен барсың,</w:t>
        <w:br/>
        <w:t>Менің соңғы тынысымда сен барсың.</w:t>
        <w:br/>
        <w:t>Өңім түгіл түсімде де сен барсың,</w:t>
        <w:br/>
        <w:t>Қиял-арман, ісімде де сең барсың.</w:t>
        <w:br/>
        <w:t>Сен барсың ғой...</w:t>
        <w:br/>
        <w:t>Менің бірақ жан даусым -</w:t>
        <w:br/>
        <w:t>Шырқауыңа жетер ме екен заңғар шынң!?.</w:t>
        <w:br/>
        <w:t>жжж</w:t>
        <w:br/>
        <w:t>Толғатып жер, толғатып туады адам,</w:t>
        <w:br/>
        <w:t>Болады оған куә аспан, мына ғалам.</w:t>
        <w:br/>
        <w:t>Бала шақтан басымды айналдырып,</w:t>
        <w:br/>
        <w:t>Өлең мені өзіне дуалаған.</w:t>
        <w:br/>
        <w:t>Өз сорымнан не біліп, не көремін,</w:t>
        <w:br/>
        <w:t>Жоқ сияқты ауырсам етер емім.</w:t>
        <w:br/>
        <w:t>Тамырсыз бір қаңбақтай жел айдаған,</w:t>
        <w:br/>
        <w:t>Азып-тозып өлеңсіз кетер едім.</w:t>
        <w:br/>
        <w:t>Толғатып күн, толғатып ай туалы,</w:t>
        <w:br/>
        <w:t>Жүрер жолы кімдердің айқын әні.</w:t>
        <w:br/>
        <w:t>Кең дүниенің тіліне аударылып,</w:t>
        <w:br/>
        <w:t>Қашан менің шын сырым айтылады?</w:t>
        <w:br/>
        <w:t>Жабық жатқан ішімде жай тынады.</w:t>
        <w:br/>
        <w:t>жжж</w:t>
        <w:br/>
        <w:t>Көз алдыма көп сурет тізіледі,</w:t>
        <w:br/>
        <w:t>Айналадан аңқиды күз лебі.</w:t>
        <w:br/>
        <w:t>Ақ қайыңның жапырақ кірпігінен,</w:t>
        <w:br/>
        <w:t>Көз жасымдай моншақтар үзіледі.</w:t>
        <w:br/>
        <w:t>Жаза алмаймын атыңа қайғылы жыр,</w:t>
        <w:br/>
        <w:t>Қайда жүрсең, мен үшін әйгілі ізің.</w:t>
        <w:br/>
        <w:t>Күзгі ойменен мүнайған мені есіңе ал,</w:t>
        <w:br/>
        <w:t>Көрген кезде айдыннан айдың жүзін.</w:t>
        <w:br/>
        <w:t>Өзің түгіл айтамын елесіңе ән.</w:t>
        <w:br/>
        <w:t>Сен дегенде кеудемнің кемесі бар.</w:t>
        <w:br/>
        <w:t>63</w:t>
        <w:br/>
        <w:t>жжж</w:t>
        <w:br/>
        <w:t>Ойда жоқта маған аппақ гүл бердің,</w:t>
        <w:br/>
        <w:t>“Тілсіз тілмен” сезіміңді білгенмін.</w:t>
        <w:br/>
        <w:t>Елесіңмен түнде екеу боп көз ілсем,</w:t>
        <w:br/>
        <w:t>Кемесімен жалғыз жүзем күндердің...</w:t>
        <w:br/>
        <w:t>Сені көрген күнім менің сәтті күн,</w:t>
        <w:br/>
        <w:t>Қарлығаш ой қанаттарын қақты мың.</w:t>
      </w:r>
    </w:p>
    <w:p>
      <w:r>
        <w:t>Берген гүлің үлбіреді бейнелеп,</w:t>
        <w:br/>
        <w:t>Маған деген көңіліңнің пәктігін.</w:t>
        <w:br/>
        <w:t>Маған деген сезіміңнің ақтығын.</w:t>
        <w:br/>
        <w:t>Көз алдымнан кетпей қойды жыр бейнең,</w:t>
        <w:br/>
        <w:t>Жыр бейнеңді сүйем десем, күлмей ме ел?</w:t>
        <w:br/>
        <w:t>Ой шегіне жетпей талып, көз ілем,</w:t>
        <w:br/>
        <w:t>Кездескенде не дерімді білмей мен.</w:t>
        <w:br/>
        <w:t>Құс қиялмен, құс жолын сап, самғайық,</w:t>
        <w:br/>
        <w:t>Қарсы алғанда қанаттарын таң жайып.</w:t>
        <w:br/>
        <w:t>Сен бұрылып берген соңғы ақ гүлің,</w:t>
        <w:br/>
        <w:t>Сағынышпен қалды ішімде сарғайып...</w:t>
        <w:br/>
        <w:t>жжж</w:t>
        <w:br/>
        <w:t>Мейлі, мейлі қайда жүрсең, жүр аман,</w:t>
        <w:br/>
        <w:t>Кім берелі талшығыңды сұраған.</w:t>
        <w:br/>
        <w:t>Азаптанып тірлік етсе бір адам,</w:t>
        <w:br/>
        <w:t>Рақаттанып, күліп қарар бір адам...</w:t>
        <w:br/>
        <w:t>Қатысы жоқ... көзбен қарап сынаған...</w:t>
        <w:br/>
        <w:t>жжж</w:t>
        <w:br/>
        <w:t>Жыламаймын, қабағыма қайғы орап,</w:t>
        <w:br/>
        <w:t>Ақ сәулелер сүйсе жерді аймалап.</w:t>
        <w:br/>
        <w:t>Алтыбақан құрған тауға асығып,</w:t>
        <w:br/>
        <w:t>Аққку құстай қағады екен ай қанат.</w:t>
        <w:br/>
        <w:t>Ай астында сүйші, мені аймалан...</w:t>
        <w:br/>
        <w:t>Әсетке ұқсап, атыма әсем ән арнап,</w:t>
        <w:br/>
        <w:t>Әніңменен арадағы қамалды ап.</w:t>
        <w:br/>
        <w:t>Тау басынан қаққан кезде Күн қанат,</w:t>
        <w:br/>
        <w:t>Күн астында сүйші мені алаулап.</w:t>
        <w:br/>
        <w:t>Шықсам шырқап, арман қуып жолға алыс,</w:t>
        <w:br/>
        <w:t>Жеткізер ме жүрек тегі сол ғарыш?</w:t>
        <w:br/>
        <w:t>Сені ойласам, жалғыз жартқан орманда</w:t>
        <w:br/>
        <w:t>Көз алдыма елестейді жолбарыс.</w:t>
        <w:br/>
        <w:t>Неге біздің екі арамыз болды алыс?</w:t>
        <w:br/>
        <w:t>78</w:t>
        <w:br/>
        <w:t>Ғашық болып, жанып өту бізге арман,</w:t>
        <w:br/>
        <w:t>Аман өтіп қыл-көпірлі құздардан.</w:t>
        <w:br/>
        <w:t>Әніне әсем айналған сол Әсеттің,</w:t>
        <w:br/>
        <w:t>Жалғанда бұл бақытты екен қыз Қорлан...</w:t>
        <w:br/>
        <w:t>Ондай өмір болар мәңгі бізге арман...</w:t>
        <w:br/>
        <w:t>жжж</w:t>
        <w:br/>
        <w:t>Ол шақ өзге болатұғын, базар қуған бүл шақтан,</w:t>
        <w:br/>
        <w:t>Аспан жайлау болатүғын, жұлдыздарын жусатқан.</w:t>
        <w:br/>
        <w:t>Осы жерде ғашық болып, ең әдемі жігітке,</w:t>
        <w:br/>
        <w:t>“Неге сұлу болмадым” деп, айға қарап мүң шаққам...</w:t>
      </w:r>
    </w:p>
    <w:p>
      <w:r>
        <w:t>Содан бері... тоқтамайды, тағат тауып сол жүрек,</w:t>
        <w:br/>
        <w:t>Қалайыншы дегендей-ақ қанат қағып соңғы рет.</w:t>
        <w:br/>
        <w:t>Сәулеленген таңғы күннің шұғыласына шомылып,</w:t>
        <w:br/>
        <w:t>Жапырақтарға сырға таққан, сырлы жаңбыр мөлдіреп,</w:t>
        <w:br/>
        <w:t>Басымызға біз аңсаған бақытты күн келді деп,</w:t>
        <w:br/>
        <w:t>Еркін өмір, ерке көңіл есігімнен енді кеп.</w:t>
        <w:br/>
        <w:t>Күлімдейді, дірілдейді үзіле жаздап, мөлдіреп.</w:t>
        <w:br/>
        <w:t>үзін жуған тамшылармен, жапырақтай сол жүрек.</w:t>
        <w:br/>
        <w:t>Үнсіз-тілсіз, тағзым етер топыраққа соңғы рет.</w:t>
        <w:br/>
        <w:t>жжж</w:t>
        <w:br/>
        <w:t>О, сұлулық! Көзімді арба алдамай,</w:t>
        <w:br/>
        <w:t>Тау басынан тауып маған жолды оңай.</w:t>
        <w:br/>
        <w:t>Таң алдында тереземнен қаралы</w:t>
        <w:br/>
        <w:t>Шартабақтай шарасына толған ай.</w:t>
        <w:br/>
        <w:t>Көк аспанға келетүғын көктем ап,</w:t>
        <w:br/>
        <w:t>Бір қазыққа уақыт қалай тоқтамақ.</w:t>
        <w:br/>
        <w:t>Қас қағым сот қайта үңіліп қарасам,</w:t>
        <w:br/>
        <w:t>Таба алмадым арман, айды көп қарап.</w:t>
        <w:br/>
        <w:t>Тау басынан жарқыраған таңғы үміт,</w:t>
        <w:br/>
        <w:t>Сезім сыйлап, бұлтқа оранды мәңгілік.</w:t>
        <w:br/>
        <w:t>Мағаң келген бақыт солай жоғалды,</w:t>
        <w:br/>
        <w:t>Жанарыма өз суретін қалдырып.</w:t>
        <w:br/>
        <w:t>Үнсіз бәрін сеземін мен, сеземін,</w:t>
        <w:br/>
        <w:t>Тауып жұлдыз нокерлері өз елін.</w:t>
        <w:br/>
        <w:t>Аспан дағы алтын тақтан түскеңдей,</w:t>
        <w:br/>
        <w:t>Күліп шыққан күнге беріп кезегін.</w:t>
        <w:br/>
        <w:t>Ай орнына үшып шықты аман Күн,</w:t>
        <w:br/>
        <w:t>(Күнге бөгет бола алмайды қамал мың).</w:t>
        <w:br/>
        <w:t>Дем беруге асыққандай таңғы айым,</w:t>
        <w:br/>
        <w:t>Ғашығына он сегіз мың ғаламның.</w:t>
        <w:br/>
        <w:t>19</w:t>
        <w:br/>
        <w:t>Жалғыз аққу төбеңнен сырнай тартып,</w:t>
        <w:br/>
        <w:t>Ұшқан кезде армандап мені есіңе ал.</w:t>
        <w:br/>
        <w:t>Менсіз де рас, өмірің бүтін, аман,</w:t>
        <w:br/>
        <w:t>Баспанаңдай көрінер бүкіл ғалам.</w:t>
        <w:br/>
        <w:t>Ақша бұлттан орамал бұлғап саған,</w:t>
        <w:br/>
        <w:t>Жағалауда жап-жасыл күтіп алам.</w:t>
        <w:br/>
        <w:t>Аңғарлардан жел соғар түтіп тұман,</w:t>
        <w:br/>
        <w:t>(Тұманынан таулардың жүтып тынам).</w:t>
        <w:br/>
        <w:t>Жапырақтар кірпігін жаспен жуып,</w:t>
        <w:br/>
        <w:t>Ақ қайыңдай мен сені күтіп түрам.</w:t>
        <w:br/>
        <w:t>Көктем болсан, өзіңмен гүл атайын,</w:t>
        <w:br/>
        <w:t>Күлдірейін немесе жылатайын.</w:t>
        <w:br/>
        <w:t>Көкірегіме басшы кеп көкірегіңді,</w:t>
        <w:br/>
        <w:t>Ақ сәулең боп аймалап жүбатайын.</w:t>
        <w:br/>
        <w:t>жжж</w:t>
      </w:r>
    </w:p>
    <w:p>
      <w:r>
        <w:t>Әдемі сөз алдыңда айта алмайды қүрап тіл,</w:t>
        <w:br/>
        <w:t>Сезім деген сырғанап, ұстатпайтын сынап күн.</w:t>
        <w:br/>
        <w:t>“Сүйесің бс” деп менен бетпе-бет кеп сұрамай,</w:t>
        <w:br/>
        <w:t>Өтінемін, өзіңнің жүрегіңнен сұрап біл.</w:t>
        <w:br/>
        <w:t>Жалынына жанымның, жалынсам да сенбедің,</w:t>
        <w:br/>
        <w:t>Жанып-күйген жүректі жанарыңмен емдегін.</w:t>
        <w:br/>
        <w:t>Күдер үзіп үміттен күткеніңде талықсып,</w:t>
        <w:br/>
        <w:t>Жарқыраған алдыңнан таңшолпаннан кем бе едім?</w:t>
        <w:br/>
        <w:t>Ер тұлғаңда әйелдің “жынын” басар бар айбын,</w:t>
        <w:br/>
        <w:t>Саған үшам, мініп ап қанатына әр айдың.</w:t>
        <w:br/>
        <w:t>Азып-тозған бүл кім деп, ұрсып-қуып шығардай,</w:t>
        <w:br/>
        <w:t>Қабағыңа қақпаңнан қайыршыдай қараймын...</w:t>
        <w:br/>
        <w:t>Ұнауға сот талпынып, берме маған қол үшын,</w:t>
        <w:br/>
        <w:t>Жүрегімде есімін, алтын бесік, қонысың.</w:t>
        <w:br/>
        <w:t>Сатып алып базардан ауыстырып киетін</w:t>
        <w:br/>
        <w:t>Койлек емес махаббат, айнымаймын сол үшін.</w:t>
        <w:br/>
        <w:t>Арманлағым келмейді ақ сарайын басқаның,</w:t>
        <w:br/>
        <w:t>Таңдайыма шық тамбай, шақтым талай тасқа мүң.</w:t>
        <w:br/>
        <w:t>Көзін ашқан сары гүл, сағынышым алғашқы,</w:t>
        <w:br/>
        <w:t>Болды неге ғұмырың өң мен түстей қас қағым.</w:t>
        <w:br/>
        <w:t>Сені көрсем, ашылар бар тұманнан аспаным.</w:t>
        <w:br/>
        <w:t>64</w:t>
        <w:br/>
        <w:t>Мен ғашықпын...</w:t>
        <w:br/>
        <w:t>Сеземін ол да ғашық,</w:t>
        <w:br/>
        <w:t>Кеттік біз “анау”, “мынау” жолдан асып.</w:t>
        <w:br/>
        <w:t>Білсек те, жүрейікші білмегенсіп,</w:t>
        <w:br/>
        <w:t>Біздерге түрады екен сол жарасып.</w:t>
        <w:br/>
        <w:t>Күн жоқта, болатындай ай дағаріп,</w:t>
        <w:br/>
        <w:t>Улы ой бара жатыр бойға дарып.</w:t>
        <w:br/>
        <w:t>Түсірсе ақша бұлтқа күн сәулесін,</w:t>
        <w:br/>
        <w:t>Тығылар қара бұлттар қайда барып?</w:t>
        <w:br/>
        <w:t>Сеземін, сырласуға ғашық едім,</w:t>
        <w:br/>
        <w:t>Демеймін, арманы едім, асылы едім.</w:t>
        <w:br/>
        <w:t>Онсыз да ауырған жан-жүрегімнің,</w:t>
        <w:br/>
        <w:t>Табар ма, уақыт емін, ғасыр емін?</w:t>
        <w:br/>
        <w:t>Күнменен тіл қатпайды, ай да маған,</w:t>
        <w:br/>
        <w:t>Жанға дос таппадым ғой айналадын.</w:t>
        <w:br/>
        <w:t>Базар-көз... бір-ақ сәттік, бәрі алдамшы,</w:t>
        <w:br/>
        <w:t>Қайтемін? Білмеймін мен, қайда барам?</w:t>
        <w:br/>
        <w:t>Бар ғой шын, өзіңнен де өзге де адам,</w:t>
        <w:br/>
        <w:t>Адамдар ішінен ол көз қадаған.</w:t>
        <w:br/>
        <w:t>Тұрғанда көз алдыма күнде елестеп,</w:t>
        <w:br/>
        <w:t>Болмаймын, бола алмаймын өзгеге алаң.</w:t>
        <w:br/>
        <w:t>Өзенмін... сарқылмайтын, ғасыр-елім,</w:t>
        <w:br/>
        <w:t>Тартылып, арна бұзып, тасып едім.</w:t>
        <w:br/>
        <w:t>Мен оның көзіне емес, өзіне емес,</w:t>
        <w:br/>
        <w:t>Сөзіне, сырласуға ғашық едім.</w:t>
      </w:r>
    </w:p>
    <w:p>
      <w:r>
        <w:t>Арнама арманыммен тасып, толғам,</w:t>
        <w:br/>
        <w:t>Белгісіз бір биікке асыққаннан.</w:t>
        <w:br/>
        <w:t>Сезіммен саған деген, сен арқылы</w:t>
        <w:br/>
        <w:t>Өмірді сүю үшін ғашық болғам.</w:t>
        <w:br/>
        <w:t>жжж</w:t>
        <w:br/>
        <w:t>Шақпаймын кез келгенге, танысқа мүң,</w:t>
        <w:br/>
        <w:t>Ғашыққа... Жерде смесиін, ғарыштамын.</w:t>
        <w:br/>
        <w:t>“Мен саған ғашықпын” деп айтып едім,</w:t>
        <w:br/>
        <w:t>Сен неге шошып менен алыстадың?</w:t>
        <w:br/>
        <w:t>Көзіме елестейсің, ақып жігіт,</w:t>
        <w:br/>
        <w:t>Сезімге беріл... сүйсең, ақылды ұмыт.</w:t>
        <w:br/>
        <w:t>Сырымды ашып қойдым. біліп койып,</w:t>
        <w:br/>
        <w:t>Сен менен алыстадың, жақын жүріп...</w:t>
        <w:br/>
        <w:t>76</w:t>
        <w:br/>
        <w:t>жжж</w:t>
        <w:br/>
        <w:t>Сыртымнан бақылап сен көп қарадың,</w:t>
        <w:br/>
        <w:t>Соқтырып көңіліңнің от боранын.</w:t>
        <w:br/>
        <w:t>Елеусіз отырып-ақ ел ішінде</w:t>
        <w:br/>
        <w:t>Еркімді қалай менің ноқталадың?</w:t>
        <w:br/>
        <w:t>Білесің... менің жайым көпке мәлім,</w:t>
        <w:br/>
        <w:t>О, менің болдың сол сәт, оқ қағарым.</w:t>
        <w:br/>
        <w:t>Кеткім кеп “қырғыз” асып, жұлдыз ашып,</w:t>
        <w:br/>
        <w:t>Есімде өзіңді ойлап, тоқтағаным.</w:t>
        <w:br/>
        <w:t>Сыртымнан төрде отырып көп қарадың,</w:t>
        <w:br/>
        <w:t>Білмеймін бұдан басқа жоқ па амалың?</w:t>
        <w:br/>
        <w:t>Көзіме көздеріңмен елестеттің</w:t>
        <w:br/>
        <w:t>Бейнесін кешегі өткен текті ағаның.</w:t>
        <w:br/>
        <w:t>Сол адам бүгін менің жоқтағаным.</w:t>
        <w:br/>
        <w:t>Білмеймін төбемдегі аспан қандай,</w:t>
        <w:br/>
        <w:t>Аспаннан жер бетіне жас тамғандай.</w:t>
        <w:br/>
        <w:t>Сен мені сезесің бе?</w:t>
        <w:br/>
        <w:t>Сол ағасыз,</w:t>
        <w:br/>
        <w:t>Болғанды өмір маған бос қалғандай...</w:t>
        <w:br/>
        <w:t>Көңілмен... көңіліңе көп барамын,</w:t>
        <w:br/>
        <w:t>Еркімді жіпсіз қалай ноқталадың?</w:t>
        <w:br/>
        <w:t>Бір жерден иман жүзді адам көрсем,</w:t>
        <w:br/>
        <w:t>Сарқыты-ау сол ағаның деп қаламын.</w:t>
        <w:br/>
        <w:t>Сыртымнан неге менің көп қарадың?..</w:t>
        <w:br/>
        <w:t>Өмірім ең болмаса түсіңе енсін,</w:t>
        <w:br/>
        <w:t>Қолынан түк келмейтін кісі дерсің.</w:t>
        <w:br/>
        <w:t>Жаным-ау, жанның бәрін жарылқайтын,</w:t>
        <w:br/>
        <w:t>Мен құдай емеспін ғой, түсінерсің.</w:t>
      </w:r>
    </w:p>
    <w:p>
      <w:r>
        <w:t>Емес бұл, аярлығым, мекерлігім,</w:t>
        <w:br/>
        <w:t>Уақыттың мықты болсаң, көтер жүгін.</w:t>
        <w:br/>
        <w:t>Жердегі “мен қүдаймын” дегендердің</w:t>
        <w:br/>
        <w:t>Қолы да, жолы да “ала” екен бүгін.</w:t>
        <w:br/>
        <w:t>Дәрмен жоқ, қолдан келер амал бар ма,</w:t>
        <w:br/>
        <w:t>Қыранның шықты алдына жаман қарға.</w:t>
        <w:br/>
        <w:t>Қүбылған кесірткедей заманда бүл,</w:t>
        <w:br/>
        <w:t>Мен ғашық болатұғын адам бар ма?</w:t>
        <w:br/>
        <w:t>70</w:t>
        <w:br/>
        <w:t>Білмеймін, сыйлап жүрсің кімге көрік,</w:t>
        <w:br/>
        <w:t>Еркімді айтып қойдым тілге беріп.</w:t>
        <w:br/>
        <w:t>Өмірді сағынғандай сағынамын,</w:t>
        <w:br/>
        <w:t>Мен сені Жүрсем дағы күнде көріп.</w:t>
        <w:br/>
        <w:t>Неге, неге болмадым тілге берік:</w:t>
        <w:br/>
        <w:t>Біл, мейлің, жан сырымды білме, мейлің,</w:t>
        <w:br/>
        <w:t>Сен сүйген сүлуларды күндемейміп.</w:t>
        <w:br/>
        <w:t>Тілге емес, жүрегіме ерік бердім,</w:t>
        <w:br/>
        <w:t>Енді мен үндемеймін...</w:t>
        <w:br/>
        <w:t>жжж</w:t>
        <w:br/>
        <w:t>Кешір мені, кешіре гор, жер-анам,</w:t>
        <w:br/>
        <w:t>Бауырыңнан жол тамырлардай тараған.</w:t>
        <w:br/>
        <w:t>Ғарышқа ұзап, ұшсам дағы өзіңе,</w:t>
        <w:br/>
        <w:t>Кіндігіме оралғандай, оралам.</w:t>
        <w:br/>
        <w:t>Өсіп-өнген сәбиің ғой бар адам,</w:t>
        <w:br/>
        <w:t>Аспан ата, қабағына қараған.</w:t>
        <w:br/>
        <w:t>Өзім емген көкірегіңе түкірсем,</w:t>
        <w:br/>
        <w:t>Кешір мені, кешіре гөр, Жер-аңам!</w:t>
        <w:br/>
        <w:t>Бесіктегі сәбиің ғой бар адам...</w:t>
        <w:br/>
        <w:t>жжж</w:t>
        <w:br/>
        <w:t>Мен саған ғашық едім... сезе алмадын,</w:t>
        <w:br/>
        <w:t>Сездіріп бұл сырымды көз алдадым.</w:t>
        <w:br/>
        <w:t>Ақ құсым, түсімдегі, ішімдегі</w:t>
        <w:br/>
        <w:t>Өзімде қалды айтылмай өз арманым.</w:t>
        <w:br/>
        <w:t>Келмейді саған ыстық соз арнағым.</w:t>
        <w:br/>
        <w:t>Өзімде қалсын мейлі, өз арманым.</w:t>
        <w:br/>
        <w:t>Биіктен шуақ-нұрың түскен кезде</w:t>
        <w:br/>
        <w:t>Белестей көктемдегі төзе алмадым.</w:t>
        <w:br/>
        <w:t>Мен саған ғашық едім, түсінбедің,</w:t>
        <w:br/>
        <w:t>Ақ қанат, жаны таза құсым менің.</w:t>
        <w:br/>
        <w:t>Жанымды қанатыңа іліп алып,</w:t>
        <w:br/>
        <w:t>Аспаннан жерге мені түсірмегін.</w:t>
        <w:br/>
        <w:t>Уақыт өтсе біреу жара салып,</w:t>
        <w:br/>
        <w:t>Жаныма бер, жарылқап жаңа шабыт.</w:t>
        <w:br/>
        <w:t>Қорлықтан қорғаушым боп, Сен биік түр,</w:t>
      </w:r>
    </w:p>
    <w:p>
      <w:r>
        <w:t>Биікті сүйем, іштей аласарып...</w:t>
        <w:br/>
        <w:t>Мен саған ғашық едім... сезе алмадың,</w:t>
        <w:br/>
        <w:t>Барады өз еркімен ажалға кім? )</w:t>
        <w:br/>
        <w:t>БАПШй өмір сүрсем дағы, қайтейін бір,</w:t>
        <w:br/>
        <w:t>Жанымның сырын жырмен жаза алмадым.</w:t>
        <w:br/>
        <w:t>Өзіммен бірге кетер өз арманым...</w:t>
        <w:br/>
        <w:t>71</w:t>
        <w:br/>
        <w:t>Көктем келер, айдынға қүс та оралып,</w:t>
        <w:br/>
        <w:t>Дүниені көгілдір түске малып.</w:t>
        <w:br/>
        <w:t>Батсам сонда ойлардың тереңіне -</w:t>
        <w:br/>
        <w:t>Жағалауға шығар сен үстап алып...</w:t>
        <w:br/>
        <w:t>Көктем келер, айдында қүс таранып...</w:t>
        <w:br/>
        <w:t>ж жж</w:t>
        <w:br/>
        <w:t>Қүпия жан сырымды сен білмедің,</w:t>
        <w:br/>
        <w:t>Саған деген сезімді сөндірмедім.</w:t>
        <w:br/>
        <w:t>Ұқсас күннен жабығып, жалықтым ғой,</w:t>
        <w:br/>
        <w:t>Өміріме өзгеріс ендір менің.</w:t>
        <w:br/>
        <w:t>Бояуы оңған гүлдеймін, солғын көңіл,</w:t>
        <w:br/>
        <w:t>Отырғаным белгісі, жол жүргенім.</w:t>
        <w:br/>
        <w:t>Ғашық болып өзіңе өлең жаздым,</w:t>
        <w:br/>
        <w:t>Бірақ одан ештеңе өндірмедім.</w:t>
        <w:br/>
        <w:t>Жүрегіңнің тынысын тыңдатпадың,</w:t>
        <w:br/>
        <w:t>Қызықтайсың таң атып, күн батқанын.</w:t>
        <w:br/>
        <w:t>Ұрып жатқан бетіңді толқындарға</w:t>
        <w:br/>
        <w:t>Меңіреу сұр жартастай тіл қатпадың.</w:t>
        <w:br/>
        <w:t>Көрінесің биік шың, тау боп маған,</w:t>
        <w:br/>
        <w:t>(Тау толқынмен тұрардай жауға аттанам).</w:t>
        <w:br/>
        <w:t>Қарауытып тұр жартас бауырынан</w:t>
        <w:br/>
        <w:t>Теңіздей бір тартылып, аунап барам...</w:t>
        <w:br/>
        <w:t>Жеңіл сезім, аптығым былай қалып,</w:t>
        <w:br/>
        <w:t>Түн ойланып, отырам, күн ойланып.</w:t>
        <w:br/>
        <w:t>Жас қиялым жасап шың мұнараны</w:t>
        <w:br/>
        <w:t>Шырқауына шыға алмай жүр айналып.</w:t>
        <w:br/>
        <w:t>Өтінгенмен, келмейсің қасыма түк,</w:t>
        <w:br/>
        <w:t>Көкірегіме күн нұрын шашыратып.</w:t>
        <w:br/>
        <w:t>Жас жүрегім өзіңді ойдан қүрап,</w:t>
        <w:br/>
        <w:t>Ойдан қүрап жүргендей басы қатып.</w:t>
        <w:br/>
        <w:t>жжйяж</w:t>
        <w:br/>
        <w:t>Жасыл орман қалғып түр құстар күткен,</w:t>
        <w:br/>
        <w:t>Арадағы жеңілген дүшпан біткен.</w:t>
        <w:br/>
        <w:t>Алмастырып мен сені алғандаймын,</w:t>
        <w:br/>
        <w:t>Омірге деген ыстық құштарлықпен...</w:t>
        <w:br/>
        <w:t>Не шығады арбасу, ерегестен,</w:t>
        <w:br/>
        <w:t>Шатастырып аламын сені елеспен.</w:t>
        <w:br/>
        <w:t>Аялаған еліңнің бір қызы ем ғой,</w:t>
      </w:r>
    </w:p>
    <w:p>
      <w:r>
        <w:t>Елім деген сен де бір ер емес пе ең?..</w:t>
        <w:br/>
        <w:t>68</w:t>
        <w:br/>
        <w:t>жжж</w:t>
        <w:br/>
        <w:t>Жақсы көрем, аяймын өз балам, деп,</w:t>
        <w:br/>
        <w:t>Мазалап жүр өмірім жазбаған көп.</w:t>
        <w:br/>
        <w:t>Мен сенімен қосылып жыламаймын,</w:t>
        <w:br/>
        <w:t>Қатқан, ескі көз жасым қозғалар деп...</w:t>
        <w:br/>
        <w:t>Жақсы көріп, “балам” деп елжіредім,</w:t>
        <w:br/>
        <w:t>Сыйғызады бәрін де кең жүрегім.</w:t>
        <w:br/>
        <w:t>Ойнақтап бір үйтқыған көкірегімнен</w:t>
        <w:br/>
        <w:t>Естігендей боламын ел жүрегін.</w:t>
        <w:br/>
        <w:t>Жақсы көріп, бірдемде жеккөремін,</w:t>
        <w:br/>
        <w:t>Қыс болдым мен, бір кезде көктем едім.</w:t>
        <w:br/>
        <w:t>Оңалса да, қүм басып жоғалса да,</w:t>
        <w:br/>
        <w:t>Тағдырыма келмейді өкпелегім.</w:t>
        <w:br/>
        <w:t>Арман, жалған жеткізбей аңсаттырған,</w:t>
        <w:br/>
        <w:t>Алла емеспін, жансызға жан сап тұрған.</w:t>
        <w:br/>
        <w:t>Мен сенімен қосылып жыламаймын,</w:t>
        <w:br/>
        <w:t>Жыламаймын, жылаудан шаршап, тынғам.</w:t>
        <w:br/>
        <w:t>Бұйырмаған бақыт қүс, батырға бар,</w:t>
        <w:br/>
        <w:t>ұлдыздарға жұлдызым жақын қонар.</w:t>
        <w:br/>
        <w:t>Туған болса ақындар бір анадан,</w:t>
        <w:br/>
        <w:t>Бір ананың баласы ақын болар.</w:t>
        <w:br/>
        <w:t>Ақын болса, мәңгілік атым қалар.</w:t>
        <w:br/>
        <w:t>жжж</w:t>
        <w:br/>
        <w:t>Жоқ!.. Мен сені сүймеппін, сүйе алмадым,</w:t>
        <w:br/>
        <w:t>Сүйсем-ау деп, біреуді қиялдадым.</w:t>
        <w:br/>
        <w:t>Аяғыма оралған ойда жоқта</w:t>
        <w:br/>
        <w:t>Тағдырымның тұсауын қия алмадым.</w:t>
        <w:br/>
        <w:t>Алды үміт, өмірдің аяғы арман,</w:t>
        <w:br/>
        <w:t>Жоқ кешегі асқар тау, баяғы орман.</w:t>
        <w:br/>
        <w:t>“Бұл да мендей адамның баласы-ау”, - деп,</w:t>
        <w:br/>
        <w:t>Кеткім келіп, кетпедім... аяғаннан.</w:t>
        <w:br/>
        <w:t>Омір деген уақыттың кемесі екен,</w:t>
        <w:br/>
        <w:t>Кемеде сол, кімдерге кенес етем?</w:t>
        <w:br/>
        <w:t>Кетті бақыт ұстатпай, өтті уақыт,</w:t>
        <w:br/>
        <w:t>Аяу... бірақ махаббат емес екен.</w:t>
        <w:br/>
        <w:t>Жоқ, мен сені сүйметіпін, сүйе алмаппын,</w:t>
        <w:br/>
        <w:t>Сүйсем-ақ деп біреуді қиялдаппын.</w:t>
        <w:br/>
        <w:t>Ұлылықтың, көзіне сұлулықтың</w:t>
        <w:br/>
        <w:t>Тік қарауға сондықтан ұялмаппын.</w:t>
        <w:br/>
        <w:t>Қырық жыл бірге түрсам да, сүйе алмаппын...</w:t>
      </w:r>
    </w:p>
    <w:p>
      <w:r>
        <w:t>74</w:t>
        <w:br/>
        <w:t>жж</w:t>
        <w:br/>
        <w:t>Тауып алып жұбатқан, жылағанда,</w:t>
        <w:br/>
        <w:t>Сүйеп жерден түрғызған, құлағанда.</w:t>
        <w:br/>
        <w:t>Әбу деген ұлы адам кеудесі кең,</w:t>
        <w:br/>
        <w:t>Жамау болғым келмейді бұл адамға.</w:t>
        <w:br/>
        <w:t>Анадан да таяқ жеп, мынадан да,</w:t>
        <w:br/>
        <w:t>Тағдыр мені тезге сап, сынағанда.</w:t>
        <w:br/>
        <w:t>Мазақтаттым...</w:t>
        <w:br/>
        <w:t>О қанша азап тарттым,</w:t>
        <w:br/>
        <w:t>Ай аманда, бастағы күн аманда.</w:t>
        <w:br/>
        <w:t>Тауып алып жұбатқан, жылағанда,</w:t>
        <w:br/>
        <w:t>Қарызбын мен, қарызбын бұл адамға.</w:t>
        <w:br/>
        <w:t>Жабық жара - жүрегі, сырты бүтін</w:t>
        <w:br/>
        <w:t>Көрер көзге ұқсаймын дін аманға.</w:t>
        <w:br/>
        <w:t>Жылағанда... оп-оңай жұбанам ба,</w:t>
        <w:br/>
        <w:t>Көлеңкесіз көңілге күмән алма.</w:t>
        <w:br/>
        <w:t>Қатыгездеу бұл уақыт зәру боп түр</w:t>
        <w:br/>
        <w:t>Дәл осындай жүрегі жылы адамға.</w:t>
        <w:br/>
        <w:t>Ұлы адамға...</w:t>
        <w:br/>
        <w:t>Жжж</w:t>
        <w:br/>
        <w:t>“Сүйгемін жоқ мен сені, сен де мені”, -</w:t>
        <w:br/>
        <w:t>Деген сөзбен көңілім емделеді.</w:t>
        <w:br/>
        <w:t>Қара түннен қай жаққа қашып келем,</w:t>
        <w:br/>
        <w:t>Жерге тимей уақыттың дөңгелегі.</w:t>
        <w:br/>
        <w:t>Ол көлеңкем адасқан, мен емеспін,</w:t>
        <w:br/>
        <w:t>Мен емеспін, жоғалған сен елессің.</w:t>
        <w:br/>
        <w:t>Айлы аспанға талпынған ақ қайыңдай,</w:t>
        <w:br/>
        <w:t>Қара жерден тамыр ап келеді өскім...</w:t>
        <w:br/>
        <w:t>Күнімді күн, айымды ай қуалаған,</w:t>
        <w:br/>
        <w:t>ҚКуалаған бір-бірін туады адам.</w:t>
        <w:br/>
        <w:t>Қалай, қайда қашсам да құтылмадым,</w:t>
        <w:br/>
        <w:t>Сені маған кім екен дуалаған.</w:t>
        <w:br/>
        <w:t>Жерде өмір, мен үшін шабыт көкте,</w:t>
        <w:br/>
        <w:t>Жалынбашы, жақындап, жанып текке.</w:t>
        <w:br/>
        <w:t>Жылай-жылай айналған дарияға -</w:t>
        <w:br/>
        <w:t>Көз жасыма сен менің ағып кетпе...</w:t>
        <w:br/>
        <w:t>80</w:t>
        <w:br/>
        <w:t>Мен саған маза бермеймін</w:t>
        <w:br/>
        <w:t>Жылдардан жыр боп жаңғырған,</w:t>
      </w:r>
    </w:p>
    <w:p>
      <w:r>
        <w:t>Естілсем болар тағдырдан.</w:t>
        <w:br/>
        <w:t>Қойнына қашсаң аспанның,</w:t>
        <w:br/>
        <w:t>Жұлдыз боп туам алдыңнан.</w:t>
        <w:br/>
        <w:t>Ауырсаң, Қырым, теңіз деп,</w:t>
        <w:br/>
        <w:t>Алысқа кетпе ем іздеп.</w:t>
        <w:br/>
        <w:t>Сімірген күннің сәулесін,</w:t>
        <w:br/>
        <w:t>Гүл болып тұрам “мені үз” деп.</w:t>
        <w:br/>
        <w:t>Жырлаймын жүрек атынан,</w:t>
        <w:br/>
        <w:t>Жаныма дақпырт, жат ұран.</w:t>
        <w:br/>
        <w:t>Сағынсаң, туған жеріңе</w:t>
        <w:br/>
        <w:t>Жол болып сені шақырам.</w:t>
        <w:br/>
        <w:t>Өңім деп әсте түсінбе,</w:t>
        <w:br/>
        <w:t>Елестеп өтсем түсіңде.</w:t>
        <w:br/>
        <w:t>Асқақтап жүріп сен жұтқан</w:t>
        <w:br/>
        <w:t>Ауаның бармын ішінде.</w:t>
        <w:br/>
        <w:t>Күлімде, күнім, күлімде,</w:t>
        <w:br/>
        <w:t>Сырласып жүрек тілінде.</w:t>
        <w:br/>
        <w:t>Екі ішек, он екі пернелі</w:t>
        <w:br/>
        <w:t>Домбыраңның бармын үнінде.</w:t>
        <w:br/>
        <w:t>Айтпаймын өкпе тағдырға,</w:t>
        <w:br/>
        <w:t>(Жоқпын ба, әлде бармын ба?)</w:t>
        <w:br/>
        <w:t>Көргеннен бері сен менің</w:t>
        <w:br/>
        <w:t>Көзімнің жүрсің алдында.</w:t>
        <w:br/>
        <w:t>Айналам бірде тау-шыңға,</w:t>
        <w:br/>
        <w:t>Бір шықпай шыңға таусылма.</w:t>
        <w:br/>
        <w:t>Сылдырында бұлақтың,</w:t>
        <w:br/>
        <w:t>Бүлбүлдың бармын даусында.</w:t>
        <w:br/>
        <w:t>Самғатып қиял қыранын,</w:t>
        <w:br/>
        <w:t>Жасындай бұлтты ұрамын.</w:t>
        <w:br/>
        <w:t>Қанатым ескен боранмен</w:t>
        <w:br/>
        <w:t>Оятып сені тұрамын...</w:t>
        <w:br/>
        <w:t>Аспан болсаң, жердеймін,</w:t>
        <w:br/>
        <w:t>Көрме мейлің, көр мейлің.</w:t>
        <w:br/>
        <w:t>Өмірде, күнім, әйтеуір,</w:t>
        <w:br/>
        <w:t>Мен саған маза бермеймін!..</w:t>
        <w:br/>
        <w:t>88</w:t>
        <w:br/>
        <w:t>Түңілдірген жат жанын,</w:t>
        <w:br/>
        <w:t>Ойнап қаным қазақтық.</w:t>
        <w:br/>
        <w:t>Тартып мінген ат жалын,</w:t>
        <w:br/>
        <w:t>Азамат бол, Азаттық!</w:t>
        <w:br/>
        <w:t>Аман болғын, Азаттық!</w:t>
        <w:br/>
        <w:t>жжж</w:t>
        <w:br/>
        <w:t>Шайқалып жүзген жер-кемем,</w:t>
        <w:br/>
        <w:t>Кешірер шықса кеш үнім.</w:t>
        <w:br/>
        <w:t>Бөпемді бөлеп тербеген,</w:t>
        <w:br/>
        <w:t>Бесігім қайда, бесігім?</w:t>
      </w:r>
    </w:p>
    <w:p>
      <w:r>
        <w:t>Жағайын қалған шамды өшіп,</w:t>
        <w:br/>
        <w:t>Дүниені мынау сүйіп кең.</w:t>
        <w:br/>
        <w:t>Иілген қайың тал, бесік,</w:t>
        <w:br/>
        <w:t>Төсімді менің иіткен.</w:t>
        <w:br/>
        <w:t>Түсінер кім бар қайғымды,</w:t>
        <w:br/>
        <w:t>Қайғысыз алмас жыр демін.</w:t>
        <w:br/>
        <w:t>Жылаған жетім ай, күнді</w:t>
        <w:br/>
        <w:t>Емізгім келіп жүр менің.</w:t>
        <w:br/>
        <w:t>Жерімді уақыт желі ұрды,</w:t>
        <w:br/>
        <w:t>Жаралап, үнсіз жылатып.</w:t>
        <w:br/>
        <w:t>Мазасыз сәби өмірді</w:t>
        <w:br/>
        <w:t>Тербетсем деймін жұбатып.</w:t>
        <w:br/>
        <w:t>Жетіліп, қашан жетесің,</w:t>
        <w:br/>
        <w:t>Енді ашқан дүние есігін.</w:t>
        <w:br/>
        <w:t>Бөпемнің бөлеп бөпесін,</w:t>
        <w:br/>
        <w:t>Тербейін, қайда, бесігім?</w:t>
        <w:br/>
        <w:t>Жаныма маза бермеген,</w:t>
        <w:br/>
        <w:t>Белгісіз арман ссімің.</w:t>
        <w:br/>
        <w:t>Іңгәлап жатса, тербеген,</w:t>
        <w:br/>
        <w:t>Киелі өмір-бесігім.</w:t>
        <w:br/>
        <w:t>Өмірге маза бермейін,</w:t>
        <w:br/>
        <w:t>Мазасыз болсам, несі мін?</w:t>
        <w:br/>
        <w:t>Жыр болып жиі тербейін,</w:t>
        <w:br/>
        <w:t>Қайдасың, қайың-бесігім?..</w:t>
        <w:br/>
        <w:t>жжж</w:t>
        <w:br/>
        <w:t>Батырдайсың оралған жорықтардан,</w:t>
        <w:br/>
        <w:t>Өкінемін, уақытқа көрікті алған.</w:t>
        <w:br/>
        <w:t>Жыламадым, көзімнің жастарына</w:t>
        <w:br/>
        <w:t>Сені ағып кетер деп қорыққаннан.</w:t>
        <w:br/>
        <w:t>95</w:t>
        <w:br/>
        <w:t>Табады көңілімнің көктем емін,</w:t>
        <w:br/>
        <w:t>Уақыт, келмес саған өкпелегім.</w:t>
        <w:br/>
        <w:t>Қалбақтап, қарқылдаған мағынасыз,</w:t>
        <w:br/>
        <w:t>Қарғаның тоқ тірлігін жек көремін.</w:t>
        <w:br/>
        <w:t>Бәйгеге қосқандай-ақ құланды бір,</w:t>
        <w:br/>
        <w:t>Үні мс, жүрегімнің мынау дүбір?</w:t>
        <w:br/>
        <w:t>Өтетін бар өмірі күреспенен,</w:t>
        <w:br/>
        <w:t>Жүр мені ғашық етіп қыран-ғұмыр.</w:t>
        <w:br/>
        <w:t>Жас ғасыр!</w:t>
        <w:br/>
        <w:t>Қарсы алдым қыс, көктемінді,</w:t>
        <w:br/>
        <w:t>Бөлмеппін қызық-тойға көп көңілді.</w:t>
        <w:br/>
        <w:t>Өнерсіз жүз жасасам, кім біледі,</w:t>
        <w:br/>
        <w:t>Өмірге келгенім мен кеткенімді?</w:t>
        <w:br/>
        <w:t>Жарыққа бетімізді бұрып өстік,</w:t>
      </w:r>
    </w:p>
    <w:p>
      <w:r>
        <w:t>Жас жуған сағыныштың гүлін кештік.</w:t>
        <w:br/>
        <w:t>Астында көз ілейін жас шынардың,</w:t>
        <w:br/>
        <w:t>Жұлдызды жапырақтың сырын естіп...</w:t>
        <w:br/>
        <w:t>жжж</w:t>
        <w:br/>
        <w:t>Жел өтінде жалғыз қалып тоңдым көп,</w:t>
        <w:br/>
        <w:t>Жүрілмеген жүктен жанға жол міндет.</w:t>
        <w:br/>
        <w:t>Сен шыңсың ғой. Айыптауға бола ма,</w:t>
        <w:br/>
        <w:t>Шыңға неге қиялыңмен қондың деп.</w:t>
        <w:br/>
        <w:t>Өз алдында жоғалып ес, ақылым,</w:t>
        <w:br/>
        <w:t>Ұрланып көп қарай берем ақырын.</w:t>
        <w:br/>
        <w:t>Бұлдыр-жұмбақ бес қыр бөліп түр бізді,</w:t>
        <w:br/>
        <w:t>Арамызда жатқандай бес шақырым...</w:t>
        <w:br/>
        <w:t>Өз алдыңда болғандаймын мен бөбек,</w:t>
        <w:br/>
        <w:t>Аспандайсың, қолтығыңды жел жебеп.</w:t>
        <w:br/>
        <w:t>Сен сұңқарсың! Қанатыңның үстіне</w:t>
        <w:br/>
        <w:t>Алып үшқан дүниені дөңгелек.</w:t>
        <w:br/>
        <w:t>Ұшып келіп, қандай Метеғады іі.-Ділеаті кеп,</w:t>
        <w:br/>
        <w:t>(Көлеңкедей күңкілдейді “ол” күндеп).</w:t>
        <w:br/>
        <w:t>Сен көктемсің. Айыптауға беш ма,</w:t>
        <w:br/>
        <w:t>Сол көктемге неге ғашық болдың деп.</w:t>
        <w:br/>
        <w:t>Көктем-көңіл тілемейді сый, міндет.</w:t>
        <w:br/>
        <w:t>Көбелектей отқа түсіп, күйдім көп.</w:t>
        <w:br/>
        <w:t>Сен өмірсің... кінәлауга бола ма,</w:t>
        <w:br/>
        <w:t>Сол өмірді неге өртеніп сүйдің деп.</w:t>
        <w:br/>
        <w:t>86</w:t>
        <w:br/>
        <w:t>жжж</w:t>
        <w:br/>
        <w:t>Әрекетсіз, іссіз бермес айғай түк,</w:t>
        <w:br/>
        <w:t>Күн түрғанда көрінеді ай қайтіп?</w:t>
        <w:br/>
        <w:t>Қуанамын бейне өзім жазғандай,</w:t>
        <w:br/>
        <w:t>Өлең жазсаң, мен айтпаған ойды айтып.</w:t>
        <w:br/>
        <w:t>Көзге сот жоқ, сұлулыққа қараған,</w:t>
        <w:br/>
        <w:t>Сөзге шек жоқ, желдей есіп тараған.</w:t>
        <w:br/>
        <w:t>Тағдырға ұқсап, мынау жүмбақ өмірге</w:t>
        <w:br/>
        <w:t>Дұшпанымен келеді екен әр адам.</w:t>
        <w:br/>
        <w:t>Көңіліме не береді көктем бұл,</w:t>
        <w:br/>
        <w:t>Қиялыма азық болар өткен күн.</w:t>
        <w:br/>
        <w:t>“Біреуменен” бірге түр ғой демесең,</w:t>
        <w:br/>
        <w:t>Баяғыда-ақ “көкке көшіп” кеткенмін.</w:t>
        <w:br/>
        <w:t>Бір жарқ еткен көз алдымда түс, бейнең,</w:t>
        <w:br/>
        <w:t>Шаштым жерге сусыныңды ішпей мен.</w:t>
        <w:br/>
        <w:t>Дүниесі түгел жан боп сырт көзге,</w:t>
        <w:br/>
        <w:t>Әлдекімді күтіп, алам іштей дем.</w:t>
        <w:br/>
        <w:t>Жыр екенсің, жүр екенсің кімге елтіп,</w:t>
        <w:br/>
        <w:t>Салқын жұлдыз, тіл қатпайды түндер түк.</w:t>
        <w:br/>
        <w:t>Көктем лебін есіп үнсіз өтесің,</w:t>
        <w:br/>
        <w:t>Сағыныштың сары гүлін бір желпіп...</w:t>
      </w:r>
    </w:p>
    <w:p>
      <w:r>
        <w:t>жжж</w:t>
        <w:br/>
        <w:t>Жылдар өтіп бара жатыр “әттеңмен”,</w:t>
        <w:br/>
        <w:t>Нақ сүйерің болар едім, жоқ дәрмен.</w:t>
        <w:br/>
        <w:t>Мансап, байлық бәрі-бәрі баянсыз,</w:t>
        <w:br/>
        <w:t>Бақыт деген тұрады бір сәттерден...</w:t>
        <w:br/>
        <w:t>Тіршіліктің жалықтырып жыр, әні,</w:t>
        <w:br/>
        <w:t>Асау жүрек, кеудемді кеп ұрады.</w:t>
        <w:br/>
        <w:t>Ал мен үшін ай жарықта адасып,</w:t>
        <w:br/>
        <w:t>Өмір сүру “қателіктен” тұрады.</w:t>
        <w:br/>
        <w:t>Тірлік толқын, қозғап ұрып кемені,</w:t>
        <w:br/>
        <w:t>Бірі сүйіп, бірі сыртқа тебеді.</w:t>
        <w:br/>
        <w:t>Сенің күннің сәулесі бар сөзіңмен,</w:t>
        <w:br/>
        <w:t>Гүл жүрегім, қауыз ашып келеді.</w:t>
        <w:br/>
        <w:t>Түс-қиялдан өз бейнеңді жұз көрлім,</w:t>
        <w:br/>
        <w:t>Озгелерден үмітімді үзгенмін.</w:t>
        <w:br/>
        <w:t>Көктемімлді еске аламын, кешегі</w:t>
        <w:br/>
        <w:t>Сырын іздеп, өшіп қалған іздердің.</w:t>
        <w:br/>
        <w:t>Мөлдір моншақ мөлдір көзге тізген кім?</w:t>
        <w:br/>
        <w:t>82</w:t>
        <w:br/>
        <w:t>жжж</w:t>
        <w:br/>
        <w:t>Ауырсам, ауыр оймен, ем боласың,</w:t>
        <w:br/>
        <w:t>Құлындай ойнақтасам, кен даласың.</w:t>
        <w:br/>
        <w:t>Қысылсам мынау шексіз дүниеде,</w:t>
        <w:br/>
        <w:t>Көзіме елестейтін Сен ғанасың.</w:t>
        <w:br/>
        <w:t>Тамшыдай кірпігімнен тамшылар мүң,</w:t>
        <w:br/>
        <w:t>Уақыттың табанында жаншылармын.</w:t>
        <w:br/>
        <w:t>Қысылсаң, кең дүниеде, кім біледі,</w:t>
        <w:br/>
        <w:t>Көзіңе елестейтін Мен шығармын.</w:t>
        <w:br/>
        <w:t>Менсіз де, сенен талай сый апты қыз,</w:t>
        <w:br/>
        <w:t>Сезімнен қойдық биік ұятты біз.</w:t>
        <w:br/>
        <w:t>Жұмбақ боп бір-біріне жете алмаған -</w:t>
        <w:br/>
        <w:t>Екеуміз екі дүние сияқтымыз...</w:t>
        <w:br/>
        <w:t>Жжж</w:t>
        <w:br/>
        <w:t>Жанымды жаралай бер, жараласаң,</w:t>
        <w:br/>
        <w:t>Ай менен күндер салып араға сан.</w:t>
        <w:br/>
        <w:t>-- Тұрасыз кіммен дейсіз араласып,</w:t>
        <w:br/>
        <w:t>-- Өзіммен-өзім ғана араласам...</w:t>
        <w:br/>
        <w:t>Ай сырын айтпаса да ашып маған,</w:t>
        <w:br/>
        <w:t>Сезімнің нәзік қылын басып қалам.</w:t>
        <w:br/>
        <w:t>Кей-кейде бар адамнан алыс қашып,</w:t>
        <w:br/>
        <w:t>Қайтадан сол адамға ғашық болам.</w:t>
        <w:br/>
        <w:t>Мен қашан өз арнама тасып, толам,</w:t>
        <w:br/>
        <w:t>Дариядай беті момын, асықпаған.</w:t>
        <w:br/>
        <w:t>Кеудеме кең сарайлы жан салғандай,</w:t>
        <w:br/>
        <w:t>Сырлымен сырласуға ғашық болам.</w:t>
      </w:r>
    </w:p>
    <w:p>
      <w:r>
        <w:t>Жазбадым...</w:t>
        <w:br/>
        <w:t>Жапырақ жауып “жараға” сан,</w:t>
        <w:br/>
        <w:t>Өзеркің, дараласаң, сараласаң.</w:t>
        <w:br/>
        <w:t>Адамнан “адам” деген бетім қайтып,</w:t>
        <w:br/>
        <w:t>Өзіммен-өзім іштей араласам...</w:t>
        <w:br/>
        <w:t>Ем таппай, жанымдағы жараға сан...</w:t>
        <w:br/>
        <w:t>жжж</w:t>
        <w:br/>
        <w:t>Тұрғызып әсемдіктің мұнарасын,</w:t>
        <w:br/>
        <w:t>Күнменен өлшемеппін күп арасын.</w:t>
        <w:br/>
        <w:t>Қараймын риза болып бәріне де,</w:t>
        <w:br/>
        <w:t>Қабылдап тірліктің аз сыбағасын.</w:t>
        <w:br/>
        <w:t>85</w:t>
        <w:br/>
        <w:t>Тағдыр деген жібермейтін бір мүз бар,</w:t>
        <w:br/>
        <w:t>Жолымды орап, көрсетпесе көк тұман.</w:t>
        <w:br/>
        <w:t>Түнгі көктен жерге қарай жүлдыздар</w:t>
        <w:br/>
        <w:t>Жапырақтай ақпаса екен деп тұрам.</w:t>
        <w:br/>
        <w:t>Шыққан Күнім батпаса екен деп тұрам.</w:t>
        <w:br/>
        <w:t>Жер бетіне шашу шашып күн шықты,</w:t>
        <w:br/>
        <w:t>Бұлбұл дүние көмейінен үн шықты.</w:t>
        <w:br/>
        <w:t>Бұлт астынан жіп сәулені тарқатып,</w:t>
        <w:br/>
        <w:t>Иіреді аспан әже ұршықты.</w:t>
        <w:br/>
        <w:t>Қағатындай жапырақтар мың қанат,</w:t>
        <w:br/>
        <w:t>Сезімімді сағынышты мұңға орап.</w:t>
        <w:br/>
        <w:t>Ағаштардың жыртығынан сығалап,</w:t>
        <w:br/>
        <w:t>Аспан маған түр қарап...</w:t>
        <w:br/>
        <w:t>Алтын сәуле кірпігінен сырғанап.</w:t>
        <w:br/>
        <w:t>ж%жж</w:t>
        <w:br/>
        <w:t>Бұлт айықты...</w:t>
        <w:br/>
        <w:t>Жағып түр аспан шырақ,</w:t>
        <w:br/>
        <w:t>Жапырақтың бетінен жас тамшылап.</w:t>
        <w:br/>
        <w:t>Көңілім қалып бәрінен, жылап тұрмын,</w:t>
        <w:br/>
        <w:t>Желден сүрап махаббат, тастан сұрап.</w:t>
        <w:br/>
        <w:t>Жүрегімнің көзінен жас тамшылап..</w:t>
        <w:br/>
        <w:t>жжж</w:t>
        <w:br/>
        <w:t>Бір көргеннен мен неге сүйіп қалам,</w:t>
        <w:br/>
        <w:t>&lt; Көңіл көзін оятып ұйықтаған.</w:t>
        <w:br/>
        <w:t>Жанып жатсам өртіне әкініштің,</w:t>
        <w:br/>
        <w:t>Жарығынан бермейді ол қиып маған.</w:t>
        <w:br/>
        <w:t>Йе алмайды... жан аяр, сүйікті адам,</w:t>
        <w:br/>
        <w:t>бүйе ялмайды... намысы ұйықтаған)</w:t>
        <w:br/>
        <w:t>Шашыратқан көздердің үшқынына,</w:t>
        <w:br/>
        <w:t>Көбелектей соғылып, күйіп қалам.</w:t>
        <w:br/>
        <w:t>Бір көргеннен мен неге сүйіп қалам?..</w:t>
      </w:r>
    </w:p>
    <w:p>
      <w:r>
        <w:t>жжж</w:t>
        <w:br/>
        <w:t>Өзің жайлы,</w:t>
        <w:br/>
        <w:t>Өрт жырлар бүгін неге жазылмайды?</w:t>
        <w:br/>
        <w:t>Айға түскен жұлдыздың сәулесіндей,</w:t>
        <w:br/>
        <w:t>Саусағыма саусағың созылмайды.</w:t>
        <w:br/>
        <w:t>Қайда кеткен? Жанымның асқак әні,</w:t>
        <w:br/>
        <w:t>Көзім неге қараудан жасқанады?</w:t>
        <w:br/>
        <w:t>Көрінбейді дүние кешегідей,</w:t>
        <w:br/>
        <w:t>Бүгін бөтен, неліктен басқа бәрі?..</w:t>
        <w:br/>
        <w:t>93</w:t>
        <w:br/>
        <w:t>Мен тыныстар кеудеңде ғой кең далам,</w:t>
        <w:br/>
        <w:t>Табиғаттай болмысыңмен кел, маған.</w:t>
        <w:br/>
        <w:t>Қоңырау шалып, көңіліне қоңыраулы</w:t>
        <w:br/>
        <w:t>Бейуақыт мазаңды алар мен болам.</w:t>
        <w:br/>
        <w:t>Неге бүтін жаралмадым әттең, мең,</w:t>
        <w:br/>
        <w:t>Жүрегім жат, кейде өзіме жат кеудем.</w:t>
        <w:br/>
        <w:t>Құрақ болып құралатын сияқты,</w:t>
        <w:br/>
        <w:t>Өмір деген ұмытылмас сәттерден...</w:t>
        <w:br/>
        <w:t>жжж</w:t>
        <w:br/>
        <w:t>Ұнаған қыран көзің бе,</w:t>
        <w:br/>
        <w:t>Беймәлім, жұмбақ бүл маған.</w:t>
        <w:br/>
        <w:t>Өзіңе деген сезімге,</w:t>
        <w:br/>
        <w:t>Еріксіз енді құл болам.</w:t>
        <w:br/>
        <w:t>Жақын ғып бізді жаратқан,</w:t>
        <w:br/>
        <w:t>Болайын айтшы, кімге алаң?</w:t>
        <w:br/>
        <w:t>Сен жайлы өсек таратқан,</w:t>
        <w:br/>
        <w:t>Өзгенің сөзін тыңдаман.</w:t>
        <w:br/>
        <w:t>Өмірім өлмес өлеңдей,</w:t>
        <w:br/>
        <w:t>Бермеші мейлі күн маған.</w:t>
        <w:br/>
        <w:t>Найзағай түскен емендей,</w:t>
        <w:br/>
        <w:t>Өртенем, жанам, күл болам.</w:t>
        <w:br/>
        <w:t>Қиялмен іздеп жүз бардым,</w:t>
        <w:br/>
        <w:t>Айналып күнім түс, түнге.</w:t>
        <w:br/>
        <w:t>Көздерден сені қызғандым,</w:t>
        <w:br/>
        <w:t>Көзімнің жасын іштім де.</w:t>
        <w:br/>
        <w:t>Демейсің сүйіп, “күл, еркем”,</w:t>
        <w:br/>
        <w:t>Айналдым бейбақ мүскінге.</w:t>
        <w:br/>
        <w:t>Сезімім сендік күні ертең,</w:t>
        <w:br/>
        <w:t>Күлімнің гүлдер үстінде...</w:t>
        <w:br/>
        <w:t>жжж</w:t>
        <w:br/>
        <w:t>Өзіңле жоқты қиялдап арман етерсің,</w:t>
        <w:br/>
        <w:t>Арманыңды арманға жалғап өтерсіц.</w:t>
      </w:r>
    </w:p>
    <w:p>
      <w:r>
        <w:t>Кері тартқан мынау омірдеп кетейін лесем,</w:t>
        <w:br/>
        <w:t>Кетірмейтін дүниеде Сен бар екенсін...</w:t>
        <w:br/>
        <w:t>Көңілімді бір сыннан шолдетін бір сын,</w:t>
        <w:br/>
        <w:t>Бітпейді екен жердегі кем-кетік, қүрсын.</w:t>
        <w:br/>
        <w:t>Жалғыз қалған қыстағы жапырақтай,</w:t>
        <w:br/>
        <w:t>Жүрегімді жаралы тербетіп тұрсын...</w:t>
        <w:br/>
        <w:t>83</w:t>
        <w:br/>
        <w:t>Бәйтерегім... сезімді үрлепті елесің,</w:t>
        <w:br/>
        <w:t>Жапырақтай дәрменсіз дірдектемессің.</w:t>
        <w:br/>
        <w:t>Сабағынды саялап мен сүйсем де,</w:t>
        <w:br/>
        <w:t>Мені бірақ... сүюге міндетті емессің...</w:t>
        <w:br/>
        <w:t>жжөж</w:t>
        <w:br/>
        <w:t>Батырлық бар бейненде,</w:t>
        <w:br/>
        <w:t>Көрінетін өлеңнен.</w:t>
        <w:br/>
        <w:t>Сөз таба алмай сөйлеуге,</w:t>
        <w:br/>
        <w:t>Жолда өзіңмен келем мен.</w:t>
        <w:br/>
        <w:t>Уақыт сыңап зердемді,</w:t>
        <w:br/>
        <w:t>Естелігім көнерген.</w:t>
        <w:br/>
        <w:t>Қашып кеткен жерге енді</w:t>
        <w:br/>
        <w:t>Ғашық болып келем мен.</w:t>
        <w:br/>
        <w:t>Көзді жұмам... ұйықтап,</w:t>
        <w:br/>
        <w:t>“Сезімсіз” де сен, мейлі.</w:t>
        <w:br/>
        <w:t>Ойда жоқта сүйіп қап,</w:t>
        <w:br/>
        <w:t>Тұтқын болғым келмейді...</w:t>
        <w:br/>
        <w:t>жжж</w:t>
        <w:br/>
        <w:t>Тағы да түн... тағы түн, қайда жарық,</w:t>
        <w:br/>
        <w:t>(От сезімді отырмын ойға жанып)</w:t>
        <w:br/>
        <w:t>“Кездесеміз” деп едің, кездесуді</w:t>
        <w:br/>
        <w:t>Мен бозарып күтемін, ай бозарып.</w:t>
        <w:br/>
        <w:t>Келсін, енсін ызғарлы күз де мейлі,</w:t>
        <w:br/>
        <w:t>Сені жігіт, мені ешкім қыз демейді.</w:t>
        <w:br/>
        <w:t>Тастан-тасқа қарғыған асау көңіл,</w:t>
        <w:br/>
        <w:t>Аласұрып басқа арна іздемейді.</w:t>
        <w:br/>
        <w:t>Берген азап, жастығым бермеді бақ,</w:t>
        <w:br/>
        <w:t>(Төсемеппін бір көрпе төрге құран).</w:t>
        <w:br/>
        <w:t>Жан-жағымды танымай танданамын,</w:t>
        <w:br/>
        <w:t>Түскендей-ақ аспаннан жерге құлап.</w:t>
        <w:br/>
        <w:t>Гүл ерніндей ашылған дір-дір еттім,</w:t>
        <w:br/>
        <w:t>Кеткенімді сездірмей үлбіреп тым.</w:t>
        <w:br/>
        <w:t>Сен үшін мен қар да емес, жаңбыр да емес,</w:t>
        <w:br/>
        <w:t>Лүпілдеген кішкентай бір жүрекпін...</w:t>
        <w:br/>
        <w:t>Өткен сенсіз өкінбен жолдар үшін,</w:t>
        <w:br/>
        <w:t>Қалқаны бол кеудемнің, бол намысым.</w:t>
        <w:br/>
        <w:t>Дүниеде сен болсаң, неден қорқам,</w:t>
        <w:br/>
        <w:t>Қорғанысым, қолдаушым, Жолбарысым!..</w:t>
      </w:r>
    </w:p>
    <w:p>
      <w:r>
        <w:t>84</w:t>
        <w:br/>
        <w:t>жжж</w:t>
        <w:br/>
        <w:t>Көкірегімнен өшпей нәзік бір үміт,</w:t>
        <w:br/>
        <w:t>Бір үмітпен кеткендеймін тіріліп.</w:t>
        <w:br/>
        <w:t>Сағынышты саған деген сезімнің,</w:t>
        <w:br/>
        <w:t>Сәулесіне қалғып кетем жылынып.</w:t>
        <w:br/>
        <w:t>Өмірімнің таппағанда жыр емін,</w:t>
        <w:br/>
        <w:t>Тіл қатты үнсіз жүрегіме жүрегің.</w:t>
        <w:br/>
        <w:t>Жарық күнім, көздеріме көрінбей,</w:t>
        <w:br/>
        <w:t>Бұған дейін қайда адасып жүр едін?</w:t>
        <w:br/>
        <w:t>Жүрдің бе әлде, жұлдыз санап, гүл құшып,</w:t>
        <w:br/>
        <w:t>Кірпігіңнен құлап, ұшып түнгі шық.</w:t>
        <w:br/>
        <w:t>Басқандаймын түсімде бір шөлімді,</w:t>
        <w:br/>
        <w:t>Шыныдағы суға түскен күнді ішіп.</w:t>
        <w:br/>
        <w:t>Жанарыңнан найзағайлы жай қүшып,</w:t>
        <w:br/>
        <w:t>Құс қиялым қанаттарын жайды ұшып.</w:t>
        <w:br/>
        <w:t>Жас арманым. Баса алмадым шөлімді,</w:t>
        <w:br/>
        <w:t>Суға түскен жұлдыз бенен айды ішіп...</w:t>
        <w:br/>
        <w:t>жжж</w:t>
        <w:br/>
        <w:t>Арманым... үмітті кел, үзбе,</w:t>
        <w:br/>
        <w:t>Толқыған толқынды теңізге.</w:t>
        <w:br/>
        <w:t>Мейірлі шуақты-сәулелі,</w:t>
        <w:br/>
        <w:t>Кешкі күн шапағын еміз де,</w:t>
        <w:br/>
        <w:t>Мені ізде...</w:t>
        <w:br/>
        <w:t>Жолдарым қызылды-жасылды,</w:t>
        <w:br/>
        <w:t>Сүрама өткенді, жасымды.</w:t>
        <w:br/>
        <w:t>Мен үшін шет-шексіз кеңістік,</w:t>
        <w:br/>
        <w:t>Көзіңнен ашылды.</w:t>
        <w:br/>
        <w:t>Ғасырлы.</w:t>
        <w:br/>
        <w:t>Келмесең... өкпе-наз артамын,</w:t>
        <w:br/>
        <w:t>Сағынып, сабырды сарқамын.</w:t>
        <w:br/>
        <w:t>Мен саған ояу-ақ отырып,</w:t>
        <w:br/>
        <w:t>Үнсіз жол тартамын, бар таңым.</w:t>
        <w:br/>
        <w:t>Жаз өтіп, қонғанда шық гүлге,</w:t>
        <w:br/>
        <w:t>Жалғыз қап, келе алмай түк тілге.</w:t>
        <w:br/>
        <w:t>Таң күткен таулардай томсарып,</w:t>
        <w:br/>
        <w:t>Келер деп сен мені күттің бе?</w:t>
        <w:br/>
        <w:t>Күттің бе?..</w:t>
        <w:br/>
        <w:t>87</w:t>
        <w:br/>
        <w:t>Айдынына айна көктің,</w:t>
        <w:br/>
        <w:t>Аққу арманым?</w:t>
        <w:br/>
        <w:t>Ізгі арманым,</w:t>
      </w:r>
    </w:p>
    <w:p>
      <w:r>
        <w:t>Қызғалдағым,</w:t>
        <w:br/>
        <w:t>Сізге арнадым-ай.</w:t>
        <w:br/>
        <w:t>Сақтап, қорғап,</w:t>
        <w:br/>
        <w:t>Қызғанбадым-ай.</w:t>
        <w:br/>
        <w:t>Алдыңда әлі аңғармайсың</w:t>
        <w:br/>
        <w:t>Ызғар барын-ай.</w:t>
        <w:br/>
        <w:t>Гәкку арманым,</w:t>
        <w:br/>
        <w:t>Ұштың қайда?</w:t>
        <w:br/>
        <w:t>Жұлдыз көктен-ай,</w:t>
        <w:br/>
        <w:t>Ұшқындай ма?</w:t>
        <w:br/>
        <w:t>Оралсаңшы,</w:t>
        <w:br/>
        <w:t>Тарансаңшы-ай,</w:t>
        <w:br/>
        <w:t>Таңғажайып менің сұлу</w:t>
        <w:br/>
        <w:t>Аққу таңдарым.</w:t>
        <w:br/>
        <w:t>Анама</w:t>
        <w:br/>
        <w:t>(Нұргайша Сенбіқызына)</w:t>
        <w:br/>
        <w:t>Сол баяғы қара жер... сол баяғы ақ аспан,</w:t>
        <w:br/>
        <w:t>Ақ аспанның астында тірі жүр ғой бағы асқан.</w:t>
        <w:br/>
        <w:t>Қырық жыл бопты қазанның жапырағындай сарғайған,</w:t>
        <w:br/>
        <w:t>Желге ұшқалы анашым, өмір атты ағаштан.</w:t>
        <w:br/>
        <w:t>Өмір алып өзіңнің жүрегіңнен гүлделпін,</w:t>
        <w:br/>
        <w:t>Ауыстырып иығыңнан жүктейді екен міндет күн.</w:t>
        <w:br/>
        <w:t>Баламасыз бір келген мынау жарық дүниеде,</w:t>
        <w:br/>
        <w:t>Анам жалғыз екенін балалықпен білмеппін.</w:t>
        <w:br/>
        <w:t>Қайда барып тоқтайды тағдырымның соқпағы,</w:t>
        <w:br/>
        <w:t>Баяғылай шағылмас шабытымның шақпағы.</w:t>
        <w:br/>
        <w:t>Қырық жыл бопты, ағынды ағыстарын Ақсудың</w:t>
        <w:br/>
        <w:t>Шығып алып төбеге, тыңдап үнсіз жатқалы...</w:t>
        <w:br/>
        <w:t>“Иман бер” деп анама дүға оқимын ішімнен,</w:t>
        <w:br/>
        <w:t>Бірге омір сүресің, шықпай кейле түсімнен.</w:t>
        <w:br/>
        <w:t>Есіме алып күн сайын атыңа айтам мың алғыс,</w:t>
        <w:br/>
        <w:t>Мынау жарық дүңиені көрсеткенің үшін мен.</w:t>
        <w:br/>
        <w:t>90</w:t>
        <w:br/>
        <w:t>Айтылмай қалды сырым көп,</w:t>
        <w:br/>
        <w:t>Айналып мені аспаным.</w:t>
        <w:br/>
        <w:t>Қанаты соқты дірілдеп,</w:t>
        <w:br/>
        <w:t>Сәулеге сезім шашбауын.</w:t>
        <w:br/>
        <w:t>Ашылған нұрлы аспандай,</w:t>
        <w:br/>
        <w:t>Тұрмайды мәңгі баста Күн.</w:t>
        <w:br/>
        <w:t>Көзімді жұмып, ашқандай,</w:t>
        <w:br/>
        <w:t>Көбелек дүние-ай қас қағым.</w:t>
        <w:br/>
        <w:t>Басқамын... Кешір, Аспаным!</w:t>
        <w:br/>
        <w:t>Ғасырмен сырласу</w:t>
        <w:br/>
        <w:t>Өмірге бұл есік ашқан өлеңмен,</w:t>
        <w:br/>
        <w:t>Өлеңді еміп, мейірімге бөленгем.</w:t>
        <w:br/>
        <w:t>Уақыт атты шексіздікті айналып,</w:t>
      </w:r>
    </w:p>
    <w:p>
      <w:r>
        <w:t>Жер шарымен дөңгеленіп келем мен.</w:t>
        <w:br/>
        <w:t>Жайымды айтып, жалынбаймын ешкімге,</w:t>
        <w:br/>
        <w:t>Арман болған ұқсап алтын күс күнге.</w:t>
        <w:br/>
        <w:t>Ай сәулесі жал-құйрығын тараған,</w:t>
        <w:br/>
        <w:t>Ұшып келем арғымақтың үстінде.</w:t>
        <w:br/>
        <w:t>Ұшып жүріп, көрдім қанша көктемді,</w:t>
        <w:br/>
        <w:t>Өткен өтті... “Өткен күнде жоқ белгі”.</w:t>
        <w:br/>
        <w:t>Бір ғасырлық ұлы жолдың үстінде</w:t>
        <w:br/>
        <w:t>Тапқанымнан жоғалтқаным коп болды.</w:t>
        <w:br/>
        <w:t>Тоқтамайды адам-заман көші енді,</w:t>
        <w:br/>
        <w:t>Жапырақтар сыңсытқандай көшемді.</w:t>
        <w:br/>
        <w:t>Жиырмасыншы ғасырға мен қалдырдым,</w:t>
        <w:br/>
        <w:t>Әже, бауыр, әкем менен шешемді.</w:t>
        <w:br/>
        <w:t>Ешкім де жоқ, ештеңе жоқ мәңгілік,</w:t>
        <w:br/>
        <w:t>Көкірегімнен өшпей, маздап таңғы үміт.</w:t>
        <w:br/>
        <w:t>Аға, жолдас, достарымды қия алмай,</w:t>
        <w:br/>
        <w:t>Кетіп барам батқан күнге қалдырып.</w:t>
        <w:br/>
        <w:t>Көк тәңірі, сыйынғаным бар, бірақ,</w:t>
        <w:br/>
        <w:t>Жер жүрегі шүрқ тесік, сан құрақ.</w:t>
        <w:br/>
        <w:t>Жолға талай тастап кете жаздады,</w:t>
        <w:br/>
        <w:t>Қарғып үшқан, уақыт деген арғымақ.</w:t>
        <w:br/>
        <w:t>101</w:t>
        <w:br/>
        <w:t>Есімде жоқ...</w:t>
        <w:br/>
        <w:t>Кімді үқпадым, кімді ұқтым,</w:t>
        <w:br/>
        <w:t>Жер бетіне жарық төккен кіндік Күн.</w:t>
        <w:br/>
        <w:t>Көлеңкелер қаптаған жер бетінде</w:t>
        <w:br/>
        <w:t>“Өнерім жетіп, өсе алмай қалған мұңлықпын”.</w:t>
        <w:br/>
        <w:t>Күндер күттім, айлар күттім, жыл күттім,</w:t>
        <w:br/>
        <w:t>ілдарымды үмітпенен жылжыттым.</w:t>
        <w:br/>
        <w:t>Олеңіммен әлмес өмір қашадым,</w:t>
        <w:br/>
        <w:t>Ағысымен ағып кетпей тірліктің.</w:t>
        <w:br/>
        <w:t>Өтіп жатыр, кетіп жатыр сырғып Күн.</w:t>
        <w:br/>
        <w:t>жжж</w:t>
        <w:br/>
        <w:t>Сен сұрадың...</w:t>
        <w:br/>
        <w:t>Жауабымды бермедім,</w:t>
        <w:br/>
        <w:t>Ол сұрады, жауабымды бермедім.</w:t>
        <w:br/>
        <w:t>Не істегенім... көз алдыма елестеп,</w:t>
        <w:br/>
        <w:t>Ойлар, ойлар, болды жалғыз ермегім.</w:t>
        <w:br/>
        <w:t>жжж</w:t>
      </w:r>
    </w:p>
    <w:p>
      <w:r>
        <w:t>Жарық дүние,</w:t>
        <w:br/>
        <w:t>саған, маған мекен ғой,</w:t>
        <w:br/>
        <w:t>Жетер жерге түбі әйтеуір жетем ғой.</w:t>
        <w:br/>
        <w:t>Адам басы...</w:t>
        <w:br/>
        <w:t>Жерге түссе, шырылдап,</w:t>
        <w:br/>
        <w:t>Күн биікке өрлеп туады екен ғой...</w:t>
        <w:br/>
        <w:t>ер-бесікті тербеп тұрады екен ғой.</w:t>
        <w:br/>
        <w:t>Аққу арманым</w:t>
        <w:br/>
        <w:t>(өні бар)</w:t>
        <w:br/>
        <w:t>Арман жылдарым,</w:t>
        <w:br/>
        <w:t>Алыстадың қайда, бұрылмай?</w:t>
        <w:br/>
        <w:t>Менің жырларым,</w:t>
        <w:br/>
        <w:t>Көңіл сырым,</w:t>
        <w:br/>
        <w:t>Демің шырындай,</w:t>
        <w:br/>
        <w:t>Сыбдырлашы, таныс бағым,</w:t>
        <w:br/>
        <w:t>Ағыстарым-ай.</w:t>
        <w:br/>
        <w:t>Қайда кеттің сен,</w:t>
        <w:br/>
        <w:t>Аққу дәурен,</w:t>
        <w:br/>
        <w:t>Гәкку сәулем,</w:t>
        <w:br/>
        <w:t>Таранбайсың ба?</w:t>
        <w:br/>
        <w:t>Оралмайсың ба?</w:t>
        <w:br/>
        <w:t>89</w:t>
        <w:br/>
        <w:t>От сезімді қайтемін ерікті алған,</w:t>
        <w:br/>
        <w:t>Колеңкені көрейін өріп талдан.</w:t>
        <w:br/>
        <w:t>Көзімді енді ашқанда, тым асығыс,</w:t>
        <w:br/>
        <w:t>Не дей алам “алпысқа” келіп қалған?</w:t>
        <w:br/>
        <w:t>Алпыс деген ақынға болыпты арман,</w:t>
        <w:br/>
        <w:t>Әр түрлі жан алдаған жолықты алдан.</w:t>
        <w:br/>
        <w:t>Мынау суық, қатігез дүниеде</w:t>
        <w:br/>
        <w:t>Қолым емес, жүрегім тоңып қалған.</w:t>
        <w:br/>
        <w:t>Айыптаман ай-жылдар “ұмытты” деп,</w:t>
        <w:br/>
        <w:t>Тереземнің алдынан үміт гүлдеп.</w:t>
        <w:br/>
        <w:t>Жүгегімді жүрегің алақанға ап,</w:t>
        <w:br/>
        <w:t>Әлдиледің, тербеттің жылытқың кеп.</w:t>
        <w:br/>
        <w:t>Бұлт астынан кешігіп шықты күнім,</w:t>
        <w:br/>
        <w:t>Кок аспанның көрсетіп тұп-тұнығын.</w:t>
        <w:br/>
        <w:t>Кешір, менің көп ғұмыр кешкенімді,</w:t>
        <w:br/>
        <w:t>Дей алмаймын мұны бір мықтылығым.</w:t>
        <w:br/>
        <w:t>Бәріне де болады дала мекен,</w:t>
        <w:br/>
        <w:t>Даласында дана да балаға тең.</w:t>
        <w:br/>
        <w:t>Байқап, сезіп білгенге әр мезгілдің</w:t>
        <w:br/>
        <w:t>Өз бояуы, қызығы болады екен.</w:t>
        <w:br/>
        <w:t>Қыран құсым, оралған жорықтардан,</w:t>
        <w:br/>
        <w:t>Жаң-жүрегім жолыңда өліп, талған.</w:t>
      </w:r>
    </w:p>
    <w:p>
      <w:r>
        <w:t>Жыламады. Көзімнің жастарына -</w:t>
        <w:br/>
        <w:t>Таулар ағып кетер деп қорыққаннан.</w:t>
        <w:br/>
        <w:t>Арман ағыл кетер деп қорыққаннан...</w:t>
        <w:br/>
        <w:t>жжж</w:t>
        <w:br/>
        <w:t>Жарысып жауған мөлдір тамшы жаңбырлар,</w:t>
        <w:br/>
        <w:t>Жаңбырдың әр тамшысында тағдыр бар.</w:t>
        <w:br/>
        <w:t>Тасқа тиіп тайғанаған таңдайдан</w:t>
        <w:br/>
        <w:t>Жібиді енді кеуіп қалған тандырлар.</w:t>
        <w:br/>
        <w:t>Шартарапты шарлап ұшты қиялым,</w:t>
        <w:br/>
        <w:t>Барады бір тербеп түнгі күй-ағын.</w:t>
        <w:br/>
        <w:t>Жаңбыр даусы елестетті жарысқан</w:t>
        <w:br/>
        <w:t>Бәйге аттардың дүсірлеген тұяғын.</w:t>
        <w:br/>
        <w:t>Кеткен ойды құз түбіне құлдырап,</w:t>
        <w:br/>
        <w:t>Шың басына шығарғандай мың бұлақ.</w:t>
        <w:br/>
        <w:t>Таң алдында, тал басында сайраған,</w:t>
        <w:br/>
        <w:t>Бұлбұл құстай бір қуанам. бір жылап,</w:t>
        <w:br/>
        <w:t>Сезім селі өзегімді бұрғылап.</w:t>
        <w:br/>
        <w:t>96</w:t>
        <w:br/>
        <w:t>Мейлі, сенен қалмасын, қалсын көңіл,</w:t>
        <w:br/>
        <w:t>Қалған көңіл қайтеді? Алсын демін.</w:t>
        <w:br/>
        <w:t>Бір жартастың бетіне әжім салып,</w:t>
        <w:br/>
        <w:t>Айғыздаған ай түстес тамшың ба едім?</w:t>
        <w:br/>
        <w:t>Көптен бері көңілім көктем емес,</w:t>
        <w:br/>
        <w:t>Ойым іштей жасайды көп төбелес.</w:t>
        <w:br/>
        <w:t>Ел-ананың мен де бір баласымын,</w:t>
        <w:br/>
        <w:t>Бала анасын жек көріп окпелемес.</w:t>
        <w:br/>
        <w:t>Уақыт мені төзіммен қүлыптайды,</w:t>
        <w:br/>
        <w:t>Сезім тілін көзінен кім ұқпайды?</w:t>
        <w:br/>
        <w:t>Кешірімді кең құшақ ел-ана ғой,</w:t>
        <w:br/>
        <w:t>Ана өкпелеп, баласын ұмытпайды.</w:t>
        <w:br/>
        <w:t>жжж</w:t>
        <w:br/>
        <w:t>Басқа қонған тағдырым, бұл бір бақыт,</w:t>
        <w:br/>
        <w:t>Жел еседі көзімді бұлдырлатып.</w:t>
        <w:br/>
        <w:t>Менің сәулем соғылар айға барып,</w:t>
        <w:br/>
        <w:t>Жұлдыздардың шашбауын сыңғырлатып...</w:t>
        <w:br/>
        <w:t>Алып жатыр алыптай, тау-шың демін,</w:t>
        <w:br/>
        <w:t>Оята алмас... көздегі тамшым менің.</w:t>
        <w:br/>
        <w:t>Бота баққан Кәкендей тыңдар ма екен,</w:t>
        <w:br/>
        <w:t>Аспанменен астасқан даусымды елім?</w:t>
        <w:br/>
        <w:t>Ай сәулесі емес пе, көлдегі арай,</w:t>
        <w:br/>
        <w:t>Арайланған арманым алдамағай.</w:t>
        <w:br/>
        <w:t>Жүректегі жалынды жерге беріп,</w:t>
        <w:br/>
        <w:t>Ұшырамын жанымды елге қарай.</w:t>
        <w:br/>
        <w:t>жжж</w:t>
      </w:r>
    </w:p>
    <w:p>
      <w:r>
        <w:t>Биік арман!</w:t>
        <w:br/>
        <w:t>Жеткізбей киік арман,</w:t>
        <w:br/>
        <w:t>Құйындатып өтті ғой қиып алдан.</w:t>
        <w:br/>
        <w:t>Сағынышпен көп қарап көкжиекке,</w:t>
        <w:br/>
        <w:t>Көкжиекті көзіме құйып алғам...</w:t>
        <w:br/>
        <w:t>жжж</w:t>
        <w:br/>
        <w:t>Қыс кеудеде ерімейтін бір мұз бар,</w:t>
        <w:br/>
        <w:t>Мұз дегенің жылылықпен жылайды.</w:t>
        <w:br/>
        <w:t>Түнгі аспанның жапырағындай жұлдыздар</w:t>
        <w:br/>
        <w:t>Бірі жанса, бірі жерге құлайды...</w:t>
        <w:br/>
        <w:t>Ұқсай ма әлде, түн көзіне қараған,</w:t>
        <w:br/>
        <w:t>Бір-бірінен, мүмкін, қуат құрайды.</w:t>
        <w:br/>
        <w:t>Жарығымен түннің шашын тараған,</w:t>
        <w:br/>
        <w:t>Қалғанына мәңгі ғұмыр сүрайды.</w:t>
        <w:br/>
        <w:t>92</w:t>
        <w:br/>
        <w:t>Қиналдым, қимай таңғы айды,</w:t>
        <w:br/>
        <w:t>Толтырған сүтке шарасын.</w:t>
        <w:br/>
        <w:t>Көңілім көктем, жалғайды</w:t>
        <w:br/>
        <w:t>Өң менен түстің арасын.</w:t>
        <w:br/>
        <w:t>Мезгілдің түгел есебі,</w:t>
        <w:br/>
        <w:t>Соғылып соқпақ, сүрлеуге.</w:t>
        <w:br/>
        <w:t>Ескексіз бір жел еседі</w:t>
        <w:br/>
        <w:t>Бір белден асып бір белге.</w:t>
        <w:br/>
        <w:t>Өзіңді көріп өзімнен,</w:t>
        <w:br/>
        <w:t>Үмітім жанып, өшеді.</w:t>
        <w:br/>
        <w:t>Қанатын қағып көзімнен,</w:t>
        <w:br/>
        <w:t>Кобелек дүние көшеді.</w:t>
        <w:br/>
        <w:t>Қызылды-жасыл, жыр көктем,</w:t>
        <w:br/>
        <w:t>Көбелек дүние, көз алдым.</w:t>
        <w:br/>
        <w:t>Жауған бір шақта нұр көктен,</w:t>
        <w:br/>
        <w:t>Сағымдай сырғып, озар күн.</w:t>
        <w:br/>
        <w:t>Өмір ғой, өмір бұл деген,</w:t>
        <w:br/>
        <w:t>Өңіме ұқсас түсім бар.</w:t>
        <w:br/>
        <w:t>Ағаштың аппақ гүлдеген</w:t>
        <w:br/>
        <w:t>Қауырсындары ұшып жүр.</w:t>
        <w:br/>
        <w:t>Біртіндеп бастан көшеді,</w:t>
        <w:br/>
        <w:t>Көшеді, тойдың жоқ сәні.</w:t>
        <w:br/>
        <w:t>Көгілдір дүние кешегі</w:t>
        <w:br/>
        <w:t>Кешкірген күндей сап-сары.</w:t>
        <w:br/>
        <w:t>Көз ашып арман көмілген,</w:t>
        <w:br/>
        <w:t>Енгендей енді есім бір.</w:t>
        <w:br/>
        <w:t>Көгілдір дүние, көңілден</w:t>
        <w:br/>
        <w:t>Көңілге қарай көшіп жүр.</w:t>
      </w:r>
    </w:p>
    <w:p>
      <w:r>
        <w:t>Еңселім, сезем мен сенің,</w:t>
        <w:br/>
        <w:t>Көзіңе түспей озармын.</w:t>
        <w:br/>
        <w:t>Білмеймін өмір өлшемін,</w:t>
        <w:br/>
        <w:t>Көбелек дүние көз алдым.</w:t>
        <w:br/>
        <w:t>Ғашық ем, осы ақ таңға,</w:t>
        <w:br/>
        <w:t>Ақ таңнан келді сөз алғым.</w:t>
        <w:br/>
        <w:t>Көбелек қанат қаққанда,</w:t>
        <w:br/>
        <w:t>Шашылып қалған тозаңмын...</w:t>
        <w:br/>
        <w:t>100</w:t>
        <w:br/>
        <w:t>Тілім - ақын</w:t>
        <w:br/>
        <w:t>Бар менің бір жүрегім, бір-ақ Тілім,</w:t>
        <w:br/>
        <w:t>Тілімді кімнен алам, сұрап бүгін?</w:t>
        <w:br/>
        <w:t>Үйренгем оны анамның құрсағында,</w:t>
        <w:br/>
        <w:t>Сол үшін өзгермеймін, тұрақтымын.</w:t>
        <w:br/>
        <w:t>Болғанда көзім екеу, жалғыз басым,</w:t>
        <w:br/>
        <w:t>Қалайша жалғыз басқа қан қызбасын?</w:t>
        <w:br/>
        <w:t>Құйрығын тілі айырлар бұлғаңдатып,</w:t>
        <w:br/>
        <w:t>Түлкідей ізін жауып андыздасын.</w:t>
        <w:br/>
        <w:t>Көгімнен өшіре алмас күнімді олар,</w:t>
        <w:br/>
        <w:t>Өмірім күн астында сұлуланар.</w:t>
        <w:br/>
        <w:t>Тіл - менің тіршілігім, қаным, жаңым,</w:t>
        <w:br/>
        <w:t>Жанымнан айырылсам да, тілім қалар.</w:t>
        <w:br/>
        <w:t>Тіліммен сан түрленіп сөз құбылар,</w:t>
        <w:br/>
        <w:t>Мен үшін алыс. әлі кез тынығар.</w:t>
        <w:br/>
        <w:t>Сайраған таң алдында бұлбұл түгіл,</w:t>
        <w:br/>
        <w:t>Тыңдасаң бақаның да өз тілі бар.</w:t>
        <w:br/>
        <w:t>Бәрінің өз тілі бар, кімді көрем,</w:t>
        <w:br/>
        <w:t>Домбыра-көкірегім, күмбір өлең.</w:t>
        <w:br/>
        <w:t>Судағы желбезекті балықтың да,</w:t>
        <w:br/>
        <w:t>Гүлдің де өз тілі бар үлбіреген.</w:t>
        <w:br/>
        <w:t>Тілім жоқ болса, менің тірі өлгенім,</w:t>
        <w:br/>
        <w:t>Тірі өлім, төрт бұрышқа тірелгенім.</w:t>
        <w:br/>
        <w:t>Анам даақ сүт берген біреу менің,</w:t>
        <w:br/>
        <w:t>Далам да, Отаным да біреу менің.</w:t>
        <w:br/>
        <w:t>Көгімнен қүрсауланбай күнім шыққан,</w:t>
        <w:br/>
        <w:t>Жаралған тілім менің сұлулықтан.</w:t>
        <w:br/>
        <w:t>Маған дос болам деген бар адамдар,</w:t>
        <w:br/>
        <w:t>Алдымен, өзімді емес, тілімді ұққан.</w:t>
        <w:br/>
        <w:t>Жыр емес, ана сүт қой жыр дегенің,</w:t>
        <w:br/>
        <w:t>Жыр сүт қой,</w:t>
        <w:br/>
        <w:t>Онсыз басқа түрге енемін.</w:t>
        <w:br/>
        <w:t>Мен ақын емеспін, дос, тілім ақын,</w:t>
        <w:br/>
        <w:t>Тіліммен өмір сүріп, күн көремін.</w:t>
        <w:br/>
        <w:t>Күн көрмей, тілім өлсе, бірге өлемін.</w:t>
        <w:br/>
        <w:t>98</w:t>
      </w:r>
    </w:p>
    <w:p>
      <w:r>
        <w:t>Тілек</w:t>
        <w:br/>
        <w:t>Алаңсыз атар әлі күтіп таңың,</w:t>
        <w:br/>
        <w:t>Алыстан қолын бұлғар үміт. тауың.</w:t>
        <w:br/>
        <w:t>Ұмытсаң егер, балам, өз тіліңді,</w:t>
        <w:br/>
        <w:t>Ол мені, өз анаңды ұмытқаның.</w:t>
        <w:br/>
        <w:t>Когерген саямдағы шыбық-талым,</w:t>
        <w:br/>
        <w:t>Өсерсің бұл өмірден біліп бәрін.</w:t>
        <w:br/>
        <w:t>Ұмытсаң, егер, ертең туған жерді,</w:t>
        <w:br/>
        <w:t>Ол бүкіл Отаныңды ұмытқаның.</w:t>
        <w:br/>
        <w:t>Бұл, балам, өсиетім мәңгі менің,</w:t>
        <w:br/>
        <w:t>Алдағы өмірімнің тағдыры едің.</w:t>
        <w:br/>
        <w:t>Бұл бір сөз еш уақытта бөлінбейтін -</w:t>
        <w:br/>
        <w:t>Кең далаң, ана тілің, жан-жүрегің.</w:t>
        <w:br/>
        <w:t>Көгіңнен жарық төгіп тұрады арман,</w:t>
        <w:br/>
        <w:t>Уақыт, өткелден көп сынақ алған.</w:t>
        <w:br/>
        <w:t>Атадан асыл да емес, алтын да емес,</w:t>
        <w:br/>
        <w:t>Тозбайтын осы тілмен мұра қалған.</w:t>
        <w:br/>
        <w:t>Не екенін ұлылықтың шын ұқтырып,</w:t>
        <w:br/>
        <w:t>Өріне өмір салар шынықтырып.</w:t>
        <w:br/>
        <w:t>“Күн боп шық Отан үшін қараңғыға,</w:t>
        <w:br/>
        <w:t>Аспанның қара бұлтын түріп тұрып.</w:t>
        <w:br/>
        <w:t>Алаңсыз атар сонда күліп таңың,</w:t>
        <w:br/>
        <w:t>Аларсың біртін-біртін біліп бәрін.</w:t>
        <w:br/>
        <w:t>Ұмытсан, ұлым, ұлы ана тілін -</w:t>
        <w:br/>
        <w:t>Ол менің ақ сүтімді ұмытқаның.</w:t>
        <w:br/>
        <w:t>жжж</w:t>
        <w:br/>
        <w:t>Көбелек-дүние, бір көктем,</w:t>
        <w:br/>
        <w:t>Көлбендеп көзден үшып жүр.</w:t>
        <w:br/>
        <w:t>Үміттің шоғын үрлеп мен,</w:t>
        <w:br/>
        <w:t>Күткемін бақыт құсын бір.</w:t>
        <w:br/>
        <w:t>Қайранмын, таппай сезімге ем,</w:t>
        <w:br/>
        <w:t>Когімнен күнім ауғанда.</w:t>
        <w:br/>
        <w:t>Кездестің кештеу, көзімнен</w:t>
        <w:br/>
        <w:t>Жұлдызды жаңбыр жауғанда...</w:t>
        <w:br/>
        <w:t>99</w:t>
        <w:br/>
        <w:t>Сыңғыр-сыңғыр, жерді айналып көш күткен,</w:t>
        <w:br/>
        <w:t>Көңіліме секілді бір қос тіккен.</w:t>
        <w:br/>
        <w:t>Елегізем Күн шығардай аспаннан,</w:t>
        <w:br/>
        <w:t>Жарыса жауған жаңбыр даусын естіп мен.</w:t>
        <w:br/>
        <w:t>Тағдыр - толқын. Адастырар тау іші,</w:t>
      </w:r>
    </w:p>
    <w:p>
      <w:r>
        <w:t>Дірілдейді әнші бұлбұл дауысы.</w:t>
        <w:br/>
        <w:t>Естілгендей болды түнгі жаңбырдан</w:t>
        <w:br/>
        <w:t>Дүбірлеген дүлдүлдердің дауысы...</w:t>
        <w:br/>
        <w:t>Менің бақытым</w:t>
        <w:br/>
        <w:t>Меншігіндей Жер мен аспан, Нүрлы күн,</w:t>
        <w:br/>
        <w:t>Нұрлы күнге қойған іліп тірлігін.</w:t>
        <w:br/>
        <w:t>Бір өмірде түрлі адамның ойында,</w:t>
        <w:br/>
        <w:t>Болады екен бақыт жайлы түрлі ұғым.</w:t>
        <w:br/>
        <w:t>Түрлі сұрақ... маза бермей қинайды,</w:t>
        <w:br/>
        <w:t>Түрлі жауап. Ұғымға бір сыймайды.</w:t>
        <w:br/>
        <w:t>Жатып ішер асың болса - біреулер</w:t>
        <w:br/>
        <w:t>Бақыт дейді, дүние, байлық, үй-жайды.</w:t>
        <w:br/>
        <w:t>Тілдескенмін. Ірімен де, ұсақпен,</w:t>
        <w:br/>
        <w:t>Тұра аламын, кімнің ойын тұсап мен?</w:t>
        <w:br/>
        <w:t>Бақыт дейді, әр қаладан үй алып,</w:t>
        <w:br/>
        <w:t>Арасында ұшып жүрсең үшақпен.</w:t>
        <w:br/>
        <w:t>Бақыт жайлы қилы қиял, қилы үғым,</w:t>
        <w:br/>
        <w:t>Ұстатпайды доллар - түлкі құйрығын.</w:t>
        <w:br/>
        <w:t>Әттең дейді, үйіртетін бишікпен,</w:t>
        <w:br/>
        <w:t>Болса қолда атақ, мансап, билігім.</w:t>
        <w:br/>
        <w:t>Бақыт керек, саған, маған, оған да,</w:t>
        <w:br/>
        <w:t>Наразылық білдіре ме әділ қоғамға.</w:t>
        <w:br/>
        <w:t>Сұлу әйел - бақыт бойдақ жігітке.</w:t>
        <w:br/>
        <w:t>Бала - бақыт, баласы жоқ аламға.</w:t>
        <w:br/>
        <w:t>Сенделумен өтнесіншіі уақыт қүр,</w:t>
        <w:br/>
        <w:t>Уақыт мұңы қабырғама батып түр.</w:t>
        <w:br/>
        <w:t>Бабаларым қас қағым жер бетіне</w:t>
        <w:br/>
        <w:t>Тастап кеткен, кол бұлғайды бақыт бір.</w:t>
        <w:br/>
        <w:t>97</w:t>
        <w:br/>
        <w:t>95-7</w:t>
        <w:br/>
        <w:t>Құштарлығым, жалыным қайда кеткен,</w:t>
        <w:br/>
        <w:t>Өкпелімін, өмірге жайлап өткен.</w:t>
        <w:br/>
        <w:t>Бұлақ күйін ағытып тау басынан,</w:t>
        <w:br/>
        <w:t>Жел бергендей құрысқан бойға көктем.</w:t>
        <w:br/>
        <w:t>Жұлдыздардың арасын жайлау еткен,</w:t>
        <w:br/>
        <w:t>Қарамайды қиылып ай да көктен.</w:t>
        <w:br/>
        <w:t>Тұра түрмай көктемім қайда кеткен,</w:t>
        <w:br/>
        <w:t>Найзағайдай төбемнен ойнап өткен.</w:t>
        <w:br/>
        <w:t>Айтыңдаршы, көктемім қайда менің,</w:t>
        <w:br/>
        <w:t>Атылады арыстан, айға көңіл.</w:t>
        <w:br/>
        <w:t>Жанарымнан жарқ етіп, жоқ болдың ба,</w:t>
        <w:br/>
        <w:t>Тізгініңді ұстатпай, қайран, өмір?</w:t>
        <w:br/>
        <w:t>Азаттық</w:t>
        <w:br/>
        <w:t>Қайдан... қалай келгем мен,</w:t>
      </w:r>
    </w:p>
    <w:p>
      <w:r>
        <w:t>Қоңыр қобыз ғұмырлас.</w:t>
        <w:br/>
        <w:t>Жүрек көзі кеудемнен,</w:t>
        <w:br/>
        <w:t>Шыққан кезде суық жас...</w:t>
        <w:br/>
        <w:t>Тастан мейір күтіппін,:</w:t>
        <w:br/>
        <w:t>Сары гүлдей сарылып.</w:t>
        <w:br/>
        <w:t>Жолымды жел жүтып құм,</w:t>
        <w:br/>
        <w:t>Адасқанда аңырып.</w:t>
        <w:br/>
        <w:t>Қазақпын тіл, түріммен,</w:t>
        <w:br/>
        <w:t>Жасын-оттан жаралдым.</w:t>
        <w:br/>
        <w:t>Бабалардың тірілген</w:t>
        <w:br/>
        <w:t>Арманы боп оралдың.</w:t>
        <w:br/>
        <w:t>Көрмегендей азап түк,</w:t>
        <w:br/>
        <w:t>Өтінен өтіп боранның.</w:t>
        <w:br/>
        <w:t>Азып-тозып, азаттық,</w:t>
        <w:br/>
        <w:t>Аңсағанда оралдың.</w:t>
        <w:br/>
        <w:t>Жеттім әрең өзіңе,</w:t>
        <w:br/>
        <w:t>Айғай салғым келіп түр.</w:t>
        <w:br/>
        <w:t>Көрінесің көзіме</w:t>
        <w:br/>
        <w:t>Ертөстіктей болып бір.</w:t>
        <w:br/>
        <w:t>Көкірегім кеңіп түр.</w:t>
        <w:br/>
        <w:t>94</w:t>
        <w:br/>
        <w:t>Ұрпағыңды дұшпаның деген екен “суға ақсын”,</w:t>
        <w:br/>
        <w:t>Балапандай үшеуміз, қалған едік шулап шын.</w:t>
        <w:br/>
        <w:t>Кешір, ана! Сен мені толғатып бір тусаң да,</w:t>
        <w:br/>
        <w:t>Сыймайтүғын өлеңге тағдырымды тумапсың.</w:t>
        <w:br/>
        <w:t>Көп қараймын сыр бүккен жұлдыздарға көктегі,</w:t>
        <w:br/>
        <w:t>Енді бүгін мен үшін “төбешіксің” өкпелі.</w:t>
        <w:br/>
        <w:t>Қырық жыл бопты, анажан, ақырғы алған деміңмен,</w:t>
        <w:br/>
        <w:t>Жаның сенің аспанға жыр боп ұшып кеткелі.</w:t>
        <w:br/>
        <w:t>Бу боп үшып кеткелі...</w:t>
        <w:br/>
        <w:t>Күзге ауысып барады, өміріңнің көктемі,</w:t>
        <w:br/>
        <w:t>Ғұмыр тілеп қараймын, жұлдыздарға көктегі.</w:t>
        <w:br/>
        <w:t>Қырық рет қүс келіп, қырық рет қүс қайтты,</w:t>
        <w:br/>
        <w:t>Дүние деген баянсыз,</w:t>
        <w:br/>
        <w:t>Өмір деген өтпелі...</w:t>
        <w:br/>
        <w:t>Төмен қарап Иілем томпешікке өкпелі.</w:t>
        <w:br/>
        <w:t>Келетұғын кезекпен, омір деген өтпелі,</w:t>
        <w:br/>
        <w:t>Қандай жылдам уақыттың сусылдайды беттері?</w:t>
        <w:br/>
        <w:t>Жер ананың кеудесін жарып шыққан күнменен,</w:t>
        <w:br/>
        <w:t>Қырық жыл бопты анашым, жаның ұшып кеткелі.</w:t>
        <w:br/>
        <w:t>Әнің ұшып кеткелі...</w:t>
        <w:br/>
        <w:t>29 қазан, 1999 ж.</w:t>
        <w:br/>
        <w:t>жжж</w:t>
        <w:br/>
        <w:t>Есімде әлі сол кештер алау атқан,</w:t>
        <w:br/>
        <w:t>Қызаратын қып-қызыл далам оттан.</w:t>
      </w:r>
    </w:p>
    <w:p>
      <w:r>
        <w:t>Арқасында бір құшақ жусаны бар,</w:t>
        <w:br/>
        <w:t>Көзіме анам елестер, келе жатқан.</w:t>
        <w:br/>
        <w:t>Көрінеді көзге сол, шағым бақыт,</w:t>
        <w:br/>
        <w:t>Өстік ептеп, жоқ-бардың дәмін татып.</w:t>
        <w:br/>
        <w:t>Даладағы ошаққа қазан асып,</w:t>
        <w:br/>
        <w:t>Боз жусанды жағатын жалындатып.</w:t>
        <w:br/>
        <w:t>Есімде әлі ыңылдап өлеңі айтқан,</w:t>
        <w:br/>
        <w:t>Есімде әлі, сол кештер алау атқан.</w:t>
        <w:br/>
        <w:t>Орамалы ақ таңдай әйел көрсем,</w:t>
        <w:br/>
        <w:t>Анам ба деп қаламын келе жатқан...</w:t>
        <w:br/>
        <w:t>жжж</w:t>
        <w:br/>
        <w:t>Арман, арман. Сен жаққа аусын көңіл,</w:t>
        <w:br/>
        <w:t>Көзді жұмсам көремін тау-шың легін.</w:t>
        <w:br/>
        <w:t>Құлағыңа жете ме, жетпей ме, елім,</w:t>
        <w:br/>
        <w:t>Аспанменеңн астасқан даусым менің.</w:t>
        <w:br/>
        <w:t>91</w:t>
        <w:br/>
        <w:t>Сәттерімде тазалықты сағынған,</w:t>
        <w:br/>
        <w:t>Анашымдай шықса алдымнан күткенім.</w:t>
        <w:br/>
        <w:t>Балам үшін дариядай ағылған,</w:t>
        <w:br/>
        <w:t>Омырауым ағыл-тегіл сүт менің.</w:t>
        <w:br/>
        <w:t>Сүтсіз өмір өмір емес, біткенім...</w:t>
        <w:br/>
        <w:t>жжж</w:t>
        <w:br/>
        <w:t>Коніп келгем... көңем бе,</w:t>
        <w:br/>
        <w:t>Көгенделген өлеңге.</w:t>
        <w:br/>
        <w:t>Көңілім қалған одан Да,</w:t>
        <w:br/>
        <w:t>Көңілім қалған сенен де.</w:t>
        <w:br/>
        <w:t>жжж</w:t>
        <w:br/>
        <w:t>Қалдым... солай бара алмай,</w:t>
        <w:br/>
        <w:t>Тандайыма нәр алмай.</w:t>
        <w:br/>
        <w:t>Қорғанышсыз ел, жерден</w:t>
        <w:br/>
        <w:t>Бөлініп қалған аралдай.</w:t>
        <w:br/>
        <w:t>Шыға алмадым қалыптан,</w:t>
        <w:br/>
        <w:t>Шыға алмадым қамыттан.</w:t>
        <w:br/>
        <w:t>Өмір де бүл өтпелі,</w:t>
        <w:br/>
        <w:t>Көңілім қалған даңқтан.</w:t>
        <w:br/>
        <w:t>Өкінішім, өткенім,</w:t>
        <w:br/>
        <w:t>Өтінішім, көктемім.</w:t>
        <w:br/>
        <w:t>Алдамшыға арбалып,</w:t>
        <w:br/>
        <w:t>Алданудан кеткемін.</w:t>
        <w:br/>
        <w:t>Ертегі елес, көп бейне,</w:t>
        <w:br/>
        <w:t>Көңіллі жыртық көктей ме?</w:t>
        <w:br/>
        <w:t>Жылылығы жоқ жерден</w:t>
        <w:br/>
        <w:t>Жылан да қашып кетпей ме?</w:t>
        <w:br/>
        <w:t>Қасіретін ғасырдың,</w:t>
        <w:br/>
        <w:t>Жүрегіме жасырдым.</w:t>
      </w:r>
    </w:p>
    <w:p>
      <w:r>
        <w:t>Күнім шықпай, тұншығып,</w:t>
        <w:br/>
        <w:t>Ашынудан... ашылдым.</w:t>
        <w:br/>
        <w:t>Өмір сыйлар өлеңге,</w:t>
        <w:br/>
        <w:t>Келер күнге сенем бе?</w:t>
        <w:br/>
        <w:t>Сенімі кеткен сетінеп,</w:t>
        <w:br/>
        <w:t>Көңілім қалған сенен де,</w:t>
        <w:br/>
        <w:t>Көңілің қалар менен де...</w:t>
        <w:br/>
        <w:t>Көнем бе?..</w:t>
        <w:br/>
        <w:t>108</w:t>
        <w:br/>
        <w:t>Тіл дегенің буынсыз,</w:t>
        <w:br/>
        <w:t>Азық болмас аз арман.</w:t>
        <w:br/>
        <w:t>Қарайды аспан жылусыз,</w:t>
        <w:br/>
        <w:t>Кәрі қыздай сазарған.</w:t>
        <w:br/>
        <w:t>Мүсінінді құрайын,</w:t>
        <w:br/>
        <w:t>Аударғанда күй өктем.</w:t>
        <w:br/>
        <w:t>Маңдайымды тұрайын</w:t>
        <w:br/>
        <w:t>Көкірегіңе сүйеп мен.</w:t>
        <w:br/>
        <w:t>Құлатпай, бол тірегім,</w:t>
        <w:br/>
        <w:t>Ұсынғанда гүлін бақ.</w:t>
        <w:br/>
        <w:t>Жүрегіме жүрегің</w:t>
        <w:br/>
        <w:t>Бір тіл қатсын сыбырлан...</w:t>
        <w:br/>
        <w:t>Түңілу</w:t>
        <w:br/>
        <w:t>Қысыламын.</w:t>
        <w:br/>
        <w:t>Ауа жетпей бір түрлі,</w:t>
        <w:br/>
        <w:t>Біреу аңдып қарағандай төбемнен.</w:t>
        <w:br/>
        <w:t>Күлкі деме қасіретті күлкімді,</w:t>
        <w:br/>
        <w:t>Өзімді алдап өмір сүріп келем мен.</w:t>
        <w:br/>
        <w:t>Ардан алыс тонаушының торынан,</w:t>
        <w:br/>
        <w:t>Күн сәулесі шырылдайды шыға алмай.</w:t>
        <w:br/>
        <w:t>Бақытымның бақшасын кім қорыған,</w:t>
        <w:br/>
        <w:t>Басым қатты, соны ертерек ұға алмай.</w:t>
        <w:br/>
        <w:t>Күн көрсетпей, басымды бүлт торлады,</w:t>
        <w:br/>
        <w:t>Еңсем түсті. Еркін өмір сүре алмай.</w:t>
        <w:br/>
        <w:t>Самғап үшар аспаны жоқ, тордағы -</w:t>
        <w:br/>
        <w:t>Қалғи берем арманы өлген қырандай.</w:t>
        <w:br/>
        <w:t>Жалынышты, бағынышты күн құрсын,</w:t>
        <w:br/>
        <w:t>Көңілімді басқандай бір ауыр мүң.</w:t>
        <w:br/>
        <w:t>Айналада үнсіздік бар, кім білсін,</w:t>
        <w:br/>
        <w:t>Үнсіздік пе алдындағы дауылдың?</w:t>
        <w:br/>
        <w:t>Аламды адам қанайды алдап, аяусыз,</w:t>
        <w:br/>
        <w:t>Уақыттың да жүзі солан қан-жоса.</w:t>
        <w:br/>
        <w:t>Бақытымның бәрі жалған, баянсыз.</w:t>
        <w:br/>
        <w:t>Басымда бір еркіндігім болмаса.</w:t>
        <w:br/>
        <w:t>113</w:t>
      </w:r>
    </w:p>
    <w:p>
      <w:r>
        <w:t>Ақын тағын қимаймын,</w:t>
        <w:br/>
        <w:t>Шақырады мені шың,</w:t>
        <w:br/>
        <w:t>Зікір салған бақсыдай аралаймын ел ішін.</w:t>
        <w:br/>
        <w:t>Теңізге ме, тауға ма, қайда қонам, туған жер,</w:t>
        <w:br/>
        <w:t>Ұшып жүрген бір уыс топырағыңмын -</w:t>
        <w:br/>
        <w:t>Сен үшін...</w:t>
        <w:br/>
        <w:t>жжж</w:t>
        <w:br/>
        <w:t>Қараймын көк аспанға күс алаңы,</w:t>
        <w:br/>
        <w:t>Ұшқандар биіктіктен күш алады.</w:t>
        <w:br/>
        <w:t>Басынан күзгі ағаштың торғай-ғұмыр,</w:t>
        <w:br/>
        <w:t>Жарысып жапырақпен ұшады, әне.</w:t>
        <w:br/>
        <w:t>Қайда екен сондағы күй, сол ертегі?</w:t>
        <w:br/>
        <w:t>Сағындым, сағым көшкен кең олкені.</w:t>
        <w:br/>
        <w:t>Аққудай айдынды аңсап, мұңаямын,</w:t>
        <w:br/>
        <w:t>Ақ жүзім ай жүзіндей көлеңкелі.</w:t>
        <w:br/>
        <w:t>Артқан жоқ арқама ауыр ешкім жүгін,</w:t>
        <w:br/>
        <w:t>Шертумен иесіз үйге ескірді мұң.</w:t>
        <w:br/>
        <w:t>Бұлақты ішіп-ішіп шаршадым да,</w:t>
        <w:br/>
        <w:t>Ішуге күн сәулесін көштім бүгін.</w:t>
        <w:br/>
        <w:t>Барады жалынымды сарқып өлең,</w:t>
        <w:br/>
        <w:t>Арманым ақ қағаздай, ар түнеген.</w:t>
        <w:br/>
        <w:t>Жалығып, солай түбі тамырланған</w:t>
        <w:br/>
        <w:t>Тандырын жер-ананың тартып смем.</w:t>
        <w:br/>
        <w:t>Жарты өмір, жарты алма, жарты денем...</w:t>
        <w:br/>
        <w:t>жжж</w:t>
        <w:br/>
        <w:t>Кешіп бастан көрлім бар мен жоқтықты,</w:t>
        <w:br/>
        <w:t>Ойланар деп олар үнсіз көп күтті.</w:t>
        <w:br/>
        <w:t>Аспан-жерсіз, ауаға өскен алқызыл</w:t>
        <w:br/>
        <w:t>Мен де алмамын... Мені кімдер жеп бітті?..</w:t>
        <w:br/>
        <w:t>жжж</w:t>
        <w:br/>
        <w:t>Біле алмадым жүргеніңді кімді іздеп,</w:t>
        <w:br/>
        <w:t>Аспан мен жер біртұтас бір денедей.</w:t>
        <w:br/>
        <w:t>Көк аспанға көп қарайсың “жұлдыз” деп,</w:t>
        <w:br/>
        <w:t>Сол жұлдыздан туған қызды елемей...</w:t>
        <w:br/>
        <w:t>Көзге ілмегін махаббатты мендегі,</w:t>
        <w:br/>
        <w:t>Мезгіл демін сезесің бе, не дейді, үк.</w:t>
        <w:br/>
        <w:t>105</w:t>
        <w:br/>
        <w:t>Бар адамзат көрген жол ғой сан жүріп,</w:t>
        <w:br/>
        <w:t>“Арты өкініш, бүл өмірдің алды үміт”.</w:t>
        <w:br/>
        <w:t>Кетіп барам, өткен ғасыр қойнына,</w:t>
      </w:r>
    </w:p>
    <w:p>
      <w:r>
        <w:t>Жастығымды, мас күнімді қалдырып.</w:t>
        <w:br/>
        <w:t>Күнім шығып, жердің бетін күлдірсін,</w:t>
        <w:br/>
        <w:t>Бұлт қоршаған, қалды алыста бұлдыр шың.</w:t>
        <w:br/>
        <w:t>Бала ғасыр.</w:t>
        <w:br/>
        <w:t>баба ғасыр қатесін</w:t>
        <w:br/>
        <w:t>Кешіре ме, кешірмей ме, кім білсін?</w:t>
        <w:br/>
        <w:t>жжж</w:t>
        <w:br/>
        <w:t>Жан-жүрегім “қырық жамау”, он құрақ,</w:t>
        <w:br/>
        <w:t>Он құрақты емде, балам, домбыра ап.</w:t>
        <w:br/>
        <w:t>Өртенгенде өкініштен өзегім,</w:t>
        <w:br/>
        <w:t>Өзегіме септім жастан көл құрап...</w:t>
        <w:br/>
        <w:t>Қойнында тас, қас-қабағы жұмсақ тым,</w:t>
        <w:br/>
        <w:t>Арамызда, о, қаншама жүр сатқын.</w:t>
        <w:br/>
        <w:t>Алданғанда жас баладай қуанып,</w:t>
        <w:br/>
        <w:t>Құрбаны боп кеттім көзсіз бір сәттің.</w:t>
        <w:br/>
        <w:t>Алдымнан бір көкшіл аспан ашылып,</w:t>
        <w:br/>
        <w:t>Жүрегімнің жапырағына жас іліп.</w:t>
        <w:br/>
        <w:t>Ұшып-қонып үшінші мың жылдыққа</w:t>
        <w:br/>
        <w:t>Арып-ашып жеттім әрең асығып.</w:t>
        <w:br/>
        <w:t>Кешегімнің үміт еткен көктемі ем,</w:t>
        <w:br/>
        <w:t>Көк шыбық ем, түбірден бір көктеген.</w:t>
        <w:br/>
        <w:t>Мен ноктамды алып жеттім бұл күнге,</w:t>
        <w:br/>
        <w:t>Ата-бабам арман етіп жетпеген.</w:t>
        <w:br/>
        <w:t>Арман болған, арна қызым уақытқа ән,</w:t>
        <w:br/>
        <w:t>Жанымызды жақын түгіл, жат үққан.</w:t>
        <w:br/>
        <w:t>Осы таңда көргеніме тебіреніп,</w:t>
        <w:br/>
        <w:t>Басым менің айналып түр бақыттан.</w:t>
        <w:br/>
        <w:t>Ақын өлең оқып, әнші ән салар,</w:t>
        <w:br/>
        <w:t>Ән салады, қаңтар айы қансонар.</w:t>
        <w:br/>
        <w:t>Шашу шашып ай-жұлдыздың сәулесі,</w:t>
        <w:br/>
        <w:t>Жаңа таңды дүние күтіп қарсы алар.</w:t>
        <w:br/>
        <w:t>Көрмесем де, рухымменен сеземін,</w:t>
        <w:br/>
        <w:t>Мақтан етіп өз Отанын, өз елін.</w:t>
        <w:br/>
        <w:t>Арқаланып ата-баба аруағын,</w:t>
        <w:br/>
        <w:t>Келер ұрпақ алады өз кезегін.</w:t>
        <w:br/>
        <w:t>182</w:t>
        <w:br/>
        <w:t>Басыма ой, көңілге осы сезім кеп,</w:t>
        <w:br/>
        <w:t>Толқып барып, қатып қалдым төзім бол.</w:t>
        <w:br/>
        <w:t>Туған жердің топырағынан алмадым</w:t>
        <w:br/>
        <w:t>“Топырақ боп қосылам ғой өзім” деп...</w:t>
        <w:br/>
        <w:t>жжж</w:t>
        <w:br/>
        <w:t>Емен-талым сүйенген,</w:t>
        <w:br/>
        <w:t>Сақтаушы пір, ием бе ең?</w:t>
      </w:r>
    </w:p>
    <w:p>
      <w:r>
        <w:t>Сағынғанда сарғайған</w:t>
        <w:br/>
        <w:t>Суретіңді сүйем мен...</w:t>
        <w:br/>
        <w:t>Қиялмен саған жол жүрем,</w:t>
        <w:br/>
        <w:t>Қандай таза, мөлдір ең?</w:t>
        <w:br/>
        <w:t>Атынды іштей күбірлеп,</w:t>
        <w:br/>
        <w:t>Терезеге телмірем.</w:t>
        <w:br/>
        <w:t>Көзіме сыйып теңіз көк,</w:t>
        <w:br/>
        <w:t>Жүре алмаймыз “егіз” боп.</w:t>
        <w:br/>
        <w:t>Өткен өмір мен үшін,</w:t>
        <w:br/>
        <w:t>Адасу ғой сені іздеп.</w:t>
        <w:br/>
        <w:t>Айтылмады бір сырым,</w:t>
        <w:br/>
        <w:t>Аулап жаңбыр тырсылын.</w:t>
        <w:br/>
        <w:t>Қоңырау шалсам, тіл қатпай,</w:t>
        <w:br/>
        <w:t>Естірсің жүрек дүрсілін.</w:t>
        <w:br/>
        <w:t>Жарасын жауып қыз қайың,</w:t>
        <w:br/>
        <w:t>Бірде ысып, бір мұздайын.</w:t>
        <w:br/>
        <w:t>Қалғыған кезде беймезгіл</w:t>
        <w:br/>
        <w:t>Тыныштығынды бүзбайын.</w:t>
        <w:br/>
        <w:t>Дауыл-мінез еменім,</w:t>
        <w:br/>
        <w:t>Сүйеніп, саған сенемін.</w:t>
        <w:br/>
        <w:t>Көкірегіңнен көгілдір</w:t>
        <w:br/>
        <w:t>Аспан ашсам деп едім...</w:t>
        <w:br/>
        <w:t>жжж</w:t>
        <w:br/>
        <w:t>Түсінбеймін, не болған мына маған,</w:t>
        <w:br/>
        <w:t>Оңашада себепсіз жылап алам.</w:t>
        <w:br/>
        <w:t>Кеудемдегі жүрек бұл, жүрек емес,</w:t>
        <w:br/>
        <w:t>Болды бомба жаратын сынақ-алаң.</w:t>
        <w:br/>
        <w:t>Үміт орның тартып ап ашы күдік,</w:t>
        <w:br/>
        <w:t>Көлеңке дос қасымнан қашты күліп.</w:t>
        <w:br/>
        <w:t>Көздерімнің ішіне жас іркіліп,</w:t>
        <w:br/>
        <w:t>Көмейіме тұрғандай тас тығылып.</w:t>
        <w:br/>
        <w:t>19</w:t>
        <w:br/>
        <w:t>Бұл өмірге көзімді ашып келгелі,</w:t>
        <w:br/>
        <w:t>Өзектілен көріп келем өгейлік.</w:t>
        <w:br/>
        <w:t>Кімді күтем? Елегізіп, елеңдеп,</w:t>
        <w:br/>
        <w:t>Сүтке ұқсатам қылаулаған түн шығын.</w:t>
        <w:br/>
        <w:t>Жамырадым, маңырадым емем деп,</w:t>
        <w:br/>
        <w:t>Тас бауырдан қайтып, қатты тұмсығым.</w:t>
        <w:br/>
        <w:t>Содан ба екен?</w:t>
        <w:br/>
        <w:t>Тұяқтыдан жасқандым,</w:t>
        <w:br/>
        <w:t>Тереземді еш терезеге теңемей.</w:t>
        <w:br/>
        <w:t>Жердегілер бөледі ылғи аспанның</w:t>
        <w:br/>
        <w:t>Жалғызы ден ойлай ма екен, мені өгей?..</w:t>
        <w:br/>
        <w:t>Ішіке тартып, сыртқа тепкен өзің ең,</w:t>
      </w:r>
    </w:p>
    <w:p>
      <w:r>
        <w:t>Үмітіңнен үрейленіп қорқасың.</w:t>
        <w:br/>
        <w:t>Сезіңген соң салқындықты көз ілем,</w:t>
        <w:br/>
        <w:t>Жалғыздықтың жастанып сүр жартасын.</w:t>
        <w:br/>
        <w:t>Табиғатпен туыстас бір денемін,</w:t>
        <w:br/>
        <w:t>Су сәулеге жүре алмаймын шөлдемей.</w:t>
        <w:br/>
        <w:t>Жалғыз жұлдыз жарқырасын деп едім,</w:t>
        <w:br/>
        <w:t>Қараған соң, жер де өгей, сен де өгей...</w:t>
        <w:br/>
        <w:t>Жарқыраған күн емес қой, ай теңі,</w:t>
        <w:br/>
        <w:t>Ай жаңғырып, өзгеретін кез келер.</w:t>
        <w:br/>
        <w:t>Жаратылыс жалғыз қалмай қайтеді,</w:t>
        <w:br/>
        <w:t>Өгейлікпен қарап тұрса өзгелер.</w:t>
        <w:br/>
        <w:t>Болмысты сол жүректегі көз көрер.</w:t>
        <w:br/>
        <w:t>Мінезі бар әрбір күн мен әр айдың,</w:t>
        <w:br/>
        <w:t>Неге өмірден бекер кетем, бекер кеп,</w:t>
        <w:br/>
        <w:t>Мен аспанның жұлдызына қараймын,</w:t>
        <w:br/>
        <w:t>Жетімсіреп қарап тұр ма екен деп...</w:t>
        <w:br/>
        <w:t>Толқын сүңгіп кетті толқын жалына</w:t>
        <w:br/>
        <w:t>Жел көтеріп, теңіздің ақ көбігін.</w:t>
        <w:br/>
        <w:t>Жұлдызды аспан бауырына жамыра,</w:t>
        <w:br/>
        <w:t>Шапқыляған жетім қозы көңілім...</w:t>
        <w:br/>
        <w:t>Енесіз бір қозыдаймын аш қалған,</w:t>
        <w:br/>
        <w:t>Мазаны алып, маңыраған олеңі.</w:t>
        <w:br/>
        <w:t>Мейірімге шөлдегенле, аспаннан</w:t>
        <w:br/>
        <w:t>Сүт сәулелі жұлдызды емгім келеді...</w:t>
        <w:br/>
        <w:t>106</w:t>
        <w:br/>
        <w:t>жжж</w:t>
        <w:br/>
        <w:t>Ата-баба аруағын бағып қыр,</w:t>
        <w:br/>
        <w:t>Өзен-жолдар тоқтамайды ағып бір.</w:t>
        <w:br/>
        <w:t>Есті жиып үлгерместен, екі мың</w:t>
        <w:br/>
        <w:t>Есігімді ентігіп кеп қағып түр.</w:t>
        <w:br/>
        <w:t>Ерлік жасап, болмасам да елеулі,</w:t>
        <w:br/>
        <w:t>(Бәрін қойып, қоймаспын тек өленді).</w:t>
        <w:br/>
        <w:t>Тас ғасырдан келетін жас ғасырдың</w:t>
        <w:br/>
        <w:t>Әжесімін, ертегі айтар мен енді.</w:t>
        <w:br/>
        <w:t>Болар шексіз аспан асты баспанаң,</w:t>
        <w:br/>
        <w:t>Баспананда жоқ қой сенің басқа анаң.</w:t>
        <w:br/>
        <w:t>Қателігін қайталамай атаңның,</w:t>
        <w:br/>
        <w:t>Жас ғасырға есігінді аш, балам.</w:t>
        <w:br/>
        <w:t>Азынаған дауыл айтып өленді,</w:t>
        <w:br/>
        <w:t>Уақыт теңіз соғар талай кемеңді.</w:t>
        <w:br/>
        <w:t>Үшінші мың туған сәби ғасырдың</w:t>
        <w:br/>
        <w:t>Иесісің, киесісің Сен енді.</w:t>
        <w:br/>
        <w:t>Сағынышпен күткен күнім осы еді,</w:t>
        <w:br/>
        <w:t>Қарсы алдымнан бір жылы жел еседі.</w:t>
        <w:br/>
        <w:t>Аруана-жер тербеп өмір бесігін,</w:t>
        <w:br/>
        <w:t>Бесігімен көш-керуен көшеді.</w:t>
      </w:r>
    </w:p>
    <w:p>
      <w:r>
        <w:t>Көшпен бірге жылап, күліп өседі...</w:t>
        <w:br/>
        <w:t>Дастарқан жай!</w:t>
        <w:br/>
        <w:t>Бала ғасыр төрлесін,</w:t>
        <w:br/>
        <w:t>Домбыраның сезім бассын пернесін.</w:t>
        <w:br/>
        <w:t>Құтты болсын! Жаңа ғасыр, жаңа жыл,</w:t>
        <w:br/>
        <w:t>Ауа-суды бірге жүтқан жерлесім.</w:t>
        <w:br/>
        <w:t>Бабам кезек берген бала төрлесін.</w:t>
        <w:br/>
        <w:t>Тағдыр - тарих азабын көп шектірген,</w:t>
        <w:br/>
        <w:t>Заманды адам билеп, билер деп білгем.</w:t>
        <w:br/>
        <w:t>Өрт майданнан оралған бір сарбаздай,</w:t>
        <w:br/>
        <w:t>Осы таңға ақсай басып жеттім мен...</w:t>
        <w:br/>
        <w:t>Жасыл көктем, жасыл дүние, жасыл жыл,</w:t>
        <w:br/>
        <w:t>Өрге қарай домаласын тасым бір.</w:t>
        <w:br/>
        <w:t>Күнім шығып, айым туып оңымнан,</w:t>
        <w:br/>
        <w:t>Жұлдызымды жарқыратар ғасыр бүл!</w:t>
        <w:br/>
        <w:t>103</w:t>
        <w:br/>
        <w:t>Сағым ба едің?</w:t>
        <w:br/>
        <w:t>көшіп өткен көк белден,</w:t>
        <w:br/>
        <w:t>Шығаратын өткел бермес өткелден.</w:t>
        <w:br/>
        <w:t>Табиғаттың көктеміне ілесіп,</w:t>
        <w:br/>
        <w:t>Көңіліме қайта оралған көктем бе ең?</w:t>
        <w:br/>
        <w:t>Кездескенде, айта алмассың маған түк,</w:t>
        <w:br/>
        <w:t>Көрмей қалсам, алардаймын жоғалтып.</w:t>
        <w:br/>
        <w:t>Саған деген менің алау сезімім,</w:t>
        <w:br/>
        <w:t>Қара жердің “аурасын” жүр ағартып...</w:t>
        <w:br/>
        <w:t>Ақ сәулесің билеп түскен биіктен,</w:t>
        <w:br/>
        <w:t>Биіктегі қолым жетпес сүйікті ең.</w:t>
        <w:br/>
        <w:t>Саған деген іштегі өртті өшірем,</w:t>
        <w:br/>
        <w:t>Оңашада көз жасымды құйып мен...</w:t>
        <w:br/>
        <w:t>жжж</w:t>
        <w:br/>
        <w:t>Бұлт шудасы желпілдеп.</w:t>
        <w:br/>
        <w:t>Кетті қайда ауып бір.</w:t>
        <w:br/>
        <w:t>Аспан үнсіз еңкілдеп,</w:t>
        <w:br/>
        <w:t>Жылы жанбыр жауып түр.</w:t>
        <w:br/>
        <w:t>Жазып көктем нотасын,</w:t>
        <w:br/>
        <w:t>Көшіп келді құс құрап.</w:t>
        <w:br/>
        <w:t>Жалаңаш қыр жотасын,</w:t>
        <w:br/>
        <w:t>Жуды жаңбыр ысқылап.</w:t>
        <w:br/>
        <w:t>Әр нәрсе өз кезінде,</w:t>
        <w:br/>
        <w:t>Өшті ішімде “өртім” көп.</w:t>
        <w:br/>
        <w:t>Қызғалдақтың көзінде</w:t>
        <w:br/>
        <w:t>Тамшылар тұр мөлтілдеп.</w:t>
      </w:r>
    </w:p>
    <w:p>
      <w:r>
        <w:t>Бота бұлттар боздасын,</w:t>
        <w:br/>
        <w:t>Тағдыр оған кекті әлі.</w:t>
        <w:br/>
        <w:t>Жауған аспан көз жасын</w:t>
        <w:br/>
        <w:t>Бір ит кешіп кетті әні...</w:t>
        <w:br/>
        <w:t>жжж</w:t>
        <w:br/>
        <w:t>Шыңнан құзға түстім көп,</w:t>
        <w:br/>
        <w:t>Дүниеде сен бар ма едің?</w:t>
        <w:br/>
        <w:t>Тұрмын неге ұшқым кеп,</w:t>
        <w:br/>
        <w:t>Біткенде әл-дәрменім.</w:t>
        <w:br/>
        <w:t>Көңілімді аулар кім,</w:t>
        <w:br/>
        <w:t>Есті самал сүйіп қыр.</w:t>
        <w:br/>
        <w:t>Қолтығына таулардың</w:t>
        <w:br/>
        <w:t>Бозғылт мұнар үйып түр.</w:t>
        <w:br/>
        <w:t>ІІ?</w:t>
        <w:br/>
        <w:t>Екі өмір сүргім келіп жүр ғой менің,</w:t>
        <w:br/>
        <w:t>Біле алмай “тілсіз тілін” бір бейненің.</w:t>
        <w:br/>
        <w:t>Жүрегім күзгі сары жапырақтай</w:t>
        <w:br/>
        <w:t>Шүрқ Тесік, жұлым-жұлым жыр көйлегім.</w:t>
        <w:br/>
        <w:t>Қозғайды қоңыр сазды қобыз қайғым,</w:t>
        <w:br/>
        <w:t>Алыстап кетті асаулау аңыздай күн.</w:t>
        <w:br/>
        <w:t>Сен үшін салмағы жоқ, ішіндегі -</w:t>
        <w:br/>
        <w:t>Дәнінен ажыраған қауыздаймын.</w:t>
        <w:br/>
        <w:t>Қауызым желге ұшуға ыңғайланып,</w:t>
        <w:br/>
        <w:t>Қалғандай көмейімде тіл байланып.</w:t>
        <w:br/>
        <w:t>Кешегі көзің түскен бір гүл едім,</w:t>
        <w:br/>
        <w:t>Барамын енді еріксіз күлге айналып...</w:t>
        <w:br/>
        <w:t>Болады қайда жүрсем, дала мекен,</w:t>
        <w:br/>
        <w:t>Қанатым қаққан сайын талады екен.</w:t>
        <w:br/>
        <w:t>Құйып ап жанарыңды жанарыма,</w:t>
        <w:br/>
        <w:t>Бір жаққа бір сәуленді ала кетем.</w:t>
        <w:br/>
        <w:t>Қанатын жайып тағы таң келеді,</w:t>
        <w:br/>
        <w:t>Сарғайып тіршіліктің әңгелегі.</w:t>
        <w:br/>
        <w:t>Көкжиек көңіліме қамал қоймай,</w:t>
        <w:br/>
        <w:t>Күй кешем іздегендей әлденені...</w:t>
        <w:br/>
        <w:t>Таппаймын, жерді айналам, көкті айналам,</w:t>
        <w:br/>
        <w:t>Қолыма қалам алып от байлаған.</w:t>
        <w:br/>
        <w:t>Әйтеуір мынау шексіз дүниеде</w:t>
        <w:br/>
        <w:t>Бір нәрсе тұрады ылғи жетпей маған.</w:t>
        <w:br/>
        <w:t>жжж</w:t>
        <w:br/>
        <w:t>Ұшып жүрген ақындардың жыры құс,</w:t>
        <w:br/>
        <w:t>Аспанда да, жерде де бар бұрылыс.</w:t>
        <w:br/>
        <w:t>Тамыр жолын тартылыстай тартатын,</w:t>
        <w:br/>
        <w:t>Қасиет бар топырақта бір уыс...</w:t>
      </w:r>
    </w:p>
    <w:p>
      <w:r>
        <w:t>Құтты болсын айтсаң келген көктемге,</w:t>
        <w:br/>
        <w:t>Өткел іздеп, өткенге уақыт кеткенбе.</w:t>
        <w:br/>
        <w:t>Туған жердің түрғындары кешегі</w:t>
        <w:br/>
        <w:t>Періштедей пейішке үшып кеткен бе?</w:t>
        <w:br/>
        <w:t>Жел саусағын сағынын тұр ішек, перне,</w:t>
        <w:br/>
        <w:t>Бейтаныс жүрт, жамылғандай бетперде.</w:t>
        <w:br/>
        <w:t>Қимастарым сыймай жердің бетіне.</w:t>
        <w:br/>
        <w:t>Бұлтқа мініп, көштіп көкке кеткен бе?</w:t>
        <w:br/>
        <w:t>109</w:t>
        <w:br/>
        <w:t>жжж</w:t>
        <w:br/>
        <w:t>Қиялымнан тартқандай көкпар-ағын,</w:t>
        <w:br/>
        <w:t>Ақтарамын таулардың көк парағын.</w:t>
        <w:br/>
        <w:t>Сағымданған Дарияның құшағына</w:t>
        <w:br/>
        <w:t>Шомылғым кеп, үздігіп көп қарадым.</w:t>
        <w:br/>
        <w:t>Кімді ойлаттың, тағдырым, кімді аңсаттың,</w:t>
        <w:br/>
        <w:t>Дәурені өткен, көбелек қуған шақтың.</w:t>
        <w:br/>
        <w:t>Кірпігінен үзіліп анашымның,</w:t>
        <w:br/>
        <w:t>Жерге түскен мәлдіреп жыр моншақпын...</w:t>
        <w:br/>
        <w:t>Елестейді елесі бала күннің,</w:t>
        <w:br/>
        <w:t>Пенде болып мен неге жаратылдым?</w:t>
        <w:br/>
        <w:t>Таусылғаны-ай бойдағы тағатымның,</w:t>
        <w:br/>
        <w:t>Жоқтығына қайғырып қанатымның.</w:t>
        <w:br/>
        <w:t>Тіршіліктен тілеймін енді нені,</w:t>
        <w:br/>
        <w:t>Көзің неткен сырлы еді, мөлдір еді?</w:t>
        <w:br/>
        <w:t>Толқып түр ем... басыңа көтеріп сен,</w:t>
        <w:br/>
        <w:t>Күнге қарай ұшырғың келді мені.</w:t>
        <w:br/>
        <w:t>Қабағымнан жанымды қарап, танып,</w:t>
        <w:br/>
        <w:t>Қазынасын жатқандай тау ақтарып.</w:t>
        <w:br/>
        <w:t>Ауылымнан шыққанда қанатсыз ем,</w:t>
        <w:br/>
        <w:t>Бауырыңнан барамын қанаттанып.</w:t>
        <w:br/>
        <w:t>жжж</w:t>
        <w:br/>
        <w:t>Сезімімді соғып өтсе дауыл сан,</w:t>
        <w:br/>
        <w:t>(Теріс қарап, жатып қалам бүк түсіп)</w:t>
        <w:br/>
        <w:t>Ашы өмірде ашыны ішіп ауырсам,</w:t>
        <w:br/>
        <w:t>Айығамын аппақ, суық сүтті ішіп.</w:t>
        <w:br/>
        <w:t>Сүт сәулелі ай да түнде жап-жарық,</w:t>
        <w:br/>
        <w:t>Жарықтан сол оқып тұрам басқа жыр.</w:t>
        <w:br/>
        <w:t>Тіршілікте көкірегін қақ жарып,</w:t>
        <w:br/>
        <w:t>Сүт шықпаған әйел де бір, тас та бір.</w:t>
        <w:br/>
        <w:t>Күлімдеген күн көзінде шуақ бар,</w:t>
        <w:br/>
        <w:t>Шуаққа сол жылынады қара бұлт.</w:t>
        <w:br/>
        <w:t>Сүт боп ағып жатады өзен-бүлақтар,</w:t>
        <w:br/>
        <w:t>Жер-ананың тамырынан таралып.</w:t>
        <w:br/>
        <w:t>Жүрегіммен көтеремін ар жүгін,</w:t>
        <w:br/>
        <w:t>Айтып жырын айлар менен күндердің.</w:t>
      </w:r>
    </w:p>
    <w:p>
      <w:r>
        <w:t>Бойымдағы қасиеттің барлығын,</w:t>
        <w:br/>
        <w:t>Мен анамның ақ сүтімен бірге емдім.</w:t>
        <w:br/>
        <w:t>107</w:t>
        <w:br/>
        <w:t>Тасты ерітіп, табансыз озар уақыт,</w:t>
        <w:br/>
        <w:t>Ажар кетіп, тоныңдай тозар бақыт.</w:t>
        <w:br/>
        <w:t>Керең еткен, көрсоқыр “кереметтер”,</w:t>
        <w:br/>
        <w:t>Керегеме кетіпті көз орнатып.</w:t>
        <w:br/>
        <w:t>Ұрсын тірлік, жүйкемді ұрсын дәрі,</w:t>
        <w:br/>
        <w:t>Жырлар жазып жаңбырдың тырсылдары.</w:t>
        <w:br/>
        <w:t>Балалықтың бағынан бүлдірген жеп,</w:t>
        <w:br/>
        <w:t>Туған жерге кетейін, құрысын бәрі.</w:t>
        <w:br/>
        <w:t>Менен пайда жоқ саған, келем, кетем,</w:t>
        <w:br/>
        <w:t>Көкжиектей көгенге көнем, бөтен.</w:t>
        <w:br/>
        <w:t>Жарылғанда жүрегім “сьнақтардан”,</w:t>
        <w:br/>
        <w:t>Құлап қалған адамдар не болды екен?</w:t>
        <w:br/>
        <w:t>Қыңыр жанмын, ешкімге үнамаған,</w:t>
        <w:br/>
        <w:t>Сол үшін де артпашы кінә маған.</w:t>
        <w:br/>
        <w:t>Алам-қоғам “қоршаулар” қолыменен</w:t>
        <w:br/>
        <w:t>Болды кеудем кішкентай сынақ-алаң.</w:t>
        <w:br/>
        <w:t>ж жж</w:t>
        <w:br/>
        <w:t>Оқымашы жаттанды жыр, аятты,</w:t>
        <w:br/>
        <w:t>Жанарымнан жылжып, жүзіп, ай ақты.</w:t>
        <w:br/>
        <w:t>Жаңбыр даусы мені тербеп ұйықтатып,</w:t>
        <w:br/>
        <w:t>Тағдыр даусы мені түртіп оятты.</w:t>
        <w:br/>
        <w:t>Сағыныш тал... шашын шыққа бояп тұр,</w:t>
        <w:br/>
        <w:t>(Кәрілік қыс, қалғандай ма таяп бір)</w:t>
        <w:br/>
        <w:t>Жел айдаған бүлт иісіне мас болып,</w:t>
        <w:br/>
        <w:t>Маужырайды тапқандай боп тоят қыр.</w:t>
        <w:br/>
        <w:t>“Кеш батты” деп кешпе жаным бекер мүң,</w:t>
        <w:br/>
        <w:t>Құштарлығым туса, қуып жетермін.</w:t>
        <w:br/>
        <w:t>Жанып жатқан отқа тастап жүректі,</w:t>
        <w:br/>
        <w:t>Әлі ғашық бола алады екенмін.</w:t>
        <w:br/>
        <w:t>Көз алдымнан кетер емес бір бейнең,</w:t>
        <w:br/>
        <w:t>Бір бейнемсің, нүрланатын нүрлы оймен.</w:t>
        <w:br/>
        <w:t>Таңның атып, кештің қалай батқанын,</w:t>
        <w:br/>
        <w:t>Қиялменен өмір сүрдім білмей мен.</w:t>
        <w:br/>
        <w:t>Шөлмісің бір, соғып өткен желмісің,</w:t>
        <w:br/>
        <w:t>Аспан болып ашылайын, кел құсым.</w:t>
        <w:br/>
        <w:t>Аластырған соқпақтардың соңынан,</w:t>
        <w:br/>
        <w:t>Менің көрген соңғы сәулем сенбісің?</w:t>
        <w:br/>
        <w:t>ІП</w:t>
      </w:r>
    </w:p>
    <w:p>
      <w:r>
        <w:t>95-9</w:t>
        <w:br/>
        <w:t>Рухы биік ай маңдайлы ақылшым,</w:t>
        <w:br/>
        <w:t>(Іші күйіп, кейбіреулер аһ ұрсын)</w:t>
        <w:br/>
        <w:t>Қара сөздің жазушысы емессің,</w:t>
        <w:br/>
        <w:t>Сара сөздің патшасы, ұлы ақынсың.</w:t>
        <w:br/>
        <w:t>Биікпін деп мақтанады тау несін,</w:t>
        <w:br/>
        <w:t>Тау тозады. Мұхтар деген мәңгі есім.</w:t>
        <w:br/>
        <w:t>Тоғжан қыздың шашбауындай сыңғырлап,</w:t>
        <w:br/>
        <w:t>Бір сөзіңе бір сөз соғар сәулесін.</w:t>
        <w:br/>
        <w:t>Сол шашбаудай тіл қатасың ішкі үнге,</w:t>
        <w:br/>
        <w:t>Мойын бұрар, болса қуат, күш кімде.</w:t>
        <w:br/>
        <w:t>Ақ желкендей келе жатыр қалтылдап,</w:t>
        <w:br/>
        <w:t>Туған елің шексіз теңіз үстінде.</w:t>
        <w:br/>
        <w:t>Қалай жүрем? Жан-жағым көп жол менің,</w:t>
        <w:br/>
        <w:t>Жол тасқыны доллар менен теңгенің.</w:t>
        <w:br/>
        <w:t>Қалайды олар қарапайым халықтың</w:t>
        <w:br/>
        <w:t>Қойларға ұқсап, қарсыласпай өлгенін.</w:t>
        <w:br/>
        <w:t>Жалған сөз бен уәдеге ауыз бай,</w:t>
        <w:br/>
        <w:t>Шындықты айтқан ауыз болар жауыздай.</w:t>
        <w:br/>
        <w:t>Бойындағы дәнін берген қариялар</w:t>
        <w:br/>
        <w:t>Ұшып жатыр, желмен жеңіл қауыздай.</w:t>
        <w:br/>
        <w:t>Тапшы аға, осы уақыттың бір емін,</w:t>
        <w:br/>
        <w:t>Өлмейінші, тірі едім ғой, тірі едім.</w:t>
        <w:br/>
        <w:t>Шырылдаған нәрестедей тастанды</w:t>
        <w:br/>
        <w:t>“Қорғансыздың күнін” кешіп жүр елің.</w:t>
        <w:br/>
        <w:t>Ауырады жүрегім...</w:t>
        <w:br/>
        <w:t>Мағжан аға</w:t>
        <w:br/>
        <w:t>Кезекпен келер, туар көктем, өлең,</w:t>
        <w:br/>
        <w:t>Тамыр ап, тірлік бар ма, көктемеген?</w:t>
        <w:br/>
        <w:t>Бүл жарық дүниеге, ақын аға,</w:t>
        <w:br/>
        <w:t>Қабақпен қарамашы өкпелеген...</w:t>
        <w:br/>
        <w:t>Күлердей үміт-сәулең басқа таңнан,</w:t>
        <w:br/>
        <w:t>Қанаты қиялыңның босқа талған.</w:t>
        <w:br/>
        <w:t>4594</w:t>
        <w:br/>
        <w:t>Қабағына қарай ма күн бүлт алмай,</w:t>
        <w:br/>
        <w:t>Аралыма қонар ма аққу құсы енді.</w:t>
        <w:br/>
        <w:t>Үзгім келіп тыпырлаймын тұлпардай,</w:t>
        <w:br/>
        <w:t>Аяқтағы шынжыр болат кісеңді.</w:t>
        <w:br/>
        <w:t>Еркелеуге еркіндікті тілейді іш,</w:t>
        <w:br/>
        <w:t>Күреспенен күнге сапар кім шегер.</w:t>
        <w:br/>
        <w:t>Ұшсам деймін,</w:t>
        <w:br/>
        <w:t>қайда ұшамын?</w:t>
        <w:br/>
        <w:t>Дүлей күш</w:t>
        <w:br/>
        <w:t>Аспанымды қысып, қоршап тұрса егер.</w:t>
      </w:r>
    </w:p>
    <w:p>
      <w:r>
        <w:t>жжж</w:t>
        <w:br/>
        <w:t>Бұл өмір шешуі жоқ жұмбақ па еді,</w:t>
        <w:br/>
        <w:t>Жұмбақтап жеткізермін жырлап нені?</w:t>
        <w:br/>
        <w:t>Лақтырып бір толқыннан бір толқынға</w:t>
        <w:br/>
        <w:t>Уақыт өтіп барады үрлап мені...</w:t>
        <w:br/>
        <w:t>Тіршілікпен құм басып сезім көзін,</w:t>
        <w:br/>
        <w:t>Шыға алмай көзден жас боп кезіңде жыр.</w:t>
        <w:br/>
        <w:t>Оралсам, “тамашадан” оңашаға,</w:t>
        <w:br/>
        <w:t>Танымай жатырқаймын өзімді-өзім.</w:t>
        <w:br/>
        <w:t>Жұлдызым аспанымды биіктетіп,</w:t>
        <w:br/>
        <w:t>Өмірді қойды маған сүйікті етіп.</w:t>
        <w:br/>
        <w:t>Қиып кетіп жатады жолдарымды,</w:t>
        <w:br/>
        <w:t>Ойда жоқта жоқ нәрсе киіп кетіп.</w:t>
        <w:br/>
        <w:t>Айтарымды күрмелдім, айта да алмай,</w:t>
        <w:br/>
        <w:t>Өткен өмір, өзгерді қайталанбай.</w:t>
        <w:br/>
        <w:t>“Өзгелерге” шашылған өмірімді</w:t>
        <w:br/>
        <w:t>Өкінемін өзіме қайтара алмай.</w:t>
        <w:br/>
        <w:t>“Қоңыз тірлік” - дүние боқ дөңгелетем,</w:t>
        <w:br/>
        <w:t>(Жарық болып, жарыққа келген екем)</w:t>
        <w:br/>
        <w:t>Уақыт жүтқан мәңгілік үнсіздіктей,</w:t>
        <w:br/>
        <w:t>Шексіздікке шым батып мен де кетем.</w:t>
        <w:br/>
        <w:t>Құлақ салып селт етпес сөзіме жер,</w:t>
        <w:br/>
        <w:t>Сезімімді тасқа ұрын төзім егер.</w:t>
        <w:br/>
        <w:t>Мүжіп жеген жүйкемді ит тіршілік,</w:t>
        <w:br/>
        <w:t>Өзгені емес, өзімді өзіме бер,</w:t>
        <w:br/>
        <w:t>“Әзімдікі” деп сосын сезіне бер...</w:t>
        <w:br/>
        <w:t>114</w:t>
        <w:br/>
        <w:t>жжж</w:t>
        <w:br/>
        <w:t>Өткен өмір күнде “түс” боларын білмедім,</w:t>
        <w:br/>
        <w:t>Өлең атты қолыма құс қонарын білмедім.</w:t>
        <w:br/>
        <w:t>Жол үстінде жүргенде, байқаусызда басымды</w:t>
        <w:br/>
        <w:t>Төске ұратын тағдырдай ұста барын білмедім.</w:t>
        <w:br/>
        <w:t>Дүние-дария бетінде жүргенімді білмедім,</w:t>
        <w:br/>
        <w:t>Итпен бірге ит болып үргенімді білмедім.</w:t>
        <w:br/>
        <w:t>Көзің ашқан таңменен аппақ гүлдей үлбіреп,</w:t>
        <w:br/>
        <w:t>Қолдан-қолға ауысып, кірлерімді білмедім.</w:t>
        <w:br/>
        <w:t>Табиғаттың апатты дауылдарын білмедім,</w:t>
        <w:br/>
        <w:t>Көрсетіп бар мінезін дамылдарын білмедім.</w:t>
        <w:br/>
        <w:t>Ұшқысы кеп аспанға мойнын созған ағаштай,</w:t>
        <w:br/>
        <w:t>Табанымның астында тамыр барын білмедім.</w:t>
        <w:br/>
        <w:t>Уақыт деген кездеме сетінерін білмедім,</w:t>
        <w:br/>
        <w:t>Қарайды үнсіз ол маған, нс тілерін білмедім.</w:t>
        <w:br/>
        <w:t>Жарық дүние мәңгілік тұратындай басымда,</w:t>
        <w:br/>
        <w:t>Бәрі өткен сон, өртеніп, өкінерімді білмедім.</w:t>
        <w:br/>
        <w:t>Үнсіз қарап ол маған тіл қатарын білмедім,</w:t>
      </w:r>
    </w:p>
    <w:p>
      <w:r>
        <w:t>Жанарымен жан сырын тынңдатарын білмедім.</w:t>
        <w:br/>
        <w:t>Жүзген жібек жолына бар сәулесін қалдырып,</w:t>
        <w:br/>
        <w:t>Шыңдағы айдың шыңырауға шым батарын білмедім.</w:t>
        <w:br/>
        <w:t>Көкжиекке жол жүріп, күн батарын білмедім.</w:t>
        <w:br/>
        <w:t>Бұл өмірге адам боп келерімді білмедім,</w:t>
        <w:br/>
        <w:t>Тағдырыма “жазулы” не дерімді білмедім.</w:t>
        <w:br/>
        <w:t>Сарқып беріп жанымның бар қуатын қиялға,</w:t>
        <w:br/>
        <w:t>Қиял болып бір күні өлерімді білмедім.</w:t>
        <w:br/>
        <w:t>Есіме сал, жазбаған өлеңімді, күндерім.</w:t>
        <w:br/>
        <w:t>Аламмын ба, құспын ба? Не екенімді білмедім,</w:t>
        <w:br/>
        <w:t>Арманыма жетпеген -- жетерімді білмедім.</w:t>
        <w:br/>
        <w:t>Топырақты жамылған анама ұқсап томпайып,</w:t>
        <w:br/>
        <w:t>Қайда қалам? Ең соңғы мекенімді білмедім.</w:t>
        <w:br/>
        <w:t>Ұмыт болар бір кезде жылағаным, күлгенім,</w:t>
        <w:br/>
        <w:t>Таң атқанша талықсып, кірпігімді ілмедім.</w:t>
        <w:br/>
        <w:t>Қайда апарып тастайды “жанның” жеңіл қауызын.</w:t>
        <w:br/>
        <w:t>Озіме де құпия, өмірім ғой бүл менің, білмедім...</w:t>
        <w:br/>
        <w:t>104</w:t>
        <w:br/>
        <w:t>Өзегінде өрт пенен дерт, у ішің,</w:t>
        <w:br/>
        <w:t>(Кешірімсіз едің пасық, қу үшін)</w:t>
        <w:br/>
        <w:t>“Жұмбақ әлем” ашып жан мен жүректен,</w:t>
        <w:br/>
        <w:t>Болды бүкіл бар адамзат туысың.</w:t>
        <w:br/>
        <w:t>Тұрғаннан соң аспанымды сен тіреп,</w:t>
        <w:br/>
        <w:t>Асығамын, алатындай кен күреп.</w:t>
        <w:br/>
        <w:t>Көш соңынан тезек емес, сөз теріп,</w:t>
        <w:br/>
        <w:t>Өз соңыңнан кетті ақындар тентіреп.</w:t>
        <w:br/>
        <w:t>Жыр күмбезің тұрсын мәңгі құламай,</w:t>
        <w:br/>
        <w:t>Біреуге ұнап, біреулерге ұнамай.</w:t>
        <w:br/>
        <w:t>Бағып уақыт, ауа райын қазақтың,</w:t>
        <w:br/>
        <w:t>Азабыңмен ауырайын, ұлы Абай!</w:t>
        <w:br/>
        <w:t>Қасыммен сырласу</w:t>
        <w:br/>
        <w:t>От шайнап, өрт бүріккен Қасым ағам,</w:t>
        <w:br/>
        <w:t>Найзағай найзасынан жасымаған.</w:t>
        <w:br/>
        <w:t>Қыран көз, сендей ақын бола ма деп,</w:t>
        <w:br/>
        <w:t>Жырыңды жастап еді басыма анам.</w:t>
        <w:br/>
        <w:t>Анамның орындалып сол тілегі,</w:t>
        <w:br/>
        <w:t>Көзімнен бір өмірді оқып еді.</w:t>
        <w:br/>
        <w:t>Сол түні менің бала көңілімді</w:t>
        <w:br/>
        <w:t>Жырыңның жасыны ұрып өтіп еді...</w:t>
        <w:br/>
        <w:t>Алдымнан тұрдың, аға, “жұмбақ” ашып,</w:t>
        <w:br/>
        <w:t>Болдым мен содан бері жырға ғашық.</w:t>
        <w:br/>
        <w:t>Ақ мұнар арасынан айғайладым,</w:t>
        <w:br/>
        <w:t>Отыңды бірде тауып, бірде адасып.</w:t>
        <w:br/>
        <w:t>Қазақтың қалам алған бір қызымын,</w:t>
        <w:br/>
        <w:t>Бір қызға қатсын биік жұлдызың үн.</w:t>
        <w:br/>
        <w:t>Сиқырлы сан сәуленді шашыратып,</w:t>
      </w:r>
    </w:p>
    <w:p>
      <w:r>
        <w:t>Ойнаттың ой теңізге жыр жүзігін.</w:t>
        <w:br/>
        <w:t>Моншағын неше түрлі тізіп жырдың,</w:t>
        <w:br/>
        <w:t>Жүректің жалынымен жүзіп жүрдім.</w:t>
        <w:br/>
        <w:t>Өленнің өзің жүрген өлкесінде,</w:t>
        <w:br/>
        <w:t>Рухына басын иген қызыл гүлмін.</w:t>
        <w:br/>
        <w:t>118</w:t>
        <w:br/>
        <w:t>Хакім ұлы ақын Абай жолымен -</w:t>
        <w:br/>
        <w:t>Жер бетінен сапар шектің аспанға.</w:t>
        <w:br/>
        <w:t>Қайыспадың көрсең де азап, неше сын,</w:t>
        <w:br/>
        <w:t>Құлағыма келетіндей баяу үн.</w:t>
        <w:br/>
        <w:t>Ақырындап ақын Абай көшесін</w:t>
        <w:br/>
        <w:t>Әлсіз шертіп келе жатты таяғым.</w:t>
        <w:br/>
        <w:t>Гүл көзінде тамшы тұрды мөлдіреп,</w:t>
        <w:br/>
        <w:t>Тартып келем содан бері ой көшін.</w:t>
        <w:br/>
        <w:t>Айналып бір, көріп қалдым соңғы рет,</w:t>
        <w:br/>
        <w:t>Алақаннан Әуезовтің бейнесін...</w:t>
        <w:br/>
        <w:t>Түнде үйқы, қиып күндіз күлкісін,</w:t>
        <w:br/>
        <w:t>Өлмес жырдың ойға жазып тарауын.</w:t>
        <w:br/>
        <w:t>Жауап берген дауа болып үлты үшін,</w:t>
        <w:br/>
        <w:t>Аузына бар “ақтандақты” жараның.</w:t>
        <w:br/>
        <w:t>Күн - аспанның бетіндегі дара мең,</w:t>
        <w:br/>
        <w:t>Дара меңге қарай берем “Нұқ” бар деп.</w:t>
        <w:br/>
        <w:t>Тағзым етіп, басын иіп бар әлем,</w:t>
        <w:br/>
        <w:t>Тұрды орнынап, Омарханүлы Мұхтар деп.</w:t>
        <w:br/>
        <w:t>Жаратылыс жатыр енді емделіп,</w:t>
        <w:br/>
        <w:t>Қашанғы көл коз жасына жүземін?</w:t>
        <w:br/>
        <w:t>“Жер бетінде қалам десең ел болып,</w:t>
        <w:br/>
        <w:t>Алдыменен бесігіңді түзе, елім!”, -</w:t>
        <w:br/>
        <w:t>Деп аңсаған келді, міне, азат Күн,</w:t>
        <w:br/>
        <w:t>Түк көрмеген соқыр едік, керең ек.</w:t>
        <w:br/>
        <w:t>Кеттін, аға, қарапайым қазақтың</w:t>
        <w:br/>
        <w:t>Тіліменен күмбез соғып керемет.</w:t>
        <w:br/>
        <w:t>“Көрмей қалдым” деген іште кетті арман,</w:t>
        <w:br/>
        <w:t>Арман-дүние шексіздігін кеш ұқтым.</w:t>
        <w:br/>
        <w:t>Ұлылықты - мәңгілікті бетке алған,</w:t>
        <w:br/>
        <w:t>Тоқтатуға... үлгере алмай кешіктім.</w:t>
        <w:br/>
        <w:t>Кешіктім...</w:t>
        <w:br/>
        <w:t>Мұхтар аға!</w:t>
        <w:br/>
        <w:t>Мұңымды сен тыңдашы,</w:t>
        <w:br/>
        <w:t>Болып ең ғой Абай, қазақ сырласы.</w:t>
        <w:br/>
        <w:t>Мені әлі де таңғы ұйқымнан оятып,</w:t>
        <w:br/>
        <w:t>Әлдилейді Әйгерімнің сырғасы.</w:t>
        <w:br/>
        <w:t>120</w:t>
      </w:r>
    </w:p>
    <w:p>
      <w:r>
        <w:t>Мирас</w:t>
        <w:br/>
        <w:t>Баба жолын қуатын, баба болар сәбидің,</w:t>
        <w:br/>
        <w:t>Ауылынан адаспай арманымды танимын.</w:t>
        <w:br/>
        <w:t>Жаңа отау боп құрылдың, Алатаудың астынан,</w:t>
        <w:br/>
        <w:t>Шаңырағын көтеріп, алты қанат ақ үйдің.</w:t>
        <w:br/>
        <w:t>Мирасы бар бабамның арман-мұңы жоқ бүгін,</w:t>
        <w:br/>
        <w:t>Ғасырлардың астынан естіп түрмын отты үнін.</w:t>
        <w:br/>
        <w:t>Тасқа жазған тарихын оқығандай туған ел,</w:t>
        <w:br/>
        <w:t>Көкшоқының үстінде биіктетті шоқтығын.</w:t>
        <w:br/>
        <w:t>Аспанымнан қарайды құштарлықпен арай күн,</w:t>
        <w:br/>
        <w:t>Арай күннен ашылар ән-жыр тербеп талай гүл.</w:t>
        <w:br/>
        <w:t>Сезінгендей боламын, салтанатты кешегі</w:t>
        <w:br/>
        <w:t>Отырғандай түстеніп, ауылында Абайдың.</w:t>
        <w:br/>
        <w:t>Жүзеді бір аққудай, жайлау етіп ай көгін,</w:t>
        <w:br/>
        <w:t>Шертіп-іліп іңкәр күй, сезімімнің әйнегін.</w:t>
        <w:br/>
        <w:t>Шөлдеп келген қонаққа қымыз құйған сияқты,</w:t>
        <w:br/>
        <w:t>Шашбаулары сыңғырлап, Тоғжан менен Әйгерім.</w:t>
        <w:br/>
        <w:t>Ақ әженің өшпеген ошағында оты бар,</w:t>
        <w:br/>
        <w:t>Бесік тербеп әнімен, өлең болып оқылар.</w:t>
        <w:br/>
        <w:t>Көктөбенің үстінен көзін ашып келеді,</w:t>
        <w:br/>
        <w:t>Жер астына кешегі батып кеткен Отырар.</w:t>
        <w:br/>
        <w:t>Кесте шегіп шеберлер, қолына алды инесін,</w:t>
        <w:br/>
        <w:t>Қошқар мүйіз оюлар тапқандай бір үйлесім.</w:t>
        <w:br/>
        <w:t>Ғасырлардан ғасырға ғашық болып ұлы рух,</w:t>
        <w:br/>
        <w:t>Қоңыраулатып келгендей Қыз-Жібектің күймесін.</w:t>
        <w:br/>
        <w:t>Арман-гүлім ашып түр тас құрсағын тағдырдың,</w:t>
        <w:br/>
        <w:t>Арнасында сапырып дариясын ән-жырдың.</w:t>
        <w:br/>
        <w:t>Ақша маңдай ақын қыз Айкүміспен айтысқан,</w:t>
        <w:br/>
        <w:t>Елестетті көзіме жастық шағын Жамбылдың.</w:t>
        <w:br/>
        <w:t>115</w:t>
        <w:br/>
        <w:t>Тағдыр ақын төзімін сынаған мың,</w:t>
        <w:br/>
        <w:t>Жыр жазбай-ақ, келеді жылап алғым.</w:t>
        <w:br/>
        <w:t>Қырық жамауды жаматқан бір жүрекке,</w:t>
        <w:br/>
        <w:t>Қайғысы да ұлы екен үлы адамның...</w:t>
        <w:br/>
        <w:t>Бұған дейін білмеппін, оқымаппын,</w:t>
        <w:br/>
        <w:t>Күйін кешіп келіппін соқыр аттың.</w:t>
        <w:br/>
        <w:t>Өзіңді аштым.</w:t>
        <w:br/>
        <w:t>Содан соң көзімді аштың,</w:t>
        <w:br/>
        <w:t>Атын айтыл! Аплатон, Сократтың!</w:t>
        <w:br/>
        <w:t>Өмір маған өлеңсіз шөл даладай,</w:t>
        <w:br/>
        <w:t>Ай жүзіңе дөңгелек толған арай.</w:t>
        <w:br/>
        <w:t>“Атадан ұл боп туып”, жер бетілік</w:t>
        <w:br/>
        <w:t>Адамзатқа ортақ ұл болған Абай.</w:t>
      </w:r>
    </w:p>
    <w:p>
      <w:r>
        <w:t>Руың Қазақ, ұлы ақын, ұлтың Адам.</w:t>
        <w:br/>
        <w:t>Адамы бар болмайды жұрты надан.</w:t>
        <w:br/>
        <w:t>Арман -- шындық қамалған “жұмбақ” сарай,</w:t>
        <w:br/>
        <w:t>Сол сарайдың өзіңнен кілтін алам.</w:t>
        <w:br/>
        <w:t>Айналғанда ақыл құм, сана жұтқа,</w:t>
        <w:br/>
        <w:t>Басты алдырдық, басты иіп сан “алыпқа”.</w:t>
        <w:br/>
        <w:t>Қазағыңды арылтыл балалықтан,</w:t>
        <w:br/>
        <w:t>Бастап кетіп барасың даналыққа!..</w:t>
        <w:br/>
        <w:t>жжж</w:t>
        <w:br/>
        <w:t>Жартасқа бір соғылған сол жаңғырық,</w:t>
        <w:br/>
        <w:t>Ессіз әндей естіледі жаңғырып.</w:t>
        <w:br/>
        <w:t>Абай аға, ой ойлауды алыпсың,</w:t>
        <w:br/>
        <w:t>Той тойлауды басқаларға қалдырып.</w:t>
        <w:br/>
        <w:t>Соқпақсыз жол... артып ауыр заман жүк,</w:t>
        <w:br/>
        <w:t>Азған уақыт табанында адамдық.</w:t>
        <w:br/>
        <w:t>Кеткендейсің жыртығына дүниетің</w:t>
        <w:br/>
        <w:t>“Қырық жамаулы жүрегінді” жамау ғып.</w:t>
        <w:br/>
        <w:t>Алыста емес... дос-дүшпаным өзімнен,</w:t>
        <w:br/>
        <w:t>Не көрсем де, көріп бәрін өзімнен,</w:t>
        <w:br/>
        <w:t>Кезегімен келетүғын айналып,</w:t>
        <w:br/>
        <w:t>Оз күнімді күтудемін төзіммен.</w:t>
        <w:br/>
        <w:t>Қараңғыдан қарғып арман аты өлді,</w:t>
        <w:br/>
        <w:t>Жаяу қалып, жақын етіп жат елді.</w:t>
        <w:br/>
        <w:t>Үмітімді сағынышқа сабақтап,</w:t>
        <w:br/>
        <w:t>Дөңгелетіп мені өзіңе әкелді.</w:t>
        <w:br/>
        <w:t>117</w:t>
        <w:br/>
        <w:t>Абай аға</w:t>
        <w:br/>
        <w:t>Бұл күндері болып жүр күлкім алаң,</w:t>
        <w:br/>
        <w:t>Қаңсыл қалам, ішпесем жыр тұмадан.</w:t>
        <w:br/>
        <w:t>Ашық әлем алдында, Абай аға,</w:t>
        <w:br/>
        <w:t>Руың Қазақ, болалы ұлтың Алам.</w:t>
        <w:br/>
        <w:t>“Адам қасқыр” болды ғой, түлкі - заман,</w:t>
        <w:br/>
        <w:t>Сұрқылтайдай сүр күннің сұрқы жаман.</w:t>
        <w:br/>
        <w:t>Шыңыраудың түбінен шындық іздеп,</w:t>
        <w:br/>
        <w:t>Шыққан даусым жетер ме шырқыраған.</w:t>
        <w:br/>
        <w:t>Ұққанымнан көп екен ұқпағаным,</w:t>
        <w:br/>
        <w:t>Түңілдірме, үмітім, бітпе, алаңым.</w:t>
        <w:br/>
        <w:t>Бәрі сыйған дөңгелек дүние мынау,</w:t>
        <w:br/>
        <w:t>Құрсағына үқсайды жүкті ананың.</w:t>
        <w:br/>
        <w:t>Аламды да көріппіз, арамды да,</w:t>
        <w:br/>
        <w:t>Күн көзіне күн болмай қарау күнә.</w:t>
      </w:r>
    </w:p>
    <w:p>
      <w:r>
        <w:t>Көпір етіп жарықты, сапар шектік,</w:t>
        <w:br/>
        <w:t>Қараңғыдан шығып, бір қараңғыға.</w:t>
        <w:br/>
        <w:t>Абай деймін... өлмейтін өлең атын,</w:t>
        <w:br/>
        <w:t>Өлең, өлең өмірге неге жақын?</w:t>
        <w:br/>
        <w:t>Досыменен алысып жеңілмейтін,</w:t>
        <w:br/>
        <w:t>Дұшпанымен дүниеге келелі ақын.</w:t>
        <w:br/>
        <w:t>т-</w:t>
        <w:br/>
        <w:t>Ақын жаны болады туыс елге,</w:t>
        <w:br/>
        <w:t>Қонбаса да алтын тақ, күміс ерге.</w:t>
        <w:br/>
        <w:t>Шиаян, шортан, аққудай пенде басы,</w:t>
        <w:br/>
        <w:t>Бірі көлге тартып жүр, бірі шөлге.</w:t>
        <w:br/>
        <w:t>Армаң-аққу асығар көлге қарай,</w:t>
        <w:br/>
        <w:t>Көл-көнілім шабытсыз шөл даладай.</w:t>
        <w:br/>
        <w:t>Биігімнен домалап жерге түстім,</w:t>
        <w:br/>
        <w:t>Адамзаттың ақыны болған Абай!</w:t>
        <w:br/>
        <w:t>Көзімнен тұр бір жаңбыр жауайын деп,</w:t>
        <w:br/>
        <w:t>Талтүс шағым ымыртқа ауайын деп.</w:t>
        <w:br/>
        <w:t>Өз алдыңда барыммен ақтарылып,</w:t>
        <w:br/>
        <w:t>Көз алдыңда тазарып алайын деп.</w:t>
        <w:br/>
        <w:t>Толқып келлім, алдыңа қорқып келдім,</w:t>
        <w:br/>
        <w:t>(О. қалайша, сыртыңнан тон тіккенмін?)</w:t>
        <w:br/>
        <w:t>Жарқылдайтын күн өткен, сарқылмайтын --</w:t>
        <w:br/>
        <w:t>Сарыуайым өкініш, қорқытқа ендім...</w:t>
        <w:br/>
        <w:t>116</w:t>
        <w:br/>
        <w:t>“Келсе де талай Қасым”, бір Қасымсың,</w:t>
        <w:br/>
        <w:t>“Ақ көңіл, арман еткен сырласымсың”.</w:t>
        <w:br/>
        <w:t>Жүзіңді тұманымен кім жасырсын,</w:t>
        <w:br/>
        <w:t>Көтерген бір ғасырды, бір ғасырсың.</w:t>
        <w:br/>
        <w:t>Алдымды болжады ма анажаным,</w:t>
        <w:br/>
        <w:t>Жаныма құйылды кеп жаңа жалын.</w:t>
        <w:br/>
        <w:t>Тартысқан тағдырымен бір өзіңдей,</w:t>
        <w:br/>
        <w:t>Тартайын ақындықтың мен азабын.</w:t>
        <w:br/>
        <w:t>Тартайын тән азабын, жан азабын...</w:t>
        <w:br/>
        <w:t>“Бермесе, бермей қойсын”, жасымайын,</w:t>
        <w:br/>
        <w:t>Бір бұрқап, ақ дауылдай басылайын.</w:t>
        <w:br/>
        <w:t>Көпшіксіз, көтермесіз көңілімді</w:t>
        <w:br/>
        <w:t>“Өлеңнің отын жағып” асырайын.</w:t>
        <w:br/>
        <w:t>Болған соң, өмір солай, несі уайым,</w:t>
        <w:br/>
        <w:t>Бұлттансам, нөсерлетіп, ашынайын.</w:t>
        <w:br/>
        <w:t>Туысып, туған екен тағдырымыз,</w:t>
        <w:br/>
        <w:t>Бүкпелеп, оның несін жасырайын?</w:t>
        <w:br/>
        <w:t>Алысқа-а-а, ақ дауылдай асығайын.</w:t>
        <w:br/>
        <w:t>Аспаным, арман аға, асыл айым,</w:t>
        <w:br/>
        <w:t>Мен неге өз елімде тасымайын?</w:t>
        <w:br/>
        <w:t>Ешкімге жүгірмейтін, бүгілмейтін,</w:t>
      </w:r>
    </w:p>
    <w:p>
      <w:r>
        <w:t>Болған соң, көңіл солай, несі уайым?</w:t>
        <w:br/>
        <w:t>Дауылдап, нөсерлетіп, ашылайын...</w:t>
        <w:br/>
        <w:t>Ұлылыққа тағзым</w:t>
        <w:br/>
        <w:t>Алматыға тиген кезде табаным,</w:t>
        <w:br/>
        <w:t>Ұлы Мұхтар жатыр екен табытта.</w:t>
        <w:br/>
        <w:t>Көзінен жас тамшылаған қаламым,</w:t>
        <w:br/>
        <w:t>Қалтырады... түспеген бір қалыпқа.</w:t>
        <w:br/>
        <w:t>Тас қаладан қорқып, тоңып бозардым,</w:t>
        <w:br/>
        <w:t>Алынбайтын алда қамал, тау бардай.</w:t>
        <w:br/>
        <w:t>Бас айналып, бұлдырады көз алдым,</w:t>
        <w:br/>
        <w:t>Жұлдыздардан отты жаңбыр жауғандай.</w:t>
        <w:br/>
        <w:t>Тірлігінде көрмей қалдым оны мен,</w:t>
        <w:br/>
        <w:t>Тасты жарып, тіл бітірген жас талға.</w:t>
        <w:br/>
        <w:t>19</w:t>
        <w:br/>
        <w:t>Мұнлы бояу алмасады ішімде,</w:t>
        <w:br/>
        <w:t>Жалғасады түсіп түрлі пішінге.</w:t>
        <w:br/>
        <w:t>Көкірегіме сыймай соғар жүрегім,</w:t>
        <w:br/>
        <w:t>Даладағы дүсір қосып дүсірге.</w:t>
        <w:br/>
        <w:t>Түлкі тірлік айналады шиырлап,</w:t>
        <w:br/>
        <w:t>Тастап қашты, жасыл әуен, күй, ырғақ.</w:t>
        <w:br/>
        <w:t>Күннен-күнге қорғаныссыз мен үшін,</w:t>
        <w:br/>
        <w:t>Өмір сүру бара жатыр қиындап.</w:t>
        <w:br/>
        <w:t>Бір өмірді бір өлім жүр, аңдып бір,</w:t>
        <w:br/>
        <w:t>Сары кілем жайып қойды сандық қыр.</w:t>
        <w:br/>
        <w:t>Көтере алмай күздің қара суығын,</w:t>
        <w:br/>
        <w:t>Бағымдағы мүңайған гүл қалғып түр.</w:t>
        <w:br/>
        <w:t>Өзіңменен біргемін</w:t>
        <w:br/>
        <w:t>Сарқып сабыр төзімді,</w:t>
        <w:br/>
        <w:t>Жұмсам дағы көзімді.</w:t>
        <w:br/>
        <w:t>Ең бақытты сәт кешіп,</w:t>
        <w:br/>
        <w:t>Мен ойлаймын өзінді.</w:t>
        <w:br/>
        <w:t>Өзің барсың күндерде,</w:t>
        <w:br/>
        <w:t>Өзің барсың түндерде.</w:t>
        <w:br/>
        <w:t>Айым менің, айналып,</w:t>
        <w:br/>
        <w:t>Қалай келдің бұл жерге?</w:t>
        <w:br/>
        <w:t>Сезімге өріп сезімді,</w:t>
        <w:br/>
        <w:t>Ойлай берем өзіңді.</w:t>
        <w:br/>
        <w:t>Елестетіп, еркелет,</w:t>
        <w:br/>
        <w:t>Менің көктем кезімді.</w:t>
        <w:br/>
        <w:t>Қандай жарық айнала,</w:t>
        <w:br/>
        <w:t>Сәулең түсер айнаға.</w:t>
        <w:br/>
        <w:t>Өзіңді ойлап қараймын,</w:t>
        <w:br/>
        <w:t>Аспандағы айға да.</w:t>
        <w:br/>
        <w:t>Жұлдыз болсан, сөнбегін,</w:t>
        <w:br/>
        <w:t>Сенсің жалғыз сенгенім.</w:t>
        <w:br/>
        <w:t>Қүс боп ұшсам, ашылған</w:t>
        <w:br/>
        <w:t>Кеңістігім бол менің.</w:t>
      </w:r>
    </w:p>
    <w:p>
      <w:r>
        <w:t>Ұнатамын сені шын,</w:t>
        <w:br/>
        <w:t>Сағыныштың желісің.</w:t>
        <w:br/>
        <w:t>128</w:t>
        <w:br/>
        <w:t>Ешкім енді қызғанып, күндемейді,</w:t>
        <w:br/>
        <w:t>“Ел аралап, еркелеп, жүр” демейді.</w:t>
        <w:br/>
        <w:t>Керегеде иесін жоқтағандай,</w:t>
        <w:br/>
        <w:t>Аққу мойын домбыраң үндемейді.</w:t>
        <w:br/>
        <w:t>Кеудесінде толқытып жаны барды,</w:t>
        <w:br/>
        <w:t>Таныған-ды. Жалынға жанып алды.</w:t>
        <w:br/>
        <w:t>Құс жолындай ағарып аспанымда,</w:t>
        <w:br/>
        <w:t>Ағалардың әуелеп әні қалды.</w:t>
        <w:br/>
        <w:t>Әнмен бірге рухы, жаны қалды.</w:t>
        <w:br/>
        <w:t>жжж</w:t>
        <w:br/>
        <w:t>Дауыл әнін айтады тауы мәңгі,</w:t>
        <w:br/>
        <w:t>Тауы мәңгі бояуын тауып алды.</w:t>
        <w:br/>
        <w:t>Ботасына иіген боз інгендей,</w:t>
        <w:br/>
        <w:t>Боз аспаннан саздарды сауып алды.</w:t>
        <w:br/>
        <w:t>Өз жұлдызын адаспай тауып алды.</w:t>
        <w:br/>
        <w:t>Қанаттарын қағатын, дауылды іліп,</w:t>
        <w:br/>
        <w:t>Аққу күйі жүр бізді сағындырып.</w:t>
        <w:br/>
        <w:t>Жаны арқылы, қазақтың әні арқылы,</w:t>
        <w:br/>
        <w:t>Сұлулыққа дүниені табындырып.</w:t>
        <w:br/>
        <w:t>Күннің көзін бағамын, ай тынысын,</w:t>
        <w:br/>
        <w:t>Елестетіп Бұрымын, Айкүмісін.</w:t>
        <w:br/>
        <w:t>Нүрғиса аға, Жамбылдың өлеңіне,</w:t>
        <w:br/>
        <w:t>Ән шығарып кетті ме, айту үшін.</w:t>
        <w:br/>
        <w:t>Айдынына аққу боп қайту үшін.</w:t>
        <w:br/>
        <w:t>Көз алдымда, Нұраға, таныс тұлғаң,</w:t>
        <w:br/>
        <w:t>Алатаудан биіктеп, алыс тұрған.</w:t>
        <w:br/>
        <w:t>Суға түскен суретін аққу айдың,</w:t>
        <w:br/>
        <w:t>Аққуымен арманның табыстырған.</w:t>
        <w:br/>
        <w:t>Сағынышқа айналды-ау таныс тұлғаң.</w:t>
        <w:br/>
        <w:t>Айналыста шексіздік. Уақытқа тең,</w:t>
        <w:br/>
        <w:t>(Бір кездегі жүрт бөтен, уақыт бөтен).</w:t>
        <w:br/>
        <w:t>Жанын әнмен суреттер сені туған</w:t>
        <w:br/>
        <w:t>Менің елім керемет бақытты екен.</w:t>
        <w:br/>
        <w:t>От шабыттың жалыны шарпып бетті,</w:t>
        <w:br/>
        <w:t>Сырлы сазбен бетке алып барқыт көкті.</w:t>
        <w:br/>
        <w:t>Домбыраның үндескен қос ішегіндей.</w:t>
        <w:br/>
        <w:t>Көкірегіме қүс жолын тартып кетті,</w:t>
        <w:br/>
        <w:t>Мәңгілікке құс жолын тартып кетті...</w:t>
        <w:br/>
        <w:t>136</w:t>
      </w:r>
    </w:p>
    <w:p>
      <w:r>
        <w:t>Тау көрді, аспан көрді, дала көрді,</w:t>
        <w:br/>
        <w:t>Әлдилеп әніменен ақ әлемді.</w:t>
        <w:br/>
        <w:t>О бастан табиғаты ақ болған соң,</w:t>
        <w:br/>
        <w:t>Қараймай, аққу ақ боп қала берді.</w:t>
        <w:br/>
        <w:t>Іште өлді, махаббаты, бар арманы,</w:t>
        <w:br/>
        <w:t>(Өмірдей өксіп өткен аралдағы).</w:t>
        <w:br/>
        <w:t>Жазығы бар ма аққудың?</w:t>
        <w:br/>
        <w:t>Бар жазығы,</w:t>
        <w:br/>
        <w:t>Ақ болып, сұлу болып жаралғаны.</w:t>
        <w:br/>
        <w:t>Кешір дос, кеш есейіп, кеш түлесем,</w:t>
        <w:br/>
        <w:t>Сенерсің есерге емес, естіге Сен.</w:t>
        <w:br/>
        <w:t>Не екенін әсемдіктің сезбес едім,</w:t>
        <w:br/>
        <w:t>Айдыннан аққу әнін естімесем.</w:t>
        <w:br/>
        <w:t>Билейді дүние</w:t>
        <w:br/>
        <w:t>“Әркімді заман билемек,</w:t>
        <w:br/>
        <w:t>Заманға адам күйлемек”.</w:t>
        <w:br/>
        <w:t>Абай.</w:t>
        <w:br/>
        <w:t>Адасты аққу, үйрек, құр,</w:t>
        <w:br/>
        <w:t>Жанымды ине түйреп бір.</w:t>
        <w:br/>
        <w:t>Көзімде көбелек айналып,</w:t>
        <w:br/>
        <w:t>Билеп түр дүние, билеп түр.</w:t>
        <w:br/>
        <w:t>Атты таң, талай батып Күн,</w:t>
        <w:br/>
        <w:t>Алмасып арман, бақыт, мүң.</w:t>
        <w:br/>
        <w:t>Бишігін алған бишісі,</w:t>
        <w:br/>
        <w:t>Кезекпен келген уақыттың.</w:t>
        <w:br/>
        <w:t>Қуаныштан неге қайғым көп,</w:t>
        <w:br/>
        <w:t>Қанатты қайда жайдым кеп.</w:t>
        <w:br/>
        <w:t>Түнгі айдынның бетінде,</w:t>
        <w:br/>
        <w:t>Жұлдызбен жүр ай билеп.</w:t>
        <w:br/>
        <w:t>Көзімнің жасын сүй, кептір,</w:t>
        <w:br/>
        <w:t>Тіріні көрге сүйреп қыр.</w:t>
        <w:br/>
        <w:t>Әлемнің мұңын көтеріп,</w:t>
        <w:br/>
        <w:t>Мың жапырақ билеп түр.</w:t>
        <w:br/>
        <w:t>Кеудемді қысым ұрды кеп,</w:t>
        <w:br/>
        <w:t>Қорғансыз бүлбұл, жыр жүдеп.</w:t>
        <w:br/>
        <w:t>138</w:t>
        <w:br/>
        <w:t>Жұлдыздар түңгі тілсіз қүлап жатқан,</w:t>
        <w:br/>
        <w:t>Көзіндей жарқырайды Құлагердің.</w:t>
        <w:br/>
        <w:t>Шыңдалып қыран құстай таластарда,</w:t>
        <w:br/>
        <w:t>Ұқсайсың тұңғиықтан жол ашқанға.</w:t>
        <w:br/>
        <w:t>Жерге түспей қойдың ба, жер бетінен,</w:t>
        <w:br/>
        <w:t>Ұшып шығып кеткен соң көк аспанға.</w:t>
        <w:br/>
        <w:t>Айбыны болған, аға, мынау елдің,</w:t>
        <w:br/>
        <w:t>Біткен бе қайшылығы бүл әлемнің?</w:t>
      </w:r>
    </w:p>
    <w:p>
      <w:r>
        <w:t>Ақандай аңыраймыз басыңа кеп,</w:t>
        <w:br/>
        <w:t>Тағдырын қайталаған Қүлагердің.</w:t>
        <w:br/>
        <w:t>Тұлғанда арыстандай айбат бардай,</w:t>
        <w:br/>
        <w:t>Аңларды алақанда ойнатқандай.</w:t>
        <w:br/>
        <w:t>Жарқырап маңдайыңнан күн шыққанда,</w:t>
        <w:br/>
        <w:t>Көрінбей көк жүзіне ай батқандай.</w:t>
        <w:br/>
        <w:t>Жанғандай жалыныннан тау алаулап,</w:t>
        <w:br/>
        <w:t>Ажал жүр әліде арқар, марал аулап.</w:t>
        <w:br/>
        <w:t>Қасіретін жасырмаған, ғасыр далам,</w:t>
        <w:br/>
        <w:t>Құланың бауырынан барады аунан.</w:t>
        <w:br/>
        <w:t>Көкжиек арайланып біз беттеген,</w:t>
        <w:br/>
        <w:t>Толқынын жылдар отер тізбектеген.</w:t>
        <w:br/>
        <w:t>Қанат ап уақыттан, күмбезінді</w:t>
        <w:br/>
        <w:t>Ішінен жұлдыздардың іздеп келем.</w:t>
        <w:br/>
        <w:t>Қайшылық, күрес толы арман егес,</w:t>
        <w:br/>
        <w:t>Болмайды жолаушының жолдары елес.</w:t>
        <w:br/>
        <w:t>Көк болмаса,</w:t>
        <w:br/>
        <w:t>қарғалы жер бетінде</w:t>
        <w:br/>
        <w:t>Қырандардың қабірі болған емес.</w:t>
        <w:br/>
        <w:t>Сүйген күн, ақын аға, сүйген айды,</w:t>
        <w:br/>
        <w:t>Бауырынан Құлагердің күй борайды.</w:t>
        <w:br/>
        <w:t>Басыңа ескерткіш қып қойсам деймін,</w:t>
        <w:br/>
        <w:t>“Аспан төсін арда емген Гималайды!”..</w:t>
        <w:br/>
        <w:t>жж.ж</w:t>
        <w:br/>
        <w:t>Қарасыңнан қарағандай қатал шың,</w:t>
        <w:br/>
        <w:t>Қатал шыңға кім тіл қатып, бата алсын?</w:t>
        <w:br/>
        <w:t>Толғатып бір туған бұлттан, жаңбыр боп,</w:t>
        <w:br/>
        <w:t>Тамшылаған көз жасымнан татарсың.</w:t>
        <w:br/>
        <w:t>Шалқаясың көкірек керіп, көз үшін,</w:t>
        <w:br/>
        <w:t>Сыртың мүздай, маздап жанған қоз ішің.</w:t>
        <w:br/>
        <w:t>126</w:t>
        <w:br/>
        <w:t>Ұштың ба, әлде, зерттеуге ай-жұлдызды,</w:t>
        <w:br/>
        <w:t>Асыл кенін далаңның ашып беріп.</w:t>
        <w:br/>
        <w:t>Мәңгі жасыл жайқалған шың шынары,</w:t>
        <w:br/>
        <w:t>Ие алмаған тағдырдың мың сынағы.</w:t>
        <w:br/>
        <w:t>Сыңғыр-сыңғыр тіл қатып ай сәулесі,</w:t>
        <w:br/>
        <w:t>Күмбір-күмбір тау-тастан үн шығады.</w:t>
        <w:br/>
        <w:t>Жер-сандықтың ақтарып алтын кенін,</w:t>
        <w:br/>
        <w:t>Әрекетпен өтіпті әр күндерің.</w:t>
        <w:br/>
        <w:t>“Қазақ қандай?” деген бір шетелдікке</w:t>
        <w:br/>
        <w:t>“Биік, үлкен менен де, халқым”, - дедің.</w:t>
        <w:br/>
        <w:t>Жер астына асылдан сына қағып,</w:t>
        <w:br/>
        <w:t>Арманынды кетіпсің мұнара ғып.</w:t>
      </w:r>
    </w:p>
    <w:p>
      <w:r>
        <w:t>Жылап тұрған секілді сені жоқтап,</w:t>
        <w:br/>
        <w:t>Омырауынан таулардың бұлақ ағып...</w:t>
        <w:br/>
        <w:t>Бүгін қоғам, адам да, көктем де өзге,</w:t>
        <w:br/>
        <w:t>(Көлеңкелер көрінер өктем көзге)</w:t>
        <w:br/>
        <w:t>Ұлылықтан бұл да бір сабақ болар,</w:t>
        <w:br/>
        <w:t>“Бас-басына би” болып кеткен кезде.</w:t>
        <w:br/>
        <w:t>Жердің бетін рухыңмен бақылағын,</w:t>
        <w:br/>
        <w:t>Сая болып еліңе жапырағын.</w:t>
        <w:br/>
        <w:t>Эверестен биіктеп ойланасың,</w:t>
        <w:br/>
        <w:t>Айдың алып қолыңа топырағын...</w:t>
        <w:br/>
        <w:t>Алатаудың басынан аспан ән сап,</w:t>
        <w:br/>
        <w:t>Ғасырыңды тойлауда астана аңсап.</w:t>
        <w:br/>
        <w:t>Магниттей түр-түлғаң тартып түрар,</w:t>
        <w:br/>
        <w:t>От шығарған ішінен тасқа жан сап.</w:t>
        <w:br/>
        <w:t>Ұлы гсолог жүрегі өрт емес пе екен,</w:t>
        <w:br/>
        <w:t>Аламзатты адамзат демес бөтен.</w:t>
        <w:br/>
        <w:t>Қорғасыннан құйғандай әр тұлғаңнан</w:t>
        <w:br/>
        <w:t>Жер иесін киелі елестетем.</w:t>
        <w:br/>
        <w:t>Айғайласам, алыссың үнім жетпес,</w:t>
        <w:br/>
        <w:t>Барады өтіп керуенді дүбірлеп көш.</w:t>
        <w:br/>
        <w:t>Бар әлемге жарығын шашыратқан,</w:t>
        <w:br/>
        <w:t>Баянауыл басынан Күнің кетпес.</w:t>
        <w:br/>
        <w:t>124</w:t>
        <w:br/>
        <w:t>Жер киесі</w:t>
        <w:br/>
        <w:t>Құлан жортқан кешегі қыран далам,</w:t>
        <w:br/>
        <w:t>“Қаныш, Қаныш” деп бүгін үрандаған.</w:t>
        <w:br/>
        <w:t>Жұлдыздардан аспанға інеге қағып,</w:t>
        <w:br/>
        <w:t>Жер астынан тың тындап, сыр аулаған.</w:t>
        <w:br/>
        <w:t>Қазақ едің, жанынды қазағы үққан,</w:t>
        <w:br/>
        <w:t>Табиғатың жаралған тазалықтан.</w:t>
        <w:br/>
        <w:t>Тау көтерген елі үшін “Толағайдай”</w:t>
        <w:br/>
        <w:t>Көкірегіңнен көрінген бозарып таң.</w:t>
        <w:br/>
        <w:t>Ел мерейін ең-тегін тасқындатып,</w:t>
        <w:br/>
        <w:t>Тау жаңғырған, даусыңа тас тіл қатып.</w:t>
        <w:br/>
        <w:t>Ұлы тұлға! Жезқазған, Ұлытаудан</w:t>
        <w:br/>
        <w:t>Тұңғыш рет кен қазып, аштың бақыт.</w:t>
        <w:br/>
        <w:t>Сезіп, білдің сезімін әр адамның,</w:t>
        <w:br/>
        <w:t>Иман ұйып, жүзіңнен қараған күн.</w:t>
        <w:br/>
        <w:t>Өз қолыңмен ағызды дариядай,</w:t>
        <w:br/>
        <w:t>Қара алтынын Ертіс пен Қарағандың!</w:t>
        <w:br/>
        <w:t>Көрінеді нар тұлғаң досқа нәзік,</w:t>
        <w:br/>
        <w:t>Түсірмедің ғылымда басқаға жүк.</w:t>
        <w:br/>
        <w:t>Мұхтар жырын қалдырса хатқа жазып,</w:t>
        <w:br/>
        <w:t>Сен жырыңды кетіпсің тасқа жазып.</w:t>
        <w:br/>
        <w:t>Зерттегенге басқасың, басқалардан,</w:t>
        <w:br/>
        <w:t>Тойың, аға, басталған астанамнан.</w:t>
      </w:r>
    </w:p>
    <w:p>
      <w:r>
        <w:t>Ән салып түр дүние,</w:t>
        <w:br/>
        <w:t>жан салып бір -</w:t>
        <w:br/>
        <w:t>Тауға жүрек сыйлапсың, тасқа да арман.</w:t>
        <w:br/>
        <w:t>Қарағансың көзіме тоқтап, аға,</w:t>
        <w:br/>
        <w:t>Тәуекелсіз жігітке бақ қона ма?</w:t>
        <w:br/>
        <w:t>Тұңғыш рет болжапсың әулиедей,</w:t>
        <w:br/>
        <w:t>“Астанамыз көшсе деп Ақмолаға”.</w:t>
        <w:br/>
        <w:t>Орындалды бүгінде ол арманың,</w:t>
        <w:br/>
        <w:t>Көгінде түр көк байрақ ақ орданың.</w:t>
        <w:br/>
        <w:t>Жерден тағы Күн көзін ашамын деп,</w:t>
        <w:br/>
        <w:t>Жолға шығып кеткеннен оралмадың.</w:t>
        <w:br/>
        <w:t>Төзіміңе таулар да тасыпты еріп,</w:t>
        <w:br/>
        <w:t>(Ғашықсың ғой. Бола ма ғашықта ерік?)</w:t>
        <w:br/>
        <w:t>123</w:t>
        <w:br/>
        <w:t>Үміт барда, болашақ таңға деген,</w:t>
        <w:br/>
        <w:t>Екі өмірді көпір боп жалғар өлең.</w:t>
        <w:br/>
        <w:t>Бірде маған, “қазақтың Лесиясы,</w:t>
        <w:br/>
        <w:t>Арманыңнан адасып қалма”, - деп ең.</w:t>
        <w:br/>
        <w:t>Шығармадың “ханды” емес, халықты ойдан,</w:t>
        <w:br/>
        <w:t>“Сарыжайлаудай” көгімде қалықтайды ән.</w:t>
        <w:br/>
        <w:t>Жанарыма жанарың қадалғанда,</w:t>
        <w:br/>
        <w:t>Жалын оты жасынның қалып қойған.</w:t>
        <w:br/>
        <w:t>Поэзия! Мен саған ғашықпын ба,</w:t>
        <w:br/>
        <w:t>Біліп құнын асыл мен жасықтың да.</w:t>
        <w:br/>
        <w:t>Жер бетінен таппаған Сарыжайлауды,</w:t>
        <w:br/>
        <w:t>Жер астынан табам деп асықтың ба?..</w:t>
        <w:br/>
        <w:t>жЖжжж</w:t>
        <w:br/>
        <w:t>Хантәңріге тәжі боп қыран жырың,</w:t>
        <w:br/>
        <w:t>Бұлтқа болды жаттайтын қүран бүгін.</w:t>
        <w:br/>
        <w:t>Алам болып, бойынан адамзаттын,</w:t>
        <w:br/>
        <w:t>Кір андымай, құпия сыр аңдыдың.</w:t>
        <w:br/>
        <w:t>Арпалыстың, көзіңді ілмей көп күн,</w:t>
        <w:br/>
        <w:t>Жалғыз тартып азабын жыр бейнеттің.</w:t>
        <w:br/>
        <w:t>Адамның қу түлкісін көргің келмей,</w:t>
        <w:br/>
        <w:t>Қоғамның жалғандығын білмей кеттің.</w:t>
        <w:br/>
        <w:t>Келмейтұғын кеңдікке, кешірімге,</w:t>
        <w:br/>
        <w:t>Өкініп жүр, кей досын осы күнде.</w:t>
        <w:br/>
        <w:t>Айтып берген бәрін де, ақын сәби,</w:t>
        <w:br/>
        <w:t>Сәби күйі түстің жер бесігіне.</w:t>
        <w:br/>
        <w:t>Өміріңді өлмейтін өзің біліп,</w:t>
        <w:br/>
        <w:t>Тау басында жатырсың көзіңді іліп.</w:t>
        <w:br/>
        <w:t>Ілдім Мұқа, төріме суретіңді,</w:t>
      </w:r>
    </w:p>
    <w:p>
      <w:r>
        <w:t>“Сөздің дертін” тұрсын деп сезіндіріп.</w:t>
        <w:br/>
        <w:t>Айтып беріп, бәрін де сәби ақын,</w:t>
        <w:br/>
        <w:t>(Алып кетті өзімен ар-ұятын).</w:t>
        <w:br/>
        <w:t>Жылағандай, таулы олке өңіріне,</w:t>
        <w:br/>
        <w:t>Жұлдыз жасын төгіп бір қария-түн.</w:t>
        <w:br/>
        <w:t>Қол бұлғайсың болашақ ғасырлардан,</w:t>
        <w:br/>
        <w:t>Қондың барып тұғырға Қасым қонған.</w:t>
        <w:br/>
        <w:t>Құдай алмай, жыр жаздым, құрай алмай,</w:t>
        <w:br/>
        <w:t>Өр тұлғаңды жаралған жасындардан.</w:t>
        <w:br/>
        <w:t>ІЗІ</w:t>
        <w:br/>
        <w:t>Бет бұрып ыстық сезімге,</w:t>
        <w:br/>
        <w:t>Билейді мені бір жүрек.</w:t>
        <w:br/>
        <w:t>Жеңіліп, бірде күйреппін.</w:t>
        <w:br/>
        <w:t>Күреске ойды үйреттім.</w:t>
        <w:br/>
        <w:t>Жер-ананың жүрегін,</w:t>
        <w:br/>
        <w:t>Билейді өмір, билеп күн.</w:t>
        <w:br/>
        <w:t>Жарық дүние, билеп күн,</w:t>
        <w:br/>
        <w:t>Арбасын арман сүйреттім.</w:t>
        <w:br/>
        <w:t>Уақыт желмен билеген,</w:t>
        <w:br/>
        <w:t>Қосылып бірге билеппін.</w:t>
        <w:br/>
        <w:t>Билеймін, қайтем күйреп құр,</w:t>
        <w:br/>
        <w:t>Бірін-бірі илеп бір.</w:t>
        <w:br/>
        <w:t>Уысқа бәрін сыйғызып,</w:t>
        <w:br/>
        <w:t>Ақшалы адам билеп түр.</w:t>
        <w:br/>
        <w:t>Көгімде ай, Күн билеп,</w:t>
        <w:br/>
        <w:t>Табанымда Жер билеп.</w:t>
        <w:br/>
        <w:t>Өтпелі уақыт илеп бір,</w:t>
        <w:br/>
        <w:t>Жүйкеме менің жүр билеп...</w:t>
        <w:br/>
        <w:t>Билікті дүние билейді,</w:t>
        <w:br/>
        <w:t>Биліксіз күнді сүймейді.</w:t>
        <w:br/>
        <w:t>Өртенген жердің орнына</w:t>
        <w:br/>
        <w:t>Табаны неге күймейді?</w:t>
        <w:br/>
        <w:t>Не айтайын, ата, еліңе,</w:t>
        <w:br/>
        <w:t>Құлаған уақыт желіне.</w:t>
        <w:br/>
        <w:t>Билеген дүние тартады,</w:t>
        <w:br/>
        <w:t>Билеткісі кеп мені де,</w:t>
        <w:br/>
        <w:t>Билеткісі кеп Сені де...</w:t>
        <w:br/>
        <w:t>Сақина</w:t>
        <w:br/>
        <w:t>Тартып көрген жоқшылықтың кім жырын,</w:t>
        <w:br/>
        <w:t>Дүние жайлы дүниеде түрлі ұғым.</w:t>
        <w:br/>
        <w:t>Сатып алған саусаққа алтын сақина,</w:t>
        <w:br/>
        <w:t>Осыдан бір он бес, жиырма жыл бүрын.</w:t>
        <w:br/>
        <w:t>Тақ басынан біреу кетті, біреу кеп,</w:t>
        <w:br/>
        <w:t>Көк-аспанға қалмады ешкім тіреу боп.</w:t>
        <w:br/>
        <w:t>“Еш алаңсыз уақыт кой, ол кезде</w:t>
      </w:r>
    </w:p>
    <w:p>
      <w:r>
        <w:t>Ойламаған қалай өмір сүрем” деп.</w:t>
        <w:br/>
        <w:t>139</w:t>
        <w:br/>
        <w:t>Тас-тағдыр тастай қатып ерімепті,</w:t>
        <w:br/>
        <w:t>Көріп бір көз жасыңды тасқа тамған.</w:t>
        <w:br/>
        <w:t>Аңсаған үзіп алмай ән арқауын,</w:t>
        <w:br/>
        <w:t>Жүректің жарқыратып жанартауын.</w:t>
        <w:br/>
        <w:t>Арманшыл ақын жырын әлдилейді,</w:t>
        <w:br/>
        <w:t>Тербетіп, ақ самалы Сарыарқаның.</w:t>
        <w:br/>
        <w:t>“Есті” деп ән салғандай, бұлбұл маған,</w:t>
        <w:br/>
        <w:t>Шашбауы ару таңның сылдырлаған.</w:t>
        <w:br/>
        <w:t>Соғылған махаббаттан, сұлулықтан</w:t>
        <w:br/>
        <w:t>Жыр Мағжан, алтын сарай сыңғырлаған.</w:t>
        <w:br/>
        <w:t>Кеудесін дүбірлетіп дүлдүл далам,</w:t>
        <w:br/>
        <w:t>Сәуледен суыртпақтап күнді ұрлаған.</w:t>
        <w:br/>
        <w:t>Тіл қатып ескен желмен жас құраққа,</w:t>
        <w:br/>
        <w:t>Гүл маржан жас баладай былдырлаған.</w:t>
        <w:br/>
        <w:t>Сағынып, Мағжан аға, сырлы үніңді,</w:t>
        <w:br/>
        <w:t>Гүл өмір гүлдеп сүйді нұрлы күнді.</w:t>
        <w:br/>
        <w:t>Сол күннің көлеңкесі қуды ажал боп,</w:t>
        <w:br/>
        <w:t>Қызғанып сенің сұлу тірлігіңді.</w:t>
        <w:br/>
        <w:t>Сені айтып, қалғиды тау, қалғиды емен,</w:t>
        <w:br/>
        <w:t>Дүниені өлмес рух, жан билеген.</w:t>
        <w:br/>
        <w:t>Өзіңді ұйықтатқан өлім емес,</w:t>
        <w:br/>
        <w:t>Өмірдің әсем әні-ау әлдилеген.</w:t>
        <w:br/>
        <w:t>Өлімнің солай, торын бұздың әні,</w:t>
        <w:br/>
        <w:t>Болмаған саған ғашық қыз кінәлі.</w:t>
        <w:br/>
        <w:t>Сүм заман, сені қуған көлеңкесі</w:t>
        <w:br/>
        <w:t>Қуып келе жатқандай бізді де әлі...</w:t>
        <w:br/>
        <w:t>Бұл күнді аңсап едік сан ғасырдан,</w:t>
        <w:br/>
        <w:t>Дүние, түл көзіндей таңда ашылған.</w:t>
        <w:br/>
        <w:t>Алғашқы ақын сүйген көктемге үқсап,</w:t>
        <w:br/>
        <w:t>Мәңгілік тұрады екен алмасудан.</w:t>
        <w:br/>
        <w:t>Мәңгілік жастықты іздеп, жанталастың,</w:t>
        <w:br/>
        <w:t>Сырыңды ай алқалы қалқаңа аштың.</w:t>
        <w:br/>
        <w:t>Сөйледің, Мағжан аға, ақыны боп, .</w:t>
        <w:br/>
        <w:t>Діні бір, түбі түрік алты алаштың!</w:t>
        <w:br/>
        <w:t>Жыр дүлдүлі Ілиясқа</w:t>
        <w:br/>
        <w:t>Ат арып, шапан тозып, озар уақыт,</w:t>
        <w:br/>
        <w:t>Шаңдатып, бақыт жолын тозаңдатып.</w:t>
        <w:br/>
        <w:t>Кетіпті Құлагердің дүбірімен</w:t>
        <w:br/>
        <w:t>Тозбайтын ескерткішті өзі орнатып.</w:t>
        <w:br/>
        <w:t>Күйшің зер, үн өрнегін тауып қилы,</w:t>
        <w:br/>
        <w:t>Қанына Ханыша қыздың шабыт құйды.</w:t>
      </w:r>
    </w:p>
    <w:p>
      <w:r>
        <w:t>Жанарына, домбыра шанағына,</w:t>
        <w:br/>
        <w:t>Сиқырлы саусақтары сауып күйді.</w:t>
        <w:br/>
        <w:t>Арының алаш, түрік, қазаққа ұнап,</w:t>
        <w:br/>
        <w:t>(Алдың ба, ойда жоқта азап құрап).</w:t>
        <w:br/>
        <w:t>Асыққан Алатауға, анасына,</w:t>
        <w:br/>
        <w:t>Басына тмчыққан күйшің азаттық ап.</w:t>
        <w:br/>
        <w:t>Жаңыма жырларыннан қызуды алғам,</w:t>
        <w:br/>
        <w:t>Сыйлапсың ұлыңа үміт, қызыңа арман.</w:t>
        <w:br/>
        <w:t>Тұлпардың тұяғындай жерді шерткен,</w:t>
        <w:br/>
        <w:t>Сөйлейді тау-тастағы ізің қалған.</w:t>
        <w:br/>
        <w:t>Көргендер дейді “ақынның дүлдүлі еді”,</w:t>
        <w:br/>
        <w:t>Сыймаған кеудесіне жыр жүрегі.</w:t>
        <w:br/>
        <w:t>Заманына сенген кей адамына</w:t>
        <w:br/>
        <w:t>"Кеттің бе қарғыс айтып, кім біледі?</w:t>
        <w:br/>
        <w:t>Әйтеуір қалған жоқсың басты бағып,</w:t>
        <w:br/>
        <w:t>О, қанша носер жауды, тасқын ағып.</w:t>
        <w:br/>
        <w:t>Үмітің, арман-қиял, сезімдерің,</w:t>
        <w:br/>
        <w:t>Өсіп түр тасжарғандай тасты жарып.</w:t>
        <w:br/>
        <w:t>Сағындың жанға жайлы барқыт үнді,</w:t>
        <w:br/>
        <w:t>Жан күтпей, ұнатыпсың ар күтуді.</w:t>
        <w:br/>
        <w:t>Армансыз өлең жазып, іштім аға,</w:t>
        <w:br/>
        <w:t>Өзіңнен қалған Ақсу - сарқытыңды.</w:t>
        <w:br/>
        <w:t>Қарамай қатал заңға, тәртіпке бар,</w:t>
        <w:br/>
        <w:t>Уақыт күн көшін алға тартып барар.</w:t>
        <w:br/>
        <w:t>Азайған Ақсу мынау, ертеңіме</w:t>
        <w:br/>
        <w:t>Білмеймін, менен қандай сарқыт қалар?..</w:t>
        <w:br/>
        <w:t>Мың арман көкейінде мынау елдің,</w:t>
        <w:br/>
        <w:t>Іздеген жарық нұрын жыр-әлемнің.</w:t>
        <w:br/>
        <w:t>125</w:t>
        <w:br/>
        <w:t>Тағзым етіп иілгенге басыңды</w:t>
        <w:br/>
        <w:t>Иесің бе, имейсің бе, өз ісің?</w:t>
        <w:br/>
        <w:t>Аман жеткен бабалардың көзісің,</w:t>
        <w:br/>
        <w:t>Інген күйге ерімейді тез ішің.</w:t>
        <w:br/>
        <w:t>Оралатын қиялыма қазық бол,</w:t>
        <w:br/>
        <w:t>Сүйесің бе, сүймейсің бе, өз ісің?</w:t>
        <w:br/>
        <w:t>Биіктепсің аласаны ойламай,</w:t>
        <w:br/>
        <w:t>Тағдыр саған ғашық етіп қойғаны-ай.</w:t>
        <w:br/>
        <w:t>Жарқылдаған найзағайдың найзасы,</w:t>
        <w:br/>
        <w:t>Қайырылғандай көкірегіңе бойламай.</w:t>
        <w:br/>
        <w:t>Шырқауыңа шықсам қанат байлап ап,</w:t>
        <w:br/>
        <w:t>Жыламас ем, ай жүзіме қайғы орап.</w:t>
        <w:br/>
        <w:t>Құзырыңа құлдық ұрған сәулелер.</w:t>
        <w:br/>
        <w:t>Құзға қарай сырғанайды тайғанап.</w:t>
        <w:br/>
        <w:t>Бұлт ішіне сүңгін кетті ай мұздап,</w:t>
      </w:r>
    </w:p>
    <w:p>
      <w:r>
        <w:t>Қазынаңнан ұсынасың қай қызға ап.</w:t>
        <w:br/>
        <w:t>Уақыттардың дауыл-желі осқылап,</w:t>
        <w:br/>
        <w:t>Тас жүзіңе әжім сапты айғыздап</w:t>
        <w:br/>
        <w:t>Шағылғандар, шақпағыннан от алсын.</w:t>
        <w:br/>
        <w:t>Арманшылға алтын қазық отансынң.</w:t>
        <w:br/>
        <w:t>Қатып қалған қаталдығын арқылы,</w:t>
        <w:br/>
        <w:t>Жанарымнан жас шығардың, қатал шың.</w:t>
        <w:br/>
        <w:t>Таңданамын, тағдырыңа, қатал шың.</w:t>
        <w:br/>
        <w:t>Өткен уақыт. өміріңнен от алсын.</w:t>
        <w:br/>
        <w:t>Астыңдағы қарс айырылса қара жер,</w:t>
        <w:br/>
        <w:t>Қабірде де қабырғама батарсың.</w:t>
        <w:br/>
        <w:t>Көл дейміз ғой, көл де бір күн суалар,</w:t>
        <w:br/>
        <w:t>Жер бетінен сиреп тірі куәлар.</w:t>
        <w:br/>
        <w:t>Мен жыласам, менің көзім жасына</w:t>
        <w:br/>
        <w:t>Талқан шылап жейтіндей ол қуанар.</w:t>
        <w:br/>
        <w:t>Қатарымнан сәл ертерек гүлделтіп,</w:t>
        <w:br/>
        <w:t>Мойныма жүктеп, таңғы міндет күн.</w:t>
        <w:br/>
        <w:t>Тойлап жүріп, әр нәрсенің тоқтайтын</w:t>
        <w:br/>
        <w:t>Шеті менен шегі барын білмеппін.</w:t>
        <w:br/>
        <w:t>Өңімді осы көргендеймін түсімде.</w:t>
        <w:br/>
        <w:t>Сезімімді түсін, мейлің, түсінбе.</w:t>
        <w:br/>
        <w:t>Қамығамын қалғып тұрған гүлге ұқсап,</w:t>
        <w:br/>
        <w:t>Қалғандай боп. бөтен жүрттың ішінде.</w:t>
        <w:br/>
        <w:t>127</w:t>
        <w:br/>
        <w:t>Сәлемнен соң... “баладан” қарт хал сұрап,</w:t>
        <w:br/>
        <w:t>- Не істеп жүрсің? - деді, - бүгін ал, шырақ?</w:t>
        <w:br/>
        <w:t>- Ата маған істейтұүғын жұмыс жоқ,</w:t>
        <w:br/>
        <w:t>Жағар едім әр төбеге шамшырақ.</w:t>
        <w:br/>
        <w:t>Өз баласы болса осардай қамшыны ап,</w:t>
        <w:br/>
        <w:t>Ашуын қарт тежеп іштей, сәл шыдап.</w:t>
        <w:br/>
        <w:t>Тірлік заңын көзіне бір көрсетті,</w:t>
        <w:br/>
        <w:t>Босқа жүрген, бос кеудені қамшылап.</w:t>
        <w:br/>
        <w:t>-- Балам, жайың қиын бопты шын-ақ тым,</w:t>
        <w:br/>
        <w:t>Мейлің мені, ұнатпағын, ұнатқын.</w:t>
        <w:br/>
        <w:t>Ерінбей-ақ қолыңа анау тасты алып,</w:t>
        <w:br/>
        <w:t>Мынау жатқан таспен ұрып, уатқын.</w:t>
        <w:br/>
        <w:t>Көк аспаннан тұрған кезі күн шығып,</w:t>
        <w:br/>
        <w:t>Жылы желге еркелеген бір шыбық.</w:t>
        <w:br/>
        <w:t>Тасты жарып, ақтарғанда ішінен</w:t>
        <w:br/>
        <w:t>Құүйттай-құйттай қыбырлап жүр “тіршілік”...</w:t>
        <w:br/>
        <w:t>Өзгерер заң... өзгермейтін тек құдай,</w:t>
        <w:br/>
        <w:t>(Өмірден көп өтті кедей, өтті бай).</w:t>
        <w:br/>
        <w:t>Бозбалаға тастың ішін ақтарған,</w:t>
        <w:br/>
        <w:t>Ақсақал шал, ақыл айтты деп былай.</w:t>
        <w:br/>
        <w:t>-- Балам, осы сөз емес қой мен күткен,</w:t>
      </w:r>
    </w:p>
    <w:p>
      <w:r>
        <w:t>Шағың осы босамайтын бел жүктен.</w:t>
        <w:br/>
        <w:t>Түңілесің тіршіліктен қалай сен,</w:t>
        <w:br/>
        <w:t>Жұмыс таппай, шексіз мынау кеңдіктен?</w:t>
        <w:br/>
        <w:t>Дүние - сарай! Сол сарайдың шегесі ең,</w:t>
        <w:br/>
        <w:t>Ақыл айтып екен саған не десем?</w:t>
        <w:br/>
        <w:t>Әй, балам-ай, осынау жарық дүниеде</w:t>
        <w:br/>
        <w:t>“Жұмыс жоқ” деп түңілесің неге сен?</w:t>
        <w:br/>
        <w:t>Тағдыр сені алса дағы көп сынға,</w:t>
        <w:br/>
        <w:t>Әр күн сені салса дағы от, суға.</w:t>
        <w:br/>
        <w:t>Тірлік еткен қараңғы тас қарнында</w:t>
        <w:br/>
        <w:t>Қүрт-құмырсқа ғұрлы мынау жоқсың ба?</w:t>
        <w:br/>
        <w:t>Құрыш-болат түссе, пісер от, суға...</w:t>
        <w:br/>
        <w:t>жжж</w:t>
        <w:br/>
        <w:t>Молалар жанады.</w:t>
        <w:br/>
        <w:t>Мандайлары қондырып түнде ай, күнді.</w:t>
        <w:br/>
        <w:t>Ауырлатып жер арқасындағы қайғымды.</w:t>
        <w:br/>
        <w:t>Тіршіліктен сезбесе де бір тыныс,</w:t>
        <w:br/>
        <w:t>Олар сұсты, аруағымен-ақ айбынды.</w:t>
        <w:br/>
        <w:t>141</w:t>
        <w:br/>
        <w:t>Болмаса ақын, өмірден не көремін,</w:t>
        <w:br/>
        <w:t>Күйбеңіне тірліктің көнер едім.</w:t>
        <w:br/>
        <w:t>Қыран қүстай саңқ етіп, Құлағыма:</w:t>
        <w:br/>
        <w:t>“Армандай бер, бауырым”, - деген едің.</w:t>
        <w:br/>
        <w:t>Танушы едің өзіңді танығанды,</w:t>
        <w:br/>
        <w:t>Ақындардың өлмейді жаны мәңгі.</w:t>
        <w:br/>
        <w:t>“Қарындасым, аман бол” деп сипаған,</w:t>
        <w:br/>
        <w:t>Шаштарымда қолыңның табы қалды.</w:t>
        <w:br/>
        <w:t>Естелігім емес бүл оқып алған,</w:t>
        <w:br/>
        <w:t>Қыран қабақ шығардай ақын алдан.</w:t>
        <w:br/>
        <w:t>Ескірмейтін мәңгілік сурет болып,</w:t>
        <w:br/>
        <w:t>Көздерімде көзіңнің оты қалған.</w:t>
        <w:br/>
        <w:t>Сая таппай мына жер, мына аспаннан,</w:t>
        <w:br/>
        <w:t>Жиіркеніп, тірліктен ыластанған.</w:t>
        <w:br/>
        <w:t>Қоныс тептің аулына мәңгіліктің,</w:t>
        <w:br/>
        <w:t>Тоқаш барған, Жүмекен, Құдаш барған...</w:t>
        <w:br/>
        <w:t>Өмір - жалған, өтеді әлі бастан,</w:t>
        <w:br/>
        <w:t>Қара жерге түскен соң ауып аспан.</w:t>
        <w:br/>
        <w:t>Ақынды былай дейміз, “қүдай” дейміз,</w:t>
        <w:br/>
        <w:t>Құдайды тірлігінде танымастан.</w:t>
        <w:br/>
        <w:t>жжж</w:t>
        <w:br/>
        <w:t>Сая тауып, сөзінен сүйеу көрер,</w:t>
      </w:r>
    </w:p>
    <w:p>
      <w:r>
        <w:t>Қолтығынан әлсіздің сүйер, демер.</w:t>
        <w:br/>
        <w:t>Халықтың ар-айнасы ақын деген,</w:t>
        <w:br/>
        <w:t>Мүлкі емес ол ешкімнің иемденер.</w:t>
        <w:br/>
        <w:t>Саңқылдаған сұңқардай тартады үнің,</w:t>
        <w:br/>
        <w:t>Бүлкілдейді бір соғып қан-тамырың.</w:t>
        <w:br/>
        <w:t>Алыстау тартқан сайын асқақтаған,</w:t>
        <w:br/>
        <w:t>Жыр тәңірім, сиынған Хантәңірім!</w:t>
        <w:br/>
        <w:t>Сұранамын, естелік сүрамағын,</w:t>
        <w:br/>
        <w:t>Орны бөлек ақынның, ғүламаның.</w:t>
        <w:br/>
        <w:t>Өмірде Ұлы Мұхтарды көрмесем де,</w:t>
        <w:br/>
        <w:t>Мұқағалиды көрдім деп жүбанамын.</w:t>
        <w:br/>
        <w:t>Әрбір сөзі есімде, шабыт берген,</w:t>
        <w:br/>
        <w:t>(Алып дала сыйғандай алып кеудең).</w:t>
        <w:br/>
        <w:t>Танымаймын өзгенің сөзі арқылы,</w:t>
        <w:br/>
        <w:t>Көзімменен өзімнің танып, көргем...</w:t>
        <w:br/>
        <w:t>130</w:t>
        <w:br/>
        <w:t>Көңіл сарай, саңылауынан жел кіріп,</w:t>
        <w:br/>
        <w:t>Әлсіз шырақ, ең ақырғы сөнді үміт.</w:t>
        <w:br/>
        <w:t>Нан алуға ақша таппай, дәрменсіз</w:t>
        <w:br/>
        <w:t>Әйел отыр терезеге телміріп.</w:t>
        <w:br/>
        <w:t>Бұл басынан көрген түстей, өтті не,</w:t>
        <w:br/>
        <w:t>Төзіп бақты, тағдыр салған тепкіге.</w:t>
        <w:br/>
        <w:t>Саусақтағы сақинаның көзіне -</w:t>
        <w:br/>
        <w:t>Жасқа толы көзі түсіп кетті де.</w:t>
        <w:br/>
        <w:t>Тұрып алып ертеменен, азанда,</w:t>
        <w:br/>
        <w:t>“Сатайын” деп тартты шулы базарға.</w:t>
        <w:br/>
        <w:t>Көрсетіп ед қыз бен келіншектерге,</w:t>
        <w:br/>
        <w:t>Бұрылып бір, алмай қойды назарға,</w:t>
        <w:br/>
        <w:t>Сақина емес, кездескендей ажалға.</w:t>
        <w:br/>
        <w:t>Барды... келді...</w:t>
        <w:br/>
        <w:t>Үш күн өтті, бес күн де,</w:t>
        <w:br/>
        <w:t>Алтын керек емес екен ешкімге.</w:t>
        <w:br/>
        <w:t>Сосын... бір нан берген үйғыр әйелге</w:t>
        <w:br/>
        <w:t>Сыйлай салды. Болса да ерсі естуге.</w:t>
        <w:br/>
        <w:t>Арсыз аштық аш өзегін суырған,</w:t>
        <w:br/>
        <w:t>Төзімінің соңғы дәнін қуырған.</w:t>
        <w:br/>
        <w:t>Ең соңғы рет сақинасы жарқ етті,</w:t>
        <w:br/>
        <w:t>Жоқшылықтың көз жасына жуылған.</w:t>
        <w:br/>
        <w:t>Ақын жетім, жаза алмайды шалқып жыр,</w:t>
        <w:br/>
        <w:t>Шарқ ұрмайды, шығарсам деп даңқын бір.</w:t>
        <w:br/>
        <w:t>Жүрсе біреу бір жапырақ нан таппай,</w:t>
        <w:br/>
        <w:t>Ал біреулер “Мерседеспен” қалқып жүр.</w:t>
        <w:br/>
        <w:t>Өкінеді... өмір заңын кеш танып,</w:t>
        <w:br/>
        <w:t>Ақ төсекте, ақ білегін жастанып.</w:t>
      </w:r>
    </w:p>
    <w:p>
      <w:r>
        <w:t>Тау басынан күн шыққанда, күн сайын,</w:t>
        <w:br/>
        <w:t>Сақинасын толқиды әйел еске алып.</w:t>
        <w:br/>
        <w:t>Қайрау</w:t>
        <w:br/>
        <w:t>(Баллада)</w:t>
        <w:br/>
        <w:t>Қарап тұрсам, дала бейғам, қала сән,</w:t>
        <w:br/>
        <w:t>Сәннен, әннен айла-амалсыз адасам.</w:t>
        <w:br/>
        <w:t>Жол үстінде қалды бірде кездесіп,</w:t>
        <w:br/>
        <w:t>Жас жігітпен, ақсақалды дана шал.</w:t>
        <w:br/>
        <w:t>140</w:t>
        <w:br/>
        <w:t>Аққу тағдыры</w:t>
        <w:br/>
        <w:t>Ерке күн, сағынышың ерікті алған,</w:t>
        <w:br/>
        <w:t>Көз жасың көкірегіңе еріп, толған.</w:t>
        <w:br/>
        <w:t>Аңсаған атамекен айдынына,</w:t>
        <w:br/>
        <w:t>Аққудың көгілдірі келіп қонған.</w:t>
        <w:br/>
        <w:t>Таланып сары маса, араларға,</w:t>
        <w:br/>
        <w:t>Түтеліп, жұлмаланды, шара бар ма?</w:t>
        <w:br/>
        <w:t>Шоқыды бөліп, оны күлге аунатып,</w:t>
        <w:br/>
        <w:t>Жатырқап, жапалақ пен қара қарға.</w:t>
        <w:br/>
        <w:t>Нәзік жан, қайдан білсін дауыл сырын,</w:t>
        <w:br/>
        <w:t>Майысты, кешіп уақыт, дәуір сынын.</w:t>
        <w:br/>
        <w:t>Оңаша сыңсып, жылап ауырсынды,</w:t>
        <w:br/>
        <w:t>Ауырған көтере алмай қауырсынын.</w:t>
        <w:br/>
        <w:t>Топан-сел араласқан батты ағынға,</w:t>
        <w:br/>
        <w:t>Айырмай қарасын да, аппағын да.</w:t>
        <w:br/>
        <w:t>Дегендей “мынау жүзген көл менікі”,</w:t>
        <w:br/>
        <w:t>Бақалар бақылдады батпағында.</w:t>
        <w:br/>
        <w:t>Мамығын жуды тамшы, лағылдай-ақ,</w:t>
        <w:br/>
        <w:t>Сары бел, сағынышын сағым бояп.</w:t>
        <w:br/>
        <w:t>Бұлбұл құс танығандай жыр аққуын,</w:t>
        <w:br/>
        <w:t>Ән салды бақыты жоқ бағында аяп.</w:t>
        <w:br/>
        <w:t>Қай тағдыр мені мұнда қуып келді,</w:t>
        <w:br/>
        <w:t>Деместен сәби көңіл үмітке ерді.</w:t>
        <w:br/>
        <w:t>Тазартып, жүққан кірден таңғы жаңбыр.</w:t>
        <w:br/>
        <w:t>Ақ төсін аққу құстың жуып берді.</w:t>
        <w:br/>
        <w:t>Ажарлы іздеместен жат куәні,</w:t>
        <w:br/>
        <w:t>Базарлы, салтанатты сәт құрады.</w:t>
        <w:br/>
        <w:t>Жүрегін табыстырып ғашықтардың,</w:t>
        <w:br/>
        <w:t>Гәккулеп аймалайды аққу әні.</w:t>
        <w:br/>
        <w:t>Асығып гәкку десе, аласұрам,</w:t>
        <w:br/>
        <w:t>Жаралы жер-анаға жаны ашыған.</w:t>
        <w:br/>
        <w:t>Көрдім мен аққу жанын жазығы жоқ,</w:t>
        <w:br/>
        <w:t>“Адамның айнымайтын баласынан”.</w:t>
        <w:br/>
        <w:t>Көктемде көкірегінен ән ақтарып,</w:t>
        <w:br/>
        <w:t>Таласып, Тірлік етті талаптанып.</w:t>
        <w:br/>
        <w:t>Көрдім мен таңғы күнге талып жетіп,</w:t>
        <w:br/>
        <w:t>Аққудың куанғанын қанат қағып.</w:t>
      </w:r>
    </w:p>
    <w:p>
      <w:r>
        <w:t>137</w:t>
        <w:br/>
        <w:t>95-10</w:t>
        <w:br/>
        <w:t>Ақын - тағдыр, басымнан айнала ма,</w:t>
        <w:br/>
        <w:t>Жоқтаймын деп ойлап па ем, қайран, аға.</w:t>
        <w:br/>
        <w:t>О дүниеге асықтың, жүрегіңнен,</w:t>
        <w:br/>
        <w:t>Бөліп беріп ақ сәуле айналаңа.</w:t>
        <w:br/>
        <w:t>Деді де дүлдүл етіп жаратайын,</w:t>
        <w:br/>
        <w:t>Шестіріп кетті ме тау атайын.</w:t>
        <w:br/>
        <w:t>Ғажайып ақын болып тусаң дағы,</w:t>
        <w:br/>
        <w:t>Жер басқан адам едің қарапайым.</w:t>
        <w:br/>
        <w:t>Желменен жапырақ етіп таратайын,</w:t>
        <w:br/>
        <w:t>Деп ойлап, жанынды алды ана қайын.</w:t>
        <w:br/>
        <w:t>Шың басына шықтың да түрып қалдың,</w:t>
        <w:br/>
        <w:t>Шақырған соң Сүлеймен ағатайың!..</w:t>
        <w:br/>
        <w:t>Деуші едің ғой, барасың қайда, бала?</w:t>
        <w:br/>
        <w:t>Қабаққа жан себепсіз қайғы ала ма?!</w:t>
        <w:br/>
        <w:t>Шуағынңды көңілге бөліп беріп,</w:t>
        <w:br/>
        <w:t>Шіөллдедің бе, өмірге қайран, аға?</w:t>
        <w:br/>
        <w:t>Толқыңдарын теңіздің құшып көп күн,</w:t>
        <w:br/>
        <w:t>Жалын бастың, нөсерін ішіп көктің.</w:t>
        <w:br/>
        <w:t>Қыран аға, “ақ қаздар арасынан -</w:t>
        <w:br/>
        <w:t>Аққуыңды танымай”, ұшып кеттің...</w:t>
        <w:br/>
        <w:t>Жұмбақ ақын</w:t>
        <w:br/>
        <w:t>“Бұтақтарым биікте, тамырларым тереңде”.</w:t>
        <w:br/>
        <w:t>Жұмекен.</w:t>
        <w:br/>
        <w:t>1</w:t>
        <w:br/>
        <w:t>Ақын аға, мен сені ойлайтынмын “тұйық” деп,</w:t>
        <w:br/>
        <w:t>Тұйықтықпен кеудеңе құпия сыр түйіп көп.</w:t>
        <w:br/>
        <w:t>Тамырыңды тереңге жайып кеткен екенсің,</w:t>
        <w:br/>
        <w:t>Емендейін таралып, өсу үшін биіктеп.</w:t>
        <w:br/>
        <w:t>Тамырларын тас мүжіп, бүтақ өзін танытты,</w:t>
        <w:br/>
        <w:t>Сағынышты күнменен, топырағың жаныпты.</w:t>
        <w:br/>
        <w:t>Қоңыр үнмен сызылтып, “Қорлан” әнін Естайдың,</w:t>
        <w:br/>
        <w:t>Жымиғаның қүпия көз алдымда қалыпты.</w:t>
        <w:br/>
        <w:t>Бүкіл әлем күлерлей көрінетін, сен күлсең,</w:t>
        <w:br/>
        <w:t>Қанатымен қыранның қиядан бүлт серпуші ең.</w:t>
        <w:br/>
        <w:t>Бір қолыңда қаламын, бір қолыңда домбыран,</w:t>
        <w:br/>
        <w:t>Домбырамен жыр жазып, қаламмен күй шертуші ең.</w:t>
        <w:br/>
        <w:t>122</w:t>
        <w:br/>
        <w:t>Жапырақтың кірпігін аңдушы едің дір еткен,</w:t>
        <w:br/>
        <w:t>Уақытқа бағынбай, өтіп жатқан ұры, өктем.</w:t>
        <w:br/>
        <w:t>Ойлар, ойлар ойлардың көтере алмай салмағын,</w:t>
      </w:r>
    </w:p>
    <w:p>
      <w:r>
        <w:t>Бұлтқа тиген жасындай, кеттің жанып жүректен.</w:t>
        <w:br/>
        <w:t>“Жұмбақ ақын” Жүмекен, тереңдікті жыр еткен.</w:t>
        <w:br/>
        <w:t>Көкжиектен шыққан күн, жерге батар байып бір,</w:t>
        <w:br/>
        <w:t>“Коктәңірге” жалынам, деп дертімнен айықтыр.</w:t>
        <w:br/>
        <w:t>Жер астында тыншыған тамырларың бүлкілдеп,</w:t>
        <w:br/>
        <w:t>Бұтақтарың аспанға саусақтарын жайып түр!..</w:t>
        <w:br/>
        <w:t>жжж</w:t>
        <w:br/>
        <w:t>“Енді ішпеймін” деген уды қайта ішіп,</w:t>
        <w:br/>
        <w:t>Ақ айдынның ағысынан ай құшып.</w:t>
        <w:br/>
        <w:t>Ойлар, ойлар! Ойларменен ауырып,</w:t>
        <w:br/>
        <w:t>Өзімменен-өзім жүрем айтысып...</w:t>
        <w:br/>
        <w:t>Кеңістікпен бетпе-бет кеп түр ғалам,</w:t>
        <w:br/>
        <w:t>Қатігезге уақыт мойнын бұрмаған.</w:t>
        <w:br/>
        <w:t>Кеше туып, көзін ашқан көшеде,</w:t>
        <w:br/>
        <w:t>Сәби сезім “ақыл” айтып жүр маған.</w:t>
        <w:br/>
        <w:t>Жастық оты, жалынымды ұрлаған,</w:t>
        <w:br/>
        <w:t>Бір орнында тұрмай уақыт зырлаған.</w:t>
        <w:br/>
        <w:t>Аяулы ана, алтын бесік туған жер,</w:t>
        <w:br/>
        <w:t>Туған жерге түкіреді бір надан.</w:t>
        <w:br/>
        <w:t>Бас имеймін ешкімге ешбір күн үшін,</w:t>
        <w:br/>
        <w:t>Табиғатпен бағып заман тынысын.</w:t>
        <w:br/>
        <w:t>Жұрттан қашып, оңашада ойлану,</w:t>
        <w:br/>
        <w:t>Бейнеті көп, болды бітпес жұмысым.</w:t>
        <w:br/>
        <w:t>Өзгешемін... кімдер қалай ұғады,</w:t>
        <w:br/>
        <w:t>Иығымнан түспепті ана жүгі әлі.</w:t>
        <w:br/>
        <w:t>Туған жердің топырағынан бір уыс,</w:t>
        <w:br/>
        <w:t>Ата-анамның таныс иісі шығады.</w:t>
        <w:br/>
        <w:t>Жалғыздықтан жалыққандай торығып,</w:t>
        <w:br/>
        <w:t>Айға қарар... “ақазудай” жер ұлып.</w:t>
        <w:br/>
        <w:t>Туған өзен, суы өзекті өртейді,</w:t>
        <w:br/>
        <w:t>Ата-анамның көз жасындай көрініп.</w:t>
        <w:br/>
        <w:t>Домбырадай жетпеген бір бұрауы,</w:t>
        <w:br/>
        <w:t>Жүрек толқып, көкірегімді ұрады.</w:t>
        <w:br/>
        <w:t>Туған жерді жетім қалып жылаған,</w:t>
        <w:br/>
        <w:t>Көзін сүртіп, жұбатқым кеп тұрады...</w:t>
        <w:br/>
        <w:t>134</w:t>
        <w:br/>
        <w:t>Пісіп, түсіп үзілген, қызыл алма Күн деген,</w:t>
        <w:br/>
        <w:t>Үнсіз елес, түнім көп, кірпігімді ілмеген.</w:t>
        <w:br/>
        <w:t>Алпысыншы жылдары... өз аузыңнан ең алғаш</w:t>
        <w:br/>
        <w:t>Ұлы Мағжан ақынның атын сстіп, білген ем.</w:t>
        <w:br/>
        <w:t>Арнасын жеп ағады, толқын тасып, тербеліп,</w:t>
        <w:br/>
        <w:t>(Біреу кетсе, біреуге қалатындай жер кеңіп).</w:t>
        <w:br/>
        <w:t>Өзгертетін о бастан жаман емес, заманды,</w:t>
        <w:br/>
        <w:t>Заманды адам билейді, уақытты бет перде ғып.</w:t>
        <w:br/>
        <w:t>Жайлап сені жалғыздық, өзіңе-өзің түрме едің,</w:t>
        <w:br/>
        <w:t>Демің мезгіл желі боп, ойдан шоқты үрледің.</w:t>
        <w:br/>
        <w:t>Куат алып “жылаудан”, “балаусадан” балауса,</w:t>
      </w:r>
    </w:p>
    <w:p>
      <w:r>
        <w:t>“Кішкентайың” күмбірлеп, көкірегімде тұр менің.</w:t>
        <w:br/>
        <w:t>“Топырағың” көңілден жанып жатқан от көмір,</w:t>
        <w:br/>
        <w:t>От көмір боп, өзгеріп ыстық-суық өтті омір.</w:t>
        <w:br/>
        <w:t>Әттең! Туған еліңнің азаттығын көрсен ғой,</w:t>
        <w:br/>
        <w:t>Қоңыр ойлы баласы, “Қошалақтың” қоп-қоңыр.</w:t>
        <w:br/>
        <w:t>Біздің ғана маңдайға жазылмапты азап-мүң,</w:t>
        <w:br/>
        <w:t>Тамырына жалғанған бұтағым бар, азатпын.</w:t>
        <w:br/>
        <w:t>Тәуелсіздік азғана топқа туған күн емес,</w:t>
        <w:br/>
        <w:t>Арман күні ол, аласыз өлі-тірі қазақтың.</w:t>
        <w:br/>
        <w:t>“Ақ шағылдан” адасып, атың сенің өшпесін,</w:t>
        <w:br/>
        <w:t>Өмір деген ұқсайды көшкен ұзақ көшке шын.</w:t>
        <w:br/>
        <w:t>Ақ сарайдай өмірде жүрмін, аға, паналап,</w:t>
        <w:br/>
        <w:t>Үңгірге ұқсас кешегі, “Диогеннің бөшкесін”</w:t>
        <w:br/>
        <w:t>Естелікті-елеспен... тоқып сезім кестесін.</w:t>
        <w:br/>
        <w:t>Бір толқыннан бір толқын туып келді, кім скен?</w:t>
        <w:br/>
        <w:t>Ой-қиялмен сезімді аршып таза түлетем.</w:t>
        <w:br/>
        <w:t>Тыныштықбек, Гүлнар боп, Жарас, Маралтай болып,</w:t>
        <w:br/>
        <w:t>Жапырақтарың қанатын тулап қақты Жүмекен.</w:t>
        <w:br/>
        <w:t>Кезегімен келген бүл, сенін, оның Күні екен.</w:t>
        <w:br/>
        <w:t>Азаттық ап келеді дүниеге әр адам,</w:t>
        <w:br/>
        <w:t>Жазылады жүректер енді бітеу жарадан.</w:t>
        <w:br/>
        <w:t>Көршің болған кешегі Мұқағали тауға ұқсап,</w:t>
        <w:br/>
        <w:t>Көргісі кеп суретін Мүхитқа ойлы қараған.</w:t>
        <w:br/>
        <w:t>Адам деген адамның азғана күн қонағы,</w:t>
        <w:br/>
        <w:t>Сыр-сымбатын өзінің жүрекке ойып жонады.</w:t>
        <w:br/>
        <w:t>“Бүл дүние мен ол дүние” деп бөлінер екіге,</w:t>
        <w:br/>
        <w:t>Ақындардың ру-жүзі екеу ғана болады.</w:t>
        <w:br/>
        <w:t>133</w:t>
        <w:br/>
        <w:t>Тұрғандай шыбын жаным жар басында,</w:t>
        <w:br/>
        <w:t>Не болар, жоқтың күні бар қасында.</w:t>
        <w:br/>
        <w:t>Қор болдым... қорлық көрсем жылай алмай,</w:t>
        <w:br/>
        <w:t>Көз жасым айналғандай қорғасынға.</w:t>
        <w:br/>
        <w:t>Тынамын... күрсінемін, өкінемін,</w:t>
        <w:br/>
        <w:t>Қорғалап, бекетке бір бекіп едім.</w:t>
        <w:br/>
        <w:t>Жылауға жасқанамын, Жер-ананың</w:t>
        <w:br/>
        <w:t>Жаралап алам ба деп көкірегін.</w:t>
        <w:br/>
        <w:t>Сиынбай, сезімге бұл сиынарсың,</w:t>
        <w:br/>
        <w:t>Илей бер “тірлігіңді”, иі қансын.</w:t>
        <w:br/>
        <w:t>Уақыт сақасына керек еткен,</w:t>
        <w:br/>
        <w:t>Ерітіп, көз жасымды қүйып алсын.</w:t>
        <w:br/>
        <w:t>Қанаттарын қағатын, дауылды іліп...</w:t>
        <w:br/>
        <w:t>Болмайды екен көңілдің жазы мәңгі,</w:t>
        <w:br/>
        <w:t>“Көбі кетіп, өмірдің азы қалды”.</w:t>
        <w:br/>
        <w:t>Қос ішегіндей үндескен домбыраның</w:t>
        <w:br/>
        <w:t>Аспанымда қалықтап сазы қалды.</w:t>
        <w:br/>
        <w:t>Тіршіліктің таба алмай бір амалын,</w:t>
      </w:r>
    </w:p>
    <w:p>
      <w:r>
        <w:t>Күніне мен мың сынып, қүраламын.</w:t>
        <w:br/>
        <w:t>Қуанамын, күрсініп, жұбанамын,</w:t>
        <w:br/>
        <w:t>Әнін айтып, Әсет пен Нүрағаның.</w:t>
        <w:br/>
        <w:t>Шертіп нәзік сезімнің қылын мәңгі,</w:t>
        <w:br/>
        <w:t>Жан сарайым жарқырап, сүлуланды.</w:t>
        <w:br/>
        <w:t>Қозғайтұғын жүректі, тозбайтүғын</w:t>
        <w:br/>
        <w:t>Мұра болып еліңе сырың қалды.</w:t>
        <w:br/>
        <w:t>Адамменен қүбылсын заман, мейлі,</w:t>
        <w:br/>
        <w:t>Алатаумен, Алматың аман дейді.</w:t>
        <w:br/>
        <w:t>Көңіліңде еліңнің өмір сүрген,</w:t>
        <w:br/>
        <w:t>Махаббат пен мәңгілік ән олмейді.</w:t>
        <w:br/>
        <w:t>Бұлбұл даусын үзіліп, гүл тыңдайды,</w:t>
        <w:br/>
        <w:t>Бұрынғыдай бүл жүрек бұлқынбайды.</w:t>
        <w:br/>
        <w:t>Іздегендей сыңарын айдын көлде</w:t>
        <w:br/>
        <w:t>Жалғыз аққу мұңайып, сұүңқылдайды.</w:t>
        <w:br/>
        <w:t>135</w:t>
        <w:br/>
        <w:t>Көрінеді жұмақтай,</w:t>
        <w:br/>
        <w:t>Сен жүрген жер мен үшін.</w:t>
        <w:br/>
        <w:t>Не дерімді білмедім,</w:t>
        <w:br/>
        <w:t>Сезім шоғын үрледім.</w:t>
        <w:br/>
        <w:t>Қайда, жаным, жүрсең де,</w:t>
        <w:br/>
        <w:t>Өзіңменен біргемін.</w:t>
        <w:br/>
        <w:t>Сезімменен біргемін...</w:t>
        <w:br/>
        <w:t>Бақытты ақын</w:t>
        <w:br/>
        <w:t>(Мұқағалиды еске алу)</w:t>
        <w:br/>
        <w:t>1</w:t>
        <w:br/>
        <w:t>Ойлар, ойлар шулы орман бір бітпеді,</w:t>
        <w:br/>
        <w:t>Адамзатқа аманат жыр жүктеді.</w:t>
        <w:br/>
        <w:t>Ақындардың көріппін өз көзіммен,</w:t>
        <w:br/>
        <w:t>Өлген.соңғы өмірін тірліктегі...</w:t>
        <w:br/>
        <w:t>Басып кеткен әр ізі дастан, аңыз,</w:t>
        <w:br/>
        <w:t>Аруағынан ақынның жасқанамыз.</w:t>
        <w:br/>
        <w:t>Бұл дүниеден аттанды о дүниеге</w:t>
        <w:br/>
        <w:t>Кеткеннен соң, кешігіп еске аламыз.</w:t>
        <w:br/>
        <w:t>Осыны ойлап өксимін, тебіренем,</w:t>
        <w:br/>
        <w:t>Ет-сүйектен жаралғам, темір емен.</w:t>
        <w:br/>
        <w:t>Ел көзіне мен қалай топырақ шашам,</w:t>
        <w:br/>
        <w:t>Тірлігінде елемей, еңіреген.</w:t>
        <w:br/>
        <w:t>Түпсіз мұхит екен ғой ой дегенің,</w:t>
        <w:br/>
        <w:t>(Жаным ұшып жүреді кейде менің).</w:t>
        <w:br/>
        <w:t>Естелік, ескерткіштен жоғары түр.</w:t>
        <w:br/>
        <w:t>Көзіме келген тірі бейнелерің.</w:t>
        <w:br/>
        <w:t>Арманына алданған арман аға-ай,</w:t>
        <w:br/>
        <w:t>Қос дүниеге күрсінем, жалғана алмай.</w:t>
        <w:br/>
        <w:t>Көгілдір экраннан сағынғанда,</w:t>
        <w:br/>
        <w:t>Қарайтын тірі бейнең қалмағаны-ай.</w:t>
      </w:r>
    </w:p>
    <w:p>
      <w:r>
        <w:t>Келе бердің көзіме неге менің,</w:t>
        <w:br/>
        <w:t>Елестермен, ағарып, көгеремін.</w:t>
        <w:br/>
        <w:t>“Бір кішкентай мұңың бар, сол мүңыцды,</w:t>
        <w:br/>
        <w:t>Қарындасым, жоғалтпа”, - деген едің.</w:t>
        <w:br/>
        <w:t>129</w:t>
        <w:br/>
        <w:t>Молалар жанады...</w:t>
        <w:br/>
        <w:t>Жанып жатқан, соғып жатқан жүректей,</w:t>
        <w:br/>
        <w:t>Мынау шулы дүниеден ештеңені тілетпей.</w:t>
        <w:br/>
        <w:t>Кеудесінде сезім менен көзі барлар тұсынан</w:t>
        <w:br/>
        <w:t>Өтіп кетпес, бет сипамай, тұла бойы дір етпей.</w:t>
        <w:br/>
        <w:t>Жолаушыдай қалғып кеткен жол жүріп.</w:t>
        <w:br/>
        <w:t>Жол үстінде үшқын атып соңғы үміт.</w:t>
        <w:br/>
        <w:t>Жетсем деумен, жете алмаған аспанның</w:t>
        <w:br/>
        <w:t>Ай-жүұлдызын мандайына қондырып...</w:t>
        <w:br/>
        <w:t>Молалар жанады!..</w:t>
        <w:br/>
        <w:t>Жұт жылы</w:t>
        <w:br/>
        <w:t>(Поэма)</w:t>
        <w:br/>
        <w:t>Азаттық қайдан, қалай келгем мен,</w:t>
        <w:br/>
        <w:t>сөйле, қобыз?..</w:t>
        <w:br/>
        <w:t>БҒүмырлас.</w:t>
        <w:br/>
        <w:t>1</w:t>
        <w:br/>
        <w:t>Кімнің басы кім білсін қайда қалған,</w:t>
        <w:br/>
        <w:t>Тіл қатпайды ешкім де айналаңнан.</w:t>
        <w:br/>
        <w:t>Адам болып бір түп ши ызыңдайды,</w:t>
        <w:br/>
        <w:t>Даланы бұл аштық-жүт жайлап алған.</w:t>
        <w:br/>
        <w:t>Үзік-үзік өмірін ойлап өткен,</w:t>
        <w:br/>
        <w:t>Көр бола ма, жері бүл сайран еткен.</w:t>
        <w:br/>
        <w:t>Басы айналып келеді жас ананың,</w:t>
        <w:br/>
        <w:t>Қарғалардан басқа қүс қайда кеткен?</w:t>
        <w:br/>
        <w:t>Тежейтүғын тағдырды тізгін бар ма,</w:t>
        <w:br/>
        <w:t>(Жаралдық па, шынымен біз мүң-зарға)</w:t>
        <w:br/>
        <w:t>Қалған қалдық жейтұғын өлексені,</w:t>
        <w:br/>
        <w:t>Мың жасайтын кезде бұл құзғын-қарға.</w:t>
        <w:br/>
        <w:t>Адам емес, толғандай даласы аңға,</w:t>
        <w:br/>
        <w:t>Ойы онға, бөлінер сана санға.</w:t>
        <w:br/>
        <w:t>“Қазаққа аша тұяқсыз” түйір дәнсіз,</w:t>
        <w:br/>
        <w:t>Апат келер, қаламай, қаласаң да.</w:t>
        <w:br/>
        <w:t>Айналаның қарашы, мұңды бәрі,</w:t>
        <w:br/>
        <w:t>Жетім бала нан сұрап шыңғырады.</w:t>
        <w:br/>
        <w:t>143</w:t>
        <w:br/>
        <w:t>Қалай тыныш ұйықтайды зұлым жандар</w:t>
      </w:r>
    </w:p>
    <w:p>
      <w:r>
        <w:t>Қолда бардың барлығын тартып алып.</w:t>
        <w:br/>
        <w:t>Шыңғырған бір шындықтың көрігі сын,</w:t>
        <w:br/>
        <w:t>Шындық десе кетеді еріп ішім.</w:t>
        <w:br/>
        <w:t>Мазақ пенен азапты өлім емес,</w:t>
        <w:br/>
        <w:t>Сәбиді ана туады өмір үшін.</w:t>
        <w:br/>
        <w:t>Жаралғандай тартуға қазақ қайғы,</w:t>
        <w:br/>
        <w:t>“Жабайы” деп кемітіп, мазақтайды.</w:t>
        <w:br/>
        <w:t>Адамды адам алалап, жер бетінде,</w:t>
        <w:br/>
        <w:t>Неге қинап, неге осы азаптайды?</w:t>
        <w:br/>
        <w:t>Дір-дір етіп буыны, басы айналды,</w:t>
        <w:br/>
        <w:t>Өлмеп еді өткізіп аш айларды.</w:t>
        <w:br/>
        <w:t>Айдалада арқалап немересін,</w:t>
        <w:br/>
        <w:t>Кешіп келе жатты ана осы ойларды.</w:t>
        <w:br/>
        <w:t>Көзі көрмей жарадан бүтін жерді,</w:t>
        <w:br/>
        <w:t>Дәрмені жоқ жақсылық күтуге енді.</w:t>
        <w:br/>
        <w:t>Бір отырып, бір тұрып келе жатып,</w:t>
        <w:br/>
        <w:t>Сараң шыққан бір үйден түтін көрді.</w:t>
        <w:br/>
        <w:t>Алға жүру анаға қиындады,</w:t>
        <w:br/>
        <w:t>Адалдық боп, ар болып - сиынғаны.</w:t>
        <w:br/>
        <w:t>Тамызатын сәбидің тандайына</w:t>
        <w:br/>
        <w:t>Тамшы су мен бар шығар түйір дәні...</w:t>
        <w:br/>
        <w:t>Деген оймен сол үйге бет алды ана,</w:t>
        <w:br/>
        <w:t>Сая болмай, сағымды жапан дала.</w:t>
        <w:br/>
        <w:t>Су сұрайын, түтіні түзу шыққан</w:t>
        <w:br/>
        <w:t>Отбасын біз теңеуші ек Отанға да!</w:t>
        <w:br/>
        <w:t>Жазбайын ба, бүдан соң жазамын ба,</w:t>
        <w:br/>
        <w:t>(Уақыт кешкен басынан аза бұл да).</w:t>
        <w:br/>
        <w:t>“Аман ба” деп аш үйдің ашты есігін,</w:t>
        <w:br/>
        <w:t>Қайнап жатқан қара су қазанында...</w:t>
        <w:br/>
        <w:t>Көрді де ана қазанды, жасқанады,</w:t>
        <w:br/>
        <w:t>Әлдекімнің ішіп-жел аш жанары.</w:t>
        <w:br/>
        <w:t>Шарт еткізіп қазанға тастай салды</w:t>
        <w:br/>
        <w:t>Тартып алып анадан аш баланы.</w:t>
        <w:br/>
        <w:t>Есіме алсам, жүт жылын қорқа берем,</w:t>
        <w:br/>
        <w:t>Нардың жүгін кей кезде тартады өлең.</w:t>
        <w:br/>
        <w:t>Баласына таласқан ананың сол,</w:t>
        <w:br/>
        <w:t>Басын шауып тастапты балтаменен.</w:t>
        <w:br/>
        <w:t>146</w:t>
        <w:br/>
        <w:t>Есерленіп, шегелі өкшесімен,</w:t>
        <w:br/>
        <w:t>Темір етік жерімді тепкіледі.</w:t>
        <w:br/>
        <w:t>Көре алмадым, анамды бір арманым,</w:t>
        <w:br/>
        <w:t>Жүтып қойған сияқты мұнар бәрін.</w:t>
        <w:br/>
        <w:t>Солдат болып отанның күзетінде</w:t>
        <w:br/>
        <w:t>Кімді қорғап түрғамын, біле алмадым.</w:t>
      </w:r>
    </w:p>
    <w:p>
      <w:r>
        <w:t>Сабыр-тағат осылай, кетті менен,</w:t>
        <w:br/>
        <w:t>Көк түнемей көзіме, кек түнеген.</w:t>
        <w:br/>
        <w:t>Қорғаппын ғой жез мүртты жауызды сол,</w:t>
        <w:br/>
        <w:t>Өкшесімен шешемді тепкілеген.</w:t>
        <w:br/>
        <w:t>Талшық еткен қара су, қара нанды,</w:t>
        <w:br/>
        <w:t>Жаным қанша, оқ тимей жараланды.</w:t>
        <w:br/>
        <w:t>Қорлаппын ғой зіл-шойын табандарға</w:t>
        <w:br/>
        <w:t>Тапталып жатқан мынау жер-анамды.</w:t>
        <w:br/>
        <w:t>Жаралдық па қойға ұқсап талануға,</w:t>
        <w:br/>
        <w:t>Адамың да, құнсыз боп заманың да.</w:t>
        <w:br/>
        <w:t>Ілияс пен Бейімбет, Сәкендер де,</w:t>
        <w:br/>
        <w:t>Сол етіктің тапталды-ау табанында.</w:t>
        <w:br/>
        <w:t>Толып қарға-қүзғынға бүкіл далам,</w:t>
        <w:br/>
        <w:t>Аулапты ажал, өлексе, құтырған аң.</w:t>
        <w:br/>
        <w:t>Жүсіпбек пен Мағжан да, Ахмет те,</w:t>
        <w:br/>
        <w:t>Табанынан заманның құтылмаған.</w:t>
        <w:br/>
        <w:t>Табандардан кегіңді ала алмаған,</w:t>
        <w:br/>
        <w:t>Жер бетінде жүр әлі аман, балаң.</w:t>
        <w:br/>
        <w:t>Қазыналы қазақтың даласына</w:t>
        <w:br/>
        <w:t>Құдай емес, орнатқан “заманды” адам.</w:t>
        <w:br/>
        <w:t>Ізі жатыр, өзі жоқ белестегі,</w:t>
        <w:br/>
        <w:t>Олар елдің өз үні емсс пе елі?</w:t>
        <w:br/>
        <w:t>Жанарыма жас толы жұлдызды аспан</w:t>
        <w:br/>
        <w:t>Шегесі көп табандай елестеді.</w:t>
        <w:br/>
        <w:t>Айуан бар, адамнан заты бөтен,</w:t>
        <w:br/>
        <w:t>Сондайларға қашанда қапы кетем.</w:t>
        <w:br/>
        <w:t>“Парызды” өтеп әскерден мен келгенде,</w:t>
        <w:br/>
        <w:t>Сол “Иванға” сот жүріп жатыр екен...</w:t>
        <w:br/>
        <w:t>Пейілі қара, боянып ақ бола ма,</w:t>
        <w:br/>
        <w:t>Қарындасым, деді тек, “сақ бол, аға”.</w:t>
        <w:br/>
        <w:t>197</w:t>
        <w:br/>
        <w:t>Батыр қайда? Ызадан қаны қайнар,</w:t>
        <w:br/>
        <w:t>Сағыныштың көзімде сағымы ойнар.</w:t>
        <w:br/>
        <w:t>Махамбет пен Исатай қайта туса,</w:t>
        <w:br/>
        <w:t>“Қара қазан, сары бала қамын ойлар”.</w:t>
        <w:br/>
        <w:t>Бірін-бірі жүр бүгін тұсап халық,</w:t>
        <w:br/>
        <w:t>Айыптының ақшамен ісі ақталып.</w:t>
        <w:br/>
        <w:t>Бірте-бірте кім білсін барамыз ба,</w:t>
        <w:br/>
        <w:t>Мәңгүрттеніп, тиындай ұсақталып.</w:t>
        <w:br/>
        <w:t>“Оян, қазақ!” депті ақын, оянайық,</w:t>
        <w:br/>
        <w:t>Өмірден бұл ұйқы алмай, ой алайық.</w:t>
        <w:br/>
        <w:t>Елімізді, таптатпай жерімізді,</w:t>
        <w:br/>
        <w:t>Анамыздай тірілтіп, аялайық.</w:t>
        <w:br/>
        <w:t>Сеніп сәтке, тұрғанға күле қарап,</w:t>
      </w:r>
    </w:p>
    <w:p>
      <w:r>
        <w:t>Бойымызды кетпесін “жын” аралап.</w:t>
        <w:br/>
        <w:t>“Алауызсыз тірлік ет” -- бабамыздан</w:t>
        <w:br/>
        <w:t>Баламызға жүктелген бүл аманат.</w:t>
        <w:br/>
        <w:t>Жерден өлең аулаған, көктен өлең,</w:t>
        <w:br/>
        <w:t>Ақын аз ба, өмірге өкпелеген.</w:t>
        <w:br/>
        <w:t>“Жоғары шық, кел!” деуді білгенменен,</w:t>
        <w:br/>
        <w:t>Қонағына халықпыз кет демеген.</w:t>
        <w:br/>
        <w:t>Өтті, кетті, өкініш, айыпты шақ,</w:t>
        <w:br/>
        <w:t>Қарсы алатын дос қайда жайып құшақ.</w:t>
        <w:br/>
        <w:t>Аласапыран дарияға батып, шығып,</w:t>
        <w:br/>
        <w:t>Көңілім түр, ескексіз қайыққа үқсап.</w:t>
        <w:br/>
        <w:t>Отіп жатыр, көшпелі күндер керуен,</w:t>
        <w:br/>
        <w:t>Қасіретті көп қандасым бірге көрген.</w:t>
        <w:br/>
        <w:t>Есі кіріп, есіктен төрге озып,</w:t>
        <w:br/>
        <w:t>Киізімді түңілдім тілгендерден.</w:t>
        <w:br/>
        <w:t>Балқаш па едің, жанарым Жайық па едің,</w:t>
        <w:br/>
        <w:t>Кетпесе екен, табаным тайып менің.</w:t>
        <w:br/>
        <w:t>Дірілдейді су соққан жапырақтай,</w:t>
        <w:br/>
        <w:t>Айыпты өмір, ескексіз қайық көңіл.</w:t>
        <w:br/>
        <w:t>Алға қарай талпынып, қарман, балам,</w:t>
        <w:br/>
        <w:t>Болар адам қүлқынға алданбаған.</w:t>
        <w:br/>
        <w:t>Қылыш етіп қайрасын қайратынды,</w:t>
        <w:br/>
        <w:t>Ерлер ісі, кешегі ел қорғаған.</w:t>
        <w:br/>
        <w:t>159</w:t>
        <w:br/>
        <w:t>Шықпай жатыр ішімнен қайғым әлі,</w:t>
        <w:br/>
        <w:t>Бұлт астына тығылып, ай бұғады.</w:t>
        <w:br/>
        <w:t>Қараңғыға үйренген қара көзім,</w:t>
        <w:br/>
        <w:t>Қарай алмай, жарықтан қаймығады...</w:t>
        <w:br/>
        <w:t>Амалдың қамалып тас қамалына</w:t>
        <w:br/>
        <w:t>Лайықталып заманы адамына.</w:t>
        <w:br/>
        <w:t>Бір кезгі темір етік табанынан</w:t>
        <w:br/>
        <w:t>Ауысып, түстік “танкі” табанына.</w:t>
        <w:br/>
        <w:t>Қызықтырып “мұз көзді” дала мына,</w:t>
        <w:br/>
        <w:t>Саңылау іздеп, түс-тұстан талауына.</w:t>
        <w:br/>
        <w:t>Шығып шойын танкінің табанынан,</w:t>
        <w:br/>
        <w:t>Аштық пен түстік заңның табанына.</w:t>
        <w:br/>
        <w:t>Озбырлықпен өтті көп қатерлі күн,</w:t>
        <w:br/>
        <w:t>Табанға сап құл етті әкемді кім?</w:t>
        <w:br/>
        <w:t>Өзге емес, өмір өзі дәлелдеді,</w:t>
        <w:br/>
        <w:t>“Іштен шыққан жау жаман” екендігін.</w:t>
        <w:br/>
        <w:t>Созылмақ Семейдегі “сын” қашанғы,</w:t>
        <w:br/>
        <w:t>Көбейді тіл безеген жыр жасанды.</w:t>
        <w:br/>
        <w:t>Қазақтың жаны сірі-ау, Алпамыстай</w:t>
        <w:br/>
        <w:t>Отқа салды, өлмеді, суға салды.</w:t>
        <w:br/>
        <w:t>Бізге деген кешікті-ау, келмей көктем,</w:t>
        <w:br/>
        <w:t>Көзін ашпай жер жатыр сор, бейнеттен.</w:t>
      </w:r>
    </w:p>
    <w:p>
      <w:r>
        <w:t>Қайран анам армансыз -- жалғандықпен</w:t>
        <w:br/>
        <w:t>Перделенген шындықты көрмей кеткен...</w:t>
        <w:br/>
        <w:t>Жер түлей ме, білмеймін, келіп көктем,</w:t>
        <w:br/>
        <w:t>Күн орнына табан түр төніп коктен.</w:t>
        <w:br/>
        <w:t>Өтті ақындар, сәбидей өлең деген -</w:t>
        <w:br/>
        <w:t>Өміріне екінші сеніп кеткен.</w:t>
        <w:br/>
        <w:t>Күн туады, ертең бе, әлде бүгін,</w:t>
        <w:br/>
        <w:t>Ұлы көшке жалғасып алғы өмірім.</w:t>
        <w:br/>
        <w:t>Сезімдерді оятсын, шың басынан</w:t>
        <w:br/>
        <w:t>Шыңырауға түскен бір сәуле жырым.</w:t>
        <w:br/>
        <w:t>Тасытып, біреулерді еңіретіп,</w:t>
        <w:br/>
        <w:t>Өкінішпен барады өмір өтіп.</w:t>
        <w:br/>
        <w:t>Теуіп кете берердей, ана түгіл,</w:t>
        <w:br/>
        <w:t>Жерімді жеп болған соң темір стік.</w:t>
        <w:br/>
        <w:t>Ұйқылы-ояу барады өмір өтіп...</w:t>
        <w:br/>
        <w:t>161</w:t>
        <w:br/>
        <w:t>Сұлулықты Жібек пен Ақ Баяндай,</w:t>
        <w:br/>
        <w:t>Құүртамыз ба омірден сақтай алмай.</w:t>
        <w:br/>
        <w:t>Екі аяқты қорқаулар көздеріме,</w:t>
        <w:br/>
        <w:t>Көрінеді жерді де жеп қоярдай.</w:t>
        <w:br/>
        <w:t>Тыныштық жоқ зорлық пен алдау барда,</w:t>
        <w:br/>
        <w:t>(Алданған гүл тамшы қан тамған қарға).</w:t>
        <w:br/>
        <w:t>Қарғыс айтпай қайтеміз тірі түгіл</w:t>
        <w:br/>
        <w:t>Аруақтың мазасын алғандарға.</w:t>
        <w:br/>
        <w:t>Уақытты уақытпен ақтай алмай,</w:t>
        <w:br/>
        <w:t>Қасіреттер кеудемде жатты оянбай.</w:t>
        <w:br/>
        <w:t>Қорқаулардан қорқамын қолға түссе,</w:t>
        <w:br/>
        <w:t>Ай-жұлдызбен күнді де жеп қоярдай.</w:t>
        <w:br/>
        <w:t>“Адам” дейміз адал мен арамды да,</w:t>
        <w:br/>
        <w:t>Көзбен көріп, жомарт пен сараңды да.</w:t>
        <w:br/>
        <w:t>Ойлағандар күндігін жел барады</w:t>
        <w:br/>
        <w:t>Орман-тауды, Балқаш пен Аралды да.</w:t>
        <w:br/>
        <w:t>Жаралар бар жер-ана денесінде,</w:t>
        <w:br/>
        <w:t>Сол сыздайды, сен соған сенесің бе?</w:t>
        <w:br/>
        <w:t>Ал озбырлар сезбейді жұтқандары</w:t>
        <w:br/>
        <w:t>Тұрып бірде қаларын өңешінде?!</w:t>
        <w:br/>
        <w:t>Айтты, осылай оңаша анам бәрін,</w:t>
        <w:br/>
        <w:t>Көңілінде өкініш, алаң барын.</w:t>
        <w:br/>
        <w:t>Айтшы деймін, бейкүнә кешегі өткен,</w:t>
        <w:br/>
        <w:t>Жазықсыздың кім тартпақ обалдарын?</w:t>
        <w:br/>
        <w:t>Басым менің күн кешкен айға бармай,</w:t>
        <w:br/>
        <w:t>Апатқа бұл табармын айла қандай.</w:t>
        <w:br/>
        <w:t>Қорқып түрам, жер асты жарылыстан,</w:t>
        <w:br/>
        <w:t>Қанды өзекке “Сарыөзек” айналардай.</w:t>
        <w:br/>
        <w:t>Балам үшін толғанам, далам үшін,</w:t>
      </w:r>
    </w:p>
    <w:p>
      <w:r>
        <w:t>Аққу үшін, таранған дара мүсін.</w:t>
        <w:br/>
        <w:t>Тірі адамға ұқсаған табиғаттың</w:t>
        <w:br/>
        <w:t>Табиғаты бұзылып барады шын.</w:t>
        <w:br/>
        <w:t>Аңдай сенің көрсетші, адам ішін,</w:t>
        <w:br/>
        <w:t>Жұмысым жоқ, ақпысың, қарамысың.</w:t>
        <w:br/>
        <w:t>Қырып-жойып, құртып-жеп барамыз ба,</w:t>
        <w:br/>
        <w:t>Сұлулықты жаралған қарау үшін.</w:t>
        <w:br/>
        <w:t>Осыны ойлап талайдың шашы ағарды,</w:t>
        <w:br/>
        <w:t>Түтін-бүлтқа күн көзі тасаланды.</w:t>
        <w:br/>
        <w:t>151</w:t>
        <w:br/>
        <w:t>Заман менен адамның жүрегінен</w:t>
        <w:br/>
        <w:t>Мейірімдірек болған ба тас жүрегі.</w:t>
        <w:br/>
        <w:t>Мүң шағарын білмейді кімге ашынып,</w:t>
        <w:br/>
        <w:t>Жалғандықтың пердесі тұрды ашылып.</w:t>
        <w:br/>
        <w:t>Аш ананың көзіне аш баладай</w:t>
        <w:br/>
        <w:t>Ай да ашығып қарайды, күн де ашығып.</w:t>
        <w:br/>
        <w:t>Қарағандай қабағын шытып тауым,</w:t>
        <w:br/>
        <w:t>Тоқтатпапты ерке өзен қытықты әнін.</w:t>
        <w:br/>
        <w:t>Өмірдегі жақсылық, ізгілікті</w:t>
        <w:br/>
        <w:t>Түк қоймапты жүт жылы жүтып бәрін.</w:t>
        <w:br/>
        <w:t>Жігерлерді жүн етті түтіп бәрін,</w:t>
        <w:br/>
        <w:t>Көрдім әлсіз бұлбұлдың түтыққанын.</w:t>
        <w:br/>
        <w:t>Бір-бірімен иттердей таластырып,</w:t>
        <w:br/>
        <w:t>Жазықсыздың жатты жер жұтып қанын.</w:t>
        <w:br/>
        <w:t>Отыратын ешкім жоқ күтіп бағын,</w:t>
        <w:br/>
        <w:t>Саясатпен алмақ боп ұтып бәрін.</w:t>
        <w:br/>
        <w:t>Жасасын деп Сталин “революция”,</w:t>
        <w:br/>
        <w:t>Галошекинді білсін кім құттықтарын.</w:t>
        <w:br/>
        <w:t>Ұмытылып бір кезгі күй, асыл ән,</w:t>
        <w:br/>
        <w:t>Жол таба алмай, талайдың миы ашыған.</w:t>
        <w:br/>
        <w:t>Азып кетті адамдар тоз-тоз болып,</w:t>
        <w:br/>
        <w:t>Жылан шыққан құстай боп ұясышпан.</w:t>
        <w:br/>
        <w:t>Айтылмайды айлы түн жайлау әні,</w:t>
        <w:br/>
        <w:t>Сағат сайын езеді қайғы ананы.</w:t>
        <w:br/>
        <w:t>Алтыбақан, ақсүйек, көкпар тарту,</w:t>
        <w:br/>
        <w:t>Ұмытылды қыз куу, бәйге алаңы.</w:t>
        <w:br/>
        <w:t>Қашып кеткен апыр-ау қайда бәрі?</w:t>
        <w:br/>
        <w:t>Жжжж</w:t>
        <w:br/>
        <w:t>Қиын кезде кімді-кім ел санайды,</w:t>
        <w:br/>
        <w:t>Уақыт жүтты, айтылмас қанша жайды.</w:t>
        <w:br/>
        <w:t>Жоқтау айтқан әйелдей сырнай тартып,</w:t>
        <w:br/>
        <w:t>Сыңсып жылап, сары ши жер сабайды.</w:t>
        <w:br/>
        <w:t>Тоқтықтағы жақыны жатқа айналды,</w:t>
        <w:br/>
        <w:t>Өтер ме екен ой түбін таппай мәңгі.</w:t>
      </w:r>
    </w:p>
    <w:p>
      <w:r>
        <w:t>Ай аманда. ауырмай аштан өлер,</w:t>
        <w:br/>
        <w:t>Қай қылығы тәңірге жақпай қалды.</w:t>
        <w:br/>
        <w:t>Ішер асы болмаса -- халқыма жүт,</w:t>
        <w:br/>
        <w:t>Қарамас ол жатса жат алтыны ағып.</w:t>
        <w:br/>
        <w:t>145</w:t>
        <w:br/>
        <w:t>Келді мынау далаға қаңдай зауал,</w:t>
        <w:br/>
        <w:t>Заман ба, әлде алам ба, кім кінәлі?</w:t>
        <w:br/>
        <w:t>Кім кінәлі?</w:t>
        <w:br/>
        <w:t>Апатқа басқа келген,</w:t>
        <w:br/>
        <w:t>Не сұраймын? Шарасыз босқан елден.</w:t>
        <w:br/>
        <w:t>Күш-қуат жоқ беттерін жасыруға,</w:t>
        <w:br/>
        <w:t>Адамдарды ауырмай аштан өлген.</w:t>
        <w:br/>
        <w:t>Жер жылайды, жетімдей асітан емген,</w:t>
        <w:br/>
        <w:t>Бұл не сұмдық, япырау, басқа келген.</w:t>
        <w:br/>
        <w:t>Ағаштардай жай ұрған жайрап жұртым,</w:t>
        <w:br/>
        <w:t>Туған жерін басына жастап өлген.</w:t>
        <w:br/>
        <w:t>Елдің жайын “пысықтар” қашты біліп,</w:t>
        <w:br/>
        <w:t>Көкірегіне жас емес, тас тығылып.</w:t>
        <w:br/>
        <w:t>Кімге қарап, дәме ғып, қайда барсаң,</w:t>
        <w:br/>
        <w:t>Қарсы алады аштықтың қасқыры ұлып.</w:t>
        <w:br/>
        <w:t>Жаяу жүріп, білмейді, жол таба ма,</w:t>
        <w:br/>
        <w:t>Тағдыр артқан нар жүгіп тарта ала ма?</w:t>
        <w:br/>
        <w:t>Қыздан туған арқалап немересін,</w:t>
        <w:br/>
        <w:t>Қызын іздеп келеді қарқара ана.</w:t>
        <w:br/>
        <w:t>Бұрынғыдай көрінбес таң шырайлы;</w:t>
        <w:br/>
        <w:t>Қара жерге ашы жас тамшылайды.</w:t>
        <w:br/>
        <w:t>Құйттай қызы қыңқылдап арқасында,</w:t>
        <w:br/>
        <w:t>Су сұрайды, біресе нан сұрайды.</w:t>
        <w:br/>
        <w:t>Тұман торлап көздерін сағым қалқып,</w:t>
        <w:br/>
        <w:t>Туған жерге тұрады тамыр тартып.</w:t>
        <w:br/>
        <w:t>Кеткен қызып Ақсудан жұмыс іздеп,</w:t>
        <w:br/>
        <w:t>Іздеп шыққан беті еді сабыр сарқып.</w:t>
        <w:br/>
        <w:t>Азынатып жүт зарын шаңырақ бір,</w:t>
        <w:br/>
        <w:t>Ассыз табақ жатқандай қаңырап қүр.</w:t>
        <w:br/>
        <w:t>Иесіз қалған кең дала үйдей болып,</w:t>
        <w:br/>
        <w:t>Үрей желі алдынан аңырап түр.</w:t>
        <w:br/>
        <w:t>Ажал аузы нан емес, жан сұрайды,</w:t>
        <w:br/>
        <w:t>Бара жатыр жауырлық жаншып айды.</w:t>
        <w:br/>
        <w:t>Ортақтасып ананың қайғысына,</w:t>
        <w:br/>
        <w:t>Тас көзінен тамшы жас тамшылайды.</w:t>
        <w:br/>
        <w:t>Аламға адам ол кезде қасқыр еді,</w:t>
        <w:br/>
        <w:t>Көзді аштырмай тағдырдың тас-түлегі.</w:t>
        <w:br/>
        <w:t>144</w:t>
      </w:r>
    </w:p>
    <w:p>
      <w:r>
        <w:t>Жуады тас төбесін -</w:t>
        <w:br/>
        <w:t>Жаз жауыны, қыс дауылы осқылап,</w:t>
        <w:br/>
        <w:t>Естімейді еш дыбысты, тас қабырға, тас құлақ.</w:t>
        <w:br/>
        <w:t>“Ей!” демейді, бір қойшының қозысын</w:t>
        <w:br/>
        <w:t>Дәл түбінен бара жатса қасқыр ап.</w:t>
        <w:br/>
        <w:t>Тебіренбестен түрар сұлық ол мәңгі,</w:t>
        <w:br/>
        <w:t>Баян етіп, баяны жоқ жалғанды.</w:t>
        <w:br/>
        <w:t>Есіме алам, “ел” боп жатқан молаларға қарап мен,</w:t>
        <w:br/>
        <w:t>Тірліктегі тарам-тарам қосылмаған жолдарды.</w:t>
        <w:br/>
        <w:t>Кей моланың белгісі бел топырақ,</w:t>
        <w:br/>
        <w:t>Бетін жапқан, жасыл аспан, жапырақ.</w:t>
        <w:br/>
        <w:t>Даласының қайран бабам болғаны,</w:t>
        <w:br/>
        <w:t>Құлаш жарым жерін ғана жатыр ап.</w:t>
        <w:br/>
        <w:t>Жылдар жел боп есіп иесіз далада,</w:t>
        <w:br/>
        <w:t>Арман-мұңын шағыпты ескі молаға.</w:t>
        <w:br/>
        <w:t>Мен білмеймін, мынау жатқан төмпешік,</w:t>
        <w:br/>
        <w:t>Тілегі тірі әке ме, әлде ана ма?..</w:t>
        <w:br/>
        <w:t>Молалар жанады!</w:t>
        <w:br/>
        <w:t>Жанып-ошкен жұлдыздардай жердегі,</w:t>
        <w:br/>
        <w:t>Жарып шығып арманы мол кеудені.</w:t>
        <w:br/>
        <w:t>Үрейлі үнсіз, жол түспеген “ауылдай”,</w:t>
        <w:br/>
        <w:t>Еске салар тірлік соңы, көмбені.</w:t>
        <w:br/>
        <w:t>Жер қойнына батқанда бір күн талып,</w:t>
        <w:br/>
        <w:t>Өлгендерге өсе алмайсың, мін тағып.</w:t>
        <w:br/>
        <w:t>Уақыт жуып өмірдегі айыбын,</w:t>
        <w:br/>
        <w:t>Жер корпесін жатқандар ол қымтанып.</w:t>
        <w:br/>
        <w:t>Көрші болып кәрі менен жас мұнда,</w:t>
        <w:br/>
        <w:t>Аузын тосар топан-селді тасқынға.</w:t>
        <w:br/>
        <w:t>Ақ күмбездер найзағаймен сайысып,</w:t>
        <w:br/>
        <w:t>Жарқ-жұрқ етер түнгі нөсер астында.</w:t>
        <w:br/>
        <w:t>Молалар жанады!..</w:t>
        <w:br/>
        <w:t>Бір-бір айды айдарына қондырып,</w:t>
        <w:br/>
        <w:t>Кей кеудеден арманды ерте сөндіріп.</w:t>
        <w:br/>
        <w:t>Жетер жерге жете алмай сәл мызғыған,</w:t>
        <w:br/>
        <w:t>Жолаушылай дала қонған жол жүріп.</w:t>
        <w:br/>
        <w:t>Көкте де сан, жерде де сан жанады от,</w:t>
        <w:br/>
        <w:t>Көзін ашып үміт, үрей, нала көп.</w:t>
        <w:br/>
        <w:t>Өз жерінде жан боп алғаш жаралып,</w:t>
        <w:br/>
        <w:t>Өз жерінде қалу, бақыт мола боп.</w:t>
        <w:br/>
        <w:t>142</w:t>
      </w:r>
    </w:p>
    <w:p>
      <w:r>
        <w:t>Айтшы, қашан, адамдар, тоқтатамыз,</w:t>
        <w:br/>
        <w:t>Табиғатқа қиянат жасағанды.</w:t>
        <w:br/>
        <w:t>Тыныш жатқан тілемес далам бүлік,</w:t>
        <w:br/>
        <w:t>Ақиқатын біреулер қалар бүгіп.</w:t>
        <w:br/>
        <w:t>Бір-біріне бүл күнде жаны ашитын</w:t>
        <w:br/>
        <w:t>Адам құрып барады, Арал құрып.</w:t>
        <w:br/>
        <w:t>Қүрыған соң, не керек ақталғаның,</w:t>
        <w:br/>
        <w:t>Қайда кетті, арайлы ақ таңдарым.</w:t>
        <w:br/>
        <w:t>Ұрпақтар да, уақыт та, ешкім жазбас,</w:t>
        <w:br/>
        <w:t>Жазылмайтын өткеннің “ақтаңдағын”.</w:t>
        <w:br/>
        <w:t>Ақыл-сезім, ой-түйсік санаға азық,</w:t>
        <w:br/>
        <w:t>Қасіреттері ғасырдың анаға жүк.</w:t>
        <w:br/>
        <w:t>Тіршілігі туысқан табиғатпен -</w:t>
        <w:br/>
        <w:t>Аламдықтан кетпесін адам азып.</w:t>
        <w:br/>
        <w:t>Адам адам бола ма, қапы қалған,</w:t>
        <w:br/>
        <w:t>Ажал емі табылмас сатып алған.</w:t>
        <w:br/>
        <w:t>Еш тарихтан оқымай оқиғаны,</w:t>
        <w:br/>
        <w:t>Мен анамның көзінен оқып алғам.</w:t>
        <w:br/>
        <w:t>Он бесімде оқып ап мүң кешіп ем,</w:t>
        <w:br/>
        <w:t>(Жел соққандай үйімнің іргесінен).</w:t>
        <w:br/>
        <w:t>Сол аштыққа, “жалаға” кім кінәлі,</w:t>
        <w:br/>
        <w:t>Кім айтады әлілет мінбесінен?</w:t>
        <w:br/>
        <w:t>Өтіп келем, белеске бір белестен,</w:t>
        <w:br/>
        <w:t>Өсіп бірде, өшсем де, үндеместен.</w:t>
        <w:br/>
        <w:t>Отанында әулетпіз, қуаныш пен</w:t>
        <w:br/>
        <w:t>Қасіретін ғасырдың бірге кешкен.</w:t>
        <w:br/>
        <w:t>Сол баяғы көңілім көктем күткен,</w:t>
        <w:br/>
        <w:t>Қиялдағы жұлдызым - жеткен нүктем.</w:t>
        <w:br/>
        <w:t>Дауылдарда сынбаппыз, туған жерге</w:t>
        <w:br/>
        <w:t>Тамырымыз тереңге кеткендіктен.</w:t>
        <w:br/>
        <w:t>Ескс ала ма, ол кезді тойлы алаңдар,</w:t>
        <w:br/>
        <w:t>Қызығына тірліктің тоймағандар.</w:t>
        <w:br/>
        <w:t>Аштан өлген адамның басын доп қып,</w:t>
        <w:br/>
        <w:t>Ойнағандар, өлмес деп ойламаңдар.</w:t>
        <w:br/>
        <w:t>Әр уақыт өзінің алды үлесін,</w:t>
        <w:br/>
        <w:t>Жазықсыздан алыпты тағдыр өшін.</w:t>
        <w:br/>
        <w:t>Кокірегінен көшірдім ақ қағазға,</w:t>
        <w:br/>
        <w:t>Жылап айтқан анамның әңгімесін.</w:t>
        <w:br/>
        <w:t>152</w:t>
        <w:br/>
        <w:t>Ізін аңдып жүргем жоқ әр аңыздың,</w:t>
        <w:br/>
        <w:t>Ашылғандай ауызы жарамыздың.</w:t>
        <w:br/>
        <w:t>Ағады -- Ақсу, бауырымның қаныменен</w:t>
        <w:br/>
        <w:t>Қосып алған көз жасын Сара қыздың.</w:t>
        <w:br/>
        <w:t>Жан білмесе, кім білер жан ашуын,</w:t>
        <w:br/>
        <w:t>Өмірімен бірге өріп дала сырын.</w:t>
      </w:r>
    </w:p>
    <w:p>
      <w:r>
        <w:t>Жар басында Есжан қарт шертіп отыр,</w:t>
        <w:br/>
        <w:t>Қалай қайтыс болғанын анасының.</w:t>
        <w:br/>
        <w:t>- “Аш бала тоқ баламен ойнамайды,</w:t>
        <w:br/>
        <w:t>Тоқ бала аш болам деп ойламайды”.</w:t>
        <w:br/>
        <w:t>Өмірдің ашы дәмін татпағанның</w:t>
        <w:br/>
        <w:t>Табаны мұзға тимей тайғанайды...</w:t>
        <w:br/>
        <w:t>Аштықта, ораза мен намаз да арман,</w:t>
        <w:br/>
        <w:t>Не сұрайсың, жері мен елі азғаннан.</w:t>
        <w:br/>
        <w:t>Мен онда шалғай шетте әскерде едім,</w:t>
        <w:br/>
        <w:t>“Анаң нашар” деген бір қағазды алғам.</w:t>
        <w:br/>
        <w:t>Уақыт бізді тұсады, шідерлелі,</w:t>
        <w:br/>
        <w:t>Шідерленген қай қазақ жігерлі еді?</w:t>
        <w:br/>
        <w:t>“Жібер” деп ем өтініп, сылтау тауып,</w:t>
        <w:br/>
        <w:t>Бастығымыз, не шара, жібермеді.</w:t>
        <w:br/>
        <w:t>Бала емеспін, жігіт боп өзгергенмін,</w:t>
        <w:br/>
        <w:t>(Бір сұмдықтың болғанын сезген көңіл).</w:t>
        <w:br/>
        <w:t>Ана өлімі жайлы бір оқиғаны,</w:t>
        <w:br/>
        <w:t>Баяндайын көзімен көз көргеннің.</w:t>
        <w:br/>
        <w:t>- Ана танып есінен, бала жылап,</w:t>
        <w:br/>
        <w:t>Алжасқандай ақылдан дана ажырап.</w:t>
        <w:br/>
        <w:t>Есік пенен тесіктен айнала орап,</w:t>
        <w:br/>
        <w:t>Соғып тұрған аштықтың желі азынап.</w:t>
        <w:br/>
        <w:t>Ай жылады сүйеніп кәрі еменге,</w:t>
        <w:br/>
        <w:t>Аспандағы ұқсап бір қара меңге.</w:t>
        <w:br/>
        <w:t>Соттады, айдап, деп мұны “қайдан алдың”.</w:t>
        <w:br/>
        <w:t>Табылса үйден бір уыс тары егерде.</w:t>
        <w:br/>
        <w:t>Сегізде еді. Куә оған қарындасың,</w:t>
        <w:br/>
        <w:t>(Ортақ қасірет тынысың тарылмасын).</w:t>
        <w:br/>
        <w:t>Аш бүралған қызына берейін деп,</w:t>
        <w:br/>
        <w:t>Қайнатты анаң, қойдың сүр қабырғасын.</w:t>
        <w:br/>
        <w:t>Шаштан да оңай, боп тұрған бас алуы,</w:t>
        <w:br/>
        <w:t>Басылмаған демінен мас арыны.</w:t>
        <w:br/>
        <w:t>153</w:t>
        <w:br/>
        <w:t>95-11</w:t>
        <w:br/>
        <w:t>Арнңаларда су емес, қан тасыған,</w:t>
        <w:br/>
        <w:t>Металл таппай, даланың тау-тасынан.</w:t>
        <w:br/>
        <w:t>Өзіне ессіз ескерткіш салдырмақ па,</w:t>
        <w:br/>
        <w:t>Аштан өлген адамдар қаңқасынан...</w:t>
        <w:br/>
        <w:t>Деді сонда, ашынып, азалы анам:</w:t>
        <w:br/>
        <w:t>-- Жазалыны кешірмей, жазалаған.</w:t>
        <w:br/>
        <w:t>Отаным тұр, отауын қайта құрып,</w:t>
        <w:br/>
        <w:t>Ауасымен шындықтың тазалаған.</w:t>
        <w:br/>
        <w:t>Ұйқы бермей, жанымды мазалаған,</w:t>
        <w:br/>
        <w:t>Келер уақыт, мен сенен кезек алам.</w:t>
        <w:br/>
        <w:t>Қасіретін ғасырдың айту үшін</w:t>
        <w:br/>
        <w:t>Жарық күннен жасқанбай, сөз ал, Адам!</w:t>
      </w:r>
    </w:p>
    <w:p>
      <w:r>
        <w:t>Ана сөзі сабырлы елді уатып,</w:t>
        <w:br/>
        <w:t>Жылдар бойы жаныма келді батып.</w:t>
        <w:br/>
        <w:t>Таластырып адамды бір-бірімен,</w:t>
        <w:br/>
        <w:t>Еске салма, жүт жылын енді, уақыт!</w:t>
        <w:br/>
        <w:t>Ескерткіш</w:t>
        <w:br/>
        <w:t>(Поэма)</w:t>
        <w:br/>
        <w:t>“Аш бала тоқ баламен ойнамайды,</w:t>
        <w:br/>
        <w:t>Тоқ бала аш болам деп ойламайды”.</w:t>
        <w:br/>
        <w:t>Халық мәтелі.</w:t>
        <w:br/>
        <w:t>Аққу қайда, бір кезгі қаздар қайда,</w:t>
        <w:br/>
        <w:t>Қаз даусынан сезімге саз қалмай ма?</w:t>
        <w:br/>
        <w:t>Әлегінен шошынып адамзаттың</w:t>
        <w:br/>
        <w:t>Бар көркінен табиғат азғандай ма?</w:t>
        <w:br/>
        <w:t>Гүлдер қайда, теретін сүйіп қырдан,</w:t>
        <w:br/>
        <w:t>Азық үшін болғандай киік қүрбан.</w:t>
        <w:br/>
        <w:t>“Жер адамға табынбай”, назаланып,</w:t>
        <w:br/>
        <w:t>Тартылды ма кеудесі иіп түрған?</w:t>
        <w:br/>
        <w:t>Жайлап апты жағаны қара қарға,</w:t>
        <w:br/>
        <w:t>Жаным менің ұқсайды жаралы аңға.</w:t>
        <w:br/>
        <w:t>Аққу-әлем, жоғалған бар сұлулық,</w:t>
        <w:br/>
        <w:t>Адам жерге табынса, оралар ма?</w:t>
        <w:br/>
        <w:t>Күмәнменен күтемін бақытты алдан,</w:t>
        <w:br/>
        <w:t>Бақытты іздеп, ұшудан уақыт талған.</w:t>
        <w:br/>
        <w:t>183</w:t>
        <w:br/>
        <w:t>Содан бері жер түлеп, жылдар ақты,</w:t>
        <w:br/>
        <w:t>Аспан куә бәріне күн қабақты.</w:t>
        <w:br/>
        <w:t>Уақыт, тағдыр да емес, сол апатқа,</w:t>
        <w:br/>
        <w:t>Аламнан басқа болмақ кім жауапты?</w:t>
        <w:br/>
        <w:t>Бұлт шайнаған жасанды жауынменен,</w:t>
        <w:br/>
        <w:t>Тау ішіне тұншыққан дауыл көрем.</w:t>
        <w:br/>
        <w:t>Өзектесіп, өріліп бейнеленер</w:t>
        <w:br/>
        <w:t>Әр адамның тағдыры дәуірменен.</w:t>
        <w:br/>
        <w:t>Пп</w:t>
        <w:br/>
        <w:t>Өмір солай, мәңгілік жыр жазады,</w:t>
        <w:br/>
        <w:t>Жер бетінен тарқамай күн базары.</w:t>
        <w:br/>
        <w:t>Қасіретке сол уақытпен ұмытылмас,</w:t>
        <w:br/>
        <w:t>Адам ба әлде, заман ба, кім жазалы?</w:t>
        <w:br/>
        <w:t>Бұрынғыдай тартпайды бұлбұл әні,</w:t>
        <w:br/>
        <w:t>Сыңғырлатпас шашбауын сыр бұлағы.</w:t>
        <w:br/>
        <w:t>Анам айтқан осы бір уақиғаға,</w:t>
        <w:br/>
        <w:t>Уақыт па, тағдыр ма, кім кінәлі?</w:t>
        <w:br/>
        <w:t>Жұүбатар ма жанымды сырлас үғып,</w:t>
      </w:r>
    </w:p>
    <w:p>
      <w:r>
        <w:t>Талпынады көңілім кімге асығып?</w:t>
        <w:br/>
        <w:t>Аш адамның көзіне бұлдыраған,</w:t>
        <w:br/>
        <w:t>Ай да ашығып қарайды, күн де ашығып.</w:t>
        <w:br/>
        <w:t>Тас төбемнен барады күнім ауып,</w:t>
        <w:br/>
        <w:t>Өзегімде өлі өзен жылып ағып.</w:t>
        <w:br/>
        <w:t>Нан бола ма, аштарға, әлдекімнің</w:t>
        <w:br/>
        <w:t>Айтқан сөзі, биікке шығып алып.</w:t>
        <w:br/>
        <w:t>Ойлай берем, сол сәби, сол ананы,</w:t>
        <w:br/>
        <w:t>Жер жүрегін қинайды обалы әлі.</w:t>
        <w:br/>
        <w:t>Тіршілік пен тағдыры табиғаттың</w:t>
        <w:br/>
        <w:t>Адамды адам жеген соң не болады?</w:t>
        <w:br/>
        <w:t>Немересін қайда әжем, аялаған,</w:t>
        <w:br/>
        <w:t>Күрсінумен көңілге қаяу алам.</w:t>
        <w:br/>
        <w:t>Жеп қоярдай қорқамын дүниені,</w:t>
        <w:br/>
        <w:t>Өзін-өзі адамзат аямаған.</w:t>
        <w:br/>
        <w:t>Білінбестен жылжып жыл, айлар өткен,</w:t>
        <w:br/>
        <w:t>Осы бір ой жанымды ойран еткен.</w:t>
        <w:br/>
        <w:t>Айуаннан айрықша артық тұрар,</w:t>
        <w:br/>
        <w:t>Адамға тән қайырым қайда кеткен?</w:t>
        <w:br/>
        <w:t>150</w:t>
        <w:br/>
        <w:t>Қаның қалай қазандай қайнамасын,</w:t>
        <w:br/>
        <w:t>Тағы да улап, уымен айналасын.</w:t>
        <w:br/>
        <w:t>Ұясынан бұлбұлды жұтып алып,</w:t>
        <w:br/>
        <w:t>Бағымызды жыландар жайламасын.</w:t>
        <w:br/>
        <w:t>Баламды ойлар, анамын даламды ойлар,</w:t>
        <w:br/>
        <w:t>Баба-жұртқа жүрегім алау байлар.</w:t>
        <w:br/>
        <w:t>Найзасын ап шығардай әр төбеден</w:t>
        <w:br/>
        <w:t>Наурызбай мен Райымбек, Қабанбайлар!</w:t>
        <w:br/>
        <w:t>Қазақтың көгі бүтін күн көрмепті,</w:t>
        <w:br/>
        <w:t>Уақыт куә, кімдер кеп, кімдер кетті.</w:t>
        <w:br/>
        <w:t>Табанға басып өзін өлтіргенмен,</w:t>
        <w:br/>
        <w:t>Табанға басып сөзін үлгермепті...</w:t>
        <w:br/>
        <w:t>Қалды өшіп, қаншама үйдің оты жанбай,</w:t>
        <w:br/>
        <w:t>Тұлдырсыз, артыңда ешбір аты қалмай.</w:t>
        <w:br/>
        <w:t>Ертеңге деген сенім жүрегімде</w:t>
        <w:br/>
        <w:t>Өртенді-ау, бір кездегі Отырардай.</w:t>
        <w:br/>
        <w:t>Айналып қара құл мен күңге мәңгі,</w:t>
        <w:br/>
        <w:t>(Белгілі, кімдер қалай түлғаланды).</w:t>
        <w:br/>
        <w:t>Тұншығып, шойын-темір табандарда,</w:t>
        <w:br/>
        <w:t>Дін де қалды, жайына тіл де қалды.</w:t>
        <w:br/>
        <w:t>Жер иесі намысты бабам болған,</w:t>
        <w:br/>
        <w:t>Кең даласын тазартқан арамдардан.</w:t>
        <w:br/>
        <w:t>Күрестермен жарыққа ап шығардай,</w:t>
        <w:br/>
        <w:t>Уыстарлдан, біздерді табандардан.</w:t>
        <w:br/>
        <w:t>Аққу қайда, мамырлар қаздар кайда,</w:t>
      </w:r>
    </w:p>
    <w:p>
      <w:r>
        <w:t>Қаз даусынан қайғым көп қозғалмай ма?</w:t>
        <w:br/>
        <w:t>Кәрі еменнің қалтылдап жапырағы,</w:t>
        <w:br/>
        <w:t>Тозғандай ма, уақыт озғандай ма?</w:t>
        <w:br/>
        <w:t>Тас лақтырып аспаннан түныққа бар,</w:t>
        <w:br/>
        <w:t>Жеңісіме жау көзін жұмып қарар.</w:t>
        <w:br/>
        <w:t>Ұл туар ма, жеріме Күн туар ма,</w:t>
        <w:br/>
        <w:t>Қой үстіне бозторғай жұмыртқалар?</w:t>
        <w:br/>
        <w:t>Ажал емес, жеңіпті бабамды арман,</w:t>
        <w:br/>
        <w:t>Алмағайып, әр қилы заман болған.</w:t>
        <w:br/>
        <w:t>Есім кіріп, енді-енді үнім шығып,</w:t>
        <w:br/>
        <w:t>Күнім шығып келеді табандардан.</w:t>
        <w:br/>
        <w:t>160</w:t>
        <w:br/>
        <w:t>жжж</w:t>
        <w:br/>
        <w:t>Аштықтың мен не екенін алғаш ұқтым,</w:t>
        <w:br/>
        <w:t>Бір-бірімен өтуде жалғасып күн.</w:t>
        <w:br/>
        <w:t>Қызым менен шешемнің жайын білмей,</w:t>
        <w:br/>
        <w:t>Табам деген үмітпен жолға шықтым.</w:t>
        <w:br/>
        <w:t>Тартып апты, бәр-бәрін, аш қалыпты,</w:t>
        <w:br/>
        <w:t>Аш халықты көрдім мен тас-тамұқты.</w:t>
        <w:br/>
        <w:t>Үй дегенің, үй емес, төрт қабырға</w:t>
        <w:br/>
        <w:t>Иесі жоқ қаңырап бос қалыпты.</w:t>
        <w:br/>
        <w:t>Көздің жасы жерге емес, тасқа ағыпты,</w:t>
        <w:br/>
        <w:t>Жанын қинап, бірсулер бас бағыпты.</w:t>
        <w:br/>
        <w:t>Жел айдаған қаңбақтай жер бетінен,</w:t>
        <w:br/>
        <w:t>Бағдары жоқ босқан жүрт бос лағыпты.</w:t>
        <w:br/>
        <w:t>Қайран анам, қайдасың, тірі ме едің,</w:t>
        <w:br/>
        <w:t>Айран далам, қарашы, ірігенін.</w:t>
        <w:br/>
        <w:t>Ағаштардай жай түсіп құлап жатқан,</w:t>
        <w:br/>
        <w:t>Өліктерге жолдағы сүрінемін.</w:t>
        <w:br/>
        <w:t>Жүріп жатты қасірет, даламда көп,</w:t>
        <w:br/>
        <w:t>Аламдарды алалар қалар ма әдет.</w:t>
        <w:br/>
        <w:t>Аштан өлген көмусіз өліктердің</w:t>
        <w:br/>
        <w:t>Беттеріне қараймын “аман ба” деп.</w:t>
        <w:br/>
        <w:t>Әділетсіз болды екен құдай да алмай,</w:t>
        <w:br/>
        <w:t>Қүдай тағы құқаймен сынар қандай.</w:t>
        <w:br/>
        <w:t>Қоштасып та үлгермей кеткен жандар,</w:t>
        <w:br/>
        <w:t>Тіршіліктің қазығын бір айналмай.</w:t>
        <w:br/>
        <w:t>Жақынды да танымай “кімсің” дедік,</w:t>
        <w:br/>
        <w:t>Уақыт бізді жіберді құр сүлде ғыл.</w:t>
        <w:br/>
        <w:t>Аттандырсам, анамды арман бар ма,</w:t>
        <w:br/>
        <w:t>Көз алдымда қолымнан сусын беріп.</w:t>
        <w:br/>
        <w:t>Ана болсаң, білерсің ана сырын,</w:t>
        <w:br/>
        <w:t>Ана сенің айнымас жанашырың.</w:t>
        <w:br/>
        <w:t>Жатқан шоқтай көміліп, мен ғана емес,</w:t>
        <w:br/>
        <w:t>Жабық жатқан тарихтын жарасы бүл.</w:t>
        <w:br/>
        <w:t>Аманат қып айтамын саған бәрін,</w:t>
        <w:br/>
        <w:t>Сену қиын екен ғой заманға бүл.</w:t>
      </w:r>
    </w:p>
    <w:p>
      <w:r>
        <w:t>Аштан өліп қүлаған адамдардың</w:t>
        <w:br/>
        <w:t>Арасынан анамды таба алмадым.</w:t>
        <w:br/>
        <w:t>148</w:t>
        <w:br/>
        <w:t>Малсыз-жансыз сол бір жыл жүтқа айналды,</w:t>
        <w:br/>
        <w:t>(Бақыттылар өтер ме ұқпай мәңгі).</w:t>
        <w:br/>
        <w:t>Ес жиям деп есіктен енген ана</w:t>
        <w:br/>
        <w:t>Сыртқа қарай сол күйі шықпай қалды.</w:t>
        <w:br/>
        <w:t>Сөз қалмады ол кезде жұбанар түк,</w:t>
        <w:br/>
        <w:t>Құтылар кім уақытқа кінәні артып.</w:t>
        <w:br/>
        <w:t>Соғыста да адамдар арасында,</w:t>
        <w:br/>
        <w:t>Бола қоймас жауыздық бұдан артық.</w:t>
        <w:br/>
        <w:t>Солай сұмдық жасаған тіршілігін,</w:t>
        <w:br/>
        <w:t>Жүрегі бар дейміз-ау тастың бүгін.</w:t>
        <w:br/>
        <w:t>Бір заманда сезімі, ақылы бар,</w:t>
        <w:br/>
        <w:t>Адамға адам істетті қасқырлығын.</w:t>
        <w:br/>
        <w:t>Шексіз билік жатыпты жол алып та,</w:t>
        <w:br/>
        <w:t>Болады екен осындай жаңалық та.</w:t>
        <w:br/>
        <w:t>Білімдіміз тоз-тоз боп бір-ақ түнде</w:t>
        <w:br/>
        <w:t>Ұсталып та кетіпті, жоғалып 74...</w:t>
        <w:br/>
        <w:t>Қорғайтұғын өз ұлын Отан қайда,</w:t>
        <w:br/>
        <w:t>Отан деген жүрегің от алмай ма?</w:t>
        <w:br/>
        <w:t>Халық мұңын жеткізген Сталинге</w:t>
        <w:br/>
        <w:t>Тұрар қайда, кешегі Сәкен қайда?</w:t>
        <w:br/>
        <w:t>Ар отына жауыздық қақталады,</w:t>
        <w:br/>
        <w:t>Адам аты өзіне жат болады.</w:t>
        <w:br/>
        <w:t>Жер бетінде жазықсыз жандар рухы,</w:t>
        <w:br/>
        <w:t>Сақталады, уақытпен ақталады.</w:t>
        <w:br/>
        <w:t>Солай, деген толғанып, бір күні анам,</w:t>
        <w:br/>
        <w:t>Не істемеді адамға шіркін, адам.</w:t>
        <w:br/>
        <w:t>Қазаннан сол қайнаған бу боп ұшып,</w:t>
        <w:br/>
        <w:t>Нәрестенің даусы шырқыраған.</w:t>
        <w:br/>
        <w:t>Шырылдаған өтіпті өмір, әттең,</w:t>
        <w:br/>
        <w:t>Іздесем де таппаймын темір атпен.</w:t>
        <w:br/>
        <w:t>Бір жастағы бүлдіршін сол қыз бала,</w:t>
        <w:br/>
        <w:t>Ойлап тұрсам, екен-ау менің әпкем.</w:t>
        <w:br/>
        <w:t>Неше түрлі өтіпті-ау жауыздықтар,</w:t>
        <w:br/>
        <w:t>Жауыздықты шын адам ауыздықтар.</w:t>
        <w:br/>
        <w:t>Түршігеді түла бой, қариялар,</w:t>
        <w:br/>
        <w:t>Айтқан кезде өткенді аңыз ғып бар.</w:t>
        <w:br/>
        <w:t>147</w:t>
        <w:br/>
        <w:t>Сезіп, үйге иісті кіріп келді,</w:t>
      </w:r>
    </w:p>
    <w:p>
      <w:r>
        <w:t>Тасырлатып “жез мұрттың” жасауылы.</w:t>
        <w:br/>
        <w:t>Ауырлаған бүл күнде азабын бас,</w:t>
        <w:br/>
        <w:t>Қиянатқа ежелден қазағым қас.</w:t>
        <w:br/>
        <w:t>“Қазысы ма жылқының қайнап жатқан,</w:t>
        <w:br/>
        <w:t>Қазанынды аш! Ей, қатын, қазанынды аш!</w:t>
        <w:br/>
        <w:t>Қазанынды аш!</w:t>
        <w:br/>
        <w:t>Көреміз, қайдан алдың,</w:t>
        <w:br/>
        <w:t>Бәлкім қоғам азығын пайдаландың?”</w:t>
        <w:br/>
        <w:t>Ықылық атып, ақырып, теңселеді?</w:t>
        <w:br/>
        <w:t>Сұры ұқсап, сұрына тойған аңның.</w:t>
        <w:br/>
        <w:t>“Қазаныңды аш!” дегенге ашпады анаң,</w:t>
        <w:br/>
        <w:t>Артық па деп үйдегі аш баладан.</w:t>
        <w:br/>
        <w:t>Дабырлайды басынып озбыр көздер,</w:t>
        <w:br/>
        <w:t>Тамақтанып шығардай асханадан.</w:t>
        <w:br/>
        <w:t>Ақырып түр, “сары маса” сазарулы,</w:t>
        <w:br/>
        <w:t>Ашпасаң, табасың деп ажалынңды.</w:t>
        <w:br/>
        <w:t>-- Неңді алдым мен, әрі кет, адыра қалғыр,</w:t>
        <w:br/>
        <w:t>Ашпаймын, ал, қайтесің, қазанымды?!</w:t>
        <w:br/>
        <w:t>Алынбай, сорпасында көбік қалды,</w:t>
        <w:br/>
        <w:t>Қазанның қасына “мүрт” төніп барды.</w:t>
        <w:br/>
        <w:t>Шойындай темір етік табаңымен,</w:t>
        <w:br/>
        <w:t>Екі рет Жәмиләні теуіп қалды.</w:t>
        <w:br/>
        <w:t>Қақпағына қазанның төніп барды,</w:t>
        <w:br/>
        <w:t>Біле ме онда, қорқаулар қорыққанды.</w:t>
        <w:br/>
        <w:t>Ессіз-түссіз еденге құлап түсіп,</w:t>
        <w:br/>
        <w:t>Тепкіден сол Жәмилә талып қалды.</w:t>
        <w:br/>
        <w:t>Талғанына анаңның қарамапты,</w:t>
        <w:br/>
        <w:t>Шырқырап, иесіз үйде бала қапты.</w:t>
        <w:br/>
        <w:t>Жасауылдар екі тал қабырғаны,</w:t>
        <w:br/>
        <w:t>Қарқ-қарқ күліп, жеп шығып бара жатты.</w:t>
        <w:br/>
        <w:t>Қазаны мен анаңды тепті, жеді,</w:t>
        <w:br/>
        <w:t>Содан бері кеудеме кек түнеді.</w:t>
        <w:br/>
        <w:t>Құлағаннан сол анаң тілге келмей,</w:t>
        <w:br/>
        <w:t>Жұлдыз шыға, үзіліп кетті, - деді.</w:t>
        <w:br/>
        <w:t>Миығынан мас бәрін жеп күледі,</w:t>
        <w:br/>
        <w:t>Өз ісіне бүлк етпей ет-жүрегі.</w:t>
        <w:br/>
        <w:t>156</w:t>
        <w:br/>
        <w:t>Зұлымдықтар кеудеме от қойды көп,</w:t>
        <w:br/>
        <w:t>Өмір сүріп неге бұл көктейді? -- деп.</w:t>
        <w:br/>
        <w:t>Біреу айтты “Ақсуға бара жатқан</w:t>
        <w:br/>
        <w:t>Балаң менен анаңды жеп қойды”, - деп.</w:t>
        <w:br/>
        <w:t>Қасіретті кешірген далам нендей,</w:t>
        <w:br/>
        <w:t>Қарысады тағдырға адам көнбей.</w:t>
      </w:r>
    </w:p>
    <w:p>
      <w:r>
        <w:t>Қарауытып көздерім, жер теңселді,</w:t>
        <w:br/>
        <w:t>Кім екенін сүрауға шамам келмей.</w:t>
        <w:br/>
        <w:t>Анам даусы, есімде балам деген,</w:t>
        <w:br/>
        <w:t>(Адам қозы - момақан, заман - коген).</w:t>
        <w:br/>
        <w:t>О, сұмдық-ай! Ажал да, аю да емес,</w:t>
        <w:br/>
        <w:t>Уақыт бопты-ау аламды адам жеген.</w:t>
        <w:br/>
        <w:t>Бақытымның бүгінгі қақпасы күн,</w:t>
        <w:br/>
        <w:t>Шалынбасын ешқашан тотқа асылым.</w:t>
        <w:br/>
        <w:t>Ойлап тұрсам, өріліп жатады скен,</w:t>
        <w:br/>
        <w:t>Отанменен тағдыры отбасының.</w:t>
        <w:br/>
        <w:t>Оңайлықпен әділет кімге келген,</w:t>
        <w:br/>
        <w:t>Тұншықтырды шындықты түрмелермен,</w:t>
        <w:br/>
        <w:t>Туған халқым бөлінбей, басқа түскен</w:t>
        <w:br/>
        <w:t>Соғыспенен аштықты, бірге көрген...</w:t>
        <w:br/>
        <w:t>Қасірет шоғым осы еді күлге көмген.</w:t>
        <w:br/>
        <w:t>Танып ана есінен ойбайлапты,</w:t>
        <w:br/>
        <w:t>Естіген жүрт тітіреп қайран қапты.</w:t>
        <w:br/>
        <w:t>Қазанға сол қараған сәби көзі,</w:t>
        <w:br/>
        <w:t>Қазанменен бір жылап қайнап жатты...</w:t>
        <w:br/>
        <w:t>Қабағынан уақытты танып келем,</w:t>
        <w:br/>
        <w:t>Бақ дарымай, басыма дарыпты өлең.</w:t>
        <w:br/>
        <w:t>Әжемменен әпкемді жеген адам,</w:t>
        <w:br/>
        <w:t>Мені де жеп қоярдай қауіптенем.</w:t>
        <w:br/>
        <w:t>Шақырғанда келмейді шабыт деген,</w:t>
        <w:br/>
        <w:t>Қараңғылық алмасып жарықпенен.</w:t>
        <w:br/>
        <w:t>Жанарынан қүпия жанын оқып,</w:t>
        <w:br/>
        <w:t>Алам деген әлемді таңып келем.</w:t>
        <w:br/>
        <w:t>Көрсетпейді күн көзін тұман орап,</w:t>
        <w:br/>
        <w:t>Тұла бойды өткендей мүң аралап.</w:t>
        <w:br/>
        <w:t>Көптен жүрген түйін боп, көкейдегі</w:t>
        <w:br/>
        <w:t>Алып қалған анамнан сыр, аманат.</w:t>
        <w:br/>
        <w:t>149</w:t>
        <w:br/>
        <w:t>Темір құрсау, көк мұздың арасынан</w:t>
        <w:br/>
        <w:t>Жылу таппай жүрегім қатып қалған.</w:t>
        <w:br/>
        <w:t>Аққу қайда, бір кезгі тырна қайда,</w:t>
        <w:br/>
        <w:t>Озегімді аш мысық тырналай ма?</w:t>
        <w:br/>
        <w:t>Болашақты бүлыңғыр болжау үшін</w:t>
        <w:br/>
        <w:t>Шыққан күнге қараймын, туған айға...</w:t>
        <w:br/>
        <w:t>Болады деп ойлан па ем, омір бұлай,</w:t>
        <w:br/>
        <w:t>Басып кетті балықсыз көлімді лай.</w:t>
        <w:br/>
        <w:t>Қожалақ қып жеріме ойран салды-ау,</w:t>
        <w:br/>
        <w:t>Американы ашқан бір Колумбыдай!</w:t>
        <w:br/>
        <w:t>Соққы көрген Серідей Батыраштан,</w:t>
        <w:br/>
        <w:t>Ауыр ойға түрғандай батып аспан.</w:t>
        <w:br/>
        <w:t>Бай жеріме қызығып, бабамды асты,</w:t>
        <w:br/>
        <w:t>Ағылшындай - үндісті атып, асқан.</w:t>
      </w:r>
    </w:p>
    <w:p>
      <w:r>
        <w:t>Уысқа ұстап тірлігін айналаның,</w:t>
        <w:br/>
        <w:t>“Ұлы халық” сап жатты байбаламын.</w:t>
        <w:br/>
        <w:t>Кезекпенен “көсемдер” келіп-кетті,</w:t>
        <w:br/>
        <w:t>Саясатпен асырып, айла-амалын.</w:t>
        <w:br/>
        <w:t>Кешегі мен бүгінді ойға аламын,</w:t>
        <w:br/>
        <w:t>Ойыма алсам, көңілге қайғы аламын.</w:t>
        <w:br/>
        <w:t>Қырып-жою, қуғындау, аштық, соғыс,</w:t>
        <w:br/>
        <w:t>Не болмаған үстінде бай даланың?</w:t>
        <w:br/>
        <w:t>Табанға сап тірлігін айналаның,</w:t>
        <w:br/>
        <w:t>“Ұлы халық” сап жатты айға лаңын.</w:t>
        <w:br/>
        <w:t>Тартып алып жаз жайлау, қыс қыстауды,</w:t>
        <w:br/>
        <w:t>Батты дейсің, белшеден пайдаға мың.</w:t>
        <w:br/>
        <w:t>Ел бола ма, аңдысып, алысумен,</w:t>
        <w:br/>
        <w:t>Көздің жасын келеміз әлі ішумен.</w:t>
        <w:br/>
        <w:t>Жапыраққа, мен туған топыраққа,</w:t>
        <w:br/>
        <w:t>Тері тамып, бабамның қаны сіңген.</w:t>
        <w:br/>
        <w:t>Жамау жүрек, себепсіз мұңдана ма,</w:t>
        <w:br/>
        <w:t>Азып-тозған жанда сау тіл бола ма?</w:t>
        <w:br/>
        <w:t>Тартып алып бағымды саялады,</w:t>
        <w:br/>
        <w:t>Қуып тастап халқымды құм-далаға.</w:t>
        <w:br/>
        <w:t>Білгендей-ақ басынан бағы ұшқанын.</w:t>
        <w:br/>
        <w:t>Далам жоқтар шалғынын, қамыстарын.</w:t>
        <w:br/>
        <w:t>Оксіп жылап жатқандай өткенді айтып,</w:t>
        <w:br/>
        <w:t>Ак бұлақтың тыңдасам ағыстарын.</w:t>
        <w:br/>
        <w:t>154</w:t>
        <w:br/>
        <w:t>Азығы жоқ, ешкімге жазығы жоқ,</w:t>
        <w:br/>
        <w:t>Анашымды өлтіріп ақтала ма?</w:t>
        <w:br/>
        <w:t>Ақтала ма?</w:t>
        <w:br/>
        <w:t>Зорлықпең бақ таба ма,</w:t>
        <w:br/>
        <w:t>Қарлығашым, дегендей “сақтан” аға.</w:t>
        <w:br/>
        <w:t>Жүз құбылған уақыттың жарасынан</w:t>
        <w:br/>
        <w:t>Жүрегімде “ақтандақ” дақ қала ма?</w:t>
        <w:br/>
        <w:t>Қарғыс төгіп, қатігез, жат балаға,</w:t>
        <w:br/>
        <w:t>(Аруағымен тұрғандай таптап ана).</w:t>
        <w:br/>
        <w:t>Әй, білмеймін, күн туып, дінсіздер де,</w:t>
        <w:br/>
        <w:t>Қазанына ұяттың қақтала ма?</w:t>
        <w:br/>
        <w:t>Әділқазы уақыттай сот бола ма?</w:t>
        <w:br/>
        <w:t>Ұғын мейлің, өткенді ұғынбағын,</w:t>
        <w:br/>
        <w:t>Әркім қорғап кетті ғой шыбын жанын.</w:t>
        <w:br/>
        <w:t>Көрін қазып, біреудің төрін қазып,</w:t>
        <w:br/>
        <w:t>Ашып айтып жатырмыз бүгін бәрін.</w:t>
        <w:br/>
        <w:t>Мақтанамыз құрап ап жоқтан аңыз,</w:t>
        <w:br/>
        <w:t>Үш бүтақпыз. Неге осы жат боламыз.</w:t>
        <w:br/>
        <w:t>Ғасыр өтер, япыр-ау, қашанғы біз,</w:t>
        <w:br/>
        <w:t>Шойын табан астында қақталамыз.</w:t>
      </w:r>
    </w:p>
    <w:p>
      <w:r>
        <w:t>Үрейлі шақ, сенімсіз күмәнді шақ,</w:t>
        <w:br/>
        <w:t>Ант етемін, араға Құранды сап.</w:t>
        <w:br/>
        <w:t>Айдалардың аузына жұтыламыз,</w:t>
        <w:br/>
        <w:t>Бірікпесек үш басты жыланға ұқсап.</w:t>
        <w:br/>
        <w:t>Әлі талай көреміз масқараны,</w:t>
        <w:br/>
        <w:t>Несібесіз, қалған аш, жас баланы.</w:t>
        <w:br/>
        <w:t>Оянбасақ, ертерек, басты қосып,</w:t>
        <w:br/>
        <w:t>Бәрі-бәрі, сонан соң кеш болады.</w:t>
        <w:br/>
        <w:t>Қозғал, бауырым!</w:t>
        <w:br/>
        <w:t>Мінбеден сөз алды жыр,</w:t>
        <w:br/>
        <w:t>Құлағыма келеді ғажап дүбір.</w:t>
        <w:br/>
        <w:t>Жерді тіреп мосының үш бұтындай,</w:t>
        <w:br/>
        <w:t>Көтерейік қаңсыған қазанды бір.</w:t>
        <w:br/>
        <w:t>Арманды осы мен алтын қазық еттім,</w:t>
        <w:br/>
        <w:t>Ана өлімін жаныма жазып оттім.</w:t>
        <w:br/>
        <w:t>л туар ма, туларын көтеретін</w:t>
        <w:br/>
        <w:t>Хан - Абылай, Төле би, Қазыбектің!</w:t>
        <w:br/>
        <w:t>158</w:t>
        <w:br/>
        <w:t>Жан-жағына жарық шашқан жүзің Күн,</w:t>
        <w:br/>
        <w:t>Көмейіңнен төгілетін қызулы үн.</w:t>
        <w:br/>
        <w:t>“Аһ х-һа-һа, Ах х-ха, ха-ха” деп аспанға</w:t>
        <w:br/>
        <w:t>Ақтық демді алып барып, үзілді?...</w:t>
        <w:br/>
        <w:t>“Ал х-һа-һа-а-а-аһ. а-а-а!.. АН!</w:t>
        <w:br/>
        <w:t>Өмір, уақыт...</w:t>
        <w:br/>
        <w:t>Өзгеше сыр, айтады ән,</w:t>
        <w:br/>
        <w:t>Ән еркесін байқамай, кім байқаған?</w:t>
        <w:br/>
        <w:t>Бұлбұл-жұлдыз! Сайрап туған аспаннан,</w:t>
        <w:br/>
        <w:t>Аспанға сол сайрап үшты қайтадан...</w:t>
        <w:br/>
        <w:t>19 наурыз, 2002 ж.</w:t>
        <w:br/>
        <w:t>Алайма, сұлтан, алайма,</w:t>
        <w:br/>
        <w:t>Канына тартып, қарайма.</w:t>
        <w:br/>
        <w:t>Мен неге барып кірмеймін</w:t>
        <w:br/>
        <w:t>Сен кірген алтын сарайға?</w:t>
        <w:br/>
        <w:t>Алайма, сұлтан, алайма,</w:t>
        <w:br/>
        <w:t>Беріліп тәтті сан ойға.</w:t>
        <w:br/>
        <w:t>Ішінді жұртқа көрсетер</w:t>
        <w:br/>
        <w:t>Болмайды неге ар-айна?</w:t>
        <w:br/>
        <w:t>Ашуым оңай тарай ма?...</w:t>
        <w:br/>
        <w:t>Қорыған қызғыш көл қайда?</w:t>
      </w:r>
    </w:p>
    <w:p>
      <w:r>
        <w:t>Жолдассыз жолым болмай ма?</w:t>
        <w:br/>
        <w:t>Алаштың туы астында</w:t>
        <w:br/>
        <w:t>Біріккен ұйып ел қайда?</w:t>
        <w:br/>
        <w:t>Тағы да ұлтым зарлай ма,</w:t>
        <w:br/>
        <w:t>Еділден талды қармай ма?</w:t>
        <w:br/>
        <w:t>Бабадан қалған балаға</w:t>
        <w:br/>
        <w:t>Жаратқан құдай жер қайда?</w:t>
        <w:br/>
        <w:t>Тауыққа шашқан тарыдай</w:t>
        <w:br/>
        <w:t>Аласып көкті шарлай ма?</w:t>
        <w:br/>
        <w:t>Бір өлем...</w:t>
        <w:br/>
        <w:t>Өлсем, күнде өлмей,</w:t>
        <w:br/>
        <w:t>“Мен?” екенімді білгендей.</w:t>
        <w:br/>
        <w:t>Басымды Ықылас шабарда</w:t>
        <w:br/>
        <w:t>Найзама қалдым үлгермей.</w:t>
        <w:br/>
        <w:t>Қылышқа қалдым үлгермей.</w:t>
        <w:br/>
        <w:t>Ұрысқа калдым, үлгермей,</w:t>
        <w:br/>
        <w:t>Бір өлдім, күнде өлмей.</w:t>
        <w:br/>
        <w:t>Опасыз мынау дүниеден</w:t>
        <w:br/>
        <w:t>Кім кетіп жатыр, кім келмей?</w:t>
        <w:br/>
        <w:t>жжж</w:t>
        <w:br/>
        <w:t>Болмайды қыран... қарға, әттен,</w:t>
        <w:br/>
        <w:t>Кімді құртам қарғап мен.</w:t>
        <w:br/>
        <w:t>Ойламаппын өмірде -</w:t>
        <w:br/>
        <w:t>“Жақыннан жауым бар” деп мен.</w:t>
        <w:br/>
        <w:t>Исатайға дос мен едім,</w:t>
        <w:br/>
        <w:t>Жанында жүрсем тең елім.</w:t>
        <w:br/>
        <w:t>Алашта алар, алдаспан,</w:t>
        <w:br/>
        <w:t>Өтемістен туған он едім.</w:t>
        <w:br/>
        <w:t>177</w:t>
        <w:br/>
        <w:t>Қабырғасын тіспен сөккендей,</w:t>
        <w:br/>
        <w:t>Сөзайтпадың кектенбей.</w:t>
        <w:br/>
        <w:t>“Мен” деген басың қапыла</w:t>
        <w:br/>
        <w:t>“Қап” деумен ұшып кеткендей...</w:t>
        <w:br/>
        <w:t>жжж</w:t>
        <w:br/>
        <w:t>Ішім жалын, сыртым мұз,</w:t>
        <w:br/>
        <w:t>Жүрек емес, құлқынбыз.</w:t>
        <w:br/>
        <w:t>Кегін бір қуар қазақтың</w:t>
        <w:br/>
        <w:t>Ұл туса, сендей, шіркін, қыз?</w:t>
        <w:br/>
        <w:t>Таба алмай кілтін сарайдың,</w:t>
        <w:br/>
        <w:t>“Актабан” жалын тараймын.</w:t>
        <w:br/>
        <w:t>Дуылғасы алтын айдарлы -</w:t>
        <w:br/>
        <w:t>Күнге үмітпен қараймын.</w:t>
        <w:br/>
        <w:t>Исатайсыз камықтың,</w:t>
        <w:br/>
        <w:t>Қуаалмай кегін халықтың.</w:t>
        <w:br/>
        <w:t>“Тебінгі терге шірімей”,</w:t>
        <w:br/>
        <w:t>Ерекенінді таныттың.</w:t>
      </w:r>
    </w:p>
    <w:p>
      <w:r>
        <w:t>Намыстың ұлы Жарық Күн!</w:t>
        <w:br/>
        <w:t>жжж</w:t>
        <w:br/>
        <w:t>Алайма, сұлтан, алайма,</w:t>
        <w:br/>
        <w:t>Ойлап тауып жаңа айла.</w:t>
        <w:br/>
        <w:t>Ұқсайды деп пеең сен мені</w:t>
        <w:br/>
        <w:t>Есікте жүрген малайға?</w:t>
        <w:br/>
        <w:t>Абайла, сұлтан, алайма,</w:t>
        <w:br/>
        <w:t>(Баспын деп бүкіл Адайға)</w:t>
        <w:br/>
        <w:t>Басылып, түбі түсесің</w:t>
        <w:br/>
        <w:t>Табаныма менің қалай да.</w:t>
        <w:br/>
        <w:t>Абайла, сұлтан, абайла,</w:t>
        <w:br/>
        <w:t>Бітеді бақыт талайға.</w:t>
        <w:br/>
        <w:t>«Махамбетті құртсам» деп</w:t>
        <w:br/>
        <w:t>Басыңды қиял қамай ма?</w:t>
        <w:br/>
        <w:t>Ол онай түспес, оңайға.</w:t>
        <w:br/>
        <w:t>Алайда маған алайма,</w:t>
        <w:br/>
        <w:t>Адамға тәтті жан, ойла.</w:t>
        <w:br/>
        <w:t>Аллаң келсе “алам” деп,</w:t>
        <w:br/>
        <w:t>Қайырылып уақыт карай ма?</w:t>
        <w:br/>
        <w:t>Адамды аяр алдай ма,</w:t>
        <w:br/>
        <w:t>Заманды жазып маңдайға.</w:t>
        <w:br/>
        <w:t>Азаттықты ансаған</w:t>
        <w:br/>
        <w:t>Исатай сынды ер қайда?</w:t>
        <w:br/>
        <w:t>176</w:t>
        <w:br/>
        <w:t>Ақберен ақын наркескен</w:t>
        <w:br/>
        <w:t>(Поэма)</w:t>
        <w:br/>
        <w:t>“Адырнасын ала өгіздей мөңіреткен,</w:t>
        <w:br/>
        <w:t>»</w:t>
        <w:br/>
        <w:t>Атқан оғы Еділ -- Жайық тең өткен”.</w:t>
        <w:br/>
        <w:t>Махамбет.</w:t>
        <w:br/>
        <w:t>Көз жасың тұзды, сор болды,</w:t>
        <w:br/>
        <w:t>Қорғансыз, басың қор балды.</w:t>
        <w:br/>
        <w:t>Жарық күні келген кең дүние</w:t>
        <w:br/>
        <w:t>Тас-түнек, қысқан көр болды.</w:t>
        <w:br/>
        <w:t>Қияллан келмес айыққын,</w:t>
        <w:br/>
        <w:t>Ұяға батса байып күн.</w:t>
        <w:br/>
        <w:t>Ағарта алмас қара ойды</w:t>
        <w:br/>
        <w:t>Ағысы жуып Жайықтын!</w:t>
        <w:br/>
        <w:t>Дүбірін естіп жорықтың,</w:t>
        <w:br/>
        <w:t>Жолыңды кесті торып кім?</w:t>
        <w:br/>
        <w:t>Жырарнау үшін өзіңе,</w:t>
        <w:br/>
        <w:t>Атқа бір мінбей, қорықтым.</w:t>
        <w:br/>
        <w:t>жжж</w:t>
        <w:br/>
        <w:t>Бұл заман болды не деген?</w:t>
        <w:br/>
        <w:t>Асау тайдай тебеген.</w:t>
      </w:r>
    </w:p>
    <w:p>
      <w:r>
        <w:t>Еркесіндей бәрі құдайдың,</w:t>
        <w:br/>
        <w:t>Қайда барып теңелем?</w:t>
        <w:br/>
        <w:t>“Өзекті жанға бір өлім”,</w:t>
        <w:br/>
        <w:t>Тәуекел Ері Махамбет,</w:t>
        <w:br/>
        <w:t>Өлмейді, өлмес өнегең.</w:t>
        <w:br/>
        <w:t>Намысын ұлттың жоктаған,</w:t>
        <w:br/>
        <w:t>Ередің, баба, не деген?</w:t>
        <w:br/>
        <w:t>Туғандай бір енеден,</w:t>
        <w:br/>
        <w:t>Қарашаның баласын -</w:t>
        <w:br/>
        <w:t>Хан басына теңеген.</w:t>
        <w:br/>
        <w:t>Жұбанбай, әлі жылармын,</w:t>
        <w:br/>
        <w:t>Балапанындай ұлардың.</w:t>
        <w:br/>
        <w:t>Шұбар жылан, шұбар күн.</w:t>
        <w:br/>
        <w:t>Жан шықпай, қуыс кеудеден,</w:t>
        <w:br/>
        <w:t>Өтті өмір, “әттең!” деуменен.</w:t>
        <w:br/>
        <w:t>Ұл тумай ұқсас...</w:t>
        <w:br/>
        <w:t>Құлтуған-</w:t>
        <w:br/>
        <w:t>Қуықты жел кеулеген.</w:t>
        <w:br/>
        <w:t>129</w:t>
        <w:br/>
        <w:t>Қап, әттең-ай, алдандын,</w:t>
        <w:br/>
        <w:t>Ықылас болмай, “алысын”.</w:t>
        <w:br/>
        <w:t>Өз колын кесті өзінді,</w:t>
        <w:br/>
        <w:t>Басыннынң ұрттам қаны үшін.</w:t>
        <w:br/>
        <w:t>Жер мен аспан, кеттің сен,</w:t>
        <w:br/>
        <w:t>Азаттық арман таңы үшін.</w:t>
        <w:br/>
        <w:t>Сөзіңмен семсер, наркескен,</w:t>
        <w:br/>
        <w:t>Қайрап бір ұлттың намысын.</w:t>
        <w:br/>
        <w:t>“Мұнар да, мұнар, мұнар күн”,</w:t>
        <w:br/>
        <w:t>“Бұлттан шыққан шұбар күн”.</w:t>
        <w:br/>
        <w:t>Ежелгі жауың-дұшпанға</w:t>
        <w:br/>
        <w:t>Кегінңді кеткен қуар, кім?</w:t>
        <w:br/>
        <w:t>Тасқа туған Тасжүрек -</w:t>
        <w:br/>
        <w:t>Түгіндей екен жыланның!..</w:t>
        <w:br/>
        <w:t>жжж</w:t>
        <w:br/>
        <w:t>Зәруміз сендей Ерге біз,</w:t>
        <w:br/>
        <w:t>Көнгеміз, бәрін көргеміз.</w:t>
        <w:br/>
        <w:t>Ботасы өлген інгендей,</w:t>
        <w:br/>
        <w:t>Ыңыранады жер - қобыз.</w:t>
        <w:br/>
        <w:t>Жер- кобыз, көңіл - шер кобыз.</w:t>
        <w:br/>
        <w:t>Бетінде “қара ой”, қаратүн,-</w:t>
        <w:br/>
        <w:t>“Пердесі” бар пендеміз.</w:t>
        <w:br/>
        <w:t>Елдікке зәру, кеңдеміз.</w:t>
        <w:br/>
        <w:t>Есіктен озбай, төрге біз,</w:t>
        <w:br/>
        <w:t>Құқайды небір көргеміз...</w:t>
        <w:br/>
        <w:t>Алдынды орап мұнар мұн,</w:t>
        <w:br/>
        <w:t>“Шұбар жылан, шұбар күн”.</w:t>
        <w:br/>
        <w:t>“Құлағында ойнар кұрбақа-</w:t>
        <w:br/>
        <w:t>Құлаған құзға құланның”.</w:t>
        <w:br/>
        <w:t>Басыңа келмес құн алғың.</w:t>
        <w:br/>
        <w:t>Алаштың басын қосқын кеп,</w:t>
        <w:br/>
        <w:t>Аспаннан аппақ Ту алдын.</w:t>
        <w:br/>
        <w:t>Алмас қылыш, найза ұстап,</w:t>
        <w:br/>
        <w:t>Жайыққа атынды суардың.</w:t>
      </w:r>
    </w:p>
    <w:p>
      <w:r>
        <w:t>Өзіңді жақтап Исатай,</w:t>
        <w:br/>
        <w:t>Жігерленіп, жұбандың.</w:t>
        <w:br/>
        <w:t>Дүбірді естіп Нарыннан,</w:t>
        <w:br/>
        <w:t>Жарылып іштей қуандың.</w:t>
        <w:br/>
        <w:t>Сен кеткенде, “Менмін” деп,</w:t>
        <w:br/>
        <w:t>Кегінді кеткен куар кім?</w:t>
        <w:br/>
        <w:t>Әттең! Дүние, әттең-ай!</w:t>
        <w:br/>
        <w:t>179</w:t>
        <w:br/>
        <w:t>жжж</w:t>
        <w:br/>
        <w:t>“Сен ақсұңқар сойы едің”,</w:t>
        <w:br/>
        <w:t>Түнгі аспанның айы едің.</w:t>
        <w:br/>
        <w:t>Көл қорыған қызғанып -</w:t>
        <w:br/>
        <w:t>Бір қызғыш құс, мен едім.</w:t>
        <w:br/>
        <w:t>Тағдырына алаңмын,</w:t>
        <w:br/>
        <w:t>Жератты ұлы кеменің.</w:t>
        <w:br/>
        <w:t>Қолдан құраған “құдайдын”</w:t>
        <w:br/>
        <w:t>Ойынына қайтіп сенемін?</w:t>
        <w:br/>
        <w:t>Алалықпен жердегі-</w:t>
        <w:br/>
        <w:t>Күресер жалғыз өлеңің.</w:t>
        <w:br/>
        <w:t>Желбірейді желменен -</w:t>
        <w:br/>
        <w:t>Желкеніндей кеменің.</w:t>
        <w:br/>
        <w:t>Карсы біткен бұтағы -</w:t>
        <w:br/>
        <w:t>Емендей тұғыр, өлеңің.</w:t>
        <w:br/>
        <w:t>Жетекке ермес сен едің,</w:t>
        <w:br/>
        <w:t>Қан-қызыл күңдей қызарып,</w:t>
        <w:br/>
        <w:t>Бөлінген бастан дененің</w:t>
        <w:br/>
        <w:t>Кегін қуып кеткен бір,</w:t>
        <w:br/>
        <w:t>Тегіне тартқан Ер едің.</w:t>
        <w:br/>
        <w:t>Айналыпанық, келерін...</w:t>
        <w:br/>
        <w:t>Хан Жәңгірге қатал кеп,</w:t>
        <w:br/>
        <w:t>Қайтпадың, тұрса, атам деп.</w:t>
        <w:br/>
        <w:t>Жүрегін алған барыстың,</w:t>
        <w:br/>
        <w:t>Намыстың ұлы Махамбет!</w:t>
        <w:br/>
        <w:t>Білмепсің бір жендеттің</w:t>
        <w:br/>
        <w:t>Қолынан “ойға” батам деп.</w:t>
        <w:br/>
        <w:t>Хан емес, қалың караша,</w:t>
        <w:br/>
        <w:t>Халықтың үні Махамбет!</w:t>
        <w:br/>
        <w:t>Сыбырын сырттан ұқпадың,</w:t>
        <w:br/>
        <w:t>Сөзіңді ішке жұтпадың.</w:t>
        <w:br/>
        <w:t>Қарсы келген дұшпанға</w:t>
        <w:br/>
        <w:t>Басынды иіп, бұқпадың.</w:t>
        <w:br/>
        <w:t>Найзағайдай найзанды</w:t>
        <w:br/>
        <w:t>Кеудесіне неге сұқкпадың?</w:t>
        <w:br/>
        <w:t>Құйтырқы құйын заманда</w:t>
        <w:br/>
        <w:t>Запыран болды-ау жұтқаның.</w:t>
        <w:br/>
        <w:t>Ішінде кеткен арманды -</w:t>
        <w:br/>
        <w:t>Аманат еттің жұртқа, мын.</w:t>
        <w:br/>
        <w:t>жжж</w:t>
        <w:br/>
        <w:t>Қызғаншақ, аяр, іштарға,</w:t>
        <w:br/>
        <w:t>Алданып қалып дұшпанға.</w:t>
        <w:br/>
        <w:t>Қап, әттен-ай! “қап” дедін,</w:t>
        <w:br/>
        <w:t>Иығыннан басың ұшқанда.</w:t>
        <w:br/>
        <w:t>Кебінің болып ақсауыт,</w:t>
        <w:br/>
        <w:t>Кеуденді кек боп қысқанда.</w:t>
        <w:br/>
        <w:t>180</w:t>
      </w:r>
    </w:p>
    <w:p>
      <w:r>
        <w:t>Гәкку- Күләш</w:t>
        <w:br/>
        <w:t>(Лирикалық поэма)</w:t>
        <w:br/>
        <w:t>“Күләш өзі әннен жаралған бір жан еді)...</w:t>
        <w:br/>
        <w:t>Қысқасы “чудо”.</w:t>
        <w:br/>
        <w:t>Ғабит Мүсірепов.</w:t>
        <w:br/>
        <w:t>Сол... Сондағы түн ауысып күндермен,</w:t>
        <w:br/>
        <w:t>Өмір мынау, өң мен түстей түрленген.</w:t>
        <w:br/>
        <w:t>Арман Күләш! Сенің “тәкку”-әніңді,</w:t>
        <w:br/>
        <w:t>Мен анамның ақ сүтімен бірге емгем.</w:t>
        <w:br/>
        <w:t>Нұрлы жүзің... құбылып мың нұрлы оймен,</w:t>
        <w:br/>
        <w:t>Шуақ шашып, шығады екен Күн бейнең.</w:t>
        <w:br/>
        <w:t>Бұлбұл Күләш, сені ойласам... ән салам,</w:t>
        <w:br/>
        <w:t>Қандай өлең жазарымды білмей мен.</w:t>
        <w:br/>
        <w:t>Орман, дала аралаған тау ішін,</w:t>
        <w:br/>
        <w:t>Ән салады, бұлбұл атар таңы үшін.</w:t>
        <w:br/>
        <w:t>Менің жапырақ жүрегімді тербейді,</w:t>
        <w:br/>
        <w:t>Тұнып қалған аспаныма дауысың.</w:t>
        <w:br/>
        <w:t>Тұрып қалған қас қағымда дауысың.</w:t>
        <w:br/>
        <w:t>Өмір деген, қас қағым ғой, қас қағым,</w:t>
        <w:br/>
        <w:t>Сәнін қайтем, әнін қайтем басқаның?</w:t>
        <w:br/>
        <w:t>Мандай тұстан жарып өрген шаштарың,</w:t>
        <w:br/>
        <w:t>Қандай сұяу, қиылған ай, қастарың?</w:t>
        <w:br/>
        <w:t>Айдындағы аққу қүстай ерке әнің,</w:t>
        <w:br/>
        <w:t>Жұртты өзіне магниттей тартады.</w:t>
        <w:br/>
        <w:t>Өзің түгіл, көзің түгіл, мен үшін</w:t>
        <w:br/>
        <w:t>Ән салғандай кірпігіңнің әр талы...</w:t>
        <w:br/>
        <w:t>Тұнық дүние, тұнық айдын, тұнық үн,</w:t>
        <w:br/>
        <w:t>Көз алдыма келеді әндей қылығың.</w:t>
        <w:br/>
        <w:t>Бала кезден дауысыңды сімірген</w:t>
        <w:br/>
        <w:t>Ессіз ғашық... сұлулықтың құлымын.</w:t>
        <w:br/>
        <w:t>Өнердегі көре алмай көп жеңісін,</w:t>
        <w:br/>
        <w:t>(Қызғаныштың іші күйіп, кеңісін)</w:t>
        <w:br/>
        <w:t>Әнші Күләш - таңғажайып әлемнің</w:t>
        <w:br/>
        <w:t>Ең бірінші кереметі мен үшін.</w:t>
        <w:br/>
        <w:t>Жанарыңнан жан-дүниеңді сеземін,</w:t>
        <w:br/>
        <w:t>Өнер үшін ертеніпті өзегің.</w:t>
        <w:br/>
        <w:t>Өзің үшін құрбан болған Төлеген,</w:t>
        <w:br/>
        <w:t>Алғашқы ару, қыз Жібектің өзі едің.</w:t>
        <w:br/>
        <w:t>162</w:t>
        <w:br/>
        <w:t>95-12</w:t>
        <w:br/>
        <w:t>Берілмедің ырғағына жат саздың,</w:t>
        <w:br/>
        <w:t>“Аққуынды ішінен танып, ақ қаздың”.</w:t>
      </w:r>
    </w:p>
    <w:p>
      <w:r>
        <w:t>Бірінші рет барып қалай батылың,</w:t>
        <w:br/>
        <w:t>Онегинге Татьяна боп хат жаздың.</w:t>
        <w:br/>
        <w:t>Көз алдында қалдың туған халықтың,</w:t>
        <w:br/>
        <w:t>Жалындаған жаныңменең жанып тым.</w:t>
        <w:br/>
        <w:t>Сахнада өмірін сүріп өзгенің,</w:t>
        <w:br/>
        <w:t>Өзгелерге талантыңды таныттың.</w:t>
        <w:br/>
        <w:t>Күміс үнің дүниеге ұнап кең,</w:t>
        <w:br/>
        <w:t>Тыңдап еді жүректегі құлақпен.</w:t>
        <w:br/>
        <w:t>Сахнада тағдырын кешіп өзгенің,</w:t>
        <w:br/>
        <w:t>Өзің бірге өмір сүрдің, ұлы әпкем.</w:t>
        <w:br/>
        <w:t>жжж</w:t>
        <w:br/>
        <w:t>Ақ жүзінде арайы бар күн-айдың.</w:t>
        <w:br/>
        <w:t>Демедің сен, кімге қалай ұнаймын.</w:t>
        <w:br/>
        <w:t>Бір басыңа үйіп-төккен байлықты,</w:t>
        <w:br/>
        <w:t>Жомарттығын көріп, білдік құдайдың.</w:t>
        <w:br/>
        <w:t>Әнің қандай, жан-жүректі тербеген,</w:t>
        <w:br/>
        <w:t>Сәнің қандай, айтса адам сенбеген?</w:t>
        <w:br/>
        <w:t>Құдай саған қиып бәрін берсе де,</w:t>
        <w:br/>
        <w:t>Қайран қалам, неге ғұмыр бермеген?</w:t>
        <w:br/>
        <w:t>Осыны ойлап, Жаратқанға таңғалдық</w:t>
        <w:br/>
        <w:t>Асылды асыл деп айтута арландық.</w:t>
        <w:br/>
        <w:t>Тағдыр жазбай, өлең жазып кеттім мен,</w:t>
        <w:br/>
        <w:t>Өзіңе ұқсап ән салуды арман ғын...</w:t>
        <w:br/>
        <w:t>Тайталасып... әлілет пен жалғандық,</w:t>
        <w:br/>
        <w:t>Ән емес, қүр “айғайға да” алдандық.</w:t>
        <w:br/>
        <w:t>Қолдағы бар асылдардан айырылып</w:t>
        <w:br/>
        <w:t>Қалғаннан соң, жалған жылап, зарландық.</w:t>
        <w:br/>
        <w:t>Аяқ бассаң, қауіп болды әр қадам,</w:t>
        <w:br/>
        <w:t>Көрініп ең, оза шауып, ортадан.</w:t>
        <w:br/>
        <w:t>Ұшып кетті аққу шошып айдыннан,</w:t>
        <w:br/>
        <w:t>Ауып кеткен құландардай Арқадан.</w:t>
        <w:br/>
        <w:t>Ғашық болып, сыңғыр үнге сан сырлы,</w:t>
        <w:br/>
        <w:t>Мендегі бар төзім-тағат таусылды.</w:t>
        <w:br/>
        <w:t>Мүнарланып, мұңаятын секілді,</w:t>
        <w:br/>
        <w:t>ААлатауың сағынып өз даусыңды.</w:t>
        <w:br/>
        <w:t>169</w:t>
        <w:br/>
        <w:t>Сен біргесің, ұлы әнші, еліңмен,</w:t>
        <w:br/>
        <w:t>Емессің бір өмірімнен бөлінген.</w:t>
        <w:br/>
        <w:t>Қанат қағып аққу әнің аспанда,</w:t>
        <w:br/>
        <w:t>Өлсе өлді, тәнің “жүмбақ” өліммен...</w:t>
        <w:br/>
        <w:t>Туған елдің жүрегінде мекенің,</w:t>
        <w:br/>
        <w:t>Мекеніңе қайтсем, қалай жетемін?</w:t>
        <w:br/>
        <w:t>Күләш әпке, гәккуіңе іңкәр боп,</w:t>
        <w:br/>
        <w:t>Сезіп өстім сұлулықтың не екенін.</w:t>
        <w:br/>
        <w:t>Еркін көкте қалықтаған еркін құс,</w:t>
        <w:br/>
        <w:t>Ән дегенде, жаным мұңнан серпілгіш.</w:t>
      </w:r>
    </w:p>
    <w:p>
      <w:r>
        <w:t>Жарқылдаған жасын қызы, мен үшін</w:t>
        <w:br/>
        <w:t>Өзің болдың “кереметім” ең тұңғыш.</w:t>
        <w:br/>
        <w:t>Сыңғыр, сырлы үніңе, әпке, тамсандым,</w:t>
        <w:br/>
        <w:t>Тамсандырып, тасқа да сен жан салдың.</w:t>
        <w:br/>
        <w:t>Өмір бойы бір өзіңе еліктеп,</w:t>
        <w:br/>
        <w:t>“Тәкку” менен “Гауһартастай” ән салдым.</w:t>
        <w:br/>
        <w:t>Аққу әнің... үрлап алып ұйқымды,</w:t>
        <w:br/>
        <w:t>Өлең жаздым, кешіп бастан күй түрлі.</w:t>
        <w:br/>
        <w:t>Гәккуіңді қалықтатып қанша рет,</w:t>
        <w:br/>
        <w:t>Бір өзіңдей бола алмадым сиқырлы...</w:t>
        <w:br/>
        <w:t>жжж</w:t>
        <w:br/>
        <w:t>Таң алдыңда ай-жұлдыздан ашып көк,</w:t>
        <w:br/>
        <w:t>Тұрған сәтте арманыңа асық деп.</w:t>
        <w:br/>
        <w:t>Жете алмадым, қыры қырық құбылған</w:t>
        <w:br/>
        <w:t>Гауһартасқа, сәуле шашқан ғашық боп.</w:t>
        <w:br/>
        <w:t>Қабылдапсың солай тәңір сыйлығын,</w:t>
        <w:br/>
        <w:t>Ыстық-суық өтті бастан қилы күн.</w:t>
        <w:br/>
        <w:t>Сыңғыр, сұлу бұлбұл үнмен қайталап,</w:t>
        <w:br/>
        <w:t>Айтты жалғыз “Бұлбұлыңды” Бибігүл!</w:t>
        <w:br/>
        <w:t>Әлі талай күнің сенің туады ақ,</w:t>
        <w:br/>
        <w:t>Әнің сенің қойды мені дуалап.</w:t>
        <w:br/>
        <w:t>Сен даңққа жүгірмедің қуалап,</w:t>
        <w:br/>
        <w:t>Даңқ саған өзі жеткен қуалап...</w:t>
        <w:br/>
        <w:t>Әкінгеміз... қадіріңді біліп кеш,</w:t>
        <w:br/>
        <w:t>“Мен”, “менмін” деп мақтанбадың, ұрыл төс</w:t>
        <w:br/>
        <w:t>Қабақтағы қиылған ай қасыңдай.</w:t>
        <w:br/>
        <w:t>Ғүмырыңды қиып кетті-ау қырық бес...</w:t>
        <w:br/>
        <w:t>167</w:t>
        <w:br/>
        <w:t>Азуынды қайрап қарадың,</w:t>
        <w:br/>
        <w:t>Қанды көз, ата дұшпанға.</w:t>
        <w:br/>
        <w:t>Төбесіне шыққан бураның -</w:t>
        <w:br/>
        <w:t>Ұқсап тұрды ол, тышқанға...</w:t>
        <w:br/>
        <w:t>“Бесқаруынды” қолыңа</w:t>
        <w:br/>
        <w:t>Үлгірмедің ұстауға.</w:t>
        <w:br/>
        <w:t>Бейнесіндей келген “адамның”</w:t>
        <w:br/>
        <w:t>Не айтарсың ажал мыстанға?</w:t>
        <w:br/>
        <w:t>Кеуденнен басың бөлініп,</w:t>
        <w:br/>
        <w:t>Топ бастап, тағытүсті алға!...</w:t>
        <w:br/>
        <w:t>жжж</w:t>
        <w:br/>
        <w:t>Қап! Әттең-ай!</w:t>
        <w:br/>
        <w:t>“Қап!” - дедің,</w:t>
        <w:br/>
        <w:t>Мінгізіп еді-ау атқа елің.</w:t>
        <w:br/>
        <w:t>Дертемген, доссыз өртенген</w:t>
        <w:br/>
        <w:t>Ішіңде кетті-ау әттеңінң.</w:t>
        <w:br/>
        <w:t>Ойына кулық жасырған,</w:t>
      </w:r>
    </w:p>
    <w:p>
      <w:r>
        <w:t>Жақыныңа жат па едің?</w:t>
        <w:br/>
        <w:t>Анқау ең, неткен ақ көңіл?</w:t>
        <w:br/>
        <w:t>Қап! Әттең-ай! “Қап!” - дедің.</w:t>
        <w:br/>
        <w:t>Кісінер меекен құлынын,</w:t>
        <w:br/>
        <w:t>Құлынның құздан ап кегін?</w:t>
        <w:br/>
        <w:t>Ішінде кетті-ау өртеген</w:t>
        <w:br/>
        <w:t>Өкінішің, әттеңін...</w:t>
        <w:br/>
        <w:t>Әттеген-ай, әттеген,</w:t>
        <w:br/>
        <w:t>Жаза алмадың тәтті өлен.</w:t>
        <w:br/>
        <w:t>Үстемлік пен билікке</w:t>
        <w:br/>
        <w:t>Сөзінді оқ қып атқан ең.</w:t>
        <w:br/>
        <w:t>Ғашык болмас қайыңға -</w:t>
        <w:br/>
        <w:t>Өзегі беріш, қатты емен...</w:t>
        <w:br/>
        <w:t>Шамырқанып шабытпен,</w:t>
        <w:br/>
        <w:t>Қанатын жайып, қақты өлең.</w:t>
        <w:br/>
        <w:t>Сорегіз екен бақпенен.</w:t>
        <w:br/>
        <w:t>Әттеген-ай! Әттеген!</w:t>
        <w:br/>
        <w:t>Өрлікті асау емізген,</w:t>
        <w:br/>
        <w:t>Айналдым Жайық, теңізден.</w:t>
        <w:br/>
        <w:t>Рухың шығар Жұбанға</w:t>
        <w:br/>
        <w:t>“Мен қазақпын” дегізген!...</w:t>
        <w:br/>
        <w:t>Айтып тұр, бәрін түр-тұлған,</w:t>
        <w:br/>
        <w:t>(Не демес, дұшпан сыртыннан)</w:t>
        <w:br/>
        <w:t>Ұл туғандай толғатып,</w:t>
        <w:br/>
        <w:t>Толқыны ақын жыртуған.</w:t>
        <w:br/>
        <w:t>“Үш бұтындай ошақтың -</w:t>
        <w:br/>
        <w:t>“Үш бөріміз” бір туған.</w:t>
        <w:br/>
        <w:t>І8І</w:t>
        <w:br/>
        <w:t>Ажарыңнан сызылып шыққан ақ күнің,</w:t>
        <w:br/>
        <w:t>Тойлағандай шабытыңның шаттығын.</w:t>
        <w:br/>
        <w:t>- “АҺ х-ха һа, аһ х-ха-һа-һа” деп көмейден</w:t>
        <w:br/>
        <w:t>Аққу әні, қақты қанат “Гәккуің!</w:t>
        <w:br/>
        <w:t>Жанарыңнан суреттегі, жыр күттім,</w:t>
        <w:br/>
        <w:t>Қабағыңнан қашатұғын үркіп түн.</w:t>
        <w:br/>
        <w:t>Құйылғандай күміс көлге күміс күн,</w:t>
        <w:br/>
        <w:t>Ән патшасы, мен өзінді пір тұттым.</w:t>
        <w:br/>
        <w:t>Жұлдыздардың кірпігінен тамшы ағып,</w:t>
        <w:br/>
        <w:t>Мөлдір, таза дауысыңа тамсанып.</w:t>
        <w:br/>
        <w:t>Айдындағы ұқсап аппақ аққуға</w:t>
        <w:br/>
        <w:t>Бүкіл дүние билегендей ән салып.</w:t>
        <w:br/>
        <w:t>Ақ сәулеңмен алаулады қанша бүлт,</w:t>
        <w:br/>
        <w:t>Жағадағы жансыз тасқа жан салып.</w:t>
        <w:br/>
        <w:t>Таңғажайып ән, сәніңе ғашық боп,</w:t>
        <w:br/>
        <w:t>Мәскеу саған қолын соққан тамсанып.</w:t>
        <w:br/>
        <w:t>Шектеуінен шығып шеңбер, қалыптың,</w:t>
        <w:br/>
        <w:t>Жасыны боп жарқылдаған шабыттың.</w:t>
        <w:br/>
        <w:t>Өлмейтұғын өнеріңмен бір өзің</w:t>
        <w:br/>
        <w:t>Қазақ елін бар халыққа таныттың.</w:t>
      </w:r>
    </w:p>
    <w:p>
      <w:r>
        <w:t>Өмірімді нұрландырған нұрлы оймен,</w:t>
        <w:br/>
        <w:t>Қалай өлең жазам сізді білмей мен. .</w:t>
        <w:br/>
        <w:t>“Бұлбұл-бақта” дауысыңмен кездестім,</w:t>
        <w:br/>
        <w:t>Арман әпкем, “кездеспеген бір бейнем”...</w:t>
        <w:br/>
        <w:t>Гәкку Күләш, аққу Күләш, Күләш күн,</w:t>
        <w:br/>
        <w:t>Бір өзіңе ғашық болып, гүл аштым.</w:t>
        <w:br/>
        <w:t>Ақ жүзінді елестетіп көзіме,</w:t>
        <w:br/>
        <w:t>О, қаншама белесті өттім, қыр астым.</w:t>
        <w:br/>
        <w:t>Сыңғыр күміс, жүрегімде қалды үнің,</w:t>
        <w:br/>
        <w:t>Шұғылалы ашып сырдың сандығын.</w:t>
        <w:br/>
        <w:t>Ел көзінде жылап, күлдің шынайы,</w:t>
        <w:br/>
        <w:t>Кешіп бастан сұлулардың тағдырын.</w:t>
        <w:br/>
        <w:t>Өнер - мұхит... тереңіне бойладың,</w:t>
        <w:br/>
        <w:t>Өзіңді емес, өзгелерді ойладың.</w:t>
        <w:br/>
        <w:t>Алтыншаштың алтын шаптын таратып,</w:t>
        <w:br/>
        <w:t>Айман, Ажар, Ақжүністі ойнадың.</w:t>
        <w:br/>
        <w:t>Ойнап, шертіп, мың жүректі бір жүрек,</w:t>
        <w:br/>
        <w:t>Бір жүрегің көкіретің үрды кеп.</w:t>
        <w:br/>
        <w:t>163</w:t>
        <w:br/>
        <w:t>Бұйраланған бұлттың ішін аралай,</w:t>
        <w:br/>
        <w:t>Аққуға ұқсап, қанат қағып, барады ай.</w:t>
        <w:br/>
        <w:t>Неге сені көре алмады “достарың”,</w:t>
        <w:br/>
        <w:t>Қанабектің көзіменен қарамай...</w:t>
        <w:br/>
        <w:t>Құбылыс ең, қабылдасын кім қалай,</w:t>
        <w:br/>
        <w:t>Шашылатын ақ жүзіңнен нұрлы арай.</w:t>
        <w:br/>
        <w:t>Күндеді екен неге сенің даусыңды,</w:t>
        <w:br/>
        <w:t>Мұхтар, Ғабит жүрегімен тыңдамай.</w:t>
        <w:br/>
        <w:t>Неше түрлі түстің көз бен тілге көп,</w:t>
        <w:br/>
        <w:t>Тигендей бір үлбіреген гүлге леп.</w:t>
        <w:br/>
        <w:t>Күн күлімдеп, аспанында ай толқып,</w:t>
        <w:br/>
        <w:t>Талантыңа тағзым етті, ел “чудо” деп!</w:t>
        <w:br/>
        <w:t>Бір өзіңдей бола алмай жүр сан “құрақ”,</w:t>
        <w:br/>
        <w:t>Саяз сулар ағады екен сарқырап.</w:t>
        <w:br/>
        <w:t>Сахнаға сен шыққанда Сара боп,</w:t>
        <w:br/>
        <w:t>Бұлт астынан күн шыққандай жарқырап.</w:t>
        <w:br/>
        <w:t>Өнер сенің болды туған анандай,</w:t>
        <w:br/>
        <w:t>(Қамал қояр, ешбір амал таба алмай).</w:t>
        <w:br/>
        <w:t>Іші күйіп... қызғаншақтар қор болды,</w:t>
        <w:br/>
        <w:t>Күннің көзін қолдарымен жаба алмай.</w:t>
        <w:br/>
        <w:t>Өзі еді ғой қыз Жібектің, Сараның,</w:t>
        <w:br/>
        <w:t>Табиғаттың байлығындай бар әнің.</w:t>
        <w:br/>
        <w:t>Арияңа сырт айналды біреулер,</w:t>
        <w:br/>
        <w:t>Құлағымен тындай алмай Шараның.</w:t>
        <w:br/>
        <w:t>Туған елің Отаныңнан от алдың,</w:t>
        <w:br/>
        <w:t>Жамбыл сынды, ұлы абыздан бата алдың.</w:t>
        <w:br/>
        <w:t>Актриса, Әнші, Операның жұлдызы,</w:t>
      </w:r>
    </w:p>
    <w:p>
      <w:r>
        <w:t>Күләш, “Қазақ бұлбұлы” боп атандың.</w:t>
        <w:br/>
        <w:t>жжж</w:t>
        <w:br/>
        <w:t>Ерке күнге еркеледі ерке күн,</w:t>
        <w:br/>
        <w:t>Елестетіп көз алдына ертеңін.</w:t>
        <w:br/>
        <w:t>Неге “досың” тыңдамады даусыңды,</w:t>
        <w:br/>
        <w:t>Сезімімен Елубай мен Серкенің.</w:t>
        <w:br/>
        <w:t>Болды саған атақ пен даңқ, төр тегін,</w:t>
        <w:br/>
        <w:t>Өсті солай, өзіңе ұқсап өркенің.</w:t>
        <w:br/>
        <w:t>Қабілетіңмен достарынды қуантып,</w:t>
        <w:br/>
        <w:t>Қастарыңның ішін оттай өртедің.</w:t>
        <w:br/>
        <w:t>166</w:t>
        <w:br/>
        <w:t>Ақ жүзіңді көрмей қалған біз ғаріп,</w:t>
        <w:br/>
        <w:t>Уақыт өтті, өкінішпен із бағып.</w:t>
        <w:br/>
        <w:t>“Күләшім” деп, Күн өзінің қасына</w:t>
        <w:br/>
        <w:t>Кетті ме алып, жерден сені қызғанып?</w:t>
        <w:br/>
        <w:t>Ұшқым келсе, қос қанатым, жыр- әнім,</w:t>
        <w:br/>
        <w:t>“Болмасам да, ұқсағым кеп тұрамын”.</w:t>
        <w:br/>
        <w:t>Серғазина Ләзизадан өтініп,</w:t>
        <w:br/>
        <w:t>“Күләш қандай болды?” деп мен сұрадым.</w:t>
        <w:br/>
        <w:t>Он төртімде “Гәккуді” естіп, гүл аштым,</w:t>
        <w:br/>
        <w:t>Сағынышпен алпыс белес, қыр астым.</w:t>
        <w:br/>
        <w:t>Ақын етті... тыңдаған жұрт, дауысы</w:t>
        <w:br/>
        <w:t>Дауысына ұқсайды деп Күләштің...</w:t>
        <w:br/>
        <w:t>Арманында ән сәулесі, бар ақ таң,</w:t>
        <w:br/>
        <w:t>Жан-жағына жан сәулесін таратқан.</w:t>
        <w:br/>
        <w:t>-- “Күләш деген самородок” -- өмірге</w:t>
        <w:br/>
        <w:t>Жомарттықпен тәңір өзі жаратқан!..</w:t>
        <w:br/>
        <w:t>Армандаумен алпыс белес қыр астым,</w:t>
        <w:br/>
        <w:t>Мен еліме өлеңменен сыр аштым.</w:t>
        <w:br/>
        <w:t>Көзі көрген ай-жұлдыздан сұрадым,</w:t>
        <w:br/>
        <w:t>Айтып бер деп кереметін Күләштің?</w:t>
        <w:br/>
        <w:t>Өлеңменен мен еліме сыр аштым,</w:t>
        <w:br/>
        <w:t>Баршаға ортақ, нұр төгеді рас, Күн.</w:t>
        <w:br/>
        <w:t>Тыңдаған Тау, дала, өзеннен сұрадым,</w:t>
        <w:br/>
        <w:t>Айтып бер деп айтқан әнін Күләштің.</w:t>
        <w:br/>
        <w:t>Әсер сыйлап әсемдігің, пәктігің,</w:t>
        <w:br/>
        <w:t>Қараңғыға жарық шырақ жақты үнің.</w:t>
        <w:br/>
        <w:t>Айдындағы аққулардан сұрадым,</w:t>
        <w:br/>
        <w:t>Айтып бер деп ұлы Күләш “Гәккуін”!</w:t>
        <w:br/>
        <w:t>Сағындырып сыңғыр бұлақ, сырлы үнің,</w:t>
        <w:br/>
        <w:t>Сырлы үніңе шомылғандай нұрлы күн.</w:t>
        <w:br/>
        <w:t>Бақшадағы бұлбұл құсқа өтіндім,</w:t>
        <w:br/>
        <w:t>Салып бер деп, сүлу Күләш “Бүлбүлын”.</w:t>
        <w:br/>
        <w:t>Бұлбұлға ұқсап омір сүрер кім бүгін,</w:t>
      </w:r>
    </w:p>
    <w:p>
      <w:r>
        <w:t>Тұла бойға тарағандай нүрлы үнің.</w:t>
        <w:br/>
        <w:t>Мағынасыз айғайды ән деп үққандар,</w:t>
        <w:br/>
        <w:t>Ұстағандай болады жер кіндігін.</w:t>
        <w:br/>
        <w:t>Биіктерден бүлбүлдайын сайрадың,</w:t>
        <w:br/>
        <w:t>Ғашық болып, жарық шашты айға күн.</w:t>
        <w:br/>
        <w:t>171</w:t>
        <w:br/>
        <w:t>Дертті жүрек, бір өзіңнен ем күтті,</w:t>
        <w:br/>
        <w:t>Аш, тоғымды ұмыттым кей кемдікті.</w:t>
        <w:br/>
        <w:t>Әннен ғана тауып, тыныстадым мен,</w:t>
        <w:br/>
        <w:t>Ешбір жақтан таба алмаған кеңдікті.</w:t>
        <w:br/>
        <w:t>Ел алдында жапырақ жайдым, гүл аштым,</w:t>
        <w:br/>
        <w:t>Өлмейтұғын мәңгілікке ұластым.</w:t>
        <w:br/>
        <w:t>Келістіріп, кім айта алар Жібектің</w:t>
        <w:br/>
        <w:t>Гәкку әнін үніменен Күләштің?</w:t>
        <w:br/>
        <w:t>жжж</w:t>
        <w:br/>
        <w:t>Туған елдің жүрегіңде бар әнің,</w:t>
        <w:br/>
        <w:t>Әсемдіктің қасиетті ары едің.</w:t>
        <w:br/>
        <w:t>Ғашық болып, кештің бастан тағдырын</w:t>
        <w:br/>
        <w:t>Чио-чио Сан мен Грузия қызы Мароның.</w:t>
        <w:br/>
        <w:t>Мұнарланып сезімменен көз алдың,</w:t>
        <w:br/>
        <w:t>Күйіп-жанып, алаулап бір бозардың.</w:t>
        <w:br/>
        <w:t>Туған елдің елестеттің көзіне,</w:t>
        <w:br/>
        <w:t>Өмірін сүріп Қадиша мен Ажардың.</w:t>
        <w:br/>
        <w:t>Әділетті өмір орнайды екен қашан бір,</w:t>
        <w:br/>
        <w:t>Торыққаннан торға түсіп асау жыр.</w:t>
        <w:br/>
        <w:t>Билігі бар “қалталылар” бұл күні,</w:t>
        <w:br/>
        <w:t>Қолдан әнші, қолдан ақын жасап жүр.</w:t>
        <w:br/>
        <w:t>Алданамыз өтірікке қашанғы,</w:t>
        <w:br/>
        <w:t>Қашан сыртқа шығарамыз асауды?</w:t>
        <w:br/>
        <w:t>Жан ауыртпай ән салады біреулер,</w:t>
        <w:br/>
        <w:t>“Жыр” жазады тағы біреу жасанды.</w:t>
        <w:br/>
        <w:t>Қазақ елін бар әлемге таныттың,</w:t>
        <w:br/>
        <w:t>Мастанбадың, буына атақ, даңқтың.</w:t>
        <w:br/>
        <w:t>Хамидидің “Қазақ вальсін” шырқатып,</w:t>
        <w:br/>
        <w:t>Сызылттың сен “Шилі өзенін” халықтың.</w:t>
        <w:br/>
        <w:t>Қолын соқты Еуропа, Азия сені ұғып,</w:t>
        <w:br/>
        <w:t>Арулардың тағдырына жолығып.</w:t>
        <w:br/>
        <w:t>Қандай әнді шырқасаң да, шығатын</w:t>
        <w:br/>
        <w:t>Сезіміңнің сәулесіне шомылып...</w:t>
        <w:br/>
        <w:t>Ән-сәніңмен елестейсің бізге анық,</w:t>
        <w:br/>
        <w:t>Сені іздеді ел “операға” жүз барып.</w:t>
        <w:br/>
        <w:t>Көріп ашық “атқан тандай” жүзіңді,</w:t>
        <w:br/>
        <w:t>Ай мен жұлдыз тұрды көкте қызғанып.</w:t>
        <w:br/>
        <w:t>170</w:t>
      </w:r>
    </w:p>
    <w:p>
      <w:r>
        <w:t>жжж</w:t>
        <w:br/>
        <w:t>Арманына жетпедім бе, жеттім бе,</w:t>
        <w:br/>
        <w:t>Қылығыма оқушы дос, тек, күлме.</w:t>
        <w:br/>
        <w:t>Қолымда ақ таяғым бар бір кезде</w:t>
        <w:br/>
        <w:t>Ән салушы ем, “Күләш болам” деп күнде.</w:t>
        <w:br/>
        <w:t>Айтпа сол қыз “неге үмітін үзді” деп,</w:t>
        <w:br/>
        <w:t>Көкірегімде соққандай боп жүз жүрек.</w:t>
        <w:br/>
        <w:t>Барушы едім аудандағы театрға,</w:t>
        <w:br/>
        <w:t>Он бесімде боламын деп Қыз Жібек!</w:t>
        <w:br/>
        <w:t>“ТГәккуді” айттым, естігенді “аң-таң” ғып,</w:t>
        <w:br/>
        <w:t>(Тағдырда егіз тарлық пенен дарқандық).</w:t>
        <w:br/>
        <w:t>Әншілік пе, ақындық па, кім білсін,</w:t>
        <w:br/>
        <w:t>Алып ұшқан мендегі сол аңқаулық?</w:t>
        <w:br/>
        <w:t>Тағдыр мені салды азапқа қаншалық,</w:t>
        <w:br/>
        <w:t>Әсемдікке ғашық болдым тамсанып.</w:t>
        <w:br/>
        <w:t>Сұлулықты иемденіп сыртынан,</w:t>
        <w:br/>
        <w:t>Сыңсып іштей жүретінмін, ән салып.</w:t>
        <w:br/>
        <w:t>“Не болған” деп аяғымды сұрамай,</w:t>
        <w:br/>
        <w:t>Елестей ме, көзіне “ақсақ құралай”!</w:t>
        <w:br/>
        <w:t>Бүл түріңмен қалай Жібек боласың</w:t>
        <w:br/>
        <w:t>Демей маған ән салдырған бір ағай...</w:t>
        <w:br/>
        <w:t>Еліме аян - қанша белес, қыр астым,</w:t>
        <w:br/>
        <w:t>Күнге қарап, кең далада гүл аштым.</w:t>
        <w:br/>
        <w:t>Осы күнге аман жеткен болармын,</w:t>
        <w:br/>
        <w:t>Дауысына ғашық болып Күләштің.</w:t>
        <w:br/>
        <w:t>Қияқтай қос қанаттарын алтындап,</w:t>
        <w:br/>
        <w:t>Лағыл-моншақ күн сөулесін алқымға ап.</w:t>
        <w:br/>
        <w:t>“Қос қарлығаш” бір-бірімен жарысып,</w:t>
        <w:br/>
        <w:t>Ән сап ұшты, ақ бауыры жарқылдап...</w:t>
        <w:br/>
        <w:t>жжж</w:t>
        <w:br/>
        <w:t>Елі барда емес екен қыз ғаріп,</w:t>
        <w:br/>
        <w:t>Аңызға ұқсап, елестейсің бізге апық.</w:t>
        <w:br/>
        <w:t>Бүлбүл құсы! Көкек, қарға саған да,</w:t>
        <w:br/>
        <w:t>Күн көрсетпей, күндепті ғой қызғанып.</w:t>
        <w:br/>
        <w:t>“Мәңгіліктің” сарайына кіргендер,</w:t>
        <w:br/>
        <w:t>(Кош соңынан үрсе берсін, үргендер).</w:t>
        <w:br/>
        <w:t>Неге сенің орыныңды баспады,</w:t>
        <w:br/>
        <w:t>Арақ ішпей, “тәртіппенеңн” жүргендер?..</w:t>
        <w:br/>
        <w:t>165</w:t>
        <w:br/>
        <w:t>Онымызатқа конғанда -</w:t>
        <w:br/>
        <w:t>Ел бастаған қол едім.</w:t>
      </w:r>
    </w:p>
    <w:p>
      <w:r>
        <w:t>Көзіме күн мен ай баткан,</w:t>
        <w:br/>
        <w:t>Таба алмай сүйеу аймақтан.</w:t>
        <w:br/>
        <w:t>Рухым мәңгі өшпейді</w:t>
        <w:br/>
        <w:t>Қазақтың қанын қайнатқан.</w:t>
        <w:br/>
        <w:t>жжж</w:t>
        <w:br/>
        <w:t>Сенемін Алла- хакка мен,</w:t>
        <w:br/>
        <w:t>(Сор егіз екен бақпенен)</w:t>
        <w:br/>
        <w:t>Болмасаң батыр, болмас ең</w:t>
        <w:br/>
        <w:t>Алдаспан ақын,ақберен!..</w:t>
        <w:br/>
        <w:t>Сөзіңнен қорқып, жасқанам,</w:t>
        <w:br/>
        <w:t>Басылмас дауыл бастаған.</w:t>
        <w:br/>
        <w:t>Соғысса көкте найзағай,</w:t>
        <w:br/>
        <w:t>Найзанды, баба, еске алам.</w:t>
        <w:br/>
        <w:t>Кеудегекекті жыр бөлеп,</w:t>
        <w:br/>
        <w:t>(Өз үйім, өзіме «түрме» боп)</w:t>
        <w:br/>
        <w:t>Еліңе бір де бармаппын,</w:t>
        <w:br/>
        <w:t>“Ықылас” тірі жүр ме деп...</w:t>
        <w:br/>
        <w:t>Бетіме уақыт қатал кеп,</w:t>
        <w:br/>
        <w:t>Тұрсын, мейлі, “атам” деп.</w:t>
        <w:br/>
        <w:t>Ұлтыма бүгін жүр жетпей,</w:t>
        <w:br/>
        <w:t>Батырақын Махамбет!</w:t>
        <w:br/>
        <w:t>Арыстандай, жауына</w:t>
        <w:br/>
        <w:t>Атылатын -- Махамбет!</w:t>
        <w:br/>
        <w:t>Бұлқынып қазақ қанынан</w:t>
        <w:br/>
        <w:t>Оянсын барыс Махамбет!</w:t>
        <w:br/>
        <w:t>Оянсын намыс Махамбет!</w:t>
        <w:br/>
        <w:t>Болады қандай енді өмір,</w:t>
        <w:br/>
        <w:t>Ерлігің бітпес, елге жыр.</w:t>
        <w:br/>
        <w:t>“Ноктаға басы сыймаған”</w:t>
        <w:br/>
        <w:t>Спартаксын-ау сенде бір!...</w:t>
        <w:br/>
        <w:t>жжж</w:t>
        <w:br/>
        <w:t>Жылаған жетім бала үшін,</w:t>
        <w:br/>
        <w:t>Жылаған жесір ана үшін.</w:t>
        <w:br/>
        <w:t>Әттең, дүние-ай!</w:t>
        <w:br/>
        <w:t>Қазактың қайрап бір берсең намысын!</w:t>
        <w:br/>
        <w:t>Колшокпары биліктің</w:t>
        <w:br/>
        <w:t>Танымасын, танысын.</w:t>
        <w:br/>
        <w:t>178</w:t>
        <w:br/>
        <w:t>Күләш атың ән боп биік өрлеген,</w:t>
        <w:br/>
        <w:t>Бесік болып тербеп жатыр жер-кемең.</w:t>
        <w:br/>
        <w:t>Атқан таңдай маңдайыңның үстінен,</w:t>
        <w:br/>
        <w:t>Екі жарып, қолаң шашты өрген ең.</w:t>
        <w:br/>
        <w:t>Өмір мынау, өзің келіп көрмеген.</w:t>
        <w:br/>
        <w:t>Кездескен жан кете алмайтын қасыңнан,</w:t>
        <w:br/>
        <w:t>Көздеріңпен күн шуағы шашылған.</w:t>
      </w:r>
    </w:p>
    <w:p>
      <w:r>
        <w:t>Сөз шығатын сазды әуенге шомылып,</w:t>
        <w:br/>
        <w:t>Гүл қауызындай ерініңнен ашылған...</w:t>
        <w:br/>
        <w:t>Шың басынан шырқап өскен шынарсың,</w:t>
        <w:br/>
        <w:t>Болмысынмен бүкіл елге ұнарсың.</w:t>
        <w:br/>
        <w:t>Бұл өмірге “сегіз қырлы, бір сырлы”</w:t>
        <w:br/>
        <w:t>Бір өзіңдей қыз тумайтын шығар шын.</w:t>
        <w:br/>
        <w:t>Гауһартастай іштей сыңсып, бір әнін,</w:t>
        <w:br/>
        <w:t>Гауһар сөзді атыңа алғаш құрадым.</w:t>
        <w:br/>
        <w:t>“Ақсу, айтшы, көрдің бе, деп, Күләшті?”,</w:t>
        <w:br/>
        <w:t>Ағысына қарап қанша сұрадым.</w:t>
        <w:br/>
        <w:t>Оңашада қолыма ағаш домбыра ап,</w:t>
        <w:br/>
        <w:t>Гауһар жырды он өшірдім, он құрап.</w:t>
        <w:br/>
        <w:t>Туған өзен толқындары “көрдім” деп,</w:t>
        <w:br/>
        <w:t>Айта алмады, айтпады ғой ол, бірақ.</w:t>
        <w:br/>
        <w:t>Өлең құсы, иығыма қонды бақ.</w:t>
        <w:br/>
        <w:t>Гүл қауызындай, күліп ернің ашылған,</w:t>
        <w:br/>
        <w:t>Сырың бар ма жүрттан қүпия жасырған?</w:t>
        <w:br/>
        <w:t>Қыз Жібектей кірпігіңнің әр талы,</w:t>
        <w:br/>
        <w:t>Күн сәулесін елестетер шашылған.</w:t>
        <w:br/>
        <w:t>Сұлу Күләш, кербез Күләш, асыл жан.</w:t>
        <w:br/>
        <w:t>Болар-болмас жымиясың бір жұмбақ,</w:t>
        <w:br/>
        <w:t>Нәркес көздің қиығымен сырды ұрлап.</w:t>
        <w:br/>
        <w:t>Сыңғыр-сыңғыр қытықтайды сезімді,</w:t>
        <w:br/>
        <w:t>Құлақтағы алтын сырғаң сыңғырлап...</w:t>
        <w:br/>
        <w:t>Гүлбаһрам! Қыз Жібектей сәнденіп,</w:t>
        <w:br/>
        <w:t>Сәніңменен жансыз затқа жан беріп.</w:t>
        <w:br/>
        <w:t>Бүл дүниеге келіп едің ән болып,</w:t>
        <w:br/>
        <w:t>Бүл дүниеден кетіп қалдың ән болып.</w:t>
        <w:br/>
        <w:t>Жүріп келем өзің салған ізбенен,</w:t>
        <w:br/>
        <w:t>(Неге сонша ғашық болдым сізге мен?)</w:t>
        <w:br/>
        <w:t>Әсем, сұлу әннен ғана таптым мен</w:t>
        <w:br/>
        <w:t>Еркіндік пен кеңістікті іздеген.</w:t>
        <w:br/>
        <w:t>168</w:t>
        <w:br/>
        <w:t>Қазақ барда рухы өлмейді, мәңгілік</w:t>
        <w:br/>
        <w:t>Байсейітова Күләштің!</w:t>
        <w:br/>
        <w:t>Болады екен жазықта да бұрылыс,</w:t>
        <w:br/>
        <w:t>Ұстап тұрған дүниені бір ұлы күш.</w:t>
        <w:br/>
        <w:t>Табиғаттың бұйрығымен біртуар -</w:t>
        <w:br/>
        <w:t>Гәкку-Күләш, қайталанбас қүбылыс.</w:t>
        <w:br/>
        <w:t>Тіл жетпейтін сұлулықтан соны ұғам,</w:t>
        <w:br/>
        <w:t>Еш қиянат келмейтұғын қолынан.</w:t>
        <w:br/>
        <w:t>Бұлбұл құстай сайрап келіп дүниеге,</w:t>
        <w:br/>
        <w:t>Дүниеден сол, сайрап үштың болып ән.</w:t>
      </w:r>
    </w:p>
    <w:p>
      <w:r>
        <w:t>Қайталанбай, бүл өмірге бір тудың,</w:t>
        <w:br/>
        <w:t>Сыңғырлаған сиқыры бар күлкіңнің.</w:t>
        <w:br/>
        <w:t>Әніңе сай сәнің бірге үндесіп,</w:t>
        <w:br/>
        <w:t>Абыройын асырғансың ұлтыңның.</w:t>
        <w:br/>
        <w:t>Кім табынып, атыңа жыр жазбаған,</w:t>
        <w:br/>
        <w:t>“Күләш” десе, жас баладай мәз болам.</w:t>
        <w:br/>
        <w:t>Кербез, керім, толған айдай жүзіңде</w:t>
        <w:br/>
        <w:t>Тәкаппарлық бар сияқты аздаған...</w:t>
        <w:br/>
        <w:t>Ән патшасы! Жарқыраған Күләш-Күн,</w:t>
        <w:br/>
        <w:t>Күреспенен бұлтты серпіп, гүл аштың.</w:t>
        <w:br/>
        <w:t>Әміредей әлемге әнмен жол салып,</w:t>
        <w:br/>
        <w:t>“Көмейіңнің көзінен көп үн аштың”.</w:t>
        <w:br/>
        <w:t>Жазылған жырды... қарап қара көздегі,</w:t>
        <w:br/>
        <w:t>Жанынды біреу сезіп, біреу сезбеді.</w:t>
        <w:br/>
        <w:t>Өмір сүрдің өзіңе-өзің таңданбай,</w:t>
        <w:br/>
        <w:t>Талантыңмен тандандырып өзгені.</w:t>
        <w:br/>
        <w:t>Ойқастап өтті, ойменен қырдан сан шабыт,</w:t>
        <w:br/>
        <w:t>Бақыт пен даңққа орансаң дағы қаншалық.</w:t>
        <w:br/>
        <w:t>Өкінішсіз отті деуге сенбеймін,</w:t>
        <w:br/>
        <w:t>Опасыз, “жалған дүниеден” ән салып.</w:t>
        <w:br/>
        <w:t>Көре алмастардың отына жаның көп күйген,</w:t>
        <w:br/>
        <w:t>Жоқ едің бірақ, көңілге ешбір кек түйген.</w:t>
        <w:br/>
        <w:t>Аспаннан жерге құладың кенет “тәккулеп”,</w:t>
        <w:br/>
        <w:t>Аққудай болып, қанаттарына ок тиген.</w:t>
        <w:br/>
        <w:t>Күлімдеп кеттің, сонда да козге қайғы алмай,</w:t>
        <w:br/>
        <w:t>“Ажарың ашық, атқан таңдай”, ай маңдай.</w:t>
        <w:br/>
        <w:t>Ән салып өттің, бұлбұл қызы қазақтың,</w:t>
        <w:br/>
        <w:t>Бақыттан, даңқтан шар басың шаршап, айналмай</w:t>
        <w:br/>
        <w:t>173</w:t>
        <w:br/>
        <w:t>“Қуанамын” деп, жаныңмен қуандың,</w:t>
        <w:br/>
        <w:t>Әнін айтып Манарбектің, Майраның.</w:t>
        <w:br/>
        <w:t>Көрінбейді жаңбырменен, қардан көк,</w:t>
        <w:br/>
        <w:t>Құлағыма “қоштасудай” зарлы ән кеп.</w:t>
        <w:br/>
        <w:t>Гәкку Күләш! Алдымыздан Күн ашып,</w:t>
        <w:br/>
        <w:t>Арман сыйлап, кеттің бізге арман боп.</w:t>
        <w:br/>
        <w:t>“Тәккулеп” бір аққудайын сәнденіп,</w:t>
        <w:br/>
        <w:t>Жағадағы жансыз тасқа жан беріп.</w:t>
        <w:br/>
        <w:t>Ән болып сен келдің дағы өмірге,</w:t>
        <w:br/>
        <w:t>Өмірден сол ұшып кеттің ән болып...</w:t>
        <w:br/>
        <w:t>“Гәкку” десем, арқаланам сені, әпкем,</w:t>
        <w:br/>
        <w:t>Ұшқандай боп аққудай қос қанатпен.</w:t>
        <w:br/>
        <w:t>Таңшолпандай жарқырап ең аспанда,</w:t>
        <w:br/>
        <w:t>Аспаннан сол ағып түстің кенеттен.</w:t>
        <w:br/>
        <w:t>Өнерменен өріліп бар жолдарың,</w:t>
        <w:br/>
        <w:t>Ұрпақтарға үнінмен хат жолдадың.</w:t>
        <w:br/>
        <w:t>Қайталап сол тағдырын Қыз Жібектің</w:t>
      </w:r>
    </w:p>
    <w:p>
      <w:r>
        <w:t>“Жұмбақ” сыйлап кетті “гәкку” соңғы әнің.</w:t>
        <w:br/>
        <w:t>Деп, ән салдың еркін құспын, азатпын,</w:t>
        <w:br/>
        <w:t>Жүрегіңнен жарық шашып ғажап күн.</w:t>
        <w:br/>
        <w:t>Дүниені тамсандырып, ен түңғыш</w:t>
        <w:br/>
        <w:t>Бүлбүл қызы атандың сен қазақтың!</w:t>
        <w:br/>
        <w:t>Ұшып жүрген рухынды қарсы алып,</w:t>
        <w:br/>
        <w:t>Арияңды тындайды елің тамсанып.</w:t>
        <w:br/>
        <w:t>Қас қағымда тотыдайын таранып,</w:t>
        <w:br/>
        <w:t>Аспанымла тұрғандайсың ән салып.</w:t>
        <w:br/>
        <w:t>Жаныңменен сыйлап жанға жарық күн,</w:t>
        <w:br/>
        <w:t>Бар әлемге қазақ елін таныттың.</w:t>
        <w:br/>
        <w:t>Қызы емес тек Зибажан мен Жасынның,</w:t>
        <w:br/>
        <w:t>Күләш деген “Қыз Жібегі” халықтың.</w:t>
        <w:br/>
        <w:t>Сені іздедім... “жұлдыздарға” қарап мен,</w:t>
        <w:br/>
        <w:t>Аққу-гәкку, ұштың үшқыр қанатпен.</w:t>
        <w:br/>
        <w:t>“АН х-ха-па. Аһ х-ха-һа-һа” деп жеріңе</w:t>
        <w:br/>
        <w:t>Шырқау көктен жанып түстің. ән әпкем.</w:t>
        <w:br/>
        <w:t>Сақтай алмай қалды-ау халқың сені, әттең!</w:t>
        <w:br/>
        <w:t>Сені іздедім, жұлдыздарды санап мен.</w:t>
        <w:br/>
        <w:t>Батқан кештен, атқан таңға үластым,</w:t>
        <w:br/>
        <w:t>Аққу әні тәккуден бір Күн аштым.</w:t>
        <w:br/>
        <w:t>172</w:t>
        <w:br/>
        <w:t>“Қоштасуын” сыңсып айтып Еңліктің,</w:t>
        <w:br/>
        <w:t>Шықтың бірде “Шүғалайын” үлбіреп.</w:t>
        <w:br/>
        <w:t>“Маросына” ұқсап грузин Кавказдың,</w:t>
        <w:br/>
        <w:t>Жалындаған жаның тағат тапты аз күн.</w:t>
        <w:br/>
        <w:t>Татьянасы болып бірде орыстың,</w:t>
        <w:br/>
        <w:t>Ғашықтықпен Онегинге хат жаздың.</w:t>
        <w:br/>
        <w:t>Өнер үшін өттің талай өткелден,</w:t>
        <w:br/>
        <w:t>Бұлбұл құсы егіз туған көктеммен.</w:t>
        <w:br/>
        <w:t>апон қызы Батерфляй болып бір,</w:t>
        <w:br/>
        <w:t>Көбелектей ұшып-қондың от көрген...</w:t>
        <w:br/>
        <w:t>Үндесетін... сәніңе сай бар әнің,</w:t>
        <w:br/>
        <w:t>Төменге емес, Алатауға қарадың.</w:t>
        <w:br/>
        <w:t>Азаттығын алған, қолдан айтысып,</w:t>
        <w:br/>
        <w:t>Өзі болдың арманды ақын Сараның!</w:t>
        <w:br/>
        <w:t>Зере әжеге Бекет жайлы тіл қатып,</w:t>
        <w:br/>
        <w:t>Қасіретке берілмейді шым батып.</w:t>
        <w:br/>
        <w:t>Дегеніне жетті Ақжүніс айламен,</w:t>
        <w:br/>
        <w:t>Халық әні “Шіркін-айды” шырқатып.</w:t>
        <w:br/>
        <w:t>Қосылатын жүрт ішінен, “шіркін” деп,</w:t>
        <w:br/>
        <w:t>Отырғанын біле алмайсың кім күндеп.</w:t>
        <w:br/>
        <w:t>Сахна жарық боп кететін шыққанда ол,</w:t>
        <w:br/>
        <w:t>Бөркіндегі үкісі аппақ үлпілдеп.</w:t>
      </w:r>
    </w:p>
    <w:p>
      <w:r>
        <w:t>Шопеннің “тілек” әнін айтып сыр аштың,</w:t>
        <w:br/>
        <w:t>Бүлбүл үнін салып тұңғыш гүл аштың.</w:t>
        <w:br/>
        <w:t>Мүмкін емес, тілмен айтып жеткізу</w:t>
        <w:br/>
        <w:t>КҚүдіретін өнердегі Күләштің.</w:t>
        <w:br/>
        <w:t>Туған жерің. Алматыдан бата алдың,</w:t>
        <w:br/>
        <w:t>Ұлы қызы болып елдің, Отанның.</w:t>
        <w:br/>
        <w:t>1936 жылы</w:t>
        <w:br/>
        <w:t>таңдандырып Мәскеуді,</w:t>
        <w:br/>
        <w:t>“ССРО Халық әртісі” атандың.</w:t>
        <w:br/>
        <w:t>Тас бұлақтың суындай боп төгілсен,</w:t>
        <w:br/>
        <w:t>Махаббаттан толқығандай көңіл сел.</w:t>
        <w:br/>
        <w:t>Сен Қыз Жібек боп шыққанда небәрі,</w:t>
        <w:br/>
        <w:t>Гәкку Күләш, 24-те едің сен...</w:t>
        <w:br/>
        <w:t>Даусын қосқан аспандағы аққумен,</w:t>
        <w:br/>
        <w:t>Күләш егіз, бірге туған “гәккумен”.</w:t>
        <w:br/>
        <w:t>Таба алмаған кеңістікгі ешқайдан</w:t>
        <w:br/>
        <w:t>Ерке әннен, музыкадан таптым мен.</w:t>
        <w:br/>
        <w:t>164</w:t>
        <w:br/>
        <w:t>жжж</w:t>
        <w:br/>
        <w:t>Сен қазақтың “Мені” едін,</w:t>
        <w:br/>
        <w:t>“Менмін” деп тірі келемін.</w:t>
        <w:br/>
        <w:t>Елімнің кегін қуатын</w:t>
        <w:br/>
        <w:t>Бір ұл тусам деп едім.</w:t>
        <w:br/>
        <w:t>Бос алданыш болды ма</w:t>
        <w:br/>
        <w:t>“Ұлым бар менің” дегенім?</w:t>
        <w:br/>
        <w:t>Енді кімге сенемін?</w:t>
        <w:br/>
        <w:t>Түсіндірші соны, елім?</w:t>
        <w:br/>
        <w:t>Тенселіп, бақан, сырғауыл,</w:t>
        <w:br/>
        <w:t>Сілкініп қала, тұрды ауыл.</w:t>
        <w:br/>
        <w:t>Рухың шығар, Қайраттын</w:t>
        <w:br/>
        <w:t>Қанынан соққан бір дауыл.</w:t>
        <w:br/>
        <w:t>“Меніне” сеніп “Мен” дейтін,</w:t>
        <w:br/>
        <w:t>Көлгірлікке көнбейтін.</w:t>
        <w:br/>
        <w:t>Ерақынсын, ешкіммен</w:t>
        <w:br/>
        <w:t>Шендестіруге келмейтін.</w:t>
        <w:br/>
        <w:t>жжж</w:t>
        <w:br/>
        <w:t>Келді солай, ғасыр жас,</w:t>
        <w:br/>
        <w:t>Кулықпен жүзін жасырмас.</w:t>
        <w:br/>
        <w:t>Теңіз-мінез қазағың</w:t>
        <w:br/>
        <w:t>Бір көтерілсе, басылмас...</w:t>
        <w:br/>
        <w:t>Бұлттанған аспан қабағы</w:t>
        <w:br/>
        <w:t>Селдетпей, бұркап, ашылмас.</w:t>
        <w:br/>
        <w:t>Атырау, Алтай, Алатау -</w:t>
        <w:br/>
        <w:t>“Менікі” деймін ғасырлас.</w:t>
        <w:br/>
        <w:t>Бабадан қалған жерім бұл,</w:t>
        <w:br/>
        <w:t>Аласып, тағы таласып,</w:t>
        <w:br/>
        <w:t>Тұманға қалман ашылмас.</w:t>
      </w:r>
    </w:p>
    <w:p>
      <w:r>
        <w:t>Күндігінді емес, ертеңгі</w:t>
        <w:br/>
        <w:t>Ұрпағынды ойла, ғасырлас.</w:t>
        <w:br/>
        <w:t>Қараша ханмен теңелмей</w:t>
        <w:br/>
        <w:t>Бұл күрес мәңгі басылмас!..</w:t>
        <w:br/>
        <w:t>жжж</w:t>
        <w:br/>
        <w:t>Қайырсыз, қарғап, хан тағын,</w:t>
        <w:br/>
        <w:t>Кеуденді корғап қалқанын.</w:t>
        <w:br/>
        <w:t>Құладың құздан емендей,</w:t>
        <w:br/>
        <w:t>Жүзінен айыр балтаның.</w:t>
        <w:br/>
        <w:t>Желкеден төнген жендетті -</w:t>
        <w:br/>
        <w:t>Көзі жок көрер арканың.</w:t>
        <w:br/>
        <w:t>Сатқындық жасап алдаған,</w:t>
        <w:br/>
        <w:t>“Ағайынға” бар таңым.</w:t>
        <w:br/>
        <w:t>Қаңғыртқан халқын шұбыртып,</w:t>
        <w:br/>
        <w:t>Қайырсыз ұрдың хан тағын.</w:t>
        <w:br/>
        <w:t>182.</w:t>
        <w:br/>
        <w:t>Шөл</w:t>
        <w:br/>
        <w:t>Дірдектеп, бүрсендеп,</w:t>
        <w:br/>
        <w:t>Өтті өмір бір сен деп.</w:t>
        <w:br/>
        <w:t>Сырласар қайынға</w:t>
        <w:br/>
        <w:t>Ақ қайын тұр шөлдеп.</w:t>
        <w:br/>
        <w:t>Құлшынам бір сен деп,</w:t>
        <w:br/>
        <w:t>Күн шығар күлсем деп.</w:t>
        <w:br/>
        <w:t>Жұтатын суды іздеп,</w:t>
        <w:br/>
        <w:t>Көшеді құм шөлдеп.</w:t>
        <w:br/>
        <w:t>Аққулар таранар,</w:t>
        <w:br/>
        <w:t>Маңына қарап әр.</w:t>
        <w:br/>
        <w:t>Гүлдерден іздеп бал</w:t>
        <w:br/>
        <w:t>Ызындар аралар.</w:t>
        <w:br/>
        <w:t>Аз болып бұ шағы,</w:t>
        <w:br/>
        <w:t>Дүние құшағы.</w:t>
        <w:br/>
        <w:t>Көктемде көлбеңдеп,</w:t>
        <w:br/>
        <w:t>Көбелек ұшады.</w:t>
        <w:br/>
        <w:t>Өмірге өлмеген,</w:t>
        <w:br/>
        <w:t>Сағынып жол берем.</w:t>
        <w:br/>
        <w:t>Адамдар көзінен</w:t>
        <w:br/>
        <w:t>Құпия шөл көрем.</w:t>
        <w:br/>
        <w:t>Жанғамын, сөнгемін,</w:t>
        <w:br/>
        <w:t>Қалыпқа көнбедім.</w:t>
        <w:br/>
        <w:t>Жүректен жүрекке</w:t>
        <w:br/>
        <w:t>Жете алмай шөлдедім,</w:t>
        <w:br/>
        <w:t>шөлдедім...</w:t>
        <w:br/>
        <w:t>жжж</w:t>
        <w:br/>
        <w:t>Өлшенер жолменен,</w:t>
        <w:br/>
        <w:t>Өмірім болды өлең.</w:t>
        <w:br/>
        <w:t>Сарқылмас өйткені</w:t>
        <w:br/>
        <w:t>Сағыныш -- шөл деген.</w:t>
        <w:br/>
        <w:t>Қиялды бәйге ғып,</w:t>
      </w:r>
    </w:p>
    <w:p>
      <w:r>
        <w:t>Барамын кайда еріп?</w:t>
        <w:br/>
        <w:t>Шомылар айдыннан</w:t>
        <w:br/>
        <w:t>Суретін ай көріп.</w:t>
        <w:br/>
        <w:t>Беймәлім не екені,</w:t>
        <w:br/>
        <w:t>Айналым мекені.</w:t>
        <w:br/>
        <w:t>200</w:t>
        <w:br/>
        <w:t>Тыңдаған жүрт мактасын,</w:t>
        <w:br/>
        <w:t>Айтуға сөз таппасын.</w:t>
        <w:br/>
        <w:t>Сені әйтеуір құдайым</w:t>
        <w:br/>
        <w:t>Тілмен-көзден сақтасын.</w:t>
        <w:br/>
        <w:t>Сезім келіп, қайтады,</w:t>
        <w:br/>
        <w:t>Жанғырады ай тағы.</w:t>
        <w:br/>
        <w:t>Әжесіне тартқан деп</w:t>
        <w:br/>
        <w:t>Әке-шешең айтады...</w:t>
        <w:br/>
        <w:t>Әуен болып бесігің,</w:t>
        <w:br/>
        <w:t>Аштың өміресігін.</w:t>
        <w:br/>
        <w:t>Сыйлап едім өзіңе</w:t>
        <w:br/>
        <w:t>Әлия эжемесімін.</w:t>
        <w:br/>
        <w:t>Қиялын көкке өрлесін,</w:t>
        <w:br/>
        <w:t>Әлемді әнмен тербесін.</w:t>
        <w:br/>
        <w:t>Бассын ойнап саусағың</w:t>
        <w:br/>
        <w:t>Күйсаңдықтың пернесін...</w:t>
        <w:br/>
        <w:t>Әлияшым, әлдиім,</w:t>
        <w:br/>
        <w:t>Әлдиіңмен қалғиын.</w:t>
        <w:br/>
        <w:t>Іздеп жүрген өзгеден</w:t>
        <w:br/>
        <w:t>Өзімде екен ән-күйім...</w:t>
        <w:br/>
        <w:t>Жетелейді ой ағын,</w:t>
        <w:br/>
        <w:t>Ән ғой өмірбаяның,</w:t>
        <w:br/>
        <w:t>Өстің іштей жеп жүріп</w:t>
        <w:br/>
        <w:t>Айдананың таяғын...</w:t>
        <w:br/>
        <w:t>Сезесің сөз бояуын,</w:t>
        <w:br/>
        <w:t>Талпындырсын, ояу үн.</w:t>
        <w:br/>
        <w:t>Әнім менің, жей көрме,</w:t>
        <w:br/>
        <w:t>Сен тағдырдың таяғын.</w:t>
        <w:br/>
        <w:t>Сен музыкант, мен ақын.</w:t>
        <w:br/>
        <w:t>Ұшатын қос қанатым,</w:t>
        <w:br/>
        <w:t>Екеумізде бір жүрек.</w:t>
        <w:br/>
        <w:t>Адамға ғашық болатын.</w:t>
        <w:br/>
        <w:t>Көзімді алдап сан сағым,</w:t>
        <w:br/>
        <w:t>Мен сені қанша аңсадым.</w:t>
        <w:br/>
        <w:t>Жанымды билеп барады,</w:t>
        <w:br/>
        <w:t>Қауырсын қанат саусағын,</w:t>
        <w:br/>
        <w:t>Мен сені ұзақ аңсадым..</w:t>
        <w:br/>
        <w:t>15.Х.2003.</w:t>
        <w:br/>
        <w:t>185</w:t>
        <w:br/>
        <w:t>95-413</w:t>
      </w:r>
    </w:p>
    <w:p>
      <w:r>
        <w:t>Шығарсам деп талқанын.</w:t>
        <w:br/>
        <w:t>Ордасын ойран етсе ғой,</w:t>
        <w:br/>
        <w:t>Найзағай! Найза, қалқаның.</w:t>
        <w:br/>
        <w:t>Ит куған көжек, кояндай,</w:t>
        <w:br/>
        <w:t>Үрейін бойдан қашырып,</w:t>
        <w:br/>
        <w:t>Билікке көзсіз ашынып,</w:t>
        <w:br/>
        <w:t>Жолбарыстай жортып бір,</w:t>
        <w:br/>
        <w:t>Бетке алдын, арман, ер тауын,</w:t>
        <w:br/>
        <w:t>Қайырсыз, қарғап, хан тағын.</w:t>
        <w:br/>
        <w:t>жжж</w:t>
        <w:br/>
        <w:t>Айтпайды ешкім сұрасам,</w:t>
        <w:br/>
        <w:t>Не болды екен, мына шан?</w:t>
        <w:br/>
        <w:t>Еділ болып еңіреп</w:t>
        <w:br/>
        <w:t>Жайық болып жыласам,</w:t>
        <w:br/>
        <w:t>Оралмайсың ба, Махамбет!</w:t>
        <w:br/>
        <w:t>Дүние деген тар сауыт,</w:t>
        <w:br/>
        <w:t>Қайда барып жай табам?</w:t>
        <w:br/>
        <w:t>“Ереулі атқа ер салып”,</w:t>
        <w:br/>
        <w:t>Оралына қайтадан</w:t>
        <w:br/>
        <w:t>Оралмайсын ба, Махамбет?!</w:t>
        <w:br/>
        <w:t>Батыр болмас қарайған,</w:t>
        <w:br/>
        <w:t>Әділетті екен ар, айнан.</w:t>
        <w:br/>
        <w:t>Әлемге айтшы бір үкім,</w:t>
        <w:br/>
        <w:t>Қарғып шығып Қараойдан.</w:t>
        <w:br/>
        <w:t>(Емес “ру”, “жүз” - елің,)</w:t>
        <w:br/>
        <w:t>Сол үшін көп керістің.</w:t>
        <w:br/>
        <w:t>Сиынған ерге қыз елім,</w:t>
        <w:br/>
        <w:t>Мекен еткен жер үстін.</w:t>
        <w:br/>
        <w:t>Алашқа ақ батасын -</w:t>
        <w:br/>
        <w:t>Бермесе екен теріс Күн.</w:t>
        <w:br/>
        <w:t>Бас имен ханға тақтағы,</w:t>
        <w:br/>
        <w:t>Дарымас жаудың оқтары.</w:t>
        <w:br/>
        <w:t>Жүрексіз бас болмайды,</w:t>
        <w:br/>
        <w:t>Батыр-ақын бабамыз,</w:t>
        <w:br/>
        <w:t>Ұқсасын сізге баламыз.</w:t>
        <w:br/>
        <w:t>Ұқсамаса жүрегі-</w:t>
        <w:br/>
        <w:t>Қазақ боп қалай қаламыз?</w:t>
        <w:br/>
        <w:t>Ұшқындап көзден мың ұшқын,</w:t>
        <w:br/>
        <w:t>Ызадан жалғыз мүңіштің.</w:t>
        <w:br/>
        <w:t>Бұлқынумен өтті көп күнің,</w:t>
        <w:br/>
        <w:t>Ішіне сыймай “уыстын”.</w:t>
        <w:br/>
        <w:t>Ұлтын үшіну іштің.</w:t>
        <w:br/>
        <w:t>Көзіннен ұшып мың ұшқын,</w:t>
        <w:br/>
        <w:t>Әділетпенен туыстың.</w:t>
        <w:br/>
        <w:t>Қайраққа қайғың қайралған</w:t>
        <w:br/>
        <w:t>Наркескен жүзі ең қылыштын!</w:t>
        <w:br/>
        <w:t>183</w:t>
        <w:br/>
        <w:t>Кешір мені... Келген жолмен қайтайын,</w:t>
        <w:br/>
        <w:t>Естімедің жүрегімнің айқайын.</w:t>
        <w:br/>
        <w:t>“Өсекке өзек” болсам дағы, “есепке”</w:t>
        <w:br/>
        <w:t>Жоқадаммын... ақталып мен не айтайын?</w:t>
      </w:r>
    </w:p>
    <w:p>
      <w:r>
        <w:t>Есім барда, келген жолмен қайтайын !...</w:t>
        <w:br/>
        <w:t>Болат Әбілевке</w:t>
        <w:br/>
        <w:t>Қолыңда барды сен аяп,</w:t>
        <w:br/>
        <w:t>Жүрген жоқсың аялап,</w:t>
        <w:br/>
        <w:t>Жарылқайтын барлығын -</w:t>
        <w:br/>
        <w:t>Құдай емеспің демей-ақ.</w:t>
        <w:br/>
        <w:t>Еліне туған бол ақ күн,</w:t>
        <w:br/>
        <w:t>Қонақсың... Мен де қонақпын.</w:t>
        <w:br/>
        <w:t>Болаттай болсын Меценат-</w:t>
        <w:br/>
        <w:t>Деңсаулығы Болаттың!</w:t>
        <w:br/>
        <w:t>7.17.2003.</w:t>
        <w:br/>
        <w:t>Қанипа қайта келмес...</w:t>
        <w:br/>
        <w:t>Сыдық Баямановқа</w:t>
        <w:br/>
        <w:t>Бауырым! Берем деген үйің қайда,</w:t>
        <w:br/>
        <w:t>Тағы да (бақытым) ол бұйырмай ма?</w:t>
        <w:br/>
        <w:t>Қылышын сүйреп кәрі қыс келеді,</w:t>
        <w:br/>
        <w:t>Жағдайым сонда тоңып, қиындай ма?</w:t>
        <w:br/>
        <w:t>Емес бұл тірлігімді жүктегенім,</w:t>
        <w:br/>
        <w:t>Мейірім еді өзіңнен діттегенім.</w:t>
        <w:br/>
        <w:t>Айтқан сол “жұрт алдында уәденді”</w:t>
        <w:br/>
        <w:t>Үмітпен көптен бері күткен едім.</w:t>
        <w:br/>
        <w:t>Аман жүр! Сыйламашы, сыйламасаң,</w:t>
        <w:br/>
        <w:t>Атынды көнілдегі күйге қосам.</w:t>
        <w:br/>
        <w:t>Шақырасын деп бәрі мазалап жүр,</w:t>
        <w:br/>
        <w:t>Бауырың сыйлаған сол үйге қашан?</w:t>
        <w:br/>
        <w:t>Өлшенер ойың биік өренменен</w:t>
        <w:br/>
        <w:t>Өрелі өмірінді көрем бе мен?</w:t>
        <w:br/>
        <w:t>193</w:t>
        <w:br/>
        <w:t>95-4</w:t>
        <w:br/>
        <w:t>Келгендер шөлдеумен,</w:t>
        <w:br/>
        <w:t>Шөлдеумен кетеді...</w:t>
        <w:br/>
        <w:t>Елге ел кел деп тұр,</w:t>
        <w:br/>
        <w:t>Бесіктей тербеп бір.</w:t>
        <w:br/>
        <w:t>Мейірім, шуаққа</w:t>
        <w:br/>
        <w:t>Дүние шөлдеп тұр.</w:t>
        <w:br/>
        <w:t>Белгісіз Отаны,</w:t>
        <w:br/>
        <w:t>Белгісіз сапары,</w:t>
        <w:br/>
        <w:t>Жол жүріп, ұяға</w:t>
        <w:br/>
        <w:t>Күн шөлдеп батады.</w:t>
        <w:br/>
        <w:t>Кең болсын көк, мейлі,</w:t>
        <w:br/>
        <w:t>Кеңістік жетпейді.</w:t>
        <w:br/>
        <w:t>Сыйыспай жұлдыздар</w:t>
        <w:br/>
        <w:t>Бір-бірін шектейді.</w:t>
        <w:br/>
        <w:t>Кім өсіп, көктейді?</w:t>
        <w:br/>
        <w:t>“Кел” демей, “кет” дейді.</w:t>
        <w:br/>
        <w:t>Кісіден кісіге -</w:t>
      </w:r>
    </w:p>
    <w:p>
      <w:r>
        <w:t>Кісілік жетпейді,</w:t>
        <w:br/>
        <w:t>Кішілік жетпейді!</w:t>
        <w:br/>
        <w:t>жжж</w:t>
        <w:br/>
        <w:t>Жылайды көктерек,</w:t>
        <w:br/>
        <w:t>Өмірге өкпелеп,</w:t>
        <w:br/>
        <w:t>Бақытты болуға</w:t>
        <w:br/>
        <w:t>Емес кой көп керек...</w:t>
        <w:br/>
        <w:t>Қия бет, жар алдым,</w:t>
        <w:br/>
        <w:t>Жаумай тұр сарсан күн.</w:t>
        <w:br/>
        <w:t>ШӘөлдеумен қаңсып түр,</w:t>
        <w:br/>
        <w:t>Арнасы Аралдың!</w:t>
        <w:br/>
        <w:t>Бойымды жайладың,</w:t>
        <w:br/>
        <w:t>Құрсаусыз ойларым.</w:t>
        <w:br/>
        <w:t>Сеңде де, меңдеде</w:t>
        <w:br/>
        <w:t>Бір шөл бар беймәлім...</w:t>
        <w:br/>
        <w:t>Жалғандық жат маған,</w:t>
        <w:br/>
        <w:t>Сонымен мақтанам.</w:t>
        <w:br/>
        <w:t>Әйтеуір жанымды</w:t>
        <w:br/>
        <w:t>Бір шөл бараптаған.</w:t>
        <w:br/>
        <w:t>201</w:t>
        <w:br/>
        <w:t>Жетімге -- туған жат аймақ,</w:t>
        <w:br/>
        <w:t>Өтуде уақыт атойлап.</w:t>
        <w:br/>
        <w:t>Кек толы дала-кеуденнен</w:t>
        <w:br/>
        <w:t>Шапқандай бейне ат ойнап.</w:t>
        <w:br/>
        <w:t>Болмайды өмір бір қалып,</w:t>
        <w:br/>
        <w:t>(Бір-бірін адам жүр танып)</w:t>
        <w:br/>
        <w:t>Түні бойы кеудемде</w:t>
        <w:br/>
        <w:t>Соғады боран бұрқанып.</w:t>
        <w:br/>
        <w:t>Тебіреніп, толқып, толғанған,</w:t>
        <w:br/>
        <w:t>(Алдаспанынды -- қолға алам.)</w:t>
        <w:br/>
        <w:t>Жерінді қорғап шаншылған -</w:t>
        <w:br/>
        <w:t>“Егеулі найза” Сен, бабам!</w:t>
        <w:br/>
        <w:t>Сусыған жол ғып құм үстін,</w:t>
        <w:br/>
        <w:t>Ел үшін, түзде у іштің.</w:t>
        <w:br/>
        <w:t>Найзағай көкке ойнатып,</w:t>
        <w:br/>
        <w:t>Бұлттарды басқан қуыстың.</w:t>
        <w:br/>
        <w:t>Шықсын деп жерге күміс Күн.</w:t>
        <w:br/>
        <w:t>Қылығын аяр, жуаннын,</w:t>
        <w:br/>
        <w:t>Бетіне басып ұрыстың.</w:t>
        <w:br/>
        <w:t>“Өткірлігі қынға қас” -</w:t>
        <w:br/>
        <w:t>Жүзісін алмас қылыштың,</w:t>
        <w:br/>
        <w:t>Өзісің алмас қылыштың!</w:t>
        <w:br/>
        <w:t>Немерем Әлияға</w:t>
        <w:br/>
        <w:t>Өңім бе, бұл түсім бе,</w:t>
        <w:br/>
        <w:t>Айналып құс мүсінге.</w:t>
        <w:br/>
        <w:t>Шырқап, ұшып барасын,</w:t>
      </w:r>
    </w:p>
    <w:p>
      <w:r>
        <w:t>Дария-әуен ішінде.</w:t>
        <w:br/>
        <w:t>Әуелеп үш, шыңға шық,</w:t>
        <w:br/>
        <w:t>Ән-өмірмен сырласып,</w:t>
        <w:br/>
        <w:t>Сенің нәзік көңілің</w:t>
        <w:br/>
        <w:t>Сұлулыққа шын ғашық.</w:t>
        <w:br/>
        <w:t>Өмірді ұққын күту деп,</w:t>
        <w:br/>
        <w:t>Көнілімді бүтіндеп.</w:t>
        <w:br/>
        <w:t>Көкірегіңде жалаңаш</w:t>
        <w:br/>
        <w:t>Жүрегін тұр лүпілдеп.</w:t>
        <w:br/>
        <w:t>Немеремсін ең ыстық,</w:t>
        <w:br/>
        <w:t>Өмірімді женіс қып.</w:t>
        <w:br/>
        <w:t>Әлия-әнім, сен маған,</w:t>
        <w:br/>
        <w:t>Ашып бердің кеңістік!</w:t>
        <w:br/>
        <w:t>184</w:t>
        <w:br/>
        <w:t>Құралған сезімдер-ай, сан шағылып,</w:t>
        <w:br/>
        <w:t>Күткенде, құс жолындай, жол сағынып.</w:t>
        <w:br/>
        <w:t>Мойнымда қанша түйір моншақ болса,</w:t>
        <w:br/>
        <w:t>Көзіме түсті ме екен, сонша жігіт?..</w:t>
        <w:br/>
        <w:t>Сағымдай Сағынышпен із көктеген,</w:t>
        <w:br/>
        <w:t>Аққудай сыңсып ұшқан тізбекпенен.</w:t>
        <w:br/>
        <w:t>Жоғалтқан оң жетімде моншағымды</w:t>
        <w:br/>
        <w:t>Мойныматаққым келіп, іздеп келем.</w:t>
        <w:br/>
        <w:t>Қызғалдақ қыз дәуренді іздеп келем...</w:t>
        <w:br/>
        <w:t>Сырласып жапырақтай, жер тілімен,</w:t>
        <w:br/>
        <w:t>Оянып, ойдан терең серпіліп ем.</w:t>
        <w:br/>
        <w:t>Шашқандай түнгі аспанға жұлдыз моншақ.</w:t>
        <w:br/>
        <w:t>Теңіздің теріп біреу ең түбінен...</w:t>
        <w:br/>
        <w:t>25. 1.2003.</w:t>
        <w:br/>
        <w:t>Қарсылық</w:t>
        <w:br/>
        <w:t>Ауырсаң дос халіңді сұрай ма екен?</w:t>
        <w:br/>
        <w:t>Сұлу бар ма, өмірде күн-айға тең.</w:t>
        <w:br/>
        <w:t>Жараткан өзі жаратқан адам жанын,</w:t>
        <w:br/>
        <w:t>Алам неге алады? Құдай ма екен?</w:t>
        <w:br/>
        <w:t>Өңімді де мен кейде түсім деймін,</w:t>
        <w:br/>
        <w:t>Таң атқанша жүрек боп дүсірлеймін</w:t>
        <w:br/>
        <w:t>Қысқа өмірде жанды жан кинағанын</w:t>
        <w:br/>
        <w:t>Түсінбеймін, әйтеуір түсінбеймін.</w:t>
        <w:br/>
        <w:t>Өмір сыйлап, қайнайды өзекте өлең,</w:t>
        <w:br/>
        <w:t>Уақыттан ат басын тежеп келем.</w:t>
        <w:br/>
        <w:t>Құдай берген кеудене шыбын жанды</w:t>
        <w:br/>
        <w:t>Құдай өзі алмай ма кезекпенен.</w:t>
        <w:br/>
        <w:t>Бет-бейнесін “саясат” ашты маған</w:t>
        <w:br/>
        <w:t>Төбесінен секілді тас құлаған.</w:t>
        <w:br/>
        <w:t>Неге, ажалдың түспейді қақпанына</w:t>
        <w:br/>
        <w:t>Кан тілеген бүлікшіл қасқыр адам?..</w:t>
        <w:br/>
        <w:t>188</w:t>
      </w:r>
    </w:p>
    <w:p>
      <w:r>
        <w:t>Сені көрдім...</w:t>
        <w:br/>
        <w:t>Бүгін қандай ғажап таң?</w:t>
        <w:br/>
        <w:t>Көп жыл бойғы азат болып азаптан.</w:t>
        <w:br/>
        <w:t>Қорғасындай қорытылып, өзгеріп,</w:t>
        <w:br/>
        <w:t>Осы жаққа оралыпсын о жақтан.</w:t>
        <w:br/>
        <w:t>Өткенді айтып, тіл қатпадың бізге анық,</w:t>
        <w:br/>
        <w:t>Өтті өткінші сезімімді мұз қарып.</w:t>
        <w:br/>
        <w:t>Түсімде де сол баяғы, “сол әйел”</w:t>
        <w:br/>
        <w:t>Тұрды менен көлеңкенді қызғанып...</w:t>
        <w:br/>
        <w:t>Неайтқын келді?</w:t>
        <w:br/>
        <w:t>Қимай карап көп тұрдың,</w:t>
        <w:br/>
        <w:t>Түсіме еніп, көз жасымды кептірдің.</w:t>
        <w:br/>
        <w:t>Өзің жоқта сезімге еріп өткінші,</w:t>
        <w:br/>
        <w:t>Жүрегімді осты аямай өткір мүң.</w:t>
        <w:br/>
        <w:t>Тағдыр солай болған шығар, не етерсің,</w:t>
        <w:br/>
        <w:t>Тірлігіңде таққан екем бекер сын.</w:t>
        <w:br/>
        <w:t>Аласпастан, акынаға, аруағың</w:t>
        <w:br/>
        <w:t>Мені қалай іздеп тапты екен, шын?..</w:t>
        <w:br/>
        <w:t>Көп қарадың... “бақилығын” байқалмай,</w:t>
        <w:br/>
        <w:t>Келген жолмен кері тағы қайта алмай.</w:t>
        <w:br/>
        <w:t>Көзіңдегі көп сырларды тілменен</w:t>
        <w:br/>
        <w:t>Айтқын келіп, қобалжисың айта алмай.</w:t>
        <w:br/>
        <w:t>Сағымданып, сағынышпен сарғайған,</w:t>
        <w:br/>
        <w:t>Сен суыған аумай қапсың танғы айдан.</w:t>
        <w:br/>
        <w:t>Шаршап, қажып қаншама жыл жол жүріп,</w:t>
        <w:br/>
        <w:t>Осы жаққа оралыпсың шалғайдан...</w:t>
        <w:br/>
        <w:t>Асты теңіз... үстінде қыл көпірдің,</w:t>
        <w:br/>
        <w:t>Құлағыма естілгендей не түрлі үн.</w:t>
        <w:br/>
        <w:t>Ен болмаса, бір тіл қатып үлгермей,</w:t>
        <w:br/>
        <w:t>Оянып мен кеткеніме өкіндім...</w:t>
        <w:br/>
        <w:t>Оянып мен кеткеніме өкіндім...</w:t>
        <w:br/>
        <w:t>9112003.</w:t>
        <w:br/>
        <w:t>198</w:t>
        <w:br/>
        <w:t>Моншақ</w:t>
        <w:br/>
        <w:t>Ұқсатам ай-жылдарды тізбекке мен,</w:t>
        <w:br/>
        <w:t>(Таласып тұрғандаймыз біз көкпенен.)</w:t>
        <w:br/>
        <w:t>Үзіліп қалған аппақ моншағымды</w:t>
        <w:br/>
        <w:t>Қай жерден табамын деп іздеп келем?..</w:t>
        <w:br/>
        <w:t>Аспаннан жүзбейді екен ай да мәңгі,</w:t>
        <w:br/>
        <w:t>Айдыңғасынып түскен айнам, әлгі.</w:t>
        <w:br/>
        <w:t>Сәулелі сол шақтарым...</w:t>
      </w:r>
    </w:p>
    <w:p>
      <w:r>
        <w:t>Моншактарым</w:t>
        <w:br/>
        <w:t>Шашылып, білмей тұрмын, қайда калды2..</w:t>
        <w:br/>
        <w:t>Бөтен күз...</w:t>
        <w:br/>
        <w:t>Оңашамын, бөтен көктем,</w:t>
        <w:br/>
        <w:t>Өмірге өкінемін бекерге өткен,</w:t>
        <w:br/>
        <w:t>Судағы жұлдыздардың суретіне</w:t>
        <w:br/>
        <w:t>Үнілдім моншақтарым екен деп Мен.</w:t>
        <w:br/>
        <w:t>Өткендей жүз кыс, күзім, жүз көктемім,</w:t>
        <w:br/>
        <w:t>Шөлдейді сұлулықты іздеп көңіл.</w:t>
        <w:br/>
        <w:t>Елеусіз үзіліп калған моншағымды</w:t>
        <w:br/>
        <w:t>Келеді қайта жыр ғып, тізбектегім.</w:t>
        <w:br/>
        <w:t>Таба алмай, қарап келем айналамды,</w:t>
        <w:br/>
        <w:t>Жанымды бір құштарлық жайлап алды.</w:t>
        <w:br/>
        <w:t>Монінағым көбелек қуып жүгіргенде</w:t>
        <w:br/>
        <w:t>Шашылып қайсы белде, қайда қаллы?..</w:t>
        <w:br/>
        <w:t>Ерем деп, жаңылдым ба “жатқа” бөтен,</w:t>
        <w:br/>
        <w:t>(Жандағы жастығымды ақтаң етем.)</w:t>
        <w:br/>
        <w:t>Бір ақын Мағжанға ұксас, неге маған</w:t>
        <w:br/>
        <w:t>Алқымға “айды алқа” ғып тақпады екен ?..</w:t>
        <w:br/>
        <w:t>Көнілі гүл...</w:t>
        <w:br/>
        <w:t>Армансыздың аспаны ашық,</w:t>
        <w:br/>
        <w:t>Ұшақпен ұшып жүрер Астана асып.</w:t>
        <w:br/>
        <w:t>Жүрегім толқып, қатып тас болған сон,</w:t>
        <w:br/>
        <w:t>Білмеймін... болдым ба әлде тасқа ғашық?..</w:t>
        <w:br/>
        <w:t>Сиқырлы моншаққа ұқсап жыр дегенің,</w:t>
        <w:br/>
        <w:t>Күні-түн үміт оты үрлегенім.</w:t>
        <w:br/>
        <w:t>Кімбілсін?..</w:t>
        <w:br/>
        <w:t>Жерге, “інжу-тасқа” айналып</w:t>
        <w:br/>
        <w:t>Ақты ма, көз жасыммен бірге менін?</w:t>
        <w:br/>
        <w:t>187</w:t>
        <w:br/>
        <w:t>Алқынамын ауа жетпей, сәл жүрсем,</w:t>
        <w:br/>
        <w:t>Кеңістікке ұшып кетер жан, білсем.</w:t>
        <w:br/>
        <w:t>Сенің асыл, менің алмас Сағатым,</w:t>
        <w:br/>
        <w:t>Ойда жоқта неге тоқтап қалдың Сен?</w:t>
        <w:br/>
        <w:t>Қайда арманың көк аспанды тіреген?</w:t>
        <w:br/>
        <w:t>Жапырағын төкті жылап тірі емен.</w:t>
        <w:br/>
        <w:t>Күндіз-түні соғып тұрған тоқтамай</w:t>
        <w:br/>
        <w:t>Сағат емес, өлең-сөздің жүрегі ең!</w:t>
        <w:br/>
        <w:t>Аласқан бір Абай-сөздің жүрегі ең!</w:t>
        <w:br/>
        <w:t>Мүмкін әпке, мүмкін саған женгемін,</w:t>
        <w:br/>
        <w:t>(Бұл өмірге өлең болып келгемін.)</w:t>
        <w:br/>
        <w:t>“Еңбірінші сіз өтініз апай”,- деп,</w:t>
        <w:br/>
        <w:t>Жолымды кимай тұрушы едің Сен менің.</w:t>
        <w:br/>
        <w:t>Аман болсын ұшкан ұшқын сынығын</w:t>
        <w:br/>
        <w:t>Шайқалмасын, шаңырағын, тұнығын.</w:t>
      </w:r>
    </w:p>
    <w:p>
      <w:r>
        <w:t>Бәрін берген тәңірге бұл не жаздын,</w:t>
        <w:br/>
        <w:t>Неге сенің қысқа болды ғұмырын.</w:t>
        <w:br/>
        <w:t>Амалым жок, жылап тұрып күлемін,</w:t>
        <w:br/>
        <w:t>Серпігім кеп қызғаныштың түнегін.</w:t>
        <w:br/>
        <w:t>Адамзаттын ала бұлтты көгіне</w:t>
        <w:br/>
        <w:t>Күн болатын сен казактын бірі едің!</w:t>
        <w:br/>
        <w:t>Сыншы едің сен сөз райын бағатын,</w:t>
        <w:br/>
        <w:t>(Өмір деген өзен екен ағатын.)</w:t>
        <w:br/>
        <w:t>Қалай жүріп, кіліреді қай жерде?</w:t>
        <w:br/>
        <w:t>Мәуленің жүр байқап заман Сагатын...</w:t>
        <w:br/>
        <w:t>Бареді ғой, соқтықпалы өз соклағын,</w:t>
        <w:br/>
        <w:t>Соқпағыннан тасыды ма от канын?</w:t>
        <w:br/>
        <w:t>Жететұғын жеріне сен жете алмай,</w:t>
        <w:br/>
        <w:t>Жол үстінде неге кенет тоқтадын?</w:t>
        <w:br/>
        <w:t>Жол үстінде неге, Сағат, тоқтадың?...</w:t>
        <w:br/>
        <w:t>2.71.2003.</w:t>
        <w:br/>
        <w:t>191</w:t>
        <w:br/>
        <w:t>Елестер дара шак,</w:t>
        <w:br/>
        <w:t>Ой көзбен қарасақ.</w:t>
        <w:br/>
        <w:t>Махаббат арынын</w:t>
        <w:br/>
        <w:t>Алғандай парасат!</w:t>
        <w:br/>
        <w:t>Шақтым тау, желге мұн,</w:t>
        <w:br/>
        <w:t>Өмірім жол менің,</w:t>
        <w:br/>
        <w:t>Мейрімді жер-ана</w:t>
        <w:br/>
        <w:t>Сүт берші, шөлдедім.</w:t>
        <w:br/>
        <w:t>Өлмедім... Шөлдедім...</w:t>
        <w:br/>
        <w:t>жжж</w:t>
        <w:br/>
        <w:t>Өзімді іздеп өзімнен,</w:t>
        <w:br/>
        <w:t>Аңсаудан шаршап, көз ілгем.</w:t>
        <w:br/>
        <w:t>Айналайын, шөлді сол</w:t>
        <w:br/>
        <w:t>Көрмейсің неге көзімнен?..</w:t>
        <w:br/>
        <w:t>Сезбейсің неге сөзімнен?</w:t>
        <w:br/>
        <w:t>Көргемін сені көктемде,</w:t>
        <w:br/>
        <w:t>“Келмеді” деп кектенбе.</w:t>
        <w:br/>
        <w:t>Махабаттан ауысып,</w:t>
        <w:br/>
        <w:t>Парасатқа жеткенде.</w:t>
        <w:br/>
        <w:t>Мергенім тағы түйрегін,</w:t>
        <w:br/>
        <w:t>Жүректе ұшы иненің,</w:t>
        <w:br/>
        <w:t>Өкініштің отына</w:t>
        <w:br/>
        <w:t>“Сүйгемін” деп күйгемін...</w:t>
        <w:br/>
        <w:t>Жалғасады таңға таң,</w:t>
        <w:br/>
        <w:t>“Бұл қалай?” деп, болма таң.</w:t>
        <w:br/>
        <w:t>Махаббат деп ұқпаймын</w:t>
        <w:br/>
        <w:t>Тән тілегін малға тән...</w:t>
      </w:r>
    </w:p>
    <w:p>
      <w:r>
        <w:t>Жаныммен бір жана алмай,</w:t>
        <w:br/>
        <w:t>Жан берісіп, жан алмай.</w:t>
        <w:br/>
        <w:t>Өтті өмірім шәлдеумен,</w:t>
        <w:br/>
        <w:t>Жан тілегін таба алмай...</w:t>
        <w:br/>
        <w:t>“Көрім жуық төрімнен”,</w:t>
        <w:br/>
        <w:t>(Күлкі етіпті көрінген.)</w:t>
        <w:br/>
        <w:t>Малданыппын әншейін</w:t>
        <w:br/>
        <w:t>Ерін сөзін ерінген...</w:t>
        <w:br/>
        <w:t>Аударуда ой ағын,</w:t>
        <w:br/>
        <w:t>Қолымда жоқ таяғым.</w:t>
        <w:br/>
        <w:t>202</w:t>
        <w:br/>
        <w:t>Н. Мәукенұлына</w:t>
        <w:br/>
        <w:t>Аларын Алла өзі сүйіп алды,</w:t>
        <w:br/>
        <w:t>Аңырап домбырада күйі қалды.</w:t>
        <w:br/>
        <w:t>Жас бала, қара киіп ару әйел</w:t>
        <w:br/>
        <w:t>Каңырап ақыны жоқ үйі қалды.</w:t>
        <w:br/>
        <w:t>Жер-ана болды ақынның үйі мәңгі,</w:t>
        <w:br/>
        <w:t>Аңырап ломбырада күйі калды.</w:t>
        <w:br/>
        <w:t>Көздерден “бауырымдап” тамған жасты</w:t>
        <w:br/>
        <w:t>Дүние “қауызына құйып алды”...</w:t>
        <w:br/>
        <w:t>Соңында өлмейтұғын сөзі қалды,</w:t>
        <w:br/>
        <w:t>Соңында көзін көрген, көзі қалды.</w:t>
        <w:br/>
        <w:t>Бозлақтың боз анасы, жыламашы,</w:t>
        <w:br/>
        <w:t>Бір құдай өзі беріп, өзі алды.</w:t>
        <w:br/>
        <w:t>Жаза алмай соңғы өлеңді “жазам” деген,</w:t>
        <w:br/>
        <w:t>Жүргенде бас айналып “базарменен”,</w:t>
        <w:br/>
        <w:t>Аламның қарамайлы ажарына,</w:t>
        <w:br/>
        <w:t>Алуға келіп қалса ажал деген.</w:t>
        <w:br/>
        <w:t>Өмірдің ажырата алмай ақ, қарасын,</w:t>
        <w:br/>
        <w:t>Көңілдің сандығын сан ақтарасың.</w:t>
        <w:br/>
        <w:t>Қатарын жұлдыздардың толтыруға</w:t>
        <w:br/>
        <w:t>Амалсыз жер бетінен аттанасын..</w:t>
        <w:br/>
        <w:t>Аттанасың!..</w:t>
        <w:br/>
        <w:t>16.11.2003.</w:t>
        <w:br/>
        <w:t>жжж</w:t>
        <w:br/>
        <w:t>Азаттық үшін аққан ақын қаны,</w:t>
        <w:br/>
        <w:t>Белгісіз күйдіргені, “қатырғаны”</w:t>
        <w:br/>
        <w:t>Алғандай басын шауып мен біреудің,</w:t>
        <w:br/>
        <w:t>Тойына Махамбеттің шақырмады!</w:t>
        <w:br/>
        <w:t>жжж</w:t>
        <w:br/>
        <w:t>Естіп жүрмін тіршіліктін күй түрін,</w:t>
        <w:br/>
        <w:t>(Түсінемін кимылынан би түрін)</w:t>
        <w:br/>
        <w:t>Көзілеспес саусақтардың сырымен,</w:t>
        <w:br/>
        <w:t>Сеп жеткіздің жан-жырымнын сиқырын.</w:t>
        <w:br/>
        <w:t>Ақ сәулемін, кара ойым жок, ырымға,</w:t>
        <w:br/>
        <w:t>(Жаным менің білем десен, жырымда.)</w:t>
      </w:r>
    </w:p>
    <w:p>
      <w:r>
        <w:t>Аспандағы көзім түскен жұлдызға</w:t>
        <w:br/>
        <w:t>Ғашық болдым... ғашық болғам, бұрын да.</w:t>
        <w:br/>
        <w:t>192</w:t>
        <w:br/>
        <w:t>Сыншы інім Сағатқа</w:t>
        <w:br/>
        <w:t>Кешегіден бүгін уақыт, ой бөтен,</w:t>
        <w:br/>
        <w:t>Өтіп жатыр әрбір минут айға тең.</w:t>
        <w:br/>
        <w:t>Сағат інім, неге атынды “Сағат” деп</w:t>
        <w:br/>
        <w:t>Нені ырымдап ата-анаң қойды екен?</w:t>
        <w:br/>
        <w:t>Кетті өзінмен бірге тең-тең арман көп,</w:t>
        <w:br/>
        <w:t>Өксіп-жылап қалдық дүние-жалған деп,</w:t>
        <w:br/>
        <w:t>Өмір жол ғой... озғанмен сен өмірден,</w:t>
        <w:br/>
        <w:t>Зымыраған уақыт тоқтап қалған жоқ.</w:t>
        <w:br/>
        <w:t>Жырлай еді терен, сырлы, шын, сынын,</w:t>
        <w:br/>
        <w:t>Үзіп мұнлы кірпігімнің түн шығын.</w:t>
        <w:br/>
        <w:t>Жерден ғәрі, аспанға сен ғашық ең,</w:t>
        <w:br/>
        <w:t>Албырт жүрек, ақынжанды сыншы інім!</w:t>
        <w:br/>
        <w:t>Өзіндей ұл керек еді енді елге,</w:t>
        <w:br/>
        <w:t>Өрлеп үшып орын ап ен төрден де.</w:t>
        <w:br/>
        <w:t>Діретемін, өз көзіңді көргендей,</w:t>
        <w:br/>
        <w:t>Асыл жарың Шәрбануды көргенде.</w:t>
        <w:br/>
        <w:t>Бүгін басқа жұртка ұқсап айналам,</w:t>
        <w:br/>
        <w:t>Өмір деген осы ма деп ойланам.</w:t>
        <w:br/>
        <w:t>Селк етемін, мен өзімді көргендей,</w:t>
        <w:br/>
        <w:t>Мәуленінді көргенде шар айнадан.</w:t>
        <w:br/>
        <w:t>Толқындармен аударып күн парағын,</w:t>
        <w:br/>
        <w:t>Тындатуда өз “дауысын” әрағын.</w:t>
        <w:br/>
        <w:t>Дүниеге сыртқы көзбен карамай,</w:t>
        <w:br/>
        <w:t>Үшінші ашық ішкі көзбен қарадың.</w:t>
        <w:br/>
        <w:t>Аппак тандай жаны таза, қарағым.</w:t>
        <w:br/>
        <w:t>Өмір жолы қиын, құйын, бұралан,</w:t>
        <w:br/>
        <w:t>Бұралаңсыз қалай тура жүре алам?</w:t>
        <w:br/>
        <w:t>Діретемін ойда жоқта көшеле</w:t>
        <w:br/>
        <w:t>Сағат қанша болды десе бір адам.</w:t>
        <w:br/>
        <w:t>Көркем сөздің ауа райын бағатын,</w:t>
        <w:br/>
        <w:t>Кетті азайып “Мұқаңдайын” аға тым.</w:t>
        <w:br/>
        <w:t>Жүректермен бірге соғып тұрғандай,</w:t>
        <w:br/>
        <w:t>Сағатінім, сенін жүрек Сағатың.</w:t>
        <w:br/>
        <w:t>Сағынды елің, қайда кеттін, Сағатым?</w:t>
        <w:br/>
        <w:t>190</w:t>
        <w:br/>
        <w:t>Апайға арман еткен бір үй кілтін,</w:t>
        <w:br/>
        <w:t>Болса егер жаным аман берем деп ең.</w:t>
        <w:br/>
        <w:t>Қыс келді... берем деген үйің қайда,</w:t>
        <w:br/>
        <w:t>Хал-жайым суық үйде қиындай ма?</w:t>
        <w:br/>
        <w:t>Адаскан жапырақтай бір қыз едім,</w:t>
      </w:r>
    </w:p>
    <w:p>
      <w:r>
        <w:t>Сиынған Жамбыл менен Сүйінбайға.</w:t>
        <w:br/>
        <w:t>Хан басым кара бақыр тиындай ма,</w:t>
        <w:br/>
        <w:t>Миымды тағы уайым шиырлай ма?</w:t>
        <w:br/>
        <w:t>Сыйлаған мәрттікпенен алпысымда</w:t>
        <w:br/>
        <w:t>Сылықжан, ұмыттың ба, үйің қайда?</w:t>
        <w:br/>
        <w:t>Бармаймын әлдекімге аласарып,</w:t>
        <w:br/>
        <w:t>Азаттық берді маған дара шабыт.</w:t>
        <w:br/>
        <w:t>Әкімге бұйым боп па бір үй деген,</w:t>
        <w:br/>
        <w:t>Нұраға тұрған кезде қала салып.</w:t>
        <w:br/>
        <w:t>Жоғалттық досымызды дос көрместен,</w:t>
        <w:br/>
        <w:t>Естіге жүген беріп, дес берместен.</w:t>
        <w:br/>
        <w:t>Тамырсыз келімсекті сыйлап жүрміз,</w:t>
        <w:br/>
        <w:t>Ұл-қызын туған елдің ескерместен.</w:t>
        <w:br/>
        <w:t>Жайнаған жерім барда, жазым барда,</w:t>
        <w:br/>
        <w:t>Жем болып кетеміз бе азулы анға?</w:t>
        <w:br/>
        <w:t>Қасірет, әлде мәңгі азап тарту</w:t>
        <w:br/>
        <w:t>Қазақтың мандайына жазылған ба?</w:t>
        <w:br/>
        <w:t>Бұл күнге өтіп келдім қиын жолдан,</w:t>
        <w:br/>
        <w:t>Мыкты емес “сүйенгенім” -- сиынғаннан.</w:t>
        <w:br/>
        <w:t>Тас елен, сусыз, отсыз суық үйде</w:t>
        <w:br/>
        <w:t>Айықпас басыма ауру үйір болған.</w:t>
        <w:br/>
        <w:t>Таппай ма тірлігінде ақын бақыт,</w:t>
        <w:br/>
        <w:t>Тәттіні таппай жүрмін татуға уақыт.</w:t>
        <w:br/>
        <w:t>Төбемнен ойда жоқта су сорғалап,</w:t>
        <w:br/>
        <w:t>Біреулер жарады ағаш тақылдатып.</w:t>
        <w:br/>
        <w:t>Кім келіп, кім кетпеген бұл далаға,</w:t>
        <w:br/>
        <w:t>Дала кең болса, көңіл мұндана ма?</w:t>
        <w:br/>
        <w:t>Онаша ауласы бар үйде отырып,</w:t>
        <w:br/>
        <w:t>Ойланып, өлең жазар күн бола ма?</w:t>
        <w:br/>
        <w:t>Өзіне әрең жеткен аңсап елің,</w:t>
        <w:br/>
        <w:t>Алдында куаныштан ән сал едім.</w:t>
        <w:br/>
        <w:t>Суы жок суык үйде қалтырайтын,</w:t>
        <w:br/>
        <w:t>Білмеймін, не кінәм бар сонша менің?</w:t>
        <w:br/>
        <w:t>194</w:t>
        <w:br/>
        <w:t>Қорқыт-қобыз</w:t>
        <w:br/>
        <w:t>Дей меекен өкінштен өртеніп ол,</w:t>
        <w:br/>
        <w:t>Айтқандай асқар тау мен ертегі бел.</w:t>
        <w:br/>
        <w:t>Жердеген шер көкірек ұлы қобыз,</w:t>
        <w:br/>
        <w:t>Шежіресін өксіп-жылап, шертеді жел.</w:t>
        <w:br/>
        <w:t>Жас жүрек нені алмайды талаптанса,</w:t>
        <w:br/>
        <w:t>Қызықпай киял барда канатқа онша.</w:t>
        <w:br/>
        <w:t>Ұйтқыған желмен бірге ұйықтай алмай,</w:t>
        <w:br/>
        <w:t>Тындайтын едім сырын таң атқанша.</w:t>
        <w:br/>
        <w:t>Үрейдің қара түнге қамап бәрін,</w:t>
        <w:br/>
        <w:t>Күттім мен жер бетіне таң атқанын.</w:t>
        <w:br/>
        <w:t>Күй шерттін көздеріме айдындағы</w:t>
      </w:r>
    </w:p>
    <w:p>
      <w:r>
        <w:t>Аққудын елестетіп қанаттарын.</w:t>
        <w:br/>
        <w:t>Жүрмейді уақыт желдің жетегіне,</w:t>
        <w:br/>
        <w:t>Жұлдыздар айналып ай нөкеріне.</w:t>
        <w:br/>
        <w:t>Толқынды толқын куып кетіп калды,</w:t>
        <w:br/>
        <w:t>Аттанып мәнгіліктің мекеніне.</w:t>
        <w:br/>
        <w:t>Нәр алып ку ағаштар су ағаштан,</w:t>
        <w:br/>
        <w:t>Секілді жер астына құлақасқан.</w:t>
        <w:br/>
        <w:t>Жылатып шуағымен жұбатады,</w:t>
        <w:br/>
        <w:t>Қобыз-жер...</w:t>
        <w:br/>
        <w:t>Қорқыт-жұлдыз мынау аспан.</w:t>
        <w:br/>
        <w:t>Егіліп ескен желдей жылай ма көк,</w:t>
        <w:br/>
        <w:t>Сиынып, жалынамын құдайға көп.</w:t>
        <w:br/>
        <w:t>Қорқыттай жылан шақса жұлдызымды</w:t>
        <w:br/>
        <w:t>Жұлдызым -- қобыз жерге құлай ма деп...</w:t>
        <w:br/>
        <w:t>Бүліктен сескенеді бүкіл ғалам,</w:t>
        <w:br/>
        <w:t>Уақыт билігінен ұтылмаған.</w:t>
        <w:br/>
        <w:t>Ажалдан кайда барып тығылса да,</w:t>
        <w:br/>
        <w:t>Көрінен корқып, Қорқыт құтылмаған!..</w:t>
        <w:br/>
        <w:t>199</w:t>
        <w:br/>
        <w:t>жжж</w:t>
        <w:br/>
        <w:t>Мен тірімін...</w:t>
        <w:br/>
        <w:t>Қадірім жоқ сол үшін.</w:t>
        <w:br/>
        <w:t>Қауқарсызбын... “ірімін,”</w:t>
        <w:br/>
        <w:t>Бере гөрші қол ұшын.</w:t>
        <w:br/>
        <w:t>Айналмайды, айналып,</w:t>
        <w:br/>
        <w:t>Бұл сөзімнен жер шары.</w:t>
        <w:br/>
        <w:t>Бара жатыр қайда ағып</w:t>
        <w:br/>
        <w:t>Өмірімнін аңсары,</w:t>
        <w:br/>
        <w:t>Күннің күміс саусағы?</w:t>
        <w:br/>
        <w:t>Түсінбейсің соны шын,</w:t>
        <w:br/>
        <w:t>Жердің үсті қонысың.</w:t>
        <w:br/>
        <w:t>Мен тірімін... өзгеге,</w:t>
        <w:br/>
        <w:t>Жазықтымын сол үшін,</w:t>
        <w:br/>
        <w:t>Өмірдеген қыл көпір,</w:t>
        <w:br/>
        <w:t>Көпір асты толы сын.</w:t>
        <w:br/>
        <w:t>Берші аспан, кол ұшын...</w:t>
        <w:br/>
        <w:t>жжж</w:t>
        <w:br/>
        <w:t>Ағын, ағын, ой-ағын,</w:t>
        <w:br/>
        <w:t>Ойға қашан тоямын?</w:t>
        <w:br/>
        <w:t>Жұмекенше жұмбақтап,</w:t>
        <w:br/>
        <w:t>Жымиям да қоямын.</w:t>
        <w:br/>
        <w:t>Баяғы “ән”, баяғы үн,</w:t>
        <w:br/>
        <w:t>Сынып қалған “таяғым”.</w:t>
        <w:br/>
        <w:t>Ойым жеткен жерге сол</w:t>
        <w:br/>
        <w:t>Жүргізбей тұр аяғым...</w:t>
      </w:r>
    </w:p>
    <w:p>
      <w:r>
        <w:t>Қолымды несіне жаямын?</w:t>
        <w:br/>
        <w:t>Қайда сол кайын таяғым,</w:t>
        <w:br/>
        <w:t>Күн жырын жазам, ай әнін.</w:t>
        <w:br/>
        <w:t>Жұртыма жұмбақ, ұялмай</w:t>
        <w:br/>
        <w:t>Сырымды қалай жаямын?</w:t>
        <w:br/>
        <w:t>Баяғы “ән”, баяғы үн</w:t>
        <w:br/>
        <w:t>Жұтып қойған аяғын!..</w:t>
        <w:br/>
        <w:t>жжж</w:t>
        <w:br/>
        <w:t>Тұратұғын жауаппенен, сұраудан</w:t>
        <w:br/>
        <w:t>Алмасуда бір үміт пен бір арман.</w:t>
        <w:br/>
        <w:t>Обастағы өзгерте алмай келемін</w:t>
        <w:br/>
        <w:t>Өмірімді өң мен түстен кұралған.</w:t>
        <w:br/>
        <w:t>197</w:t>
        <w:br/>
        <w:t>Қашан, қалай?..</w:t>
        <w:br/>
        <w:t>Қандай сырды жеткіздің жанарыңмен,</w:t>
        <w:br/>
        <w:t>Сенсіз көніл секілді жаралы інген.</w:t>
        <w:br/>
        <w:t>Көк түтінге тұншыққан Алматыдан</w:t>
        <w:br/>
        <w:t>Ауа жетпей тұншығып барамын мен.</w:t>
        <w:br/>
        <w:t>“Бет пердесін” төгілген ашып беттің,</w:t>
        <w:br/>
        <w:t>Біреу күліп қараса, “ғашық” деппін.</w:t>
        <w:br/>
        <w:t>Мен далаға қаладан кешірім мен</w:t>
        <w:br/>
        <w:t>Кеңдік жетпей, қысылып, қашып кеттім.</w:t>
        <w:br/>
        <w:t>Ешкімді де келмейді жаманлағым,</w:t>
        <w:br/>
        <w:t>Алам леген қимайды адамға күн.</w:t>
        <w:br/>
        <w:t>Кең даладан сұп-суық, тас бұрышқа</w:t>
        <w:br/>
        <w:t>Жылу жетпей жаныма, қамалғанмын.</w:t>
        <w:br/>
        <w:t>Жазып келем, қамалып канатты өлең,</w:t>
        <w:br/>
        <w:t>Көктен түсер зарығып қабаққа мен.</w:t>
        <w:br/>
        <w:t>“Ақын болсаң тұрмас па ең Алматыда”,</w:t>
        <w:br/>
        <w:t>Дегендерге былай деп жауап берем.</w:t>
        <w:br/>
        <w:t>І</w:t>
        <w:br/>
        <w:t>Жауап берем қаласын, қаламасын,</w:t>
        <w:br/>
        <w:t>Болды тағдыр-тірлігім қалаға сын.</w:t>
        <w:br/>
        <w:t>Айғай-шуға, тұншыққан көк түтінге,</w:t>
        <w:br/>
        <w:t>Қаламайды жүрегім кала ауасын.</w:t>
        <w:br/>
        <w:t>Сүйеу еткен сұлудай жан ағасын</w:t>
        <w:br/>
        <w:t>Демде менің дегенім бола ма шын.</w:t>
        <w:br/>
        <w:t>Өлмей жатып, әлдекім өлеңімнің</w:t>
        <w:br/>
        <w:t>Шығарғысы келеді жаназасын.</w:t>
        <w:br/>
        <w:t>Сыртымнан қас күңкілдеп, күңдер мейлі,</w:t>
        <w:br/>
        <w:t>Арманға дос үлгеріп, үлгермейді.</w:t>
        <w:br/>
        <w:t>Кен дүниенің болса да күні жалғыз,</w:t>
        <w:br/>
        <w:t>Адамға адам неге осы күн бермейді?</w:t>
      </w:r>
    </w:p>
    <w:p>
      <w:r>
        <w:t>Қүн бермейді, өмірі аз, үлгермейді.</w:t>
        <w:br/>
        <w:t>Нетүрлі ойлар жанымды мазалады,</w:t>
        <w:br/>
        <w:t>Қанымда ойнап, даладай қазақ әні.</w:t>
        <w:br/>
        <w:t>Қала аспанын тұманнан айықтырып,</w:t>
        <w:br/>
        <w:t>Қашан, қалай жұтармын таза ауаны?..</w:t>
        <w:br/>
        <w:t>Алдында түрадамның азабы әлі..</w:t>
        <w:br/>
        <w:t>196</w:t>
        <w:br/>
        <w:t>Тасбелгі</w:t>
        <w:br/>
        <w:t>Кешіранам!</w:t>
        <w:br/>
        <w:t>Қасиетті, қастерлі,</w:t>
        <w:br/>
        <w:t>Қолымнан түк келмей қойды баска, енді.</w:t>
        <w:br/>
        <w:t>Қабіріңнен қалмас үшін адасып,</w:t>
        <w:br/>
        <w:t>Басына бір койсам деп ем тасбелгі!..</w:t>
        <w:br/>
        <w:t>Шыдасын деп табиғаттын өтіне,</w:t>
        <w:br/>
        <w:t>Шығасың деп шексіздіктің шетіне.</w:t>
        <w:br/>
        <w:t>Өлең емес...</w:t>
        <w:br/>
        <w:t>Қара сөзбен жаздырдым</w:t>
        <w:br/>
        <w:t>Есімінді қашап тастың бетіне.</w:t>
        <w:br/>
        <w:t>Кешіп едің, қиын-кыстау не күнді,</w:t>
        <w:br/>
        <w:t>(Есіркеуші ең, көрсең, жесір, жетімді.)</w:t>
        <w:br/>
        <w:t>“Нұрғайша” атың жағасында Ақсудың</w:t>
        <w:br/>
        <w:t>Тұрсын мәңгі “Балбал тасы” секілді.</w:t>
        <w:br/>
        <w:t>Тамырына тарап құстың танғы үні,</w:t>
        <w:br/>
        <w:t>Топырақта тарап құстын тағдыры.</w:t>
        <w:br/>
        <w:t>Кірлеп кетсе тастың мәрмәр денесі,</w:t>
        <w:br/>
        <w:t>Көк аспанның жусын нөсер жанбыры.</w:t>
        <w:br/>
        <w:t>Ақын деген атты өзіне ел берген,</w:t>
        <w:br/>
        <w:t>Сенің жаның ақ гүл болып белге өнген.</w:t>
        <w:br/>
        <w:t>Қайран “Тәтем”, сәбиге ұқсап жатырсын,</w:t>
        <w:br/>
        <w:t>Жер-бесікпен бірге айналып тербелген.</w:t>
        <w:br/>
        <w:t>Әлі есімде... суреттері сол күннің,</w:t>
        <w:br/>
        <w:t>Көкірегімді көз жаска сан толтырдым.</w:t>
        <w:br/>
        <w:t>Жыллар өтті. Естіп үнсіз жатырсың</w:t>
        <w:br/>
        <w:t>Шуыллаған айтыстарын толқыннын.</w:t>
        <w:br/>
        <w:t>Шежірелі шертер талай ғасыр ән,</w:t>
        <w:br/>
        <w:t>(Ғасырменен жүзімді елден жасырам.)</w:t>
        <w:br/>
        <w:t>Қонып, ұшар канатты құс-уақыт</w:t>
        <w:br/>
        <w:t>Басындағы тасбелгінің басынан.</w:t>
        <w:br/>
        <w:t>Ештенем жоқ қолдан келер басқа, енді,</w:t>
        <w:br/>
        <w:t>Өмір соны ойланатын жас келді,</w:t>
        <w:br/>
        <w:t>Қабіріңнен қалам ба деп адасып,</w:t>
        <w:br/>
        <w:t>Мен өзіне койдым тозбас тасбелгі.</w:t>
        <w:br/>
        <w:t>Кешегіанам! Болдың бүгін тасбелгі!...</w:t>
        <w:br/>
        <w:t>186</w:t>
      </w:r>
    </w:p>
    <w:p>
      <w:r>
        <w:t>2.У1.2003.</w:t>
        <w:br/>
        <w:t>Жауыздық бар көзімнің қарасында</w:t>
        <w:br/>
        <w:t>Үйлесіммен көнбейтін жарасымға,</w:t>
        <w:br/>
        <w:t>“Екі теке” сүзіссе, жазығы жоқ</w:t>
        <w:br/>
        <w:t>“Шыбын” өліп калады арасында.</w:t>
        <w:br/>
        <w:t>Өмірдің бұл өліммен үзіп гүлін,</w:t>
        <w:br/>
        <w:t>Білдіріп өрт, қанының бұзықтығын.</w:t>
        <w:br/>
        <w:t>Билеу... илеу бір өзі дүниені</w:t>
        <w:br/>
        <w:t>Дүниенің тендігін бұзып бүгін.</w:t>
        <w:br/>
        <w:t>Жанымыз бір, тимейді саған да оңай,</w:t>
        <w:br/>
        <w:t>Қалай тыныш көз ілем алаңдамай?</w:t>
        <w:br/>
        <w:t>Құдай берген жанынды Құдай алар,</w:t>
        <w:br/>
        <w:t>Алам жанын алады адам калай?</w:t>
        <w:br/>
        <w:t>Қалай тыныш көз ілем аландамай?</w:t>
        <w:br/>
        <w:t>Саған солай... болады маған қалай.</w:t>
        <w:br/>
        <w:t>101У.2003.</w:t>
        <w:br/>
        <w:t>жжж</w:t>
        <w:br/>
        <w:t>Жер деген табынбайды тау-шындарға,</w:t>
        <w:br/>
        <w:t>Тау-шыңсыз төзіп келген бар сындарға.</w:t>
        <w:br/>
        <w:t>Аладам машина ғой, куаты бар,</w:t>
        <w:br/>
        <w:t>Құлайды... куаты сол таусылғанла.</w:t>
        <w:br/>
        <w:t>Жер деген қызығады тау- шындарға,</w:t>
        <w:br/>
        <w:t>Қалайша кыран жолын алсын қарға?</w:t>
        <w:br/>
        <w:t>Таулар деген адамдай арманы бар,</w:t>
        <w:br/>
        <w:t>Шөгер олар арманы таусылғанда!</w:t>
        <w:br/>
        <w:t>Бірақ қарға төзбейді бар сындарға,</w:t>
        <w:br/>
        <w:t>Қанат қағып заңғарға аршындауға.</w:t>
        <w:br/>
        <w:t>Жаңы шығып тауларда күніренеді,</w:t>
        <w:br/>
        <w:t>Жерменаспан етегін қаусырғанда.</w:t>
        <w:br/>
        <w:t>Жердеген табынбайды тау-шыңдарға.</w:t>
        <w:br/>
        <w:t>Батырдың “олжа” болар “жауға” басы,</w:t>
        <w:br/>
        <w:t>Сол бастын құнын сұрап, саудалашы.</w:t>
        <w:br/>
        <w:t>Қызықпайтын себебі,.. жер-ананың</w:t>
        <w:br/>
        <w:t>Тыныштығын күзеткен тау баласы!</w:t>
        <w:br/>
        <w:t>Ей, жер-ана, кенеттен аунамашы...</w:t>
        <w:br/>
        <w:t>189</w:t>
        <w:br/>
        <w:t>Жүрегім отты жырмен алаулапты,</w:t>
        <w:br/>
        <w:t>Өмірден мал ауламай, ән аулапты.</w:t>
        <w:br/>
        <w:t>Осынша өмір сүріп, аңқау әпкең</w:t>
        <w:br/>
        <w:t>Түзетіп тұрмысын бір ала алмапты.</w:t>
        <w:br/>
        <w:t>Жеке үйсіз, тартып келем зардап көптен,</w:t>
        <w:br/>
        <w:t>Құдайым әл беріпті, қорғап көктен.</w:t>
        <w:br/>
        <w:t>Қаншама уәдеден аузым күйді,</w:t>
        <w:br/>
        <w:t>Әкімнен үй берем деп алдап кеткен.</w:t>
      </w:r>
    </w:p>
    <w:p>
      <w:r>
        <w:t>Бұл күні емес көлік, үй жаңалық,</w:t>
        <w:br/>
        <w:t>Келмесе шартың, сонша, қинамалық.</w:t>
        <w:br/>
        <w:t>“Үмбетов Тараздағы әр ақынға</w:t>
        <w:br/>
        <w:t>Беріп жүр стипендия, жинап алып.</w:t>
        <w:br/>
        <w:t>Алаңсыз жазсам деп ем мәңгілік жыр,</w:t>
        <w:br/>
        <w:t>Жаныма келмей койды жаңғыру бір.</w:t>
        <w:br/>
        <w:t>Талайдан композитор, ұстаз қызым</w:t>
        <w:br/>
        <w:t>Үй-күйсіз, босағада қанғырып жүр.</w:t>
        <w:br/>
        <w:t>Туған ел өленменен өсер байып,</w:t>
        <w:br/>
        <w:t>Куансам Еліл менен кешем Жайык.</w:t>
        <w:br/>
        <w:t>Қадыр мен Ақұштапқа “ақыным” деп,</w:t>
        <w:br/>
        <w:t>Оралдан коттедж берді Көшербаев!</w:t>
        <w:br/>
        <w:t>Ұлтымның ұлға қалар мұра - тілі,</w:t>
        <w:br/>
        <w:t>Атқылап іштен жырдың сұрапылы.</w:t>
        <w:br/>
        <w:t>Тас үйде тастай болып жүрген кезде</w:t>
        <w:br/>
        <w:t>Дірдектеп Жетісудың бір ақыны!</w:t>
        <w:br/>
        <w:t>Бір үйге жазығым не зар кылатын,</w:t>
        <w:br/>
        <w:t>Шығатын сәт бола ма арлыға күн?</w:t>
        <w:br/>
        <w:t>Қиналса қысым көріп жалғыз акын,</w:t>
        <w:br/>
        <w:t>Қиналар дүниедегі барлық ақын.</w:t>
        <w:br/>
        <w:t>Бұл өмір өң менен түс, қиялдай ма,</w:t>
        <w:br/>
        <w:t>Біреулер байлығынан ұялмай ма?</w:t>
        <w:br/>
        <w:t>Қалаға барсам, ағаш қуысы жок,</w:t>
        <w:br/>
        <w:t>Далаға келсем, жайлы ұям қайда?</w:t>
        <w:br/>
        <w:t>Өмірдін кім тоқтатар мына көшін,</w:t>
        <w:br/>
        <w:t>Көңілімақ- “ала” десін, “құла” десін.</w:t>
        <w:br/>
        <w:t>Орындайды леуші едіекі айтқызбай,</w:t>
        <w:br/>
        <w:t>Берген шын ер азамат уәдесін.</w:t>
        <w:br/>
        <w:t>Бауырым, куанып шын күлемін бе,</w:t>
        <w:br/>
        <w:t>Қалам ба, әлде тағдыр түнегінде?</w:t>
        <w:br/>
        <w:t>Келмейтіні сиякты екі Кенен,</w:t>
        <w:br/>
        <w:t>Қанипа қайта келмес бұл өмірге!</w:t>
        <w:br/>
        <w:t>195</w:t>
        <w:br/>
        <w:t>“Жазушы” баспасы</w:t>
      </w:r>
    </w:p>
    <w:p>
      <w:r>
        <w:t>ҚАЗІРГІ ҚАЗАҚ ПОЭЗИЯСЫ</w:t>
        <w:br/>
        <w:t>Қанипа БҰҒЫБАЕВА</w:t>
        <w:br/>
        <w:t>соңғы сөз</w:t>
        <w:br/>
        <w:t>Өлеңдер, балладалар, поэмалар</w:t>
        <w:br/>
        <w:t>Редакторы Г.Жандыбаев</w:t>
        <w:br/>
        <w:t>Көркемдеуші редакторы Б.Серікбай</w:t>
        <w:br/>
        <w:t>Техникалық редакторы А.Тлеукеева</w:t>
        <w:br/>
        <w:t>ИБ Хо6693</w:t>
        <w:br/>
        <w:t>Теруге 06.04.2005 жіберілді Басуға 25.05,2005 қол қойылды.</w:t>
        <w:br/>
        <w:t>Қалыбы 84х100 /,,. Офсетті басылыс. Қаріп түрі “Тіплев/Ка?аКһ”.</w:t>
        <w:br/>
        <w:t>Шартты баспа табағы 10.53. Шартты бояу көлемі 11.35. Есепті</w:t>
        <w:br/>
        <w:t>баспа табағы 12.0. Таралымы 2000 дана. Тапсырыс /995.</w:t>
        <w:br/>
        <w:t>Келісімді баға.</w:t>
        <w:br/>
        <w:t>Қазақстан Республикасы “Жазушы” баспасы, 050009,</w:t>
        <w:br/>
        <w:t>Алматы қаласы, Абай даңғылы, 143-үй.</w:t>
        <w:br/>
        <w:t>ШІ</w:t>
        <w:br/>
        <w:t>ЖШС «КУРСИВ»</w:t>
        <w:br/>
        <w:t>5ВМ 9965-746-08-7</w:t>
        <w:br/>
        <w:t>996517</w:t>
        <w:br/>
        <w:t>Намаз оқыр едім мен,</w:t>
        <w:br/>
        <w:t>Бүгілмейді аяғым.</w:t>
        <w:br/>
        <w:t>Мені «дінсіз» демегін,</w:t>
        <w:br/>
        <w:t>Көзімін бір көненің.</w:t>
        <w:br/>
        <w:t>“Аққағазым-- жайнамаз”,</w:t>
        <w:br/>
        <w:t>Намазым - ән, өлеңім.</w:t>
        <w:br/>
        <w:t>Бата алмай, акы алдык,</w:t>
        <w:br/>
        <w:t>Жан жүректі «жапан» ғып.</w:t>
        <w:br/>
        <w:t>Уақытты осы сауда мен</w:t>
        <w:br/>
        <w:t>Билеп тұр бір қаталдык...</w:t>
        <w:br/>
        <w:t>Жарылған, шөлдеп беткей қыр,</w:t>
        <w:br/>
        <w:t>Аспаннан нөсер төкпей бір.</w:t>
        <w:br/>
        <w:t>Маған, саған, бәріне</w:t>
        <w:br/>
        <w:t>Бір жылылық жетпей тұр!</w:t>
        <w:br/>
        <w:t>Уақыт, ғасыр өтер көп,</w:t>
        <w:br/>
        <w:t>(Жүрген жерді мекендеп.)</w:t>
        <w:br/>
        <w:t>Қорқам... шөлден адамдар</w:t>
        <w:br/>
        <w:t>Қатып қалар маекен деп?..</w:t>
        <w:br/>
        <w:t>«Жұмаққа» бір жетем деп...</w:t>
        <w:br/>
        <w:t>жжж</w:t>
        <w:br/>
        <w:t>Қалмады, қайтем, тірегім,</w:t>
        <w:br/>
        <w:t>Сүйіктінің бірі едім.</w:t>
        <w:br/>
        <w:t>Енді жоқ ешбір кұпия,</w:t>
        <w:br/>
        <w:t>Құпиям жалғыз жүрегім...</w:t>
      </w:r>
    </w:p>
    <w:p>
      <w:r>
        <w:t>Шыға ма? Шыкпас енді үні,</w:t>
        <w:br/>
        <w:t>Тарылып дүние кендігі.</w:t>
        <w:br/>
        <w:t>Мен таңданар не қалды,</w:t>
        <w:br/>
        <w:t>Белгілі... бәрі белгілі.</w:t>
        <w:br/>
        <w:t>Жүрміз ғой жоқты арман ғып,</w:t>
        <w:br/>
        <w:t>Қармандық. Қанша алдандық?</w:t>
        <w:br/>
        <w:t>Жылап кеткен шындықтың</w:t>
        <w:br/>
        <w:t>Орнында күлді жалғандық.</w:t>
        <w:br/>
        <w:t>Көлікті бар, жаяу бар,</w:t>
        <w:br/>
        <w:t>Тірлігін кім баяндар?</w:t>
        <w:br/>
        <w:t>Бетіне перде ұстап жүр</w:t>
        <w:br/>
        <w:t>Екіжүзді аярлар.</w:t>
        <w:br/>
        <w:t>203</w:t>
        <w:br/>
        <w:t>19.11.2003.</w:t>
        <w:br/>
        <w:t>Адасқан жапырақ</w:t>
        <w:br/>
        <w:t>Бұл өмір болар мәңгі кімге тұрақ,</w:t>
        <w:br/>
        <w:t>Өксітіп, жылатады... жырлатып ап.</w:t>
        <w:br/>
        <w:t>Басынан биік ағаш желге билеп,</w:t>
        <w:br/>
        <w:t>Аласқан келеді ұшып бір жапырақ...</w:t>
        <w:br/>
        <w:t>Еркелеп тұрған туған айға жарық,</w:t>
        <w:br/>
        <w:t>Көк орман көлеңкесін пайдаланып.</w:t>
        <w:br/>
        <w:t>Бұлбұлдай үні біткен, күні біткен,</w:t>
        <w:br/>
        <w:t>Ол енді конады екен қайда барып?</w:t>
        <w:br/>
        <w:t>Басынан өткерместен жазын әлі,</w:t>
        <w:br/>
        <w:t>(Ажалдың суық желі азынады.)</w:t>
        <w:br/>
        <w:t>Сызығы алақанның сызығындай,</w:t>
        <w:br/>
        <w:t>Жүзіне кандай тағдыр жазылады?..</w:t>
        <w:br/>
        <w:t>Қанатын қарағай түр канатка ұрып,</w:t>
        <w:br/>
        <w:t>Сағатын қанша қалды, санап біліп.</w:t>
        <w:br/>
        <w:t>Діреттім ескен желдің екпінімен,</w:t>
        <w:br/>
        <w:t>Адасқан жапыраққа қарап тұрып.</w:t>
        <w:br/>
        <w:t>Сыбдырлы сағынышпен көзімді ілем,</w:t>
        <w:br/>
        <w:t>Жер деген күтіп алар төзім, білем.</w:t>
        <w:br/>
        <w:t>Ұқсаттым уақыт желі қуалаған</w:t>
        <w:br/>
        <w:t>Адасқан жапыраққа өзімді Мен...</w:t>
        <w:br/>
        <w:t>Бір-бірін әлдилейді таңға тербеп,</w:t>
        <w:br/>
        <w:t>Алғандай аспан, жерді жан мекендеп.</w:t>
        <w:br/>
        <w:t>Еріксіз көкірегімді ұстай берем,</w:t>
        <w:br/>
        <w:t>Жүрегім... сабағында бар ма екен деп?..</w:t>
        <w:br/>
        <w:t>210</w:t>
        <w:br/>
        <w:t>Ескерткіш (поэма)</w:t>
        <w:br/>
        <w:t>Гәкку-Кұләш (лирикалық поэма)</w:t>
        <w:br/>
        <w:t>Ақберен ақын наркескен (поэма) ....</w:t>
        <w:br/>
        <w:t>Немерем Әлияға</w:t>
      </w:r>
    </w:p>
    <w:p>
      <w:r>
        <w:t>Тасбелгі ............</w:t>
        <w:br/>
        <w:t>Моншақ ..</w:t>
        <w:br/>
        <w:t>Қарсылық ........... д</w:t>
        <w:br/>
        <w:t>“Жер деген табынбайды тау-шыңдарға..</w:t>
        <w:br/>
        <w:t>Сыншы інім Сағатқа .....</w:t>
        <w:br/>
        <w:t>Н. Мәукенұлына ...</w:t>
        <w:br/>
        <w:t>“Азаттық үшін аққан ақын қаны...”.</w:t>
        <w:br/>
        <w:t>“Естіп жүрмін тіршіліктің күй түрің...” .</w:t>
        <w:br/>
        <w:t>БОЛАТ &lt;ИИДӘ5ЕЕ 2-05 наны еш нышты</w:t>
        <w:br/>
        <w:t>Қанипа қайта келмес ..</w:t>
        <w:br/>
        <w:t>Қашан, қалай?.......</w:t>
        <w:br/>
        <w:t>“Мен тірімін...”</w:t>
        <w:br/>
        <w:t>“Ағын, ағын, ой-ағын,.”2өззеуеннкреры еседен салшы</w:t>
        <w:br/>
        <w:t>“Тұратүғын жауаппенен, сұраудан...</w:t>
        <w:br/>
        <w:t>Қорқыт-қобыз</w:t>
        <w:br/>
        <w:t>Шөл</w:t>
        <w:br/>
        <w:t>“Өлшенер жолменен...” .</w:t>
        <w:br/>
        <w:t>“Жылайды көк терек...” ..</w:t>
        <w:br/>
        <w:t>“Өзімді іздеп өзімнен...”.</w:t>
        <w:br/>
        <w:t>“Қалмады, қайтем, тірегім...”</w:t>
        <w:br/>
        <w:t>“Жазылмаған қайнайды өзекте өлең,</w:t>
        <w:br/>
        <w:t>Ай қазақша</w:t>
        <w:br/>
        <w:t>Білмеймін...</w:t>
        <w:br/>
        <w:t>Сайра, сырнай.</w:t>
        <w:br/>
        <w:t>Танакөздін жыр кешінде.</w:t>
        <w:br/>
        <w:t>Адасқан жапырақ</w:t>
        <w:br/>
        <w:t>215</w:t>
        <w:br/>
        <w:t>Табиғатпен тауып дүние келісім,</w:t>
        <w:br/>
        <w:t>Көзге сыяр көкжиегім кенісін.</w:t>
        <w:br/>
        <w:t>Жолын тауып көк аспаннан жеті қат,</w:t>
        <w:br/>
        <w:t>Ай казақша сөйлеп туар мен үшін,</w:t>
        <w:br/>
        <w:t>Күн қазакша сөйлеп шығар ел үшін.</w:t>
        <w:br/>
        <w:t>12.У1.2003.</w:t>
        <w:br/>
        <w:t>Білмеймін...</w:t>
        <w:br/>
        <w:t>Мінезімді келеке етіп, күл, мейлін,</w:t>
        <w:br/>
        <w:t>Біреуге түн, ал біреуге күндеймін.</w:t>
        <w:br/>
        <w:t>Өзім ғашық болған жанның бәрі де,</w:t>
        <w:br/>
        <w:t>Одүниеге асығады, білмеймін...</w:t>
        <w:br/>
        <w:t>Пайда жайлы түсінбеймін ештіллі,</w:t>
        <w:br/>
        <w:t>Кешір, досым есім менін кеш кірді.</w:t>
        <w:br/>
        <w:t>Жалғанда бұл жасап жанға қиянат,</w:t>
        <w:br/>
        <w:t>Ғашық жүрек алдамайды ешкімді.</w:t>
        <w:br/>
        <w:t>Ілме, мейлің, көздеріне, іл, мейлің,</w:t>
        <w:br/>
        <w:t>Салқын тисе, салып қалар гүлдеймін,</w:t>
        <w:br/>
        <w:t>Бәрін оқып, бәрін біліп тұрсам да,</w:t>
        <w:br/>
        <w:t>Қай күні өлем?...</w:t>
        <w:br/>
        <w:t>Тек,соны мен білмеймін...</w:t>
        <w:br/>
        <w:t>Муза үшін сикырлы бір үндеймін,</w:t>
        <w:br/>
        <w:t>Сен болмасан, жыламаймын, күлмеймін.</w:t>
        <w:br/>
        <w:t>Жас кезімде көп адамдар дос болған,</w:t>
        <w:br/>
        <w:t>Еңді неге қас болады? Білмеймін...</w:t>
      </w:r>
    </w:p>
    <w:p>
      <w:r>
        <w:t>“Негесүйдің,- десе,--сені”, кім деймін,</w:t>
        <w:br/>
        <w:t>Жүрегімнің кақпасы ашық, ілмеймін.</w:t>
        <w:br/>
        <w:t>Сүйген жүрек тиген жерін күйдіріп</w:t>
        <w:br/>
        <w:t>Кететұғын мен отпын ба?</w:t>
        <w:br/>
        <w:t>Білмеймін!</w:t>
        <w:br/>
        <w:t>Құпиямын... білме, мейлін, біл, мейлін,</w:t>
        <w:br/>
        <w:t>(Көре алмасты көздеріме ілмеймін.)</w:t>
        <w:br/>
        <w:t>Жаратылыс! Жаңылып сен жанымды</w:t>
        <w:br/>
        <w:t>Жасын оттан жараттың ба?</w:t>
        <w:br/>
        <w:t>Білмеймін</w:t>
        <w:br/>
        <w:t>Білмеймін...</w:t>
        <w:br/>
        <w:t>16. 1.2003.</w:t>
        <w:br/>
        <w:t>207</w:t>
        <w:br/>
        <w:t>Ай қазақша...</w:t>
        <w:br/>
        <w:t>Әлия Бөпежановаға</w:t>
        <w:br/>
        <w:t>Таулар жатыр ұйқылы-ояу мұнартып,</w:t>
        <w:br/>
        <w:t>Қара шалдай, қабағына мұң артып.</w:t>
        <w:br/>
        <w:t>Тұғыр болып сайрап ұшкан құстарға,</w:t>
        <w:br/>
        <w:t>Тербеледі жалғыз қайың, сынар түп...</w:t>
        <w:br/>
        <w:t>Жарық дүние жанарымды жауласын,</w:t>
        <w:br/>
        <w:t>Көкірегімде жүрек соғып, аунасын.</w:t>
        <w:br/>
        <w:t>Шуақ шашып күн шығады ертемен,</w:t>
        <w:br/>
        <w:t>Күміс қарлы жарқыратып тау басын!</w:t>
        <w:br/>
        <w:t>Жер-анадан тартып өмір желісін,</w:t>
        <w:br/>
        <w:t>Сыңғырласын, жұлдызды жыр, келісім.</w:t>
        <w:br/>
        <w:t>Ай казакша туып түнгі аспаннан,</w:t>
        <w:br/>
        <w:t>Күн қазакша сөйлеп шығар мен үшін.</w:t>
        <w:br/>
        <w:t>Ғашық едім көптен бері бұл үнге,</w:t>
        <w:br/>
        <w:t>(Гауһар тасы жатар теңіз түбінде.)</w:t>
        <w:br/>
        <w:t>Дүние түгел келіп құлақ күйіне,</w:t>
        <w:br/>
        <w:t>Әнші құстар сайрар менің тілімде.</w:t>
        <w:br/>
        <w:t>Көк аспаннан, азат күнім, күлімде,</w:t>
        <w:br/>
        <w:t>Күнді күткен кірпіктерім, ілінбе.</w:t>
        <w:br/>
        <w:t>Ақбұлақтар арна тартып ағады,</w:t>
        <w:br/>
        <w:t>Тау да, тас та жырлап ана тілімде.</w:t>
        <w:br/>
        <w:t>Қысылумен канша белес, қырды астым,</w:t>
        <w:br/>
        <w:t>Қыр басынла өмір бойы тұрмас күн.</w:t>
        <w:br/>
        <w:t>Арман-мұңым арылып бар қысымнан,</w:t>
        <w:br/>
        <w:t>Өз-өзіммен оңаша кап, сырластым.</w:t>
        <w:br/>
        <w:t>Қашанғы осы, өмір сүрем, “өнеш” боп,</w:t>
        <w:br/>
        <w:t>(Елім бастан кешкен тағдыр елестеп.)</w:t>
        <w:br/>
        <w:t>Ата-бабам армандаған Азаттық -</w:t>
        <w:br/>
        <w:t>Азғана топ игілігі емес, тек!</w:t>
        <w:br/>
        <w:t>Ұл-қыз қайда, өз ұлтына ойы алан,</w:t>
        <w:br/>
        <w:t>Өзгеге жем- өзді-өзінен аяған.</w:t>
        <w:br/>
        <w:t>Адамдарға жаным ашып түсімде,</w:t>
        <w:br/>
        <w:t>Ағыл-тегіл жылап жатып, оянам.</w:t>
        <w:br/>
        <w:t>205</w:t>
      </w:r>
    </w:p>
    <w:p>
      <w:r>
        <w:t>Сайра, сырнай</w:t>
        <w:br/>
        <w:t>Құйқылжыған тілін бассаң сырнайлың,</w:t>
        <w:br/>
        <w:t>Әуенінен әсер алып жырлаймын.</w:t>
        <w:br/>
        <w:t>Сырлы үнің жүректерге жол тауып,</w:t>
        <w:br/>
        <w:t>Сәулесіндей төгіледі нұрлы айдың.</w:t>
        <w:br/>
        <w:t>Таң алдында бұлбұл болып сайрадын,</w:t>
        <w:br/>
        <w:t>(Саусактарын жайғандай маайға күн!)</w:t>
        <w:br/>
        <w:t>Сырлы сандық, сұлу үнмен тіл қаттың,</w:t>
        <w:br/>
        <w:t>Серігі боп Нартай менен Майраның.</w:t>
        <w:br/>
        <w:t>Бұлтын қосып бір тау менен бір таудың,</w:t>
        <w:br/>
        <w:t>Қосылып саған шыңға керек шырқауға үн.</w:t>
        <w:br/>
        <w:t>Сайрадын, сырнай, толқындардай қатпарлы</w:t>
        <w:br/>
        <w:t>Құшағында Шашубай ақын, Нұрқанның.</w:t>
        <w:br/>
        <w:t>Зәуре қызым. Саусағымен сырнайдың,</w:t>
        <w:br/>
        <w:t>Тілін басса, жүрегіммен тыңдаймын.</w:t>
        <w:br/>
        <w:t>Сырлы үнінен елестейді көзіме</w:t>
        <w:br/>
        <w:t>Сүйісіп қосақку жүзген сырлы айдын.</w:t>
        <w:br/>
        <w:t>Дауысында сан сиқырлы сырбардай,</w:t>
        <w:br/>
        <w:t>Сәулелі үндер кеудеме кеп тұрғандай.</w:t>
        <w:br/>
        <w:t>Ағайша қыз сырнаймен кең даланы</w:t>
        <w:br/>
        <w:t>Құшаққа алып, қысып сүйіп тұрғандай.</w:t>
        <w:br/>
        <w:t>Сайра, сайра, саусағымен Ләззаттың,</w:t>
        <w:br/>
        <w:t>Туған кезде басымызға азат күн.</w:t>
        <w:br/>
        <w:t>Жан жүрегін, сезімдерін козғаған,</w:t>
        <w:br/>
        <w:t>Сырнай үні қанында бар казақтың.</w:t>
        <w:br/>
        <w:t>Киесі бар... төріне үйдің ілінген,</w:t>
        <w:br/>
        <w:t>Елестейді домбыра, қобыз тіліңнен.</w:t>
        <w:br/>
        <w:t>Сайра, сырнай! Күн нұрына шомылған</w:t>
        <w:br/>
        <w:t>Күміс жанбыр, құйылғандай үніңнен.</w:t>
        <w:br/>
        <w:t>Сайра, сырнай!</w:t>
        <w:br/>
        <w:t>Сыр ұғайын тіліңнен!</w:t>
        <w:br/>
        <w:t>Кімді танып, түстеймін,</w:t>
        <w:br/>
        <w:t>Көз жасын көптің ішпеймін.</w:t>
        <w:br/>
        <w:t>Кабырға түнге қамалып,</w:t>
        <w:br/>
        <w:t>Тұншығып барам -</w:t>
        <w:br/>
        <w:t>не істеймін?</w:t>
        <w:br/>
        <w:t>Не істеймін?</w:t>
        <w:br/>
        <w:t>жжж</w:t>
        <w:br/>
        <w:t>Жазылмаған кайнайды өзекте өлең,</w:t>
        <w:br/>
        <w:t>Өкпелетіп уақытка тез өтпеген.</w:t>
        <w:br/>
        <w:t>Өмір кұрап өтпелі өң мен түстей,</w:t>
        <w:br/>
        <w:t>Келеді екен күн мен түн кезекпенен.</w:t>
        <w:br/>
        <w:t>Күнді күткен көңіл-гүл сарғаяды,</w:t>
        <w:br/>
        <w:t>Сағындырып бұлбұл мен торғай әні.</w:t>
      </w:r>
    </w:p>
    <w:p>
      <w:r>
        <w:t>Көк аспанға көп қарап, елеңдейсін,</w:t>
        <w:br/>
        <w:t>Сені іздеген бір бақыт бардай әлі.</w:t>
        <w:br/>
        <w:t>Белгілі де белгісіз күн өтеді,</w:t>
        <w:br/>
        <w:t>Тіршіліктің басы -- тау, құм -- етегі.</w:t>
        <w:br/>
        <w:t>Соңғы жаңбыртамшысын ауырсынып,</w:t>
        <w:br/>
        <w:t>Жапырақ -- ауру жүректей дір етеді.</w:t>
        <w:br/>
        <w:t>Адасасын, таба алмай сыр көшесін,</w:t>
        <w:br/>
        <w:t>“Жалған дүние” жандармен үйлесесін.</w:t>
        <w:br/>
        <w:t>Біреу мінген көліктен, біреу түсіп,</w:t>
        <w:br/>
        <w:t>Жол үстінде жүргендей күй кешесің.</w:t>
        <w:br/>
        <w:t>Өмір сүріп «өң мен түс» арасында,</w:t>
        <w:br/>
        <w:t>(Шомыласын ит кешкен кара суға.)</w:t>
        <w:br/>
        <w:t>Тау ішінде данктан басы айналар,</w:t>
        <w:br/>
        <w:t>Айналсам деп кейбіреу лара шыңға.</w:t>
        <w:br/>
        <w:t>Алламайсың ажалды түлкі боп сен,</w:t>
        <w:br/>
        <w:t>(Бір-ақ сәттік... дүркірет, дүркіретсен.)</w:t>
        <w:br/>
        <w:t>Олан артык емес қой сенін жанын,</w:t>
        <w:br/>
        <w:t>Бәрі бітер өмірден бір күні өтсең.</w:t>
        <w:br/>
        <w:t>Келдік, кеттік, нені алып, не береміз,</w:t>
        <w:br/>
        <w:t>Табиғаттай жаңарып, көнереміз.</w:t>
        <w:br/>
        <w:t>Көктемдегі көк шөп қой адам деген,</w:t>
        <w:br/>
        <w:t>Кезекпенен сарғайып, көгереміз,</w:t>
        <w:br/>
        <w:t>көгереміз!</w:t>
        <w:br/>
        <w:t>28. /.2003.</w:t>
        <w:br/>
        <w:t>Танакөздің жыр кешінде</w:t>
        <w:br/>
        <w:t>Танакөз ақын -</w:t>
        <w:br/>
        <w:t>Қызы екенсін Толқынның,</w:t>
        <w:br/>
        <w:t>Сен дарасың, болса дағы толқын мын.</w:t>
        <w:br/>
        <w:t>Жүректерге сапар шегіп алқынған,</w:t>
        <w:br/>
        <w:t>Есіме түсті елестері сол күннін.</w:t>
        <w:br/>
        <w:t>Созылып жатқан алдымнан алыс сол жұмбак,</w:t>
        <w:br/>
        <w:t>Көкірегіме толқындардай толды ырғақ.</w:t>
        <w:br/>
        <w:t>Арман өмірі поэзия болып бір</w:t>
        <w:br/>
        <w:t>Шың басынан тұрған маған кол бұлғап.</w:t>
        <w:br/>
        <w:t>Сәулесі түссе жүзіме менің нұрлы айдын,</w:t>
        <w:br/>
        <w:t>Нұрлы айға неге, уакыт, мойын бұрмайын?</w:t>
        <w:br/>
        <w:t>Талпынамын балапан бала толқындай,</w:t>
        <w:br/>
        <w:t>Даусын естіп Куандық, Ғафу, Сырбайдын.</w:t>
        <w:br/>
        <w:t>Өмір-өлен... көрінетін болып ән,</w:t>
        <w:br/>
        <w:t>Қарызбын, Әбу, Құдашқа ерте таныған.</w:t>
        <w:br/>
        <w:t>Адасып қалмай, талмай куып, жүгіргем,</w:t>
        <w:br/>
        <w:t>Тұманбай, Қадыр. Мұқағали сонынан.</w:t>
        <w:br/>
        <w:t>Толқынды оймен тебіреніп, іштей теңселем,</w:t>
        <w:br/>
        <w:t>(Шағаладай шақырып шабыт, келсе өлен.)</w:t>
        <w:br/>
        <w:t>Жартасқа бір басымды жарып кайтканда,</w:t>
        <w:br/>
        <w:t>“Тентегім менін”, өзімді көрем мен сенен.</w:t>
      </w:r>
    </w:p>
    <w:p>
      <w:r>
        <w:t>“Ақын-елші” -- жүрекке жырмен тіл қатар,</w:t>
        <w:br/>
        <w:t>Ақын-емші-- дауа іздеп жанға түн катар.”</w:t>
        <w:br/>
        <w:t>Іңгәлап тұрған осынау жарық дүниеге,</w:t>
        <w:br/>
        <w:t>Әртолқынның өз даусы бар тындатар...</w:t>
        <w:br/>
        <w:t>Уақыт- дүлдүл. Дүбірлерін жол тындар,</w:t>
        <w:br/>
        <w:t>Қанатты калай қағамын десен еркің бар.</w:t>
        <w:br/>
        <w:t>Көктемді көктем, толқынды толқын кайталап,</w:t>
        <w:br/>
        <w:t>Танакөз-Дәурен! Туа берсін толқындар.</w:t>
        <w:br/>
        <w:t>Толқындарды куа берсін, Толқындар!...</w:t>
        <w:br/>
        <w:t>25.11.2005.</w:t>
        <w:br/>
        <w:t>209</w:t>
        <w:br/>
        <w:t>Күніне көп “көлеңкемен” кездесем,</w:t>
        <w:br/>
        <w:t>Көрмей жүрсем, ештенені сезбес ем.</w:t>
        <w:br/>
        <w:t>Қоғамдағы қайшылықтар үсті еске,</w:t>
        <w:br/>
        <w:t>“Азаттыкты жырла” деген кезде сен.</w:t>
        <w:br/>
        <w:t>Өмір сүру әлде қиын, әлде оңай,</w:t>
        <w:br/>
        <w:t>Кәп жандардан көңілімнің қалғаны-ай.</w:t>
        <w:br/>
        <w:t>Қашан, қалай алам менен адамдар</w:t>
        <w:br/>
        <w:t>Теңеледі бірін-бірі алдамай?</w:t>
        <w:br/>
        <w:t>Жан жүрекке беріп аппак таң шабыт,</w:t>
        <w:br/>
        <w:t>Табиғатқа қарай берем тамсанып.</w:t>
        <w:br/>
        <w:t>Жапырақтар кірпігіне шықты іліп,</w:t>
        <w:br/>
        <w:t>Сыбдырлайды, бұлбұлға ұқсап ән салып,</w:t>
        <w:br/>
        <w:t>Сынңғырлайды, сәулелі үнмен ән салып.</w:t>
        <w:br/>
        <w:t>Азап тартсақ... емес енді басқадан,</w:t>
        <w:br/>
        <w:t>Басқа емес, “өзімнен” мен жасқанам,</w:t>
        <w:br/>
        <w:t>Жағаға алып шыққан жайын қаңқасын,</w:t>
        <w:br/>
        <w:t>“Шал мен теңіз” әңгімесін еске алам...</w:t>
        <w:br/>
        <w:t>Бірін-бірі жеп барады тіршілік,</w:t>
        <w:br/>
        <w:t>Ашқұрсақ жұрт жоқшылыққа күрсініп.</w:t>
        <w:br/>
        <w:t>Тонаушыны көріп, біліп тұрса да,</w:t>
        <w:br/>
        <w:t>Тіл ката алмай іштен тынар, тұншығып.</w:t>
        <w:br/>
        <w:t>Кескендей-ақ киелі жер кіндігін,</w:t>
        <w:br/>
        <w:t>(Олар білер пайдасы мен күндігін.)</w:t>
        <w:br/>
        <w:t>Арыстанның азуынан шындықты ап</w:t>
        <w:br/>
        <w:t>Махамбетше бетіне айтар кім бүгін?..</w:t>
        <w:br/>
        <w:t>Өмір сүру өксіп іштей, кімге бак,</w:t>
        <w:br/>
        <w:t>Жүрегіне бермесе ұшқыр күн қанат.</w:t>
        <w:br/>
        <w:t>Жатқа кетер менің атақонысым,</w:t>
        <w:br/>
        <w:t>Бермеген соң бір-біріне қол ұшын.</w:t>
        <w:br/>
        <w:t>Қас қағымда жолды жүріп айшылық,</w:t>
        <w:br/>
        <w:t>(Кедейден де жатыр бүгін бай шығып.)</w:t>
        <w:br/>
        <w:t>Азат елдің қазанында қайнап тұр</w:t>
        <w:br/>
        <w:t>Бітіспейтін қарсылық пен қайшылық...</w:t>
        <w:br/>
        <w:t>Аман болсын жерім менен аспаным,</w:t>
      </w:r>
    </w:p>
    <w:p>
      <w:r>
        <w:t>Аспанға осы карап көзді ашқаным.</w:t>
        <w:br/>
        <w:t>Айға ғашық ак қайындай сырайтам,</w:t>
        <w:br/>
        <w:t>Сыңғырлатып Тоғжан-жұлдыз шашбауын.</w:t>
        <w:br/>
        <w:t>206</w:t>
        <w:br/>
        <w:t>“Жан-жүрегім “қырық жамау”, он құрақ...” ............. 102</w:t>
        <w:br/>
        <w:t>“Ата-баба аруағын бағып қыр...” б</w:t>
        <w:br/>
        <w:t>“Өткен өмір күнде “түс” боларын білмедім...” ........... 104</w:t>
        <w:br/>
        <w:t>“Ақын тағын қимаймын...”</w:t>
        <w:br/>
        <w:t>“Қараймын көк аспанға қүс алаңы...” ЛЕС</w:t>
        <w:br/>
        <w:t>“Кешіп бастан көрдім бар мен жоқтықты...”.</w:t>
        <w:br/>
        <w:t>“Біле алмадым жүргеніңді кімді іздеп...”</w:t>
        <w:br/>
        <w:t>“Қиялымнан тартқандай көкпар-ағын...”.</w:t>
        <w:br/>
        <w:t>“Сезімімді соғып өтсе дауыл сан...” ........</w:t>
        <w:br/>
        <w:t>“Көніп келгем... көнем бе...” ...</w:t>
        <w:br/>
        <w:t>“Қалдым... солай бара алмай...”</w:t>
        <w:br/>
        <w:t>“Екі өмір сүргім келіп жүр ғой менің...” ..</w:t>
        <w:br/>
        <w:t>“Ұшып жүрген ақындардың жыры құс...”</w:t>
        <w:br/>
        <w:t>“Емен-талым сүйенген...” ...</w:t>
        <w:br/>
        <w:t>“Түсінбеймін, не болған мына маған.</w:t>
        <w:br/>
        <w:t>“Оқымашы жаттанды жыр, аятты...”</w:t>
        <w:br/>
        <w:t>“Бұлт шудасы желпілдеп...” ........ 412</w:t>
        <w:br/>
        <w:t>“Шыннан құзға түстім көп...” жс</w:t>
        <w:br/>
        <w:t>ТҮҢІЛУ енемнен ШЕ</w:t>
        <w:br/>
        <w:t>“Бұл өмір шешуі жоқ жұмбақ па еді... ШІ</w:t>
        <w:br/>
        <w:t>Мирас .... 15</w:t>
        <w:br/>
        <w:t>Абай аға... 216</w:t>
        <w:br/>
        <w:t>“Жартасқа бір соғылған сол жаңғырық</w:t>
        <w:br/>
        <w:t>Қасыммен сырласу ...</w:t>
        <w:br/>
        <w:t>Ұлылыққа тағзым</w:t>
        <w:br/>
        <w:t>“Мұхтар аға...”</w:t>
        <w:br/>
        <w:t>Мағжан аға.</w:t>
        <w:br/>
        <w:t>Жер киесі ...</w:t>
        <w:br/>
        <w:t>Жыр дүлдүлі Ілиясқа</w:t>
        <w:br/>
        <w:t>105</w:t>
        <w:br/>
        <w:t>“Қарасыңнан қарағандай қатал шың..”. 2126</w:t>
        <w:br/>
        <w:t>“Өзіңменен біргемін...” 2.128</w:t>
        <w:br/>
        <w:t>Бақытты ақын 129</w:t>
        <w:br/>
        <w:t>“Сая тауып, сөзінен сүйеу көрер...”</w:t>
        <w:br/>
        <w:t>“Хантәңріге тәжі боп қыран жырың..."</w:t>
        <w:br/>
        <w:t>“Қол бұлғайсың болашақ ғасырлардан...”.</w:t>
        <w:br/>
        <w:t>Жүмбақ ақын</w:t>
        <w:br/>
        <w:t>““Еңді ішпеймін” деген уды қайта ішіп...”</w:t>
        <w:br/>
        <w:t>“Тұрғандай шыбын жаным жар басында...” .... 135</w:t>
        <w:br/>
        <w:t>Қанаттарын қағатын, дауылды іліп.:.</w:t>
        <w:br/>
        <w:t>“Дауыл әнін айтады тауы мәңгі...?...</w:t>
        <w:br/>
        <w:t>Аққу тағдыры ..</w:t>
        <w:br/>
        <w:t>Билейді дүние ..</w:t>
        <w:br/>
        <w:t>Сақина</w:t>
        <w:br/>
        <w:t>Қайрау (баллада) ..</w:t>
        <w:br/>
        <w:t>“Молалар жанады...”</w:t>
        <w:br/>
        <w:t>Жүт жылы (поэма)...</w:t>
        <w:br/>
        <w:t>ЕҮТ</w:t>
      </w:r>
    </w:p>
    <w:p>
      <w:r>
        <w:t>136</w:t>
        <w:br/>
        <w:t>2137</w:t>
        <w:br/>
        <w:t>2138</w:t>
        <w:br/>
        <w:t>139</w:t>
        <w:br/>
        <w:t>14</w:t>
        <w:br/>
        <w:t>141</w:t>
        <w:br/>
        <w:t>-143</w:t>
        <w:br/>
        <w:t>“Бұлбұл құс сайрайды ән сап таңға жақын...”</w:t>
        <w:br/>
        <w:t>Үшінші түс</w:t>
        <w:br/>
        <w:t>Төртінші тұс</w:t>
        <w:br/>
        <w:t>Бесінші түс ....</w:t>
        <w:br/>
        <w:t>Алтыншы түс</w:t>
        <w:br/>
        <w:t>Ескерту немесе мойындау (Жетінші түс)</w:t>
        <w:br/>
        <w:t>Қүс немесе түс (Сегізінші тұс)</w:t>
        <w:br/>
        <w:t>Тоғызыншы түс</w:t>
        <w:br/>
        <w:t>Оныншы түс...</w:t>
        <w:br/>
        <w:t>“Таңға жақын.</w:t>
        <w:br/>
        <w:t>“Сау болып түр, армандас, рухтасым...”.......</w:t>
        <w:br/>
        <w:t>“Қаңбақ ұшып барады ескен желге еріп...”</w:t>
        <w:br/>
        <w:t>“Жұлдызымыз жақын.”</w:t>
        <w:br/>
        <w:t>Тас-тұғыраы қыцесиввиинден аға дарыған ырынаылыл ы аы</w:t>
        <w:br/>
        <w:t>“Қайырылмай қалай жылдар жылдам өткен...</w:t>
        <w:br/>
        <w:t>Ақын</w:t>
        <w:br/>
        <w:t>Елім-ай</w:t>
        <w:br/>
        <w:t>Ескерткіш.</w:t>
        <w:br/>
        <w:t>“Оз қолыңда, Тәңір...</w:t>
        <w:br/>
        <w:t>Базардағы әнші</w:t>
        <w:br/>
        <w:t>Арлан мен Дүрегей (баллада).</w:t>
        <w:br/>
        <w:t>“Таулар &gt; аспан перзенті туып қалған...”</w:t>
        <w:br/>
        <w:t>“Жастық дәурен өтті-кетті әттеңмен...” ...</w:t>
        <w:br/>
        <w:t>“Арман-көлге қосылады тамшы-үміт...?...</w:t>
        <w:br/>
        <w:t>“Иә, рас. Жалғызбын мен, жалғыз бәрі...”?..</w:t>
        <w:br/>
        <w:t>Алдымнан шықты.</w:t>
        <w:br/>
        <w:t>“Таң ағарып атқанында Сен барсың.</w:t>
        <w:br/>
        <w:t>“Толғатып жер, толғатып туады адам...”</w:t>
        <w:br/>
        <w:t>“Көз алдыма көп сурет тізіледі...” ..</w:t>
        <w:br/>
        <w:t>“Әдемі сөз алдыңда айта алмайды құрап тіл...</w:t>
        <w:br/>
        <w:t>“Тіл қаттың арасынан көп елестің...”</w:t>
        <w:br/>
        <w:t>“Үрлемегін өшкен үміт отын сен...”..</w:t>
        <w:br/>
        <w:t>Жүрегімнен көрінеді</w:t>
        <w:br/>
        <w:t>АйЙ-білезік</w:t>
        <w:br/>
        <w:t>“Құпия жан сырымды сен білмеді 5</w:t>
        <w:br/>
        <w:t>“Жасыл орман қалғып тұр құстар күткен...” .....2....... жа</w:t>
        <w:br/>
        <w:t>“Сыртымнан бақылап сен көп қарадың...”</w:t>
        <w:br/>
        <w:t>“Тартылыспен... түсіңе бір снемін...?......</w:t>
        <w:br/>
        <w:t>“Тәнге тән...</w:t>
        <w:br/>
        <w:t>“Шаршадым...”</w:t>
        <w:br/>
        <w:t>“Сағыныш сап, сабырымды тонаған.</w:t>
        <w:br/>
        <w:t>“Сүйемін бе, сүймеймін бе, сөз етпен...”..</w:t>
        <w:br/>
        <w:t>“Жақсы көрем, аяймын өз балам, деп...” .. А</w:t>
        <w:br/>
        <w:t>“Жоқ!.. Мен сені сүймеппін, сүйе алмадым...7.....22.. на</w:t>
        <w:br/>
        <w:t>“Ат-таразым, бір тәнір, сүйікті айнам...”.</w:t>
        <w:br/>
        <w:t>“Жоқтарсың, мүмкін... жоқтармын...”....</w:t>
        <w:br/>
        <w:t>212</w:t>
      </w:r>
    </w:p>
    <w:p>
      <w:r>
        <w:t>Мазмұны</w:t>
        <w:br/>
        <w:t>Найзағай бүтағына қонақтадым........02Г.Д..м2224</w:t>
        <w:br/>
        <w:t>“Жарық дүние! Жарық астау - жарық күн...”</w:t>
        <w:br/>
        <w:t>“Ұқсамаймын өзгеге... өзгешемін...? ......2..1...22.2.</w:t>
        <w:br/>
        <w:t>Туған елге</w:t>
        <w:br/>
        <w:t>Өкініш(баллада)...</w:t>
        <w:br/>
        <w:t>““Батыр” бөлек, бүл жерде ақын бөлек...</w:t>
        <w:br/>
        <w:t>“Кей сезімім... сыртқа шығар шыдатпай.</w:t>
        <w:br/>
        <w:t>Бозторғай</w:t>
        <w:br/>
        <w:t>“Ән салмашы, жүрегімді сыздатып...”</w:t>
        <w:br/>
        <w:t>“Белестер туады екен белестерден...”</w:t>
        <w:br/>
        <w:t>Ауылым )</w:t>
        <w:br/>
        <w:t>“Көздеріңді көзіме құйып аппын...”</w:t>
        <w:br/>
        <w:t>“Суретін көрсеткендей іріліктің...”</w:t>
        <w:br/>
        <w:t>“Қарайды аспан...” ...........2....</w:t>
        <w:br/>
        <w:t>“Ескі мұнды несіне еселедің...”</w:t>
        <w:br/>
        <w:t>“Тоңды ма әлде...” 7</w:t>
        <w:br/>
        <w:t>“Келіп-кетті бұл дуниеге “дана” мың...”</w:t>
        <w:br/>
        <w:t>“Өзім қалып... нені айтам, өзіңе мен...”</w:t>
        <w:br/>
        <w:t>“Басқа арнамын...”</w:t>
        <w:br/>
        <w:t>“Мен түскен сол Сен де түстің аспаннан...”</w:t>
        <w:br/>
        <w:t>“Уақытпен жасарып, жаңғырығар...?......</w:t>
        <w:br/>
        <w:t>“Көңілім менің бірде ақпан, бірде аптап...</w:t>
        <w:br/>
        <w:t>“Еншім емес екен ғой бақыт менің...”</w:t>
        <w:br/>
        <w:t>“Өтеді адам бір жылап, бір жұбанып...”</w:t>
        <w:br/>
        <w:t>“Ана жалғыз бола берсін, “құдай” мың...”</w:t>
        <w:br/>
        <w:t>“Қаратаудың төбесін қар шалады...”</w:t>
        <w:br/>
        <w:t>Өмір деген</w:t>
        <w:br/>
        <w:t>“Жауап бермей бір күніме бір күнім...”</w:t>
        <w:br/>
        <w:t>“Ояу жатып, ой толқынын өрдім көп...”</w:t>
        <w:br/>
        <w:t>“Ақынның болар-болмас жыры бақыт...”</w:t>
        <w:br/>
        <w:t>“Сен сүйеніп тұратын қайың болсам деп едім...” ...25</w:t>
        <w:br/>
        <w:t>“Бала едім ғой, пәк едім ғой онда мен...”</w:t>
        <w:br/>
        <w:t>Сағыныш жасы</w:t>
        <w:br/>
        <w:t>“Қай жаққа, құйын көнілім, ала қаштың...”</w:t>
        <w:br/>
        <w:t>Мені іздейсің</w:t>
        <w:br/>
        <w:t>“Алыс деме, үміт отын көрінген...”</w:t>
        <w:br/>
        <w:t>“Менің екі пірім бар - Абай, Қасым...”</w:t>
        <w:br/>
        <w:t>“Ашылмаған құпия ішкі арманым...”</w:t>
        <w:br/>
        <w:t>Қазақпын мен (толғау).</w:t>
        <w:br/>
        <w:t>Жерді сату.</w:t>
        <w:br/>
        <w:t>“Оян, таулар...”</w:t>
        <w:br/>
        <w:t>Таңғы түс (Бірінші түс) БЖ</w:t>
        <w:br/>
        <w:t>Бота (Екінші түс) .20222000400МІ.еІ Кене 37</w:t>
        <w:br/>
        <w:t>”</w:t>
        <w:br/>
        <w:t>211</w:t>
        <w:br/>
        <w:t>“Мен ғашықпын..." ...22.....1. əре кен нее кк еккенн нее ккенеедіектена</w:t>
        <w:br/>
        <w:t>“Шақпаймын кез келгенге, танысқа мүң...”</w:t>
        <w:br/>
        <w:t>“Кешір мені, кешіре гөр, жер-анам...” ....</w:t>
        <w:br/>
        <w:t>“Мен саған ғашық едім... сезе алмадың...”</w:t>
        <w:br/>
        <w:t>“Ойда жоқта маған аппақ гүл бердің...” ...</w:t>
      </w:r>
    </w:p>
    <w:p>
      <w:r>
        <w:t>“Мейлі, мейлі қайда жүрсең, жүр аман...”</w:t>
        <w:br/>
        <w:t>“Жыламаймын, қабағыма қайғы орап...”</w:t>
        <w:br/>
        <w:t>“Ол шақ өзге болатұғын, базар қуған бұл шақтан...</w:t>
        <w:br/>
        <w:t>“О, сұлулық! Көзімді арба алдамай...”</w:t>
        <w:br/>
        <w:t>“Тауып алып жұбатқан, жылағанда...”.</w:t>
        <w:br/>
        <w:t>“Сүйгемін жоқ мен сені, сен де мені”</w:t>
        <w:br/>
        <w:t>Ғашық боп саған қалдым ба</w:t>
        <w:br/>
        <w:t>“Әрекетсіз, іссіз бермес айғай түк...”...</w:t>
        <w:br/>
        <w:t>“Жылдар өтіп бара жатыр “әттеңмен”</w:t>
        <w:br/>
        <w:t>“Ұнаған қыран көзің бе...”</w:t>
        <w:br/>
        <w:t>“Өзінде жоқты қиялдап арман етерсің...</w:t>
        <w:br/>
        <w:t>“Батырлық бар бейнеңде...”</w:t>
        <w:br/>
        <w:t>“Тағы да түн... тағы түн, қайда жарық...</w:t>
        <w:br/>
        <w:t>“Ауырсам, ауыр оймен, ем боласың...” ..</w:t>
        <w:br/>
        <w:t>“Жанымды жаралай бер, жараласаң...”</w:t>
        <w:br/>
        <w:t>“Тұрғызып әсемдіктің мұнарасын...”.</w:t>
        <w:br/>
        <w:t>“Жел өтінде жалғыз қалып тоңдым көп...</w:t>
        <w:br/>
        <w:t>“Көкірегімнен өшпей нәзік бір үміт...”.</w:t>
        <w:br/>
        <w:t>“Арманым... үмітті кел, үзбе...”</w:t>
        <w:br/>
        <w:t>Мен саған маза бермеймін ..</w:t>
        <w:br/>
        <w:t>“Есімде жоқ...” ы</w:t>
        <w:br/>
        <w:t>“Сен сұрадың...” ... еее</w:t>
        <w:br/>
        <w:t>“Аққу арманым...”</w:t>
        <w:br/>
        <w:t>Анама ы</w:t>
        <w:br/>
        <w:t>“Есімде әлі сол кештер алау атқан...”</w:t>
        <w:br/>
        <w:t>“Арман, арман. Сен жаққа аусын көңіл.</w:t>
        <w:br/>
        <w:t>“Басқа қонған тағдырым, бұл бір бақыт</w:t>
        <w:br/>
        <w:t>“Биік арман...”</w:t>
        <w:br/>
        <w:t>“Қыс кеудеде ерімейтін бір мұз бар...”</w:t>
        <w:br/>
        <w:t>“Бүлт айықты...”</w:t>
        <w:br/>
        <w:t>“Бір көргеннен мен неге сүйіп қалам...</w:t>
        <w:br/>
        <w:t>“Өзің жайлы...”</w:t>
        <w:br/>
        <w:t>Азаттық</w:t>
        <w:br/>
        <w:t>“Шайқалып жүзген жер-кемем...”</w:t>
        <w:br/>
        <w:t>“Батырдайсың оралған жорықтардан...”. еі</w:t>
        <w:br/>
        <w:t>“Жарысып жауған мөлдір тамшы жаңбырлар...” 296</w:t>
        <w:br/>
        <w:t>Менің бақытым .</w:t>
        <w:br/>
        <w:t>Тілім - ақын ....</w:t>
        <w:br/>
        <w:t>Тілек</w:t>
        <w:br/>
        <w:t>“Көбелек-дүние, бір көктем ны</w:t>
        <w:br/>
        <w:t>Ғасырмен сырласу ....2222.44.4мм4 ыы</w:t>
        <w:br/>
        <w:t>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
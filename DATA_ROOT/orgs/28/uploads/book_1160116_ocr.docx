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20560</w:t>
        <w:br/>
        <w:t>МӘҢГІЛІК ЕЛ</w:t>
        <w:br/>
        <w:t>Цирк ұжымы жоғары деңгейдегі нөмірлерімен</w:t>
        <w:br/>
        <w:t>халықты үнемі таң қалдырып жүреді. Аттракциондар</w:t>
        <w:br/>
        <w:t>мен бағдарламалар негізінде жарыққа</w:t>
        <w:br/>
        <w:t>шыққан бағдарламалар барлық бағыттарды</w:t>
        <w:br/>
        <w:t>қамтыған. Мәселен, акробатика, гимнастика,</w:t>
        <w:br/>
        <w:t>клоунада, иллюзия, жабайы және үй</w:t>
        <w:br/>
        <w:t>жануарларын үйрету сияқты</w:t>
        <w:br/>
        <w:t>жұмыстары цирк қызметкерлерінің</w:t>
        <w:br/>
        <w:t>өз міндеттеріне айналған.</w:t>
        <w:br/>
        <w:t>Жылына циркке 50 000-нан %.</w:t>
        <w:br/>
        <w:t>аса балалар мен ересектер %</w:t>
        <w:br/>
        <w:t>келеді. Цирктің</w:t>
        <w:br/>
        <w:t>репертуарына келсек, ең</w:t>
        <w:br/>
        <w:t>үздік жаңажылдық</w:t>
        <w:br/>
        <w:t>ертегі «Таңғажайыпты</w:t>
        <w:br/>
        <w:t>сақтаушылар» болды.</w:t>
        <w:br/>
        <w:t>Сонымен қатар, «Бес</w:t>
        <w:br/>
        <w:t>континенттен әкелінген</w:t>
        <w:br/>
        <w:t>аңдар мен құстар әлемі»,</w:t>
        <w:br/>
        <w:t>«ЕТЕВТА», «Грез аралы»,</w:t>
        <w:br/>
        <w:t>«Африка пілдері» және</w:t>
        <w:br/>
        <w:t>т. б. қойылымдарымен</w:t>
        <w:br/>
        <w:t>көрермендерін таң тамаша /</w:t>
        <w:br/>
        <w:t>қалдыруда.</w:t>
        <w:br/>
        <w:t>Әсем Сағиқызы</w:t>
        <w:br/>
        <w:t>19</w:t>
        <w:br/>
        <w:t>Құрметті оқырмандар!</w:t>
        <w:br/>
        <w:t>Тарихты таразылап, елдің өткені мен бүгініне сергек қарайтын жанның қашанда келешекке</w:t>
        <w:br/>
        <w:t>басқан қадамы нық болады. Ел іргесін бекем ету үшін тәуелсіздік міндеттенген межелердің - айқын</w:t>
        <w:br/>
        <w:t>мақсаттардың - нақты болуы қажет.</w:t>
        <w:br/>
        <w:t>Бұл орайда, Елбасымыз мемлекеттік дамудың 2050 жылға дейінгі стратегиялық бағдарламасын</w:t>
        <w:br/>
        <w:t>жариялап, ең негізгі бағыттар мен міндеттерді айқындап берді. Өркендеудің жаңа бағытын нұсқап,</w:t>
        <w:br/>
        <w:t>межелі мақсаттарды. іске асыруға шақырды.</w:t>
        <w:br/>
        <w:t>Тәуелсіздіктің жиырма екі жылында өл руханияты мен тарихи құндылықтарымыз қайта түгелденіп,</w:t>
        <w:br/>
        <w:t>ұл шежіресі бүгінгі күн биігінен жаңаша базамдалуда. Ұлттық тарихты. зерделеу жұмыстарына</w:t>
      </w:r>
    </w:p>
    <w:p>
      <w:r>
        <w:t>маңыз беріліп, «Мәдени мұра» мемлекеттік бағдарламасы аясында бұрын жарыққа шықпаған мұрағат</w:t>
        <w:br/>
        <w:t>құжаттары. ғылыми айналымға енгізіліп, мұражайлар мен тарихи ескерткіштер қалпына келтіріліп</w:t>
        <w:br/>
        <w:t>жұртшылықтың игілігіне ұсынылуда. Бұл - мемлекеттің өткенге құрмет, тарихқа тағзым, ұлттық</w:t>
        <w:br/>
        <w:t>құндылықтарға деген қамқорлығының нышаны.</w:t>
        <w:br/>
        <w:t>«Астана қаласының мәдени мұрасы» республиқалық журналы да тарихымызды түгендеп, оны әлемге</w:t>
        <w:br/>
        <w:t>танытуға арналған ғылыми басылым. Елімізде 2017 жылы өтетін «ЭКСПО-2017 халықаралық көрмесі»</w:t>
        <w:br/>
        <w:t>аясында ел тарихын шет ел жұртшылығына таныту - шараның басты. міндетінің бірі. Бұл ретте,</w:t>
        <w:br/>
        <w:t>қолыңызға тиіп отырған журналдың тарихи-мәдени маңызы жоғары. Себебі мұражай- елдің өткені мен</w:t>
        <w:br/>
        <w:t>бүгінін жалғап, маңызды сәттерді қазқалпында сипаттайтын қадірлі орын. Тарихи жәдігерлер - ата-</w:t>
        <w:br/>
        <w:t>бабалар жүріп өткен жолдарыұрпақ жадында жаңғыртып, олардың бойына тарихи сана қалылтастыру,</w:t>
        <w:br/>
        <w:t>оларға патриоттық тәрбие беру тұрғысынан ерекше маңызға ие.</w:t>
        <w:br/>
        <w:t>Астана - елеміздің жүрегіне, тәуелсіздіктің тірегіне баланатын, өңірлерге - өнеге, аймақтарға</w:t>
        <w:br/>
        <w:t>үлгі болыл саналатын айшықты қала. Бүгінде Елордамыздың өнер саласы. өрге жүзіп, мәдениеті дара</w:t>
        <w:br/>
        <w:t>сипатта дамыл келеді.</w:t>
        <w:br/>
        <w:t>Бұлретте, осындай игі шаралар елруханияты мен тарихи мәдениеттің дамуына тыңнан жол ашып,</w:t>
        <w:br/>
        <w:t>ұлттық мұражайтану ғылымының өркендеуіне маңызды. үлес қосады деген сенімдемін.</w:t>
        <w:br/>
        <w:t>Иманғали Тасмағамбетов,</w:t>
        <w:br/>
        <w:t>Астана қаласының Әкімі,</w:t>
        <w:br/>
        <w:t>---</w:t>
        <w:br/>
        <w:t>Қазақстан Республикасы ЮНЕСКО және ИСЕСКО</w:t>
        <w:br/>
        <w:t>істері жөніндегі Ұлттық Комисиясының 2</w:t>
        <w:br/>
        <w:t>Төрағасы</w:t>
        <w:br/>
        <w:t>және музыкалық-шығармашылық бөлімі. Астана</w:t>
        <w:br/>
        <w:t>қаласы Мемлекеттік филармониясының әртістері</w:t>
        <w:br/>
        <w:t>өз кәсіби деңгейін жетілдіре отырып, мәдениет</w:t>
        <w:br/>
        <w:t>саласында беделді орын алып, астананың мәдени</w:t>
        <w:br/>
        <w:t>өміріне өз үлесін қосуда. Филармонияның солист</w:t>
        <w:br/>
        <w:t>әншілерінің арасында ҚР халық әртістер: Айман</w:t>
        <w:br/>
        <w:t>Мұсаходжаева, Қайрат Байбосынов, Нұржамал</w:t>
        <w:br/>
        <w:t>Үсенбаева мен ҚР еңбегі сіңген қайаткері Айтқали</w:t>
        <w:br/>
        <w:t>Жайымов та бар.</w:t>
        <w:br/>
        <w:t>Елорда күні қарсаңында Мемлекеттік</w:t>
        <w:br/>
        <w:t>филармониясының шығармашылық ұжымдары</w:t>
        <w:br/>
        <w:t>осыдан 44 жыл бұрын көрермендердің көзайымына</w:t>
        <w:br/>
        <w:t>айналған «Тақиялы періште» кинофильмінің бұрын-</w:t>
        <w:br/>
        <w:t>соңды болмаған концерттік қойылымын ұсынды.</w:t>
        <w:br/>
        <w:t>Біртуар режиссер Шәкен Аймановтың тамаша</w:t>
        <w:br/>
        <w:t>көңіл-күй сыйлап қана қоймай, қызықты сюжетімен</w:t>
        <w:br/>
        <w:t>есте қалатын ерекше «Тақиялы періште» фильмі</w:t>
        <w:br/>
        <w:t>1968 жылы жарыққа шықты. Фильм барысында</w:t>
        <w:br/>
        <w:t>60-жылдардағы Алматы қаласы, сол кездегі</w:t>
        <w:br/>
        <w:t>жастардың болмысы көрсетіліп, сюжет «Тақиялы</w:t>
        <w:br/>
        <w:t>періште» деп еркелететін кенже баласының бойдақ</w:t>
        <w:br/>
        <w:t>жүргені жүрегіне батқан Тана апаның баласына</w:t>
        <w:br/>
        <w:t>қалыңдық іздеу желісіне құралған.</w:t>
        <w:br/>
        <w:t>Зылиха Салих</w:t>
        <w:br/>
        <w:t>БА... 15</w:t>
      </w:r>
    </w:p>
    <w:p>
      <w:r>
        <w:t>«ҚАЗАҚСТАН» ОРТАЛЫҚ</w:t>
        <w:br/>
        <w:t>КОНЦЕРТ ЗАЛЫ</w:t>
        <w:br/>
        <w:t>«Қазақстан» Орталық концерт залы -</w:t>
        <w:br/>
        <w:t>заманауи технологияларға негізделген және</w:t>
        <w:br/>
        <w:t>түрлі көлемдегі іс-шараларды: мерекелік және</w:t>
        <w:br/>
        <w:t>ресми жиналыстарды, отандық және шетелдік</w:t>
        <w:br/>
        <w:t>жұлдыздардың концерттерін, конференциялар мен</w:t>
        <w:br/>
        <w:t>тұсау кесер рәсімін, жиналыстар мен көрмелерді |</w:t>
        <w:br/>
        <w:t>өткізуге лайық қаламыздағы бас кешендердің бірі. Т</w:t>
        <w:br/>
        <w:t>БПЕтЕТННЕЕТНІҢ бек,</w:t>
        <w:br/>
        <w:t>«Қазақстан» Орталық концерт залы» МКҚК.</w:t>
        <w:br/>
        <w:t>директоры</w:t>
        <w:br/>
        <w:t>Аталмыш идеяны құруды құрастырушылардың бірі ғана емес, әлемнің құрылыс саласындағы</w:t>
        <w:br/>
        <w:t>Қазақстан Республикасының қазіргі заманғы табиғи ұстанымы бар сәулетшілердің қатарында</w:t>
        <w:br/>
        <w:t>Президенті Нұрсұлтан Әбішұлы саналады. Ғимараттың басты негізі оның концерт залы. Ал зал</w:t>
        <w:br/>
        <w:t>Назарбаев.| бастаған болатын. құрылымының ерекшелігіне келсек, көлемі мен акустиканың</w:t>
        <w:br/>
        <w:t>Ғимараттың көркемдік көлемі сапалылығы жағынан әр түрлі іс-шараларды ұйымдастыруға</w:t>
        <w:br/>
        <w:t>Президент Резиденциясының, арналған. Концерт залдың сахнасында мемлекеттік деңгейдегі</w:t>
        <w:br/>
        <w:t>сондай-ақ, Сенат және Мәжіліс жиындар мен әлем жұлдыздарының концерттері өткізіліп тұрады.</w:t>
        <w:br/>
        <w:t>ғимараттарының қазіргі заманғы Сонымен қатар, ғимаратта конференц-зал, бутиктер, ресторандар,</w:t>
        <w:br/>
        <w:t>құрылыс нысандарымен дөп бар мен кафетерилер де орналасқан. Осының бәрі «Қазақстан»</w:t>
        <w:br/>
        <w:t>үйлеседі. Жобаның авторы - концерт залына келген көрермендерге уақыттарын тиімді өткізуге</w:t>
        <w:br/>
        <w:t>маэстро Манфреди Николетти себін тигізеді.</w:t>
        <w:br/>
        <w:t>болып табылады. Ол тек жоба Бүгінгі таңда бұндай жобалар ешбір ТМД елдерінде жоқ десек</w:t>
        <w:br/>
        <w:t>болады. Қазақстан Республикасындағы мәдени орталықтар мен</w:t>
        <w:br/>
        <w:t>сәулеттік ғимараттардың ішіндегі ең маңызды нысаналардың</w:t>
        <w:br/>
        <w:t>бірі болып саналады. Ғимараттағы бір ғана жарық түсірілімінің</w:t>
        <w:br/>
        <w:t>өзі Қазақстан астанасының саяси және мәдени өмірінің дамуына</w:t>
        <w:br/>
        <w:t>себін тигізетіндей. «Қазақстан» концерт залына Астана қаласының</w:t>
        <w:br/>
        <w:t>қонақтары мен тұрғындары зор құрметпен келіп тұрады.</w:t>
        <w:br/>
        <w:t>Редакция</w:t>
        <w:br/>
        <w:t>10</w:t>
        <w:br/>
        <w:t>Уважаемые коллеги!</w:t>
        <w:br/>
        <w:t>В Новом, 2014 году в нашей культурной</w:t>
        <w:br/>
        <w:t>сфере свершилось еше одно важнов событие</w:t>
        <w:br/>
        <w:t>- выпуск первого номера журнала «Астана</w:t>
        <w:br/>
        <w:t>қаласының мәдени мұрасы - Культурное наследие</w:t>
        <w:br/>
        <w:t>сорода Астаны», который будет освешать</w:t>
        <w:br/>
        <w:t>жультуру, историю нашей страны. И это не</w:t>
        <w:br/>
        <w:t>саучайно, хорошив события всегда начинаются в</w:t>
        <w:br/>
        <w:t>хороший день. Мы. уверенно смотрим в будушее,</w:t>
        <w:br/>
        <w:t>гордимся своей страной так как мы живем в</w:t>
        <w:br/>
        <w:t>мносонациональном государств, и, я думаю, что</w:t>
        <w:br/>
        <w:t>каждый казахстанеу должен внести лепту в дело</w:t>
        <w:br/>
        <w:t>процветания своей страны. И Ваш журналстанет</w:t>
        <w:br/>
        <w:t>тримером для многих казахстанцов, воспитывая</w:t>
        <w:br/>
        <w:t>уважение к культурному наследио своей страны.</w:t>
        <w:br/>
        <w:t>Қультура - это история, а история - это</w:t>
        <w:br/>
        <w:t>цивилизация художественного начала в человеке,</w:t>
      </w:r>
    </w:p>
    <w:p>
      <w:r>
        <w:t>базис эстетическосо воспитания личности,</w:t>
        <w:br/>
        <w:t>позволяюций /|расширить | |мировосприятие</w:t>
        <w:br/>
        <w:t>человека, внушая уважение к жизни и творчеству</w:t>
        <w:br/>
        <w:t>его предков, культуре и истории других народов</w:t>
        <w:br/>
        <w:t>мара.</w:t>
        <w:br/>
        <w:t>Я думаю, Ваше изданив сыгравт основнуо</w:t>
        <w:br/>
        <w:t>роль в сохранении культурных ценностей</w:t>
        <w:br/>
        <w:t>народов, проживаюших на территории нашего</w:t>
        <w:br/>
        <w:t>государства.</w:t>
        <w:br/>
        <w:t>Жолаю Вам процввтания, расширения круга</w:t>
        <w:br/>
        <w:t>читателей и занять свов место в мире печатных</w:t>
        <w:br/>
        <w:t>изданий!</w:t>
        <w:br/>
        <w:t>Болат Мажагулов,</w:t>
        <w:br/>
        <w:t>Руководитель Управления культуры</w:t>
        <w:br/>
        <w:t>города Астаны</w:t>
        <w:br/>
        <w:t>АСТАНА ҚАЛАСЫ МӘДЕНИЕТ</w:t>
        <w:br/>
        <w:t>БАСҚАРМАСЫНЫҢ ҚЫЗМЕТКЕРЛЕРІ</w:t>
        <w:br/>
        <w:t>Макашева Айгүл</w:t>
        <w:br/>
        <w:t>Багкеновна</w:t>
        <w:br/>
        <w:t>Төкесбай Қанат Сапарұлы</w:t>
        <w:br/>
        <w:t>мәденист басқармасы</w:t>
        <w:br/>
        <w:t>бастығының орынбасары</w:t>
        <w:br/>
        <w:t>экономика-қаржы бөлімінің</w:t>
        <w:br/>
        <w:t>бастығы</w:t>
        <w:br/>
        <w:t>х</w:t>
        <w:br/>
        <w:t>Әбжан Көгершін</w:t>
        <w:br/>
        <w:t>Сағидоллақызы заң</w:t>
        <w:br/>
        <w:t>қызметі және мемлекеттік</w:t>
        <w:br/>
        <w:t>сатып алу бөлімінің</w:t>
        <w:br/>
        <w:t>басшысы</w:t>
        <w:br/>
        <w:t>Қарсаубасва Гүлден</w:t>
        <w:br/>
        <w:t>Далабайқызы тарихи және</w:t>
        <w:br/>
        <w:t>мәдени ескерткіштерді</w:t>
        <w:br/>
        <w:t>қорғау жөніндегі инспекция</w:t>
        <w:br/>
        <w:t>бөлімінің басшысы</w:t>
        <w:br/>
        <w:t>Әліқұлов Болатбек</w:t>
        <w:br/>
        <w:t>Тұрмағамбетұлы</w:t>
        <w:br/>
        <w:t>Ішкі бақылау</w:t>
        <w:br/>
        <w:t>бөлімінің басшысы</w:t>
        <w:br/>
        <w:t>Садуақасова Оразхан</w:t>
        <w:br/>
        <w:t>Даулетяровна персоналды</w:t>
        <w:br/>
        <w:t>басқару бөлімінің басшысы</w:t>
        <w:br/>
        <w:t>Нүрпейісова Бақыт</w:t>
        <w:br/>
        <w:t>Қазақстанқызы өнер</w:t>
        <w:br/>
        <w:t>бөлімінің басшысы</w:t>
        <w:br/>
        <w:t>уумлашайепіеі. азбапа. К2.</w:t>
      </w:r>
    </w:p>
    <w:p>
      <w:r>
        <w:t>Этно-мемориальный комплекс</w:t>
        <w:br/>
        <w:t>«Карта Казахстана «Атамекен»</w:t>
        <w:br/>
        <w:t>Этно-мем ориальный комплекс</w:t>
        <w:br/>
        <w:t>2001 года по инициативе Президента Республики</w:t>
        <w:br/>
        <w:t>УУчредителем</w:t>
        <w:br/>
        <w:t>предприятия является акимат города Астаны.</w:t>
        <w:br/>
        <w:t>Казахстан Н. А. Назарбаева.</w:t>
        <w:br/>
        <w:t>Упполномоченным органом предприятия является</w:t>
        <w:br/>
        <w:t>Управление культуры города Астаны.</w:t>
        <w:br/>
        <w:t>Целью деятельности. Карты Казахстана</w:t>
        <w:br/>
        <w:t>«Атамекен» является обеспечение сохранности,</w:t>
        <w:br/>
        <w:t>доступности и приобшение населения к историко-</w:t>
        <w:br/>
        <w:t>культурным и духовным ценностям, пропаганда</w:t>
        <w:br/>
        <w:t>достижений казахстанской культуры, содействие</w:t>
        <w:br/>
        <w:t>в изучении исторического наследия Казахстана,</w:t>
        <w:br/>
        <w:t>отражение колоритности всех природных зон и</w:t>
        <w:br/>
        <w:t>экономических достижений Республики Казахстан,</w:t>
        <w:br/>
        <w:t>сохранение и приумножение культурных ценностей.</w:t>
        <w:br/>
        <w:t>Познавательно-художественный комплекс</w:t>
        <w:br/>
        <w:t>«Карта Казахстана «Атамекен» познакомит</w:t>
        <w:br/>
        <w:t>Вас с историей государства, культурой народов</w:t>
        <w:br/>
        <w:t>его, населяюших. Стилизованные горы,</w:t>
        <w:br/>
        <w:t>возвышенности, степи, леса, озера, символически</w:t>
        <w:br/>
        <w:t>обозначенные крупнейшие города составляют</w:t>
        <w:br/>
        <w:t>«Карта</w:t>
        <w:br/>
        <w:t>Казахстана «Атамекен» был открыт 8 сентября</w:t>
        <w:br/>
        <w:t>Оразымбетова Бахытжан Камалавна,</w:t>
        <w:br/>
        <w:t>Заслуженный деятель культуры ҰК,</w:t>
        <w:br/>
        <w:t>почетный работник культуры и туризма,</w:t>
        <w:br/>
        <w:t>Руководитель научно-методинеского</w:t>
        <w:br/>
        <w:t>центра экскурсоведения,</w:t>
        <w:br/>
        <w:t>член ИКОМ Казахстан</w:t>
        <w:br/>
        <w:t>ансамбль этого центра культуры. Интересной</w:t>
        <w:br/>
        <w:t>частью Карты Казахстана «Атамекен» является</w:t>
        <w:br/>
        <w:t>Декоративно оформленная модель Каспийского</w:t>
        <w:br/>
        <w:t>моря. Путешествие по дорожкам Карты, которые</w:t>
        <w:br/>
        <w:t>соответствуютглавным автомобильным и железным</w:t>
        <w:br/>
        <w:t>дорогам страны, позволит изучить наиболее</w:t>
        <w:br/>
        <w:t>значительные достопримечательности Казахстана.</w:t>
        <w:br/>
        <w:t>АСТАНА ҚАЛАСЫ ƏКІМДІГІНІҢ</w:t>
        <w:br/>
        <w:t>МЕМЛЕКЕТТІК ФИЛАРМОНИЯСЫ</w:t>
        <w:br/>
        <w:t>Қазақстан Республикасының Елордасы</w:t>
        <w:br/>
        <w:t>Ақмола қаласына көшірілуімен 1997 жылы</w:t>
        <w:br/>
        <w:t>желтоқсанда Елбасы Нұрсұлтан Назарбаевпен</w:t>
        <w:br/>
        <w:t>қала басшылығының алдында басты мақсат</w:t>
        <w:br/>
        <w:t>қойылды: болашақта республикамыздың</w:t>
      </w:r>
    </w:p>
    <w:p>
      <w:r>
        <w:t>орталығы - үздік қаласы болатын жаңа</w:t>
        <w:br/>
        <w:t>елорданың әлеуметтік білім және мәдени өрісінің</w:t>
        <w:br/>
        <w:t>дамуына аса үлкен көңіл бөлу. 1963 жылдан</w:t>
        <w:br/>
        <w:t>бастап жұмысын атқарған бұрынғы Ақмола</w:t>
        <w:br/>
        <w:t>облыстық филармония негізінде 1997 жылы</w:t>
        <w:br/>
        <w:t>Елорда филармониясы құрылды.</w:t>
        <w:br/>
        <w:t>Еуразия орталығы, Астана қаласына</w:t>
        <w:br/>
        <w:t>мемлекетіміздің барлық жерлерінен кәсіби</w:t>
        <w:br/>
        <w:t>музыканттар және шығармашыл, дарынды</w:t>
        <w:br/>
        <w:t>жастар келе бастады. Олардың күш салуымен</w:t>
        <w:br/>
        <w:t>мемлекеттік филармония музыкалық мәдениет</w:t>
        <w:br/>
        <w:t>саласында шығармашылық жетістіктерге жетті.</w:t>
        <w:br/>
        <w:t>Жетекшілердің кәсіби ісі мен ынтасы арқасында</w:t>
        <w:br/>
        <w:t>қазіргі таңда да республика елордасын танытатын</w:t>
        <w:br/>
        <w:t>ұжымдар құрылды.</w:t>
        <w:br/>
        <w:t>Елордамыздың құрылу күнінен бастап,</w:t>
        <w:br/>
        <w:t>филармония. Астана қаласының мәдениет</w:t>
        <w:br/>
        <w:t>саласындағы тұңғыш кәсіби шығармашылық</w:t>
        <w:br/>
        <w:t>ұжымдарының бірі болып табылады. Негізгі</w:t>
        <w:br/>
        <w:t>кәсіби қызметі - халықтың мәдени демалысын</w:t>
        <w:br/>
        <w:t>ұйымдастыру, жастар мен өсіп жатқан ұрпаққа</w:t>
        <w:br/>
        <w:t>өнегелі және эстетикалық тәрбие беру, қазақ</w:t>
        <w:br/>
        <w:t>өнерін, Қазақстан халықтарының музыкалық</w:t>
        <w:br/>
        <w:t>мұрасын және әлемдік классикалық музыкасының</w:t>
        <w:br/>
        <w:t>жауһарларын насихаттау Астана қаласы</w:t>
        <w:br/>
        <w:t>Мемлекеттік филармониясының құрамына 13</w:t>
        <w:br/>
        <w:t>ұжым енеді: қазақ халық аспаптар оркестрі,</w:t>
        <w:br/>
        <w:t>симфониялық оркестр, үрлемелі аспаптар оркестрі,</w:t>
        <w:br/>
        <w:t>Мемлекеттік «Академия солистов» камералық</w:t>
        <w:br/>
        <w:t>оркестрі, Ғ. Жұбанова атындағы Мемлекеттік ішекті</w:t>
        <w:br/>
        <w:t>аспаптар квартеті, камералық хор, классикалық</w:t>
        <w:br/>
        <w:t>және эстрадалық вокал бөлімі, «Сарыарқа» ұлт</w:t>
        <w:br/>
        <w:t>аспаптар ансамблі, дәстүрлі ән бөлімі, үрлемелі</w:t>
        <w:br/>
        <w:t>ағаш аспаптар квинтеті, «Шалқыма» халық би</w:t>
        <w:br/>
        <w:t>ансамблі, «Арман» вокалды-аспаптық ансамбль,</w:t>
        <w:br/>
        <w:t>Бас директоры және көркемдік:</w:t>
        <w:br/>
        <w:t>жетекшісі - ҚР «Мәдениет кайраткері»</w:t>
        <w:br/>
        <w:t>Абдрахманов Сәкен Сейтқалиұлы</w:t>
        <w:br/>
        <w:t>ЦЕНТРАЛЬНЫЙ КОНЦЕРТНЫЙ ЗАЛ</w:t>
        <w:br/>
        <w:t>«ҚАЗАҚСТАН»</w:t>
        <w:br/>
        <w:t>Центральный концертный зал «Қазақстан»</w:t>
        <w:br/>
        <w:t>это первый столичный центр, оснаценный</w:t>
        <w:br/>
        <w:t>самыми передовымим технологиямйи | и</w:t>
        <w:br/>
        <w:t>предназначенный для проведения массовых</w:t>
        <w:br/>
        <w:t>мероприятий: торжественных и официальных</w:t>
        <w:br/>
        <w:t>встреч, концертов мировых и отечественных</w:t>
        <w:br/>
        <w:t>звезд, конференций, презентаций, собраний и</w:t>
        <w:br/>
        <w:t>выставок.</w:t>
        <w:br/>
        <w:t>Идея создания такого сооружения принадлежит</w:t>
        <w:br/>
        <w:t>Президенту Республики Казахстан Нурсултану</w:t>
        <w:br/>
        <w:t>Абишевичу Назарбаеву Комплекс удачно</w:t>
        <w:br/>
        <w:t>гармонирует со зданием Резиденции Президента,</w:t>
      </w:r>
    </w:p>
    <w:p>
      <w:r>
        <w:t>зданием Сената и Мажилиса благодаря</w:t>
        <w:br/>
        <w:t>художественности обьемов и современному</w:t>
        <w:br/>
        <w:t>строительному подходу. Автором проекта является</w:t>
        <w:br/>
        <w:t>маэстро Манфреди Николетти. Это не только</w:t>
        <w:br/>
        <w:t>один из самых авангардных проектировциков</w:t>
        <w:br/>
        <w:t>в мире, но и один из самых востребованных</w:t>
        <w:br/>
        <w:t>архитекторов современности, прославившийся на</w:t>
        <w:br/>
        <w:t>весь мир природными принципами строительства.</w:t>
        <w:br/>
        <w:t>Основой всего комплекса является концертный</w:t>
        <w:br/>
        <w:t>зал. Конструктивные особенности зала позволяют</w:t>
        <w:br/>
        <w:t>успешно сочетать большую вместимость и отличные</w:t>
        <w:br/>
        <w:t>акустические характеристики для различного</w:t>
        <w:br/>
        <w:t>рода мероприятий. На сцене концертного зала</w:t>
        <w:br/>
        <w:t>проходят мероприятия государственного значения</w:t>
        <w:br/>
        <w:t>и выступают всемирно известные звезды. Так же</w:t>
        <w:br/>
        <w:t>в здании расположены конференц-залы, бутики,</w:t>
        <w:br/>
        <w:t>рестораны, кафетерии и бары. Все это способствует</w:t>
        <w:br/>
        <w:t>благоприятному время провождения зрителей,</w:t>
        <w:br/>
        <w:t>посетивших концертный зал «Қазақстан».</w:t>
        <w:br/>
        <w:t>Насегодняшний день такого уникальногопроекта</w:t>
        <w:br/>
        <w:t>нет ни в одной из стран СНГ и он, безусловно,</w:t>
        <w:br/>
        <w:t>является одним из самых значимых архитектурных</w:t>
        <w:br/>
        <w:t>сооружений и культурных центров Республики</w:t>
        <w:br/>
        <w:t>Казахстан. Его софиты освешцают события, которые</w:t>
        <w:br/>
        <w:t>потом входят в историю развития как культурной,</w:t>
        <w:br/>
        <w:t>так и политической жизни столицы Казахстана.</w:t>
        <w:br/>
        <w:t>Центральный концертный зал «Қазақстан» с</w:t>
        <w:br/>
        <w:t>удовольствием посешают горожане и гости Астаны.</w:t>
        <w:br/>
        <w:t>Редакция</w:t>
        <w:br/>
        <w:t>ТКАП, СОМСЕКТ НАГ,</w:t>
        <w:br/>
        <w:t>КА?АКНЗТАМ”</w:t>
        <w:br/>
        <w:t>Сепіга! сопсегі һаП “Катакһвіап” і5 (һе йгві</w:t>
        <w:br/>
        <w:t>сепіег, уүһісіһ із едшіррей ууШһ (һе тові айуапсей</w:t>
        <w:br/>
        <w:t>іесіпоіобіев апа Фезірпей Гог һо10іпб 11455 еуепі5:</w:t>
        <w:br/>
        <w:t>сегетопізі апФ оПІсізі гесерйіоп8, сопсегів оГ</w:t>
        <w:br/>
        <w:t>Ле чоғіӘ Епоууп апФа пайопа! 5іаг5, сопГегепсев,</w:t>
        <w:br/>
        <w:t>ргезепіаііоп, пеейіпов апд ехһірійіопв.</w:t>
        <w:br/>
        <w:t>Тһе ідса оҒ сгеабоп оҒ өисһ бшійіпе уғав сіуеп Бу</w:t>
        <w:br/>
        <w:t>һе Ргевідепі оҒ1һе КеріШііс оҒ КағаҚһағап Хигөшап</w:t>
        <w:br/>
        <w:t>Ма?агбауеу. Тһе Әшідйіпе уғав өші Әу ивіпе (һе подегі</w:t>
        <w:br/>
        <w:t>агсһИесішге, шапу аге Геаішгев апа (һапКЕв іо Іһезе</w:t>
        <w:br/>
        <w:t>ресшіагііев (һе Әшійіпе сопуепіетііу һаппопі2ев</w:t>
        <w:br/>
        <w:t>уг (һе Кевідепсе оҒРгевідеті, Әшійіпе оҒ Зепае апа</w:t>
        <w:br/>
        <w:t>Ма. Тһе ашһог оҒ Іһе рго|есі із паевіго Мапітейі</w:t>
        <w:br/>
        <w:t>Місо!ейі. Не із поі оп1у Іһе тов/ ауап!-оагае девірпеге</w:t>
        <w:br/>
        <w:t>іп һе уғог4; а!во һе із опе оҒ Іһе тов: 4евігаме</w:t>
        <w:br/>
        <w:t>агсһіесів оҒ һе аве, у/һо Бесате Ғатоив а! оуег Іһе</w:t>
        <w:br/>
        <w:t>мог Бу ивіле (һе пайге Геаіпгев іо Іһе сопягиспіоп,</w:t>
        <w:br/>
        <w:t>Сопсегі һаП 15 һе шіп рап оҒ (һе сопріех. бігісінгг!</w:t>
        <w:br/>
        <w:t>авресіз оҒ һе һаП ргоуіде ап орроПип1у 10 сотБіпе</w:t>
        <w:br/>
        <w:t>вешіпе сарасйу апа өгезі асопвбіс сһагасіегізгісе</w:t>
        <w:br/>
        <w:t>Фог ШЕегепі еуепів. Тһе віше віспійсап еуепіз апа</w:t>
        <w:br/>
        <w:t>сопсегів оҒ Іһе уғоПа4 Кпомт өГагв һо14 еуепів оп Іһе</w:t>
        <w:br/>
        <w:t>віаве оҒ һе сопсегі һаП. Тһеге аге а|о сопҒегепсе</w:t>
        <w:br/>
        <w:t>һаП5, Бошісшев, гезапгапів, саҒегегіаз апа багв. АП</w:t>
        <w:br/>
        <w:t>Феве ҒасПШев віуе рІсавиге %ю уізіогв оҒ сопсегі һа11</w:t>
        <w:br/>
        <w:t>“КалаКһыап”.</w:t>
        <w:br/>
        <w:t>Тодау Іһеге із по висһ шіісие рго)есі іп Іһе</w:t>
      </w:r>
    </w:p>
    <w:p>
      <w:r>
        <w:t>СІ8 (Сотшпопуғесайа оҒ Іпдерепдепі 5ііев) апа</w:t>
        <w:br/>
        <w:t>шпдфойжеу, ігізопе онһетоввіспіНсапҒагсһИесішга|</w:t>
        <w:br/>
        <w:t>віпісіше апа сшіша! семег оҒ Іһе Керійіс оҒ</w:t>
        <w:br/>
        <w:t>КатаКкһяап, в Пеһ/в сохуег (һе еуепів уйісһ Іаег үу</w:t>
        <w:br/>
        <w:t>Бе іпсіндей (о Іһе һізіюгу оҒ 4еуе/юртепе ав сш/шга!</w:t>
        <w:br/>
        <w:t>ав уге! ав ро!Шіса! асбіуііев оҒ сар/а! оҒ Ка?акһеап.</w:t>
        <w:br/>
        <w:t>СіНгепв апа әпеів оҒ Аз!апа уізі Іһе сепіга! сопсегі:</w:t>
        <w:br/>
        <w:t>һаП “КагаКһәап” уу а өгелі рісавиге.</w:t>
        <w:br/>
        <w:t>Ейіюгілі віа 1</w:t>
        <w:br/>
        <w:t>11</w:t>
        <w:br/>
        <w:t>ТҰҒЫРЫ БИІК</w:t>
        <w:br/>
        <w:t>«ТӘУЕЛСІЗДІК САРАЙЫ»</w:t>
        <w:br/>
        <w:t>Біртұтас елдігімізді сақтап, ынтымақтастық пен</w:t>
        <w:br/>
        <w:t>татулыққа қол жеткізу жас мемлекетіміз үшін аса</w:t>
        <w:br/>
        <w:t>қымбат. Ел тәуелсіздігін қалыптастыру жолындағы</w:t>
        <w:br/>
        <w:t>болашаққа деген сеніміміз мақтан тұтар сан</w:t>
        <w:br/>
        <w:t>ғасырлық тарихымызды насихаттап, әлемдік</w:t>
        <w:br/>
        <w:t>өркениетке қол жеткізуді місе тұтпақ. Әлем таныған</w:t>
        <w:br/>
        <w:t>Қазақстанның алар асуы мен шығар биігі тірегіміз</w:t>
        <w:br/>
        <w:t>болған тәуелсіздігімізді сол себептен асқақтата</w:t>
        <w:br/>
        <w:t>беретіні сөзсіз. Егемендігімізді нығайту жолында</w:t>
        <w:br/>
        <w:t>атқарылар шаруалар мемлекет азаматтарының</w:t>
        <w:br/>
        <w:t>мойнына жүктелген парыз десек қате айтқандай</w:t>
        <w:br/>
        <w:t>болмаспыз. Өткенге тағзым, болашаққа үміт</w:t>
        <w:br/>
        <w:t>міндеті осының айқын көрінісі.</w:t>
        <w:br/>
        <w:t>Әсел Рансқызы Умиршина,</w:t>
        <w:br/>
        <w:t>«Тәуелсіздік сарайы» МКК директоры,</w:t>
        <w:br/>
        <w:t>«ҚР Конституциясына 10 жыл» және</w:t>
        <w:br/>
        <w:t>«ҚР Тәуелсіздігіне 20 жыл»</w:t>
        <w:br/>
        <w:t>тесбедгілерінің негері</w:t>
        <w:br/>
        <w:t>Қазақстанның жаңа дәуірде жеткен жетістігі</w:t>
        <w:br/>
        <w:t>ол - Тәуелсіздік. Ал Астана төрінде орналасқан</w:t>
        <w:br/>
        <w:t>«Тәуелсіздік сарайының» сол тәуелсіздігімізді</w:t>
        <w:br/>
        <w:t>қалыптастыру бағытында өз жұмыстарын жасап</w:t>
        <w:br/>
        <w:t>келе жатқанына бес жылдың жүзі болыпты.</w:t>
        <w:br/>
        <w:t>Жауһардай жарқыраған, сұлулық пен мәдениеттің</w:t>
        <w:br/>
        <w:t>ордасына айналған мекеменің жүрегі тек</w:t>
        <w:br/>
        <w:t>«Тәуелсіздігім - тірегім» деп соғып тұрғандай.</w:t>
        <w:br/>
        <w:t>Тәуелсіз Қазақстанның халықаралық жағдайы</w:t>
        <w:br/>
        <w:t>мемлекеттің саяси ұстанымына айналып отыр.</w:t>
        <w:br/>
        <w:t>Шын мәнісінде тәуелсіздік туы көтерілген күннен</w:t>
        <w:br/>
        <w:t>бастап, халық оны жүрегімен сезінуге тиіс.</w:t>
        <w:br/>
        <w:t>Егемендікке ұмтылыс ұлттың рухын, қоғамның</w:t>
        <w:br/>
        <w:t>жігерін тасытып, демократиялық даму жолына</w:t>
        <w:br/>
        <w:t>бет бұрғыздырды. Сондықтан да ел егемендігіне</w:t>
        <w:br/>
        <w:t>орай ашылған «Тәуелсіздік сарайы» мемлекет</w:t>
        <w:br/>
        <w:t>игілігі үшін қызмет етеді. Даласы дархан, қойнауы</w:t>
        <w:br/>
        <w:t>қазынаға толы халық мәдениетін паш ету осы тұста</w:t>
        <w:br/>
        <w:t>керек-ақ. Жаңа элемдегі жаңа Қазақстанның мүддесі</w:t>
        <w:br/>
        <w:t>ел бірлігіне және ұлт татулығына байланысты дер</w:t>
        <w:br/>
        <w:t>едім. Ал, қазақ елінің жасампаздық рухы мәңгілік</w:t>
        <w:br/>
        <w:t>ел қағидасымен өмір сүруді қажет етеді. Еліміздің</w:t>
        <w:br/>
        <w:t>ұлы тарихына күні ертең ұрпақтарымыз бас иіп,</w:t>
      </w:r>
    </w:p>
    <w:p>
      <w:r>
        <w:t>құрметпен қарасын десек, бұл бағыттағы іс-әрекетті</w:t>
        <w:br/>
        <w:t>күн тәртібінен қалдыруға хақымыз жоқ. Қоғамдық</w:t>
        <w:br/>
        <w:t>өмір, отанымыздың мүддесі егемендікті нығайтуға</w:t>
        <w:br/>
        <w:t>күш жинаса, әлем қызыға қарай бермей ме?</w:t>
        <w:br/>
        <w:t>Орталық Еуразия алабында орналасқан Қазақстан</w:t>
        <w:br/>
        <w:t>мемлекеті өзіндік қайталанбас тарихы мен ұлттық</w:t>
        <w:br/>
        <w:t>құндылықтарының арқасында ғана барша әлемді</w:t>
        <w:br/>
        <w:t>өзіне аударта алады.</w:t>
        <w:br/>
        <w:t>Отанды оттан да ыстық деп жатамыз.</w:t>
        <w:br/>
        <w:t>Қазақ елінің есімін аңызға айналдыратын ата-</w:t>
        <w:br/>
        <w:t>бабаларымыздан қалған жәдігерлерді насихаттау</w:t>
        <w:br/>
        <w:t>мекеме қызметкерлерінің мойнына жүктелген</w:t>
        <w:br/>
        <w:t>міндет. Бұған дәлел сарайдағы қазақстанның</w:t>
        <w:br/>
        <w:t>в</w:t>
        <w:br/>
        <w:t>Құрылтайшы: «Атамекен» Қазақстан Картасы»</w:t>
        <w:br/>
        <w:t>этно-мемориалдық кешені» МКҚК</w:t>
        <w:br/>
        <w:t>Директор Ү. Д. Мұңалбасва</w:t>
        <w:br/>
        <w:t>Редакция алқасы:</w:t>
        <w:br/>
        <w:t>Б.Б.Мажағулов</w:t>
        <w:br/>
        <w:t>Ә.У. Таран</w:t>
        <w:br/>
        <w:t>А.К. Кекілбаев</w:t>
        <w:br/>
        <w:t>Астана қаласы Мәдениет басқармасының</w:t>
        <w:br/>
        <w:t>жетекшісі</w:t>
        <w:br/>
        <w:t>Қазақстанның халық жазушысы,</w:t>
        <w:br/>
        <w:t>Мемлекеттік сыйлығының лауреаты</w:t>
        <w:br/>
        <w:t>Абай атындағы мемлекеттік сыйлығының</w:t>
        <w:br/>
        <w:t>НТАт</w:t>
        <w:br/>
        <w:t>А.В. Умиршина</w:t>
        <w:br/>
        <w:t>6 Сейфуллин атындағы тарихи-өлкетану.</w:t>
        <w:br/>
        <w:t>мұражайының директоры</w:t>
        <w:br/>
        <w:t>стана қаласы Тәуелсіздік сарайының</w:t>
        <w:br/>
        <w:t>директоры</w:t>
        <w:br/>
        <w:t>БІГ Аяған</w:t>
        <w:br/>
        <w:t>А.Ш.Нұразан</w:t>
        <w:br/>
        <w:t>Ә.Е Өтегенова</w:t>
        <w:br/>
        <w:t>Астана қаласы тарих институтының</w:t>
        <w:br/>
        <w:t>директоры</w:t>
        <w:br/>
        <w:t>Алтын және бағалы металдары</w:t>
        <w:br/>
        <w:t>мемлекеттік мұражайының директоры</w:t>
        <w:br/>
        <w:t>ТОНЕСКО және ЙСЕСК істері</w:t>
        <w:br/>
        <w:t>Б. Ж Жүнісбеков</w:t>
      </w:r>
    </w:p>
    <w:p>
      <w:r>
        <w:t>Н.В. Шиврина</w:t>
        <w:br/>
        <w:t>Саяси қуғын-сүргін және тоталитарым</w:t>
        <w:br/>
        <w:t>құрбандарының «АЛЖИР»</w:t>
        <w:br/>
        <w:t>мемориалды-мұражай кешенінің</w:t>
        <w:br/>
        <w:t>директоры</w:t>
        <w:br/>
        <w:t>станақаласықазіргізаман мұражайының</w:t>
        <w:br/>
        <w:t>директоры</w:t>
        <w:br/>
        <w:t>Б.К Оразымбетова</w:t>
        <w:br/>
        <w:t>ҚР Мәдени қайраткері, экскурсиялық</w:t>
        <w:br/>
        <w:t>Бюроның ғылыми-әдістемелік женіндегі</w:t>
        <w:br/>
        <w:t>басшысы</w:t>
        <w:br/>
        <w:t>Выходные данные журнала</w:t>
        <w:br/>
        <w:t>Феспубликанский научно-познавательный журнал</w:t>
        <w:br/>
        <w:t>«Астана қаласының мәдени мұрасы» - «Культурное наследие</w:t>
        <w:br/>
        <w:t>торода Астаны» М8 М2014 г.</w:t>
        <w:br/>
        <w:t>Пернодияность - один разв месяц</w:t>
        <w:br/>
        <w:t>Журнал выпускается при содействин Министерства культуры и</w:t>
        <w:br/>
        <w:t>информация РК, Управления культуры ақимата города Астаны.</w:t>
        <w:br/>
        <w:t>ЗУаредитель и индагель ГККП «Этно-мемориальный комплекс</w:t>
        <w:br/>
        <w:t>«арта Казахстана «Атамекен» акимата города Астаны</w:t>
        <w:br/>
        <w:t>“Поятовый адрес редакцин 010000, Астана</w:t>
        <w:br/>
        <w:t>Жургальд жинсков шоссе, 2/1</w:t>
        <w:br/>
        <w:t>Тел 47 (7172)24-5122</w:t>
        <w:br/>
        <w:t>жез аіашеКешпар (2, елпай: аршшекен201160шай аи</w:t>
        <w:br/>
        <w:t>Формат 18,2428,7</w:t>
        <w:br/>
        <w:t>Бумага глянцевая дьусторонияя пдотность на 150 г/м</w:t>
        <w:br/>
        <w:t>Обложка формата АА плотность 250 г/һе</w:t>
        <w:br/>
        <w:t>Заказ 81</w:t>
        <w:br/>
        <w:t>Журнал зарегистрирован в.Министерстве культуры и</w:t>
        <w:br/>
        <w:t>информация Республики Казахстан</w:t>
        <w:br/>
        <w:t>Эвгистрационное свидетельство 38 14225-Ж от4 марта 2014 г.</w:t>
        <w:br/>
        <w:t>Мнение авторов материалов может не совпадать с позицией</w:t>
        <w:br/>
        <w:t>редакцин, За тояность публикуемых снедений и цитаг</w:t>
        <w:br/>
        <w:t>ответственность несут авторы материалов. Редакция останияет</w:t>
        <w:br/>
        <w:t>за собой право редактировать материалы.</w:t>
        <w:br/>
        <w:t>Эедакия не рецензирует ине возврашает рукописи</w:t>
        <w:br/>
        <w:t>Тираж 1000 әкі</w:t>
        <w:br/>
        <w:t>АСТАНА ҚАЛАСЫНЫҢ МӘДЕНИ МҰРАСЫ</w:t>
        <w:br/>
        <w:t>ҠУЛЬГУРНОЕ НАСЛЕДИЕ ГОРОДА АСТАНЫ</w:t>
        <w:br/>
        <w:t>СІЛТІ, НЕКІТАОЕ ОЕ АЗТАМА</w:t>
        <w:br/>
        <w:t>РЕСПУБЛИКАЛЫҚҒЫЛЫМИ-ТАНЫМДЫҚ ЖУРНАЛЫ.</w:t>
      </w:r>
    </w:p>
    <w:p>
      <w:r>
        <w:t>МАЗМҰНЫ/СОД</w:t>
        <w:br/>
        <w:t>(РЖАНИЕ</w:t>
        <w:br/>
        <w:t>6 Этно-мемориальный комплекс «Карта Казахстана.</w:t>
        <w:br/>
        <w:t>«Атамекен»</w:t>
        <w:br/>
        <w:t>8 Тұғыры биік «Тәуелсіздік сарайы»</w:t>
        <w:br/>
        <w:t>«Қазақстан» Орталық концерт залы/Центральный</w:t>
        <w:br/>
        <w:t>концертный зал «Қазақстан»/Сешіга! сопсегі һа!</w:t>
        <w:br/>
        <w:t>“КатаКіяап</w:t>
        <w:br/>
        <w:t>Театр оперы и балета «Астана Опера»</w:t>
        <w:br/>
        <w:t>Астана қаласы әкімдігінің мемлекеттік филармониясы</w:t>
        <w:br/>
        <w:t>«Астана көңілді тапқырлар театры»</w:t>
        <w:br/>
        <w:t>«Астаналық цирк»</w:t>
        <w:br/>
        <w:t>Сыршыл ақын «Сәкен Сейфуллин атындағы мұражай»</w:t>
        <w:br/>
        <w:t>12</w:t>
        <w:br/>
        <w:t>14</w:t>
        <w:br/>
        <w:t>116</w:t>
        <w:br/>
        <w:t>18</w:t>
        <w:br/>
        <w:t>20</w:t>
        <w:br/>
        <w:t>«АЛЖИР» мемориалды-мұражай кешені</w:t>
        <w:br/>
        <w:t>«Қазіргі заман өнер мұражайы»</w:t>
        <w:br/>
        <w:t>ІШ</w:t>
        <w:br/>
        <w:t>23</w:t>
        <w:br/>
        <w:t>794</w:t>
        <w:br/>
        <w:t>М.Горький атындағы мемлекеттік академиялық орыс</w:t>
        <w:br/>
        <w:t>драма театры/Русский театр драмы им. М. Горького/</w:t>
        <w:br/>
        <w:t>Епввізп Агата (һешег патей аЙег М.Согісу</w:t>
        <w:br/>
        <w:t>26 «Жастар сарайы»</w:t>
        <w:br/>
        <w:t>«Қ.Қуанышбаев атындағы академиялық қазақ</w:t>
        <w:br/>
        <w:t>музыкалық драма театры»</w:t>
        <w:br/>
        <w:t>«Бейбітшілік жэне келісім сарайы»</w:t>
        <w:br/>
        <w:t>«Орталықтандырылған кітапханханалар жүйесі»</w:t>
        <w:br/>
        <w:t>«Қуыршақ» театры</w:t>
        <w:br/>
        <w:t>28</w:t>
        <w:br/>
        <w:t>729</w:t>
        <w:br/>
        <w:t>730</w:t>
        <w:br/>
        <w:t>732</w:t>
        <w:br/>
        <w:t>з</w:t>
        <w:br/>
        <w:t>74</w:t>
        <w:br/>
        <w:t>«Наз» мемлекеттік би театры</w:t>
        <w:br/>
        <w:t>«Әуен» дыбыс жазу студиясы</w:t>
        <w:br/>
        <w:t>Астаналық концерт компаниясы - это сплоченный и</w:t>
        <w:br/>
        <w:t>дружный коллектив</w:t>
        <w:br/>
        <w:t>«Жастар театры»</w:t>
      </w:r>
    </w:p>
    <w:p>
      <w:r>
        <w:t>«Г/аг/в» студиясы</w:t>
        <w:br/>
        <w:t>Астана қаласы мәдени орталықтарының 2014 жылғы</w:t>
        <w:br/>
        <w:t>ақпан айында өткізілетін іс-шаралары</w:t>
        <w:br/>
        <w:t>33</w:t>
        <w:br/>
        <w:t>736</w:t>
        <w:br/>
        <w:t>37</w:t>
        <w:br/>
        <w:t>УДК 069 (574)</w:t>
        <w:br/>
        <w:t>ББК 791 (5 Каз)</w:t>
        <w:br/>
        <w:t>и</w:t>
        <w:br/>
        <w:t>Бас редактор - Әсем Сағиқызы</w:t>
        <w:br/>
        <w:t>Тілшілер: Зылиха Салих, Сезім Жүсіпқызы, Аслан Есен,</w:t>
        <w:br/>
        <w:t>Әсем Сағидолла</w:t>
        <w:br/>
        <w:t>Ағылшын тіліне аударма жасау ісіне қатысқандар:</w:t>
        <w:br/>
        <w:t>Венера Бехбудона, Ақжарқын Умарова</w:t>
        <w:br/>
        <w:t>Дизайнер: Олжас Кожахмстов</w:t>
        <w:br/>
        <w:t>Театр оперы и балета</w:t>
        <w:br/>
        <w:t>«Астана Опера»</w:t>
        <w:br/>
        <w:t>Государственный театр оперы и балета «Астана</w:t>
        <w:br/>
        <w:t>Опера» был основан в 2012 году по инициативе</w:t>
        <w:br/>
        <w:t>Президента РК Н. А. Назарбаева. «Огромное значение</w:t>
        <w:br/>
        <w:t>в развитии культуры нашей страны имеет открытие</w:t>
        <w:br/>
        <w:t>в Астане театра оперы и балета «Астана Опера»,</w:t>
        <w:br/>
        <w:t>который, по своему архитектурному облику и красоте,</w:t>
        <w:br/>
        <w:t>возможностям акустики, является одним из лучших</w:t>
        <w:br/>
        <w:t>в Европе. Важно, чтобы он стал одной из ведуших</w:t>
        <w:br/>
        <w:t>евразийских культурных плошадок, а выступление на</w:t>
        <w:br/>
        <w:t>его сцене было престижным для мастеров искусства</w:t>
        <w:br/>
        <w:t>А</w:t>
        <w:br/>
        <w:t>В 2013 году произошло важное событие в жизни горожан Ии всех</w:t>
        <w:br/>
        <w:t>жителей Республики Казахстан - театр «Астана Опера» открыл свой</w:t>
        <w:br/>
        <w:t>первый театральный сезон оперой Мукана Толебаева «Биржан-Сара».</w:t>
        <w:br/>
        <w:t>Театр оперы и балета «Астана Опера» является одним из самых</w:t>
        <w:br/>
        <w:t>красивейших театров мира, его архитектурноевеликолепиезавораживает</w:t>
        <w:br/>
        <w:t>ВЗГЛяД и дает возможность перенестись на многие тысячелетия назад,</w:t>
        <w:br/>
        <w:t>погрузиться в атмосферу античности. На исконные классические</w:t>
        <w:br/>
        <w:t>штрихи древнегреческого стиля плотно ложится традиционный</w:t>
        <w:br/>
        <w:t>Толеген Мухамеджанов,</w:t>
        <w:br/>
        <w:t>омпозитор, лауреат Государственной</w:t>
        <w:br/>
        <w:t>премниРК, каналер ордена «Парасат»,</w:t>
        <w:br/>
        <w:t>профессор,</w:t>
        <w:br/>
        <w:t>директор Государственного</w:t>
        <w:br/>
        <w:t>тетра оперы и балета «Астана Опера»</w:t>
        <w:br/>
        <w:t>казахский национальный орнамент, покрытый сусальным золотом. Изнутри театр облицован белым</w:t>
        <w:br/>
        <w:t>мрамором и редкими сортами дерева, обеспечиваюшими самое правильное акустическое звучание:</w:t>
        <w:br/>
        <w:t>буком, березой и черешней. Монументальное здание такого масштаба является одним из символов нашей</w:t>
        <w:br/>
        <w:t>Независимости, только Независимый Казахстан смог позволить себе построить такое грандиозное</w:t>
        <w:br/>
        <w:t>сооружение. Сегодия все делается для того, чтобы внутреннее содержание театра ничуть не уступало</w:t>
      </w:r>
    </w:p>
    <w:p>
      <w:r>
        <w:t>его наружной красоте. Разнообразный репертуар, включаюший шедевры оперной классики в постановках</w:t>
        <w:br/>
        <w:t>известных мастеров мирового театрального искусства, оригинальные шоу - все это и многое другое в</w:t>
        <w:br/>
        <w:t>скором времени можно будет увидеть на подмостках «Астана Опера». В октябре этого года состоится</w:t>
        <w:br/>
        <w:t>мировая премьера Государственного театра оперы и балета «Астана Опера», и он распахнет свои двери</w:t>
        <w:br/>
        <w:t>всему миру.</w:t>
        <w:br/>
        <w:t>Двери «Астана Опера» отқрыты абсолютно для всех, ждем Вас. Приятных впечатлений.</w:t>
        <w:br/>
        <w:t>РЕСПУБЛИКАЛЫҚ ҒЫЛЫМИ-ТАНЫМДЫҚ ЖУРНАЛ</w:t>
        <w:br/>
        <w:t>РЕСПУБЛИКАНСКИЙ НАУЧНО-ПОЗНАВАТЕЛЬНЫЙ ЖУРНАП</w:t>
        <w:br/>
        <w:t>ТІ</w:t>
        <w:br/>
        <w:t>8.</w:t>
        <w:br/>
        <w:t>4</w:t>
        <w:br/>
        <w:t>ы</w:t>
        <w:br/>
        <w:t>АСТАНА ҚАЛАСЫНЫҢ</w:t>
        <w:br/>
        <w:t>МӘДЕНИ МҰРАСЫ</w:t>
        <w:br/>
        <w:t>КУЛЬТУРНОЕ НАСЛЕДИЕ</w:t>
        <w:br/>
        <w:t>ГОРОДА АСТАНЫ</w:t>
        <w:br/>
        <w:t>СІЛЛІГЕЛІ. НЕБІТАСЕ</w:t>
        <w:br/>
        <w:t>ОЕ АЗТАХА</w:t>
        <w:br/>
        <w:t>АСТАНА КӨҢІЛДІ ТАПҚЫРЛАР ТЕАТРЫ</w:t>
        <w:br/>
        <w:t>«Астана көңілді тапқырлар театрын» елімізге танымал тұлғалардың бірі,</w:t>
        <w:br/>
        <w:t>кезіндегі жайдарманшы Тұрсынбек Қабатов басқарады. Мұндай театрды ашу</w:t>
        <w:br/>
        <w:t>идеясы Астана қаласының әкімі Иманғали Тасмағамбетовке тиесілі және ол қала</w:t>
        <w:br/>
        <w:t>басшысының тікелей қолдауымен құрылған. Театрдың шығармашылық тобы жеке</w:t>
        <w:br/>
        <w:t>әзіл орындаушылардан, яғни пародистер мен әзіл-сықақшылардан құралған. «Базар</w:t>
        <w:br/>
        <w:t>жоқ» деген атауға ие болған шығармашылық топ болып саналады.</w:t>
        <w:br/>
        <w:t>Бүгінде қазақ сатирасында өзіндік қолтаңбасын</w:t>
        <w:br/>
        <w:t>қалыптастырып үлгерген театр әртістері халықтың</w:t>
        <w:br/>
        <w:t>сүйіспеншілігіне бөленіп жүр. Театрдың басшысы</w:t>
        <w:br/>
        <w:t>қызметіне сықақшы, шоумен, Қазақстан КВН</w:t>
        <w:br/>
        <w:t>құрамасының ойыншысы Тұрсынбек Қабатов</w:t>
        <w:br/>
        <w:t>тағайындалған болатын. Өмірдің әр-қырымен</w:t>
        <w:br/>
        <w:t>байланыстыра отырып, қоғамдағы келеңсіздіктерді</w:t>
        <w:br/>
        <w:t>кейде сынмен, кейде әзілмен ойнақы жеткізу арқылы</w:t>
        <w:br/>
        <w:t>жас театрдың өзіндік жаңа стилі қалыптасты.</w:t>
        <w:br/>
        <w:t>Бүгінде халық арасында «Базар жоқ» деген атауға</w:t>
        <w:br/>
        <w:t>ме болған театрдың шығармашылық ұжымында</w:t>
        <w:br/>
        <w:t>таланты актерлер және әншілер жұмыс жасайды.</w:t>
        <w:br/>
        <w:t>Актерлер құрамында қазіргі кезде елімізде кенже</w:t>
        <w:br/>
        <w:t>қалған пародия өнерінің дамуына атсалысып</w:t>
        <w:br/>
        <w:t>жүрген Аманғали Спабеков, Олжас Сыдықбеков,</w:t>
        <w:br/>
        <w:t>Ерболат Төлегенов, Бақытжан Қасымов, Дәркен</w:t>
        <w:br/>
        <w:t>Есімбеков сынды талантты әртістер бар. Сондай-</w:t>
        <w:br/>
        <w:t>ақ, Қанат Әлжаппаров, Қайрат Әділгерей, Медет</w:t>
        <w:br/>
        <w:t>Досханаев, Арман Жаналиевтер қазақ сатирасының</w:t>
      </w:r>
    </w:p>
    <w:p>
      <w:r>
        <w:t>алға өрлеуіне өз үлестерін қосып жүрген ізденімпаз</w:t>
        <w:br/>
        <w:t>жігіттер.</w:t>
        <w:br/>
        <w:t>Өзгені күлдіру үшін әдемі әрі өтімді әзіл айту</w:t>
        <w:br/>
        <w:t>үшін театр басшысы үнемі өзі атсалысып келеді.</w:t>
        <w:br/>
        <w:t>Әр сықақшыға бейіміне қарай бағыт беріп, сол</w:t>
        <w:br/>
        <w:t>себептен сала туралы әзілдер жаңартылып отырады.</w:t>
        <w:br/>
        <w:t>Құралған әзілді кейін театрдағы сценаристер мен</w:t>
        <w:br/>
        <w:t>редакторлардың бақылауында.</w:t>
        <w:br/>
        <w:t>«Тұрсынбек, Тұрсынбеесек, Қабатов</w:t>
        <w:br/>
        <w:t>Тұрсынбек...» деген өлең жолдарын бәрімізге</w:t>
        <w:br/>
        <w:t>кеңінен таныс. Театр басшысы Тұрсынбек</w:t>
        <w:br/>
        <w:t>Қабатовтың айтуынша, ол бренд және өнер</w:t>
        <w:br/>
        <w:t>адамының фишкасы болып саналады. Былтыр 2013</w:t>
        <w:br/>
        <w:t>жылы «Әзіл әлемі» атты жеке концертімен ел ішін</w:t>
        <w:br/>
        <w:t>аралады.</w:t>
        <w:br/>
        <w:t>Негізі, бұлтеатрдың бағыты бөлек. Олжерде жеке</w:t>
        <w:br/>
        <w:t>монологшылардың сатирасын дамыту жұмысына.</w:t>
        <w:br/>
        <w:t>ерекше көңіл бөлінеді. Әртістердің мәтіндері</w:t>
        <w:br/>
        <w:t>тексеріліп, саяси қателерге, сондай-ақ жеке</w:t>
        <w:br/>
        <w:t>тұлғалардың ар-намысына нұқсан келетін сөздерге</w:t>
        <w:br/>
        <w:t>жол берілмейді. Адам баласына рухани қазына</w:t>
        <w:br/>
        <w:t>сыйлайтын өнердің дамуына бір кісідей атсалысып</w:t>
        <w:br/>
        <w:t>жүрген театр ұжымы әркез шығармашылық ізденіс</w:t>
        <w:br/>
        <w:t>үстінде. Өнердегіүйлесімділіктітаба білген «Астана</w:t>
        <w:br/>
        <w:t>көңілді тапқырлар театрына» рухани тұрғыда әлі де</w:t>
        <w:br/>
        <w:t>шыңдала түссін деген тілегіміз бар.</w:t>
        <w:br/>
        <w:t>Сезім Жүсіпқызы</w:t>
        <w:br/>
        <w:t>16</w:t>
        <w:br/>
        <w:t>тарихынан сыр шертетін мұражай залын айтуға</w:t>
        <w:br/>
        <w:t>болады. Халқымыздың өнерге қаншалықты жақын</w:t>
        <w:br/>
        <w:t>екендігін және өнегелі істерін көрсететін өнер</w:t>
        <w:br/>
        <w:t>мұражайы қанға сіңген қасиетімізді ұрпаққа дарыту</w:t>
        <w:br/>
        <w:t>ісінің жалғасы іспеттес. Қол өнер және этнография,</w:t>
        <w:br/>
        <w:t>археология және антропология галереясынан</w:t>
        <w:br/>
        <w:t>Алтын Адам, Сармат батыры, құпия жазулары бар</w:t>
        <w:br/>
        <w:t>тастар мен адам киімі, аттардың әшекейлерін және</w:t>
        <w:br/>
        <w:t>т.б. көруге болады. Қазіргі заман мұражайында</w:t>
        <w:br/>
        <w:t>танымал суретшілердің жұмыстары, қыш, қола,</w:t>
        <w:br/>
        <w:t>ағаштан жасалған мүсіндер орын алған.Сарайдың</w:t>
        <w:br/>
        <w:t>ортасында аумағы 9 мың шаршы метрді қамтитын</w:t>
        <w:br/>
        <w:t>Астана макеті 2030 жылға дейінгі даму көріністерін</w:t>
        <w:br/>
        <w:t>бейнелеп отырады. 4О кинотеатры залында қазақ</w:t>
        <w:br/>
        <w:t>мәдениетінің тарихынан сыр шертетін Бәйтерек</w:t>
        <w:br/>
        <w:t>аңызы және Астана қаласының қалыптасу кезеңі</w:t>
        <w:br/>
        <w:t>жайындағы деректі фильмдер көрсетіледі.</w:t>
        <w:br/>
        <w:t>2013 жылдың желтоқсан айында Тәуелсіздік</w:t>
        <w:br/>
        <w:t>сарайының 5 жылдығы аталынып өтті. Тәуелсіздік</w:t>
        <w:br/>
        <w:t>сарайын ашу әу баста Елбасы Нұрсұлтан</w:t>
        <w:br/>
        <w:t>Әбішұлының идеясы болатын. Осылайша мекеме</w:t>
        <w:br/>
        <w:t>2008 жылы қонақтарына өз есігін айқара ашты.</w:t>
        <w:br/>
        <w:t>Тәуелсіздік сарайы деп аталуының себебі,</w:t>
        <w:br/>
        <w:t>мемлекетіміздің Тәуелсіздікке қол жеткізуіне</w:t>
        <w:br/>
        <w:t>және Тәуелсіздік мерекесіне орай құрылуы еді.</w:t>
        <w:br/>
        <w:t>Дер кезінде жүзеге асыра алатын мемлекеттік</w:t>
      </w:r>
    </w:p>
    <w:p>
      <w:r>
        <w:t>ресми іс-шаралар мен мәжілістерді, кездесулерді,</w:t>
        <w:br/>
        <w:t>сондай-ақ, халықаралық деңгейдегі сьездерді,</w:t>
        <w:br/>
        <w:t>форумдарды және саммиттерді өткізетін бірден-</w:t>
        <w:br/>
        <w:t>бір әмбебап сарай деп атауға болады. Ғимараттың</w:t>
        <w:br/>
        <w:t>сыйымдылығы мен техникалық жабдықталуы да</w:t>
        <w:br/>
        <w:t>элеуметтік және экономикалық маңызы бар іс-</w:t>
        <w:br/>
        <w:t>шараларды жоғары деңгейдеөткізуге мүмкіндікбере</w:t>
        <w:br/>
        <w:t>алады. Қазір Тәуелсіздік сарайында Қазақстандағы</w:t>
        <w:br/>
        <w:t>Франция маусымы аясында «Наполеон. Өмір,</w:t>
        <w:br/>
        <w:t>Аңыз» көрмесін бір ай бойы өткізу жоспарланды.</w:t>
        <w:br/>
        <w:t>«Менің өмірім - роман» деп Наполеон Бонапарттың</w:t>
        <w:br/>
        <w:t>өзі айтқандай, көрме өзіндік және дәлме-дәл нысан</w:t>
        <w:br/>
        <w:t>ұйымдастырылып</w:t>
        <w:br/>
        <w:t>деңгейінде отыр. Франция</w:t>
        <w:br/>
        <w:t>экелінген</w:t>
        <w:br/>
        <w:t>мемлекетінен арнайы экспонаттар</w:t>
        <w:br/>
        <w:t>Наполеон Бонапарттың жеке тұлғалық қасиетінен</w:t>
        <w:br/>
        <w:t>өмірінің соңғы күніне дейінгі кезеңді қамтиды.</w:t>
        <w:br/>
        <w:t>Тәуелсіздік сарайының қабырғасында өткізіліп</w:t>
        <w:br/>
        <w:t>жатқан қандай да бір іс-шараларды алып қарасақ</w:t>
        <w:br/>
        <w:t>та, тарихи сәттер қатарына жатқызуға болады.</w:t>
        <w:br/>
        <w:t>Мәселен, жақында өткен Елбасы жолдауы</w:t>
        <w:br/>
        <w:t>соның бір дәлелі. Нұрсұлтан Әбішұлының қазақ</w:t>
        <w:br/>
        <w:t>мәдениетінің әлемдік деңгейдегі орны мен келешегі</w:t>
        <w:br/>
        <w:t>жайында айтқан пікіріне толықтай қосыламын.</w:t>
        <w:br/>
        <w:t>Мәдени саясатты дамытуда қазақ мәдениетінің шет</w:t>
        <w:br/>
        <w:t>мемлекеттерде шоғырлануы қазір бізге өте қажет.</w:t>
        <w:br/>
        <w:t>Осыған орай әлемдік қауымдастыққа енуде біздің</w:t>
        <w:br/>
        <w:t>де мәдени тұжырымдамамыз өзіндік деңгейде</w:t>
        <w:br/>
        <w:t>дайын болуға тиіс. Мәдени мекеменің басшысы</w:t>
        <w:br/>
        <w:t>ретінде маған қойылар тағы бір талап - білімім</w:t>
        <w:br/>
        <w:t>арқылы кәсіби маман ретінде тәжірибе жинақтап,</w:t>
        <w:br/>
        <w:t>оны өзгелермен бөлісу. Білімімнің шыңдалуына қол</w:t>
        <w:br/>
        <w:t>жеткізіп, қол астымдағы қызметкерлеріме үлгі бола</w:t>
        <w:br/>
        <w:t>білу.</w:t>
        <w:br/>
        <w:t>Қазір мекеменің жоспарында екі бірдей ең ірі</w:t>
        <w:br/>
        <w:t>жобалар тұр. Оның бірі - Ресейдің Қазақстандағы,</w:t>
        <w:br/>
        <w:t>ал екіншісі - Қазақстанның Франциядағы мәдени</w:t>
        <w:br/>
        <w:t>күндері аталынып өтпек.</w:t>
        <w:br/>
        <w:t>АСТАНАЛЫҚ ЦИРК</w:t>
        <w:br/>
        <w:t>Есілдің сол жағалауында орналасқан және сыртқы</w:t>
        <w:br/>
        <w:t>көрінісі «ұшатын тарелкаға» ұқсас цирк ғимараты</w:t>
        <w:br/>
        <w:t>көзге бірден түседі. Ғимараттың сәулеттік идеясы</w:t>
        <w:br/>
        <w:t>жоғарғы технологияның негізінде іске асырылып, ішкі</w:t>
        <w:br/>
        <w:t>көрінісі мен кеңейтілген инфрақұрылымы ерекше</w:t>
        <w:br/>
        <w:t>әсер береді. Елордамызда алғаш рет құрылған цирк</w:t>
        <w:br/>
        <w:t>ұжымы. Акробаттар, эквилибристтер, үйретушілер,</w:t>
        <w:br/>
        <w:t>ігі і Ерік Қалиұлы Жолжақсынов,</w:t>
        <w:br/>
        <w:t>аттағы жігіттер, ауада өнер көрсететін гимнасттар, Беті са аны 5ша</w:t>
        <w:br/>
        <w:t>иллюзионистер мен сайқымазақтар цирктің кішкентай фестивалынің негері,</w:t>
      </w:r>
    </w:p>
    <w:p>
      <w:r>
        <w:t>ы ато б қ «Астаналық цирю» МКҚК директоры</w:t>
        <w:br/>
        <w:t>және ересек жанкүйерлерінің көңілдерінен қашанда</w:t>
        <w:br/>
        <w:t>болса шыға біледі. Циркте өнер иелерімен бірге африка арыстандары, шотланд</w:t>
        <w:br/>
        <w:t>понилері, түйелер, аюлар, есектер, маймылдар және иттер сынды жануарлар да</w:t>
        <w:br/>
        <w:t>өнер көрсетеді. 2005 жылдың желтоқсанында ел Президенті Н. Ә. Назарбаевтың</w:t>
        <w:br/>
        <w:t>және Астана қаласы әкімдігінің демеушілігімен өткен цирктің ашылу салтанаты</w:t>
        <w:br/>
        <w:t>Қазақстанның жас астанасының мәдени өмірінде айрықша мәні бар оқиғалардың</w:t>
        <w:br/>
        <w:t>бірі болды және бүгінгі таңда жағымды жағынан танылып отыр.</w:t>
        <w:br/>
        <w:t>Қазіргі таңда цирк ұжымын ҚР еңбегі сіңген әртісі және «Жігер» фестивалыінің</w:t>
        <w:br/>
        <w:t>иегері Ерік Қалиұлы Жолжақсынов басқарады.</w:t>
        <w:br/>
        <w:t>Жобаның авторы, архитекторы - Төлеген Әбділда.</w:t>
        <w:br/>
        <w:t>Ол цирктің «ұшатын тәрелке» бейнесіндегі теңдессіз</w:t>
        <w:br/>
        <w:t>ғимаратын ойластырған талантты өнер иелерінің бірі.</w:t>
        <w:br/>
        <w:t>Классикалық диаметрдегі (13 метр) көрермендер залы</w:t>
        <w:br/>
        <w:t>2000 адамға арналған. 36 орындық УІР бөлігімен қоса,</w:t>
        <w:br/>
        <w:t>цирк ғимаратына жүзден аса тұтынушыларға арналған</w:t>
        <w:br/>
        <w:t>4 қабатты қонақ үй блогы жалғасқан. Сонымен қатар,</w:t>
        <w:br/>
        <w:t>экімшілік-шаруашылық бөлімі мен цирк экімшілігі,</w:t>
        <w:br/>
        <w:t>әртістердің киіну бөлмесі, жаттығу манежі, аңдарға</w:t>
        <w:br/>
        <w:t>арналған вольер, шеберханалар және т.б. қосалқы</w:t>
        <w:br/>
        <w:t>шаруашылық жайлары да бар.</w:t>
        <w:br/>
        <w:t>Өнер ордасының ғимараты қазіргі заман талаптарға</w:t>
        <w:br/>
        <w:t>сай жасалынып, акробаттардың ұшуына арналған</w:t>
        <w:br/>
        <w:t>құрылғылар мен лазерлік шоу жабдықтары, мұзды</w:t>
        <w:br/>
        <w:t>алаңға айналатын тасымалдаушы манеж де одан сайын</w:t>
        <w:br/>
        <w:t>цирктің көркін аша түскен. Оның құрылымы басқарма.</w:t>
        <w:br/>
        <w:t>аппаратынан және шығармашылық топтан тұрады. Үш</w:t>
        <w:br/>
        <w:t>жүзден аса қызмет ететін цирк әртістерінің арасында</w:t>
        <w:br/>
        <w:t>«Цирк өнері» номинациясының лауреаттары бар.</w:t>
        <w:br/>
        <w:t>Астана, Қостанай, Алматы, Шымкент, Қарағанды</w:t>
        <w:br/>
        <w:t>қалаларының талантты жастары цирктобынтолықтыра.</w:t>
        <w:br/>
        <w:t>түсті. Астаналық манеждің шеберлері Италия,</w:t>
        <w:br/>
        <w:t>Испания, Қытайда өткен ең беделді халықаралық</w:t>
        <w:br/>
        <w:t>фестивальдер мен байқаулардың жеңімпаздарының</w:t>
        <w:br/>
        <w:t>қатарына кіреді. Шығармашылық ұжымының</w:t>
        <w:br/>
        <w:t>халықаралық ынтымақтастығының шеңберінде цирк</w:t>
        <w:br/>
        <w:t>әртістері Ресей, Қырғызстан, Өзбестан, Түркия және</w:t>
        <w:br/>
        <w:t>Жапония елдерінде өз өнерлерін паш етті.</w:t>
        <w:br/>
        <w:t>18</w:t>
        <w:br/>
        <w:t>СЫРШЫЛ АҚЫН СӘКЕН СЕЙФУЛЛИН</w:t>
        <w:br/>
        <w:t>АТЫНДАҒЫ МҰРАЖАЙ</w:t>
        <w:br/>
        <w:t>Ұлт тарихын қамтыған С. Сейфуллин</w:t>
        <w:br/>
        <w:t>атындағы мұражай елордадағы жалғыз әдеби-</w:t>
        <w:br/>
        <w:t>мемориалдық кешен болып саналынады.</w:t>
        <w:br/>
        <w:t>Ақын, прозашы, драматург публицист,</w:t>
        <w:br/>
        <w:t>сыншы, әдебиеттанушы, педагог, қоғам және</w:t>
        <w:br/>
        <w:t>мемлекет қайраткерінің өмірінен сыр шертетін</w:t>
        <w:br/>
        <w:t>мұражайдың тарихы 1988 жылдың ақпан</w:t>
        <w:br/>
        <w:t>айынан бастау алады. Қазақ поэзиясына өзіндік</w:t>
        <w:br/>
        <w:t>үлесін қосып үлгерген ақынның шығармалары</w:t>
        <w:br/>
        <w:t>бізге кеңінен таныс. Ана тілін сұлулап, әрі</w:t>
        <w:br/>
        <w:t>кестеленген әсерлі жырларымен шебер</w:t>
        <w:br/>
        <w:t>суреткер екендігін дәлелдей алған ақындардың</w:t>
      </w:r>
    </w:p>
    <w:p>
      <w:r>
        <w:t>бірі. Ол ең алдымен өз заманының өмір сүрген</w:t>
        <w:br/>
        <w:t>дәуірін жырлап, жаңашыл өзгерістерге қол</w:t>
        <w:br/>
        <w:t>соза білді. Туған даласын тамсана жырлаған</w:t>
        <w:br/>
        <w:t>сыршыл ақынның қоғамдық өзгерістерге деген</w:t>
        <w:br/>
        <w:t>көзқарасын оның шығармаларынан анық</w:t>
        <w:br/>
        <w:t>байқауға болады. Поэзияда лирик ақын атанған</w:t>
        <w:br/>
        <w:t>Сәкен Сейфулиннің ұстанымы батылдық пен</w:t>
        <w:br/>
        <w:t>азаматтық ой тастап, санаға сағынышты сезімді</w:t>
        <w:br/>
        <w:t>С.Т. Сабырбеков,</w:t>
        <w:br/>
        <w:t>С. Сейфуллин атындағы мұражай</w:t>
        <w:br/>
        <w:t>бағындырғандай.</w:t>
        <w:br/>
        <w:t>директорының орынбасары</w:t>
        <w:br/>
        <w:t>Қазақтың бағына туған жандар жайлы қанша</w:t>
        <w:br/>
        <w:t>айтсақ та артық болмайды. Алаштың айтулы</w:t>
        <w:br/>
        <w:t>азаматы Сәкен Сейфуллинді сондай адамдардың</w:t>
        <w:br/>
        <w:t>қатарынан көре аласыз. Жиырмасыншы жылдары</w:t>
        <w:br/>
        <w:t>қоғамның дамуына түбегейлі өзгерістер әкелген</w:t>
        <w:br/>
        <w:t>ақын үнемі халқының жағында жүрді. Әу баста</w:t>
        <w:br/>
        <w:t>мұражайдың ғимаратын орыстың көпестері өз</w:t>
        <w:br/>
        <w:t>мақсаттарына пайдаланған екен. Алаш азаматының</w:t>
        <w:br/>
        <w:t>өміріне қатысты уақыт өте</w:t>
        <w:br/>
        <w:t>жәдігерлері жинақталып,</w:t>
        <w:br/>
        <w:t>ғимарат мұражай ретінде</w:t>
        <w:br/>
        <w:t>ашылды. Қаншама</w:t>
        <w:br/>
        <w:t>жылдардан бері халыққа</w:t>
        <w:br/>
        <w:t>қызмет ету барысында</w:t>
        <w:br/>
        <w:t>жәдігерлер бірнеше рет</w:t>
        <w:br/>
        <w:t>жаңартылып, соңғы рет</w:t>
        <w:br/>
        <w:t>2011 жылы қайтадан толықтай жаңаша қалыпқа</w:t>
        <w:br/>
        <w:t>түсірілді. Мұражайдың сыртында тұрған тарихи</w:t>
        <w:br/>
        <w:t>ескерткіш ақынның 100 жылдығына және 1996</w:t>
        <w:br/>
        <w:t>жылы Астана қаласының құрылуына орай салынып,</w:t>
        <w:br/>
        <w:t>яғни елорданың келбетіне сай тұрғызылды.</w:t>
        <w:br/>
        <w:t>Мұражайда ақынның ең соңғы ауыр жазаға</w:t>
        <w:br/>
        <w:t>ілігер алдында түсірілген фотосуреттері мен</w:t>
        <w:br/>
        <w:t>қолжазбалары аса құнды құжаттар болып отыр.</w:t>
        <w:br/>
        <w:t>Экспозиция бірнеше залға бөлінген: «Балалық</w:t>
        <w:br/>
        <w:t>және жастық шағы», «Мемлекеттік қызметі»,</w:t>
        <w:br/>
        <w:t>20</w:t>
        <w:br/>
        <w:t>Қазақстан Республикасының Президенті</w:t>
        <w:br/>
        <w:t>«Педагогикалық қызметі», «Әдеби қызметі», «Ел</w:t>
        <w:br/>
        <w:t>есінде», «С. Сейфуллиннің жеке кабинеті» мен</w:t>
        <w:br/>
        <w:t>ақынның жанұясына тиесілі заттар бөлмесі мен</w:t>
        <w:br/>
        <w:t>Мәжіліс залыда орналасқан. Мұражай мәдениетінің</w:t>
        <w:br/>
        <w:t>бүгінгі күнге дейін қалыптасу жолын салыстырмалы</w:t>
        <w:br/>
        <w:t>түрде айту оңайырақ болар, бәлкім. Жәдігерлер</w:t>
        <w:br/>
        <w:t>құрылымдары барынша сақталынып өзгертілді</w:t>
        <w:br/>
        <w:t>және жақсартылды. Жаңа технологиялар бойынша</w:t>
        <w:br/>
        <w:t>іске асырылған жұмыстар</w:t>
        <w:br/>
        <w:t>Асыл бабамыз Сәкен Сейфуллиннің мен бағдарламалар,</w:t>
        <w:br/>
        <w:t>әруағы тәуелсіз елімізді желеп-жебеп жүрсін. әр түрлі тақырыптағы</w:t>
        <w:br/>
        <w:t>деректі фильмдер</w:t>
        <w:br/>
        <w:t>Н.Ә. Назарбаев мен жаңа жобалар да</w:t>
      </w:r>
    </w:p>
    <w:p>
      <w:r>
        <w:t>бар. Мұражайдың қор</w:t>
        <w:br/>
        <w:t>бөліміндегі 6000-ға</w:t>
        <w:br/>
        <w:t>жуық жәдігерлердің</w:t>
        <w:br/>
        <w:t>барлығы дерлік цифрлық форматқа көшіріліп,</w:t>
        <w:br/>
        <w:t>автоматтық жүйеге қосылған. Яғни, кез келген</w:t>
        <w:br/>
        <w:t>жәдігер туралы толық ақпарат алуға болады. Біз</w:t>
        <w:br/>
        <w:t>тарихқа өте әуес халықпыз ғой. Ешуақытта жалаң</w:t>
        <w:br/>
        <w:t>тарих болмайтыны белгілі, әрі бұндай мұражайлар</w:t>
        <w:br/>
        <w:t>халыққа қажетті дерегін бере алады. Жәдігерлердің</w:t>
        <w:br/>
        <w:t>арасында ақынның жеке заттары да орналасқан.</w:t>
        <w:br/>
        <w:t>Мәселен, жазу машинкасы, алтын сағаты, шапаны</w:t>
        <w:br/>
        <w:t>мен тақиясы, жазу құралы, сия сауыты мен костюмі</w:t>
        <w:br/>
        <w:t>де бар.</w:t>
        <w:br/>
        <w:t>17 тамыз 1995 жыл</w:t>
        <w:br/>
        <w:t>-.</w:t>
        <w:br/>
        <w:t>Ш ШІП “узйшй 5 ШІШГШ</w:t>
        <w:br/>
        <w:t>«ЖАСТАР САРАЙЫ»</w:t>
        <w:br/>
        <w:t>Жастарсарайы - 1976жылы Астанадасалынған (архитекторы</w:t>
        <w:br/>
        <w:t>А. Полянский, К. Миронов, инженері Ц. Накутина, суретшілері</w:t>
        <w:br/>
        <w:t>Д. Мерперт, Н. Миронова) мәдени ғимарат. Жастар сарайында</w:t>
        <w:br/>
        <w:t>сахнасы ауысып тұратын 1200 орындық көрермендер залы,</w:t>
        <w:br/>
        <w:t>400 орындық әмбебап спорт залы, көрермендер галереясы және</w:t>
        <w:br/>
        <w:t>трамплинді жүзу бассейні, 150 орындық жастар кафесі және</w:t>
        <w:br/>
        <w:t>басқа да қосалқы құрылыстар бар. Жалпы ауданы 76840 мг.</w:t>
        <w:br/>
        <w:t>Сарайға төрт жағынан кіруге болады, көрермендер залы мен</w:t>
        <w:br/>
        <w:t>спорт залын қажет болған жағдайдабіріктіріп, үлкейтуге болады.</w:t>
        <w:br/>
        <w:t>Зал декоративті-монументті паннолармен, нақыштармен</w:t>
        <w:br/>
        <w:t>безендірілген. 1997-1998 жылдары күрделі жөндеуден өткізіліп,</w:t>
        <w:br/>
        <w:t>қалпына келтірілді.</w:t>
        <w:br/>
        <w:t>Утепова Перизат Ақселеуқызы,</w:t>
        <w:br/>
        <w:t>«Жастар сарайы» МКҚК директоры</w:t>
        <w:br/>
        <w:t>«Жастар» сарайы - қала тұрғындарының сүйікті</w:t>
        <w:br/>
        <w:t>орны, атап айтқанда ғимарат жергілікті сәулет</w:t>
        <w:br/>
        <w:t>өнері мен тарихының ескерткіші болып табылады.</w:t>
        <w:br/>
        <w:t>Бұл көрермендердің жалпы санын 1400-ге дейін</w:t>
        <w:br/>
        <w:t>жеткізу мүмкіндігі бар көрермен залы мен спорт</w:t>
        <w:br/>
        <w:t>залы сынды ірі кешендердің өзара байланыс</w:t>
        <w:br/>
        <w:t>және трансформация жүйесі жүзеге асырылған</w:t>
        <w:br/>
        <w:t>төрт қабатты ғимарат. 2001 жылы жасалған қайта</w:t>
        <w:br/>
        <w:t>құрылымдық шешімдері де сақталған. «Жастар»</w:t>
        <w:br/>
        <w:t>сарайы- қалатұрғындарының қоғамдық және ойын-</w:t>
        <w:br/>
        <w:t>сауық өмірінің тоғысатын жері. Қазіргі уақытта</w:t>
        <w:br/>
        <w:t>бұнда 1000-нан аса балалар мен жасөспірімдер</w:t>
        <w:br/>
        <w:t>және 100-ден аса еңбектеніп жатқан жастардың</w:t>
        <w:br/>
        <w:t>өкілдері шығармашылықпен айналысуда.</w:t>
      </w:r>
    </w:p>
    <w:p>
      <w:r>
        <w:t>Жастар сарайын Утепова Перизат Ақселеуқызы</w:t>
        <w:br/>
        <w:t>басқарады.</w:t>
        <w:br/>
        <w:t>жаңартудан кейін сыртқы келбеті қазіргі заманға</w:t>
        <w:br/>
        <w:t>сай материалдармен қапталды. Бұған қоса әдемі,</w:t>
        <w:br/>
        <w:t>мерекелік жалпы сыртқы көрінісімен қоса,</w:t>
        <w:br/>
        <w:t>Зылиха Салих</w:t>
        <w:br/>
        <w:t>2</w:t>
        <w:br/>
        <w:t>2</w:t>
        <w:br/>
        <w:t>26</w:t>
        <w:br/>
        <w:t>227</w:t>
        <w:br/>
        <w:t>2.</w:t>
        <w:br/>
        <w:t>Жасөспірімдер тәрбиесіндегі кемшілікті азайту</w:t>
        <w:br/>
        <w:t>үшін қазір «мұражай педагогикасын» енгізу</w:t>
        <w:br/>
        <w:t>мәселесі көтеріліп жатыр. Биылғы жылдан бастап</w:t>
        <w:br/>
        <w:t>ЕҰУ-де мұражай ісін жүргізуші және мұражай</w:t>
        <w:br/>
        <w:t>тарихын зерттеуші жаңа мамандықтары ашылды.</w:t>
        <w:br/>
        <w:t>Студенттері тәжірибеден өтіп, кейін оқуларын</w:t>
        <w:br/>
        <w:t>аяқтай салысымен жұмысқа қабылданулары үшін</w:t>
        <w:br/>
        <w:t>аталмыш оқу орнымен біздің мекеме келісім-шартқа</w:t>
        <w:br/>
        <w:t>отырды. Жас ұрпақты ұлттық құндылық бағытында</w:t>
        <w:br/>
        <w:t>тәрбиелеумаңызынтүсіндіруге арналған игі бастама</w:t>
        <w:br/>
        <w:t>десек те болады. Қай уақытта да елдің мәдениетін</w:t>
        <w:br/>
        <w:t>көрсетіп, рухани құндылықтарға бай екендігін</w:t>
        <w:br/>
        <w:t>танытатын мұражайлардың болашағы жарқын</w:t>
        <w:br/>
        <w:t>болса екен деймін. Ол үшін насихаттау шаралары</w:t>
        <w:br/>
        <w:t>кеңінен жүргізілуі тиіс. Ең дұрысы - ЕХРО 2017</w:t>
        <w:br/>
        <w:t>халықаралық көрмесін толықтай дайындық күйінде</w:t>
        <w:br/>
        <w:t>өткізген дұрыс. Негізгі қордағы жәдігерлердің</w:t>
        <w:br/>
        <w:t>500-ден астамы ғана мұражайда тұр. Қалған</w:t>
        <w:br/>
        <w:t>жәдігерлер мұражайдың тарлығынан кезектесіп</w:t>
        <w:br/>
        <w:t>қойылып жатыр. Ғимараттың мүмкіншілігіне</w:t>
        <w:br/>
        <w:t>сай жәдігерлердің барлығын халыққа емін-</w:t>
        <w:br/>
        <w:t>еркін көрсете алсақ жақсы болар еді. Осы мәселе</w:t>
        <w:br/>
        <w:t>бойынша жоғары жаққа хат жазған болатынбыз.</w:t>
        <w:br/>
        <w:t>Өкінішке орай, мұражайдың айналасына белгілі</w:t>
        <w:br/>
        <w:t>бір себептерге байланысты кеңсе салу мүмкін</w:t>
        <w:br/>
        <w:t>емес. Болашақта бұл мәселе шешімін табады деген</w:t>
        <w:br/>
        <w:t>сенімдемін.</w:t>
        <w:br/>
        <w:t>Қазақтың апталдай азаматы Сәкен Сейфулиннің</w:t>
        <w:br/>
        <w:t>қайтыс болуына байланысты түрлі мәліметтер</w:t>
        <w:br/>
        <w:t>шығып қалып жатады. Бірақ, ғылыми түрде</w:t>
        <w:br/>
        <w:t>дәлелденген ешбір құжат жоқтың қасы. Айшықты</w:t>
        <w:br/>
        <w:t>түрде бізге жеткені оның ұсталған күннен бастап,</w:t>
        <w:br/>
        <w:t>атылған кезіне дейінгі құжаттар ғана дерек көзін</w:t>
        <w:br/>
        <w:t>растап отыр. Халықтың көз алдында жүріп өткен</w:t>
        <w:br/>
        <w:t>қысқа ғұмырында ол туралы сексен пайыздай</w:t>
        <w:br/>
        <w:t>зерттелінді деп санаймын. Оның балалық шағына</w:t>
        <w:br/>
        <w:t>байланысты ақпараттар сәл көмескілеу. Тек туған</w:t>
      </w:r>
    </w:p>
    <w:p>
      <w:r>
        <w:t>қызы арқылы бізге біршама мәліметтер жеткенімен,</w:t>
        <w:br/>
        <w:t>ол кісінің өзі дүниеге кейін келгендіктен біраз</w:t>
        <w:br/>
        <w:t>нәрсе біле бермейді. Атақты адамдарға қатысты</w:t>
        <w:br/>
        <w:t>мұражайлар жайдан-жай пайда болған жоқ қой.</w:t>
        <w:br/>
        <w:t>Халыққа қызмет еткен ұлы тұлғалар ғана осындай</w:t>
        <w:br/>
        <w:t>мәртебеге ие. Сәкен Сейфуллин қазаққа қазақ деген</w:t>
        <w:br/>
        <w:t>атты қайтарып берген асыл азаматтардың бірі де</w:t>
        <w:br/>
        <w:t>21</w:t>
        <w:br/>
        <w:t>БЕЙБІТШІЛІК ЖӘНЕ</w:t>
        <w:br/>
        <w:t>КЕЛІСІМ САРАЙЫ</w:t>
        <w:br/>
        <w:t>Пирамида тәрізді тұрғызылған сарай</w:t>
        <w:br/>
        <w:t>ғимаратының құрылысы қараған кісіні бірден</w:t>
        <w:br/>
        <w:t>өзіне назар аударта қояды. Оның сәулеттілігіне</w:t>
        <w:br/>
        <w:t>сүйсінбейтін жан кемде-кем шығар. Қолдан</w:t>
        <w:br/>
        <w:t>жасалған жотаныңүстіндеорналасқан «Бейбітшілік</w:t>
        <w:br/>
        <w:t>және келісім сарайы» 2006 жылы пайдалануға</w:t>
        <w:br/>
        <w:t>берілген болатын. Ғимарат ағылшын архитекторы</w:t>
        <w:br/>
        <w:t>Норман Фостердің жобасымен салынды. Табан</w:t>
        <w:br/>
        <w:t>қабырғасының ұзындығы 62 метрге жетсе, ауданы</w:t>
        <w:br/>
        <w:t>25,5 мың м?. Сарайдың күмбезінде мемлекетімізде</w:t>
        <w:br/>
        <w:t>тұратын жүз отызға жуық ұлт өкілдерінің</w:t>
        <w:br/>
        <w:t>шоғырланғандығын хабардар ететін 130 ақ</w:t>
        <w:br/>
        <w:t>көгершін бейнеленген.</w:t>
        <w:br/>
        <w:t>Сәулетті өнерінің бірегей туындысы іспеттес</w:t>
        <w:br/>
        <w:t>сарай түсті әйнектер мен тастарды пайдалану</w:t>
        <w:br/>
        <w:t>арқылы пирамида пішінде пайда болды.</w:t>
        <w:br/>
        <w:t>Ғимаратттың ашылу рәсімінде әлем классикалық</w:t>
        <w:br/>
        <w:t>музыкасының жарық жұлдызы Монсеррат Кабалье</w:t>
        <w:br/>
        <w:t>эн шырқады.</w:t>
        <w:br/>
        <w:t>Сарай ішінде 1323 орынға арналған Опера залы,</w:t>
        <w:br/>
        <w:t>«Аігішп» салтанат залы, «Бесік» конференция</w:t>
        <w:br/>
        <w:t>залы, көрме алаңдары, «Құланшы» галереясы,</w:t>
        <w:br/>
        <w:t>баспасөз орталығы, Астана қаласының этникалық</w:t>
        <w:br/>
        <w:t>мәдени орталықтары, Халықаралық мәдениеттер</w:t>
        <w:br/>
        <w:t>мен діндер орталығы, Түркі әлемінің академиясы</w:t>
        <w:br/>
        <w:t>орналасқан. 2009 жылдың 13 шілдесінде Астана</w:t>
        <w:br/>
        <w:t>Ділбар Садыққызы Әмірова,</w:t>
        <w:br/>
        <w:t>«Бейбітшілік және келісім сарайы» МКҚК</w:t>
        <w:br/>
        <w:t>директоры</w:t>
        <w:br/>
        <w:t>қаласы әкімдігінің қаулысына сәйкес «Бейбітшілік</w:t>
        <w:br/>
        <w:t>және келісім сарайы» Мемлекеттік коммуналды</w:t>
        <w:br/>
        <w:t>қазыналық кәсіпорны ретінде құрылды.Сарай</w:t>
        <w:br/>
        <w:t>демалыс күндерінсіз жұмыс істейді. Экскурссиялар</w:t>
        <w:br/>
        <w:t>үш тілде - қазақ, орыс және ағылшын тілдерінде</w:t>
        <w:br/>
        <w:t>өткізіледі.</w:t>
        <w:br/>
        <w:t>Әлемде ерекшеленіптұратын ғимараттар болады.</w:t>
        <w:br/>
        <w:t>Ал, елордадағы «Бейбітшілік және келісім сарайы»</w:t>
        <w:br/>
        <w:t>Қазақстан жеріндегі достастық пен татулықтың,</w:t>
        <w:br/>
        <w:t>бірлік пен бейбітшіліктің нышаны. «Хеопс Атриум»</w:t>
      </w:r>
    </w:p>
    <w:p>
      <w:r>
        <w:t>мрамор залы бір уақытта бірнеше қонақтарды күтіп</w:t>
        <w:br/>
        <w:t>ала алады. Еліміздің және шетел суретшілерінің</w:t>
        <w:br/>
        <w:t>көрмелері мен шығармашылық кештерін өнер</w:t>
        <w:br/>
        <w:t>және галерея бөлімдерінен тамашалауға болады.</w:t>
        <w:br/>
        <w:t>Жасанды үйіндінің үстінде орналасқан дәл осындай</w:t>
        <w:br/>
        <w:t>ғимарат еш жерде жоқ. Жалпылай алғанда еліміздің</w:t>
        <w:br/>
        <w:t>бірлігіне орай орнатылған ескерткіш деп санаймыз.</w:t>
        <w:br/>
        <w:t>Әсем Сағиқызы</w:t>
        <w:br/>
        <w:t>«АЛЖИР» МЕМОРИАЛДЫ</w:t>
        <w:br/>
        <w:t>МҰРАЖАЙ КЕШЕНІ</w:t>
        <w:br/>
        <w:t>Аталмыш мұражай жайлы қанша рет айта берсек</w:t>
        <w:br/>
        <w:t>те болады. Кезінде «АЛЖИР» деп аталып кеткен</w:t>
        <w:br/>
        <w:t>Ақмола халық жаулары әйелдері лагерінің тарихы</w:t>
        <w:br/>
        <w:t>тереңде жатыр. Жаппай саяси қуғын-сүргінге</w:t>
        <w:br/>
        <w:t>ұшыраған жандардың жақындарына дейін осы</w:t>
        <w:br/>
        <w:t>лагерьде азап шекті. Соның ішінде, әсіресе нәзік</w:t>
        <w:br/>
        <w:t>жандылардың қарасы көп болатын. Бұл тарихта</w:t>
        <w:br/>
        <w:t>қалған 1937 жылғы атышулы оқиғалардың бірі еді.</w:t>
        <w:br/>
        <w:t>Болат Жүнісбекұлы Жүнісбеков,</w:t>
        <w:br/>
        <w:t>«АЛЖИР» меморналды-мұражай» кешені</w:t>
        <w:br/>
        <w:t>МЕҚЕ директоры</w:t>
        <w:br/>
        <w:t>Өткен күн жүрекке сызат</w:t>
        <w:br/>
        <w:t>түсіріп, қайғы экелгенімен,</w:t>
        <w:br/>
        <w:t>келер күн қазақ халқына жарқын</w:t>
        <w:br/>
        <w:t>болашағын сыйлады. Заман</w:t>
        <w:br/>
        <w:t>ағымына орай алаш арыстары</w:t>
        <w:br/>
        <w:t>ақталғаннан кейін қазақ елі</w:t>
        <w:br/>
        <w:t>өскелең ұрпақты патриоттық</w:t>
        <w:br/>
        <w:t>сезімге баулу мақсатында олар</w:t>
        <w:br/>
        <w:t>жайында кеңірек таныстыру үшін</w:t>
        <w:br/>
        <w:t>мұражай ашуды көздеді. Сондай</w:t>
        <w:br/>
        <w:t>мұражайлардың қатарында</w:t>
        <w:br/>
        <w:t>«Саяси қуғын-сүргін және</w:t>
        <w:br/>
        <w:t>тоталитаризм құрбандарының</w:t>
        <w:br/>
        <w:t>«АЛЖИР» мемориалды-</w:t>
        <w:br/>
        <w:t>мұражай» кешені МКҚК айтуға</w:t>
        <w:br/>
        <w:t>болады. Тарихқа көз жүгіртсек,</w:t>
        <w:br/>
        <w:t>Ақмола халық жаулары</w:t>
        <w:br/>
        <w:t>әйелдерінің лагерінде жиырма</w:t>
        <w:br/>
        <w:t>мыңға жуық нәзік жандылар</w:t>
        <w:br/>
        <w:t>қамауға алынған. Осынау тозақ</w:t>
        <w:br/>
        <w:t>орталығы талай әйел баласын</w:t>
        <w:br/>
        <w:t>жазықсыздан жазықсыз қинады.</w:t>
        <w:br/>
        <w:t>Адам жанын түршіктірер түрме азабы ешкімді аяған жоқ. Аяғы ауыр</w:t>
        <w:br/>
        <w:t>эйелдер нәрестелерін босанғанымен олардың барлығы дүние есігін</w:t>
        <w:br/>
        <w:t>ашқаннан кейін шетінеп кетті немесе аштық пен суықтан қырылды.</w:t>
        <w:br/>
        <w:t>Түрмеге түскен екі-үш жастағы сәбилерді анасынан айырып, балалар</w:t>
        <w:br/>
        <w:t>үйлерінің тәрбиесіне берген кездері де болған. Елуінші жылдардың</w:t>
        <w:br/>
        <w:t>басында таратылған лагерьдің тұтқындары басқа лагерлерьге</w:t>
        <w:br/>
        <w:t>ауыстырылып, жер аударылды. «АЛЖИР» лагеры туралы деректі</w:t>
        <w:br/>
        <w:t>фильм түсіріліп, «Кебене киген арулар» пьесасы да жазылды.</w:t>
      </w:r>
    </w:p>
    <w:p>
      <w:r>
        <w:t>Қазір «Алжир» мұражайында тұтқынға түскен алаш арыстары</w:t>
        <w:br/>
        <w:t>әйелдерінің тағдыры жайындағы фотоқұжаттар, олардың жеке</w:t>
        <w:br/>
        <w:t>мүліктері мен заттарын көрсететін жәдігерлерін байқауға болады.</w:t>
        <w:br/>
        <w:t>Мемориалдық кешен «Қайғы қақпас» монументі, «Күрес пен үміт»</w:t>
        <w:br/>
        <w:t>және «Ашыну мен дәрменсіздік» сынды мүсіндік композициялардан,</w:t>
        <w:br/>
        <w:t>«Еске алу қабырғасынан» құралған. Мұражайдағы жәдігерлер өзінің</w:t>
        <w:br/>
        <w:t>материалдық құжаттарымен саяси қуғын-сүргіннің тарихы мен</w:t>
        <w:br/>
        <w:t>жазалау институттарының әрекет ету тетіктерінен хабар береді.</w:t>
        <w:br/>
        <w:t>Барлық жәдігерлер мұражайға келушілердің ыңғайына қарай</w:t>
        <w:br/>
        <w:t>ойластырылып, сонау сұрапыл жылдар тарихынан мол мағлұмат</w:t>
        <w:br/>
        <w:t>алуға мүмкіндік береді.</w:t>
        <w:br/>
        <w:t>Аслан Есен</w:t>
        <w:br/>
        <w:t>ҚУЫРШАҚ ТЕАТРЫ</w:t>
        <w:br/>
        <w:t>Елордамыздың мәдени-рухани өміріндегі елеулі</w:t>
        <w:br/>
        <w:t>кезең 2007 жылы Жас Көрермен театрының</w:t>
        <w:br/>
        <w:t>қарамағынан қуыршақ театр бөлімінің ашылуы</w:t>
        <w:br/>
        <w:t>болды.Театрдың ашылу салтанаты 2007 жылы 4</w:t>
        <w:br/>
        <w:t>шілдеде әйгілі «Қыз Жібек» поэмасының желісі</w:t>
        <w:br/>
        <w:t>бойынша жазылған «Махаббат туралы аңыз»</w:t>
        <w:br/>
        <w:t>қойылымы тұсау кесер рәсімінде көрерменге өз есігін</w:t>
        <w:br/>
        <w:t>айқара ашты. Қойылымның авторы және режиссеры</w:t>
        <w:br/>
        <w:t>Қазақстанның еңбек сіңірген әртісі, «Халықтар</w:t>
        <w:br/>
        <w:t>достығы» және «Құрмет белгісі» ордендерінің иегері,</w:t>
        <w:br/>
        <w:t>Қазақ Ұлттық Өнер университетінің профессоры,</w:t>
        <w:br/>
        <w:t>КСРО халық әртісі, кеңес мәдениетінің өркендеуіне</w:t>
        <w:br/>
        <w:t>зор үлес қосқан, қуыршақ өнерінің қалаушысы</w:t>
        <w:br/>
        <w:t>114844426</w:t>
        <w:br/>
        <w:t>ШдН егеді</w:t>
        <w:br/>
        <w:t>|498%44-а-</w:t>
        <w:br/>
        <w:t>Мәдениет және философияғылымдарының</w:t>
        <w:br/>
        <w:t>кандидаты, Қазақ Ұлттық Өнеруниверситетінің</w:t>
        <w:br/>
        <w:t>доценті, «Қуыршақ театры» МКҚК</w:t>
        <w:br/>
        <w:t>директоры</w:t>
        <w:br/>
        <w:t>С. В. Образцовтың шәкірті К. Х. Ешмұратова. Театрдың алғашқы қойылымында</w:t>
        <w:br/>
        <w:t>қазақ халқының әдет-ғұрыптары, рухани құндылықтары мен салт-дәстүрлері</w:t>
        <w:br/>
        <w:t>көрсетілген.</w:t>
        <w:br/>
        <w:t>Қуыршақ театрын мәдениет және философия ғылымдарының кандидаты,</w:t>
        <w:br/>
        <w:t>Қазақ Ұлттық Өнер университетінің доценті Хасанғалиева Тоғжан Ескендірқызы</w:t>
        <w:br/>
        <w:t>басқарады.</w:t>
        <w:br/>
        <w:t>Астанада қойылған алғашқы қойылым</w:t>
        <w:br/>
        <w:t>көрермендерден оң бағасын алып, зор ілтипатқа ие</w:t>
        <w:br/>
        <w:t>болды. Осындай көрермендердің шексіз ықыласы</w:t>
        <w:br/>
        <w:t>театр әкімшілігімен шығармашылық топқа үлкен</w:t>
        <w:br/>
        <w:t>шабыт, бойына қуат беріп, театр репертуарының</w:t>
        <w:br/>
        <w:t>көбеюіне, әртістердің талантын шыңдай түсуіне</w:t>
        <w:br/>
        <w:t>зор әсерін тигізді. Бір-бірімен тығыз байланыстағы</w:t>
        <w:br/>
        <w:t>планшетті, тростты, бойлы қуыршақтар, ашық</w:t>
      </w:r>
    </w:p>
    <w:p>
      <w:r>
        <w:t>жарқын түсті бет перде, әуенді ырғақ, тақырыпта.</w:t>
        <w:br/>
        <w:t>орындалынған би, кәсіби деңгейде жинақталған</w:t>
        <w:br/>
        <w:t>әуендер, қойылымның сәнін келтіре түседі.</w:t>
        <w:br/>
        <w:t>2010 жылы театр өз алдына отау құрып, Астана</w:t>
        <w:br/>
        <w:t>қаласы әкімдігі «Қуыршақ театры» МКҚК-ның</w:t>
        <w:br/>
        <w:t>дәрежесін алып, қойылымдарына саяси сарынды</w:t>
        <w:br/>
        <w:t>қоса бастады. Басты мақсаты - өскелең ұрпақтың</w:t>
        <w:br/>
        <w:t>бойында Отанға деген патриоттық сезімін ояту,</w:t>
        <w:br/>
        <w:t>жасөспірімдерге қазақ тілін қадірлеу, әдет-</w:t>
        <w:br/>
        <w:t>ғұрыптарды дәріптеу.</w:t>
        <w:br/>
        <w:t>Патриоттық, қазақ тілін қадірлеу тақырыбына</w:t>
        <w:br/>
        <w:t>арналған М. Тойбаевтың «Сиқырлы сөздер»</w:t>
        <w:br/>
        <w:t>(режиссер А. Салаева) қойылымында мақал-</w:t>
        <w:br/>
        <w:t>мәтелдер, жаңылтпаштарды қолдану арқылы ойын</w:t>
        <w:br/>
        <w:t>түрде, мектепке дейінгі балаларға көрсетілді.</w:t>
        <w:br/>
        <w:t>Қойылымда қуыршақтардың сырт келбеті, көңілді</w:t>
        <w:br/>
        <w:t>әуендер, ашық безендірілген сахна жабдықтары</w:t>
        <w:br/>
        <w:t>көрермендердің көңіл-күйлерін бірден баурап</w:t>
        <w:br/>
        <w:t>алады. Режиссер А. Салаеваның сахналауымен жас</w:t>
        <w:br/>
        <w:t>сәбилерге арналған «Мен сияқты жаса», «Жаңғырық</w:t>
        <w:br/>
        <w:t>туралы ертегі», Т. Е. Хасанғалиеваның «Орманда</w:t>
        <w:br/>
        <w:t>болған оқиға» қойылымдары театрдың репертуарын</w:t>
        <w:br/>
        <w:t>толықтырды. Қойылымдар баланың психологиялық</w:t>
        <w:br/>
        <w:t>ойлау қабілетін ескере келе, шыңдыққа, достыққа.</w:t>
        <w:br/>
        <w:t>тәрбиелеп және де қоршаған ортаны, табиғатты</w:t>
        <w:br/>
        <w:t>аялауға арналған. Орта сынып оқушыларына</w:t>
        <w:br/>
        <w:t>арналған «Менің салған суретім» (автор және</w:t>
        <w:br/>
        <w:t>режиссер А. Салаева, суретші Ш. Елембаева)</w:t>
        <w:br/>
        <w:t>қойылымы балет жанрында сахналанған. Балет</w:t>
        <w:br/>
        <w:t>қойылымында 21 ғасыр індеті болған нашақорлық</w:t>
        <w:br/>
        <w:t>туралы және де тағдыр тәлкегіне түскен отбасы</w:t>
        <w:br/>
        <w:t>туралы сахналанған. Әрбір кішкентай бала әр</w:t>
        <w:br/>
        <w:t>уақытта қасында ата-анасының болғанын қалайды.</w:t>
        <w:br/>
        <w:t>Қойылым соңында нағыз шын махаббат қасірет пен</w:t>
        <w:br/>
        <w:t>зұлымдықты жеңіп шығып, баланың асқақ арманы</w:t>
        <w:br/>
        <w:t>орындалады.</w:t>
        <w:br/>
        <w:t>Шығармашылық Топ театр репертуарын әр түрлі</w:t>
        <w:br/>
        <w:t>жанрмен толықтырып, заманауи ағымда жұмыс</w:t>
        <w:br/>
        <w:t>атқаруда. Театр директоры Т. С. Хасанғалиеваның</w:t>
        <w:br/>
        <w:t>сахналауымен көрерменге Р. Киплингтің «Ана</w:t>
        <w:br/>
        <w:t>құдіреті» қойылымы мюзикл жанрында көрсетіліп,</w:t>
        <w:br/>
        <w:t>өзінің оң бағасын алды. Тәуелсіздік күніне орай</w:t>
        <w:br/>
        <w:t>“”</w:t>
        <w:br/>
        <w:t>белгілі халық жазушысы, драматург С. Жүнісовтің</w:t>
        <w:br/>
        <w:t>«Аманай мен Заманай»</w:t>
        <w:br/>
        <w:t>жазылған «Атамекен» қойылымы (режиссер</w:t>
        <w:br/>
        <w:t>К. Х. Ешмұратова, суретші Ш. Елембаева)</w:t>
        <w:br/>
        <w:t>көрсетілді. Балаларға жол ережелерін үйрету</w:t>
        <w:br/>
        <w:t>мақсатында А. Салаеваның «Байқа жолда балақай»</w:t>
        <w:br/>
        <w:t>аттықойылымысахналанған.Е. Жуасбековтыңалғаш</w:t>
        <w:br/>
        <w:t>рет балаларға арнап жазған «О, тоба» пьесасында</w:t>
        <w:br/>
        <w:t>компьютер заманында балаларға дұрыс тәрбие беру</w:t>
        <w:br/>
        <w:t>мәселесі қозғалады. Қ. Х. Ешмұратованың қазақ</w:t>
        <w:br/>
        <w:t>халық ертегісінің желісімен қойылған «Қаңбақ</w:t>
      </w:r>
    </w:p>
    <w:p>
      <w:r>
        <w:t>шал», қоюшы режиссер А. Салаеваның «Арыстан</w:t>
        <w:br/>
        <w:t>патша» мюзикл қойылымдары театр репертуарын</w:t>
        <w:br/>
        <w:t>толықтыра түсті.</w:t>
        <w:br/>
        <w:t>Театр әр уақытта қалалық, мемлекеттік іс-</w:t>
        <w:br/>
        <w:t>шараларға белсенді қатысады. Сонын бірі 7 қысқы</w:t>
        <w:br/>
        <w:t>Азиада ойындарының ашылу салтанатында</w:t>
        <w:br/>
        <w:t>театрландырылған іс-шараға. қатысқан</w:t>
        <w:br/>
        <w:t>шығармашылық топтың мерейі бір көтеріліп</w:t>
        <w:br/>
        <w:t>қалды. 2012 жылы сәуірдің 11-18 аралығында</w:t>
        <w:br/>
        <w:t>Тәжікстан Республикасы Душанбе қаласында</w:t>
        <w:br/>
        <w:t>өткен «Чодари хаел» ІШ-Халықаралық қуыршақ</w:t>
        <w:br/>
        <w:t>театрлар Фестиваліне «Менің салған суретім» атты</w:t>
        <w:br/>
        <w:t>повесінің желісімен</w:t>
        <w:br/>
        <w:t>қойылымымен қатысып, 1 жүлдені иеленіп келді.</w:t>
        <w:br/>
        <w:t>2013 жылдың қазан айының 1-6 күндері арасында</w:t>
        <w:br/>
        <w:t>Ақтөбе қаласында өткен «Ассалаумағалейкум-</w:t>
        <w:br/>
        <w:t>ІШ» Халықаралық қуыршақ театрлар фестиваліне</w:t>
        <w:br/>
        <w:t>Қ Ешмұратованың «Қаңбақ шал» атты қойылымын</w:t>
        <w:br/>
        <w:t>көрсетіп, жұмысқа пайдалы тәжірибе алмасып,</w:t>
        <w:br/>
        <w:t>көптеген халықаралық деңгейі бар әртістермен</w:t>
        <w:br/>
        <w:t>танысып, басқа да фестивальдерге шақырулар алды.</w:t>
        <w:br/>
        <w:t>2013 жылы қараша айында ҚР Мәдениет</w:t>
        <w:br/>
        <w:t>және ақпарат министрлігі Мәдениет комитетінің</w:t>
        <w:br/>
        <w:t>ұйымдастыруымен өткен «Ортеке» ІП Халықаралық</w:t>
        <w:br/>
        <w:t>қуыршақ театрларының фестиваліне қатысып,</w:t>
        <w:br/>
        <w:t>И.Миччи, Дж. Робертс, Л. Вулвертонның «Арыстан</w:t>
        <w:br/>
        <w:t>патша» мюзиклін қойып, «Үздік спектакль» және</w:t>
        <w:br/>
        <w:t>«Ең үздік актерлік жұмыс» номинацияларымен</w:t>
        <w:br/>
        <w:t>марапатталды.</w:t>
        <w:br/>
        <w:t>Әсем Сағидолла</w:t>
        <w:br/>
        <w:t>31</w:t>
        <w:br/>
        <w:t>«О?АКТ”5»</w:t>
        <w:br/>
        <w:t>СТУДИЯСЫ</w:t>
        <w:br/>
        <w:t>Елбасының мүмкіндігі шектеулі жандарға</w:t>
        <w:br/>
        <w:t>қолдау көрсету бастамасына орай, «О”агі?8» есту</w:t>
        <w:br/>
        <w:t>қабілеті нашар жандарға арналған театрдың</w:t>
        <w:br/>
        <w:t>ашылғаны жөнінде де айтып кеткеніміз дұрыс</w:t>
        <w:br/>
        <w:t>болар. Аталмыш театр 2013 жылдың қыркүйек</w:t>
        <w:br/>
        <w:t>айынан бастап өз жұмысын жасап келеді.</w:t>
        <w:br/>
        <w:t>Республиканың әр өңірінен</w:t>
        <w:br/>
        <w:t>есту қабілеті нашар талантты</w:t>
        <w:br/>
        <w:t>жастардың басы осы театрда</w:t>
        <w:br/>
        <w:t>бірікті. Театр ұжымының</w:t>
        <w:br/>
        <w:t>директоры және режиссеры</w:t>
        <w:br/>
        <w:t>Бахытжан Тажинов.</w:t>
        <w:br/>
        <w:t>2013 жылы 29 қыркүйекте</w:t>
        <w:br/>
        <w:t>есту қабілеті нашар жандардың</w:t>
        <w:br/>
        <w:t>халықаралық күніне орай театрдың</w:t>
        <w:br/>
        <w:t>тұсау кесер рәсімі өтті. Есту</w:t>
        <w:br/>
        <w:t>қабілеті нашар және мүлдем естімейтін жандарға :</w:t>
        <w:br/>
        <w:t>арналған театрдың актерлары көрермендерді :</w:t>
        <w:br/>
        <w:t>актерлық шеберліктері мен хореографиялық :</w:t>
      </w:r>
    </w:p>
    <w:p>
      <w:r>
        <w:t>қойылымдарымен бір таң қалдырса, өздерінің :</w:t>
        <w:br/>
        <w:t>базыналық тілдерінде яғни, түсінікті тілмен і</w:t>
        <w:br/>
        <w:t>айтқанда, есту қабілеті нашар жандарға арналған :</w:t>
        <w:br/>
        <w:t>тілдерінде сөйлеу өнерлерімен келген жұртты қатты :</w:t>
        <w:br/>
        <w:t>қызықтырды. Театрдың келесі концерті «Бізді талай</w:t>
        <w:br/>
        <w:t>нәрсе біріктіреді» деген атпен Алматыда өткізілген</w:t>
        <w:br/>
        <w:t>болатын.</w:t>
        <w:br/>
        <w:t>Қоғамымызда дәл осындай театрлардың болуы</w:t>
        <w:br/>
        <w:t>өте қажет. Себебі, мүмкіндігі шектеулі жандарға</w:t>
        <w:br/>
        <w:t>мәдени жағынан назар аударуда аталмыш театрдың</w:t>
        <w:br/>
        <w:t>көмегі тиері сөзсіз. Бұндай театрлардың басқа</w:t>
        <w:br/>
        <w:t>театрлардан артықшылығы аудиториясының</w:t>
        <w:br/>
        <w:t>ауқымы кең және қойылымдар дикторлардың</w:t>
        <w:br/>
        <w:t>көмегімен жүзеге асырылады. Сондай-ақ, театр</w:t>
        <w:br/>
        <w:t>ұжымы есту қабілеті кем жандарды</w:t>
        <w:br/>
        <w:t>тәрбиелеп шығара алады. Театр</w:t>
        <w:br/>
        <w:t>ҚОЙЫЛЫМЫНЫҢ маңыздылығына</w:t>
        <w:br/>
        <w:t>байланысты өмірдің қатал сынына</w:t>
        <w:br/>
        <w:t>ұшыраған адамдардың алдына</w:t>
        <w:br/>
        <w:t>қойған мақсаттары орындалып,</w:t>
        <w:br/>
        <w:t>биік жетістіктерге жетуіне себін</w:t>
        <w:br/>
        <w:t>тигізетіні анық. Ал, мүмкіндігі</w:t>
        <w:br/>
        <w:t>шектеулігі жандар театр</w:t>
        <w:br/>
        <w:t>актерларының арқасында осы</w:t>
        <w:br/>
        <w:t>мәртебеге ие және армандарына қол созу ниетінде</w:t>
        <w:br/>
        <w:t>болмақ.</w:t>
        <w:br/>
        <w:t>Қазір театр құрамында он тоғыз бен жиырма</w:t>
        <w:br/>
        <w:t>төрт аралығында 12 адам жұмыс жасайды. Бұған</w:t>
        <w:br/>
        <w:t>қоса, театрға актер болып жұмыс жасағысы келетін</w:t>
        <w:br/>
        <w:t>талантты жастар қатары көбейіп келеді.</w:t>
        <w:br/>
        <w:t>Аслан Есен</w:t>
        <w:br/>
        <w:t>М.ГОРЬКИЙ АТЫНДАҒЫ МЕМЛЕКЕТТІК</w:t>
        <w:br/>
        <w:t>АКАДЕМИЯЛЫҚ ОРЫС ДРАМА ТЕАТРЫ</w:t>
        <w:br/>
        <w:t>«Максим Горький атындағы мемлекеттік Академиялық орыс</w:t>
        <w:br/>
        <w:t>драма театры» - Қазақстандағы ежелгі театрлардың бірі болып</w:t>
        <w:br/>
        <w:t>саналынады. Аталмыш театр ХІХ ғасырдың аяғында құрылған</w:t>
        <w:br/>
        <w:t>болатын. Көрермендерінің ықыласына бөленген театрдың</w:t>
        <w:br/>
        <w:t>жұмыс жасап келе жатқанына да екінші жүз жылдыққа аяқ</w:t>
        <w:br/>
        <w:t>басып барады. Осы жылдар аралығында театр қызметкерлеріне</w:t>
        <w:br/>
        <w:t>қала ішінде бір жерден екінші жерге көшіп, ғимараттарын әлсін-</w:t>
        <w:br/>
        <w:t>әлсін өзгертуге тура келді. Режиссерлары да жиі ауысты. Алайда</w:t>
        <w:br/>
        <w:t>жұмысқа және өнерге деген құштарлық театр қызметкерлеріне</w:t>
        <w:br/>
        <w:t>тек жетістікке жетуді ғана меңзеп отырды. Олай дейтін себебіміз,</w:t>
        <w:br/>
        <w:t>тетатр майталмандарына қандай да бір жоба аясында еңбек ету</w:t>
        <w:br/>
        <w:t>ісі жүктелетіні жасырын емес. Бұндай жоба актерлардың өзіндік</w:t>
        <w:br/>
        <w:t>шеберліктерін шыңдауға және шығармашылық күш жинауға</w:t>
        <w:br/>
        <w:t>себін тигізеді.</w:t>
        <w:br/>
        <w:t>Еркін Қасенов,</w:t>
        <w:br/>
        <w:t>«Қазақстанның еңбек сіңірген қайраткері»,</w:t>
        <w:br/>
        <w:t>«М. Торький атындағы мемлекеттік</w:t>
        <w:br/>
        <w:t>Академиялық орыс драма теагры»</w:t>
        <w:br/>
        <w:t>МКҚК директоры</w:t>
      </w:r>
    </w:p>
    <w:p>
      <w:r>
        <w:t>1957 жылы театр қызметкерлерінің театр орыс</w:t>
        <w:br/>
        <w:t>театрларының Ассоциациясының</w:t>
        <w:br/>
        <w:t>қойылымындағы «Пучина» спектаклы «Театрдағы</w:t>
        <w:br/>
        <w:t>көктем» деген атпен әлемдік Одақтың назарына.</w:t>
        <w:br/>
        <w:t>ілікті. Көп жылдық еңбектерінің нәтижесінде тек</w:t>
        <w:br/>
        <w:t>1959 жылдан бастап театр орыс халқының әйгілі</w:t>
        <w:br/>
        <w:t>жазушысы және драматургі Максим Горькийдің</w:t>
        <w:br/>
        <w:t>атын иемденді. Өнер адамдарының творчествосы</w:t>
        <w:br/>
        <w:t>олардың өзіндік жеке қабілеттіліктерін</w:t>
        <w:br/>
        <w:t>байқататынын білеміз. Әр жылдары орыс драма</w:t>
        <w:br/>
        <w:t>театрында көптеген талантты актерлар қызмет</w:t>
        <w:br/>
        <w:t>атқарды. Атап айтатын болсақ: Қазақ ССР-нің</w:t>
        <w:br/>
        <w:t>халықәртісі және Целинный театрының ең алғашқы</w:t>
        <w:br/>
        <w:t>режиссері Е. Орел, Қазақ ССР-нің еңбегі сіңген</w:t>
        <w:br/>
        <w:t>әртістері: Е. Марусина, С. Групп, Н. Миловидов,</w:t>
        <w:br/>
        <w:t>А. Ходаев, И. Горошевич, Н. Назарковская,</w:t>
        <w:br/>
        <w:t>А. Червов. Сондай-ақ, Молдавия Республикасының</w:t>
        <w:br/>
        <w:t>әртісі Р. Светинская, БАССР-нің еңбегі сіңген әртісі</w:t>
        <w:br/>
        <w:t>Д. Терентюк, ҚР халық әртісі В. Архипенков, ҚР-</w:t>
        <w:br/>
        <w:t>ның еңбегі сіңген мәдени қайраткері, «Құрмет»</w:t>
        <w:br/>
        <w:t>орденінің иегері С. Прилуцкая және т.б.</w:t>
        <w:br/>
        <w:t>Мемлекеттік драма театрда актерлар ансамблы</w:t>
        <w:br/>
        <w:t>де құрылған. Ансамбль құрамындағы қызметкерлер</w:t>
        <w:br/>
        <w:t>қашан да болсын сахнада тірі жанның бейнесін</w:t>
        <w:br/>
        <w:t>сомдауды басты назарға алады. Театр қызметкерлері</w:t>
        <w:br/>
        <w:t>бұдан да басқа өз көрермендеріне эдебиет сабағын</w:t>
        <w:br/>
        <w:t>жүргізуді қолға алып келеді. Сонау элем классиктері</w:t>
        <w:br/>
        <w:t>мен антикалық дәуірден бастап, Чехов пен Уильямс,</w:t>
        <w:br/>
        <w:t>Шекспир пен Мольер, Пушкин мен Достоевский,</w:t>
        <w:br/>
        <w:t>Горький мен Сейфуллин, Симонов пен Булгаков,</w:t>
        <w:br/>
        <w:t>Розов пен Әлімжанов, Дударев пен Әуезов сынды</w:t>
        <w:br/>
        <w:t>талантты ақын жазушылардың шығармалары</w:t>
        <w:br/>
        <w:t>оқытылды.</w:t>
        <w:br/>
        <w:t>Қазір театрдың репертуарында 20 спектакль, ал</w:t>
        <w:br/>
        <w:t>кішкентай көрермендерге арналған 12 музыкалық</w:t>
        <w:br/>
        <w:t>үлгідегі ертегілер бар.</w:t>
        <w:br/>
        <w:t>2007 жылы М. Горький атындағы астаналық</w:t>
        <w:br/>
        <w:t>құрамына кірді. Мәскеу үкіметінің «Отандастар»</w:t>
        <w:br/>
        <w:t>жүлдесін ең алғаш рет Қырғызстан халық әртісі</w:t>
        <w:br/>
        <w:t>С. Матвеев иеленді. Бұл жүлде орыс өнер және</w:t>
        <w:br/>
        <w:t>мәдениетін дамытуда зор үлес қосқаны үшін</w:t>
        <w:br/>
        <w:t>берілген болатын. Сонымен қатар, бұл сыйлық</w:t>
        <w:br/>
        <w:t>Н. Косенко, Л. Абасова сынды еңбегі сіңген</w:t>
        <w:br/>
        <w:t>әртістерге де бұйырды. Театр ұжымы әр жылдар</w:t>
        <w:br/>
        <w:t>сайын отандық және шетел мемлекеттеріне іс-</w:t>
        <w:br/>
        <w:t>сапарға шығып тұрады. Әртістердің жеңіп алған</w:t>
        <w:br/>
        <w:t>көптеген жүлделі орындары мен сыйлықтары</w:t>
        <w:br/>
        <w:t>бүгінде театрдың мақтанышына айналып отыр.</w:t>
        <w:br/>
        <w:t>Редакция</w:t>
        <w:br/>
        <w:t>ҚАЗІРГІ ЗАМАН ӨНЕР МҰРАЖАЙЫ</w:t>
      </w:r>
    </w:p>
    <w:p>
      <w:r>
        <w:t>Астана қаласындағы «Қазіргі заман өнер мұражайы»</w:t>
        <w:br/>
        <w:t>1980 жылғы 2 қазанда ашылған. Мұражайды Шиврина</w:t>
        <w:br/>
        <w:t>Нелли Викторқызы басқарады. Отыз жылдан астам</w:t>
        <w:br/>
        <w:t>өнердің дамуына атсалысып келе жатқан мұражайдың</w:t>
        <w:br/>
        <w:t>жеке коллекциясында төрт мыңнан астам көркем</w:t>
        <w:br/>
        <w:t>шығарма жинақталған. Мұражай негізгі үш зал мен</w:t>
        <w:br/>
        <w:t>қосымша көрме залынан тұрады. Ғылыми қызметкерлер</w:t>
        <w:br/>
        <w:t>Қазақстан, Ресей, Украина, Өзбекстан, Грузия, Армения,</w:t>
        <w:br/>
        <w:t>Латвия, Литва, Эстония және Тәжікстан суретшілерінің</w:t>
        <w:br/>
        <w:t>шығармаларымен жұмыс жасайды.</w:t>
        <w:br/>
        <w:t>Өнердің барлық түріне қызығатын жандар үшін</w:t>
        <w:br/>
        <w:t>мұражайда фортепиано да бар. Суреттерді сақтау</w:t>
        <w:br/>
        <w:t>үшін сақтау орындарында арнайы Температура мен</w:t>
        <w:br/>
        <w:t>ылғалдылықтың қажетті деңгейі қамтамасыз етіледі.</w:t>
        <w:br/>
        <w:t>Мұражайда «Цветная азбука» атты үш жастан тоғыз</w:t>
        <w:br/>
        <w:t>жасқа дейінгі балаларға арналған мектеп-студия</w:t>
        <w:br/>
        <w:t>жұмыс істейді. Қазіргі заманғы өнер мұражайы</w:t>
        <w:br/>
        <w:t>қаладан алшақ жерлердегі балабақша, мектептер</w:t>
        <w:br/>
        <w:t>мен әскери бөлімдерде жылжымалы көрме</w:t>
        <w:br/>
        <w:t>ұйымдастыру тәжірибесін бірнеше жыл бойы жүзеге</w:t>
        <w:br/>
        <w:t>асырып келеді. Бас бостандығынан айыру жазасына</w:t>
        <w:br/>
        <w:t>кесілгендерді қайта әлеуметтендіру бағдарламасы</w:t>
        <w:br/>
        <w:t>бойынша да зор жұмыс атқарылуда, мұражай</w:t>
        <w:br/>
        <w:t>абақтыларда да жылжымалы көрме ұйымдастырудан</w:t>
        <w:br/>
        <w:t>басқа, лекциялар оқиды, мастер-кластар өткізіледі</w:t>
        <w:br/>
        <w:t>және шығармашылық сайыстар жасауда қол ұшын</w:t>
        <w:br/>
        <w:t>береді. Жоғарыда аталған шаралар жайында</w:t>
        <w:br/>
        <w:t>ЮНЕСКО сарапшысы Нина Кочеляева Астана</w:t>
        <w:br/>
        <w:t>қаласының Қазіргі заманғы өнер мұражайына барған</w:t>
        <w:br/>
        <w:t>мәдени сапарында бұндай тәжірибе құндылығының</w:t>
        <w:br/>
        <w:t>аса жоғары екендігін ерекше атап өтті. Жыл сайын</w:t>
        <w:br/>
        <w:t>мұражайға 70 000 адам келеді, мыңнан астам іс-шара.</w:t>
        <w:br/>
        <w:t>ұйымдастырылған. Мұражайда «Қазақстанның</w:t>
        <w:br/>
        <w:t>Шиврина Нелли Викторқызы,</w:t>
        <w:br/>
        <w:t>«Қазіргі заман енер мұражайы»</w:t>
        <w:br/>
        <w:t>МКҚК директоры</w:t>
        <w:br/>
        <w:t>алғашқы суретші әйелдері», «Қазақ халқының</w:t>
        <w:br/>
        <w:t>зергерлік өнері балалардың жүрегін жаулайды»</w:t>
        <w:br/>
        <w:t>атты көрмеге 11 отандық зергер қатысып, 600-ге</w:t>
        <w:br/>
        <w:t>жуық әр алуан бұйым ұсынылды. Атап айтқанда,</w:t>
        <w:br/>
        <w:t>әйелдердің, ерлердің және балалардың әшекейлері,</w:t>
        <w:br/>
        <w:t>қару-жарақтар, эйелдер мен ерлердің белдіктері,</w:t>
        <w:br/>
        <w:t>тұрмыстық заттар және т.б. Көрмеде Астана, Алматы,</w:t>
        <w:br/>
        <w:t>Қарағанды және Шымкент қалаларының суретшілері</w:t>
        <w:br/>
        <w:t>өз еңбектерін көпшіліктің назарына ұсынады.</w:t>
        <w:br/>
        <w:t>Қырым Алтынбековтың жеке көрмесіне сақ дәуірінің</w:t>
        <w:br/>
        <w:t>көптеген тұрмыстық заттары шығарылған.</w:t>
        <w:br/>
        <w:t>Белгілі суретші - жаңғыртушы,</w:t>
        <w:br/>
        <w:t>ҚР Суретшілер одағының мүшесі</w:t>
        <w:br/>
        <w:t>Қырым Алтынбековтың</w:t>
        <w:br/>
        <w:t>«Сақтар мен скифтердің</w:t>
        <w:br/>
        <w:t>өнері қазіргі заманда»</w:t>
        <w:br/>
        <w:t>атты жеке көрмесі</w:t>
        <w:br/>
        <w:t>де өткізілген</w:t>
        <w:br/>
        <w:t>болатын. Б.з.д.</w:t>
        <w:br/>
        <w:t>ГҮ-ШІ ғғ. Сақ</w:t>
        <w:br/>
        <w:t>мәдениетінің ұлы</w:t>
        <w:br/>
        <w:t>ескерткіштері -</w:t>
        <w:br/>
        <w:t>Есік қорғанынан</w:t>
      </w:r>
    </w:p>
    <w:p>
      <w:r>
        <w:t>табылған</w:t>
        <w:br/>
        <w:t>«Алтын адам»,</w:t>
        <w:br/>
        <w:t>Аралтөбедегі «Сармат көсемі»,</w:t>
        <w:br/>
        <w:t>Түркістанда Ахмет Яссауи</w:t>
        <w:br/>
        <w:t>кесенесінің артефактілерін қалпына</w:t>
        <w:br/>
        <w:t>келтіріп, жаңғыртып, түрлі дәуірдің және</w:t>
        <w:br/>
        <w:t>мәдениеттің мыңдаған олжасын жандандырған.</w:t>
        <w:br/>
        <w:t>Суретші еңбектерінің түпнұсқалары Қазақстанның</w:t>
        <w:br/>
        <w:t>ірі мұражайларында сақталуда, ал қайта жасаған</w:t>
        <w:br/>
        <w:t>бұйымдары Қазақстанның өзіндік бейнесін</w:t>
        <w:br/>
        <w:t>қалыптастыруға үлес қосты.</w:t>
        <w:br/>
        <w:t>Сезім Жүсіпқызы</w:t>
        <w:br/>
        <w:t>23</w:t>
        <w:br/>
        <w:t>ААНЫШБАТ</w:t>
        <w:br/>
        <w:t>Қ г;</w:t>
        <w:br/>
        <w:t>«Қалибек Қуанышбаев атындағы</w:t>
        <w:br/>
        <w:t>академиялық қазақ музыкалық драма театры»</w:t>
        <w:br/>
        <w:t>өз шымылдығын Астана қаласында 1991 жылы</w:t>
        <w:br/>
        <w:t>15 қарашада драматург Ғабит Мүсіреповтың</w:t>
        <w:br/>
        <w:t>«Ақан сері - Ақтоты» пьесасымен (режиссер</w:t>
        <w:br/>
        <w:t>Жақып Омаров) ашқан болатын. Театр 1996</w:t>
        <w:br/>
        <w:t>жылы Уфа қаласында өткен Түркі Тілдес</w:t>
        <w:br/>
        <w:t>мемлекеттер арасында өткен халықаралық</w:t>
        <w:br/>
        <w:t>«Туғанлық» фестивалінде Ш. Хұсайыновтың</w:t>
        <w:br/>
        <w:t>«Алдар Көсе» музыкалық комедиясын көрсетіп,</w:t>
        <w:br/>
        <w:t>лауреат атанды. Есіл бойындағы қазақ театрына</w:t>
        <w:br/>
        <w:t>Жақып Омаров, Қазақстан Халық әртісі Қадыр</w:t>
        <w:br/>
        <w:t>Жетпісбаев, «Халық Қаһарманы», КСРО Халық</w:t>
        <w:br/>
        <w:t>Әртісі Әзірбайжан Мәмбетов жетекшілік етті.</w:t>
        <w:br/>
        <w:t>Бұл күнде театр сыншысы, өнертанушы Еркін</w:t>
        <w:br/>
        <w:t>Тілеуқұлұлы Жуасбек театрдың директоры әрі</w:t>
        <w:br/>
        <w:t>көркемдік жетекшісі қызметін атқарады. Қазір</w:t>
        <w:br/>
        <w:t>Қалибек Қуанышбаев атындағы академиялық</w:t>
        <w:br/>
        <w:t>қазақ музыкалық драма театрын Сраилов</w:t>
        <w:br/>
        <w:t>Сұлтан Оңғарұлы басқарып отыр.</w:t>
        <w:br/>
        <w:t>1999 жылы театр Каир қаласында өткен</w:t>
        <w:br/>
        <w:t>дүниежүзілік фестивальге қатысты. 2000 жылы</w:t>
        <w:br/>
        <w:t>Германия Федеративтік Республикасының бес</w:t>
        <w:br/>
        <w:t>қаласына гастрольдік сапармен барып қайтты. 2001</w:t>
        <w:br/>
        <w:t>жылы Омбы қаласындатеатрдың онкүндігін өткізді.</w:t>
        <w:br/>
        <w:t>2002 жылы Астана қаласының өнер күндерінің</w:t>
        <w:br/>
        <w:t>аясында Мәскеу қаласының «Моссовет» театрында</w:t>
        <w:br/>
        <w:t>Ғабит Мүсіреповтың «Қозы Көрпеш-Баян Сұлу»</w:t>
        <w:br/>
        <w:t>спектаклін қойған болатын. 2010 жылдың қаңтар</w:t>
        <w:br/>
        <w:t>айында Иран Республикасы, Тегеран қаласында</w:t>
        <w:br/>
        <w:t>Фаджр атындағы Халықаралық театр фестиваліне</w:t>
        <w:br/>
        <w:t>Мұхтар Әуезовтың «Қарагөз» спектаклімен</w:t>
        <w:br/>
        <w:t>(қоюшы-режиссер Әзірбайжан Мәмбетов) қатысты.</w:t>
      </w:r>
    </w:p>
    <w:p>
      <w:r>
        <w:t>Театр сахнасында қазақ жазушыларының</w:t>
        <w:br/>
        <w:t>шығармаларымен қатар, классикалық және қазіргі</w:t>
        <w:br/>
        <w:t>заманның драматургтарының шығармалары</w:t>
        <w:br/>
        <w:t>қойылады. М. Әуезов «Қарагөз», «Абай», «Айман -</w:t>
        <w:br/>
        <w:t>Шолпан»; Ш. Айтматов «Ғасырдан даұзақ күн», «Ақ</w:t>
        <w:br/>
        <w:t>кеме»; Т. Ахтанов «Күшік күйеу»; С. Тұрғынбекұлы</w:t>
        <w:br/>
        <w:t>«Мұқағали»; А. Дударев «Кеш»; Дж. Патрик</w:t>
        <w:br/>
        <w:t>«Қымбатты Памелла»; М. Фриш «Дон Жуанның</w:t>
        <w:br/>
        <w:t>думаны»; И. Штраус «Жұбайлар жұмбағы»;</w:t>
        <w:br/>
        <w:t>А. Цагарелли «Гамарджоба»; Т. Джюдженоглу</w:t>
        <w:br/>
        <w:t>«Көшкін»; Э. Хушвақтов «Қызыл алма»; Б. Ұзақов</w:t>
        <w:br/>
        <w:t>«Жандауа»; Қ. Жүнісов «Махаббат мелодрамасы»;</w:t>
        <w:br/>
        <w:t>Д. Рамазан «Кенесары - Күнімжан»; Е. Жуасбек</w:t>
        <w:br/>
        <w:t>«Үйлену», «Сен үшін», «Антивирус», «Терең</w:t>
        <w:br/>
        <w:t>тамырлар»; Ж. М. Шевре «Ізгілік формуласы» т.с.с.</w:t>
        <w:br/>
        <w:t>қойылымдарөнерсүйер қауымның үлкен ықыласына.</w:t>
        <w:br/>
        <w:t>ЕВ АТЫНДАҒЫ А</w:t>
        <w:br/>
        <w:t>ЛЫҚ ДРА! Т</w:t>
        <w:br/>
        <w:t>!</w:t>
        <w:br/>
        <w:t>Сұлтан Оңғарұлы Сраилов,</w:t>
        <w:br/>
        <w:t>«Қ. Қуанышбаев атындағы академиялық қазақ</w:t>
        <w:br/>
        <w:t>музыкалықдрама театры» МКҚК директоры</w:t>
        <w:br/>
        <w:t>ие. Сондай-ақ, театр ұжымы өз көрермендеріне</w:t>
        <w:br/>
        <w:t>Мұхтар Әуезовтың «Айман-Шолпан» музыкалық</w:t>
        <w:br/>
        <w:t>комедиясының эксперменттік нұсқасын ұсынып</w:t>
        <w:br/>
        <w:t>келеді.</w:t>
        <w:br/>
        <w:t>Мемлекеттік академиялық қазақ музыкалық</w:t>
        <w:br/>
        <w:t>драма театры 2014 жылдың ақпан айында театр</w:t>
        <w:br/>
        <w:t>репертуарындағы драматург С. Тұрғынбекұлының</w:t>
        <w:br/>
        <w:t>«Мұқағали» поэтикалық драмасының 10 жылдығын</w:t>
        <w:br/>
        <w:t>атап өтбекші. «Мұқағали» поэтикалық драмасы</w:t>
        <w:br/>
        <w:t>2004 жылы дүниеге келген, содан бері театр</w:t>
        <w:br/>
        <w:t>репертуарындағы көрермендер тарапынан жоғары</w:t>
        <w:br/>
        <w:t>сұранысқа ие қойылымның бірі. Өмірін поэзия</w:t>
        <w:br/>
        <w:t>мен прозаға арнаған ұлы тұлғаның бейнесі театр</w:t>
        <w:br/>
        <w:t>өнері арқылы барша көрерменге насихатталауда.</w:t>
        <w:br/>
        <w:t>Поэтикалық драмадан тірі кезінде бағаланбаған</w:t>
        <w:br/>
        <w:t>ақынның қоғамнан көрген қиянатын, жан күйзелісі</w:t>
        <w:br/>
        <w:t>мен бір ғана ақын өмірі арқылы өмір сүріп отырған</w:t>
        <w:br/>
        <w:t>ортаның хал-ахуалы суреттеледі.</w:t>
        <w:br/>
        <w:t>Үстіміздегі: жылдың ақпан айының әр</w:t>
        <w:br/>
        <w:t>аптасында сейсенбі мен жексенбі әртүрлі</w:t>
        <w:br/>
        <w:t>жанрдағы спектакльдер көрермендер назарларына</w:t>
        <w:br/>
        <w:t>ұсынылады.</w:t>
        <w:br/>
        <w:t>Аслан Есен</w:t>
        <w:br/>
        <w:t>27</w:t>
        <w:br/>
        <w:t>ОРТАЛЫҚТАНДЫРЫЛҒАН КІТАПХАНАЛАР</w:t>
        <w:br/>
        <w:t>ЖҮЙЕСІ</w:t>
        <w:br/>
        <w:t>Бүгінде елордамыздың бірден-бір мәдени ошағы</w:t>
      </w:r>
    </w:p>
    <w:p>
      <w:r>
        <w:t>болып табылатын, 23 кітапханасы бар Астана</w:t>
        <w:br/>
        <w:t>қаласының «Орталықтандырылған кітапханалар</w:t>
        <w:br/>
        <w:t>жүйесі» ММ 70 мыңға жуық оқырманына жұмыс</w:t>
        <w:br/>
        <w:t>істеп жатыр. Кітапханалар қала тұрғындарының</w:t>
        <w:br/>
        <w:t>барлық санатына дәстүрлі кітапханалық қызмет</w:t>
        <w:br/>
        <w:t>көрсетеді. Оқырмандар арасында баға жетпес</w:t>
        <w:br/>
        <w:t>байлық- кітапты насихаттауда дәстүрлі және басқа</w:t>
        <w:br/>
        <w:t>да әдістерді қолдану арқылы мәдени-көпшілік</w:t>
        <w:br/>
        <w:t>шаралар ұйымдастырып, оқырмандардың</w:t>
        <w:br/>
        <w:t>көңілінен шығуда. Бұл кітапханаларда жергілікті</w:t>
        <w:br/>
        <w:t>оқырмандардың ақпараттық қорларға еркін</w:t>
        <w:br/>
        <w:t>енуіне жан-жақты жағдай жасалған. Мекемені</w:t>
        <w:br/>
        <w:t>Медеубеков Сапарғали Балықбайұлы басқарады.</w:t>
        <w:br/>
        <w:t>Сапарғали Балықбайұлы Медеубеков</w:t>
        <w:br/>
        <w:t>«Орталықтандырылған</w:t>
        <w:br/>
        <w:t>кітапханалар жүйесі» ММ директор:</w:t>
        <w:br/>
        <w:t>Астана қаласының «Орталықтандырылған</w:t>
        <w:br/>
        <w:t>кітапханалар жүйесі» ММ қорлары жаңа эдебиет-</w:t>
        <w:br/>
        <w:t>термен жыл сайын жүйелі түрде толықтырылып</w:t>
        <w:br/>
        <w:t>отырады. Кітапханалардың кітап қоры тарихына</w:t>
        <w:br/>
        <w:t>келетін болсақ, ол сонау Кеңес өкіметі заманының</w:t>
        <w:br/>
        <w:t>1974 жылдарынан бастау алады. 1974-1998 жылдар</w:t>
        <w:br/>
        <w:t>аралығындағы кітапханалар жүйесінің кітап</w:t>
        <w:br/>
        <w:t>қоры - 569 мың дана. Оның ішінде мемлекеттік</w:t>
        <w:br/>
        <w:t>тілдегі әдебиеттердің саны небәрі 38 мың 247 дана</w:t>
        <w:br/>
        <w:t>болатын. Ал, 1998 жылдан бастап кітапханалар</w:t>
        <w:br/>
        <w:t>жүйесінің кітап қоры - 672 мың 852 дана болса,</w:t>
        <w:br/>
        <w:t>оның ішінде мемлекеттік тілдегі әдебиеттердің</w:t>
        <w:br/>
        <w:t>саны 92 мың 890-ға дейін жетті. Бұл жылдарда</w:t>
        <w:br/>
        <w:t>кітапхана қоры «Жазушы», «Қазақстан»,</w:t>
        <w:br/>
        <w:t>«Жалын», «Жібек жолы», «Аударма», «Сөздік»</w:t>
        <w:br/>
        <w:t>және «Ана тілі», «Балалар әдебиеті», «Аруна»,</w:t>
        <w:br/>
        <w:t>«Өнер» баспаларынан алынатын әдебиеттермен</w:t>
        <w:br/>
        <w:t>толықты. Қазір де «Мәдени мұра» бағдарламасы</w:t>
        <w:br/>
        <w:t>арқылы әлеуметтік маңызы мол әдебиеттермен</w:t>
        <w:br/>
        <w:t>молая түсуде. Мемлекеттік тапсырыс бойынша</w:t>
        <w:br/>
        <w:t>2000-2012 жылдары 59 мың 702 дана кітап түсті.</w:t>
        <w:br/>
        <w:t>Оның ішінде мемлекеттік тілдегісі - 56 мың 800</w:t>
        <w:br/>
        <w:t>дана. Қазіргі барлық кітапханалар компьютерлік</w:t>
        <w:br/>
        <w:t>технологиялармен жабдықталған. Кітапханалық</w:t>
        <w:br/>
        <w:t>бағдарлама 2000 жылдан бері РАБИС-пен жұмыс</w:t>
        <w:br/>
        <w:t>істейді. Интернет желісіне де қосылған. 2007-2009</w:t>
        <w:br/>
        <w:t>жылдары ақпараттық теңсіздікті азайту аясында</w:t>
        <w:br/>
        <w:t>Астана қаласы әкімдігінің арнайы компьютерлер</w:t>
        <w:br/>
        <w:t>бөлуінің нәтижесіңде жеті «Компьютерлік</w:t>
        <w:br/>
        <w:t>сыныптар» кітапханасы ұйымдастырылды.</w:t>
        <w:br/>
        <w:t>Көркемәдебиеттіоқудыізгілендіру, құндылықтар</w:t>
        <w:br/>
        <w:t>ретінде ілгерілету - кітапхана қызметкерлері үшін</w:t>
        <w:br/>
        <w:t>басты міндетке айналып отыр. Сондай жұмыс</w:t>
        <w:br/>
        <w:t>түрлерінің бірі-1998 жылдан беріұйымдастырылып</w:t>
        <w:br/>
        <w:t>келе жатқан «Кітап және поэзия» фестивалі.</w:t>
        <w:br/>
        <w:t>Фестивальдің басты идеясы - Астана қаласы</w:t>
        <w:br/>
        <w:t>тұрғындарын оқуға зияткерлік-шығармашылық</w:t>
        <w:br/>
        <w:t>даму көзі ретінде тәрбиелеу, оларды қазақстандық</w:t>
        <w:br/>
        <w:t>ақын-жазушылардың ең үздік шығармаларымен</w:t>
        <w:br/>
        <w:t>және жас астанамыздың жетістіктерімен таныстыру.</w:t>
        <w:br/>
        <w:t>Бұл фестиваль үш бөлімнен тұратын мереке</w:t>
        <w:br/>
        <w:t>ретінде жүргізіледі. Бірінші бөлімінде атақты</w:t>
        <w:br/>
        <w:t>ақындар, Халықаралық «Шабыт» шығармашыл</w:t>
      </w:r>
    </w:p>
    <w:p>
      <w:r>
        <w:t>жастар фестивалінің лаурсаттары және жаңа өлең</w:t>
        <w:br/>
        <w:t>жазып жүрген ақындар өз өлеңдерін оқиды. Ол</w:t>
        <w:br/>
        <w:t>мүшайра ретінде өткізіледі. Екінші бөлімінде өсіп</w:t>
        <w:br/>
        <w:t>келе жатқан жас буын ақындарымыз мәнерлеп оқу</w:t>
        <w:br/>
        <w:t>сайыстарына қатысады. Бұл сайыс жылда мерейтой</w:t>
        <w:br/>
        <w:t>иелерінің шығармашылығына арналып отырады.</w:t>
        <w:br/>
        <w:t>Мысалы, «Абай оқулары», «Мұқағали оқулары»,</w:t>
        <w:br/>
        <w:t>«Ескен Елубаев оқулары», «Мұзафар Әлімбаев</w:t>
        <w:br/>
        <w:t>оқулары» дегендей. Ал, мұндай оқулар өз кезегінде</w:t>
        <w:br/>
        <w:t>көпшілікті әдебиетке жақындата түседі. Үшінші</w:t>
        <w:br/>
        <w:t>бөлімде үлкен көркем суретпен безендірілген</w:t>
        <w:br/>
        <w:t>20 метрлік кітап көрмесі қойылады. Сонымен</w:t>
        <w:br/>
        <w:t>қатар, мерейлі мерекеге кітап сату жәрмеңкесі де</w:t>
        <w:br/>
        <w:t>ұйымдастырылып, баспадан шыққан жаңа кітаптар</w:t>
        <w:br/>
        <w:t>таныстырылды.</w:t>
        <w:br/>
        <w:t>Редакция</w:t>
        <w:br/>
        <w:t>29</w:t>
        <w:br/>
        <w:t>ЖАСТАР ТЕАТРЫ</w:t>
        <w:br/>
        <w:t>Ең алғаш рет теятр шымылдығын Шыңғыс Айтматовтың</w:t>
        <w:br/>
        <w:t>«Шыңғыс хан» атты шығармасы желісінің негізінде ашқан</w:t>
        <w:br/>
        <w:t>болатын. Бүгінде аталмыш өнер ордасының сахнада жүргеніне</w:t>
        <w:br/>
        <w:t>жеті жылдан асты. Аз ғана уақыттың ішінде осылайша театр</w:t>
        <w:br/>
        <w:t>ұжымы біраз асуларды бағындырып үлгерді. Талғамшылдық</w:t>
        <w:br/>
        <w:t>дәрежелеріне дейін көтерілді. Сөзіміз дәлел ретінде айта кетейік,</w:t>
        <w:br/>
        <w:t>театр сахнасындағы қойылымдар қызметкерлердің актерлік</w:t>
        <w:br/>
        <w:t>икемділіктерін ұштап, әр қырынан танылуларына себін тигізді.</w:t>
        <w:br/>
        <w:t>Ғ.Мүсіреповтің «Қозы Көрпеш-Баян сұлуы», С. Раевтың «Меккеге</w:t>
        <w:br/>
        <w:t>қарай ұзақ жолы», Н. Гогольдің «Ревизоры», Т. Минуллиннің</w:t>
        <w:br/>
        <w:t>«Диляфруздың төрт күйеуі» Д. Саламаттың «Ғайыптағы</w:t>
        <w:br/>
        <w:t>мәңгілік махаббат сазы» және тағы да басқа толып жатқан</w:t>
        <w:br/>
        <w:t>театр актерларының орындауындағы сахналық қойылымдар</w:t>
        <w:br/>
        <w:t>өз кезегінде көрермендердің қошеметіне ие болды. Біз сөз</w:t>
        <w:br/>
        <w:t>еткелі отырған «Жастар театры» бірталай жылдар сахналық</w:t>
        <w:br/>
        <w:t>мәдениетімен ел көзіне түсіп, жұрттың назарын өзіне аудара білген</w:t>
        <w:br/>
        <w:t>театрлардың бірі.</w:t>
        <w:br/>
        <w:t>Айболат Жанғалиұлы Сексенбаев,</w:t>
        <w:br/>
        <w:t>«Жастар театры» МКҚК директоры</w:t>
        <w:br/>
        <w:t>Қай кездеде өнерадамдары үшін таланттарының</w:t>
        <w:br/>
        <w:t>арқасында табысқа жету өте қажет екені жасырын</w:t>
        <w:br/>
        <w:t>емес. Дәл осы ұстаныммен өнердегі тәжірибелерін</w:t>
        <w:br/>
        <w:t>ортақ бір шеңберге түйістіре білген «Жастар</w:t>
        <w:br/>
        <w:t>театры» еңбекке деген құлшыныстарының қандай</w:t>
        <w:br/>
        <w:t>деңгейде болатындықтарын үнемі байқатып</w:t>
        <w:br/>
        <w:t>жүреді. Сахнадағы шеберлік пен қимыл қозғалысқа.</w:t>
        <w:br/>
        <w:t>барынша талпынып, әрбір іс-әрекеттегі бейімділік</w:t>
        <w:br/>
        <w:t>олардың қойған спектакльдерінде көрініс</w:t>
        <w:br/>
        <w:t>тапқан. Жастар театрының талантты актерлары</w:t>
        <w:br/>
        <w:t>кейіпкерлерін сахнада сомдайтын кездерінде ішкі</w:t>
        <w:br/>
        <w:t>жан тебіреністерімен беріліп көрерменнің жүрегіне</w:t>
        <w:br/>
        <w:t>жеткізуді ғана аңсап тұрады.</w:t>
        <w:br/>
        <w:t>Ұжымның мақтанышына айналған театр</w:t>
        <w:br/>
        <w:t>актерлары қалың жұртшылыққа әркез жаңа</w:t>
      </w:r>
    </w:p>
    <w:p>
      <w:r>
        <w:t>қырларымен танылып, сахнаның сәніне айналды.</w:t>
        <w:br/>
        <w:t>Сахна рөлін сомдау олар үшін күрделі эрекет деуден</w:t>
        <w:br/>
        <w:t>жаңылыспақ емеспіз. Біз білетін «Жастар театры»</w:t>
        <w:br/>
        <w:t>өз биігінде көріне алатын дәрежеге қол жеткізіп,</w:t>
        <w:br/>
        <w:t>кез келген рөлді сомдауда шебер екендіктерін</w:t>
        <w:br/>
        <w:t>көрсете білді. Бұған қоса өнерге деген адалдық пен</w:t>
        <w:br/>
        <w:t>жұмысқа жауапкершілік театр қызметкерлерінің</w:t>
        <w:br/>
        <w:t>шынайы бет-бейнесін одан әрі аша түсетіндей.</w:t>
        <w:br/>
        <w:t>Қалай айтсақ та, өнер ордасы көрермендердің</w:t>
        <w:br/>
        <w:t>көңілінен шығу үшін мұқият қимылдап, ерекше</w:t>
        <w:br/>
        <w:t>ыждағаттылықпен жеткізуге тырысады. Дәл осы</w:t>
        <w:br/>
        <w:t>сәтті қалт жібермеуге тырысатын театр актерлары</w:t>
        <w:br/>
        <w:t>сахнадағы шынайылықты нағыз өнер саласына</w:t>
        <w:br/>
        <w:t>икемдеуді меңзейді.</w:t>
        <w:br/>
        <w:t>«Жастар театры» құдіретті өнер саласын</w:t>
        <w:br/>
        <w:t>таңдағандықтан сол өнерге сіңісіп кетуді ғана</w:t>
        <w:br/>
        <w:t>ойламай, одан әрі ұмтылуды да ойлайды. Ол үшін</w:t>
        <w:br/>
        <w:t>сахна дарабоздары өз шығармашылықтарына тән</w:t>
        <w:br/>
        <w:t>белсенділік қызметіне қарай ойысып, салмақты</w:t>
        <w:br/>
        <w:t>сахна мәнін түсінуді әдетке айналдырғандары</w:t>
        <w:br/>
        <w:t>қашан. Театррепертуарындағы барлықспектакльдер</w:t>
        <w:br/>
        <w:t>керемет шығуы мүмкін емес болғанымен, театрдың</w:t>
        <w:br/>
        <w:t>көркемдікдеңгейін анықтайтын әрбір образ жұмыла</w:t>
        <w:br/>
        <w:t>кіріскен актерларды тек табысқа жетелейтіні сөзсіз.</w:t>
        <w:br/>
        <w:t>Қорыта айтқанда театр сахнасында қойылып</w:t>
        <w:br/>
        <w:t>жүрген спектакльдер</w:t>
        <w:br/>
        <w:t>көрермендердің</w:t>
        <w:br/>
        <w:t>көңілінен шығып жүр.</w:t>
        <w:br/>
        <w:t>Тек арзанқол дүниелер</w:t>
        <w:br/>
        <w:t>өнер майталмандарына</w:t>
        <w:br/>
        <w:t>сан соқтырмай, сахна</w:t>
        <w:br/>
        <w:t>талаптарына сай келетін</w:t>
        <w:br/>
        <w:t>көркем пьесаларымен</w:t>
        <w:br/>
        <w:t>халықты қуанта берсе</w:t>
        <w:br/>
        <w:t>екен дейміз. Сонда ғана</w:t>
        <w:br/>
        <w:t>театрдың абыройы кәсіби</w:t>
        <w:br/>
        <w:t>деңгейде көрініп қала</w:t>
        <w:br/>
        <w:t>бермек.</w:t>
        <w:br/>
        <w:t>Әсем Сағиқызы</w:t>
        <w:br/>
        <w:t>Мейіржан Нұрғалиұлы Алиакбаров,</w:t>
        <w:br/>
        <w:t>«Әуен» дыбыс жазу студиясы» ЖШС</w:t>
        <w:br/>
        <w:t>директоры</w:t>
        <w:br/>
        <w:t>«ӘУЕН» ДЫБЫС ЖАЗУ</w:t>
        <w:br/>
        <w:t>СТУДИЯСЫ</w:t>
        <w:br/>
        <w:t>«Әуен» дыбыс жазу студиясы» жауапкершілігі</w:t>
        <w:br/>
        <w:t>шектеулі серіктестігі 2001 жылғы 3 қаңтарда</w:t>
        <w:br/>
        <w:t>құрылған. Студияны Алиакбаров Мейіржан</w:t>
        <w:br/>
        <w:t>Нұрғалиұлы басқарады. Ол М. Әуезов атындағы</w:t>
        <w:br/>
        <w:t>мемлекеттік университетінің режиссер және</w:t>
        <w:br/>
        <w:t>Астана-Тұран университетінің «менеджмент»</w:t>
        <w:br/>
        <w:t>мамандығын алып шықты.</w:t>
        <w:br/>
        <w:t>Серіктестік қызметінің мәні және мақсаттары:</w:t>
      </w:r>
    </w:p>
    <w:p>
      <w:r>
        <w:t>І) Музыкалық өнердің барлық жанрлары</w:t>
        <w:br/>
        <w:t>бойынша шығармашылық ұжымдардың, жеке</w:t>
        <w:br/>
        <w:t>орындаушылардың фонограммаларын дайындап</w:t>
        <w:br/>
        <w:t>шығару және жазу;</w:t>
        <w:br/>
        <w:t>2) Жарнамалық-ақпараттық қызмет;</w:t>
        <w:br/>
        <w:t>3) Заңды және жеке тұлғаларға дыбыс жазу</w:t>
        <w:br/>
        <w:t>студиясы аппаратурасының мүмкіндіктері шегінде</w:t>
        <w:br/>
        <w:t>мәдени қызметтер көрсету;</w:t>
        <w:br/>
        <w:t>4) Концерттік қызметтер ұйымдастыру болып</w:t>
        <w:br/>
        <w:t>табылады.</w:t>
        <w:br/>
        <w:t>Дыбыс жазу студиясындағы басты мақсат -</w:t>
        <w:br/>
        <w:t>керек уақытында дыбыс толқынын тасымалдаушы</w:t>
        <w:br/>
        <w:t>материалға түсіріп, дыбыс өнерін өмір шындығына</w:t>
        <w:br/>
        <w:t>сәйкес келтіру. Адамның нәзік түйсігіне эмоциялық</w:t>
        <w:br/>
        <w:t>құбылыс тудыратын дыбыс жазу студиясында</w:t>
        <w:br/>
        <w:t>тек өз ісінің маман иелері ғана жұмыс жасайды.</w:t>
        <w:br/>
        <w:t>Қоршаған ортаға қалай әсер ететінін жекізе</w:t>
        <w:br/>
        <w:t>отырып, музыкалық өнердің барлық жанрларын</w:t>
        <w:br/>
        <w:t>шығармашылық топтың бірлесіп жұмыс жасауында.</w:t>
        <w:br/>
        <w:t>болып отыр. Жеке эн өнер иесінің орындауындағы</w:t>
        <w:br/>
        <w:t>әндердің фонограммаларын жазып шығуда</w:t>
        <w:br/>
        <w:t>белсенділік танытып жүрген студиялардың бірі</w:t>
        <w:br/>
        <w:t>болып саналынады.</w:t>
        <w:br/>
        <w:t>Бауыржан Жангирулы Арынгазинов,</w:t>
        <w:br/>
        <w:t>директор ГККП «Астаналық концерт</w:t>
        <w:br/>
        <w:t>компаниясы»</w:t>
        <w:br/>
        <w:t>АСТАНАЛЫҚ КОНЦЕРТ</w:t>
        <w:br/>
        <w:t>ЯСЫ - ЭТО СПЛОЧЕННЫЙ</w:t>
        <w:br/>
        <w:t>УЖНЫЙ КОЛЛЕКТИВ</w:t>
        <w:br/>
        <w:t>ГККП «Астаналық концерт компаниясы»</w:t>
        <w:br/>
        <w:t>- это потрясаюший джазовый и эстрадно-</w:t>
        <w:br/>
        <w:t>симфонический оркестр, под руководством</w:t>
        <w:br/>
        <w:t>директора Арингазинова Б. Ж.</w:t>
        <w:br/>
        <w:t>За время суццествования компании были</w:t>
        <w:br/>
        <w:t>проведены множество культурно-зрелишных</w:t>
        <w:br/>
        <w:t>и культурно-просветительскик мероприятий</w:t>
        <w:br/>
        <w:t>городского, республиканского и международного</w:t>
        <w:br/>
        <w:t>масштаба. Только за 2013 год Астане были</w:t>
        <w:br/>
        <w:t>проведены проекты, фестивали и конкурсы с</w:t>
        <w:br/>
        <w:t>участием зарубежных деятелей искусства, такие</w:t>
        <w:br/>
        <w:t>как «Ішеегпагіопа! өігесі 4апсе вевзіоп» іп Авапа</w:t>
        <w:br/>
        <w:t>2013», атак же были приглашенны звезды мирового</w:t>
        <w:br/>
        <w:t>уровня такие как Патрисия Каас, Таркан, Александр</w:t>
        <w:br/>
        <w:t>Зацепин с творческим вечером «Надо мной</w:t>
        <w:br/>
        <w:t>небо синее». Предприятие «Астаналық концерт</w:t>
        <w:br/>
        <w:t>компаниясы» это также организация и проведение</w:t>
        <w:br/>
        <w:t>мероприятий, посвяценнык национальным и</w:t>
        <w:br/>
        <w:t>госудаственным праздникам Республики Казахстан,</w:t>
        <w:br/>
        <w:t>памятным датам и другим обшественно значимым</w:t>
        <w:br/>
        <w:t>событиям с использованием главных принципов</w:t>
        <w:br/>
        <w:t>Докторины национального единства Казахстана,</w:t>
        <w:br/>
        <w:t>Для обьединения всего народа под отқрытым небом</w:t>
        <w:br/>
        <w:t>Казахстана. Мероприятия: Проведения дискотеки</w:t>
      </w:r>
    </w:p>
    <w:p>
      <w:r>
        <w:t>посвяшенной празднику Наурыз на плошади</w:t>
        <w:br/>
        <w:t>города; День единства народов Казахстана; День</w:t>
        <w:br/>
        <w:t>победы; Международный фестиваль КВН «Кубок</w:t>
        <w:br/>
        <w:t>Астаны» и многие другие культурно-зрелишные</w:t>
        <w:br/>
        <w:t>мероприятия были организованны Для жителей и</w:t>
        <w:br/>
        <w:t>гостей столицы.</w:t>
        <w:br/>
        <w:t>Повышение художественного уровня, жанрового</w:t>
        <w:br/>
        <w:t>разнообразия и оригинальности представлений,</w:t>
        <w:br/>
        <w:t>содействует дальнейшему развитию музыкального</w:t>
        <w:br/>
        <w:t>искусства и эстетическому воспитанию населения.</w:t>
        <w:br/>
        <w:t>«НАЗ» МЕМЛЕКЕТТІК БИ ТЕАТРЫ</w:t>
        <w:br/>
        <w:t>«Наз» мемлекеттік би театры бірнеше жылдардан бері қазақ би өнерін</w:t>
        <w:br/>
        <w:t>насихаттауды қолға алып келеді. Үнемі іздену үстінде жүретін шығармашылық</w:t>
        <w:br/>
        <w:t>топты біз 1999 жылы Астана қаласы мемлекеттік филармониясының</w:t>
        <w:br/>
        <w:t>жанынан құрылғанын жақсы білеміз. Көптеген тарихи, портреттік және тағы</w:t>
        <w:br/>
        <w:t>да басқа толып жатқан әр түрлі тақырыптағы қойылымдары көрермендер</w:t>
        <w:br/>
        <w:t>назарынан шығып келеді. Мәселен, «Тұйғындар», «Нұрғиса», «Ақ пен қара»</w:t>
        <w:br/>
        <w:t>сынды би театрларының қойылымдары халық тарапынан оң бағаға ие болған</w:t>
        <w:br/>
        <w:t>десек артық айтқандай болмаспыз. Театр ұжымының жеткен жетістіктері өз</w:t>
        <w:br/>
        <w:t>алдына бөлек әңгіме. Кәсіби жағынан танылған өнер қырандарының бүгінгі</w:t>
        <w:br/>
        <w:t>таңда алға қойған мақсаттары талай белестерді бағындыратыны сөзсіз.</w:t>
        <w:br/>
        <w:t>Театр ұжымын қазір Самат Ильясұлы Тергембаев басқарады.</w:t>
        <w:br/>
        <w:t>Аталмыш өнер ордасы 2007 жылдың наурыз</w:t>
        <w:br/>
        <w:t>айынан бастап қала экімшілігінің шешімімен «Наз»</w:t>
        <w:br/>
        <w:t>мемлекеттік би театры болып қайта құрылды.</w:t>
        <w:br/>
        <w:t>Осыған орай уақыт өте еліміздің әр түкпірінен</w:t>
        <w:br/>
        <w:t>театр ұжымына өз кәсібін жетік меңгерген талантты</w:t>
        <w:br/>
        <w:t>жастар тартылды. Өнер майталмандары елімізде</w:t>
        <w:br/>
        <w:t>өтетін мерекелік іс-шаралар мен халықаралық</w:t>
        <w:br/>
        <w:t>байқауларға, фестивальдарға үзбей қатысып келеді.</w:t>
        <w:br/>
        <w:t>Бұған қоса, қазақ халқының ұлттық би өнерін</w:t>
        <w:br/>
        <w:t>насихаттауда шетелдіктерді талай тамсындырғаны</w:t>
        <w:br/>
        <w:t>баспасөз беттерінде жарияланып тұрды. Атап</w:t>
        <w:br/>
        <w:t>айтатын болсақ, Түркия, Мәскеу, Қытай, Оңтүстік</w:t>
        <w:br/>
        <w:t>Корея, Болгария, Греция, Катар, Бельгия, Голландия,</w:t>
        <w:br/>
        <w:t>Франция, Араб және Норвегия елдерінде қазақ</w:t>
        <w:br/>
        <w:t>халқының сұлу өнерін паш етті. Қазір ұжымның</w:t>
        <w:br/>
        <w:t>репертуарында алпысқа жуық хореографиялық</w:t>
        <w:br/>
        <w:t>қойылымдар мен отыздан аса қазақ билері бар.</w:t>
        <w:br/>
        <w:t>Қаламыздың мәдениет саласындағы қазақ би</w:t>
        <w:br/>
        <w:t>өнерінің жаңа тұғырын биік дәрежеге көтеріп,</w:t>
        <w:br/>
        <w:t>кәсіби бишілерді шоғырландырып, елордамыздың</w:t>
        <w:br/>
        <w:t>з2</w:t>
        <w:br/>
        <w:t>көркіне айналар кәсіби би ұжымының іргетасын</w:t>
        <w:br/>
        <w:t>қалауға ат салысқан, арнайы шақыртумен келген, өз</w:t>
        <w:br/>
        <w:t>ісінің жетік мамандары - ерлі-зайыпты Еркебұлан,</w:t>
        <w:br/>
        <w:t>Қадиша Ағымбаевтар.</w:t>
        <w:br/>
        <w:t>Ұжымның репертуарында 60-қа жуық</w:t>
        <w:br/>
        <w:t>хореографиялық қойылымдары, оның ішінде 30-дан</w:t>
        <w:br/>
        <w:t>астам қазақ билерімен көптеген элемхалықтарының</w:t>
        <w:br/>
        <w:t>билері қойылған. «Наз» би театрының қоржынында</w:t>
      </w:r>
    </w:p>
    <w:p>
      <w:r>
        <w:t>тек қана жеке концерттік қойылымдар ғана емес,</w:t>
        <w:br/>
        <w:t>жеке би спектакльдері де бар. Соның бірі Күлтегін</w:t>
        <w:br/>
        <w:t>заманынан бастап, егемендік алған күнімізге</w:t>
        <w:br/>
        <w:t>дейінгі ата-бабаларымыздың ұрпағына қалдырған</w:t>
        <w:br/>
        <w:t>өсиеті туралы, халықтық хореография тілімен</w:t>
        <w:br/>
        <w:t>сомдалған «Тұйғындар», испан халқының фламенго</w:t>
        <w:br/>
        <w:t>нақышында қойылған М. Равельдің «Болеро»</w:t>
        <w:br/>
        <w:t>би спектаклі, жасөспірімдерге арналған жақсы</w:t>
        <w:br/>
        <w:t>мен жаманның айырмашылығын көрсететін «Ақ</w:t>
        <w:br/>
        <w:t>пен Қара» балаларға арналған спектаклі және де</w:t>
        <w:br/>
        <w:t>КСРО «Халық әртісі», «Халық қаһарманы», күйші,</w:t>
        <w:br/>
        <w:t>композитор Нұрғиса Тілендиевтің ұлы музыкалық</w:t>
        <w:br/>
        <w:t>шығармаларын негізге</w:t>
        <w:br/>
        <w:t>ала отырып, хореография</w:t>
        <w:br/>
        <w:t>тілімен бейнеленген</w:t>
        <w:br/>
        <w:t>«Нұрғиса атты би</w:t>
        <w:br/>
        <w:t>спектаклі, сондай-ақ,</w:t>
        <w:br/>
        <w:t>шығыстың Шохрезада</w:t>
        <w:br/>
        <w:t>ертегісінің желісімен</w:t>
        <w:br/>
        <w:t>«Мыңбіртүнніңбіртүні»</w:t>
        <w:br/>
        <w:t>атты хореографиялық би</w:t>
        <w:br/>
        <w:t>спектаклі қойылып жүр.</w:t>
        <w:br/>
        <w:t>Зылиха Салих</w:t>
        <w:br/>
        <w:t>«НАЗ» мемлекеттік би телтрының қоржынына түсіп,</w:t>
        <w:br/>
        <w:t>еншісіне айналған жүлделері:</w:t>
        <w:br/>
        <w:t>2001 ж. - ІҮ Халықаралық «Шабыт» шығармашыл</w:t>
        <w:br/>
        <w:t>жастар фестивалінің бас жүлдегері; Астана қ. Мемлекеттік</w:t>
        <w:br/>
        <w:t>илормониясының Шара. Жиенқұлова атындағы П</w:t>
        <w:br/>
        <w:t>Республикалық қазақ халық би байқауында І орынды исленгені</w:t>
        <w:br/>
        <w:t>үшін. мараппатталды; П Республикалық Ш.Жиенқұлова</w:t>
        <w:br/>
        <w:t>атындағы қазақ би конкурсының лаурсаты (Орал қаласы);</w:t>
        <w:br/>
        <w:t>2002. ж. - Қазақстан жастар одағы сыйлығының лауреаты;</w:t>
        <w:br/>
        <w:t>2003 ж. - Театр басшылары П халықаралық хореографтар</w:t>
        <w:br/>
        <w:t>байқауының лауреаты (Новосибирск, Ресей);</w:t>
        <w:br/>
        <w:t>2004 ж. - Қытай елінің Хуаншань қаласында өткен би</w:t>
        <w:br/>
        <w:t>естивалінде Бас жүлде - «Алтын мүсін» негері;</w:t>
        <w:br/>
        <w:t>2005 ж. - Катар қаласында өткен фестивальде бас жүлде</w:t>
        <w:br/>
        <w:t>мегері атанды;</w:t>
        <w:br/>
        <w:t>2006 ж. - Түркі тілдес халықтар арасында өткен өнер</w:t>
        <w:br/>
        <w:t>естивалінде бас жүлде негері; Халықаралық «Қосалқа» халық</w:t>
        <w:br/>
        <w:t>би фестивалінің дипломымен марапатталды;</w:t>
        <w:br/>
        <w:t>2007 ж. - Халықаралық «Шабыт» халық би фестивалінің</w:t>
        <w:br/>
        <w:t>дипломымен және Астана қаласының | Мәдениет</w:t>
        <w:br/>
        <w:t>департаменгінің бастығы С. Абдрахманов мырзаның</w:t>
        <w:br/>
        <w:t>дипломымен марапатталды;</w:t>
        <w:br/>
        <w:t>2008 ж. - Франция мемлекетінің Эраг қаласында өткен өнер</w:t>
        <w:br/>
        <w:t>естивалінде бас жүлде иегері; «ХУоНйҒезбулі Рагай Вгцззшп»</w:t>
        <w:br/>
        <w:t>естивалінің сертификатымен (Голландия, Еуропа) және</w:t>
        <w:br/>
        <w:t>Интернационалдық фольклорлі фестиналінің дипломымен</w:t>
      </w:r>
    </w:p>
    <w:p>
      <w:r>
        <w:t>марапатталды - «ХғагНИшп» (Нидерланды); Голландия елінде</w:t>
        <w:br/>
        <w:t>өткен халықаралық би фестиналінің бас жүлде негері;</w:t>
        <w:br/>
        <w:t>2009 ж. - Астана күнін орай мерекенің өтуіне белсенділік</w:t>
        <w:br/>
        <w:t>танытқаны үшін Астана қаласының әкімі И. Тасмағамбетовтың</w:t>
        <w:br/>
        <w:t>«Алғыс хатымен»марапатталды; «Қазақелі» сәулеттік-мүсіндік</w:t>
        <w:br/>
        <w:t>кешенінің ашылу рәсімінің жоғары деңгейде өткізілуіне</w:t>
        <w:br/>
        <w:t>қосқан үлесі үшін Астана қаласының Мәдениет басқармасы</w:t>
        <w:br/>
        <w:t>бастығы Е. Ағымбаевтың «Алғыс хатымен»; Астананың он бір</w:t>
        <w:br/>
        <w:t>жылдығын атап өту аясында өткізілген іс-шараларға қатысып,</w:t>
        <w:br/>
        <w:t>жоғары деңгейде кәсіби шеберлігін көрсеткені үшін Астана</w:t>
        <w:br/>
        <w:t>қаласының Мәдениет басқармасы бастығы Е. Ағымбаевтың</w:t>
        <w:br/>
        <w:t>«Алғыс хатымен»және Асгана қаласыныңмэдениетіндамытуға</w:t>
        <w:br/>
        <w:t>үлесін қосқаны үшін Астана қаласы Әкімінің орынбасары</w:t>
        <w:br/>
        <w:t>22. тңг” Ә. Рахымжанов мырзаның «Алғыс хатымен» марапатталды;</w:t>
        <w:br/>
        <w:t>е 2010 ж. - ҚР Египет Араб Республикасының Төтенше</w:t>
        <w:br/>
        <w:t>және өкілетті Елшісі Египет Араб республикасы арасындағы</w:t>
        <w:br/>
        <w:t>ынтымақтастықты дамытуға қоскан үлесі үшін «Наз»</w:t>
        <w:br/>
        <w:t>мемлекеттік би театрының ұжымына алғыс білдірді;</w:t>
        <w:br/>
        <w:t>Қазақстан халқы ассамблеясының төрағасының орынбасары</w:t>
        <w:br/>
        <w:t>ЖЕ. Тоғжановтың алғыс хаты; Қазақстан Республикасы мен</w:t>
        <w:br/>
        <w:t>Египет Араб республикасы арасындағы ынтымақтастықты</w:t>
        <w:br/>
        <w:t>дамытуға қосқан зор үлесі және «Тұйғындар» хореографиялық</w:t>
        <w:br/>
        <w:t>спектаклін шеберлікпен орындағаны үшін ҚР-ның Египет Араб</w:t>
        <w:br/>
        <w:t>Республикасындағы Төтенше және өкілетті Елшісі Бахтияр</w:t>
        <w:br/>
        <w:t>Тасымовтың театр ұжымына берген алғысы;</w:t>
        <w:br/>
        <w:t>2010-2011 ж. Астана қаласы әкімі И.Н. Тасмағамбетовтың</w:t>
        <w:br/>
        <w:t>«Алғыс хатымен» марапатталды;</w:t>
        <w:br/>
        <w:t>201 ж ҮШ қысқы Азия ойындарына ат салысып,</w:t>
        <w:br/>
        <w:t>қатысқаны үшін И. Н. Тасмағамбетовтың «Алғыс хатымен»</w:t>
        <w:br/>
        <w:t>және ҚР Тәуелсіздігінің 20 жылдығына орай және «Нұр Отан»</w:t>
        <w:br/>
        <w:t>ХДП-ның страгегиялық бағытын, бағдарламалық мақсаттары</w:t>
        <w:br/>
        <w:t>мен міндеттерін іске асыруға атсалысып, Астана қаласының</w:t>
        <w:br/>
        <w:t>қоғамдық-саяси өміріне белсене араласқаны үшін «Құрмет</w:t>
        <w:br/>
        <w:t>трамотасымен» марапатталды;</w:t>
        <w:br/>
        <w:t>2012 ж. «Астана 2012 - түркі әлемінің мэдени астанасы»</w:t>
        <w:br/>
        <w:t>атты Мерекелік іс-шараға қатысқаны үшін Тюрксойдың бас</w:t>
        <w:br/>
        <w:t>хатшысы Д.Касеиновтың алғыс хатымен марапатталды;</w:t>
        <w:br/>
        <w:t>«Астана 2012 - түркі элемінің мәдени астанасы» жылының</w:t>
        <w:br/>
        <w:t>ашылу салтанатты шеңберінде ТҮРКСОЙ-ға мүше елдердің</w:t>
        <w:br/>
        <w:t>халықаралық фестиваліне белсене қатысқаны үшін ҚР</w:t>
        <w:br/>
        <w:t>Мәдениет және ақпарат министрі Д.Мыңбайдыңалғыс хатымен</w:t>
        <w:br/>
        <w:t>және «Уфа - бірлік пен достастық қаласы» атты фестиваліне</w:t>
        <w:br/>
        <w:t>қатысқаны үшін, Уфа қаласының қалалық округі әкімшілігінің</w:t>
        <w:br/>
        <w:t>мәдениет басқармасы бастығы И. Р. Мамбетовтың алғыс</w:t>
        <w:br/>
        <w:t>хатымен марапатталды; Түркі елі, Ескішаһар губернаторының</w:t>
        <w:br/>
        <w:t>«Эскишехир - түрік әлемінің мәдени астанасы» шарасына</w:t>
        <w:br/>
        <w:t>қатысқаны үшін берілген алғыс;</w:t>
        <w:br/>
        <w:t>2012 жылдың 22 Наурызында Түркия мемлекетінде өткен</w:t>
        <w:br/>
        <w:t>фестивальға белсене қатысқаны үшін марапатталды.</w:t>
        <w:br/>
        <w:t>зз</w:t>
        <w:br/>
        <w:t>12 февраля, детская библиотека 283, презентация книги</w:t>
        <w:br/>
        <w:t>«Мысалшыл ақын. Аударма» (И. А. Крылов 45 ж)</w:t>
      </w:r>
    </w:p>
    <w:p>
      <w:r>
        <w:t>12 февраля, массовая библиотека 7810, бес минут «Жақсы кітап-</w:t>
        <w:br/>
        <w:t>жан азығы»</w:t>
        <w:br/>
        <w:t>13 февраля, 12:00, детская библиотека М88, литературнов</w:t>
        <w:br/>
        <w:t>путешествие «За меня мон эвериговорат...»: 245 лет со дия рождения</w:t>
        <w:br/>
        <w:t>Э.С.Ерылова</w:t>
        <w:br/>
        <w:t>14 февраля, массовая библиотека М812, литературныйурок</w:t>
        <w:br/>
        <w:t>«Сатирик яркий Иван Крылов»</w:t>
        <w:br/>
        <w:t>14 февраля, массовая библиотека 212, книхная выставға «Слова</w:t>
        <w:br/>
        <w:t>высокие целебны» (к.245 летию И. Крылова)</w:t>
        <w:br/>
        <w:t>14 февраля, 13:00, детская библиотека 75, штрихик портрету</w:t>
        <w:br/>
        <w:t>«Кадры неоконченной киноленты» к 100-летшо Шакена Айманова</w:t>
        <w:br/>
        <w:t>14 февраля, детская библиотека 283, эко-информина «Табиғат</w:t>
        <w:br/>
        <w:t>ол,адамдар ондағы гүл, оны бірге аялайық!»</w:t>
        <w:br/>
        <w:t>14 февраля, 13:00, массовая библиотека М6, экологический час</w:t>
        <w:br/>
        <w:t>«Планета Земля в опасности»</w:t>
        <w:br/>
        <w:t>14 февраля, ОБЖК, литературный вернисаж «Табиғатынан</w:t>
        <w:br/>
        <w:t>талантты-асқақ тұлға» Ш. Айманов- 100 лет со дия рождения</w:t>
        <w:br/>
        <w:t>15 февраля, 12:00, детская библиотека 782, час традиций «Ұлттық</w:t>
        <w:br/>
        <w:t>тағам- ұлт мақтанышы» - «Национальные блюда- гордость нации»</w:t>
        <w:br/>
        <w:t>15 февраля, 11:00, массовая библиотека 284, Беседа-рассухдение</w:t>
        <w:br/>
        <w:t>«Серьезный разговор о вредных привычкал»</w:t>
        <w:br/>
        <w:t>18 февраля, 14:00, ЦБС, творческий вечер «Өз маманының хас</w:t>
        <w:br/>
        <w:t>шебері» Ш. Айманов - 100 лет со дия рождения</w:t>
        <w:br/>
        <w:t>19 февраля, 13:00, детская библиотека 288, информина «Дьиженье</w:t>
        <w:br/>
        <w:t>Земли он увидел...Умом»: 450 лет со дия рождения Галилео Галилед,</w:t>
        <w:br/>
        <w:t>итальянского физика, астронома, механика</w:t>
        <w:br/>
        <w:t>20 февраля, 1:30, массовая библиотека 382, час роздумий «Өзінді</w:t>
        <w:br/>
        <w:t>езің сақта» (О борьбе с вредными привычками)</w:t>
        <w:br/>
        <w:t>20 февраля, дегская библиотека 283, урок нравственности« Добро</w:t>
        <w:br/>
        <w:t>по кругу»</w:t>
        <w:br/>
        <w:t>20 февраля, 12:30, ОБЖК, экологический турнир «Мы - дети твоп,</w:t>
        <w:br/>
        <w:t>Земля)»</w:t>
        <w:br/>
        <w:t>21 февраля, 12:00, детская библиотека 284, урок этикета</w:t>
        <w:br/>
        <w:t>«Культурный человек - это...»</w:t>
        <w:br/>
        <w:t>21 февраля, 10:00, массовая библиотека 2812, литературное</w:t>
        <w:br/>
        <w:t>энакомство «Писатель с нранственным величием» (к 80-летшо</w:t>
        <w:br/>
        <w:t>С. Жунусов)</w:t>
        <w:br/>
        <w:t>21 февраля, 13:00, детская библиотека 285, путешествне в прошлое</w:t>
        <w:br/>
        <w:t>«Дала даналығын танытқан тұлға Сәкен Жүнісов 80 жаста»</w:t>
        <w:br/>
        <w:t>22 февраля, 12:00, массовая библиотека Ж88, семейный час «Если</w:t>
        <w:br/>
        <w:t>бы природа говорила»</w:t>
        <w:br/>
        <w:t>26 февраля, 15:00, Спец библиотека, открытая трибуна «Чо такое</w:t>
        <w:br/>
        <w:t>коррупция, принципы борьбы с коррупцией»</w:t>
      </w:r>
    </w:p>
    <w:p>
      <w:r>
        <w:t>26 февраля, 12:00, ОБЖК, литературный час «Читатель, басии сей</w:t>
        <w:br/>
        <w:t>мысль самая простая...» к 125-летию со дия рождения И. А. Крылова,</w:t>
        <w:br/>
        <w:t>баснописца</w:t>
        <w:br/>
        <w:t>по23 февраля,1-2залы, Выстанка «Одна страна, один народ.»</w:t>
        <w:br/>
        <w:t>&lt;27 февраля, 1-3 залы, Персональная выставка шевествого</w:t>
        <w:br/>
        <w:t>скульппора, профессора Еркина Мергенова</w:t>
        <w:br/>
        <w:t>5-19 февраля, Фотовыстанка «Состояние-7»</w:t>
        <w:br/>
        <w:t>&lt;21 февраля, Персональная выставка народного художника</w:t>
        <w:br/>
        <w:t>азахстана Абылхана Кастеева (1904-1915), посвяценная 110-летию</w:t>
        <w:br/>
        <w:t>содна рождения</w:t>
        <w:br/>
        <w:t>Февраль, Выставка изделий ручной работы из натуральныл шелкан</w:t>
        <w:br/>
        <w:t>шерсти (шарфы и палантины)</w:t>
        <w:br/>
        <w:t>Февраль, Выставка-продажа «Пейважи Казахстана»</w:t>
        <w:br/>
        <w:t>Февраль, Выставка-продажа «Искусство саков искифовв</w:t>
        <w:br/>
        <w:t>современности»</w:t>
        <w:br/>
        <w:t>Февраль, Выставка-продажа «Казахско ювелирное искусство</w:t>
        <w:br/>
        <w:t>завоевывдет детские сердца»</w:t>
        <w:br/>
        <w:t>Постоянно, Выставка ювелирных уұрашений Таймаса</w:t>
        <w:br/>
        <w:t>Постоянно, Выставка женских украшений из различных поделозных</w:t>
        <w:br/>
        <w:t>жамней Рамуне Бернотене (Литва)</w:t>
        <w:br/>
        <w:t>Постоянно по заянкам, Зтение лекций по основам, теории и истории</w:t>
        <w:br/>
        <w:t>жзобразительного искусства.</w:t>
        <w:br/>
        <w:t>Позаявкам, Видеолвктории по истории мировой художественной</w:t>
        <w:br/>
        <w:t>культуре</w:t>
        <w:br/>
        <w:t>Февраль, Занятия в Школе эстетинеского развития «Цветная әзбука»</w:t>
        <w:br/>
        <w:t>5 февраля, 18:00, Вернисаж фотовыставки «Состоднив-7»</w:t>
        <w:br/>
        <w:t>21 февраля 18:30, Вернисаж персональной выстанки народного</w:t>
        <w:br/>
        <w:t>худокника Казахстана Еркина Мергенова</w:t>
        <w:br/>
        <w:t>9-16 февраля, 10:00, Фойе 1-гоэтажа</w:t>
        <w:br/>
        <w:t>Ярмарка-продажа «Башкирский мед семьи Ивановых»</w:t>
        <w:br/>
        <w:t>Двореі ран Со</w:t>
        <w:br/>
        <w:t>15 февраля, Праздничный концерт посвяценный 25-летию вывода</w:t>
        <w:br/>
        <w:t>войск из Афганистана</w:t>
        <w:br/>
        <w:t>20 февраля, Выставка Союза Худохников РК, презентация Альманаха</w:t>
        <w:br/>
        <w:t>по шзобразительному нскусству РК</w:t>
        <w:br/>
        <w:t>р танда «На»</w:t>
        <w:br/>
        <w:t>Февраль, Библиотека 23 КГУ, Проведение мероприятий к 80-летию</w:t>
        <w:br/>
        <w:t>О. Аубакирова и С. Жунисова под названием «Қаламы қарымды</w:t>
        <w:br/>
        <w:t>қаламгер) дпя школьников</w:t>
        <w:br/>
        <w:t>Февраль, Государственный тептр танца «Наз», Проведение лекция</w:t>
        <w:br/>
        <w:t>по развитию государственного языка.</w:t>
      </w:r>
    </w:p>
    <w:p>
      <w:r>
        <w:t>АСТАНА ҚАЛАСЫ МӘДЕНИ ОРТАЛЫҚТАРЫНЫҢ 2014 ЖЫЛҒЫ АҚПАН</w:t>
        <w:br/>
        <w:t>АЙЫНДА ӨТКІЗІЛЕТІН ІС-ШАРАЛАРЫ</w:t>
        <w:br/>
        <w:t>МЕРОПРИЯТИЯ УЧРЕЖДЕНИЙ КУЛЬТУРЫ ГОРОДА АСТАНЫ НА</w:t>
        <w:br/>
        <w:t>ФЕВРАЛЬ 2014 г.</w:t>
        <w:br/>
        <w:t>С. лын мұраже</w:t>
        <w:br/>
        <w:t>15 февраля, 19:00, «Органный зал», Симфонический оркестр</w:t>
        <w:br/>
        <w:t>Тәсударственной филармонин акиматаг. Астаны. Концерт</w:t>
        <w:br/>
        <w:t>симфонической музыки. Ернар Нуртазин (фортепиано). Дирижер-</w:t>
        <w:br/>
        <w:t>Ерлан Бактыгерей</w:t>
        <w:br/>
        <w:t>21 февраля, 19:00, «Конгресс Холл», Оркестр казахских народных</w:t>
        <w:br/>
        <w:t>инструментов Гәсударственной филармонин акиыатат. Астаны</w:t>
        <w:br/>
        <w:t>Сольный концерт Заслуженного артиста РК Турара Алипбаева</w:t>
        <w:br/>
        <w:t>25 февраля, 19:30, «Назарбаев центр», Камерный хор</w:t>
        <w:br/>
        <w:t>Тәсударственной филармонин акиматат. Астаны. Концерт</w:t>
        <w:br/>
        <w:t>современной хоровой музыки.</w:t>
        <w:br/>
        <w:t>26 февраля, 19:00, «Назарбаев центр», Ансамбль народной музыки</w:t>
        <w:br/>
        <w:t>«Сарыарка», отделение солистов народного пения Государственной</w:t>
        <w:br/>
        <w:t>филармонин акимата г Астаны. Концерт «Асқақ әндері»</w:t>
        <w:br/>
        <w:t>27 февраля, 19:00, «Назарбаев центр», Оркестр казахских народных</w:t>
        <w:br/>
        <w:t>инструментов, отделение солистов народного пения Государственной</w:t>
        <w:br/>
        <w:t>филармонин акимага г Астаны. Концерт посваценный 130-летию</w:t>
        <w:br/>
        <w:t>Кенена Әзірбаева</w:t>
        <w:br/>
        <w:t>28 февраля, 19:00, «Органный зал», Дуловой оркестр</w:t>
        <w:br/>
        <w:t>Тәсударственной филармонин акимата г. Астана. Концерт «Парад</w:t>
        <w:br/>
        <w:t>солистов»</w:t>
        <w:br/>
        <w:t>Ай бойы, Мұражай экспозициясы бойынша экскурсия жүргізу</w:t>
        <w:br/>
        <w:t>25 ақпан, «Сәкенге тағзым» С. Сейфуллинді еске алу кеші. Керме</w:t>
        <w:br/>
        <w:t>уйымдастыру.</w:t>
        <w:br/>
        <w:t>12 ақпан, 18:30, «Махаббат миниапоралары», театрландырылған</w:t>
        <w:br/>
        <w:t>концерттік бағдарлама</w:t>
        <w:br/>
        <w:t>13 ақпан, 11:00, «Золушка», ертегі</w:t>
        <w:br/>
        <w:t>14 ақпан, 18:30, «Ғайыптағы мәңгілік махаббаг сазы»</w:t>
        <w:br/>
        <w:t>15 ақпан, 11:00, «Үй тандаған лақу, ертегі</w:t>
        <w:br/>
        <w:t>16 ақпан, 18:30, «Жер мен Көктің арасы», мелодрама</w:t>
        <w:br/>
        <w:t>19 ақпан, 18:30, «Диляфруздың терт күйеуі», комедия</w:t>
        <w:br/>
        <w:t>20 ақпан, 11:00, Халық ертегісі «Ұр тоқпақу, ертегі</w:t>
        <w:br/>
        <w:t>21 ақпан, 18:30, «Меккеге қорай ұзақ жол», әфсана</w:t>
        <w:br/>
        <w:t>22 ақпан, 11:00, «Золушка», ертегі</w:t>
        <w:br/>
        <w:t>23 ақпан, 18:30, «Шыңғысхан», драма</w:t>
        <w:br/>
        <w:t>26 ақпан, 18:30, «Асауға Тұсау», комедия</w:t>
        <w:br/>
        <w:t>27 ақпан, 11:00, Халық ертегісі «Ұр тоқпақ», ертегі</w:t>
        <w:br/>
        <w:t>28 ақпан, 18:30, «Жан азабы», әфсана</w:t>
      </w:r>
    </w:p>
    <w:p>
      <w:r>
        <w:t>сатрыу ү.</w:t>
        <w:br/>
        <w:t>12 ақпан, 18:30, «Дон Жуанның думаны», комедия</w:t>
        <w:br/>
        <w:t>13 ақпан, 18:30, «Күн сәулесі түспеген», психопогиялықдрама</w:t>
        <w:br/>
        <w:t>14 ақпан, 18:30, «Абай», трагедия</w:t>
        <w:br/>
        <w:t>15 ақпан, 18:30, «Үйлену», музыкалық комедия</w:t>
        <w:br/>
        <w:t>16 ақпан, 18:30, «Айман-Шолпан», музыкалық комедия</w:t>
        <w:br/>
        <w:t>1В ақпан, 18:30, «Кешкін), психологиялық драма</w:t>
        <w:br/>
        <w:t>19 ақпан, 18:30, «Ізгілік формуласы», комедия</w:t>
        <w:br/>
        <w:t>20 ақпан, 18:30, «Қымбатты Памелла», комедия</w:t>
        <w:br/>
        <w:t>21 ақпан, 18:30, «Абылай ханның арманы», драма</w:t>
        <w:br/>
        <w:t>22 ақпан, 18:30, «Сен үшін), комедия</w:t>
        <w:br/>
        <w:t>23 ақпан, 18:30, «Қызыл алма», лирикалық комедия</w:t>
        <w:br/>
        <w:t>26 ақпан, 18:30, «Бір кем дүние», драма</w:t>
        <w:br/>
        <w:t>27 ақпан, 18:30, «Кеш», драма</w:t>
        <w:br/>
        <w:t>28 ақпан, 18:30, «Ғасырдан да ұзақ күн), драма</w:t>
        <w:br/>
        <w:t>3-М февраля, Зал «АЛЖИР»</w:t>
        <w:br/>
        <w:t>Зидеопанорамная выставка на тему: «Раз-битый очаг»</w:t>
        <w:br/>
        <w:t>5-13 февраля, Зал «Зерде»</w:t>
        <w:br/>
        <w:t>Лекция на тему: «Есқараев Марьям- уэница «АЛЖИРа»</w:t>
        <w:br/>
        <w:t>15-23 февраля, Зал «Алаш»</w:t>
        <w:br/>
        <w:t>ЗВидеопанорамная выставка на тему: «10 лет, проведенных в огне»</w:t>
        <w:br/>
        <w:t>(посвяцена выводу советских войск шз Афга-нистана)</w:t>
        <w:br/>
        <w:t>14-20 февраля, Зал «Зерде»</w:t>
        <w:br/>
        <w:t>Лекция на тему: «Қажымукан Мунайт-пасов- известный казахский</w:t>
        <w:br/>
        <w:t>борец»</w:t>
        <w:br/>
        <w:t>21-28 февраля, Зал «АЛЖИР»</w:t>
        <w:br/>
        <w:t>Лекция на тему: «Разия Мендешева- уэница«АЛЖИРа»</w:t>
        <w:br/>
        <w:t>14 февраля, 18:30, Премьера Базр «Смешанные чувство),</w:t>
        <w:br/>
        <w:t>мелодрама.</w:t>
        <w:br/>
        <w:t>15 февраля, 11:00, С. Астраханцев «Братец Лис и братец Кролиюо,</w:t>
        <w:br/>
        <w:t>сказка</w:t>
        <w:br/>
        <w:t>18:00, А. Бампилов «Утиная окотау, драма</w:t>
        <w:br/>
        <w:t>16 февраля, 11:00, О. Розум «Как котенок Новыйтод спасал», сказка</w:t>
        <w:br/>
        <w:t>18:00, У Шекспир «Ромео и Джульетта», не трагедия</w:t>
        <w:br/>
        <w:t>18 февраля, 19:00, Московский Независимый телгр с убойной</w:t>
        <w:br/>
        <w:t>комедией «Сединав бороду - бес в ребро» с участием Алексел Панина</w:t>
        <w:br/>
        <w:t>21 февраля, 18:30,И. Бырыпаев«Валентиновдень), драма</w:t>
        <w:br/>
        <w:t>22 февраля, П:00,В. Зимин «Жили-были две Ласички», сказка</w:t>
        <w:br/>
        <w:t>18:00, Н. Гоголь «Здесь все свон....), импровизация по пьесе</w:t>
      </w:r>
    </w:p>
    <w:p>
      <w:r>
        <w:t>«Ректор»</w:t>
        <w:br/>
        <w:t>73 февраля, 1:00, 5. Шварц «Красная шапояка), сказка</w:t>
        <w:br/>
        <w:t>18:00, М. Булгаков «Мастер и Маргарита», эклектика</w:t>
        <w:br/>
        <w:t>28 февраля, 18:30, А. Оразбеков «Одинокая аблона», драма</w:t>
        <w:br/>
        <w:t>ін» Мәскеулік цирк әртістерінің</w:t>
        <w:br/>
        <w:t>жоспарлануда</w:t>
        <w:br/>
        <w:t>қатысуымен</w:t>
        <w:br/>
        <w:t>1-28 аңпан, Телтр ғимараты, «Бр Тестік» қойлымының дайындығы</w:t>
        <w:br/>
        <w:t>37</w:t>
        <w:br/>
        <w:t>ГОРЬКОГО</w:t>
        <w:br/>
        <w:t>Государственный Академический русский театр</w:t>
        <w:br/>
        <w:t>драмы им. М. Горького - один из старейших театров</w:t>
        <w:br/>
        <w:t>Казахстана. Театр был создан в конце ХІХ века.</w:t>
        <w:br/>
        <w:t>Стоит отметить, что уже второе столетие как театр</w:t>
        <w:br/>
        <w:t>завоевал своих зрителей. За эти годы труппе театра</w:t>
        <w:br/>
        <w:t>пришлось кочевать по городу, менять здания и</w:t>
        <w:br/>
        <w:t>режиссеров. Однако ив таких условиях приходилось</w:t>
        <w:br/>
        <w:t>работать сотрудникам театра. Преданностью к</w:t>
        <w:br/>
        <w:t>работе и к искусству удалось достичь конечных</w:t>
        <w:br/>
        <w:t>резултатов.</w:t>
        <w:br/>
        <w:t>Сегодня драматический театр возглавляет</w:t>
        <w:br/>
        <w:t>«Қазақстанның еңбек сіңірген қайраткері» и</w:t>
        <w:br/>
        <w:t>«Мәдениет қайраткері» РК Еркин Касенов.</w:t>
        <w:br/>
        <w:t>Спектакль «Пучина» в 1957 году был отмечен</w:t>
        <w:br/>
        <w:t>на Всесоюзном смотре «Театральная весна». С</w:t>
        <w:br/>
        <w:t>1959 года театр начинает носить имя Максима</w:t>
        <w:br/>
        <w:t>Горького. Казалось бы, нет ничего проше, чем</w:t>
        <w:br/>
        <w:t>особенность творчесткого процесса. Но мы знаем,</w:t>
        <w:br/>
        <w:t>творчества артиста обретает личный характер. На</w:t>
        <w:br/>
        <w:t>сцене русского драматического театра в разные</w:t>
        <w:br/>
        <w:t>годы служили: народный артист Казахской ССР</w:t>
        <w:br/>
        <w:t>и первый режиссер Целинного краевого театра</w:t>
        <w:br/>
        <w:t>Е. Орел, заслуженные артисты Казахской ССР</w:t>
        <w:br/>
        <w:t>Е. Марусина, С. Групп, Н. Миловидов, А. Ходаев,</w:t>
        <w:br/>
        <w:t>И.Горошевич, Н. Назарковская, А. Червов. А также</w:t>
        <w:br/>
        <w:t>заслуженная артистка Молдавии Р. Светинская,</w:t>
        <w:br/>
        <w:t>заслуженный артист БАССР Д. Терентюк, лауреат</w:t>
        <w:br/>
        <w:t>Государственной премии СССР М. Ковалева,</w:t>
        <w:br/>
        <w:t>Народный артист РК В. Архипенков, Заслуженный</w:t>
        <w:br/>
        <w:t>деятель культуры РК, кавалер ордена «Курмет»</w:t>
        <w:br/>
        <w:t>С. Прилуцкая и многие другие.</w:t>
        <w:br/>
        <w:t>В театре есть еше актерский ансамбль. Он</w:t>
        <w:br/>
        <w:t>всегда стремиться показать на сцене живого</w:t>
        <w:br/>
        <w:t>человека. Помимо этого, театр многих лет давал</w:t>
        <w:br/>
        <w:t>своим зрителям уроки литературы, то есть мировой</w:t>
        <w:br/>
        <w:t>классики с античных времен до Чехова и Уильямса.</w:t>
        <w:br/>
        <w:t>Эдесь царили Шекспир и Мольер, Пушкин и</w:t>
        <w:br/>
        <w:t>Достоевский, Горький и Сейфуллин, Симонов и</w:t>
        <w:br/>
        <w:t>Булгаков, Розов и Алимжанов, Дударев и Ауэзов.</w:t>
      </w:r>
    </w:p>
    <w:p>
      <w:r>
        <w:t>Сейчас в репертуаре театра более 20-ти спектаклей,</w:t>
        <w:br/>
        <w:t>а.для маленьких ценителей искусства в репертуаре</w:t>
        <w:br/>
        <w:t>12 музыкальных сказок. На сцене театра играют</w:t>
        <w:br/>
        <w:t>популярные и заслуженные артисты.</w:t>
        <w:br/>
        <w:t>В 2007 году столичный театр им. М. Горького</w:t>
        <w:br/>
        <w:t>вступил в Ассоциацию русских театров, созданную</w:t>
        <w:br/>
        <w:t>по инициативе Центра поддержки русских</w:t>
        <w:br/>
        <w:t>театров за рубежом при Союзе театральных</w:t>
        <w:br/>
        <w:t>деятелей Российской Федерации города Москвы.</w:t>
        <w:br/>
        <w:t>Впервые премию Московского правительства</w:t>
        <w:br/>
        <w:t>«Соотечественник» за пропаганду русской культуры</w:t>
        <w:br/>
        <w:t>и искусства на территории Казахстана вручили</w:t>
        <w:br/>
        <w:t>Народному артисту Кыргызстана С. Матвееву,</w:t>
        <w:br/>
        <w:t>Заслуженной артистке Казахстана Н. Косенко и</w:t>
        <w:br/>
        <w:t>Л. Абасовой. Каждый год коллектив гастролирует</w:t>
        <w:br/>
        <w:t>во многих городах Казахстана и России, а так</w:t>
        <w:br/>
        <w:t>же участвует в престижных отечественных и</w:t>
        <w:br/>
        <w:t>зарубежных театральных фестивалях. За эти годы</w:t>
        <w:br/>
        <w:t>завоеваны высокие награды и места.</w:t>
        <w:br/>
        <w:t>Редакция</w:t>
        <w:br/>
        <w:t>Тһе біше Асайетшіс Киввіап ата Іһеаег</w:t>
        <w:br/>
        <w:t>патей аНег М.Соту із опе оҒ Іһе о14еві Іһелігез іп</w:t>
        <w:br/>
        <w:t>КатаКһяап. Тһе Іһейег ууав евізМівһей іп Іһе епсі оғ</w:t>
        <w:br/>
        <w:t>піпейеетіһ сепішгу. ИІ «һош4 Бе покса Іһа Іһе Іһеліег</w:t>
        <w:br/>
        <w:t>гігеаду һауе Беесп чғогсіпе аһош Ізуо сепішісв Ғог Ив</w:t>
        <w:br/>
        <w:t>ап епсе. Тһе уғо/Кегв оҒ із һелег һа410 оуе от</w:t>
        <w:br/>
        <w:t>опе ріасе о апоһһег, сһапое Әші1 іпев апФ «ігесіогз</w:t>
        <w:br/>
        <w:t>Фігіпе Іһеве усагв. Ноуғеуег Іһе уғогКегв оҒһешег һай</w:t>
        <w:br/>
        <w:t>1 уғогіс оп ІНезе сопайіопв. Тһе еуепіша! гевшІв угеге</w:t>
        <w:br/>
        <w:t>асһіеуей (һапКв іо (һе ууо/Ссегв” сопіітпепі 0 уогк</w:t>
        <w:br/>
        <w:t>апд ап.</w:t>
        <w:br/>
        <w:t>Хоуғадаув (һе һопогей уғогсег оҒ КағакһвҒап апа</w:t>
        <w:br/>
        <w:t>ууогКег о сшішге оҒІһе Кершзііс оҒКаакһвіап Егкіп</w:t>
        <w:br/>
        <w:t>Казепоу шапавев (һе Кивв1ап Огата Іһелег.</w:t>
        <w:br/>
        <w:t>Тһе регіоппапсе “Періһ” айтасһеб 1һе аНепііоп</w:t>
        <w:br/>
        <w:t>оҒ апФепсе оп һе АП-боуіеі І/Лліоп һоу/ “Тһелігіса!</w:t>
        <w:br/>
        <w:t>өргіпе” іп 1957. Тһе (һеаіег ос һе пате оҒ МаКвіті</w:t>
        <w:br/>
        <w:t>Согкуіп 1959. Тһеге івпо апу сазу!һіпе іп агі Не14. Ви</w:t>
        <w:br/>
        <w:t>уге Кпоуғ (һа һе сгеайуепевв оҒагізі обғаіпв регвопа!|</w:t>
        <w:br/>
        <w:t>сһагасег. Тһе ҒоПоугіпе агізі уғо/сей іп Киввіап</w:t>
        <w:br/>
        <w:t>Пгата Тһелгег: Ғо1с аПізі оҒКағаЕһ 55К апа Іһе Пгвг</w:t>
        <w:br/>
        <w:t>гесіог оҒ уігеіп гесіопаПһелегЕ. Оге|,һопогедаг(ізів</w:t>
        <w:br/>
        <w:t>оҒ Кагакһ 55К Е. Мапивіпа, 5. Әгирр, М. Мйоуідоу,</w:t>
        <w:br/>
        <w:t>А. Кһодауеу, І. Соговһеуісі, М. МагагсоувКауа,</w:t>
        <w:br/>
        <w:t>А. Сһвегуоу, һопогей апізі о? Мо1йоуа Е. 5уейіпеКауа,</w:t>
        <w:br/>
        <w:t>һопогей піз: оҒ ВА55Е! І). Тегепшс, Іһе Іашгеліе</w:t>
        <w:br/>
        <w:t>оҒ өзе ргіге 1/755К М. Коуа!еуа, То1Е агіізі оҒ Іһе</w:t>
        <w:br/>
        <w:t>КеріМіс оҒ Калакһяап У. АгЕһірепкоу, һопогей</w:t>
        <w:br/>
        <w:t>зеогсег оҒ сшішге оҒ (һе Керпііс оҒ КағакһвҒап апа</w:t>
        <w:br/>
        <w:t>сһеуаПег оҒ ог4ег “Кштпей” 5. РгшвКауа апа шапу</w:t>
        <w:br/>
        <w:t>о егв.</w:t>
        <w:br/>
        <w:t>Тһегеівап агіізі епзетБіс іп (һе еліег. Тһеу аһғаув</w:t>
        <w:br/>
        <w:t>ту % вһоуғ Іһе гез! сһагасфег оҒ регвоп. Могеомег, һе</w:t>
        <w:br/>
        <w:t>Феліег (әшеһг: ІНеггімге, (һе уғог1а сіаввіс Ітоп апсіепі</w:t>
        <w:br/>
        <w:t>без іо Сһекһоу ап4 ҮШ ашав, /ю Ив уізШогв.</w:t>
        <w:br/>
        <w:t>Тһе могКв оҒ бһаКевреаге, МоШПеге, РивһЕіп,</w:t>
        <w:br/>
        <w:t>БозоеувЕуі, Согсу, бейШІп, бішопоу, Вшбакоу,</w:t>
      </w:r>
    </w:p>
    <w:p>
      <w:r>
        <w:t>Кооу, АШшп?һапоу, Әивагеу апа Ашпе2оу угеге</w:t>
        <w:br/>
        <w:t>регіоппей оп Іһе өаве оҒ һе Іһеаег.</w:t>
        <w:br/>
        <w:t>Хоуғадаув, Іһе (һешіег герегіоіге һав іпоге (һап</w:t>
        <w:br/>
        <w:t>20 регіогпапсев ап4 12 тивіс Ійігу (а1ев Ғог уошіе</w:t>
        <w:br/>
        <w:t>аге Іоуегв. Тһе роршаг апа һопогей агһі5і5 уғоГЕ оп</w:t>
        <w:br/>
        <w:t>|Мһе Яаве оҒ Іһсагег. Іп 2007 һе Іһеаіег патса айег</w:t>
        <w:br/>
        <w:t>М. богЕу іоіпей е Аввосізіоп оҒ Кпввіап (һеаісге</w:t>
        <w:br/>
        <w:t>ү ісі уғав сгеаей Буіһе іпШайме оҒІһе виррогі сепбег</w:t>
        <w:br/>
        <w:t>Тог Киввіап Іһеаіегв аһгоад оп Іһе Бавів оҒ Іһеліег</w:t>
        <w:br/>
        <w:t>мгогКегв шіоп оҒЕшввіап Ғейегайоп іп Мовсоуғ.</w:t>
        <w:br/>
        <w:t>Тһе?оІКагнізіоҒКугеугзап 5. Маімееу апаһопогей</w:t>
        <w:br/>
        <w:t>әгі оҒ КагаКһяап М. КовепКо, І.. Аравоуа гесеіуесі</w:t>
        <w:br/>
        <w:t>Фог һе Яг (іше Іһе ргіге о: Мовсо» Соуегипепі:</w:t>
        <w:br/>
        <w:t>“Сотра!гіоР” Тог рготобоп оҒ Еиввіап сімге алд аге</w:t>
        <w:br/>
        <w:t>оп (һе Теггйюгу оҒ Ка?акһяап.</w:t>
        <w:br/>
        <w:t>Еуегу уеаг Іһе угогсегв өіуе регҒоппапсев іп шапу</w:t>
        <w:br/>
        <w:t>сінев оҒКагаЮһҒап апа Киввіа. А1во еу раг!ісіраіе іп</w:t>
        <w:br/>
        <w:t>ргезісіоив пабопа! апа Гогеіоп (һешег Гезгіуаі5. Тһеу</w:t>
        <w:br/>
        <w:t>хғоп ргезгісіоив ауғагбв апФ рІасев ав (һеу гергевепі:</w:t>
        <w:br/>
        <w:t>Соғу Тһеаіег.</w:t>
        <w:br/>
        <w:t>1 ВавһКіг Ашопошонв боуіе( босізіізі Еерпзіс</w:t>
        <w:br/>
        <w:t>Ейіогілі ва Т</w:t>
        <w:br/>
        <w:t>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
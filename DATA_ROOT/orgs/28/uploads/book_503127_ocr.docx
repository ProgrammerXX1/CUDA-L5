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университетінің қазақ әдебиеті</w:t>
        <w:br/>
        <w:t>кафедрасында орындалды.</w:t>
        <w:br/>
        <w:t>Ғылыми жетекші: филология ғылымдарының докторы,</w:t>
        <w:br/>
        <w:t>профессор Қ. Әбдезұлы</w:t>
        <w:br/>
        <w:t>Ресми оппоненттер: филология ғылымдарының докторы,</w:t>
        <w:br/>
        <w:t>профессор Б. Ыбырайым</w:t>
        <w:br/>
        <w:t>филология ғылымдарының</w:t>
        <w:br/>
        <w:t>кандидаты Г. Орда</w:t>
        <w:br/>
        <w:t>Жетекші ұйым: Абай атындағы Қазақ ұлттық</w:t>
        <w:br/>
        <w:t>педагогикалық университеті</w:t>
        <w:br/>
        <w:t>Диссертация 2009 жылы «49» ті сағат М Где ал-Фараби</w:t>
        <w:br/>
        <w:t>атындағы Қазақ ұлттық университеті жам ылология ғылымдарының</w:t>
        <w:br/>
        <w:t>докторы ғылыми дәрежесін беру жөніндегі Д 14А.02.22 диссертациялық</w:t>
        <w:br/>
        <w:t>кеңесінің мәжілісінде қорғалады.</w:t>
        <w:br/>
        <w:t>Мекен-жайы: 050040, Алматы қаласы, әл-Фараби даңғылы, 71, филология</w:t>
        <w:br/>
        <w:t>факультеті, 312-дәрісхана.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2008 жылы « 19 » ох ТТо со Фғаратылды.</w:t>
        <w:br/>
        <w:t>Диссертациялық кеңестің ғалым !</w:t>
        <w:br/>
        <w:t>хатшысы, филология ғылымдарының” ” Г00 чееНАЛЫ ;</w:t>
        <w:br/>
        <w:t>докторы, профессор 5/7 Аа З.Бисенғали</w:t>
        <w:br/>
        <w:t>А “сө8</w:t>
        <w:br/>
        <w:t>7281</w:t>
        <w:br/>
        <w:t>ӘОЖ 821.512.122.09(092) Қолжазба құқығында</w:t>
        <w:br/>
        <w:t>БЕЙСЕКЕНОВА АЙНУР САРСЕНБЕКОВНА</w:t>
        <w:br/>
        <w:t>Мүсілім Базарбаевтың әдеби-сын, зерттеу еңбектері</w:t>
        <w:br/>
        <w:t>10.01.02 - қазақ әдебиеті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М. Базарбаевтың шығармашылық мұрасын қарастыру ғалымның әдебиет</w:t>
        <w:br/>
        <w:t>маманы, әдебиеттануға қосқан үлесі мәніне қоса, ұлттық әдебиеттану</w:t>
        <w:br/>
        <w:t>ғылымының қалыптасу, даму жолындағы өзекті мәселелерді айқындау,</w:t>
        <w:br/>
        <w:t>жинактап, тұжырымдау, тұтас бір дәуірдегі ғылым нәтижелерін саралау</w:t>
        <w:br/>
        <w:t>бағытында да аса маңызды. Қазақ әдебиеттану ғылымының тағы бір бағыты-</w:t>
        <w:br/>
        <w:t>Алаш ардақтыларының мұрасын рухани айналымға қосуда да М. Базарбаевтың</w:t>
      </w:r>
    </w:p>
    <w:p>
      <w:r>
        <w:t>айтарлық еңбек жасағаны белгілі. Ғалымның шәкәрімтану, мағжантанудағы</w:t>
        <w:br/>
        <w:t>нақтылы, ғылыми жүйелі зерттеулері - біздің әдебиеттану ғылымымыздың</w:t>
        <w:br/>
        <w:t>оңынан оралған олжасы. ХХ ғасыр басындағы қазақ әдебиетінің толып жатқан</w:t>
        <w:br/>
        <w:t>өзекті мәселелерін ғылыми нысанаға тартуда М. Базарбаев зерттеушілік</w:t>
        <w:br/>
        <w:t>зердесімен бірге орасан зор ұйымдастырушылық, іскерлік жігер қуатын аяған</w:t>
        <w:br/>
        <w:t>жоқ.</w:t>
        <w:br/>
        <w:t>М. Базарбаев - қазақ әдебиетінің тарихын жасау, көркем сөз өнерінің</w:t>
        <w:br/>
        <w:t>ұлттық болмысын теориялық негізде қисындау, әдеби дамудың басты</w:t>
        <w:br/>
        <w:t>бағытарын айқындап отыру ісіне ерекше еңбек сіңірген ғалым. Осыған қоса ол</w:t>
        <w:br/>
        <w:t>салыстырмалы әдебиеттану, көркем аударма, әлем әдебиеті, театр сыны</w:t>
        <w:br/>
        <w:t>мәселелерімен де қызу айналысып осы салалардың қалыптасып, дамуына,</w:t>
        <w:br/>
        <w:t>ғылыми негізделуіне өзіндік үлес қосты. Ол -- қазақ әдебиетінің көркемдік</w:t>
        <w:br/>
        <w:t>құндылығын қисындаған іргелі монографиялық еңбектер үрдісін</w:t>
        <w:br/>
        <w:t>қалыптастырушы ғалымдардың бірі.</w:t>
        <w:br/>
        <w:t>М. Базарбаев -- орта мектептегі жоғары оқу орындарына арналған қазақ</w:t>
        <w:br/>
        <w:t>әдебиеті оқулығын жасаудың әдістемесін айқындауға, олардың процесс</w:t>
        <w:br/>
        <w:t>ерекшеліктеріне сай, нақты болуына, сапалы шығуына өзіндік ықпалы болған</w:t>
        <w:br/>
        <w:t>әдіскер ғалым. Оның зерттеу еңбек, әдеби-сын мақалаларында, ғылыми</w:t>
        <w:br/>
        <w:t>публицистикалық толғамдарында Абай дәстүріндегі, ХХ ғасырдағы қазақ</w:t>
        <w:br/>
        <w:t>әдебиетінің көркемдік өрісі, проза мен поэзиядағы пішіндік мазмұндық</w:t>
        <w:br/>
        <w:t>жаңғырулар ғылыми жүйеленген. М. Базарбаев кеңестік кезең әдебиетін</w:t>
        <w:br/>
        <w:t>жаңаша бағамдаудың, көркемдік құндылықтарды қорғаудың жаңа дәуірдегі</w:t>
        <w:br/>
        <w:t>ұстанымдарын айқындаушы ғалымдардың басында болды. Ғалымның әдеби</w:t>
        <w:br/>
        <w:t>мұраны сақтау, қорғау ісіндегі шығармашылық белсенділігі мен іскерлік-</w:t>
        <w:br/>
        <w:t>ұйымдастырушылық шаралары, әсіресе, ақтандақтар әдебиетін ақтап алу,</w:t>
        <w:br/>
        <w:t>рухани, ғылыми айналымға қосу, ХХ ғасыр басындағы айтулы тұлғалардың</w:t>
        <w:br/>
        <w:t>мұрасын жинап, бастыру, шығармашылық ғұмырбаяндарын жазу, толықтыру</w:t>
        <w:br/>
        <w:t>ісінен айқын көрінді.</w:t>
        <w:br/>
        <w:t>гені өнек</w:t>
        <w:br/>
        <w:t>Иянккри ИМ?</w:t>
        <w:br/>
        <w:t>ашнәйтіь</w:t>
        <w:br/>
        <w:t>21</w:t>
        <w:br/>
        <w:t>- Ғалымның Шәкәрім, Мағжан, Әлихан, т.б. секілді қазақ зиялылары мен</w:t>
        <w:br/>
        <w:t>Алашшыл әдебиетті қазақ әдебиеті тарихында орнықтырудағы зерттеушілік</w:t>
        <w:br/>
        <w:t>ұстанымдарын саралау;</w:t>
        <w:br/>
        <w:t>- М. Базарбаевтың қоғамның көкейтесті мэселелерін қозғаған</w:t>
        <w:br/>
        <w:t>шығармашылығының жетекшілік ықпалдылық мәнін айқындау;</w:t>
        <w:br/>
        <w:t>-. Ғалымның әдеби дәстүр жайлы ғылыми негіздемелерінің, Жамбыл</w:t>
        <w:br/>
        <w:t>шығармашылығы, Абайдың ақындық әрісі, әдеби мұраның көркемдік</w:t>
        <w:br/>
        <w:t>құндылықтарын айқындаған зерттеулерінің көркемдік танымға қосқан үлесі</w:t>
        <w:br/>
        <w:t>жайлы жаңа байламдар жасау;</w:t>
        <w:br/>
        <w:t>- Қазақ кеңес әдебиетінің көркемдік өрісін айқындаудағы методологиялық</w:t>
        <w:br/>
        <w:t>негіздемелерін сараптау.</w:t>
        <w:br/>
        <w:t>Зерттеудің ғылыми жаңалығы. Зерттеу жұмысында М. Базарбаевтың</w:t>
        <w:br/>
        <w:t>қазақ әдебиеті тарихы мен теориясы, әдеби көркем сын саласындағы зерттеу</w:t>
        <w:br/>
        <w:t>еңбектері алғаш рет зерттеу көзіне айналып, ғалымның кеңестік кезең мен</w:t>
        <w:br/>
        <w:t>тәуелсіздік тұсындағы жазылған әдеби-сын еңбектері сол кезеңнің тарихи</w:t>
        <w:br/>
        <w:t>ахуалымен бірлікте қарастырылып отырады. Сол арқылы әдебиеттану</w:t>
        <w:br/>
        <w:t>ғылымының кемелденіп, толысуындағы зерттеушінің өзіндік орны</w:t>
        <w:br/>
        <w:t>айқындалды. Сонымен қатар:</w:t>
      </w:r>
    </w:p>
    <w:p>
      <w:r>
        <w:t>- М. Базарбаевтың қазақ әдебиетінің көркемдік-теориялық мәселелерін</w:t>
        <w:br/>
        <w:t>айғақтаудағы айқын ғылыми үлес болып қосылған шығармашылық мұрасы</w:t>
        <w:br/>
        <w:t>жүйеленіп, ғылыми нәтижелері зерделенді;</w:t>
        <w:br/>
        <w:t>- Ғалымның қазақ әдебиеттану ғылымында монографиялық зерттеулер</w:t>
        <w:br/>
        <w:t>үрдісін орнықтыру, ғылыми саралау мен жинақтау қағидаларын қисындау мен</w:t>
        <w:br/>
        <w:t>дамытудағы орны анықталды;</w:t>
        <w:br/>
        <w:t>- М. Базарбаевтың әдеби-сын, ғылыми зерттеу еңбектеріндегі қазақ</w:t>
        <w:br/>
        <w:t>әдебиеттану ғылымының көкейтесті мәселелерінің тарихи-теориялық,</w:t>
        <w:br/>
        <w:t>танымдық негізі алғаш рет тұтас жүйеде сараланды;</w:t>
        <w:br/>
        <w:t>- М. Базарбаевтың қазақ поэзиясын зерттеп-зерделеуінің басты ғылыми</w:t>
        <w:br/>
        <w:t>нәтижелерінің кұндылығы бүгінгі кезеңнің көркемдік талаптары үдесінде</w:t>
        <w:br/>
        <w:t>зерттеліп, бағаланды;</w:t>
        <w:br/>
        <w:t>- Ғалымның тұтас бір дәуірдегі қазақ әдебиетін тарихи-элеуметтік,</w:t>
        <w:br/>
        <w:t>көркемдік даму бағыттары ауқымында нақтылы жанрлық негіздер жөнінен</w:t>
        <w:br/>
        <w:t>зерттеуінің көкейтестілігі, ғылыми-таңымдық, теориялық мәні жөнінде тың</w:t>
        <w:br/>
        <w:t>тұжырымдар жасалынды;</w:t>
        <w:br/>
        <w:t>- М. Базарбаевтың ХХ ғасырдағы қазақ руханиятындағы азаматтық</w:t>
        <w:br/>
        <w:t>болмыс ұстанымы жайлы негізді тұжырым-тоқтамдар да ғылыми айналымға</w:t>
        <w:br/>
        <w:t>енгізілді.</w:t>
        <w:br/>
        <w:t>Зерттеу жұмысының теориялық және методологиялық негіздерін</w:t>
        <w:br/>
        <w:t>отандық және алыс-жақын шетел ғалымдарының сын, зерттеу еңбектеріндегі</w:t>
        <w:br/>
        <w:t>ғылыми-теориялық ой-тұжырымдары мен пікірлері құрайды. Сонымен бірге</w:t>
        <w:br/>
        <w:t>зерттеу жұмысының жазылу барысында қазақ әдебиетінің тарихы, әдебиет</w:t>
        <w:br/>
        <w:t>5</w:t>
        <w:br/>
        <w:t>теориясы мен әдеби-сын саласыңдағы ғылыми еңбектер, монографиялық</w:t>
        <w:br/>
        <w:t>зерттеулер басшылыққа алынды. Қазақ әдебиеттану ғылымындағы</w:t>
        <w:br/>
        <w:t>А. Байтұрсынов, М. Әуезов, С. Мұқанов, Ғ. Мүсірепов, Б. Кенжебаев,</w:t>
        <w:br/>
        <w:t>М. Қаратаев, Е. Ысмайылов, Қ. Жұмалиев, Т. Нұртазин, А. Нұрқатов,</w:t>
        <w:br/>
        <w:t>3. Ахметов, 3. Қабдолов, Т. Кәкішев, Р. Бердібаев, Х.Сүйіншалиев, Р. Нұрғали,</w:t>
        <w:br/>
        <w:t>М. Мырзахметов, С. Қасқабасов, Ш. Елеукенов, Мі. Дүйсенов, Ы. Дүйсенбаев,</w:t>
        <w:br/>
        <w:t>С. Әшімбаев, М. Атымов, Ж. Ысмағұлов, Ж. Дәдебаев, Қ. Әбдезұлы,</w:t>
        <w:br/>
        <w:t>З. Бисенғали, Б. Майтанов, Ж. Тілепов, 3. Сейітжанов, А. Жақсылықов,</w:t>
        <w:br/>
        <w:t>М. Жармұхамедов, Ө. Күмісбаев, Ә. Нарымбетов, Д. Ысқақұлы,</w:t>
        <w:br/>
        <w:t>Н. Жуанышбеков, Қ. Ергөбек, С. Жұмағұлов, А. Сейдімбек, Б. Мамыраев,</w:t>
        <w:br/>
        <w:t>Т. Есембеков, Б. Әбдіғазыұлы, М. Ысқақбай, С. Әшімханова, Б. Ыбырайым,</w:t>
        <w:br/>
        <w:t>С. Негимов, Б. Кәрібозұлы, Т. Тебегенов, Ө. Әбдіманов, С. Қорабай сынды</w:t>
        <w:br/>
        <w:t>көрнекті ғалымдар мен эдебиеттанушылардың еңбектері жұмысқа теориялық</w:t>
        <w:br/>
        <w:t>және әдіснамалық негіз ретінде ұсынылды.</w:t>
        <w:br/>
        <w:t>Зерттеу әдіс-тәсілдері. Зерттеу жұмысын жазу барысында алға қойған</w:t>
        <w:br/>
        <w:t>мақсаттар мен міндеттерді орындау үшін тарихи-функционалдық талдау,</w:t>
        <w:br/>
        <w:t>тарихи-салыстырмалы сипаттау, проблемалық жүйелеу, жинақтау әдіс-тәсілдері</w:t>
        <w:br/>
        <w:t>пайдаланылды.</w:t>
        <w:br/>
        <w:t>Зерттеу жұмысының теориялық және практикалық маңызы.</w:t>
        <w:br/>
        <w:t>Зерттеу түжырымдары мен нәтижелері, ғылыми пайымдаулары қазақ</w:t>
        <w:br/>
        <w:t>әдебиеті мен сынының тарихына материал, жаңа зерттеулерге бағыт-бағдар</w:t>
        <w:br/>
        <w:t>ретінде қызмет етеді. Сонымен қатар, зерттеу жұмысын жоғары оқу</w:t>
        <w:br/>
        <w:t>орындарында оқытылатын қазақ әдебиетінің тарихы, көркемдік даму</w:t>
        <w:br/>
        <w:t>бағыттарына арналған жалпы және арнаулы курс дәрістерінде пайдалануға</w:t>
        <w:br/>
        <w:t>болады.</w:t>
      </w:r>
    </w:p>
    <w:p>
      <w:r>
        <w:t>Қорғауға ұсынылатын негізгі тұжырымдар. М. Базарбаевтың әдеби-</w:t>
        <w:br/>
        <w:t>сын еңбектерін зерттеу нәтижесінде төмендегідей ғылыми нәтижелерге қол</w:t>
        <w:br/>
        <w:t>жеткізілді:</w:t>
        <w:br/>
        <w:t>- Мүсілім Базарбаев -- қазақ әдебиетінің көкейтесті мәселелерін зерттеуде</w:t>
        <w:br/>
        <w:t>ХХ ғасырдағы қазақ ұлттық әдебиеттану ғылымы мен әдеби сынында ғылыми</w:t>
        <w:br/>
        <w:t>құндылығы айқын, жүйелі еңбектер қалдырған ғалым;</w:t>
        <w:br/>
        <w:t>- Мүсілім Базарбаевтың зерттеу еңбектері мен әдеби-сын мақалалары казақ</w:t>
        <w:br/>
        <w:t>әдебиетінің нақтылы тарихи дәуір кезеңдеріндегі көркемдік даму бағыттарын</w:t>
        <w:br/>
        <w:t>айқындайды;</w:t>
        <w:br/>
        <w:t>- Мүсілім Базарбаев қазақ эдебиеттану ғылымында ауқымды зерттеулер</w:t>
        <w:br/>
        <w:t>әдіснамасының қалыптасуына елеулі ықпал жасап, әдеби шығармашылық</w:t>
        <w:br/>
        <w:t>мұрасын нақтылы монографиялық зерттеулермен дамытты;</w:t>
        <w:br/>
        <w:t>- Ғалымның қазақ әдебиеті тарихының кеңестік дәуіріне қатысты</w:t>
        <w:br/>
        <w:t>зерттеулері ұлттық әдебиетті жанрлық ерекшелігі тұрғысынан зерттеп, дәстүр</w:t>
        <w:br/>
        <w:t>мен жаңашылдық мәселесін қатар қарастырған ғылыми жүйелі еңбек болып</w:t>
        <w:br/>
        <w:t>табылады;</w:t>
        <w:br/>
        <w:t>- М. Базарбаевтың әдебиет тарихындағы қилы саяси ықпал, идеологиялық</w:t>
        <w:br/>
        <w:t>қысымның көркемдік танымға ықпалы мен рухани мұраны тану жайлы ой-</w:t>
        <w:br/>
        <w:t>толғам, тоқтамдары өзекті, ғылыми негізді.</w:t>
        <w:br/>
        <w:t>“М. Базарбаев - қазақ көркем сөз өнерін тұтас жүйеде, жанрлық даму</w:t>
        <w:br/>
        <w:t>заңдылықтары аясында зерттеудің өзіндік тәсілдерін жетілдіріп, дамытушы</w:t>
        <w:br/>
        <w:t>ғалым.</w:t>
        <w:br/>
        <w:t>Зерттеу жұмысының жариялануы мен сарапталуы. Зерттеудің негізгі</w:t>
        <w:br/>
        <w:t>мазмұны мен жекелеген тұжырымдары әл-Фараби атындағы Қазақ ұлттық</w:t>
        <w:br/>
        <w:t>университетінін ғылыми-теориялық конференцияларында ҚР ҰҒА</w:t>
        <w:br/>
        <w:t>М.О. Әуезов атындағы Әдебиет және өнер институтында, М. Базарбаевтың 80</w:t>
        <w:br/>
        <w:t>жылдығына арналып өткен Республикалық ғылыми-практикалық</w:t>
        <w:br/>
        <w:t>конференцияда (2007 ж.) жасалған баяндамаларда көрініс тапты.</w:t>
        <w:br/>
        <w:t>Республикалық ғылыми басылымдар мен ғылыми жинақтарда зерттеу</w:t>
        <w:br/>
        <w:t>тақырыбы бойынша 9 ғылыми мақала жарық көрді.</w:t>
        <w:br/>
        <w:t>Диссертацияның құрылымы: Диссертация кіріспеден, екі бөлімнен,</w:t>
        <w:br/>
        <w:t>қорытындыдан және пайдаланылған әдебиеттер тізімінен тұрады.</w:t>
        <w:br/>
        <w:t>НЕГІЗГІ БӨЛІМ</w:t>
        <w:br/>
        <w:t>Кіріспеде диссертация тақырыбының өзектілігі мен маңыздылығы,</w:t>
        <w:br/>
        <w:t>зерттелу деңгейі, жұмыстың мақсаты мен міндеттері, ғылыми жаңалығы мен</w:t>
        <w:br/>
        <w:t>қорғауға ұсынылған тұжырымдар айқындалады.</w:t>
        <w:br/>
        <w:t>“Мүсілім Базарбаев және ХХ ғасырдағы әдеби проңес” атты бірінші</w:t>
        <w:br/>
        <w:t>бөлім екі бөлімшеден тұрады. “Мүсілім Базарбаевтың шығармашылық</w:t>
        <w:br/>
        <w:t>ғұмырбаяны” атты бөлімшеде М. Базарбаевтың ғылыми-шығармашылық</w:t>
        <w:br/>
        <w:t>қалыптасу жолы мен ХХ ғасыр қазақ руханияты аясындағы ғылыми болмысы</w:t>
        <w:br/>
        <w:t>туралы ой қозғалып, нақтылы тұжырымдар жасалады. М. Базарбаевтың қазақ</w:t>
        <w:br/>
        <w:t>әдебиетінің аса зәру мәселелерін ғылыми негіздеудегі тарихи еңбегінің</w:t>
        <w:br/>
        <w:t>ғалымдар тарапынан бағалануына көңіл бөлінеді.</w:t>
        <w:br/>
        <w:t>М. Базарбаев - бірнеше монографиялық еңбектің, 300-ден астам</w:t>
        <w:br/>
        <w:t>мақаланың авторы, қазақ әдебиеттану ғылымы мен әдебиет сынында елеулі</w:t>
        <w:br/>
        <w:t>еңбек сіңірген өз буынының айтулы тұлғаларының бірі. Шығармашылық</w:t>
        <w:br/>
        <w:t>қалыптасу жолы қазақ әдебиеттану ғылымының даму тарихымен тығыз</w:t>
      </w:r>
    </w:p>
    <w:p>
      <w:r>
        <w:t>байланысты ғалымның әдеби-сын, зерттеу еңбектері қазақ әдебиетінің тарихы,</w:t>
        <w:br/>
        <w:t>эдебиет теориясы, әдебиеттер байланысы, көркем аударма сынды әдебиеттің</w:t>
        <w:br/>
        <w:t>түрлі салаларына арналды. Атап айтсақ, ғалымның «Әдеби мұраны зерттеу</w:t>
        <w:br/>
        <w:t>туралы» (1959), «Образ человека труда в казахской поэзин» (1961), «Живые</w:t>
        <w:br/>
        <w:t>традиции» (1962), «Әдебиет және дәуір» (1966), «Национальные традиции и</w:t>
        <w:br/>
        <w:t>новаторство» (1973), «Өлең - сөздің патшасы, сөз сарасы» (1973),</w:t>
        <w:br/>
        <w:t>«Эстетическов богатство нашей литературы» (1976), «Көрікті ойдан - көркем</w:t>
        <w:br/>
        <w:t>сөз» (1944), «Казахская поэзия: художественные искания (к традициям Абая) »</w:t>
        <w:br/>
        <w:t>(1995), «Замана тудырған әдебиет» (1997) сынды еңбектері қазақ әдебиетінің</w:t>
        <w:br/>
        <w:t>7</w:t>
        <w:br/>
        <w:t>ғылым мен әдебиет саласындағы жемісті шығармашылық мұрасы жөнінде</w:t>
        <w:br/>
        <w:t>көптеген құнды пікірлер айтылған болатын. Ғалымның қазақ әдебиеттану</w:t>
        <w:br/>
        <w:t>ғылымының көркемдік арналарына қатысты сүбелі зерттеулерінің құндылығы</w:t>
        <w:br/>
        <w:t>ғылыми ортада мойындалды.</w:t>
        <w:br/>
        <w:t>Алайда, М. Базарбаевтың қазақ әдебиеттану ғылымындағы әдеби-сын,</w:t>
        <w:br/>
        <w:t>зерттеу еңбектері әлі де өз алдына дербес зерттеу нысаны ретінде арнайы</w:t>
        <w:br/>
        <w:t>қарастырыла қойған жоқ. Ғалымның қазақ әдебиетінің жанрлық-көркемдік</w:t>
        <w:br/>
        <w:t>ерекшеліктері мен даму бағыттарын байқатып, поэзиядағы Абай дәстүрі</w:t>
        <w:br/>
        <w:t>турасындағы ғылыми-теориялық ұстанымдары мен қазақ сөз өнеріндегі</w:t>
        <w:br/>
        <w:t>шығармашылық тұлға мен олардың дара сипатын анықтаған іргелі енбектерін</w:t>
        <w:br/>
        <w:t>зерттеу - қазақ әдебиеттану ғылымының жетістіктерін таңытып, келелі</w:t>
        <w:br/>
        <w:t>міндеттерін көтеру үшін қажет. Өйткені, қазақ әдебиетінің көркемдік</w:t>
        <w:br/>
        <w:t>мәселелері қозғалатын келешек зерттеу енбектер үшін М. Базарбаевтың әдеби-</w:t>
        <w:br/>
        <w:t>сын, зерттеу еңбектерінің деректік, теориялық ғылыми маңызы зор.</w:t>
        <w:br/>
        <w:t>Зерттеудің нысаны. М. Базарбаевтың эдеби-сын, ғылыми-зерттеу</w:t>
        <w:br/>
        <w:t>еңбектері мүмкіндігінше тұтас қамтылады. Зерттеу еңбегінің негізгі нысаны</w:t>
        <w:br/>
        <w:t>ретінде Мүсілім Базарбаевтың «Живые традиций» (1962), «Әдебиет және</w:t>
        <w:br/>
        <w:t>дәуір» (1966), «Қаһарлы жылдар жыры» (1968), «Өлең-сөздің патшасы, сөз</w:t>
        <w:br/>
        <w:t>сарасы» (1973), «Эстетическов богатство нашей литературы» (1976), «Ұлы</w:t>
        <w:br/>
        <w:t>Отан соғысы жылдарындағы және соғыстан кейінгі қазақ эдебиеті» (1984),</w:t>
        <w:br/>
        <w:t>«Низами және қазақ поэзиясы» (1991), «Көрікті ойдан -- көркем сөз» (1994),</w:t>
        <w:br/>
        <w:t>«Казахская поэзия: художественные искания» (1995), «Замана тудырған</w:t>
        <w:br/>
        <w:t>әдебиет» (1997) т.б. ғылыми еңбектері, көптеген мерзімді басылымдардағы</w:t>
        <w:br/>
        <w:t>әдеби-сын, зерттеу мақалалары алынды.</w:t>
        <w:br/>
        <w:t>Зерттеу пәні, Зерттеу барысында М. Базарбаевтың әдеби-сын, ғылыми-</w:t>
        <w:br/>
        <w:t>зерттеу саласындағы шығармашылық мұрасы нактылы мәнде зерттеу пәні</w:t>
        <w:br/>
        <w:t>ретінде алынды.</w:t>
        <w:br/>
        <w:t>Зерттеу жұмысының мақсаты мен міндеттері. М. Базарбаевтың әдеби-</w:t>
        <w:br/>
        <w:t>сын, зерттеу еңбектерін қазақ әдебиеттану ғылымының басты даму бағыттары</w:t>
        <w:br/>
        <w:t>аясында қарастыра отырып, оның сан салалы шығармашылық мұрасын</w:t>
        <w:br/>
        <w:t>ғылыми айналымға енгізу - зерттеу жұмысының басты мақсаты болып</w:t>
        <w:br/>
        <w:t>табылады. Осы мақсат үдесінен шығу үшін зерттеу жұмысының алдына</w:t>
        <w:br/>
        <w:t>мынадай міндеттер қойылды:</w:t>
        <w:br/>
        <w:t>- М. Базарбаевтың әдеби-сын, ғылыми-зерттеу еңбектерінің ғылыми</w:t>
        <w:br/>
        <w:t>тарихнамасын жасау;</w:t>
        <w:br/>
        <w:t>- Ғалымның қазақ поэзиясының поэтикасын зерттеудегі ғылыми жаңа</w:t>
        <w:br/>
        <w:t>бағыттарын айқындау;</w:t>
        <w:br/>
        <w:t>- Кезеңдік әдеби дамуда сараптап, саралаған әдеби-сын, зерттеу еңбектерін</w:t>
        <w:br/>
        <w:t>қазіргі қазақ әдебиеттану ғылымының жаңа талаптарының үдесіңде бағалау;</w:t>
        <w:br/>
        <w:t>- М. Базарбаевтың қазақ әдебиеттану ғылымында кеңес қазақ әдебиетін</w:t>
        <w:br/>
        <w:t>дәуірлеу ұстанымдарын талдап, таразылау;</w:t>
      </w:r>
    </w:p>
    <w:p>
      <w:r>
        <w:t>4</w:t>
        <w:br/>
        <w:t>сарасы» монографиясында ғалым поэзиядағы өсудің, дамудың жолы - озық</w:t>
        <w:br/>
        <w:t>дәстүр мен жаңа көркемдеу тәсілдерінің туу, жасалу жолы дей отырып,</w:t>
        <w:br/>
        <w:t>байырғы дәстүрлі тәсілдер мен жаңа дәуірдегі дәстүр жалғастығын, көркемдік</w:t>
        <w:br/>
        <w:t>трансформациялануды көрсетуде Жамбылдың ақындық жемісіне құнды</w:t>
        <w:br/>
        <w:t>байламдармен негізделген барлау жасайды. Арғы-бергідегі қазақ өлеңінің даму</w:t>
        <w:br/>
        <w:t>бағыты, басты зандылықтары, ерекшеліктері жайлы қысқаша тұжырымдар</w:t>
        <w:br/>
        <w:t>жасай келіп, зерттеуші мынадай тоқтамға келеді: “Жамбыл қазақ өлеңінің</w:t>
        <w:br/>
        <w:t>даңқын дүниежүзілік дәрежеге көтерді. Қазақ өлеңі бүкіл Одаққа, Әлемге</w:t>
        <w:br/>
        <w:t>танылды. Оның өзіндік ерекшеліктері, суырып салма айтатын жыршылығы</w:t>
        <w:br/>
        <w:t>бүкіл қазақ поэзиясына тән қасиет ретінде қаралып бұл түсінік басқа жұрт</w:t>
        <w:br/>
        <w:t>жанында солай бекіді. Қазақ поэзиясының өз ішінде де Жамбыл дәстүрі</w:t>
        <w:br/>
        <w:t>мықтап орнады” |10, 9 6.). Осы тұста ғалым белгілі бір кезеңдегі қазақ</w:t>
        <w:br/>
        <w:t>поэзиясының дамуына Жамбыл тигізген ықпал, оның оң нәтижелері мен</w:t>
        <w:br/>
        <w:t>қайсыбір мәселелері жайлы ғылыми негізді пікір айтады. Халық поэзиясына</w:t>
        <w:br/>
        <w:t>жаңа сипаттар дарытқан Жамбылдың тіл қолданыстарындағы шеберлік</w:t>
        <w:br/>
        <w:t>мәселесін, Жамбыл поэзиясын түр, жанр жағынан, ұйқас өлшемі, дыбыс</w:t>
        <w:br/>
        <w:t>үндестігі, ырғақтың екпін мәнінен нақтылы мәтіндік негізде ғылыми қисында</w:t>
        <w:br/>
        <w:t>саралауларға арқау етті. Ақынның өзіндік өлең өрнегі көбіне кезек ұйқаспен,</w:t>
        <w:br/>
        <w:t>кейде шеберлікті іздейтін шұбыртпалы ұйқаспен келіп отыру жөнінен</w:t>
        <w:br/>
        <w:t>әрекшеленетіндігін де зерттеуші ден қоя зерттейді. Жамбылдың дәстүрлі жыр</w:t>
        <w:br/>
        <w:t>үлгісінде келген екпінді, үздіксіз өлеңдерінің құндылығы, әуезділігі туралы</w:t>
        <w:br/>
        <w:t>айтуында М. Базарбаев қазақ жырының ырғақты сипатын айқындай түйіп</w:t>
        <w:br/>
        <w:t>отырады.</w:t>
        <w:br/>
        <w:t>М. Базарбаев қазақтың жыр дүлділінің бірі, қазақ поэзиясында өз бағыты</w:t>
        <w:br/>
        <w:t>қалған ірі дарын Ж. Молдағалиев туралы да іргелі монографиялық зерттеу</w:t>
        <w:br/>
        <w:t>жазды. М. Базарбаев Ж. Молдағалиевтің «Махамбет қабірі басында» өлеңін</w:t>
        <w:br/>
        <w:t>талдағанда ақынның өлеңдегі өз өрнегін, өз жазу тәсілін, тағы бір дара сипатын</w:t>
        <w:br/>
        <w:t>айқындап береді. Махамбет ырғағын өлеңіне қосу арқылы ақын Жұбанның</w:t>
        <w:br/>
        <w:t>ұтымды тәсіл тапқанын М. Базарбаевтай өлең тілің түйсіну сезімін бөтен</w:t>
        <w:br/>
        <w:t>зерттеуші байқайды. Елуге келіп «Қоштасу» деген өлеңімен жастық шақпен</w:t>
        <w:br/>
        <w:t>қоштасқан Жұбан ақынның жан сыры да бөлек екен. Елуде ел ағасы болған</w:t>
        <w:br/>
        <w:t>Жұбан ақынға жарасымды өлең сырды ғалым тереңнен тартып талдайды.</w:t>
        <w:br/>
        <w:t>Қырықтан асар-аспаста «Қартайдық, қайғы ойладықты ...» айтқан Абаймен</w:t>
        <w:br/>
        <w:t>астастырады. Зерттеуші Ж. Молдағалиев поэзиясындағы ойшылдық,</w:t>
        <w:br/>
        <w:t>пәлсапалық алым жайлы тың байламдар жасап, Жұбан ақынның «Уақыт»</w:t>
        <w:br/>
        <w:t>өлеңіндегі уақыт ұғымын ақынның өлеңге сыйғызу тәсілін, яғни шеберлік</w:t>
        <w:br/>
        <w:t>кестесін баяндайды. Ж. Молдағалиевтің «Жесір тағдыры»(1961), «Қыран дала»</w:t>
        <w:br/>
        <w:t>(1974), «Сел» (1975), «Байқоңыр баспалдақтары» (1977), «Жыр туралы жыр»</w:t>
        <w:br/>
        <w:t>(1966) т.б. толып жатқан поэма, дастандары туралы М. Базарбаев толымды</w:t>
        <w:br/>
        <w:t>толғамдар жасайды. Онын шағын поэзиялық дүниесі болсын, көлемді дастан</w:t>
        <w:br/>
        <w:t>поэмалары болсын тұтастыққа, поэзиядағы Ж. Молдағалиев үніне айналған</w:t>
        <w:br/>
        <w:t>19</w:t>
        <w:br/>
        <w:t>Қазір ол еш жерде таптырмайтын библиографиялық құндылыққа айналған» (3,</w:t>
        <w:br/>
        <w:t>62 6.1, - деп ғалым аударған дүниелердің қазір таптыра бермес құндылыққа</w:t>
        <w:br/>
        <w:t>айналуының сырын тарқата айтады.</w:t>
        <w:br/>
        <w:t>“М. Базарбаевтың қазақ әдебиеттану ғылымындағы зерттеу</w:t>
        <w:br/>
        <w:t>бағыттары” атты скінші бөлімінеде зерттеушінің қазақ прозасының кейбір</w:t>
        <w:br/>
        <w:t>өзекті мәселелерін ғылыми айналымға енгізіп, әдебиетіміздің ақтандақ</w:t>
        <w:br/>
        <w:t>кезеңдерін айқындау бағытындағы ғылыми саралалаулары қарастырылады.</w:t>
        <w:br/>
        <w:t>М. Базарбаев әдеби дамудың өткенінде, өз тұсындағы бағыттарын да</w:t>
      </w:r>
    </w:p>
    <w:p>
      <w:r>
        <w:t>өмірінің кейінгі кезенінде түтас бір жаңа ғылыми концепцияға тартты. Осы</w:t>
        <w:br/>
        <w:t>бағытта өзінің айқын ұстанымдарын негіздеді. Қазақ әдебиеті тарихының тұтас</w:t>
        <w:br/>
        <w:t>бір дәуірін жаңаша көркемдік негіздеудегі ғалымның зерттеу нәтижелері қазақ</w:t>
        <w:br/>
        <w:t>әдебиеттану ғылымының соңғы кезеңдегі елеулі табысы. Зерттеуші өз</w:t>
        <w:br/>
        <w:t>еңбектерінде саяси қысымның әдеби дамуға тигізген зардаптары, еленбей</w:t>
        <w:br/>
        <w:t>келген елеулі шығармашылық тұлғалардың әдеби мұрасын рухани айналымға</w:t>
        <w:br/>
        <w:t>тарту жайларын қозғайды. Кейінгі кезеңдегі зерттеулерінде саяси даурықпа,</w:t>
        <w:br/>
        <w:t>ұраншылдықтың көркемдік дамуға түсірген көлеңкесі, қай кезеңде болмасын</w:t>
        <w:br/>
        <w:t>мейлінше қуатты, таза поэтикалық, көркемдік сипатта жазылған туындылардың</w:t>
        <w:br/>
        <w:t>құндылығы туралы өрісті зерттеулер жазды.</w:t>
        <w:br/>
        <w:t>Ғалымның ХХ ғасыр әдебиетінің дамуы мен көркемдік бағыттарын</w:t>
        <w:br/>
        <w:t>айқындау барысында жазылған еңбектері әдеби процестерді қалт жібермей,</w:t>
        <w:br/>
        <w:t>оларға тән басты сипаттарды тап басып көрсетеді. М. Базарбаевтың</w:t>
        <w:br/>
        <w:t>С. Сейфулиннің шығармашылық мұрасы, оның тарихи мәні туралы жаңаша</w:t>
        <w:br/>
        <w:t>байлам-бағамдары айтулы ақынның поэзиясының әдебиет тарихындағы</w:t>
        <w:br/>
        <w:t>орнын тап баса көрсетуімен ерекшеленеді. Сондай-ақ, оның жоғарғы</w:t>
        <w:br/>
        <w:t>сыныптардағы қазақ әдебиетін оқытуға арналған оқулығы сан буынның әдеби</w:t>
        <w:br/>
        <w:t>талғамын, ұлттық ұлы мұра - қазақ сөз өнері туралы биік танымын</w:t>
        <w:br/>
        <w:t>қалыптастыруға елеулі ықпал жасап, бағыт, бағдаршам болды.</w:t>
        <w:br/>
        <w:t>Әдебиет тарихын жасауда бұған дейін шыққан «Қазақ әдебиетінің тарихы»</w:t>
        <w:br/>
        <w:t>(1948), «Қазақ совет әдебиеті тарихының очерктері» (1949), «Қазақ совет</w:t>
        <w:br/>
        <w:t>әдебиетінің очеркі» (1958) атты кітаптарға зерттеулер мен толықтырулар</w:t>
        <w:br/>
        <w:t>енгізіліп, көптеген тараулар тыңнан жазылып қосылды. Қазақ әдебиетінің</w:t>
        <w:br/>
        <w:t>тарихын жасауда қазақ халқының әдебиеті тарихи қалыптасу тұрғысында</w:t>
        <w:br/>
        <w:t>қарастырылып, дәуірге бөлініп, әдеби бағыттар мен оған үлес қосқан ақын-</w:t>
        <w:br/>
        <w:t>жазушылар шығармашылығы нақтылы зерттеліп, жекелеген авторларға</w:t>
        <w:br/>
        <w:t>портреттік монографиялар жазылды.</w:t>
        <w:br/>
        <w:t>Әдебиеттанушы-ғалым Г. Орда М. Базарбаев шығармашылығы туралы</w:t>
        <w:br/>
        <w:t>зерттеу мақалаларының бірінде былай ден жазады: “Ғалымның мұрағаттарын</w:t>
        <w:br/>
        <w:t>қарастыру барысында «Докторлық диссертация мәселелері, сілтемедер,</w:t>
        <w:br/>
        <w:t>автореферат» деген папка қолымызға тиді. Бұл оның филология</w:t>
        <w:br/>
        <w:t>ғылымдарының докторы дәрежесін алу үшін жазған «Қазақ поэзиясындағы</w:t>
        <w:br/>
        <w:t>дәстүр мен жаңашылдық» атты диссертация материалдары мен авторефераттың</w:t>
        <w:br/>
        <w:t>9</w:t>
        <w:br/>
        <w:t>ақындық шеберлігін «...как покажут его стихи, представлял ноожиданную</w:t>
        <w:br/>
        <w:t>поэтическую силу их составляет гордость казахского народа. Еіце не было</w:t>
        <w:br/>
        <w:t>казахского поэта, так возвысивінего духовнов творчество народа, как Абай.</w:t>
        <w:br/>
        <w:t>Чудные его стихи, посвяшценные четырем временем года (весна, лето, осень и</w:t>
        <w:br/>
        <w:t>зима) сделали бы честь знаменитым позтом Европы» - деп Еуропа</w:t>
        <w:br/>
        <w:t>ақындарының деңгейімен салыстыра тұңғыш бағалаған Әлихан Бөкейхан.</w:t>
        <w:br/>
        <w:t>Абайдың дүние салуына байланысты оның өмірі мен шығармашылық жолың</w:t>
        <w:br/>
        <w:t>суреттеп жазған «Абай (Ибрагим) Құнанбаев» атты мақаласы күні бүгінге</w:t>
        <w:br/>
        <w:t>дейін өзінің ғылыми маңызын жоғалтқан жоқ» (6, 402 б). Ә. Бөкейханның</w:t>
        <w:br/>
        <w:t>әдеби сынның дамуына, әдебиет тарихын жазуға, абайтану өрісіне, жалпы</w:t>
        <w:br/>
        <w:t>көркемдік танымды тәрбиелеу, көркем шығарманың жасалу заңдылықтарын</w:t>
        <w:br/>
        <w:t>ғылыми негізде айқындау мәселелеріне айрықша ықпалды зерттеулер қосқан</w:t>
        <w:br/>
        <w:t>айтулы әдебиеттанушы маман болғандығын тарихи негізде таныл бағалаған</w:t>
        <w:br/>
        <w:t>алғашқы зерттеушінің бірі де М. Базарбаев еді.</w:t>
        <w:br/>
        <w:t>“М, Базарбаевтың қазақ поэзиясының дәстүрі, көркемдік дамуы</w:t>
        <w:br/>
        <w:t>жайлы қисындары” атты екінші бөлім ғалымның қазақ поэзиясының жанрлық</w:t>
        <w:br/>
        <w:t>дамуы, жеке шығармашылық тұлғалардың әдебиет тарихындағы көркемдік</w:t>
        <w:br/>
        <w:t>өрісі мен шеберлік тәсілдерін ғылыми мәнде түйіндеп, тұжырымдауға</w:t>
        <w:br/>
        <w:t>құрылған. Бөлімнің “Қазақ поэзиясының дәстүрі мен көркемдік өрісін зерттеу</w:t>
        <w:br/>
        <w:t>өнегесі” атты бөлімшесінде қазак поэзиясын зерттеудегі М. Базарбаевтың</w:t>
        <w:br/>
        <w:t>өзіндік методология, ғылыми ұстанымдары нақтылы, жүйелі пайымдалады.</w:t>
      </w:r>
    </w:p>
    <w:p>
      <w:r>
        <w:t>М. Базарбаев қазақтың бай дәстүрлі поэзиясын үлкен құмар,</w:t>
        <w:br/>
        <w:t>құштарлықпен, құныға зерттеді. Ғалым Махамбет, Абай, Жамбыл, Шәкәрім,</w:t>
        <w:br/>
        <w:t>Мағжан сынды жыр алыптарының қазак әдебиетінің тарихындағы поэтикалық</w:t>
        <w:br/>
        <w:t>алымын дәуір мен дәстүр, заман мен жаңа ауқымында ғылыми негіздердің</w:t>
        <w:br/>
        <w:t>өзіндік мірімдерін ғылым олжасына салды. Өлеңдегі мазмұн мен форма</w:t>
        <w:br/>
        <w:t>жайлы кең Теориялық толғамдары қазақ өлеңтану ғылымының іргелі</w:t>
        <w:br/>
        <w:t>мәселелерін айқындай, аша түсуге елеулі ықпал жасады. Ол қазақ өлеңінің</w:t>
        <w:br/>
        <w:t>үлгісі мол, жанры бай тарихи қабаттарын дәстүр мен жаңашылдық мәнінде</w:t>
        <w:br/>
        <w:t>арнайы, іздене зерттеді. Оның «Живые традиций» (1962 ж.) «Әлең сөздің</w:t>
        <w:br/>
        <w:t>патшасы - сөз сарасы» (1973 ж.); «Көрікті ойдан -- көркем сөз» (1994 ж.),</w:t>
        <w:br/>
        <w:t>«Казахская поэзия: художественные искания» (1995 ж.) т.б. ірі зерттеулері осы</w:t>
        <w:br/>
        <w:t>мәселені ғылыми негіздеудің табысты нәтижелері.</w:t>
        <w:br/>
        <w:t>Қазақ поэзиясындағы оның тұрмыс-тіршілігіне астастыра жасалған сөз</w:t>
        <w:br/>
        <w:t>айшықтау тәсілдерін, сөз құбылту үлгілерін айқындай түсіп отыруында ғалым</w:t>
        <w:br/>
        <w:t>кезінде зерттеушілер көп мән бере коймаған елеулі заңдылықтарды қисынды</w:t>
        <w:br/>
        <w:t>жүйеде аша түседі. Қазақтың эпикалық жырларын талдаған М. Әуезов</w:t>
        <w:br/>
        <w:t>дәстүрінде айқындаудың өзіндік өрісін танытады. «Қыз Жібек» жырының Тіл</w:t>
        <w:br/>
        <w:t>кестесіне, суреттеу, баяндау тәсіліне қатысты М. Әуезов ойларын М. Базарбаев</w:t>
        <w:br/>
        <w:t>әрі қарай жалғастыра отырып, мынадай байламдарға бару арқылы да қазақ</w:t>
        <w:br/>
        <w:t>әлеңінің жаратылысын зерттеудегі ғылыми ұстанымдарды ұштай түскен.</w:t>
        <w:br/>
        <w:t>16</w:t>
        <w:br/>
        <w:t>Бес</w:t>
        <w:br/>
        <w:t>-</w:t>
        <w:br/>
        <w:t>В.И. Лениннің «Пролеткульт» туралы айтқандарын, комсомолдың үшінші</w:t>
        <w:br/>
        <w:t>сьезіндегі сөзін, ЛЕФ, ОПОЯЗ, «Перевал», «Кузница», ВО АПП, КазАПП</w:t>
        <w:br/>
        <w:t>сияқты ұйымдар, ағымдар болғанын айтар едік. Олардың әдебиет жайындағы</w:t>
        <w:br/>
        <w:t>көзқарастарының ала-құлалығы, тапшыл қағидалары, әдебиет болжамнан,</w:t>
        <w:br/>
        <w:t>ұшқыр қиялдан айырылып, тек тактіге құрылсын деген сияқты тұжырымдары</w:t>
        <w:br/>
        <w:t>бірден көзге түсті: әдебиеттен актуальдық, ұлтшылдық іздеу, бөтеннің пікірін</w:t>
        <w:br/>
        <w:t>жоққа шығару,тек проллетарлық ұғым ғана үстемдік құрсын деп жар салу</w:t>
        <w:br/>
        <w:t>сияқты аласапыран ой-түйіндер етек алды. Сонымен қатар асқпай, таразы</w:t>
        <w:br/>
        <w:t>оймен айтылған пікірлер де болды (Мысалы, Ахмет Байтұрсынов, Міржақып</w:t>
        <w:br/>
        <w:t>Дулатов, Жүсіпбек Аймауытов, Мағжан Жұмабаев, т.б. жазғандарынан көріп</w:t>
        <w:br/>
        <w:t>еді ). Олар әдебиеттің илеуге көне қоймайтын жайын аңғартты» |7. 14 6.1,</w:t>
        <w:br/>
        <w:t>М. Базарбаев Мағжанның «Жолдасқа» өлеңін мысал ретінде келтіреді.</w:t>
        <w:br/>
        <w:t>Осы тұста қазақ қоғамындағы тап жайын, пролеттарияттың қазақта жоқ екенін</w:t>
        <w:br/>
        <w:t>айтуында М. Базарбаевтың өткенге тұтас өшіге қараған бір кезеңіміздің (ХХ</w:t>
        <w:br/>
        <w:t>ғасырдың соңы) екпінімен сөйлегеннің өзінде көп жайды негізінен қарарын</w:t>
        <w:br/>
        <w:t>айтқаны байқалады. Негізінде, 20-30 жылдардың әдеби талғам, танымы туралы</w:t>
        <w:br/>
        <w:t>сөз бір жақты да немесе тұтас қарама-қарсы екі жақта болып қаралуға</w:t>
        <w:br/>
        <w:t>бағытталмағаны дұрыс. “Тапшылдықтың сөзін қосты деп, таза көркемдік</w:t>
        <w:br/>
        <w:t>талғам да негізді қозғалып отырған Сәкен Сейфуллин еңбектерінің</w:t>
        <w:br/>
        <w:t>құндылығын жоққа шығара алмас едік. Тіпті, сол 20 жылдардың соңында «Тар</w:t>
        <w:br/>
        <w:t>жол, тайғақ кешуге» айтылған пікірлерге қатысты Сәкен Сейфуллин</w:t>
        <w:br/>
        <w:t>айғақтамаларының өзі түбегейлі көркемдік мәселесін көтере сөйлеуімен</w:t>
        <w:br/>
        <w:t>ерекшеленетінін де есте ұстауымыз керек” (9, 66 6.).</w:t>
        <w:br/>
        <w:t>М. Базарбаев Ә. Бөкейхан жайлы «Әдебиетші, ғалым, қоғам қайраткері»</w:t>
        <w:br/>
        <w:t>атты ой-толғанысында оның өмірбаян деректеріне, ғылыми қызметіне, эдебиет</w:t>
        <w:br/>
        <w:t>саласындағы еңбегіне, аудармашылық қырына, саяси күрес жолына қадау-қадау</w:t>
        <w:br/>
        <w:t>тоқтала отырып, заманының оқшау ойлы дара тұлғасының қоғамдық-</w:t>
        <w:br/>
        <w:t>әлеуметтік, саяси, азаматтық қырлары тұтас қамтылған рухани келбетін ашуға</w:t>
        <w:br/>
        <w:t>өз үлесін қосты. ХХ ғасыр басыңда Қазақстанда жер мәселесі бұрынғы қай</w:t>
        <w:br/>
        <w:t>кездегіден де ушыға тұрғаны тарихтан белгілі. Бұл әткір мәселеде Алаш</w:t>
      </w:r>
    </w:p>
    <w:p>
      <w:r>
        <w:t>зиялыларының араласпағаны жоқ десе де болғаны. А. Байтұрсынов, М. Шоқай,</w:t>
        <w:br/>
        <w:t>М. Тынышбаев, т.б қазақ қайраткерлері отаршыл империяның жер бөлу</w:t>
        <w:br/>
        <w:t>саясатындағы әділетсіздіктер жайлы ашына айтатыны белгілі. Ә. Бөкейханның</w:t>
        <w:br/>
        <w:t>мәселені ғылыми негізде зерттеген ерекшелігімен дараланатынын да</w:t>
        <w:br/>
        <w:t>М. Базарбаевтың құжатты қорыта отырып түйген ой-тұжырымынан тани</w:t>
        <w:br/>
        <w:t>түсеміз.</w:t>
        <w:br/>
        <w:t>Қазақ әдебиетінің тарихын зерттеу, теориялық негіздемелер жасауда</w:t>
        <w:br/>
        <w:t>қыруар еңбек сіңірген Ә. Бөкейхан еңбектерінің ғылыми құндылығын</w:t>
        <w:br/>
        <w:t>әдебиеттанушы маман көзімен саралау арқылы Ә. Бөкейхан тындырып кеткен</w:t>
        <w:br/>
        <w:t>құндылықтардың өлшеусіз орнын айғақтайды. Бұл жөнінде ғалым былай</w:t>
        <w:br/>
        <w:t>дейді: “Абай Құнанбайұлының шығармашылығын алғаш зерттеп, оның</w:t>
        <w:br/>
        <w:t>Ы</w:t>
        <w:br/>
        <w:t>КІРІСПЕ</w:t>
        <w:br/>
        <w:t>Жұмыстың жалпы сипаттамасы. Зерттеуде белгілі мемлекет және қоғам</w:t>
        <w:br/>
        <w:t>қайраткері, эдебиеттанушы-ғалым Мүсілім Базарбаевтың шығармашылық</w:t>
        <w:br/>
        <w:t>жолы, әдеби-сын, зерттеу еңбектері қарастырылады.</w:t>
        <w:br/>
        <w:t>Зерттеу тақырыбының өзектілігі. Мүсілім Базарбаев -- қазақ эдебиетінің</w:t>
        <w:br/>
        <w:t>өзекті мәселелеріне әр уақыт үн қосып, әдеби дамудың басты бағыттарын</w:t>
        <w:br/>
        <w:t>айқындап, қазақ поэзиясының құрылым, жанр, көркемдік өзгешіліктерін</w:t>
        <w:br/>
        <w:t>арнайы монографиялық зерттеулеріне арқау еткен, қазақ прозасының кезеңдік</w:t>
        <w:br/>
        <w:t>сипатын көркемдік негізде танытуға атсалысқан көрнекті әдебиеттанушы-</w:t>
        <w:br/>
        <w:t>ғалым, сан-салалы қоғамдық қызметін ғылыми зерттеу бағыттарымен</w:t>
        <w:br/>
        <w:t>ұштастыра отырып, тынбай сүбелі еңбек жасаған зерттеуші.</w:t>
        <w:br/>
        <w:t>М. Базарбаев қазақ әдебиеті тарихынан белгілі тұлғалар мен қаламгерлердің</w:t>
        <w:br/>
        <w:t>шығармашылық жолын жүйелі зерттеулер нысанына айналдырды. Сондай-ак,</w:t>
        <w:br/>
        <w:t>ғалым қазақ әдебиетінің міндет-мұраттарын айқындаудың бел ортасында болып,</w:t>
        <w:br/>
        <w:t>әдеби сынға әр уақыт үн қосып, ғылыми негізді тұжырым-байламдар жасады.</w:t>
        <w:br/>
        <w:t>Өткен уақыттың қайсыбір саяси қыспағынан арылған қазіргі таңда М. Базарбаев</w:t>
        <w:br/>
        <w:t>шығармашылығының ашылмаған қырларын жаңа көзқараспен зерделей отырып,</w:t>
        <w:br/>
        <w:t>ғалым мұрасын ғылыми айналымға ендіру - бүгінгі күн талабынан туындаған</w:t>
        <w:br/>
        <w:t>өзекті мәселелердің бірі екендігі даусыз.</w:t>
        <w:br/>
        <w:t>ХХ ғасырдағы қазақ әдебиетінің сыны, әдебиет тарихы мен теориясы</w:t>
        <w:br/>
        <w:t>мәселелерінде М. Базарбаев үн қоспаған сала кемде-кем. Оның ғылыми-</w:t>
        <w:br/>
        <w:t>зерттеу еңбектері қазақ көркем сөз өнерінің ұлттық негіздері, даму белестері,</w:t>
        <w:br/>
        <w:t>көркемдік, шеберлік тәсілдері жайлы көкейтесті мәселелерді дер кезінде қозғап,</w:t>
        <w:br/>
        <w:t>көтеріп отыруымен мәнді. Яғни, М. Базарбаев еңбектерінің әдеби дамудағы</w:t>
        <w:br/>
        <w:t>ықпалы туралы айту - қазақ әдебиетінің тұтас бір көркемдік даму кезеңіне</w:t>
        <w:br/>
        <w:t>ғылыми бойлау болмақ. Қазақ әдебиетінің барлық саласын дерлік қамтыған</w:t>
        <w:br/>
        <w:t>іргелі зерттеулердің авторы М. Базарбаевтың ғылыми шығармашылық, рухани</w:t>
        <w:br/>
        <w:t>өрісін арнайы зерттеу, оның нәтижелерін қазіргі көркемдік таныммен</w:t>
        <w:br/>
        <w:t>сабақтастықта қарастырып, ғалым шығармашылығының қазіргі руханияттағы</w:t>
        <w:br/>
        <w:t>орнын анықтау -- зерттеу өзектілігін тереңдей түседі.</w:t>
        <w:br/>
        <w:t>Тақырыптың зерттелу деңгейі. Мүсілім Базарбаевтың әдеби талдау,</w:t>
        <w:br/>
        <w:t>зерттеу еңбектері туралы ғалымның көзі тірісінде де, әзі өмірден озған соң да</w:t>
        <w:br/>
        <w:t>толымды пікір-пайымдаулар, зерделі тұжырымдар айтылды және айтылып та</w:t>
        <w:br/>
        <w:t>келеді. М. Базарбаевтың өмірі мен шығармашылығы туралы 3. Қабдолов,</w:t>
        <w:br/>
        <w:t>Б. Аманшин, С. Қирабаев, С. Қасқабасов, Г. Байтоғаева, Р. Сыздықова,</w:t>
        <w:br/>
        <w:t>Ә. Нарымбетов, Ж. Ысмағұлов, Р. Нұрғали, М. Көпеев, Ж. Дәдебаев,</w:t>
        <w:br/>
        <w:t>Қ. Ергөбек, Б. Майтанов, Ә. Сығай, Т. Тебегенов, С. Негимов, А. Ісмақова,</w:t>
        <w:br/>
        <w:t>Г. Орда т.б. ғалымдар мазмұнды естеліктер мен тұжырымды зерттеулер жазды.</w:t>
        <w:br/>
        <w:t>М. Базарбаевтың әдеби-сын, ғылыми зерттеу еңбектері туралы нақты тоқтам</w:t>
        <w:br/>
        <w:t>тұжырымдар жасалды. Сондай-ақ, ғалымның мерейтойлары кезінде де оның</w:t>
      </w:r>
    </w:p>
    <w:p>
      <w:r>
        <w:t>Жырда көп кездесетін «Асу да, асу бел дейді, аса бір соққан жел дейді» деген</w:t>
        <w:br/>
        <w:t>жолдар да шалғай жатқан сары даланы көзге елестеді. «Қобыланды»</w:t>
        <w:br/>
        <w:t>жырындағы Тайбурылдың ұзақ шабысында ат қасиетін байқататын әдемі</w:t>
        <w:br/>
        <w:t>суреттермен қатар, мойны ұзақ, алыс жол, «қырық күншілік» сапар шектіретін</w:t>
        <w:br/>
        <w:t>ен дала көзге елестейді. «Ебелек ұшпас елсізден, көбелек ұшпас көлсізден,</w:t>
        <w:br/>
        <w:t>құла мидай шөлдерде, адам жүрмес жерлерден, батпақ, ылай көлдерден, асқар-</w:t>
        <w:br/>
        <w:t>асқар белдерден, жалғыз шауып жол тапты (10, 56 6.1.</w:t>
        <w:br/>
        <w:t>Әдебиеттанушы-ғалымның барлық зерттеуінің негізгі арқауы болған басты</w:t>
        <w:br/>
        <w:t>тақырыптардың бірі - әдеби дамудағы дәстүр мен жаңашылдықтың мәселесі.</w:t>
        <w:br/>
        <w:t>Қай дәуірдің, қай жанрдың, қай ақынның шығармашылық мұрасын</w:t>
        <w:br/>
        <w:t>қарастырғанда да бұл мәселе ғылыми негіздеудің алтын өзегі мәнінде</w:t>
        <w:br/>
        <w:t>қатарласып отырды. Ол Жамбылдың ақындық айдынын дәстүр мен</w:t>
        <w:br/>
        <w:t>жаңашылдық мәнінде мейілінше айқын зерттеген. Ол Абай өлеңінің іші мен</w:t>
        <w:br/>
        <w:t>тысың тұтас ұғынуда дәстүрдің, тарихи, көркемдік қисындарын бұлтартпай аша</w:t>
        <w:br/>
        <w:t>білген. Қазақ өлеңінің бәрі неге Абайдың өлеңіндей болып жазылмайды деген</w:t>
        <w:br/>
        <w:t>ұшпа талаптарға көркем әдебиеттің жасалу, жасампаздық заңдылықтарын</w:t>
        <w:br/>
        <w:t>көлденең тоса сөйлеп, көп сырды ашады. Атап айтар бір мәселе - Мүсілім</w:t>
        <w:br/>
        <w:t>Базарбаев өзінің зерттеу еңбектерінде дәстүр мен жаңашылдықтың терең</w:t>
        <w:br/>
        <w:t>теориялық негіздерін, ұлттық әдебиеттің қайталанбас һас ерекшеліктерінің</w:t>
        <w:br/>
        <w:t>ғылыми тамырларын айқындап, айналымға қосты. Ғалым қазақ поэзиясының</w:t>
        <w:br/>
        <w:t>Абайдан кейінгі дәстүрі мен жаңалығына үн қосуында да ғылыми ойлар</w:t>
        <w:br/>
        <w:t>сабақтаған.</w:t>
        <w:br/>
        <w:t>Екінші бөлімнің іргелі бөлімшеден тараған тараушаларында</w:t>
        <w:br/>
        <w:t>М. Базарбаевтың шәкәрімтану, мағжантану, жамбылтану, Ж. Молдағалиев</w:t>
        <w:br/>
        <w:t>поэзиясын зерттеу, қазақ өлеңінің жаратылыс сырын теориялық мәнде негіздеу</w:t>
        <w:br/>
        <w:t>бағытындағы зерттеулері қамтылып, сараланған.</w:t>
        <w:br/>
        <w:t>М. Базарбаев Шәкәрім поэзиясы туралы да ертеректен бері ой қозғап</w:t>
        <w:br/>
        <w:t>келді. 1958 жылы Шәкәрім ресми ақталғаннан кейін жас ғалым ақын мұрасына</w:t>
        <w:br/>
        <w:t>ерекше ынта қояды. Шәкәрімнің. баласы Ахатпен жазысқан хаттарының</w:t>
        <w:br/>
        <w:t>көшірмелері, түрлі ресми орындарға Шәкәрім мұрасын рухани айналымға</w:t>
        <w:br/>
        <w:t>тарту туралы қағаз, құжаттар өз алдына, М. Базарбаев өзінің 1969 жылғы</w:t>
        <w:br/>
        <w:t>докторлық диссертациясына дайындалған авторефаратының бірінші</w:t>
        <w:br/>
        <w:t>нұсқасында Шәкәрім өлеңдерін көркемдік-теориялық негізде, эдебиет</w:t>
        <w:br/>
        <w:t>тарихындағы мән-маңызымен, Абай дәстүрін дамытудағы көркемдік өрісімен</w:t>
        <w:br/>
        <w:t>тұгас қамтып отырып мәтіндік, текстологиялық, көркемдік талдау жасады.</w:t>
        <w:br/>
        <w:t>Зерттеуші-ғалым Г. Орда М. Базарбаевтың Шәкәрім өлеңдеріндегі ой мен</w:t>
        <w:br/>
        <w:t>образға нақтылы көркемдік мән берін, Шәкәрімді Абайдан соңғы, ХХ ғасыр</w:t>
        <w:br/>
        <w:t>басындағы қазақ поэзиясының ірі өкілдері Ш. Бөкеев, О. Қарашев, Б. Күлеев,</w:t>
        <w:br/>
        <w:t>т.б. ақындар арасынан бөліп алып қарастыруының өзінде іргелі негіздер</w:t>
        <w:br/>
        <w:t>жатқанын атап көрсетеді.</w:t>
        <w:br/>
        <w:t>Ғалымның 1989 жылы жарияланған «Шәкәрім ақын» мақаласы</w:t>
        <w:br/>
        <w:t>Пп</w:t>
        <w:br/>
        <w:t>жүдеткен, оны ежелгі жаратылысынан айырған фактор болды. ХХ ғасыр</w:t>
        <w:br/>
        <w:t>әдебиетін, яғни қазіргі заман әдебиетін зерттегенде бұл аса есте болатын жай.</w:t>
        <w:br/>
        <w:t>Тарихты қайта қарап, жаңаша жазу керектігінің өзі осыдан» 16,561,--деп</w:t>
        <w:br/>
        <w:t>ғалым көптің кеудесін тырмалап келген аңы ақиқатты ақтара айтады.</w:t>
        <w:br/>
        <w:t>Ғалым Қазан тәңкерісінен кейінгі кезең шуақты, жаңаға қарай ашылған</w:t>
        <w:br/>
        <w:t>нұрлы жол болып көрінгенімен, «орасан жаңылыс пен жаңа басталған қалың</w:t>
      </w:r>
    </w:p>
    <w:p>
      <w:r>
        <w:t>тұманның» басы еді деп, тарихи негізде ой өрбіте отырып, ХХ ғасырдың 20</w:t>
        <w:br/>
        <w:t>жылдар әдебиетін танудағы ала-құлалық, ондағы тапшыл қағидалар, әдебиеттен</w:t>
        <w:br/>
        <w:t>саясат іздеу, ұлтшылдық іздеу, пролетарлық ұран үстемдігі деген аласапыран,</w:t>
        <w:br/>
        <w:t>айнымалы ой тоғысына кеңінен тоқталады. Таза көркем танымды арқау еткен</w:t>
        <w:br/>
        <w:t>пікірлердің өрісі де кезең тудырған шындық болғанын көтеріп отырып</w:t>
        <w:br/>
        <w:t>сөйлейді. Тапшылдық ұғымын қазақ жағдайында аршып сөйлеген ілгерідегі</w:t>
        <w:br/>
        <w:t>жарқын ойларды зерттеуші мейлінше құп көріп, құнарына бас қояды. Кезеннің</w:t>
        <w:br/>
        <w:t>ұранды үніне елтіген, иланған қас таланттардың шығармашылық қасіреті,</w:t>
        <w:br/>
        <w:t>табысы мен дағдарысы, талғамы мен тағдыры да М. Базарбаевтың ой сүзгісінен</w:t>
        <w:br/>
        <w:t>өтіп, оң нышандарымен ғылым кеңістігіне тартылады. Замана туғызған</w:t>
        <w:br/>
        <w:t>әдебиеттің айтулы өнімі С. Сейфуллиннің алапат ақындығы жайлы оның</w:t>
        <w:br/>
        <w:t>дәуірін тұтас ала сөйлеп кетуінде зерттеуші М. Базарбаев тайқы мандай</w:t>
        <w:br/>
        <w:t>тағдырлы тарихтың ашы ақиқаттарын аяусыз алға тартады. Өктем заманда</w:t>
        <w:br/>
        <w:t>«поэзия жабық шыныдағы көбелектей қаңғалақ өмір сүрді» деп ғалым тапқыр</w:t>
        <w:br/>
        <w:t>теңеумен атап өтеді.</w:t>
        <w:br/>
        <w:t>М. Базарбаев 20-30 жылдар әдебиетіне әсіресе ташпылдықтың әкелген</w:t>
        <w:br/>
        <w:t>ауыр салдары туралы ақиқатты тарихи сипатта бағалап сөйледі. Келешек</w:t>
        <w:br/>
        <w:t>таңым, зерттеу бағыттарымызда қандай күй, қай жайлары ескеріп, өлшеп отыру</w:t>
        <w:br/>
        <w:t>қажеттігін жеріне жеткізе, мейлінше әріден қозғайды. Тұтас бір дәуірдің</w:t>
        <w:br/>
        <w:t>көркемдік өлшем, көгілдір кеңістігін тұмшалаған, көсіле шабар жүйріктеріне</w:t>
        <w:br/>
        <w:t>тұсау салған қасіретін қабырғасы сөгіліп отырып, төгіле, егіле, шын жүрегі</w:t>
        <w:br/>
        <w:t>езіліп жазды. Ақ та, қара да араласып, астаң-кестеңі шыккан 30 жылдардың</w:t>
        <w:br/>
        <w:t>ақиқатын аршуды ең әуелі әдебиетіміздің «ақтаңдақ» беттерінен бастауды</w:t>
        <w:br/>
        <w:t>көтерген, көксеген ғылыми зерденің ықпалды тұлғасының бірі - М. Базарбаев</w:t>
        <w:br/>
        <w:t>болды. М. Жұмабаев, Ж. Аймауытов, А. Байтұрсынов, М. Дулатов, Абайдың</w:t>
        <w:br/>
        <w:t>алымын алға оздырған ақындық қуат Шәкәрімнің айтулы шығармашылық</w:t>
        <w:br/>
        <w:t>мұрасын туған халқына түбегейлі тарту етудің басы-қасында болғандардың бірі</w:t>
        <w:br/>
        <w:t>де-М. Базарбаев.</w:t>
        <w:br/>
        <w:t>Б. Күлеев, М. Сералин, М. Қайыпназаров, М. Дәулетбаев, Б. Өтетілеуов,</w:t>
        <w:br/>
        <w:t>Ө. Тұрманжанов, Қ. Кемеңгеров, К. Тоғысов, Е. Белялов, Т. Жомартбаев,</w:t>
        <w:br/>
        <w:t>Ж. Тілепбергенов, Қ. Әбдіқадыров, С. Нұржанов, Х. Жүсіпбеков,</w:t>
        <w:br/>
        <w:t>Е. Алдоңғаров, А. Сегізбаев, Н. Төреқұлов, Т. Жүргенов, Ғ. Тоғжанов,</w:t>
        <w:br/>
        <w:t>С. Сәдуақасов, Ә. Айсарин, Ә.Тоқмағамбетов, Қ.Тайшықов, М. Ғатауллин,</w:t>
        <w:br/>
        <w:t>Қ. Өтепов, Ә. Қоңыратбаев, Ж. Шанин, О. Беков, М. Жолдыбаев,</w:t>
        <w:br/>
        <w:t>Ы. Мұстамбаев, ІҢ. Тоқжігітов, Ж. Еркімбеков, т.б. Бұл - қазақ мәдениеті мен</w:t>
        <w:br/>
        <w:t>п</w:t>
        <w:br/>
        <w:t>өзекті мәселелерін қозғаған сүбелі зерттеулер. М. Базарбаевтың арнайы</w:t>
        <w:br/>
        <w:t>зерттеген кезеңі - ХХ ғасыр басындағы эдеби даму мен кеңестік кезең</w:t>
        <w:br/>
        <w:t>әдебиеті. Сондай-ак, ол әдебиетіміздің ақтаңдақтары Ш. Құдайбердіұлы мен</w:t>
        <w:br/>
        <w:t>М. Жұмабайұлының шығармашылық мұрасы туралы алғашқы ғылыми таным,</w:t>
        <w:br/>
        <w:t>көркемдік негіздемелердің басында тұрды.</w:t>
        <w:br/>
        <w:t>Академик 3. Қабдолов М. Базарбаевтың ғалымдық қырын айрықша бағалай</w:t>
        <w:br/>
        <w:t>келе: “Иа, ол әдебиет үшін, әдебиет ғылымын зерттеу үшін жаратылған жан</w:t>
        <w:br/>
        <w:t>болатын. Зерттеулері мен мақалаларын екі тілде -- қазақ және орыс тілдерінде</w:t>
        <w:br/>
        <w:t>еркін жазатын. Қазақ поэзиясындағы еңбек адамының бейнесі жайындағы елеулі</w:t>
        <w:br/>
        <w:t>еңбегі оны дарынды филологтар қатарына қосты. Аталған зерделі зерттеме</w:t>
        <w:br/>
        <w:t>“Өміршең дәстүрлер”, “Әдебиетіміздің эстетикалық байлығы”, “Өлең - сөздің</w:t>
        <w:br/>
        <w:t>патшасы, сөз сарасы” сияқты сындары да сүбелі дүниелерге жалғасып, ғалымның</w:t>
        <w:br/>
        <w:t>да өнегелі өрістерін танытты” Г1, 10 б.1,- деген болатын.</w:t>
        <w:br/>
        <w:t>М. Базарбаев ұлт тағдырының жаңа бір тарихи беталысының, тәуелсіздік</w:t>
        <w:br/>
        <w:t>туы тігілген уақыттың жауапкершілігін мейлінше айқын сезініп, қолынан</w:t>
        <w:br/>
        <w:t>қаламын түсірмей ХХ ғасырдағы қазақ әдебиетін жаңаша бағалаудың басы-</w:t>
        <w:br/>
        <w:t>қасында болды. Оның басшылығымен ШІ. Құдайбердиев, А. Байтұрсынов,</w:t>
        <w:br/>
        <w:t>М. Жұмабаев, Ж. Аймауытов, М. Дулатовтардың шығармалары қамтылған “20-</w:t>
        <w:br/>
        <w:t>30 жылдардағы қазақ әдебиеті” (1997) атты жинақтар шықты. Репрессияға</w:t>
      </w:r>
    </w:p>
    <w:p>
      <w:r>
        <w:t>ұшыраған арыстарды ақтау, олардың шығармашылығын зерттеу ісіне</w:t>
        <w:br/>
        <w:t>жетекшілік жасады. Ғалымның қазақ руханиятындағы орны, қазақ әдебиеттану</w:t>
        <w:br/>
        <w:t>ғылымыңың қалыптасып, дамуындағы еңбек-үлесі жайында академик</w:t>
        <w:br/>
        <w:t>С. Қирабаев былай дейді: “М. Базарбаев елуінші жылдардың бас кезінде</w:t>
        <w:br/>
        <w:t>жазған алғашқы мақалаларымен-ақ әдеби процесті түсінуге, ондағы</w:t>
        <w:br/>
        <w:t>қаламгерлердің рөлін айқындап, нақты шығарманы талдауға бейімділігін</w:t>
        <w:br/>
        <w:t>байқатқан болатын. Оның 1952-1954 жылдары жазған Абай, Жамбыл,</w:t>
        <w:br/>
        <w:t>Сұлтанмахмұт туралы мақалалары әдебиет қайраткерлерінің еңбегін оның өмір</w:t>
        <w:br/>
        <w:t>сүрген дәуірімен байланыстыра қарауға ұмтылысын танытты” Т, 479 6.1.</w:t>
        <w:br/>
        <w:t>Сонымен қатар; М. Базарбаев көркем аударма саласында да ыждақатты,</w:t>
        <w:br/>
        <w:t>нәтижелі жұмыстар жасаған. В. Губарев пен А. Гусев құрастырған “Вожатый”</w:t>
        <w:br/>
        <w:t>кітабын (екінші кітап, 1953) (М. Әлімбаевпен бірге) тәржімалады.</w:t>
        <w:br/>
        <w:t>И.С. Тургеневтің таңдаулы төрт повесі (“Первая любовь”, “Вешние воды”,</w:t>
        <w:br/>
        <w:t>“Ася”, “Постаялый двор”) “Алғашқы махаббат” деген атпен жеке кітап болып</w:t>
        <w:br/>
        <w:t>шықты (1960-1968%), Аристофанның “Лисистрата”, “Фесмафорлар</w:t>
        <w:br/>
        <w:t>мейрамындағы әйелдер” комедиясы (1981), М. Ибрагимбековтың “Мезозей</w:t>
        <w:br/>
        <w:t>тарихы” пьесасын (1977) аударған. Бұл турасында ғалымның жары Гүлбараш</w:t>
        <w:br/>
        <w:t>Байтоғаева: “Мүсекеңнің осыдан қырық жыл бұрын аударған, ал одан кейінірек</w:t>
        <w:br/>
        <w:t>«Алғашқы махаббат» деген атпен жеке кітап болып жарық көрген Тургеневтің</w:t>
        <w:br/>
        <w:t>таңдаулы төрт («Первая Любовь», Вишние двор», «Ася», «Постоянный двор»)</w:t>
        <w:br/>
        <w:t>повесі аса көңіл аударарлық. Бір өкініштісі, «Алғашқы махаббаты» мен</w:t>
        <w:br/>
        <w:t>Мүсекеңнің аты берілген мектепке тапсырылған әлемдік классикалық</w:t>
        <w:br/>
        <w:t>әдебиеттің 1500 таңдаулы кітаптарына қосайын деп іздегеңімде таба алмай</w:t>
        <w:br/>
        <w:t>қиналдым. Бұрын бұл кітапты Мүсекеңнің шкафының ішінен жиі көруші едім.</w:t>
        <w:br/>
        <w:t>ден қоятын шығармалардың жазыла бастағанын көреміз. Бұл жолдың жемісті</w:t>
        <w:br/>
        <w:t>жоп екендігі және оның әсіресе дәуір шындығына, уақыт ағымына жауап</w:t>
        <w:br/>
        <w:t>беретіндігі айтылып келді” |8, 2976), - деп сол кезең әдебиетіне тұжырымды</w:t>
        <w:br/>
        <w:t>анықтама берген.</w:t>
        <w:br/>
        <w:t>М. Базарбаевтың ғылыми негіздемелерінің ауқымды бір саласы қазақ</w:t>
        <w:br/>
        <w:t>прозасының мәселелеріне арналған. Ғалымның осы бағыттағы елеулі еңбегінің</w:t>
        <w:br/>
        <w:t>бірі - қазақ әдебиетінің классигі Ғ. Мүсірепов шығармашылығы, оның ішінде</w:t>
        <w:br/>
        <w:t>заманында сөз сүйген дүйім жұртын тілінің тылсымымен тұсап тастаған</w:t>
        <w:br/>
        <w:t>«Оянған өлкенің» екінші кітабы, тамсанып, тіл үйірген шұрайлы сөздің</w:t>
        <w:br/>
        <w:t>тәттісіне құныққан оқушыны тым ұзақ күткен «Жат қолында» жайлы ой</w:t>
        <w:br/>
        <w:t>қорыту, шығарманың көркемдік көкжиегін әдеби талғаммен танытқан «Дүбірлі</w:t>
        <w:br/>
        <w:t>дәуір куәгері» атты мақаласы. М. Базарбаев «Оянған өлкеден» кейін, кенжелеп</w:t>
        <w:br/>
        <w:t>келген «Жат қолында» жайлы жазуға тәуекел еткен, Ғабеңнің талғамды</w:t>
        <w:br/>
        <w:t>талабыңан тайғанақтамай, таза сөйлеп пікір білдірген сирек оқушының бірі</w:t>
        <w:br/>
        <w:t>болды. Ол шығарманы астар-қатпарымен, түбегейлі, түп-төркінімен ашып,</w:t>
        <w:br/>
        <w:t>«Оянған өлке» мен «Жат қолыңда» қазақ әдебиетіндегі роман жанрының жаңа</w:t>
        <w:br/>
        <w:t>белесі, жаңа роман-эпопеясы деп бағалады.</w:t>
        <w:br/>
        <w:t>М. Базарбаевтың «Жат қолындаңы» талдап, таразылауында Ғ. Мүсірепов</w:t>
        <w:br/>
        <w:t>сынды алыптар тобынан соңғы Тұлға болған, заңғар жазушының бар шеберлік,</w:t>
        <w:br/>
        <w:t>барша үздік жазу сыры қамтылған. «Жат қолында» оқушыға араға ондаған</w:t>
        <w:br/>
        <w:t>жылдар салып барып келіп олжа салғанда, «Ғабит Мүсірепов қалдырған</w:t>
        <w:br/>
        <w:t>дәстүр, мұра бай. Ең алдымен, мұра дегеннің бәрі бірдей қолмен ұстап, көзбен</w:t>
        <w:br/>
        <w:t>көретін дүние бола бере ме? Мұра, дәстүр жайын айтқанда осындай өне бойы</w:t>
        <w:br/>
        <w:t>қолға түсе бермейтін, бірақ алдыңызда үнемі тұратын тез, талап, талғам деген</w:t>
        <w:br/>
        <w:t>ұғымдар ойға келеді. Қазақ әдебиетіне осындай түсініктерді сіңіріп, көркем</w:t>
        <w:br/>
        <w:t>сөздің, өнердің өнерлік қасиетін бірінші парыз етіп қойған салт қалдырды... (6,</w:t>
        <w:br/>
        <w:t>427 61,- деп шығарманың алғашқы көркемдік бағасын берген М. Базарбаев</w:t>
        <w:br/>
        <w:t>болды.</w:t>
        <w:br/>
        <w:t>М. Базарбаев адам тағдыры алдыңғы кезекке шыққан ел шежіресі, тарих</w:t>
        <w:br/>
        <w:t>тағылымы жайлы көркем прозаның үздік үлгісіне айналған Х. Есенжановтың</w:t>
        <w:br/>
        <w:t>«Ақ Жайық» романының кез-келген шікір жазушы аңғара бермес арғы</w:t>
        <w:br/>
        <w:t>сырларын ашуда өзінің қаншалықты кең өріс, кемел ойлармен қаруланған</w:t>
      </w:r>
    </w:p>
    <w:p>
      <w:r>
        <w:t>әдебиетші екендігін де танытты. Қазақ прозасының шоқтығы биік туындысы</w:t>
        <w:br/>
        <w:t>«Ақ Жайық» роман-трилогиясы жайлы “шығарманың дүниеге келуі қазақ</w:t>
        <w:br/>
        <w:t>руханиятындағы «үлкен мәдениет дүбіріне айналды» деп, бұл романды «илеуі</w:t>
        <w:br/>
        <w:t>қанған дүние» дейді. Көркем прозаның үздік үлгісіне айналған «Ақ Жайықтың»</w:t>
        <w:br/>
        <w:t>кез-келген пікір жазушы аңғара бермес арғы сырларын ашуда өзінің</w:t>
        <w:br/>
        <w:t>қаншалықты кең өріс, кемел ойлармен қаруланған маман әдебиетші екендігін</w:t>
        <w:br/>
        <w:t>және бір танытты.</w:t>
        <w:br/>
        <w:t>Мүсілім Базарбаев - қазақ прозасының туып қалыптасу, өрісін ұзартып,</w:t>
        <w:br/>
        <w:t>өнімді жанрға ұласы үрдісін мейлінше зерек таныммен баурап, бағдарлаған</w:t>
        <w:br/>
        <w:t>13</w:t>
        <w:br/>
        <w:t>тарихының белгілі бір кезеңін құраған тарихи тұлғалар есімдері. Олардың</w:t>
        <w:br/>
        <w:t>рухани мұрасын кейінгілер кеңірек тануы керек, білуі керек деген ғылыми</w:t>
        <w:br/>
        <w:t>ұстаным М. Базарбаевтың азаматтық, ұлтжанды қасиеттерін аша түседі. Саяси</w:t>
        <w:br/>
        <w:t>науқаншылдықтың әдеби дамуды тежеп, орасан зор рухани күйзеліске алып</w:t>
        <w:br/>
        <w:t>келу ақиқатын қазақ әдебиеті тарихын тануды, қазақ әдебиетін ғылыми-</w:t>
        <w:br/>
        <w:t>теориялық негізде жүйелеп, зерттеуде қай мәселеде қалай көріп, ұғыну жайын</w:t>
        <w:br/>
        <w:t>тәптіштей айту - сол өткенді ақтара бастаған тәуелсіз сананың қалыптасу</w:t>
        <w:br/>
        <w:t>кезеңіне ауадай қажет зерек зерденің үлгісі болатын.</w:t>
        <w:br/>
        <w:t>М. Базарбаев - қазақ поэзиясын ұдайы жасарып, жетіліп, өсіп, өніп</w:t>
        <w:br/>
        <w:t>отырған жанды құбылыс мәнінде, өткені мен бүгінін сабақтастыра қосып</w:t>
        <w:br/>
        <w:t>отырып, болашақ бағыттарын айқындай түскен, поэзиядағы дәстүр мәселесін</w:t>
        <w:br/>
        <w:t>ұлттың негізге апарып тіреп зерттеген ғалым. Ғалым Жамбыл және қазақ өлеңі</w:t>
        <w:br/>
        <w:t>дейтін мосослеге тың, тосын тұжырымдарымен, ойлы ұсыныстарымен келді.</w:t>
        <w:br/>
        <w:t>Халық ақындары шығармашылығындағы суырып салма өлең стилінің жазба</w:t>
        <w:br/>
        <w:t>әдебиет туындыларын жаппай «жаулап» алуы басталған шақта, әулие</w:t>
        <w:br/>
        <w:t>Жамбылдың ауызша әдебиет негіздерінен ілгері бой созып, жазба дәстүр</w:t>
        <w:br/>
        <w:t>үлгісіндегі сөз қолданыс, шеберлік тәсілдері айқын реалистік дүниелерге кол</w:t>
        <w:br/>
        <w:t>сала бастаған қазақ әдебиеті тарихындағы елеулі бір дәуірдің көркемдік даму</w:t>
        <w:br/>
        <w:t>бағыттарындағы ерекше құбылыстардың бірі есебінде көрсетеді.</w:t>
        <w:br/>
        <w:t>Ол - Е. Ысмайылов, Қ. Жұмалиев, 3. Ахметов сынды ғалымдардың қазақ</w:t>
        <w:br/>
        <w:t>өлеңінің көркемдік даму бағытын, заңдылығын ашудағы еңбектерін саралай</w:t>
        <w:br/>
        <w:t>келіп, өлеңді танудың әлі де де шешімін табуы тиіс басты зерттеу бағыттарын</w:t>
        <w:br/>
        <w:t>жүйелеген ғалым ретінде қазақ әдеби сыны, поэзия сыны мәселелеріне ұдайы</w:t>
        <w:br/>
        <w:t>назар аударып отырған ғалым. Ғалым «Замана тудырған әдебиет» еңбегінде</w:t>
        <w:br/>
        <w:t>қазақ әдебиеттану ғылымындағы, қазақ көркем сынындағы ХХ ғасырдың 60-70</w:t>
        <w:br/>
        <w:t>жылдарындағы теориялық толымды ізденіске бастаған бағыттарға баға береді.</w:t>
        <w:br/>
        <w:t>Осы еңбекте ғалымның ғылыми ұстанымы, таза талғамы, толық танымы</w:t>
        <w:br/>
        <w:t>мейлінше жан-жақты көрініс тапқан. Сол негізде біз М. Базарбаевты барша</w:t>
        <w:br/>
        <w:t>саналы ғұмырын қазақ әдебиетінің көкейтесті жайларын зерттеуге бағыштап,</w:t>
        <w:br/>
        <w:t>уақыт көшінде қалып қоймайтын қабырғалы ғылыми негіздемелер жасаған</w:t>
        <w:br/>
        <w:t>ғалым деп танимыз.</w:t>
        <w:br/>
        <w:t>“М. Базарбаев және қазақ прозасының кейбір өзекті мәселелері” атты</w:t>
        <w:br/>
        <w:t>тараушада ғалымның осы бағыттағы зерттеу, токтамдары сараланады.</w:t>
        <w:br/>
        <w:t>Мүсілім Базарбаев қай мәселеде болмасын аса айқын, негізді теориялық,</w:t>
        <w:br/>
        <w:t>тарихи таным қалыптастыра білген ғалым. Қаламгердің ерекше назар аударып,</w:t>
        <w:br/>
        <w:t>шешуге тырысқан ауқымды проблемасы - елдік мәселе, ұлт тағдыры. Қаламгер</w:t>
        <w:br/>
        <w:t>шығармаларында ұлттық бояуы қанық, ұлттық әрнегі мейлінше ашық сөздер</w:t>
        <w:br/>
        <w:t>мен тіркестерді дәл қолданады. Оған біз, сол жылдары жазылған шығармалар</w:t>
        <w:br/>
        <w:t>туралы жазған “Ел мен жер тағдыры” кітабында көрнекті ғалым Қ. Әбдезұлы:</w:t>
        <w:br/>
        <w:t>“Қазіргі қазақ прозасында жұмысшы табына әлі сирек болса да,</w:t>
        <w:br/>
        <w:t>интеллектуалдық жоспардағы және әлеуметтік-психологиялық талдауға көбірек</w:t>
        <w:br/>
        <w:t>12</w:t>
      </w:r>
    </w:p>
    <w:p>
      <w:r>
        <w:t>екі нұсқасы. Біріншісі ҚазССР Ғылым Академиясының М.Әуезов атындағы</w:t>
        <w:br/>
        <w:t>Әдебиет және өнер институтында орындалып, 642 - «СССР халықтарының</w:t>
        <w:br/>
        <w:t>әдебиеті» деген мамандық бойынша 1969 жылы жазылған қолжазба. Оның 57-</w:t>
        <w:br/>
        <w:t>66-беттері Ш. Құдайбердиев шығармашылығына арналған. Осы қолжазбаның</w:t>
        <w:br/>
        <w:t>57-бетінде ХІХ ғасырдың соңы мен ХХ ғасырдың басындағы қазақ</w:t>
        <w:br/>
        <w:t>поэзиясының ірі өкілдерінің қатарында Ш. Бөкеев, О. Қарашев, Б. Күлеея,</w:t>
        <w:br/>
        <w:t>Мәшһүр Жүсіп Көпеев, Ш. Құдайбердиевтерді атайды да, среди них можно</w:t>
        <w:br/>
        <w:t>выделить творчество Ш. Кұдайбердиева деп оның шығармашылығына талдау</w:t>
        <w:br/>
        <w:t>жасайды” |А, 4 б.). Сондай-ақ, Г. Орда мұрағат корындағы Піәкәрім ақынның</w:t>
        <w:br/>
        <w:t>аяулы есімін ұрпағына қайтару бағытындағы М. Базарбаевтың еңбегі мен</w:t>
        <w:br/>
        <w:t>азаматтық болмыс-парасатын айқындай түсер құнды жәдігерлерді ғылыми</w:t>
        <w:br/>
        <w:t>көпшілікке ұсынып келеді. Қазақ әдебиеттану ғылымында өзіндік ұстанымы</w:t>
        <w:br/>
        <w:t>мен зерттеу бағытын қалыптастырған зерттеуші еңбегінің жүйелі зерттелуі -</w:t>
        <w:br/>
        <w:t>қазақ әдебиетінің басты даму бағыттарын әрі қарай зерттеуде елеулі еңбек</w:t>
        <w:br/>
        <w:t>болып табылды. Ғалымның шәкәрімтануға қосқан еңбегінің бір қыры</w:t>
        <w:br/>
        <w:t>төңірегінде шығыстанушы-ғалым Ө. Күмісбаев: “Абай дәстүрін ілгері апарып,</w:t>
        <w:br/>
        <w:t>тың тақырыптармен, соны жаңалықтармен жаңғыртқан Шәкәрім</w:t>
        <w:br/>
        <w:t>шығармашылығын шыңы биік құбылыс болғандықтан ақынның лирикасы қазақ</w:t>
        <w:br/>
        <w:t>поэзиясын парасатты, биікке көтеріп тастағанын зерттеуші зерек ой</w:t>
        <w:br/>
        <w:t>түйіндерімен толғап, тебіреніп тексереді» - дейді |5, 19 6 1.</w:t>
        <w:br/>
        <w:t>ХХ ғасырдың қазақ руханиятында қалған жойқын іздерінің бірі - ғасыр</w:t>
        <w:br/>
        <w:t>соңындағы 10-15 жылдың беталыс-бағдары. Бұл кезең - қазақ әдебиеттану</w:t>
        <w:br/>
        <w:t>ғылымының тың тынысы ашылған, арнасын толтырар толқынды толғаныстар</w:t>
        <w:br/>
        <w:t>туған уақыт. Уақыт көші түзу жолға қарай туралап бет алған осы бір дәуірде</w:t>
        <w:br/>
        <w:t>шынайы ғылым сөзін айтып, айқын бағыт ұстанған қазақ зиялысының бірі</w:t>
        <w:br/>
        <w:t>М. Базарбаев болды. Табиғатынан ақ пен адалдықтың, ар мен азаматтықтың</w:t>
        <w:br/>
        <w:t>туын тура ұстауға туғандай танылатын М. Базарбаев өзінің қазақ әдебиеті мен</w:t>
        <w:br/>
        <w:t>мәдениетіне бағыштаған ғұмырының кейінгі жылында Кеңестік жүйеде</w:t>
        <w:br/>
        <w:t>жасаған көркемдік танымды ендігі уақыттың талқысына тарта отырып, тазасы</w:t>
        <w:br/>
        <w:t>мен табысын құмнан алтын шайғандай, ғылыми зерденің өлшеуінен өткізіп</w:t>
        <w:br/>
        <w:t>қайтадан айналымға қосты. Зерттеушінің әдебиет тарихы, әдебиеттану</w:t>
        <w:br/>
        <w:t>мәселелеріндегі дәстүр мен жаңашылдық бағытындағы ғылыми негіздемелері,</w:t>
        <w:br/>
        <w:t>шын мәнінде, ғылыми негізді болатын. Өзі де сол бағытта, әсіресе, Шәкәрім,</w:t>
        <w:br/>
        <w:t>Мағжан ақындығын зерттеуде еңбек етті.</w:t>
        <w:br/>
        <w:t>М. Базарбаевтың «Замана тудырған әдебиет» еңбегінде кеңестік кезең</w:t>
        <w:br/>
        <w:t>әдебиетінің нақтылы бір дәуірі апынып, оны қандай көзқараспен зерттеп, қалай</w:t>
        <w:br/>
        <w:t>тану керек деген мәселелер қозғалады. “Әдебиеттің идеология шылауында</w:t>
        <w:br/>
        <w:t>болуы, бүкіл өсіп-өну, көркею) мәселелерінің бәрі осы көзқараспен өлшенуі,</w:t>
        <w:br/>
        <w:t>тәжірибенің де, теорияның да бірден-бір партиялық саясатқа бағынуы, көркем</w:t>
        <w:br/>
        <w:t>әдебиеті өзінің табиғи даму заңынан айырып, оны мемлекеттік халық</w:t>
        <w:br/>
        <w:t>шаруашылығы міндеттерінің бірі ретінде қарау, айналып келгенде, көркем сөзді</w:t>
        <w:br/>
        <w:t>10</w:t>
        <w:br/>
        <w:t>шәкәрімтануда жаңа бағыттарды айқындаудағы орталық ой қозғаушылық</w:t>
        <w:br/>
        <w:t>алымын айқын көрсеткен еңбек. М. Базарбвев Шәкәрім өлендерінің көркемдік</w:t>
        <w:br/>
        <w:t>құрылымын, тіл айшығын нақтылы мәтіндік, негізді көркемдік таным</w:t>
        <w:br/>
        <w:t>талқысына салады. Шәкәрім поэзиясындағы жаңашыл сипаттарды,</w:t>
        <w:br/>
        <w:t>ақындықта алдындағы Абаймен жарысқан жүйрік, үздік үлгілерді Шәкәрімнің</w:t>
        <w:br/>
        <w:t>қазақ поэзиясын байытуы деп танытады.</w:t>
        <w:br/>
        <w:t>М.Базарбаев Мағжан поэзиясының басты көркемдік бағыттарын, ақындық</w:t>
        <w:br/>
        <w:t>иірімдерін талдауда да өлең сөздің өлшемін барынша сезінетін, оның</w:t>
        <w:br/>
        <w:t>теориялық қисындарын мейлінше меңгерген, төселген ғалым екендігін тағы</w:t>
        <w:br/>
        <w:t>бір мәрте танытты. “М. Жұмабаев -- өмірдегі өз орнын үнемі іздеумен өткен,</w:t>
        <w:br/>
        <w:t>бар білген-түйгенін соған сарп еткен суреткер. Оның творчествосының бір</w:t>
      </w:r>
    </w:p>
    <w:p>
      <w:r>
        <w:t>қырында, яғни таразы басының бір жағында мұңлы толғаңыс, өкіну және</w:t>
        <w:br/>
        <w:t>қайғы-қасірет, күйініш жатса, таразының екінші басында-романтикалық</w:t>
        <w:br/>
        <w:t>өршілдік, махаббат, сүйініш, арман, мақсат, үміт жатады” |7, 208 61,-деп</w:t>
        <w:br/>
        <w:t>Мағжанның мың құбылған өлеңіне Зерттеуші оның өмір жолын, өлеңдегі</w:t>
        <w:br/>
        <w:t>ізденіс өрісін сабақтастырып ой өреді. Мағжан мұрасын М. Базарбаев әлемдік</w:t>
        <w:br/>
        <w:t>әдеби жаңа бағыттар, поэзиядағы соны ілгерілеулер ауқымында, көркемдік</w:t>
        <w:br/>
        <w:t>құндылығын нақтылы мәтіндік, шеберлік тәсілдерін талдай отырып ашу</w:t>
        <w:br/>
        <w:t>арқылы зерттейді. Мағжан поэмаларының қазақ эдебиеті тарихындағы елеулі</w:t>
        <w:br/>
        <w:t>орны жайлы, шығарманың жанрлық сипаты, жазылу тәсілі жайлы, оқиғалар</w:t>
        <w:br/>
        <w:t>өрісінің өмірлік, шығарма желісіндегі тұтастық, тоқтам, авторлық мұрат,</w:t>
        <w:br/>
        <w:t>мүдде туралы да М. Базарбаев қысқа, тұжырымды, қисынды тоқтамдар жасап,</w:t>
        <w:br/>
        <w:t>ақынның көркемдік әлеміндегі тағы бір құнарлы алқапқа, олжалы, ырысты</w:t>
        <w:br/>
        <w:t>ізденіс-табысқа бастайды. Ақынның «Қорқыт», «Толғау», «Окжетпестің</w:t>
        <w:br/>
        <w:t>қиясында», «Жүсіпхан», «Тоқсанның тобы», «Батыр Баян», «Ертегі»</w:t>
        <w:br/>
        <w:t>поэмаларын зерттеу үстінде де М. Базарбаев ғылым үшін де аса пайдалы, құнды</w:t>
        <w:br/>
        <w:t>пікірлер айтқаны белгілі.</w:t>
        <w:br/>
        <w:t>Ол қазақ поэзиясын дәстүр және жаңашылдық мәнінде арғы дәуірден</w:t>
        <w:br/>
        <w:t>бүгінге шейінгі тұтас қамтып зерттеуінде әдебиет тарихындағы айтулы</w:t>
        <w:br/>
        <w:t>тұлғалардың шығармашылық мәнер, өзіндік шеберлік мәселесін көркемдік</w:t>
        <w:br/>
        <w:t>таным контексінде, жаңа ғылыми мәнде көтерді. М. Базарбаев Ж. Аймауытов,</w:t>
        <w:br/>
        <w:t>Абай, Шәңгерей, Мағжан өлеңдерін заманы, дәуірі жақын болғандықтан</w:t>
        <w:br/>
        <w:t>салыстырған, негізінде үшеуі әр қилы ақындық бағытты ұстанып еді деген,</w:t>
        <w:br/>
        <w:t>екінін бірі айта бермейтін батыл ғылыми байлам жасайды.</w:t>
        <w:br/>
        <w:t>Уақыттың көлеңкесі түспейтін, ар кезеңде де құндылығын ортайтпайтын</w:t>
        <w:br/>
        <w:t>зерттеулерінің бірі - М. Базарбаевтың жыр алыбы Жамбылдың поэтикасы,</w:t>
        <w:br/>
        <w:t>ақындық айдыны жайлы толғамдары. Зерттеушінің Жамбыл және қазақ</w:t>
        <w:br/>
        <w:t>әдебиетіндегі белгілі бір кезең, әдеби дамудағы Жамбыл дәстүрі дейтін нақты</w:t>
        <w:br/>
        <w:t>мәселе қоюының өзінен-ақ оның жалпы ағынның ыңғайымен ығыса беретін</w:t>
        <w:br/>
        <w:t>қысыр сөзді мәлімдеулерден әу бастан-ақ бойын аулақ ұстаған, нақты</w:t>
        <w:br/>
        <w:t>өнертанымдық бағыттағы ғалым екендігін көреміз «Өлең сөздің патшасы сөз</w:t>
        <w:br/>
        <w:t>18</w:t>
        <w:br/>
        <w:t>зерттеуші болатын. Ол - қазақ әдебиетіндегі проза жанрына жол ашқан</w:t>
        <w:br/>
        <w:t>заманалық тұлғалардың, соның ішінде С. Мұқановтың іргелі проза</w:t>
        <w:br/>
        <w:t>қалыптасуындағы, қазақ эдебнетінің мәртебесін көтеріп, мерейін асырып,</w:t>
        <w:br/>
        <w:t>марқайту, өсіру жолындағы тарихи еңбегі жайлы да ақ сөйлеп, әділ пікірін</w:t>
        <w:br/>
        <w:t>айтты. С. Мұқановтың көлемді прозада характер сомдау, оқиға әрбіту, шығарма</w:t>
        <w:br/>
        <w:t>құрылымын ширату бағытындағы тіл қолданыс шеберлігі, баяндау тәсілдері</w:t>
        <w:br/>
        <w:t>жайлы, қазақ әдебиетінің бояуы солмайтын тұлғасының бірі болып қалған</w:t>
        <w:br/>
        <w:t>Ботагөздің дәуірі, айнала өскен орта, көрнекі мен көксегені жайлы халық</w:t>
        <w:br/>
        <w:t>жүрегіне жеткен, халықтың рухани қанағатын суарған шығарма жазған қазақ</w:t>
        <w:br/>
        <w:t>әдебиетінің классигі - С. Мұқанов прозасы жайлы ағынан ақтарылып</w:t>
        <w:br/>
        <w:t>сөйлеуінде де М. Базарбаев өзінің әдебиетке адалдығын танытты.</w:t>
        <w:br/>
        <w:t>Мұхтар Әуезовке бағыштаған «Әдебиет ардагері» атты естелік</w:t>
        <w:br/>
        <w:t>мақаласында да М. Базарбаев былайша толғанады: «Мұхтар Әуезов бейнесін»</w:t>
        <w:br/>
        <w:t>есіңе алған сайын оның ұлылық қасиеттерін еріксіз шолып: біз үшін кім еді,</w:t>
        <w:br/>
        <w:t>замана үшін кім, тарихтағы орны қандай деген сұрақтар көңілге оралады.</w:t>
        <w:br/>
        <w:t>М. Әуезов өз халқының жүрегіне үңілді, ұлы Абай шеше алмаған түйіндерді</w:t>
        <w:br/>
        <w:t>шешуді мақсат тұтты. Тек тынымсыз енбектің, өз халкына риясыз іңкәрліктің,</w:t>
        <w:br/>
        <w:t>оның өткеніне деген жүрек сыздары мен келешегіне деген қуаныштың, әлем</w:t>
        <w:br/>
        <w:t>дамуындағы рөлі мен орнын айқын сезінуінің нәтижесінде ғана ол осы міндетті</w:t>
        <w:br/>
        <w:t>толық орындай алды» (6,119 бі.</w:t>
        <w:br/>
        <w:t>Бірінші бөлімнің екінші бөлімшесінің “Әдебиетіміздегі ақтаңдақтарды</w:t>
        <w:br/>
        <w:t>айқындау жолы” атты тараушасында қазак әдебиеттану ғылымының соңғы</w:t>
        <w:br/>
        <w:t>жиырма шақты жыл көлемінде бет бұра зерттеп жатқан бір саласы -</w:t>
        <w:br/>
        <w:t>ақтаңдақтар тақырыбында М. Базарбаевтың нақтылы өзіндік зерттеу бағыты</w:t>
      </w:r>
    </w:p>
    <w:p>
      <w:r>
        <w:t>сараланады.</w:t>
        <w:br/>
        <w:t>Қазірде ХХ ғасырдың ұзақ жылдар бойы рухани, ғылыми айналымнан</w:t>
        <w:br/>
        <w:t>аластатылған белгілі бір кезеңіндегі әдеби үрдіс жайлы сан-салалы зерттеу</w:t>
        <w:br/>
        <w:t>еңбектер жазылуда. Ал осыған алғашқылардың бірі болып, әдебиетіміздегі</w:t>
        <w:br/>
        <w:t>ақтандақтар мәселесі айтылып, ақтарыла бастаған кезде, көңіл бөлген зерделі</w:t>
        <w:br/>
        <w:t>зерттеушінің бірі М. Базарбаев болатын. Ол өзінің «Қазақ тілі мен әдебиеті»</w:t>
        <w:br/>
        <w:t>журналында жарияланған «20-30 жылдардағы қазақ әдебиетіне көзқарас»</w:t>
        <w:br/>
        <w:t>мақаласында осы бағыттағы жаңа методологиялық ұстанымдарға қарай</w:t>
        <w:br/>
        <w:t>бастаған ойлар айтқан деуге болады. Зерттеуші ең алдымен сол кезең</w:t>
        <w:br/>
        <w:t>әдебиетіндегі басты тендендия - тапшылдықтың, партияшылдықтың,</w:t>
        <w:br/>
        <w:t>социалистік бағыттың біржақтылығы туралы тұжырымдар жасайды. Бұл өзі</w:t>
        <w:br/>
        <w:t>20-30 жылдар эдебиеті туралы тұтас таным аясында ғана қозғалуы керек.</w:t>
        <w:br/>
        <w:t>Мақалада М. Базарбаев сол уақыттың эдебиет шаруасындағы қилы ұстанымын</w:t>
        <w:br/>
        <w:t>негіз етіп, нақтылы пікір өрбіткен. Ұзын арқау, кең тұсау шолуға кетпей, жаңа</w:t>
        <w:br/>
        <w:t>әдебиеттің өсу жолдары жайындағы пікірлерді (С. Садуақасов, Ғ. Тоғжанов,</w:t>
        <w:br/>
        <w:t>С. Мұқанов, Қ. Кемеңгеров, А. Байтұрсынов, Ж. Аймауытов, С. Сейфуллин</w:t>
        <w:br/>
        <w:t>және басқалары) олардың арқилы екендігін, ап орыс әдебиетін. алсақ,</w:t>
        <w:br/>
        <w:t>4</w:t>
        <w:br/>
        <w:t>тұтас поэтикалық өріс деген тоқтам жасайды. Жұбан ақынның әдебиет</w:t>
        <w:br/>
        <w:t>тарихындағы орнының ғылыми негізде айқындалуында М. Базарбаев зерттеуі</w:t>
        <w:br/>
        <w:t>елеулі орын алады.</w:t>
        <w:br/>
        <w:t>Ғалымның 1995 жылы «Жазушы» баспасынан жарық көрген «Казахская</w:t>
        <w:br/>
        <w:t>поэзия: художественные искания» атты зерттеу еңбегі -- қазақ өлеңінің жасалу</w:t>
        <w:br/>
        <w:t>тәсілдері мен поэтикалық қуаты жайлы іргелі зерттеу болып табылады. Орыс</w:t>
        <w:br/>
        <w:t>тілінде жазылған бұл зерттеу еңбек төрт бөлімнен тұрады. Зерттеуші мұнда</w:t>
        <w:br/>
        <w:t>қазақ поэзиясындағы Абай дәстүрі дейтін ірі бір ғылыми арнаны нақтылы</w:t>
        <w:br/>
        <w:t>зерттеу нэтижелерімен, өзіндік әлшем-байламдарымен толтыра түсті.</w:t>
        <w:br/>
        <w:t>«Осваивая традиции Абая, Ш. Құдайбердиев развил и углубил абаевский</w:t>
        <w:br/>
        <w:t>критический реализм. Как и Абай, Ш. Құдайбердиев хорошо был образован.</w:t>
        <w:br/>
        <w:t>Все это позволило ему внести эначительный вклад в развитие казахской поэзии,</w:t>
        <w:br/>
        <w:t>расширить ве тематику, обогатить содержание» (11,101 бі, - деген ғалымның</w:t>
        <w:br/>
        <w:t>Абай дәстүріндегі ақындықтың жаңа бағыты жайлы ой тоқтамдары, әсіресе,</w:t>
        <w:br/>
        <w:t>Шәкәрім шығармашылығына арнайы тоқталуында айқындала түсті. Аталған</w:t>
        <w:br/>
        <w:t>зерттеу еңбегі - қазақ әлеңінің жасалу тәсілдері мен поэтикалық қуаты жайлы</w:t>
        <w:br/>
        <w:t>іргелі зерттеу болып табылады.</w:t>
        <w:br/>
        <w:t>ХХ ғасырдың 20 жылдарындағы әдеби айтыстар, поэзияның міндеті мен</w:t>
        <w:br/>
        <w:t>қызметі туралы пікірталастар жайлы қозғауында М. Базарбаев жаңа саяси дәуір</w:t>
        <w:br/>
        <w:t>қазақ өлеңінен не күтті деген нақтылы мәселені саралайды. ХХ ғасырдың</w:t>
        <w:br/>
        <w:t>30 жылдарындағы методологиялық ұстаным, қазақ өлеңінің жаңа бағыттары</w:t>
        <w:br/>
        <w:t>жайлы да ғалым нақтылы тұжырымдар жасайды. Қазақ поэзиясының</w:t>
        <w:br/>
        <w:t>ХХ ғасырдағы даму бағыттары мен көркемдік өрісі жайлы зерттеу еңбектерді,</w:t>
        <w:br/>
        <w:t>олардың өлең табиғатына бойлаудағы өзіндік ерекшелік, жетістігін нақты</w:t>
        <w:br/>
        <w:t>тоқтамдармен баяндайды. Зерттеу еңбектердегі дәстүр және жаңашылдық</w:t>
        <w:br/>
        <w:t>проблемасын айқындай түседі. Қазақ өлең құрылысы жайлы Қ. Жұмалиев,</w:t>
        <w:br/>
        <w:t>Б. Кенжебаев, Е. Исмайылов сынды ғалымдардың құнды зерттеулер жасағанын</w:t>
        <w:br/>
        <w:t>айта келіп, зерттеуші ХХ ғасырдың екінші жартысы мен соңындағы қазақ</w:t>
        <w:br/>
        <w:t>әдебиеттану ғылымының жаңа бағыттарын, оның зерттеу нәтижелерін</w:t>
        <w:br/>
        <w:t>жинақтап айтуында да М. Базарбаев өзінің қазақ өлеңінің болмысын,</w:t>
        <w:br/>
        <w:t>жаратылыс сырын, жасампаздық алымын өмір бойы жүрек сүзгісінен өткізіп</w:t>
        <w:br/>
        <w:t>келе жатқан аса ірі маман өлеңтанушы ғалым екендігін көрсетеді. Қазақ</w:t>
        <w:br/>
        <w:t>поэзиясының көркемдік сипатын тарихи негізде зерттеудің жаңа бағыттарын</w:t>
        <w:br/>
        <w:t>айқындауда елеулі еңбек жасады.</w:t>
        <w:br/>
        <w:t>Қорытынды бөлімде жұмыс мазмұнында талдауға өзек болған мәселелер</w:t>
        <w:br/>
        <w:t>туралы тұжырым тоқтамдар жүйеленіп, нақтылы көрсетіледі. Қазақ әдебиетінің</w:t>
        <w:br/>
        <w:t>тарихын дәуірлеу, әдеби сын өрісі, әдеби дамуда теориялық бағамдау сияқты</w:t>
      </w:r>
    </w:p>
    <w:p>
      <w:r>
        <w:t>әдебиеттану ғылымының түпкілікті ісінде айтарлықтай еңбек жасаған көрнекті</w:t>
        <w:br/>
        <w:t>ғалым М. Базарбаевтың шығармашылық мұрасы қазақ сөз өнерінің қадау-қадау,</w:t>
        <w:br/>
        <w:t>көкейтесті мәселерінің ғылыми өрісін айқындауымен, қисынды негіздемелерге</w:t>
        <w:br/>
        <w:t>құрылған іргелі зерттеулерімен құнды.</w:t>
        <w:br/>
        <w:t>20</w:t>
        <w:br/>
        <w:t>Бейсекенова Айнур Сарсенбековна</w:t>
        <w:br/>
        <w:t>Мүсілім Базарбаевтың әдеби-сын, зерттеу еңбектері</w:t>
        <w:br/>
        <w:t>10.01.02 - қазақ әдебиеті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Басуға 25.12.2008 жылы қол қойылды. Пішімі 60 х 84 7/16.</w:t>
        <w:br/>
        <w:t>Көлемі 1,5 б.т. Офсеттік қағаз. К15О басылысы, Таралымы 100 дана.</w:t>
        <w:br/>
        <w:t>Тапсырыс Хе 315.</w:t>
        <w:br/>
        <w:t>«Әрекет-Принт» баспаханасында басылды.</w:t>
        <w:br/>
        <w:t>050062, Алматы каласы, 4- ықшамаудан, 19-үй, оф. Хә 70.</w:t>
        <w:br/>
        <w:t>Тел. (727) 276-52-29</w:t>
        <w:br/>
        <w:t>6 М. Базарбаевтың қазақ прозасының даму бағыттары туралы</w:t>
        <w:br/>
        <w:t>тұжырымдары // Қазақ тілі мен әдебиеті. - 2007.- %9.- 125-127 66.</w:t>
        <w:br/>
        <w:t>7 Жұбан Молдағалиевтің ақындығы // Қазақ тілі мен әдебиеті. - 2008. .</w:t>
        <w:br/>
        <w:t>-Һ01.-- 87-90 66.</w:t>
        <w:br/>
        <w:t>8 Ағалар арасындағы қайраткер-қаламгер. (М. Базарбаевтың</w:t>
        <w:br/>
        <w:t>Ғ. Мүсіреповке арналған естеліктері) // ҚазҰУ Хабаршысы. Филология</w:t>
        <w:br/>
        <w:t>сериясы. - 2008. -Х4.- 48-50 66.</w:t>
        <w:br/>
        <w:t>9 Замана тудырған әдебиет // Абылай хан атындағы Әлем тілдер</w:t>
        <w:br/>
        <w:t>университеті // ҚазХҚжӘТУ Хабаршысы. Филология сериясы. - 2008. - У%2</w:t>
        <w:br/>
        <w:t>(19). - 211-219 66.</w:t>
        <w:br/>
        <w:t>23</w:t>
        <w:br/>
        <w:t>Арргоһайов оҒ гезедгеһ. Тһе іһеогенса! ргоМетів апб сопсерів оҒ гезсагсһ</w:t>
        <w:br/>
        <w:t>уеәге віліед іп (һе патегізі5 оҒ өсіешіНс-іһеогенса!, всіепіЕс-ргасбса! сопіегепсез</w:t>
        <w:br/>
        <w:t>оҒ ійе Ішіетпайопа! апд4 КершӘісап Теуеі. Апа аіво (һе гезшін оҒ гезезгей әуеге</w:t>
        <w:br/>
        <w:t>рибНізһед іп һе герирЕсап ейііолв, әшфогігей Бу Сопипйһев оҒ 1һе сопіто! апа</w:t>
        <w:br/>
        <w:t>сегісаһоп іп не Неі4 оҒа ӛсіепсе ап4 Бфисабоп, Оп іне Бавів о? өсіепіііс ууогіс</w:t>
        <w:br/>
        <w:t>9 всіепіНіс агісіев аге рибИівһед. Тһе дізвегізгіопа! чУотК уғав (ізсиввесі апсі рш</w:t>
        <w:br/>
        <w:t>Фогмата оп ргоюеойоп аб Ка?а(һ І.Нетайше Сһдіг оғ а!-Бағам. КалаҚһ пайопаі</w:t>
        <w:br/>
        <w:t>шпіуеге іу.</w:t>
        <w:br/>
        <w:t>Тһе зігисінге оғ 1һе гезеягсһ. Тһе дізвеңайоп сопвізів оҒ ІштобисНоп, і/о</w:t>
        <w:br/>
        <w:t>сһаріегв ап( 1151 оҒІНегайше,</w:t>
      </w:r>
    </w:p>
    <w:p>
      <w:r>
        <w:t>Ргорповіз аззитірбоп оГ деуеіюртетб оҒ ап оһіесе оҒ гевеагсһ, Сопіпшайол</w:t>
        <w:br/>
        <w:t>оғ тезеатсһев оҒ сгеайуйу оҒ МивШіт Вагаграеуа ӘЛІ аПоу % өоіуе (һе асінгі</w:t>
        <w:br/>
        <w:t>ртоМетв ӘҒІ.Иегагу Сгйісізш, уй ріау іһе Ізгес то!е іп (һе Мізіогу оҒ (һе Казак</w:t>
        <w:br/>
        <w:t>І.егаше,</w:t>
        <w:br/>
        <w:t>литературной критики в свете исследования основных проблем казахской</w:t>
        <w:br/>
        <w:t>литературы.</w:t>
        <w:br/>
        <w:t>- Научные труды и литературно-критические статья М. Базарбаева</w:t>
        <w:br/>
        <w:t>определяют направления и исторические этапы художественого развития</w:t>
        <w:br/>
        <w:t>казахской литературы.</w:t>
        <w:br/>
        <w:t>- Муслим Базарбаев внес болышой вклад в дело формирования</w:t>
        <w:br/>
        <w:t>методологии масштабных исследований в казахском литературовгдений и</w:t>
        <w:br/>
        <w:t>развил его конкретными монографическими исследованиями.</w:t>
        <w:br/>
        <w:t>Исследование ученого в сфере истории казахской литературы советского</w:t>
        <w:br/>
        <w:t>периода является научным систематизированным трудом с точки зрения</w:t>
        <w:br/>
        <w:t>жанровых особенностей национальной литературы, где совместно рассмотрены</w:t>
        <w:br/>
        <w:t>вопросы традиции до сег одняшнего времени.</w:t>
        <w:br/>
        <w:t>Апрббация исследования. Теоретические проблемы и концепции</w:t>
        <w:br/>
        <w:t>исследования изложены в материалах научно-теоретических, научно-</w:t>
        <w:br/>
        <w:t>практических конференций международного и республиканского уровней.</w:t>
        <w:br/>
        <w:t>Результаты исследования были опубликованы также в республиканских</w:t>
        <w:br/>
        <w:t>изданиях, утвержденных Комитетом контроля и аттестации в области науки и</w:t>
        <w:br/>
        <w:t>образования. На основе научной работы опубликовано 9 научных статей.</w:t>
        <w:br/>
        <w:t>Диссертационная работа была обсуждена и выдвинута на зашиту на кафедре</w:t>
        <w:br/>
        <w:t>казахской литературы Казахского национального университета имени аль-</w:t>
        <w:br/>
        <w:t>Фараби.</w:t>
        <w:br/>
        <w:t>Структура исследования. Диссертационная работа состоит из введения,</w:t>
        <w:br/>
        <w:t>двух разделов, заключения и описка использованной литературы.</w:t>
        <w:br/>
        <w:t>Прогнозные предположения о развитии обьекта исследования,</w:t>
        <w:br/>
        <w:t>Продолжение исследований творчества М. Базарбаева в перспективе</w:t>
        <w:br/>
        <w:t>позволит решать актуальные проблемы литературоведения, имеет болышое</w:t>
        <w:br/>
        <w:t>значение для истории казахской литературоведческой науки на современном</w:t>
        <w:br/>
        <w:t>этапе.</w:t>
        <w:br/>
        <w:t>Пайдаланылған әдебиеттер тізімі</w:t>
        <w:br/>
        <w:t>1 Қабдолов 3. Өнімді ойлар: (М. Базарбаевтың “Әдебиет және дәуір” деген</w:t>
        <w:br/>
        <w:t>кітабы туралы) // Социалистік Қазақстан. - 1967. - 25 қаңтар. - 3-5 66.</w:t>
        <w:br/>
        <w:t>2 Қирабаев С. Зерделі ғалым // Тәуелсіздік рухымен: Зерттеулер,</w:t>
        <w:br/>
        <w:t>мақалалар, естеліктер. - Астана: Фолиант, 2002. -- 478-485 66.</w:t>
        <w:br/>
        <w:t>3 Байтоғаева Г. Біз және біздің замандастар.- Алматы: - 2001. - 2206.</w:t>
        <w:br/>
        <w:t>4 Орда Г, М. Базарбаев мұрағатындағы Шәкәрім туралы құжаттар //</w:t>
        <w:br/>
        <w:t>Орталық Азия аймағы: өткені мен бүгіні: Халықаралық ғылыми симпозумның</w:t>
        <w:br/>
        <w:t>материалдары. - Алматы, 2006. - 366-371 66.</w:t>
      </w:r>
    </w:p>
    <w:p>
      <w:r>
        <w:t>8 Күмісбаев Ә. Шәкәрім, Мағжан және Мүсілім // М. Базарбаев және</w:t>
        <w:br/>
        <w:t>қазіргі әдебиеттану мен өнертану мәселелері: Халықаралық ғылыми-теориялық</w:t>
        <w:br/>
        <w:t>конференция материалдары. -- Алматы: - 2007.- 17-21 66.</w:t>
        <w:br/>
        <w:t>6 Базарбаев М. Замана тудырған әдебиет: Таңдамалы ғылыми зерттеулер.</w:t>
        <w:br/>
        <w:t>- Алматы: Ғылым, 1997, -- 504 6.</w:t>
        <w:br/>
        <w:t>7 Базарбаев М. 20-30 жылдардағы қазақ әдебиетіне көзқарас // Қазақ тілі</w:t>
        <w:br/>
        <w:t>мен әдебиеті. - 1991.-/99.- 11-13 66.</w:t>
        <w:br/>
        <w:t>8 Әбдезұлы Қ. Ел мен жер тағдыры: Зерттеулер, әдеби-сын мақалалар.</w:t>
        <w:br/>
        <w:t>-. Алматы: Қазақпарат, 2000. - 240 6.</w:t>
        <w:br/>
        <w:t>9 Кәкішев Т. Мағжан - Сәкен. - Алматы, 1999.-459 б.</w:t>
        <w:br/>
        <w:t>10 Базарбаев М. Өлең - сөздің патшасы, сөз сарасы: - Алматы: Жазушы,</w:t>
        <w:br/>
        <w:t>1973.-254 6.</w:t>
        <w:br/>
        <w:t>Н Базарбаев М. Казахская поэзия: художественные искание (к традициям</w:t>
        <w:br/>
        <w:t>Абая).- Алматы: Жазушы, 1995, -228 с.</w:t>
        <w:br/>
        <w:t>Днссертация тақырыбы бойынша жарияланған мақалалар тізімі</w:t>
        <w:br/>
        <w:t>1 Әдебиеттанушы ғалым, қоғам қайраткері М. Базарбаев: қазақ өлеңі</w:t>
        <w:br/>
        <w:t>хакында // Проф. М. Бағызбаеваның туғанына 75 жыл толуына орай:</w:t>
        <w:br/>
        <w:t>Халықаралық ғылыми-теориялық конференция материалдары. -- Алматы, 2007.</w:t>
        <w:br/>
        <w:t>- 53-58 66.</w:t>
        <w:br/>
        <w:t>2 Әлихан Бөкейхан - Мүсілім Базарбаев: шығармашылық үндестік және</w:t>
        <w:br/>
        <w:t>танымдық үйлесім / М. Базарбаев және қазіргі әдебиеттану мен өнертану</w:t>
        <w:br/>
        <w:t>мәселелері: Халықаралық ғылыми-теориялық конференция материалдары.</w:t>
        <w:br/>
        <w:t>-- Алматы, 2007.- 103 -107 66.</w:t>
        <w:br/>
        <w:t>3 Мүсілім Базарбаев және Абайтану мәселелері // Қазіргі фольклористиканың</w:t>
        <w:br/>
        <w:t>теориялық және методологиялық мәселелері: Халықаралық ғылыми-теориялық</w:t>
        <w:br/>
        <w:t>конференция материалдары. - Алматы, 2007. - 135-138 66.</w:t>
        <w:br/>
        <w:t>4 Қайраткер-қаламгер // Жалын. - 2007. -- Хө5.-- 35-37 66.</w:t>
        <w:br/>
        <w:t>8 Мүсілім Базарбаев Жамбылдың ақындық әлемі жайлы // ХХ ғасыр</w:t>
        <w:br/>
        <w:t>әдебиетін оқыту мен зерттеудің өзекті мәселелері және ІШИернияз</w:t>
        <w:br/>
        <w:t>Жарылғасұлының әдеби мұрасы: Халықаралық ғылыми-теориялық</w:t>
        <w:br/>
        <w:t>конференция материалдары. - Алматы, 2007. - 297-301 66.</w:t>
        <w:br/>
        <w:t>22</w:t>
        <w:br/>
        <w:t>ВОММАВҮ</w:t>
        <w:br/>
        <w:t>оп (Не іһеіз оҒ1һе діззегіаНйоп оп сотребіоп оҒ ӛсіепіГіс Рергев оҒІһе</w:t>
        <w:br/>
        <w:t>Саһмйідае оҒІһе РьЙоювіса!:5сіепсев оп а вресізіНу 10.01.02 - КагаКһ І.Нердішге .</w:t>
        <w:br/>
        <w:t>Веізекепоуа Аішшг багзелһекоула</w:t>
        <w:br/>
        <w:t>Екегағу-егініса! гезеягеһев ат уоғів о? МивИЙіш Базагһаеу</w:t>
        <w:br/>
        <w:t>Сепега! сһагасбегізіс оГ жөгі. Іп із «іззегіабопа! ууогі ІНегагу-сгііоаі</w:t>
        <w:br/>
        <w:t>гевеагсһев апа могкв оҒ а ризіс Нрше апа Іһе өлен, өсіспісі апб Шегағу</w:t>
        <w:br/>
        <w:t>сгйіс МивШіш Ватагфаеу аге сопвідегей.</w:t>
      </w:r>
    </w:p>
    <w:p>
      <w:r>
        <w:t>Төріса!Жу оҒ гезеагеһ. Мивііта ВагагӘаеу - ав (һе өсіешізі апд ІЙегағу</w:t>
        <w:br/>
        <w:t>сүйіс һаз Әгоцеһі іне Бід сопігізийоп іо іһе Феуеіортепі оҒ (һе Катакһ</w:t>
        <w:br/>
        <w:t>ІНеггішге, сатіей ош топоргарһіс гезеагеһев обіһе КатаКһ ргозе, росіту, вепге апа</w:t>
        <w:br/>
        <w:t>аг Гегішгев,</w:t>
        <w:br/>
        <w:t>М.Вагагфаеу іп Інкіюгу оҒ1һе Ка?аЕһ ІШетдішге і5 ап ошар гергезешануе,</w:t>
        <w:br/>
        <w:t>һіз сагеггв, уғогКв апб а һегйаре Һаме а вгегі уаше. Бог іодау Іһе хуогКв оҒ</w:t>
        <w:br/>
        <w:t>М.Вататфаеу, патеіу іштойисіоп іп а всіепініс бшп ОҒ ап сагіу Ійегагу</w:t>
        <w:br/>
        <w:t>һегйаре оҒ (һе сіспбізі - із опе оҒасіша! ргоМетав оҒІне сопбетарогапейу.</w:t>
        <w:br/>
        <w:t>ОһҺ(фесі оҒ гезеағеһ, Аз 1һе оф)есі оҒ 1һе тгезеагеһ 8егуе 5сіепііЕіс-гезеағсһ</w:t>
        <w:br/>
        <w:t>могК5 оҒМ.Вагагбаеу.</w:t>
        <w:br/>
        <w:t>биесі о? гезедгеһ, А өшбіесі ог гевеагеһ і5 а ІНегату-сгИіса! алгі сгеабіуе</w:t>
        <w:br/>
        <w:t>всіспіс-гезеагеһ Вегйаве оҒМ.Ва?абһаеу.</w:t>
        <w:br/>
        <w:t>Тһе ригрове ап4 іе (а5Кө о іһе гезедгеһ, Тһе Бавіс ршгрове оҒ гезеагсһ</w:t>
        <w:br/>
        <w:t>еогК із М.ВагагӘаву”5 ІНегагу-сгііеві апа гезсагеһ уғогКя ап4 іттовисһоп іп а</w:t>
        <w:br/>
        <w:t>всіепіійіс ішті ОҒ һів пштпегонв сгеануе һегйдрев. Ассогдіпр % Іһе ршрозе оҒ</w:t>
        <w:br/>
        <w:t>1һе гевеагеһ (һе оПоугіпр ргоМеті5 һауе Бееп ри Ғотхуағб:</w:t>
        <w:br/>
        <w:t>- То шаКе а өсіспійс һізіогіортарһу оҒ ІНегагу-сгінса!, өсіепіігіс-гезеггеі</w:t>
        <w:br/>
        <w:t>угогкв оҒМ.Ба?агбаеу.</w:t>
        <w:br/>
        <w:t>- Тогеуеді а йігесіоп оҒ (һе өсіепіізі іп гезеагеһ мкотК оҒФһе КагаКВ ровігу.</w:t>
        <w:br/>
        <w:t>- То сопвідег (һетайс сопіетів оҒ ІШегагу-сгініса! ап4 гевеағеһ хуотК5 оҒ не</w:t>
        <w:br/>
        <w:t>всіепіібі.</w:t>
        <w:br/>
        <w:t>- То сопвійег іп а һегйаре оҒ М.Ватагһаеу һе еудішіоп оҒ 4еуеюртелі оҒ</w:t>
        <w:br/>
        <w:t>(аі ішпе” 8 Шетдішге.</w:t>
        <w:br/>
        <w:t>- То апа/узе іп могКө о? һе всіепібі, деуоіеб ію һе Мізіогу оҒ іһе Кагакһ</w:t>
        <w:br/>
        <w:t>ІНегашште, досітіпев оҒ бһаКагіш Кікіз|һегфеу, Марғһап 27іңшпаһаеу,</w:t>
        <w:br/>
        <w:t>АНЕһап Вчке)һапоу апа Һізіюгісеі ргіпсіріев оҒ һе Шегаішге, %о сопвідег Өнсіг</w:t>
        <w:br/>
        <w:t>Мешайс сошепіз.</w:t>
        <w:br/>
        <w:t>Әсіепіііс пеууз оҒ іһе гезеагсһ. Тіһіз 4іззегайопаі гезеагсһ сопвібеге Іһе</w:t>
        <w:br/>
        <w:t>Іһеогу апд һізіогу оғ Мивйіші Вагагһаеу”з Шегаішге, (һе еуошіоп оҒ 4еуеіоріпд</w:t>
        <w:br/>
        <w:t>Катаһ ІНегайше оҒІһай регіові оГ те, А15о:</w:t>
        <w:br/>
        <w:t>- һе Шегагу-стііса! һегНаре оҒ МивШіп Ватағфаеу у/аз 5узетайсайу</w:t>
        <w:br/>
        <w:t>алаіугей.</w:t>
        <w:br/>
        <w:t>Резюме</w:t>
        <w:br/>
        <w:t>автореферата диосертации на соискание ученой степени кандидата</w:t>
        <w:br/>
        <w:t>филологических наук по специальности 10.01.02 - казахская литература</w:t>
        <w:br/>
        <w:t>Бейсекенова Айнур Сарсенбековна</w:t>
        <w:br/>
        <w:t>Литературно-критические исследования и труды М.Базарбаева</w:t>
        <w:br/>
        <w:t>Обіцая характеристика работы. В диссертационной работе</w:t>
        <w:br/>
        <w:t>рассматриваютея литературно-критические исследования и творческие пути</w:t>
        <w:br/>
        <w:t>обшественного и государственного деятеля, ученого-литературоведа Муслима</w:t>
        <w:br/>
        <w:t>Базарбаева.</w:t>
        <w:br/>
        <w:t>Актуальность исследования. Муслим Базарбаев как ученый</w:t>
        <w:br/>
        <w:t>литературовед внес большой вклад в развитие казахской литературы,</w:t>
        <w:br/>
        <w:t>аровел монографические исследования казахской прозы, поэзии и жанровых и</w:t>
        <w:br/>
        <w:t>художественных | особенностей. М.Базарбаев | являетея выдаюшимся</w:t>
      </w:r>
    </w:p>
    <w:p>
      <w:r>
        <w:t>представителем казахской литературы; его творческие пути и наследие имеют</w:t>
        <w:br/>
        <w:t>важнае значение. На сегодияшний день творчество М. Базарбаева, а именно:</w:t>
        <w:br/>
        <w:t>введение в научный оборот раннего литературного наследия ученого, -</w:t>
        <w:br/>
        <w:t>является одной из актуальных проблем современности.</w:t>
        <w:br/>
        <w:t>Обьект исследования. Обьектом исследования выступают научно-</w:t>
        <w:br/>
        <w:t>иселедоватсльские труды М. Базарбаева в аспекте литературно-критического</w:t>
        <w:br/>
        <w:t>отображения произведений казахской литературы ХІХ - ХХ веков.</w:t>
        <w:br/>
        <w:t>Предмет исследования. Предметом | исследования являются</w:t>
        <w:br/>
        <w:t>литературно-критвические, научно-нсследовательские труды М. Базарбаена.</w:t>
        <w:br/>
        <w:t>Цели и задачи исследования. Основная цель исследовательской работы</w:t>
        <w:br/>
        <w:t>-- изучение литературно-критических, исследовательския работ</w:t>
        <w:br/>
        <w:t>М. Базарбаева и введение в научный оборот его многочисленного творческого</w:t>
        <w:br/>
        <w:t>наследия. В соответствии с целью исследования были выдвинуты следуюшие</w:t>
        <w:br/>
        <w:t>задачи:</w:t>
        <w:br/>
        <w:t>- составить научную историографию литературно-критических, научно-</w:t>
        <w:br/>
        <w:t>исследовательских трудов М. Базарбаева;</w:t>
        <w:br/>
        <w:t>- выявить новые научные направления ученого в исследований поэтики</w:t>
        <w:br/>
        <w:t>казахской поэзии;</w:t>
        <w:br/>
        <w:t>- рассмотреть тематические литературно-критические и исследо-</w:t>
        <w:br/>
        <w:t>вательские работы ученого в свете новых требований современного казахского</w:t>
        <w:br/>
        <w:t>литературоведения;</w:t>
        <w:br/>
        <w:t>--проанализировать и оценить в наследии М. Базарбаева эволюцию</w:t>
        <w:br/>
        <w:t>развития принципов советской казахской литературы;</w:t>
        <w:br/>
        <w:t>- квалифицировать в произведениях ученого, посвяшенных истории</w:t>
        <w:br/>
        <w:t>казахской литературы, учениям Шакарима Кудайбердиева, Магжана</w:t>
        <w:br/>
        <w:t>Жумабаева, Алихана Букейханова, исторические принципы литературы,</w:t>
        <w:br/>
        <w:t>рассмотреть тематическое содержание. )</w:t>
        <w:br/>
        <w:t>Науоняя новизна исследования/я | НВ/ данном | исследовании</w:t>
        <w:br/>
        <w:t>рассматриваются теория и история казахской литературы М.Базарбаева,</w:t>
        <w:br/>
        <w:t>художественно-литературные особенности его произведений И эволюция</w:t>
        <w:br/>
        <w:t>развития литературы того времени. Кроме этого:</w:t>
        <w:br/>
        <w:t>т. всесторонне проанализировано Ии систематизировано творческое</w:t>
        <w:br/>
        <w:t>наследие М. Базарбаева, явившееся весомым научным вкладом в выявлении и</w:t>
        <w:br/>
        <w:t>разрешении художественно-теоретических проблем казахской литературы;</w:t>
        <w:br/>
        <w:t>өте выявлена роль ученого в установлении единого шаблона</w:t>
        <w:br/>
        <w:t>монографических исследований в казахском литературоведенин;</w:t>
        <w:br/>
        <w:t>- впервые широко систематизированы в литературно-критических и</w:t>
        <w:br/>
        <w:t>научно-исследовательских трудах М. Базарбаева историко-теоретические и</w:t>
        <w:br/>
        <w:t>познавательные основы проблем казахского литературоведения;</w:t>
        <w:br/>
        <w:t>- дана оценка в аспекте современных художественных условий ценности</w:t>
        <w:br/>
        <w:t>главных научных достижений исследования казахской поэзии М. Базарбаева</w:t>
        <w:br/>
        <w:t>Методологическая основа исследования. Методологическую основу</w:t>
        <w:br/>
        <w:t>диссертационного исследования составляют труды и научно-теоретические</w:t>
        <w:br/>
        <w:t>концепции отечественных и зарубежных ученых. Основу данной работы в</w:t>
        <w:br/>
        <w:t>области казахского литературоведения составили труды таких видных ученых,</w:t>
        <w:br/>
        <w:t>как А. Байтурсынов, М. Ауэзов, С. Муканов, Г. Муерепов,</w:t>
      </w:r>
    </w:p>
    <w:p>
      <w:r>
        <w:t>Б. Кенжебаев, М. Каратаев, Е. Исмаилов, К. Жумалиев, Т. Нуртазин,</w:t>
        <w:br/>
        <w:t>А. Нуркатов, 3. Ахметова, 3. Кабдолов, Т. Какишев, Р. Бердибаев,</w:t>
        <w:br/>
        <w:t>Х. Суйиншалиев, Р. Нургали, М. Мырзахметов, С. Каскабасов, Ш. Елеукенов,</w:t>
        <w:br/>
        <w:t>М. Дуйсенов, Ы. Дуйсенбаев, С. Ашимбаев, М. Атымов, Ж. Исмагулов,</w:t>
        <w:br/>
        <w:t>Ж. Дадебаев, К. Абдезулы, 3. Бисенғали, Б. Майтанов, Ж. Тлепов,</w:t>
        <w:br/>
        <w:t>3. Сейтжанов, А. Жаксылыков, М. Жармухамедов, О. Кумисбаев,</w:t>
        <w:br/>
        <w:t>А. Наримбетов, Д. Ыскакулы, Н. Жуанышбеков, К. Ергобек, С. Жумагулов,</w:t>
        <w:br/>
        <w:t>А. Сейдимбек, Б. Мамыраев, Т. Есембеков, Б. Абдигазыулы, М. Ыскакбай,</w:t>
        <w:br/>
        <w:t>С. Ашимханова, Б. Ыбырайым, С. Негимов, Б. Карибозулы, Т, Тебегенов,</w:t>
        <w:br/>
        <w:t>О. Абдиманов, С. Корабай.</w:t>
        <w:br/>
        <w:t>Методы исследования. Методы исследования были определены в</w:t>
        <w:br/>
        <w:t>соответствии с поставленными целями и задачами исследования. В ходе</w:t>
        <w:br/>
        <w:t>дноссертационного исследования были | использованы | функциональна-</w:t>
        <w:br/>
        <w:t>исторический, сравнительный, сопоставительно-исторический, характерно-</w:t>
        <w:br/>
        <w:t>накопительный методы.</w:t>
        <w:br/>
        <w:t>Теоретическая и практическая значимость исследования. Концепции и</w:t>
        <w:br/>
        <w:t>результаты данного научного исследования могут послужить ОСНОВОЙ ДЛЯ</w:t>
        <w:br/>
        <w:t>изучения казахской литературы и историко-литературного исследования.</w:t>
        <w:br/>
        <w:t>Данная исследовательская работа может быть использована при преподавании</w:t>
        <w:br/>
        <w:t>специальных курсов по истории казахской литературы в высших учебных</w:t>
        <w:br/>
        <w:t>заведениях.</w:t>
        <w:br/>
        <w:t>Основные выводы и положения, ныносимые на зашиту: В результате</w:t>
        <w:br/>
        <w:t>исследования литертурно-кртических трудов М.Базарбаева были достигнуты</w:t>
        <w:br/>
        <w:t>следуюшие научные результаты:</w:t>
        <w:br/>
        <w:t>- М, Базарбаев - ученый, оставивнший основополагаюшие ценные</w:t>
        <w:br/>
        <w:t>научные труды в сфере казахского национальноғо литературоведения и</w:t>
        <w:br/>
        <w:t>- Нгв Шу Іһеге аге іпіергаіед һізіогісаЙу-іһеогецса! ап4 сорпііуе ргіпсіріе5</w:t>
        <w:br/>
        <w:t>оҒКа?аЕһ Шегаішга! ізшев іп огііса! апсі гезеагсһ уғогКв оҒ МивШі Ва?агһаеу.</w:t>
        <w:br/>
        <w:t>- мғав іодд4 (һе той оҒ гезеагсһеғ іп ббапбіпе 1һе вате (огтаі оҒ</w:t>
        <w:br/>
        <w:t>топовгарінса! гезеагсһев іп Ка?аЮһ Ііегаіште.</w:t>
        <w:br/>
        <w:t>- мғав ріуеп іһе геа! шагК іп шойегп сгеайуе авресі 1һе піаіп өсіепініс</w:t>
        <w:br/>
        <w:t>уаше оҒгезеагеһіпр 1һе КатаКһ росіту Ву МивіІіт Ва?агһаеу .</w:t>
        <w:br/>
        <w:t>Мейһодоіргіса! Һавіз оҒ гезеягеһ, Тһе тейодоіоріса) Бавіз оҒ 4іззегізбопа!</w:t>
        <w:br/>
        <w:t>гезеагеһ 15 тадбе у/йһ мғогК5 апа өсіетііс-феогейса! сопсерів оҒ ош апа Когеірті</w:t>
        <w:br/>
        <w:t>өсіспіііз. Іп іһе гіуеп могіс іп (Не Не!4 оҒ іһе КағаЕһ ІЦегагу огПісізті ууогКв о?</w:t>
        <w:br/>
        <w:t>вшеһ уізіМе өсіепіісіб, ав А. Вайшвупоу, М. Аше2оу, 5. Макапоу,</w:t>
        <w:br/>
        <w:t>. Мизігероу, В. Кеп?һеһаеу, М. Қагатауеу, Е. Үзтаіуіоу, К. 7МипаШПеу,</w:t>
        <w:br/>
        <w:t>. Мигіагіп, А. МшКаюу, 2. АЕһпетюоу, 2. Каһміоіоу, Т. КаКівһеу,</w:t>
        <w:br/>
        <w:t>. Вегіһаеу, ЕК. Мшграй, М. Муггаһте(оу, Н. 8шіпзһаһеу, 8. КавКаһаоу,</w:t>
        <w:br/>
        <w:t>БЕіешкепоу, М. Паізелоу, Ү. ӘшізепБаеу, 8. Азіһітһаеу, М. Айутоу,</w:t>
        <w:br/>
        <w:t>. Ұвтаршоу, 7. ПайеһВаеу, К. АРд4елПу, 2. ВізепраП, 7. Тіероу,</w:t>
        <w:br/>
        <w:t>Майалоу, 2. бейаһҺапоу, А. ?һаКвуіуКоу, М. ?һагтиһатейоу,</w:t>
        <w:br/>
        <w:t>. КшпізБаеу, А. Магітазеіоу, Ы. ҰзКаЮШу, М. ?һшапузһЬекоу, К. ЕгвоһеК,</w:t>
        <w:br/>
        <w:t>5. ?іштаршоу, А. беідітфек, В. Маллугаеу, Т. ЕзетфеКоу, В. Ар4ірагушу,</w:t>
        <w:br/>
        <w:t>М. ҮзКаЕВаі, 8. Авһштаһапоуа, В. ҮһБугаіуіп, 8. Мерішоу, В. Кагіфо&gt;шіу,</w:t>
        <w:br/>
        <w:t>Т. Теһегелоу, О. АҺ4ітапоу, 5. Когаһаі меге тапарей ап4 һауе Бееп (әКеп</w:t>
        <w:br/>
        <w:t>іпіо сопвідеганол.</w:t>
        <w:br/>
        <w:t>Ме(һо45 оҒ гезедгеһ. Мефовв оҒ гевеагеі һауе Бееп д4еіггііпей іп</w:t>
        <w:br/>
        <w:t>соппесіоп м8 ап оһесі аікі гезеагсһ (ав іп міет. Әшіпр (івзегаНопа!</w:t>
        <w:br/>
        <w:t>гезеагеһ бшсейопа!-Нізіюгіса!, сошрагайуе, согарагайуе-һіішгіса!, сһагасіегізіс -</w:t>
        <w:br/>
        <w:t>ассшпшайуе тейой5 һауе Бееп изей.</w:t>
      </w:r>
    </w:p>
    <w:p>
      <w:r>
        <w:t>Іп гезеагсһев оҒ М. Вагагһаеу іһе Һізіогу о? КагаКһ ІНегаішге апа “һеогу, Іһе</w:t>
        <w:br/>
        <w:t>ресиһагіНев оҒ һів могЕв ал4 Яһе еуоінбоп оҒ Ве деуеюршелні оҒ һе ІНегашге оҒ</w:t>
        <w:br/>
        <w:t>һас регіоб. Тһе ігеавше оҒ М. ВагагБаеу у/ав 4еИпей а ІҺ15 сопітіміоп ішо іле</w:t>
        <w:br/>
        <w:t>Қа?аКһ ІНегайге.,</w:t>
        <w:br/>
        <w:t>М. Ва?агВаву і а сіепіізі, м/һо таде һів сопігізшіол іп (һе деуеіюртет оҒ</w:t>
        <w:br/>
        <w:t>(пе Кагаюһ Шегашге оҒ іһе ХХ ТА сепалу. М. Ваг?агһаеу?5 өсіспіНс хуогЕ5 апа</w:t>
        <w:br/>
        <w:t>сгінса! агтісіев дейлейі іне һісіюгіса! бігесіоп оҒІһе Кағакһ</w:t>
        <w:br/>
        <w:t>Тһе (һеогейса! вірпіПсапсе апб ргасбіса| үзіне оҒ (йе гезеагеһ, Тһе</w:t>
        <w:br/>
        <w:t>всіепіНс сопсеріз апд4 гезшів УЛ Бе (һе Басіз оҒ КағаҚһ ІНеғашге ала Һісіюгіса!</w:t>
        <w:br/>
        <w:t>гезеагсһев тау фе изей іп вресізі сошзев оп Һізюгу оҒ КазаҚКһ ІКегайшге, аі Ше</w:t>
        <w:br/>
        <w:t>чпіуегвіНев.</w:t>
        <w:br/>
        <w:t>Тһе ргіпсіра! зипішағу ал4 гесшайбопв ӛшімпігед % ргезепіліоп:</w:t>
        <w:br/>
        <w:t>- тоге оуег, іһеге меге оҺізіпей Іһе ЮШПоуғіпр гезеагеһ тезиі5 а а</w:t>
        <w:br/>
        <w:t>сопведиелсев оҒіһе вішіу оҒ МивіНт Вауаграеу сгіНені зеогісз. МивПнп Вагагһаву</w:t>
        <w:br/>
        <w:t>а өсһо!ег, уҰһо һа хүгойе тігіп ате апФ4 өсіспіііс ууогКв іп іне Не14 оҒ Ка?аКһ</w:t>
        <w:br/>
        <w:t>пайопа! ІНегайшге ала ІНегғагу сгіісізті іп бе хуогіб о? геведгеһ оҒІһе төаіп ізвшев оҒ</w:t>
        <w:br/>
        <w:t>КагаКа ІНегаішге.</w:t>
        <w:br/>
        <w:t>- өсіепіійіс чғогКв ап4 ІНегагу-сгііса! ағгісіев оҒМивИіт Ва?агһаеу 5һо98 (һе</w:t>
        <w:br/>
        <w:t>тіліп ргіпсіріе5 ап4 Һізіогіса! регіод5 оҒ 4еуеіюртепі оҒКа?аКһ ІНегашге.</w:t>
        <w:br/>
        <w:t>оомоянто</w:t>
        <w:br/>
        <w:t>БЕГУІЛГЕГЕГТЕЛІР</w:t>
        <w:br/>
        <w:t>ТҮКТЕР ЕМІРТЕТІДІГІГІ</w:t>
        <w:br/>
        <w:t>ПШІШІШІНІШІПІ</w:t>
        <w:br/>
        <w:t>210030179289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
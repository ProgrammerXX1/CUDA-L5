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ӘЛ-ФАРАБИ атындағы ҚАЗАҚ ҰЛТТЫҚ УНИВЕРСИТЕТІ</w:t>
        <w:br/>
        <w:t>А. Қ. Жұбанов</w:t>
        <w:br/>
        <w:t>КОМПЬЮТЕРЛІК</w:t>
        <w:br/>
        <w:t>ЛИНГВИСТИКАҒА</w:t>
        <w:br/>
        <w:t>КІРІСПЕ.</w:t>
        <w:br/>
        <w:t>Оқу құралы</w:t>
        <w:br/>
        <w:t>Алматы</w:t>
        <w:br/>
        <w:t>«Қазақ университеті»</w:t>
        <w:br/>
        <w:t>2007 !</w:t>
        <w:br/>
        <w:t>Василевский А.Л, Марчук Ю.Н. Вычислительная лингвистика.</w:t>
        <w:br/>
        <w:t>ЗУУчебное пособие для студентов отделения прикладной лингвистики.</w:t>
        <w:br/>
        <w:t>М.: МГПИИЯ им. М.Тореза, 1970.</w:t>
        <w:br/>
        <w:t>Городецкий Б.Ю. Актуальные проблемы прикладной лингвис-</w:t>
        <w:br/>
        <w:t>тики / Новое в зарубежной лингвистике. Вып. ХП., 1983.</w:t>
        <w:br/>
        <w:t>Зеленков Ю.Г. Морфологический анализ в системах автоматичес-</w:t>
        <w:br/>
        <w:t>кой обработки научно-технической информация. Канд. дисс. М..:</w:t>
        <w:br/>
        <w:t>ВИНИТИ, 1988. 145 с.</w:t>
        <w:br/>
        <w:t>Лингвистические вопросы алгоритмической обработки сооблце-</w:t>
        <w:br/>
        <w:t>ния. М.: Наука, 1983.</w:t>
        <w:br/>
        <w:t>Марчук. Ю.Н. Основы компьютерной лингвистики. Учебное</w:t>
        <w:br/>
        <w:t>пособие. М., 2000.</w:t>
        <w:br/>
        <w:t>ББК 81.2</w:t>
        <w:br/>
        <w:t>Жжв3</w:t>
        <w:br/>
        <w:t>Баспаға әл-Фараби атындағы Қазақ ұлттық</w:t>
        <w:br/>
        <w:t>университеті филология факультетінің Ғылыми кеңесі</w:t>
        <w:br/>
        <w:t>және Редакциялық-баспа кеңесі ұсынған</w:t>
        <w:br/>
        <w:t>Пікір жазғандар:</w:t>
        <w:br/>
        <w:t>филология ғылымдарының докторы, профессор Ф.Оразбаева;</w:t>
        <w:br/>
        <w:t>филология ғылымдарының докторы, профессор 7. Б.Мәдиева</w:t>
        <w:br/>
        <w:t>Жұбанов А.Қ.</w:t>
        <w:br/>
        <w:t>ж83 Компьютерлік лингвистикаға кіріспе: Оқу құралы.</w:t>
        <w:br/>
        <w:t>Алматы: Қазақ университеті, 2007. - 204 6.</w:t>
        <w:br/>
        <w:t>ІБВМ 9965-30-284-7</w:t>
        <w:br/>
        <w:t>Оқу құралында басты назар филология саласында электрондық</w:t>
        <w:br/>
        <w:t>есептеу машиналарын қолданудың гуманитарлық аспектілеріне</w:t>
        <w:br/>
        <w:t>аударылады. Еңбекті филологиялық пәндерді оқытуда және жоғары</w:t>
        <w:br/>
        <w:t>оқу орындарындағы әртүрлі арнайы курстар бойынша дәріс беруде</w:t>
        <w:br/>
        <w:t>пайдалануға болады. Қолданбалы лингвистиканың дәстүрлі және жаңа</w:t>
        <w:br/>
        <w:t>салалары: жасанды интеллект, машиналық аударма, ақпарат іздестіру</w:t>
        <w:br/>
        <w:t>жүйелері, қазақ тілінің компьютерлік қорын құрастыру жайттары және</w:t>
      </w:r>
    </w:p>
    <w:p>
      <w:r>
        <w:t>т.б. қарастырылған.</w:t>
        <w:br/>
        <w:t>Кітап университеттер мен педагогикалық институттардың</w:t>
        <w:br/>
        <w:t>студенттері мен магистранттарына, математикалық және қолданбалы</w:t>
        <w:br/>
        <w:t>лингвистика мамандарына, компьютер мүмкіндіктерін қоғамдық</w:t>
        <w:br/>
        <w:t>ғылымдар салаларына қолдану мәселелерімен айналысатын</w:t>
        <w:br/>
        <w:t>ғалымдарға арналған.</w:t>
        <w:br/>
        <w:t>4603000000-089</w:t>
        <w:br/>
        <w:t>БЕТТЕН</w:t>
        <w:br/>
        <w:t>088-07 БЕК 81.2</w:t>
        <w:br/>
        <w:t>Жұбанов А.Қ., 2007</w:t>
        <w:br/>
        <w:t>18ВМ 9965-30-284-7 Ө Әл-Фараби атындағы ҚазҰУ, 2007</w:t>
        <w:br/>
        <w:t>КІРІСПЕ</w:t>
        <w:br/>
        <w:t>«Компьютерлік лингвистика» термині (согпршайопа!</w:t>
        <w:br/>
        <w:t>Шпршізйсв), негізінен, тіл қызметін модельдеуге қатысты</w:t>
        <w:br/>
        <w:t>пайдаланылатын компьютерлік бағдарламалар мен тілдік</w:t>
        <w:br/>
        <w:t>деректерді өңдеу, сол үшін қажетті компьютерлік технологияны</w:t>
        <w:br/>
        <w:t>жинақтау және компьютердің араласуына қатысты басқа да тіл</w:t>
        <w:br/>
        <w:t>зерттеу жұмыстарымен байланысты қолданылады. Кең</w:t>
        <w:br/>
        <w:t>мағынада алғанда, тіл білімі аясына қатысты теориялық және</w:t>
        <w:br/>
        <w:t>практикалық мәселелердің шешімін табуға байланысты компью-</w:t>
        <w:br/>
        <w:t>тердің араласу жағдайларының бәрін бірдей компьютерлік</w:t>
        <w:br/>
        <w:t>лингвистика саласына жатқызуға болады.</w:t>
        <w:br/>
        <w:t>Адам баласының ақпараттық ортада өмір сүретіні белгілі.</w:t>
        <w:br/>
        <w:t>Ал бұл ортада қабылдаушының жауапты ақпарат бойынша</w:t>
        <w:br/>
        <w:t>дұрыс шешімге келуіне жағдай жасайтын ақпараттық техноло-</w:t>
        <w:br/>
        <w:t>гияның түрлері көп. Олар: автоматтандырылған ақпараттық</w:t>
        <w:br/>
        <w:t>жүйе, бұқаралық коммуникация құралдарына жататын: теле-</w:t>
        <w:br/>
        <w:t>радио байланыс жүйелері, компьютерлік (машиналық) аударма</w:t>
        <w:br/>
        <w:t>жүйесі, диалогтік жүйе және сұрақ-жауап, т.б. жүйелер. Мұндай</w:t>
        <w:br/>
        <w:t>жүйелердің саны мен сапасы күннен-күнге артуда. Ақпараттық</w:t>
        <w:br/>
        <w:t>қоғамдағы тілдік практика мен қазіргі кезеңдегі тілді зерттеу</w:t>
        <w:br/>
        <w:t>теориясының қолданылу аясы да өсіп келеді.</w:t>
        <w:br/>
        <w:t>Тілді зерттеудегі компьютерлік лингвистика саласы</w:t>
        <w:br/>
        <w:t>қолданбалы тіл білімі атқаратын қызметтердің бір тармағы ғана</w:t>
        <w:br/>
        <w:t>деуге болады, себебі «қолданбалы тіл білімі» ұғымы</w:t>
        <w:br/>
        <w:t>көптармақты бола келе, күнделікті өмірде дәстүрлі және жаңаша</w:t>
        <w:br/>
        <w:t>7</w:t>
        <w:br/>
        <w:t>Асқар Құдайбергенұлы ЖҰБАНОВ</w:t>
        <w:br/>
        <w:t>КОМПЬЮТЕРЛІК</w:t>
        <w:br/>
        <w:t>ЛИНГВИСТИКАҒА</w:t>
        <w:br/>
        <w:t>КІРІСПЕ</w:t>
      </w:r>
    </w:p>
    <w:p>
      <w:r>
        <w:t>“Орфография”, “Автоматизированные обучаюшие системы”,</w:t>
        <w:br/>
        <w:t>“Психолингвистика”, “Учебная лексикография”, “Машинный</w:t>
        <w:br/>
        <w:t>перевод” және т.б.</w:t>
        <w:br/>
        <w:t>Аталған оқулықтың оқыту процесіндегі теориялық және</w:t>
        <w:br/>
        <w:t>әдістемелік артықшылықтарын ескере отырып, біз ұсынып</w:t>
        <w:br/>
        <w:t>отырған “Компьютерлік лингвистикаға кіріспе” атты оқу</w:t>
        <w:br/>
        <w:t>құралында да сол құрылымдық және мазмұндық принциптер</w:t>
        <w:br/>
        <w:t>ұсталынды. Сонымен бірге, ол оқулықтың компьютерлік</w:t>
        <w:br/>
        <w:t>лингвистикаға қатысты тақырыптары автордың ұғынуынша</w:t>
        <w:br/>
        <w:t>қазақшаға аударылып, әл-Фараби атындағы Қазақ ұлттық</w:t>
        <w:br/>
        <w:t>университеті филология факультетінде “Қолданбалы лингвис-</w:t>
        <w:br/>
        <w:t>тика” мамандығы бойынша оқитын студенттерге (2001 жылдан</w:t>
        <w:br/>
        <w:t>бері) және Абай атындағы Қазақтың ұлттық педагогикалық</w:t>
        <w:br/>
        <w:t>университеті қазақ филологиясы факультетінің магистрант-</w:t>
        <w:br/>
        <w:t>тарына дәріс беруде пайдаланылғанын атауға болады. Оқылған</w:t>
        <w:br/>
        <w:t>теориялық материалдар қажетті жүйеге келтіріліп, ұсынылып</w:t>
        <w:br/>
        <w:t>отырған оқу құралына енді. Оның құрылымына келетін болсақ,</w:t>
        <w:br/>
        <w:t>ол алғы сөзден, кіріспеден, компьютерлік лингвистика саласы-</w:t>
        <w:br/>
        <w:t>ның маңызды мәселелеріне қатысты 11 күрделі тақырыптан</w:t>
        <w:br/>
        <w:t>және қорытындыдан тұрады. Әрбір тақырыпқа қатысты пайда-</w:t>
        <w:br/>
        <w:t>ланылған әдебиеттер тізімі әрбір тақырыпқа қатысты мақаланың</w:t>
        <w:br/>
        <w:t>соңында берілді.</w:t>
        <w:br/>
        <w:t>Әрине, бұл тақырыптардың бәрі бірдей толық дәрежеде</w:t>
        <w:br/>
        <w:t>баяндалды деуден аулақпыз. Еңбектің негізгі мақсаты - жоғары</w:t>
        <w:br/>
        <w:t>оқу орындары студенттеріне компьютерлік лингвистика ғылы-</w:t>
        <w:br/>
        <w:t>мына кіріспе ретінде мәлімет беретін қазақ тіліндегі оқу</w:t>
        <w:br/>
        <w:t>құралын ұсыну. Ескертпе түрінде айта кететін жайт, оқу құралы</w:t>
        <w:br/>
        <w:t>мәтінінде кейбір орыс тіліндегі және орыс тілі арқылы енген</w:t>
        <w:br/>
        <w:t>салалық терминдер автордың өз ұйғаруымен қазақ тіліне</w:t>
        <w:br/>
        <w:t>аударылып берілді.</w:t>
        <w:br/>
        <w:t>ере ФР ФР РРФФФФРФФРФРТФ?</w:t>
        <w:br/>
        <w:t>АЛҒЫ СӨЗ</w:t>
        <w:br/>
        <w:t>Табиеи тілдегі ақпараттардың- басым көпшілігі сөйлеу тілі</w:t>
        <w:br/>
        <w:t>түрінде немесе жазба мәтін түрінде кездесетін болғандықтан,</w:t>
        <w:br/>
        <w:t>табиғи тілдік ақпаратты компьютер арқылы өңдеудің маңызды-</w:t>
        <w:br/>
        <w:t>лығы артуда. Осы айтылғандарға сәйкес мәселелердің қолданба-</w:t>
        <w:br/>
        <w:t>лы және Теориялық лингвистикаға, қолданбалы филологиялық</w:t>
        <w:br/>
        <w:t>зерттеу аясына да қатысы бар. Оның қолданбалы филология</w:t>
        <w:br/>
        <w:t>саласына қатыстылығы - мәтінге түсініктеме беретін ғылымдар</w:t>
        <w:br/>
        <w:t>қатарына жататындығынан. Сонымен бірге қазіргі кездегі</w:t>
        <w:br/>
        <w:t>бұқаралық қатынас құралдары мен іс прозасының барынша даму</w:t>
        <w:br/>
        <w:t>сатысында оның маңыздылығы бұрынғыдан да арта түсуде.</w:t>
        <w:br/>
        <w:t>Ақпараттың әрбір түрі әз мазмұны арқылы сипатталады да,</w:t>
        <w:br/>
        <w:t>бірақ олардың бәрі бірдей машиналық (компьютерлік) көрініске</w:t>
        <w:br/>
        <w:t>қатысты жалпы заңдылыққа бағынады. Сондықтан информатика</w:t>
        <w:br/>
        <w:t>ғылымының негізгі міндеті ақпараттың барлық түрін қәзіргі</w:t>
        <w:br/>
        <w:t>техникалық құралдар (компьютерлер) арқылы дайындау,</w:t>
        <w:br/>
        <w:t>өзгерістер енгізу, ұзақ мерзімге сақтау, тұтынушы қауымға</w:t>
        <w:br/>
        <w:t>тарату мен оны қолданудың заңдылықтарын зерттеу.</w:t>
        <w:br/>
        <w:t>Ғылым ретіндегі информатика саласының кең мағынадағы</w:t>
        <w:br/>
        <w:t>түсінігі бойынша, ол әлемнің (ғаламның) ақпараттық моделін</w:t>
        <w:br/>
        <w:t>зерттеу- мен құрастыру мәселесімен айналысатын ғылым</w:t>
      </w:r>
    </w:p>
    <w:p>
      <w:r>
        <w:t>саласына айналып отыр. Информатика мәселелерінің негіздері</w:t>
        <w:br/>
        <w:t>тілдік және мәтіндік бірліктердің атқаратын рөлімен жанасып</w:t>
        <w:br/>
        <w:t>жатады. Бұл бірліктер ең кіші құрастырылымдардан бастап,</w:t>
        <w:br/>
        <w:t>олардың ең ірілерін қоса есептегенде барлық тілдік деңгейлерді</w:t>
        <w:br/>
        <w:t>3</w:t>
        <w:br/>
        <w:t>Екінші бағыт сөзтұлғалардың соңғы әріптерінің тіркесімдік</w:t>
        <w:br/>
        <w:t>заңдылықтарының жиілік сөздіктердегі статистикалық мәлімет-</w:t>
        <w:br/>
        <w:t>теріне сүйенеді.</w:t>
        <w:br/>
        <w:t>Үшінші бағыт - соңғы кездердегі ізденістердің нәтижесі.</w:t>
        <w:br/>
        <w:t>Бұл бағыт бойынша теңдеулердің ашық жүйелерінің пішіні</w:t>
        <w:br/>
        <w:t>ретінде морфологияның әмбебап математикалық моделі</w:t>
        <w:br/>
        <w:t>жасалады. Модельдің есептегіш мүмкіндігі негізінде сөзтұлға-</w:t>
        <w:br/>
        <w:t>ларды нормалау және қажетті грамматикалық ақпарат алумен</w:t>
        <w:br/>
        <w:t>қатар сөзтұлғаларды жинақтау (синтездеу) да іске асады</w:t>
        <w:br/>
        <w:t>(Маруук, 44).</w:t>
        <w:br/>
        <w:t>Сөзтұлғалардың әріптік құрамының өзгеруін анықтайтын</w:t>
        <w:br/>
        <w:t>сөздерді өзара топтауды (топтарға бөлуді) негіз етіп алып,</w:t>
        <w:br/>
        <w:t>автоматтандырылған морфологиялық талдаудың алгоритмі</w:t>
        <w:br/>
        <w:t>құрастырылады. Мұндай топтау «морфологиялық топтау» деп</w:t>
        <w:br/>
        <w:t>аталып жүр (Белоногов, Новоселов). Сөзтұлғалардың жазылуын-</w:t>
        <w:br/>
        <w:t>дағы әріптік өзгеріске ұшырау флективті және агглютинативті</w:t>
        <w:br/>
        <w:t>тілдерде біркелкі емес.</w:t>
        <w:br/>
        <w:t>Мәселен, орыс тіліндегі: «сижу - сидишь» сөзтұлғалары-</w:t>
        <w:br/>
        <w:t>ның жазылуындағы сөз негізіндегі әріптер өзгеріске ұшыраса,</w:t>
        <w:br/>
        <w:t>сол сөздердің қазақша баламасы - «отырмын -- отырсың»</w:t>
        <w:br/>
        <w:t>сөздерінің жазылуында қосымшадағы әріптер ғана өзгерген.</w:t>
        <w:br/>
        <w:t>АМПАР атты машиналық аударма жүйесінде сөздердің</w:t>
        <w:br/>
        <w:t>синтаксистік қызметі мен септік және т.б. жалғаулардың</w:t>
        <w:br/>
        <w:t>негізінде сөздердің морфологиялық кластары екі түрге бөлініп</w:t>
        <w:br/>
        <w:t>қарастырылды:</w:t>
        <w:br/>
        <w:t>1) негіздерінде өзгеріс болатын сөздер тобы,</w:t>
        <w:br/>
        <w:t>2) сөздердің флективті тобы.</w:t>
        <w:br/>
        <w:t>Соңғы топ белгілі сөздерге ғана тон қасиеттегі белгілер</w:t>
        <w:br/>
        <w:t>жүйесі арқылы немесе осындай қасиеттерді бойына сақтаған</w:t>
        <w:br/>
        <w:t>дерек сөздер арқылы сипатталады.</w:t>
        <w:br/>
        <w:t>Енді морфологиялық талдаудың түрлеріне қысқаша</w:t>
        <w:br/>
        <w:t>тоқталайық. Олар төмендегідей:</w:t>
        <w:br/>
        <w:t>- негіз сөздердің сөздігі арқылы морфологиялық талдау</w:t>
        <w:br/>
        <w:t>жүргізу;</w:t>
        <w:br/>
        <w:t>- сөзтұлғалар сөздігі көмегімен морфологиялық талдауды</w:t>
        <w:br/>
        <w:t>жүзеге асыру;</w:t>
        <w:br/>
        <w:t>- логикалық көбейту әдісін қолданып, морфологиялық</w:t>
        <w:br/>
        <w:t>талдау жасау;</w:t>
        <w:br/>
        <w:t>14</w:t>
      </w:r>
    </w:p>
    <w:p>
      <w:r>
        <w:t>«Адам-компьютер-адам» жүйесіндегі</w:t>
        <w:br/>
        <w:t>табиғи тіл қызметінің ерекшеліктері</w:t>
        <w:br/>
        <w:t>Қоғамның даму сатысы күрделене түскен сайын, ондағы</w:t>
        <w:br/>
        <w:t>ақпарат . құралы қызметін атқаратын «тілдің» дәрежесі де</w:t>
        <w:br/>
        <w:t>айтарлықтай көтерілді. Қоғамның даму сипаты ақпарат</w:t>
        <w:br/>
        <w:t>ағымының үздіксіздігі мен сапалылығына өз әсерін тигізбей</w:t>
        <w:br/>
        <w:t>қоймады. Әсіресе, қысқа және ұзақ мерзімді ақпарат түрлері</w:t>
        <w:br/>
        <w:t>айтарлықтай өзгеріске ұшырады.</w:t>
        <w:br/>
        <w:t>Осының әсерінен, біріншіден, тілдік құрылымның негізгі</w:t>
        <w:br/>
        <w:t>қаңқасы ретіндегі грамматиканың, түбір сөз бен өнімді сөзжасам</w:t>
        <w:br/>
        <w:t>моделі жүйесінің тұрақтылығын, екіншіден, өндірістік</w:t>
        <w:br/>
        <w:t>қажеттілік пен қоғам өмірінің қажеттігіне сай сол қаңқаны</w:t>
        <w:br/>
        <w:t>толықтыратын лексикалық бірліктер мен олардың тіркесімдері-</w:t>
        <w:br/>
        <w:t>нің сан жағынан ұлғайуымен бірге, олардағы тұрақсыздық</w:t>
        <w:br/>
        <w:t>қасиеттерді де байқауға болады (Андреев).</w:t>
        <w:br/>
        <w:t>Адам өміріне электрондық техниканың араласуы бұлшық</w:t>
        <w:br/>
        <w:t>ет күшіне қатысты көптеген жұмыстарды жеңілдетумен қатар,</w:t>
        <w:br/>
        <w:t>ми қызметінің де іс-әрекеттеріне араласа бастағаны бәрімізге</w:t>
        <w:br/>
        <w:t>мәлім. Осыған байланысты адам миының қызметіне бәсеке</w:t>
        <w:br/>
        <w:t>тудыратын неше түрлі «ақылды» автоматтар мен «ойлау»</w:t>
        <w:br/>
        <w:t>қабілеті бар электронды машиналар жайлы жайттар соңғы кезде</w:t>
        <w:br/>
        <w:t>көптеген басылымдарда жарық көруде. Кейбір авторлар, тіпті</w:t>
        <w:br/>
        <w:t>осыдан 200 жыл бұрын тоқу станогының тоқымашыны</w:t>
        <w:br/>
        <w:t>ығыстырғаны сияқты, электронды машиналар да адамзатты ми</w:t>
        <w:br/>
        <w:t>қызметінің өрісінен ысырып тастап, оған тек тұтынушының ғана</w:t>
        <w:br/>
        <w:t>рөлін қалдыруы мүмкін деп те күмән туғыза бастады. Әрине,</w:t>
        <w:br/>
        <w:t>20</w:t>
        <w:br/>
        <w:t>2) сөзтұлға морфемдік сегменттер тізбегі ретінде басқа</w:t>
        <w:br/>
        <w:t>морфемдік элементтердің реттелмеген жиынымен ауыстыр-</w:t>
        <w:br/>
        <w:t>ылады;</w:t>
        <w:br/>
        <w:t>3) сөзтұлға морфемдік жиын ретінде белгілі-бір ақпарат</w:t>
        <w:br/>
        <w:t>сәйкес қойылады;</w:t>
        <w:br/>
        <w:t>4) бұл ақпарат сөзтұлғаға қатысты деп саналатын қоры-</w:t>
        <w:br/>
        <w:t>тынды ақпарат түрінде қайта өзгертіліп беріледі (Марчук, 46).</w:t>
        <w:br/>
        <w:t>Әрбір морфемаға құрылымында сондай морфемасы бар</w:t>
        <w:br/>
        <w:t>сөзтұлғалардың жиынтық ақпаратын да сәйкес қоюға болады.</w:t>
        <w:br/>
        <w:t>Логикалық түсінік бойынша, мұндай ақпараттар жиынтығы</w:t>
        <w:br/>
        <w:t>дизьюнкциямен, яғни сөзтұлғаның құрылымдық белгілерінің</w:t>
        <w:br/>
        <w:t>бір-біріне қарсы қойылуымен сәйкес келеді. Сөзтұлға жайлы</w:t>
        <w:br/>
        <w:t>ақпарат осы сөзтұлғаның табиғатына тән қиылысудан немесе</w:t>
        <w:br/>
        <w:t>логикалық коньюнкция деп аталатын морфемалық ақпараттар-</w:t>
        <w:br/>
        <w:t>дан тұратынын дәлелдеп шығуға болады.</w:t>
        <w:br/>
        <w:t>Морфологиялық талдаудың логикалық көбейту әдісі,</w:t>
        <w:br/>
        <w:t>көбінде, флективті тілдерде қолданылады және негіз сөздер</w:t>
        <w:br/>
        <w:t>сөздігінің болуын қажет етеді.</w:t>
        <w:br/>
        <w:t>Қарастырып отырған автоматтандырылған морфологиялық</w:t>
        <w:br/>
        <w:t>талдаудың соңғы түрі -- сөздіксіз талдау немесе «тәуелсіз»</w:t>
        <w:br/>
        <w:t>талдау. Ол аффикстер кестелері көмегімен және арнайы түзілген</w:t>
        <w:br/>
        <w:t>грамматикалық мағынасыз сөздердің тізімі негізіңде іске асады.</w:t>
        <w:br/>
        <w:t>Морфологиялық талдаудың бұл түрі зерттеу тәжірибесінде өте</w:t>
      </w:r>
    </w:p>
    <w:p>
      <w:r>
        <w:t>сирек қолданылады.</w:t>
        <w:br/>
        <w:t>Енді &lt;«автоматтандырылған морфологиялық талдаудың</w:t>
        <w:br/>
        <w:t>қазіргі күйі қандай?» - деген сұрақтың жауабына қысқаша</w:t>
        <w:br/>
        <w:t>тоқталайық.</w:t>
        <w:br/>
        <w:t>Қазіргі кезде кез келген мәтіннен компьютер арқылы</w:t>
        <w:br/>
        <w:t>сапалы ақпарат алу жүйесіне қойылатын талап заман сұраны-</w:t>
        <w:br/>
        <w:t>сына қарай өсті. Сондықтан компьютер көмегімен морфология-</w:t>
        <w:br/>
        <w:t>лық талдау жасау сызбасын (алгоритмін) жүзеге асыру мәселе-</w:t>
        <w:br/>
        <w:t>сінің негізі деп саналатын мынадай талаптар қойылады:</w:t>
        <w:br/>
        <w:t>-- кез келген тақырыптағы мәтіннің 98-99 пайызды</w:t>
        <w:br/>
        <w:t>қамтитын көптақырыпты (политематический) «аса күшті» сөздік</w:t>
        <w:br/>
        <w:t>морфологиялық талдау жүйесінің негізін құрауы тиіс;</w:t>
        <w:br/>
        <w:t>-- автоматты түрдегі талдау алгоритмі кез келген</w:t>
        <w:br/>
        <w:t>сөзтүрленістерін ескеретіндей мүмкіндікке ие болуы қажет.</w:t>
        <w:br/>
        <w:t>Осындай жағдай ескерілсе ғана сөзтұлғаны жан-жақты тану</w:t>
        <w:br/>
        <w:t>16</w:t>
        <w:br/>
        <w:t>таба алатын компьютерлік бағдарлама (программа) деп түсінген</w:t>
        <w:br/>
        <w:t>жөн.</w:t>
        <w:br/>
        <w:t>: «Жасанды интеллекті» іске қосу үшін ең алдымен адам</w:t>
        <w:br/>
        <w:t>баласының белгілі бір жағдайда шешім қабылдаудағы немесе</w:t>
        <w:br/>
        <w:t>жауапты мәселеге шешім іздеу кезіндегі ойлау процесінің</w:t>
        <w:br/>
        <w:t>сырын зерттеп тану қажет. Әсіресе, адамның ойлау процесіндегі</w:t>
        <w:br/>
        <w:t>кәптеген сатылардың ішінен ең маңыздыларын бөліп алуды</w:t>
        <w:br/>
        <w:t>мақсат еткен жөн. Бұл жолда күрделі ойлау қызметінің</w:t>
        <w:br/>
        <w:t>құрылымы жағына мон бере отырып, шығармашылықтың</w:t>
        <w:br/>
        <w:t>құпиясын қарапайым сатылы бөліктерге бөлшектеп, компью-</w:t>
        <w:br/>
        <w:t>терлік бағдарламаның алгоритмін құрудың, болашақ «ойлау»</w:t>
        <w:br/>
        <w:t>қабілеті бар «жасанды интеллект» жасап шығарудың алғашқы</w:t>
        <w:br/>
        <w:t>кірпішін қалау жолдары зерттеледі.</w:t>
        <w:br/>
        <w:t>Ми қызметін дәлме-дәл анықтау мүмкін бола бермейді,</w:t>
        <w:br/>
        <w:t>себебі адамға тән ақыл-ой - өте күрделі әлеуметтік-биологиялық</w:t>
        <w:br/>
        <w:t>функция, сондықтан да оның құпаясын ашу көптеген зерттеу-</w:t>
        <w:br/>
        <w:t>лерді қажет етеді.</w:t>
        <w:br/>
        <w:t>«Жасанды айтындар қойылатын негізгі талап ми</w:t>
        <w:br/>
        <w:t>қызметінің моделін «ойлау құралы» деп ұйғарудан туындайды.</w:t>
        <w:br/>
        <w:t>Тіп қызметіне қатысты модельдеудің негізгілері болып</w:t>
        <w:br/>
        <w:t>есептелетін -- аударма мәселесі. Бұл тілдік құрылымның морфо-</w:t>
        <w:br/>
        <w:t>логиясынан синтаксисіне дейінгі барлық деңгейін қамтиды.</w:t>
        <w:br/>
        <w:t>Сондықтан да компьютерлік аударма тіл қызметінің аса күрделі</w:t>
        <w:br/>
        <w:t>функцияларының бірі болғандықтан, оны модельдеу де оңайға</w:t>
        <w:br/>
        <w:t>түспейді. Қазіргі кезде көптеген еуропа: тілдерінен орыс тіліне</w:t>
        <w:br/>
        <w:t>(және керісінше) компьютерлік аударма жасау мәселесі біршама</w:t>
        <w:br/>
        <w:t>шешілді. Ал осы сияқты аудармаларды түркі тілдері бойынша,</w:t>
        <w:br/>
        <w:t>оның ішінде қазақ тіліне қатысты жүзеге асыру -- егеменді</w:t>
        <w:br/>
        <w:t>еліміздің кезек күттірмейтін мәселелерінің бірі деуге болады.</w:t>
        <w:br/>
        <w:t>Қазақ тілінің компьютерлік саласы жаңа ғана дамып келеді және</w:t>
        <w:br/>
        <w:t>оның ойдағыдай дәрежеге жетуіне барлық мүмкіндік бар.</w:t>
        <w:br/>
        <w:t>Себебі, компьютерлік лингвистика саласы жеке ғылыми бағыт</w:t>
        <w:br/>
        <w:t>ретінде өткен ғасырдың 60-жылдарында ғана қалыптасты. Бұл</w:t>
        <w:br/>
        <w:t>сала бойынша жарық көрген ғылыми жұмыстар жеткілікті.</w:t>
        <w:br/>
        <w:t>Мәселен, АҚШ-та әр тоқсан сайын «Компьютерлік лингвис-</w:t>
        <w:br/>
        <w:t>тика» атты ғылыми журнал жарық көреді. Осымен байланысты</w:t>
      </w:r>
    </w:p>
    <w:p>
      <w:r>
        <w:t>компьютерлік лингвистика мәселесі бойынша айналысатын</w:t>
        <w:br/>
        <w:t>аймақтық құрылымдағы әлемдік «Қауымдастықтың» және әрбір</w:t>
        <w:br/>
        <w:t>2</w:t>
        <w:br/>
        <w:t>гіштік типтегі сөздер және соңғы қосымшалары бірдей болып</w:t>
        <w:br/>
        <w:t>келетін күрделі сөздер өзара жіктелген ретте көрініс табады.</w:t>
        <w:br/>
        <w:t>Кері әліпбилі сөздік бойынша сөздердің морфологиялық</w:t>
        <w:br/>
        <w:t>құрылымына қатысты көптеген мәселелерді анықтауға болады.</w:t>
        <w:br/>
        <w:t>Мәселен, қосымшалары бірдей болып келетін сөздердің</w:t>
        <w:br/>
        <w:t>топталып берілуі олардың грамматикалық сипатын және</w:t>
        <w:br/>
        <w:t>қосымша мен қандай сөзтүрлендіргіш типке жататындығы</w:t>
        <w:br/>
        <w:t>арасындағы қатынастарға қатысты деректерді анықтауға</w:t>
        <w:br/>
        <w:t>мүмкіндік туады.</w:t>
        <w:br/>
        <w:t>Грамматикалық форманттардың синонимдік, омонимдік</w:t>
        <w:br/>
        <w:t>қатарларын жеңіл ажыратуға және олардың тіркесімдік, сандық</w:t>
        <w:br/>
        <w:t>мөлшерінің сипаттарын анықтауға мүмкіндіктер туады. Кері</w:t>
        <w:br/>
        <w:t>әліпбилі сөздік бойынша, аналитикалық тілдерге қарағанда</w:t>
        <w:br/>
        <w:t>флективті және агглютинативті тілдер жүйелерінен морфоло-</w:t>
        <w:br/>
        <w:t>гиялық форманттарға байланысты ақпараттарды көптеп алуға</w:t>
        <w:br/>
        <w:t>болады.</w:t>
        <w:br/>
        <w:t>Осы уақытқа дейінгі қазақстандық «Статистика тобының»</w:t>
        <w:br/>
        <w:t>қазақ тілін ЭЕМ-ның және компьютердің көмегімен лингво-</w:t>
        <w:br/>
        <w:t>статистикалық зерттеу барысындағы қол жеткізген көптеген</w:t>
        <w:br/>
        <w:t>ғылыми нәтижелерін, яғни әр мақсатпен түзілген жиілік сөздік-</w:t>
        <w:br/>
        <w:t>тер мен олар арқылы алынған құнды деректер мен тұжырым-</w:t>
        <w:br/>
        <w:t>дарды әрі қарайғы іс-тәжірибемізде дұрыс пайдалана білуіміз</w:t>
        <w:br/>
        <w:t>керек. Ең алдымен, сол ғылыми жетістігімізді үнді-еуропа</w:t>
        <w:br/>
        <w:t>тілдеріндегі «компьютерлік лингвистика» саласы бойынша</w:t>
        <w:br/>
        <w:t>орындалып жатқан ғылыми-зерттеу жұмыстарының деңгейіне</w:t>
        <w:br/>
        <w:t>дейін көтеру қажет.</w:t>
        <w:br/>
        <w:t>Компьютердің араласуымен ғана жүзеге асатын морфоло-</w:t>
        <w:br/>
        <w:t>гиялық талдаулар мен басқа да зерттеу түрлерін мемлекеттік</w:t>
        <w:br/>
        <w:t>дәрежедегі қазақ тілі аясына қолдана отырып, ана тіліміздің</w:t>
        <w:br/>
        <w:t>компьютерлік лингвистика саласын дамытуды және соның</w:t>
        <w:br/>
        <w:t>нәтижесінде қол жеткізген жетістігімізді күнделікті өмір қажет-</w:t>
        <w:br/>
        <w:t>тігіне пайдалану ісі қазіргі заман талабы болып отыр.</w:t>
        <w:br/>
        <w:t>Әдебиет</w:t>
        <w:br/>
        <w:t>Баранов А.Н. Введение в прикладную лингвистику. Эдиториал</w:t>
        <w:br/>
        <w:t>УРСС. М.,2001.</w:t>
        <w:br/>
        <w:t>Белоногов Г.Г., Новоселов А.П. Автоматизация процессов нако-</w:t>
        <w:br/>
        <w:t>пления, поиска и обобшения информации. М.: Наука, 1979.</w:t>
        <w:br/>
        <w:t>18</w:t>
        <w:br/>
        <w:t>мағынада кездесіп жүр. Мәселен, бұл ұғым дәстүрлі түсінік</w:t>
        <w:br/>
        <w:t>бойынша, тіл қызметі мәселелерінің практикалық әдістерін</w:t>
        <w:br/>
        <w:t>жасауды, яғни жазу мәселесін дамытуды, ауызекі сөйлеудің</w:t>
        <w:br/>
        <w:t>транскрипциялық жүйесін құруды, шетел сөздерінің транскрип-</w:t>
        <w:br/>
        <w:t>ция жүйесін жасауды, стенография тәсілдерін дамытуды,</w:t>
        <w:br/>
        <w:t>арнайы лингвистикалық сөздіктер шығаруды, тарихи ескерткіш-</w:t>
        <w:br/>
        <w:t>тердегі таңба-жазуларды айқындауды, ғылыми-техникалық</w:t>
      </w:r>
    </w:p>
    <w:p>
      <w:r>
        <w:t>терминологияны қалыптастыруды т.б. іс-шараларды қамтиды.</w:t>
        <w:br/>
        <w:t>Қолданбалы тіл білімінің жоғарыда сөз болған дәстүрлі</w:t>
        <w:br/>
        <w:t>саласы қазақ тілінде ойдағыдай дамып, түркі тілдері ішінде көш</w:t>
        <w:br/>
        <w:t>бастап келеді деуге болады. Ал оның компьютерге байланысты</w:t>
        <w:br/>
        <w:t>жаңа саласы - «компьютерлік қазақ тіл білімі» әлде де</w:t>
        <w:br/>
        <w:t>кешеуілдеп дамуда.</w:t>
        <w:br/>
        <w:t>Қолданбалы тіл білімінің «статистикалық лингвистика»</w:t>
        <w:br/>
        <w:t>(квантитативті лингвистика) тарауы (бойынша ғылыми</w:t>
        <w:br/>
        <w:t>ізденістер ғалым Қалдыбай Бектаевтың атымен және оның</w:t>
        <w:br/>
        <w:t>ғылыми мектебімен тығыз байланысты. Қазақ тілінің әртүрлі</w:t>
        <w:br/>
        <w:t>стильдерінің мәтіндері бойынша, алғашында электронды-</w:t>
        <w:br/>
        <w:t>есептеу машинасының (ЭЕМ), кейіннен компьютерлердің</w:t>
        <w:br/>
        <w:t>көмегімен алынған жиілік сөздіктер (әліпбилі жиілік, жиілік,</w:t>
        <w:br/>
        <w:t>кері әліпбилі) тілдің құрылымдық жағының статистикасы</w:t>
        <w:br/>
        <w:t>жайында көптеген мәліметтер алуға мүмкіндік туғызды.</w:t>
        <w:br/>
        <w:t>Осылайша, қазақ тіліндегі бай статистикалық мәліметтер</w:t>
        <w:br/>
        <w:t>негізінде бірнеше кандидаттық және докторлық диссертация-</w:t>
        <w:br/>
        <w:t>лардың қорғалғаны көпшілікке мәлім. Бүгінгі таңда А.Байтұр-</w:t>
        <w:br/>
        <w:t>сынұлы атындағы Тіл білімі институтының «компьютерлік</w:t>
        <w:br/>
        <w:t>лингвистика» бағыты бойынша қол жеткен ғылыми нәтижелері</w:t>
        <w:br/>
        <w:t>айтарлықтай деуге болады. Осылардың тек негізгілері деп</w:t>
        <w:br/>
        <w:t>мынадай ғылыми жұмыстарды атауға болады:</w:t>
        <w:br/>
        <w:t>- көркем әдебиет, көсемсөз, ғылыми-көпшілік әдебиет пен</w:t>
        <w:br/>
        <w:t>оқулықтар мәтіндерінің, алғашында ЭЕМ-ның, кейіннен</w:t>
        <w:br/>
        <w:t>компьютердің жадына көптеп енгізіліп, олар бойынша арнайы</w:t>
        <w:br/>
        <w:t>компьютерлік бағдарламалар құрастырылуының негізінде</w:t>
        <w:br/>
        <w:t>әртүрлі жиілік сөздіктердің алынуы;</w:t>
        <w:br/>
        <w:t>- М.Әуезовтің 20 томдық шығармалар жинағының</w:t>
        <w:br/>
        <w:t>компьютер жадына енгізілуі және соның негізінде жазушы</w:t>
        <w:br/>
        <w:t>тілінің жиілік сөздіктерінің жарық керуі;</w:t>
        <w:br/>
        <w:t>қатысты проблемалар да қызықтырады. Ондай бірліктер сөзден</w:t>
        <w:br/>
        <w:t>кіші, үлкен және оған тең де болуы мүмкін. Бұл жердегі сөзден</w:t>
        <w:br/>
        <w:t>үлкен деп отырғандарымыз -- сөз тіркестері, сөйлемдер</w:t>
        <w:br/>
        <w:t>(айтылымдар) және толық мәтіндер. Аталып отырған салада</w:t>
        <w:br/>
        <w:t>тілді зерттеу кезінде қолданылатын амал-тәсілдерді модельдеу</w:t>
        <w:br/>
        <w:t>жолдары да қарастырылады. Мәселен, мәтін мазмұнын ашу</w:t>
        <w:br/>
        <w:t>жолдарын немесе аудармашының бір тілдегі мәтінді екінші тілге</w:t>
        <w:br/>
        <w:t>аудару жолдарын модельдеу мәселелері бұған мысал бола</w:t>
        <w:br/>
        <w:t>алады.</w:t>
        <w:br/>
        <w:t>Сөйлеу мен ойлау процестерінің арасындағы байланыс-</w:t>
        <w:br/>
        <w:t>тардың аса күрделі философиялық мәселе екені мәлім. Біз</w:t>
        <w:br/>
        <w:t>олардың түрлерін көптеген айтылымдардағы, бөйлемдер мен</w:t>
        <w:br/>
        <w:t>мәтіндердегі тілдік мәліметтерді тұрпатына қарай (формалды)</w:t>
        <w:br/>
        <w:t>сипаттауда ұтымды пайдалануға болады демекпіз.</w:t>
        <w:br/>
        <w:t>Адам баласының «ойлау» қабілетін модельдеу жағдаятында</w:t>
        <w:br/>
        <w:t>ғалымдардың назары көбіне лингвистика мен логика арасын-</w:t>
        <w:br/>
        <w:t>дағы байланысқа ауысып, тұжырымдау процесі ойлаудың</w:t>
        <w:br/>
        <w:t>анықтаушы және шешуші сипаты болып саналады. Қазіргі тіл</w:t>
        <w:br/>
        <w:t>білімінде тіл: мәселесіне байланысты кейбір жайттарды логика</w:t>
        <w:br/>
        <w:t>саласының мамандары қарастырып, ал кейбір логикалық</w:t>
        <w:br/>
        <w:t>тұрпаттар (формалар) сырын ашу жағы тілшілерге жүктелуде.</w:t>
        <w:br/>
        <w:t>Бұл түсінікті.де. Себебі, грамматикалық (семантикалық) және</w:t>
        <w:br/>
        <w:t>догикалық тұрпаттар әр көзқараспен қаралатын бір ғана</w:t>
        <w:br/>
        <w:t>Нысанның түрлері болып келеді. Табиғи тіл адам баласын</w:t>
      </w:r>
    </w:p>
    <w:p>
      <w:r>
        <w:t>дағдылы ақиқат шындығынан уақытша ажыратып, тілдік</w:t>
        <w:br/>
        <w:t>тұлғалардың семантикалық мағынасымен анықталатын «ойлау»</w:t>
        <w:br/>
        <w:t>формаларымен әрекет жасайтын жаңа деңгейге ауысуына</w:t>
        <w:br/>
        <w:t>жағдай жасайды.</w:t>
        <w:br/>
        <w:t>Бұл айтылғандардың барлығы да компьютерлік</w:t>
        <w:br/>
        <w:t>лингвистика үшін аса маңызды мәселелер. Себебі, адам</w:t>
        <w:br/>
        <w:t>баласының ойлау қабілетін тұрпатына қарай (формалды түрде),</w:t>
        <w:br/>
        <w:t>әртүрлі дәлдікпен қайталаудың мүмкіншілігі туады. Ал бұл</w:t>
        <w:br/>
        <w:t>жағдай математикалық модельдеу мен машиналық логиканың</w:t>
        <w:br/>
        <w:t>көмегімен іске. асатын «ойлау» қабілеті бар «жасанды</w:t>
        <w:br/>
        <w:t>интеллект» жасап. шығаруға. мүмкіндік туғызады. Бұл жердегі</w:t>
        <w:br/>
        <w:t>«жасанды интеллект» атты жүйені - іс жүзінде «ойлау» қабілеті</w:t>
        <w:br/>
        <w:t>бар және «шығармашылыққа» қатысты мәселелердің шешімін</w:t>
        <w:br/>
        <w:t>П-</w:t>
        <w:br/>
        <w:t>тикалық лингвистика», «статистикалық лингвистика» термин-</w:t>
        <w:br/>
        <w:t>дері бірінің орнына бірі қолданыла бастады. Әрине, бұл аталған</w:t>
        <w:br/>
        <w:t>терминдерді ортақтастыру дұрыс шешім деуге болмайды, себебі</w:t>
        <w:br/>
        <w:t>олардың қолданбалы тіл саласындағы мақсаты мен міндетінде</w:t>
        <w:br/>
        <w:t>және әдіс-тәсілдерінде өзіндік ерекшеліктері бар. Тілдің қолдан-</w:t>
        <w:br/>
        <w:t>балы тцеңберінің кеңею сипатын оның әртүрлі ғылымдар</w:t>
        <w:br/>
        <w:t>салаларымен түйісу мүмкіншілігінен деп түсіну керек (Городец-</w:t>
        <w:br/>
        <w:t>кий, 23). Тіл қызметінің пәнаралық сабақтастық қасиеті тілдік</w:t>
        <w:br/>
        <w:t>теорияға тек қана оң әсерін тигізумен қатар, қазіргі тіл білімінің</w:t>
        <w:br/>
        <w:t>тұжырымдамалық бағытын (концептуальдық аппаратын) жаңар-</w:t>
        <w:br/>
        <w:t>туға да мүмкіндік туғызды.</w:t>
        <w:br/>
        <w:t>Қолданбалы лингвистика саласының кең мағыналылығын-</w:t>
        <w:br/>
        <w:t>тілдің құрылымы мен қызметіне қатысты ғылыми мағлұмат-</w:t>
        <w:br/>
        <w:t>тарды тілге қатыссыз пәндер саласында, адам баласының</w:t>
        <w:br/>
        <w:t>практикалық мұқтаждығынан және мұндай қызметтің теория-</w:t>
        <w:br/>
        <w:t>лық негіздемесі ретінде қолданылуынан туындайтынын көруге</w:t>
        <w:br/>
        <w:t>болады.</w:t>
        <w:br/>
        <w:t>Қолданбалы лингвистиканы функционалдық көзқарас</w:t>
        <w:br/>
        <w:t>тұрғысынан қарастырсақ, оны тіл қызметінің ең қолайлы әдіс-</w:t>
        <w:br/>
        <w:t>тәсілдерін ұсынатын ғылыми пән деп те түсінуге болады. Тілдің</w:t>
        <w:br/>
        <w:t>коммуникативті функциясының қолайлы жақтарын ұсынатын</w:t>
        <w:br/>
        <w:t>пәндер - аударма теориясы, машиналық (компьютерлік)</w:t>
        <w:br/>
        <w:t>аударма, ана тілі мен шет тілдерін оқытудағы ақпараттық-</w:t>
        <w:br/>
        <w:t>іздестіру жүйесінің теориясы мен практикасы, ақпараттық</w:t>
        <w:br/>
        <w:t>жасанды тіл жүйесін жасаудағы таңбалау теориясы.</w:t>
        <w:br/>
        <w:t>Тілдің коммуникативті функциясының бір көрінісі</w:t>
        <w:br/>
        <w:t>ретіндегі әлеуметтік қызметі әлеуметтік тіл білімінде, тілдік</w:t>
        <w:br/>
        <w:t>жоспарлау мен тілдік саясатта, орфография мен орфоэпияда,</w:t>
        <w:br/>
        <w:t>әсерлік теория мен саяси лингвистикада көрініс табатыны</w:t>
        <w:br/>
        <w:t>белгілі. Сол сияқты тілдің когнитивті қызметінің ең қолайлы</w:t>
        <w:br/>
        <w:t>жақтары. компьютерлік тіл білімінде, психолингвистика мен</w:t>
        <w:br/>
        <w:t>афазиологияда және квантитативтік лингвистика салаларында</w:t>
        <w:br/>
        <w:t>көрініс тауып жүр (Баранов, 8).</w:t>
        <w:br/>
        <w:t>Компьютерлік лингвистика информатиканың тілдік негіз-</w:t>
        <w:br/>
        <w:t>демесін қарастыруымен қатар «тіл» мен «ойлау» арасындағы</w:t>
        <w:br/>
        <w:t>байланысты және одан туындайтын тікелей болмысты</w:t>
        <w:br/>
        <w:t>компьютер арқылы модельдеуге қатысты мәселелермен шұғыл-</w:t>
        <w:br/>
        <w:t>данады. Компьютерлік лингвистиканы тілдік бірліктерге</w:t>
        <w:br/>
        <w:t>10</w:t>
      </w:r>
    </w:p>
    <w:p>
      <w:r>
        <w:t>қамтиды деуге болады. Тілдің әр деңгейіне және оның толық</w:t>
        <w:br/>
        <w:t>пішініне немесе ішкі жүйелеріне түсініктеме бере алатын</w:t>
        <w:br/>
        <w:t>әмбебап сипаттағы лингвистикалық теория әлі де жоқ және</w:t>
        <w:br/>
        <w:t>ондай теорияның болу-болмауының өзі де күмән туғызады.</w:t>
        <w:br/>
        <w:t>Сондықтан модельдеу мен зерттеудің нысаны ретінде тіл</w:t>
        <w:br/>
        <w:t>қызметінің әр аспектілері жеке қарастырылуы керек.</w:t>
        <w:br/>
        <w:t>Енді компьютерлік лингвистика саласына тоқталатын</w:t>
        <w:br/>
        <w:t>болсақ, оны да тіл ғылымының осындай жеке бөліктерін</w:t>
        <w:br/>
        <w:t>зерттейтін ғылым саласы деуге болады. Компьютерлік лин-</w:t>
        <w:br/>
        <w:t>гвистика - информатиканың лингвистикалық негіздерін және</w:t>
        <w:br/>
        <w:t>тілдік байланыстардың барлық аспектілерін, ойлау мен</w:t>
        <w:br/>
        <w:t>ақиқаттықты модельдеу әрекеттерін компьютерлік програм-</w:t>
        <w:br/>
        <w:t>малар арқылы тікелей зерттеп танумен айналысатын ғылым</w:t>
        <w:br/>
        <w:t>саласы. Сол сияқты, компьютерлік тіл білімі тілдік бірлік-</w:t>
        <w:br/>
        <w:t>тердің сөзден кіші, сөзге тең, сөзден үлкен түрлерін, яғни сөз</w:t>
        <w:br/>
        <w:t>тіркестерін, сөйлемдерді (айтылымдарды), толық мәтін мәселе-</w:t>
        <w:br/>
        <w:t>лерін және тілдік әрекеттерді модельдеу проблемаларын</w:t>
        <w:br/>
        <w:t>зерттейді. Мысалы, соңғы айтылғанға қатысты, мәтін ішіндегі</w:t>
        <w:br/>
        <w:t>мән-мағынаны анықтау мен бір тілден екінші тілге аудару</w:t>
        <w:br/>
        <w:t>мәселелерін атауға болар еді. Лингвистикалық автоматтардың</w:t>
        <w:br/>
        <w:t>мүмкіндіктерінің күннен-күнге артуына байланысты ҡомпью-</w:t>
        <w:br/>
        <w:t>терлік лингвистиканың шешетін мәселелерінің де аясы кеңейіп,</w:t>
        <w:br/>
        <w:t>тереңдей түсуде. Оның шеңберінде жаңа әдістер мен теориялар</w:t>
        <w:br/>
        <w:t>тәжірибе жүзінде зерттеліп, сыннан өтуде.</w:t>
        <w:br/>
        <w:t>Біз ұсынып отырған оқу құралында «қолданбалы</w:t>
        <w:br/>
        <w:t>лингвистика», «инженерлік лингвистика», «информатиканың</w:t>
        <w:br/>
        <w:t>лингвистикалық негіздері», «компьютерлік лингвистика» және</w:t>
        <w:br/>
        <w:t>т.б. терминдер қолданылады. Олардың әрбіреуіне жеке</w:t>
        <w:br/>
        <w:t>тоқталмай-ақ, бәрінің де «қолданбалы лингвистика» пәнінің</w:t>
        <w:br/>
        <w:t>аясына сыйысып кететінін, оның кең мағыналы екендігін айтуға</w:t>
        <w:br/>
        <w:t>болады. Қолданбалы лингвистика термині компьютерлік</w:t>
        <w:br/>
        <w:t>лингвистика мен математикалық лингвистиканы ғана біріктіріп</w:t>
        <w:br/>
        <w:t>қоймайды, сонымен бірге лингводидактика мен одан да басқа</w:t>
        <w:br/>
        <w:t>ғылымдар салаларын қамтиды. Жоғарыда аталған терминдер</w:t>
        <w:br/>
        <w:t>ішіндегі «информатиканың лингвистикалық негіздері» атты</w:t>
        <w:br/>
        <w:t>терминнің ең тар мағынаға ие екенін ескеру қажет. Оны, шын</w:t>
        <w:br/>
        <w:t>мағынасында, информатиканың компьютерлік және ақпараттық</w:t>
        <w:br/>
        <w:t>ғылымдар салаларымен тығыз қатыстылығынан туындайтын</w:t>
        <w:br/>
        <w:t>4</w:t>
        <w:br/>
        <w:t>- осы тәрізді жиілік сөздіктердің негізінде қазақ сөздерінің</w:t>
        <w:br/>
        <w:t>әр стильде және эр көлемді мәтіндерде қайталануының қосынды</w:t>
        <w:br/>
        <w:t>жиілігінің, сол мәтіндерді қамту статистикасының анықталуы;</w:t>
        <w:br/>
        <w:t>- сөзтұлғалардың құрылымдық статистикасы мен мәтіндегі</w:t>
        <w:br/>
        <w:t>пайыздық каныйяарының әр сөз таптарына қатысты айқын-</w:t>
        <w:br/>
        <w:t>далуы;</w:t>
        <w:br/>
        <w:t>- қазақ тіліндегі негізгі сөз таптарының мәтін бойында</w:t>
        <w:br/>
        <w:t>кездесулерінің математикалық статистика мен ықтималдық</w:t>
        <w:br/>
        <w:t>теория заңдылықтарына бағыну-бағынбау жағдайларының</w:t>
        <w:br/>
        <w:t>зерттелуі;</w:t>
        <w:br/>
        <w:t>- қазақ тілінің «ТІЛ - ҚАЗЫНА» атты автоматтандырылған</w:t>
      </w:r>
    </w:p>
    <w:p>
      <w:r>
        <w:t>компьютерлік картотекалық қорының іске қосылуы;</w:t>
        <w:br/>
        <w:t>-- қазақ тіліндегі мәтін мазмұнын оның тұрпатына қарай</w:t>
        <w:br/>
        <w:t>ашудың (формалдаудың) негізгі принциптерінің айқындалуы;</w:t>
        <w:br/>
        <w:t>- Тіл білімі институтында жоспарлы тақырыптар бойынша</w:t>
        <w:br/>
        <w:t>түзіліп жатқан түсіндірме, екі тілдік, бір тілдік сөздіктер</w:t>
        <w:br/>
        <w:t>мәтіндерінің компьютер жадында «сөздіктер қорын» құрап,</w:t>
        <w:br/>
        <w:t>тұрақты сақталуы.</w:t>
        <w:br/>
        <w:t>Осы аталған іс-шаралардың қатарын, компьютердің |</w:t>
        <w:br/>
        <w:t>араласуымен орындалған жұмыстардың және компьютерлік тіл</w:t>
        <w:br/>
        <w:t>білімі саласына қатысты басқа да жұмыстарды атап өтуге</w:t>
        <w:br/>
        <w:t>болады. .</w:t>
        <w:br/>
        <w:t>Компьютерлік лингвистика бағыты түркі тілдері үшін тіл</w:t>
        <w:br/>
        <w:t>зерттеудің жаңа саласы деп есептелгенімен, үнді-еуропа</w:t>
        <w:br/>
        <w:t>тілдерінде дәстүрлі болып, күнделікті зерттеу мәселелеріне</w:t>
        <w:br/>
        <w:t>айналған компьютерлік лингвистиканың кейбір жайттарына тіл</w:t>
        <w:br/>
        <w:t>зерттеудегі жаңаша көзқарасқа қызығушы қауымға арнап,</w:t>
        <w:br/>
        <w:t>арнайы сөз етуді жөн көрдік.</w:t>
        <w:br/>
        <w:t>Өткен ғасырдың 50-жылдарынан бастап «қолданбалы</w:t>
        <w:br/>
        <w:t>лингвистика» термині жаңа мағыналарға ие бола бастады. Ол</w:t>
        <w:br/>
        <w:t>күнделікті өмірімізге компьютерлік технологияның және авто-</w:t>
        <w:br/>
        <w:t>маттанған басқару жүйесінің араласуы арқылы мәтінді авто-</w:t>
        <w:br/>
        <w:t>матты түрде өңдеуге қатысты көптеген қолданбалы бағыттағы</w:t>
        <w:br/>
        <w:t>тілдік бірліктерді талдау (анализ) мен жинақтау (синтез)</w:t>
        <w:br/>
        <w:t>негізінде тілдің танылуы мен талдану заңдылықтарын белгілеу</w:t>
        <w:br/>
        <w:t>қажеттігінен туындайды. Орыс тілінде жарық көрген әдебиет-</w:t>
        <w:br/>
        <w:t>терде «қолданбалы лингвистика», «есептік лингвистика»,</w:t>
        <w:br/>
        <w:t>«инженерлік лингвистика», «автоматты лингвистика», «матема-</w:t>
        <w:br/>
        <w:t>9</w:t>
        <w:br/>
        <w:t>мүмкіндігі артады және сан жағынан алғанда ондай</w:t>
        <w:br/>
        <w:t>мүмкіндіктің нәтижесі сөздікте қамтылған лексикалық бірліктен</w:t>
        <w:br/>
        <w:t>бірнеше есе артық болуы мүмкін;</w:t>
        <w:br/>
        <w:t>- автоматтандырылған морфологиялық талдау жүйесінде</w:t>
        <w:br/>
        <w:t>«жаңа» “сөздер, сөздікте қамтылған басқа сөздермен бірдей</w:t>
        <w:br/>
        <w:t>дәрежеде қарастырылуы қажет және оларды дұрыс танудың</w:t>
        <w:br/>
        <w:t>ықтималдығы 90-95 пайыздан кем болмауы тиіс;</w:t>
        <w:br/>
        <w:t>2-- мәтінді компьютер арқылы өңдеу жылдамдығы</w:t>
        <w:br/>
        <w:t>тұтынушыны қанағаттандырарлықтай болуы қажет және оған</w:t>
        <w:br/>
        <w:t>енгізілетін мәтін көлеміне шек қойылмауы керек;</w:t>
        <w:br/>
        <w:t>- компьютер арқылы жүргізілетін морфологиялық талдау</w:t>
        <w:br/>
        <w:t>жүйесінде, қажеттікке қарай, өзгерістер жүргізу (сөздікті</w:t>
        <w:br/>
        <w:t>толықтыру, өңдеу және т.б.) мүмкіндігі алдын ала ескерілуі тиіс,</w:t>
        <w:br/>
        <w:t>яғни бұл аталған жүйені «оқытуға» болатындай мол мүмкіндік</w:t>
        <w:br/>
        <w:t>тууы керек СМарчук, 48-49).</w:t>
        <w:br/>
        <w:t>Бүгінгі таңда, орыс тіліне және басқа да еуропа тілдеріне</w:t>
        <w:br/>
        <w:t>қатысты морфологиялық талдау жүйелеріндегі кейбір сөздіктер</w:t>
        <w:br/>
        <w:t>мен: мәтіндердің көлемдері жайлы мынандай мәліметтерді</w:t>
        <w:br/>
        <w:t>айтуға болар еді: і</w:t>
        <w:br/>
        <w:t>- негіз сөздерден тұратын көптақырыптық сөздіктің көлемі</w:t>
        <w:br/>
        <w:t>100 мың лексикалық бірліктен кем емес;</w:t>
      </w:r>
    </w:p>
    <w:p>
      <w:r>
        <w:t>-- сөздіктің көлемі 30 млн. сөзқолданыстан асатын көптақы-</w:t>
        <w:br/>
        <w:t>рыптық мәтін негізінде жасалғандықтан, оның кез келген тақы-</w:t>
        <w:br/>
        <w:t>рыптағы ғылыми-техникалық мәтінді қамту деңгейі өте жоғары;</w:t>
        <w:br/>
        <w:t>- көлемі 3 млн. сөзқолданыстан тұратын мәтіннің негізінде</w:t>
        <w:br/>
        <w:t>түзілген сөзтұлғалар сөздігі 46 мың лексикалық бірлікті</w:t>
        <w:br/>
        <w:t>құрайды.</w:t>
        <w:br/>
        <w:t>Сөз болып отырған екі сөздікте де сөздердің құрылымы</w:t>
        <w:br/>
        <w:t>мен синтаксистік сипаты жөнінде толық түрдегі грамматикалық</w:t>
        <w:br/>
        <w:t>ақпарат берілген (Зеленков).</w:t>
        <w:br/>
        <w:t>Автоматтандырылған морфологиялық талдау сөздіктердің</w:t>
        <w:br/>
        <w:t>айрықша түрлерін өмірге келтірді. Оларда тілдік бірліктердің</w:t>
        <w:br/>
        <w:t>тұлғасына, туындау ережелеріне, сөзтудырғыш, сөзтүрлендіргіш</w:t>
        <w:br/>
        <w:t>топтарына қарай реттеу жақтары қарастырылды. Осындай</w:t>
        <w:br/>
        <w:t>типтегі сөздікке тілдік бірліктің соңғы. жағынан бастап әліпби</w:t>
        <w:br/>
        <w:t>тәртібіне келтірілген «кері әліпбилі сөздік» деп аталатын</w:t>
        <w:br/>
        <w:t>сөздікті жатқызуға болады. Морфологиялық талдаудың талабы-</w:t>
        <w:br/>
        <w:t>на сай түзілген бұл сөздікте сөзтудырғыштық, сөзтүрлендір-</w:t>
        <w:br/>
        <w:t>17</w:t>
        <w:br/>
        <w:t>лингвистикалық мәселелердің жиынтығы деп те қарастыруға</w:t>
        <w:br/>
        <w:t>болады. «Компьютерлік лингвистика» терминін аталған екі</w:t>
        <w:br/>
        <w:t>ұғымның аралығындағы мағынаға ие деуге болады. Ол «инфор-</w:t>
        <w:br/>
        <w:t>матиканың лингвистикалық негіздеріне» тән мағынадан кең</w:t>
        <w:br/>
        <w:t>түрде қолданылады. Дәлірек айтқанда, мысалы, ол лингводидак-</w:t>
        <w:br/>
        <w:t>тикаға көбірек қатысы бар оқыту-үйрету жүйесінің лингвисти-</w:t>
        <w:br/>
        <w:t>калық мәселелерімен де айналысады. Бірақ «компьютерлік</w:t>
        <w:br/>
        <w:t>лингвистика» терминінің «қолданбалы лингвистика» терминіне .</w:t>
        <w:br/>
        <w:t>қарағанда мағынасы тар.</w:t>
        <w:br/>
        <w:t>Қазіргі кездегі компьютерлік лингвистика саласының</w:t>
        <w:br/>
        <w:t>кейбір қолданыс табу аясын осы оқу құралында қарастыруды</w:t>
        <w:br/>
        <w:t>мақсат еттік.</w:t>
        <w:br/>
        <w:t>Компьютерлік лингвистика ғылымының құрамы мен</w:t>
        <w:br/>
        <w:t>құрылымы жайлы Пікірлер әлі де болса тұрақтала қойған жоқ.</w:t>
        <w:br/>
        <w:t>Бірақ мұндай жағдай әр ғылым саласының да бастапқы кезеңіне</w:t>
        <w:br/>
        <w:t>тән екені белгілі. Сондықтан компьютерлік лингвистика туралы</w:t>
        <w:br/>
        <w:t>сөз болғанда оны қолданбалы лингвистиканың компьютерге,</w:t>
        <w:br/>
        <w:t>компьютерлік программалар жазуға, жасанды интеллектіге</w:t>
        <w:br/>
        <w:t>қатысты мәселелері деп түсінген жөн.</w:t>
        <w:br/>
        <w:t>Информатиканың лингвистикалық негіздерін әртүрлі түсі-</w:t>
        <w:br/>
        <w:t>нікте құрастыруға болады. Маселен, Ю.Н.Марчук «Основы</w:t>
        <w:br/>
        <w:t>компьютерной лингвистики» атты оқу құралын жазуда өз</w:t>
        <w:br/>
        <w:t>алдына компьютерлік лингвистикаға байланысты «информати-</w:t>
        <w:br/>
        <w:t>каны» тілдік деректермен қамтамасыз етудің нэтижелерін</w:t>
        <w:br/>
        <w:t>жинақтау мен даму болашағын белгілеу мақсаттарын қойған.</w:t>
        <w:br/>
        <w:t>Ал қолданбалы тіл білімі бойынша, ең алғаш 1996 жылы</w:t>
        <w:br/>
        <w:t>С.-Петербургте жарық көрген «Прикладное языкознание» атты</w:t>
        <w:br/>
        <w:t>оқулықтың” құрылымы мен мақсат-міндеттері жоғарыда аталған</w:t>
        <w:br/>
        <w:t>еңбектен басқаша. Онда тіл білімінің қолданбалы саласының</w:t>
        <w:br/>
        <w:t>негізгі мәселелері (әдістемеліктен жалпығылымдыққа дейін)</w:t>
        <w:br/>
        <w:t>дербес қарастырылған. Басқаша айтқанда, оқулыққа енген</w:t>
        <w:br/>
        <w:t>материалдар олардың атқаратын қызметіне қарай топтастыр-</w:t>
        <w:br/>
        <w:t>ылып, жеке-жеке тақырыптар бойынша көрініс тапқан. Мысалы,</w:t>
      </w:r>
    </w:p>
    <w:p>
      <w:r>
        <w:t>1 Основы компьютерной лингвистики: Учебное пособие. М.: Изд-</w:t>
        <w:br/>
        <w:t>но МНУ “Народный учитель”, 2000. 226 с.</w:t>
        <w:br/>
        <w:t>2 Прикладное языкознание: Учебник / Отв. редактор А.С.Герл.</w:t>
        <w:br/>
        <w:t>СПб.: Изд-во С.-Петербург. ун-та, 1996. 528 с.</w:t>
        <w:br/>
        <w:t>5</w:t>
        <w:br/>
        <w:t>екі жыл сайын осы сала бойынша өткізілетін «КОЛИНГ» атты</w:t>
        <w:br/>
        <w:t>халықаралық конференцияның жұмыстары да айтарлықтай</w:t>
        <w:br/>
        <w:t>жемісті деуге болады (Баранов,14).</w:t>
        <w:br/>
        <w:t>«Компьютерлік лингвистиканың» айналысатын мәселелер-</w:t>
        <w:br/>
        <w:t>інің ең маңыздыларының бірі - табиғи тілдің мәтін морфология-</w:t>
        <w:br/>
        <w:t>сын автоматты түрде талдау. Егер, дәстүрлі түсінік бойынша,</w:t>
        <w:br/>
        <w:t>«сөз морфологиясы» деген ұғым сөздің тұлғалық құрылымын,</w:t>
        <w:br/>
        <w:t>яғни сөз түбірін және оған жалғанатын қосымшалардың</w:t>
        <w:br/>
        <w:t>(жұрнақ, жалғау) түрін анықтайтын болса, компьютерлік тіл</w:t>
        <w:br/>
        <w:t>біліміндегі «морфология» терминінен басқаша ұғым туындайды.</w:t>
        <w:br/>
        <w:t>Дәлірек айтсақ, ол сөздің мәтін бойындағы сыртқы тұрпатына</w:t>
        <w:br/>
        <w:t>қарай, тілдік құрылымның әрқилы деңгейлері бойынша тілдік</w:t>
        <w:br/>
        <w:t>мәліметтер алудың мүмкіндігін білдіреді. Алғашында «морфо-</w:t>
        <w:br/>
        <w:t>логиялық талдау» ұғымы айтылған мағынада машиналық</w:t>
        <w:br/>
        <w:t>аударма саласында пайда болды (Василевский).</w:t>
        <w:br/>
        <w:t>«Морфологиялық талдаудың» жаңаша түсінігі бойынша</w:t>
        <w:br/>
        <w:t>алынатын ақпарат біздің дәстүрлі ұғымымыздағы морфологияға</w:t>
        <w:br/>
        <w:t>қатысы жоқ көптеген амалдардан тұруы мүмкін. Осының</w:t>
        <w:br/>
        <w:t>салдарынан компьютерлік тіл біліміндегі «морфологиялық</w:t>
        <w:br/>
        <w:t>талдау» ұғымы -- амалдар ұғымы (операционное понятие), яғни</w:t>
        <w:br/>
        <w:t>сөздің сыртқы пішіні бойынша тілдік ақпараттарды танып-білу</w:t>
        <w:br/>
        <w:t>үшін жүргізілетін іс-әрекет деп ұққан жөн сияқты. Басқаша</w:t>
        <w:br/>
        <w:t>айтсақ, егерде дәстүрлі тіл білімі ұғымы бойынша «морфо-</w:t>
        <w:br/>
        <w:t>логиялық талдау» кезінде «нені талдаймыз?» деп сұрақ қоятын</w:t>
        <w:br/>
        <w:t>болсақ, компьютерлік тіл білімінде «қалай талдаймыз?» деген</w:t>
        <w:br/>
        <w:t>сұрақ қойылуы керек, яғни ол сөз тұпғасы бойынша қажетті</w:t>
        <w:br/>
        <w:t>тілдік ақпараттарды қай жолмен алуға болатындығымен</w:t>
        <w:br/>
        <w:t>айналысады.</w:t>
        <w:br/>
        <w:t>Машиналық (компьютерлі) аударманың алғашқы</w:t>
        <w:br/>
        <w:t>тәжірибелерінде мұндай амалдардың саны көптеп кездесетін, ал</w:t>
        <w:br/>
        <w:t>бүгінгі таңда орыс және еуропа тілдері бойынша бұл мәселе</w:t>
        <w:br/>
        <w:t>біршама шешілді деуге болады (Лингвистические...). Ал қазақ</w:t>
        <w:br/>
        <w:t>тілі мен басқа да түркі тілдері бойынша мұндай ізденістер</w:t>
        <w:br/>
        <w:t>айтарлықтай қолға алынбай жүр.</w:t>
        <w:br/>
        <w:t>Аталған түсініктегі «морфологиялық талдау» бірнеше</w:t>
        <w:br/>
        <w:t>бағытта қарастырылуда. Олардың біріншісі - сөзтұлғаны оның</w:t>
        <w:br/>
        <w:t>негізі мен оған жалғануы мүмкін болатын қосымшаларға</w:t>
        <w:br/>
        <w:t>ажырататын классикалық талдау негізінде модельдеу;</w:t>
        <w:br/>
        <w:t>13</w:t>
        <w:br/>
        <w:t>- морфологиялық /“ талдауды сөздіктердің көмегінсіз</w:t>
        <w:br/>
        <w:t>(сөздіксіз) арнайы кестелер арқылы жүзеге асыру.</w:t>
        <w:br/>
        <w:t>Еуропа тілдерін зерттеуде көп тараған морфологиялық</w:t>
        <w:br/>
        <w:t>талдау түрі - негіз сөздердің сөздігі мен кейбір көмекші</w:t>
        <w:br/>
        <w:t>кестелер жүйесін пайдалану. Аталған сөздіктерде ішкі флексия-</w:t>
      </w:r>
    </w:p>
    <w:p>
      <w:r>
        <w:t>сыз, жай және күрделі сөздердің негіздері мен олардың негіз</w:t>
        <w:br/>
        <w:t>тұлғалары (формалары) толық беріліп отырады. Сөздіктегі әрбір</w:t>
        <w:br/>
        <w:t>негіз сөзге морфологиялық кластардың екі түрін ажырататын</w:t>
        <w:br/>
        <w:t>шартты белгі (код) қойылады. Ал омонимдік негіздерге шартты</w:t>
        <w:br/>
        <w:t>белгілердің (кодтардың) тіркесімдік түрлері беріледі. )</w:t>
        <w:br/>
        <w:t>Морфологиялық талдаудың екінші түрі, яғни сөзтұлғалар</w:t>
        <w:br/>
        <w:t>сөздігі арқылы жүргізілеттн талдау да зерттеушілер</w:t>
        <w:br/>
        <w:t>тәжірибесінде “көп қолданыс тапқан, кең тараған талдау түрі</w:t>
        <w:br/>
        <w:t>болып саналады. Олай дейтініміз, морфологиялық талдаудың</w:t>
        <w:br/>
        <w:t>компьютерлік алгоритмінде морфемаларға бөлшектеу мен</w:t>
        <w:br/>
        <w:t>оларды сөздік бойынан іздестіру әрекеттері негіз сәздер</w:t>
        <w:br/>
        <w:t>сөздігіне қарағанда жеңіл жүзеге асады. Бірақ талдаудың бұл</w:t>
        <w:br/>
        <w:t>түрінің өзіне тән осал жерлері де жоқ емес. Мысалы, егер</w:t>
        <w:br/>
        <w:t>іздестіретін сөз сөзтұлға сөздігінде кездеспеген жағдайда, біз</w:t>
        <w:br/>
        <w:t>оның грамматикалық ақпараты жайлы да ештеңе біле алмаймыз.</w:t>
        <w:br/>
        <w:t>Сондықтан сөзтұлға сөздігі көмегімен талдау жүргізу жүйесінде</w:t>
        <w:br/>
        <w:t>аффикстер мен түбір сөздер тізімдері берілуі қажет. Осымен</w:t>
        <w:br/>
        <w:t>бірге бірнеше сөзтұлғаларды бір лексикалық бірлікке</w:t>
        <w:br/>
        <w:t>сайкестендіруге қажетті, оларға тән қасиеттерге ие белгілер</w:t>
        <w:br/>
        <w:t>(атрибуттары) толық берілгені талап етіледі. Бұл айтылған-</w:t>
        <w:br/>
        <w:t>дардан туындайтын қорытынды -- морфологиялық талдаудың</w:t>
        <w:br/>
        <w:t>негіз сөз сөздіктері арқылы жүргізілгені ұтымды.</w:t>
        <w:br/>
        <w:t>Морфологиялық талдауда | «логикалық көбейту» әдісі</w:t>
        <w:br/>
        <w:t>айрықша орын алады. Бұл әдісте «сөздік функциясы» деген</w:t>
        <w:br/>
        <w:t>ұғымға ерекше көңіл бөлу керек. Әрбір «сөздік функциясына»</w:t>
        <w:br/>
        <w:t>сөзтұлға функциясы мен оған тән ақпарат сәйкес қойылады.</w:t>
        <w:br/>
        <w:t>Осының негізінде әр сөзтұлғаның өзіне ғана тон ақпараттық</w:t>
        <w:br/>
        <w:t>деректер арқылы функцияның .мәнін арнайы кестемен беруге</w:t>
        <w:br/>
        <w:t>мүмкіндік туады. Бірақ аталған функцияның мәнін басқаша,</w:t>
        <w:br/>
        <w:t>төменде көрсетілгендей тиімді амалдар арқылы беруге де</w:t>
        <w:br/>
        <w:t>болады:</w:t>
        <w:br/>
        <w:t>1) сөзтұлға аріптер тізбегі ретінде морфемдік сегмент-терге</w:t>
        <w:br/>
        <w:t>бәліктенеді;</w:t>
        <w:br/>
        <w:t>15</w:t>
        <w:br/>
        <w:t>Оқу лексикографиясының ғылыми пән</w:t>
        <w:br/>
        <w:t>ретіндегі ерекшелігі</w:t>
        <w:br/>
        <w:t>Егемен еліміздің орта және жоғары оқу орындарында</w:t>
        <w:br/>
        <w:t>салалық пәндерді мемлекеттік тілде оқыту аса күрделі және</w:t>
        <w:br/>
        <w:t>кезек күттірмейтін көнтеген мәселелерді шешуді талап етіп</w:t>
        <w:br/>
        <w:t>отыр. Осыған байланысты басты мәселенің бірі -- сөздіктер,</w:t>
        <w:br/>
        <w:t>оқулықтар мен оқу құралдарын. өмірге келтіруде ғылыми</w:t>
        <w:br/>
        <w:t>педагогикаға негізделген қазақ тілінің жалпы лексикалық қорын</w:t>
        <w:br/>
        <w:t>және салалық пәндердің терминологиясын құрастыру.</w:t>
        <w:br/>
        <w:t>Қазақ тіліндегі әр салалық пәндерге қатысты терминдерді</w:t>
        <w:br/>
        <w:t>қалыптастыруда ғалым-лексикографтарды орыс және басқа да</w:t>
        <w:br/>
        <w:t>туыстас түркі халықтарының озық тәжірибелеріне сүйенетін</w:t>
        <w:br/>
        <w:t>күрделі жұмыстар күтіп тұр деуге болады. Атап айтар болсақ,</w:t>
        <w:br/>
        <w:t>халық ауыз әдебиетінің бай мұрасы мен қазақ халқының</w:t>
        <w:br/>
        <w:t>тұрмыс-тіршілігіне, салтына тән көптеген ежелгі атаулар мен</w:t>
        <w:br/>
        <w:t>терминдерді оқырманның жас ерекшелігіне, білім деңгейіне</w:t>
        <w:br/>
        <w:t>қарай сөздіктер мен оқу құралдарында орынды пайдалана білу</w:t>
        <w:br/>
        <w:t>ісі жүзеге асар еді.</w:t>
        <w:br/>
        <w:t>Қай ғылым саласын алмасақ та, оның өзіне тән метатілі</w:t>
      </w:r>
    </w:p>
    <w:p>
      <w:r>
        <w:t>болатыны мәлім. Метатіл ұғымына тек терминдер ғана емес,</w:t>
        <w:br/>
        <w:t>жалпы ғылыми лексика да енеді. Ал мұндай метатілдің</w:t>
        <w:br/>
        <w:t>қалыптасуына сөздіктердің де әсері болатындықтан, көпшілік</w:t>
        <w:br/>
        <w:t>ғалымдар Тіл білімінің лексикография саласын теориялық жоне</w:t>
        <w:br/>
        <w:t>39</w:t>
        <w:br/>
        <w:t>ала келісім бойынша шектелген компьютерлік сөздер тізбегі</w:t>
        <w:br/>
        <w:t>болып табылады.</w:t>
        <w:br/>
        <w:t>Табиғи тілдің мынадай үш түрлі функцияларын атауға</w:t>
        <w:br/>
        <w:t>болады (Баранов):</w:t>
        <w:br/>
        <w:t>а) семантикалық және сигматикалық ақпаратты таратуға</w:t>
        <w:br/>
        <w:t>мүмкіндік туғызатын лингвистикалық символды қалыптастыра-</w:t>
        <w:br/>
        <w:t>тын тілдің номинативті функциясы;</w:t>
        <w:br/>
        <w:t>б) тілдік белгілерді өзара байланыста ұстайтын және</w:t>
        <w:br/>
        <w:t>мәтіндік ақпараттың синтактикалық қасиетін сипаттайтын тілдің</w:t>
        <w:br/>
        <w:t>предикативті функциясы;</w:t>
        <w:br/>
        <w:t>в) хабардың берілу кезінде тілдің номинативті және</w:t>
        <w:br/>
        <w:t>предикативті функцияларын хабарлаушы (А1) не қабылдаушы</w:t>
        <w:br/>
        <w:t>(А2) жеке адамның (жеке ұйымның) қалауымен ұштастыра</w:t>
        <w:br/>
        <w:t>алатын прагматикалық функция.</w:t>
        <w:br/>
        <w:t>Жасанды математика тілінде және оның барлық тармақ-</w:t>
        <w:br/>
        <w:t>тарында, яғни компьютерлік тілдің берілуінің өзінде-ақ предика-</w:t>
        <w:br/>
        <w:t>тивті функция біте қайнасып жатады.</w:t>
        <w:br/>
        <w:t>Жасанды компьютерлік тілдің номинативті функциясы</w:t>
        <w:br/>
        <w:t>белгінің (знактың) мағынасымен (десигнатымен) шектеледі. Ал</w:t>
        <w:br/>
        <w:t>бұл жасанды математикалық тілде прагматикалық функция</w:t>
        <w:br/>
        <w:t>атымен жоқ деуге болады (Пиотровский).</w:t>
        <w:br/>
        <w:t>Сонымен, хабардың берілу жүйесі (А1-К-.А2) жұмысының</w:t>
        <w:br/>
        <w:t>нәтижелілігі, біріншіден, мазмұнды хабардың көлемдік мөлше-</w:t>
        <w:br/>
        <w:t>ріне және екіншіден, көпшілік қабылдаушының дайындық дәре-</w:t>
        <w:br/>
        <w:t>жесіне де көп байланысты демекпіз.</w:t>
        <w:br/>
        <w:t>Қысқаша айтқанда, инженерлік тіл білімінің жалпы тіл</w:t>
        <w:br/>
        <w:t>теориясына қатысты атқаратын кейбір қызметтері осындай.</w:t>
        <w:br/>
        <w:t>Әдебиет</w:t>
        <w:br/>
        <w:t>Яндреев Н.Д. Язык в обшестве, используюшием кибернетические</w:t>
        <w:br/>
        <w:t>машины//Вопросы социальной лингвистики. Л.: Наука, 1969. С. 25-40.</w:t>
        <w:br/>
        <w:t>Баранов А.Н. Введение в прикладную лингвистику. Эдиториал</w:t>
        <w:br/>
        <w:t>УРСС. М., 2001. 360 с.</w:t>
        <w:br/>
        <w:t>Пиотровский Р.Г. Текст, машина, человек. Л.: Наука, 1975. 327 с.</w:t>
        <w:br/>
        <w:t>Жасанды интеллект жүйесін құрастыруға</w:t>
        <w:br/>
        <w:t>қатысты маселелер жайында</w:t>
        <w:br/>
        <w:t>Қазіргі түсініктегі электронды-есептеу машина (ЭЕМ)</w:t>
        <w:br/>
        <w:t>деген сөз тіркесі ең алғаш 1946 жылдан бастап (ЭНИАК, АҚШ)</w:t>
      </w:r>
    </w:p>
    <w:p>
      <w:r>
        <w:t>қолдана бастады және бұл есептеу техникасының қарқындап</w:t>
        <w:br/>
        <w:t>даму кезінің бастамасы еді. Міне, осы үрдіс қазіргі кезде де өз</w:t>
        <w:br/>
        <w:t>жалғасын табуда.</w:t>
        <w:br/>
        <w:t>Бірініші есептеуіш машиналар көлемді арифметикалық</w:t>
        <w:br/>
        <w:t>есеп-қисаптарды орындауға арналып, ол машиналар програм-</w:t>
        <w:br/>
        <w:t>малар арқылы әрекет ететін ғажайып үлкен калькуляторлар</w:t>
        <w:br/>
        <w:t>тәріздес болды. Мысалы, осындай ЭНИАК машинасы баллис-</w:t>
        <w:br/>
        <w:t>тикалық кестелерді есептеу үшін жобаланған болатын. Бірақ</w:t>
        <w:br/>
        <w:t>өткен ғасырдың 50-жылдарының басында-ақ ЭЕМ-ды пайдала-</w:t>
        <w:br/>
        <w:t>ну мұндай шағын аямен ғана шектелмеу керектігі анық бола</w:t>
        <w:br/>
        <w:t>бастады, яғни есептеуіш машиналардың ақпарат түрінің саннан</w:t>
        <w:br/>
        <w:t>да басқаша түрлері бойынша әрекет ету (өңдеу) мүмкіндігі бары</w:t>
        <w:br/>
        <w:t>анықталды. Дәлірек айтсақ, практикалық тұрғыдан қарастыр-</w:t>
        <w:br/>
        <w:t>ғанда, кез келген ақпарат (мәтін, сурет, дыбыстық сигнал және</w:t>
        <w:br/>
        <w:t>т.б.) ЭЕМ кемегімен әңделетін сандар арқылы кодталуына</w:t>
        <w:br/>
        <w:t>(шартты сандық белгімен ауыстырылуына) мүмкіндігі бары</w:t>
        <w:br/>
        <w:t>айқындалды. Бірақ бұл. жайт практикалық әрекеттер үшін</w:t>
        <w:br/>
        <w:t>айтарлықтай маңызды емес еді. Оның себебі қазіргі кездегі</w:t>
        <w:br/>
        <w:t>есептеу техникасы мен оны пайдалану әдістерінің даму</w:t>
        <w:br/>
        <w:t>сипатына қарай ЭЕМ үшін қажетті деген программаны жазып,</w:t>
        <w:br/>
        <w:t>мысалы, қайсыбір мәтінді өңдеуге қатысты қойылған міндет-</w:t>
        <w:br/>
        <w:t>терді шешуге болады. Ал бұл мәтіннің қалайша кодталғаны</w:t>
        <w:br/>
        <w:t>28</w:t>
        <w:br/>
        <w:t>Осының негізінде «тілдің» адамнан роботқа немесе керісінше -</w:t>
        <w:br/>
        <w:t>роботтан адамға ауысу процесінде өзгеріс болмайды деп ұйғару</w:t>
        <w:br/>
        <w:t>керек.</w:t>
        <w:br/>
        <w:t>Енді «тілді» мазмұнды лингвистикалық тұрғыдан</w:t>
        <w:br/>
        <w:t>қарастыратын болсақ, онда болмыста кездесетін «тілдің» екі</w:t>
        <w:br/>
        <w:t>түрі, яғни олардың жеке (дара) және ұлттық тіл түрлері болады</w:t>
        <w:br/>
        <w:t>деп ұғынған жөн. Тілдің кейбір қолданбалы мәселелерін</w:t>
        <w:br/>
        <w:t>шешуде семантикалық көзқарас ыңғайлы болғанымен, ол</w:t>
        <w:br/>
        <w:t>жеткіліксіз. Себебі табиғи тілдің екі жақтылық табиғаты оны</w:t>
        <w:br/>
        <w:t>таңбалар жүйесінің теориялық аясында толық баяндауға</w:t>
        <w:br/>
        <w:t>мүмкіншілік туғызбайды. Екі жақтылық табиғат, біріншіден,</w:t>
        <w:br/>
        <w:t>жекелік және ұлттық жүйе түрінде байқалса, екіншіден,</w:t>
        <w:br/>
        <w:t>коммуникативтік құрал ретінде көрініс табады.</w:t>
        <w:br/>
        <w:t>Егер логикалық роботты (компьютерді) аса бір зор жазба</w:t>
        <w:br/>
        <w:t>кітапшасымен салыстыратын болсақ, оның ұқсастығымен қатар,</w:t>
        <w:br/>
        <w:t>айырмашылығын да аңғаруға болады. Ұқсастығы - екеуінде де</w:t>
        <w:br/>
        <w:t>табиғи тілдің жазба көрінісі болуында.</w:t>
        <w:br/>
        <w:t>Компьютер мен адам арасындағы коммуникативтік жүйе</w:t>
        <w:br/>
        <w:t>арқылы мәтіндік ақпараттың адамнан компьютерге ауысу</w:t>
        <w:br/>
        <w:t>процесінде табиғи тіл оның көрінісі ретіндегі жазбамен</w:t>
        <w:br/>
        <w:t>алмасады да, ал керісінше, ақпарат компьютерден адам наза-</w:t>
        <w:br/>
        <w:t>рына ауысқанда, жазба мәтінінің компьютердегі көрінісі қайта-</w:t>
        <w:br/>
        <w:t>дан таңбалардың психикалық кескін үйлесімінің бұрынғы</w:t>
        <w:br/>
        <w:t>қалпына келтіріледі, яғни ішкі тіл (внутренняя речь) қалпына</w:t>
        <w:br/>
        <w:t>ауысады.</w:t>
        <w:br/>
        <w:t>Сонымен, кез келген мәтінмен компьютер арқылы жұмыс</w:t>
        <w:br/>
        <w:t>істеу - тілге психикалық әсер ету емес, ол мәтіннің формалды</w:t>
        <w:br/>
        <w:t>шартты белгілерінің оның өз таңбаларымен әрекет етуі деп</w:t>
        <w:br/>
        <w:t>түсіну қажет. Бұл әрекеттер, әрине, адамның ойлау қабілетіндегі</w:t>
        <w:br/>
        <w:t>процестерге ұқсай бермейді.</w:t>
      </w:r>
    </w:p>
    <w:p>
      <w:r>
        <w:t>Табиғи тілдің құрылымын формалдаудың шегін аңықтау</w:t>
        <w:br/>
        <w:t>қажеттігі тілдің берілу пішіні (план выражения) мен мазмұндық</w:t>
        <w:br/>
        <w:t>көрінісі (план содержания) арасындағы қатынастарын арнайы</w:t>
        <w:br/>
        <w:t>зерттеуді қажет етеді. Тілдік фактілердің формалдану байланыс-</w:t>
        <w:br/>
        <w:t>тарын зерттей келе, біз жазба тілдің берілу көрінісін баяндауда</w:t>
        <w:br/>
        <w:t>олардың ондай заңдылыққа бағынатынын байқаймыз. Ал тілдік</w:t>
        <w:br/>
        <w:t>элементтердің берілу көрінісі мен мазмұндық берілуінің</w:t>
        <w:br/>
        <w:t>арасындағы байланысты зерттеу барысында біз тікелей байқал-</w:t>
        <w:br/>
        <w:t>22</w:t>
        <w:br/>
        <w:t>кейбір жеке міндеттерін ғана. шеше алады деген сөз. Мысалы,</w:t>
        <w:br/>
        <w:t>біз машина мен адам арасындағы «сұхбаттың» белгілі пәндік</w:t>
        <w:br/>
        <w:t>сала аясынан ауытқымауын талап етуімізге болады. Сол сияқты</w:t>
        <w:br/>
        <w:t>арадағы қарым-қатынас тілінің лексикасы мен синтаксисіне де</w:t>
        <w:br/>
        <w:t>және т.б. шектеулер қойып, тілдесуді жүзеге асыруға болар еді.</w:t>
        <w:br/>
        <w:t>Жасанды интеллектің қандай жеке міндеттерді шеше</w:t>
        <w:br/>
        <w:t>алатындығы жайлы Тьюринг тестісінің ешбір көмегінің</w:t>
        <w:br/>
        <w:t>болмауынан, зерттеу мәселелерінің аясы интуиция бойынша</w:t>
        <w:br/>
        <w:t>ғана анықталады. Мұндай міндеттер топтамасын әр зерттеуші</w:t>
        <w:br/>
        <w:t>өзінше анықтаса да, оның «тұрақты өзегінің» болатындығы</w:t>
        <w:br/>
        <w:t>белгілі. Олар - тәжірибе жүзінде, көпшілік мамандардың</w:t>
        <w:br/>
        <w:t>жасанды интеллект шешетін міндеттер санына қосатын мәселе-</w:t>
        <w:br/>
        <w:t>лері: есептеу әрекетін орындау, шешім қабылдау, бейнелерді</w:t>
        <w:br/>
        <w:t>тану.</w:t>
        <w:br/>
        <w:t>Есептеу әрекетін жүзеге асыру. Бұл термин көптеген</w:t>
        <w:br/>
        <w:t>мәселелердің басын біріктіреді: жоғары алгебраның теоремала-</w:t>
        <w:br/>
        <w:t>рын дәлелдеу мен орта мектептің физика оқулықтарындағы</w:t>
        <w:br/>
        <w:t>есептердің шешімін табудан бастап, күнделікті қажеттілікті</w:t>
        <w:br/>
        <w:t>өтейтін мәселелерге дейін. Мысалы, тіпті “қолымыздағы бар</w:t>
        <w:br/>
        <w:t>азық-түліктен қандай тағам жасауға болады” деген сұраққа</w:t>
        <w:br/>
        <w:t>жауап алуға дейін. Әрине, бұл жерде аталған есептердің нақты</w:t>
        <w:br/>
        <w:t>шешімін табу ғана емес, осы тәріздес есептердің жауабын</w:t>
        <w:br/>
        <w:t>іздеудің жалпы механизмін табу, яғни есеп шығару барысының</w:t>
        <w:br/>
        <w:t>моделін табу жайлы сөз болып отыр.</w:t>
        <w:br/>
        <w:t>ӘӘзірше, негізінен, әртүрлі математикалық есептерді</w:t>
        <w:br/>
        <w:t>модельдеуге қатысты мэселелер зерттелуде. Себебі, мұндай</w:t>
        <w:br/>
        <w:t>математикалық есептер формалдау әдісіне тезірек көнеді.</w:t>
        <w:br/>
        <w:t>Сонымен бірге аталған мәселенің жалпылама шешімін табу</w:t>
        <w:br/>
        <w:t>үшін адамның пайымдау, қисынды қорытынды. жасау</w:t>
        <w:br/>
        <w:t>мүмкіндіктерін зерттеп, түсініп алу қажет. Тек математикалық</w:t>
        <w:br/>
        <w:t>есептерді модельдеу үшін ғана формалды логика пәнінің</w:t>
        <w:br/>
        <w:t>әдістерін қолдануға болар еді. Әрине, егер мұндай модельдеуге</w:t>
        <w:br/>
        <w:t>математикалық логика әдістерінің “күші” жетсе. Себебі адам</w:t>
        <w:br/>
        <w:t>баласы қолданатын логикалық әдістер формалды логикадан</w:t>
        <w:br/>
        <w:t>тіпті де басқаша болып келеді. Бұл айтылғаннан адамдар</w:t>
        <w:br/>
        <w:t>формалды логиканы еш пайдаланбайды деген қорытынды</w:t>
        <w:br/>
        <w:t>шықпайды, бірақ олар нақты түрде қисынды өзгерістер жүргізу</w:t>
        <w:br/>
        <w:t>мақсатында тағы басқа да, әзірше белгісіз, «бірдеңе»</w:t>
        <w:br/>
        <w:t>31</w:t>
        <w:br/>
        <w:t>(шартты белгіленуі) туралы мәліметті білуді тіпті де қажет</w:t>
        <w:br/>
        <w:t>етпейді.</w:t>
      </w:r>
    </w:p>
    <w:p>
      <w:r>
        <w:t>Есептеу техникасының мүмкіндігін (яғни ЭЕМ арқылы</w:t>
        <w:br/>
        <w:t>сандық емес ақпаратты өңдеу мүмкіндігін) тез арада ұғынуға</w:t>
        <w:br/>
        <w:t>математикалық логиканың қарқынды түрде. даму барысы</w:t>
        <w:br/>
        <w:t>себепіні болды. Мысалы, ең алғашқы есептеу машиналарының</w:t>
        <w:br/>
        <w:t>пайда болуынан бұрынырақ кезде алгоритмдер теориясының</w:t>
        <w:br/>
        <w:t>(математикалық логиканың тарауы) Тьюринг машинасы, рекур-</w:t>
        <w:br/>
        <w:t>сивтік функциялар, Марковтың нормалды алгоритмдері және</w:t>
        <w:br/>
        <w:t>т.б. нәтижелерге қол жеткен болатын. Сонымен, ХХ ғ. 50-</w:t>
        <w:br/>
        <w:t>жылдарынан бастап қазіргі кезге дейін электронды есептеу</w:t>
        <w:br/>
        <w:t>машиналары сандық емес ақпараттың да әртүрлі мәселелерін</w:t>
        <w:br/>
        <w:t>өңдеуде кең қолданыс тауып жүр.</w:t>
        <w:br/>
        <w:t>Өткен ғасырдың. 50-жылдарының өзінде-ақ ғалымдарды</w:t>
        <w:br/>
        <w:t>мынадай сұрақтар мазалайтын: машинаны адамша ойлатуға</w:t>
        <w:br/>
        <w:t>бола ма немесе, басқаша айтқанда, жасанды интеллекті</w:t>
        <w:br/>
        <w:t>құрастыру мүмкін бе?</w:t>
        <w:br/>
        <w:t>Шынында да, тірі адам ағзасындай ойлау қабілеті бар</w:t>
        <w:br/>
        <w:t>жасанды құралды ойлап табу мәселесі адамның тарихи даму</w:t>
        <w:br/>
        <w:t>кезеңдерінде бірнеше рет қойылғаны мәлім. Мәселен, алхимик-</w:t>
        <w:br/>
        <w:t>тердің гомункулусты алу әрекеттерінен бастап, ежелгі және</w:t>
        <w:br/>
        <w:t>ортағасырлық аңыздармен жалғаса отырып, Карел Чапек пен</w:t>
        <w:br/>
        <w:t>Айзек Азимовтың роботтарына дейінгі мәселелерді мысалға</w:t>
        <w:br/>
        <w:t>келтіруге болады. Бірақ тек ең алғашқы есептеу машиналары-</w:t>
        <w:br/>
        <w:t>ның пайда бола бастауынан-ақ бұл мәселе, абстрактылы фидоасо-</w:t>
        <w:br/>
        <w:t>фиялық сызба мен көркем шығармалар деңгейінде емес, белгілі</w:t>
        <w:br/>
        <w:t>дәрежеде болашақтың ісі бола тұра, ақиқаттықты ескеретін</w:t>
        <w:br/>
        <w:t>деңгейде нақтылық түсінік ала бастады. Бұл мәселе ең бірінші</w:t>
        <w:br/>
        <w:t>рет ағылшынның тамаша математигі А.Тьюрингтің 1950 жылы</w:t>
        <w:br/>
        <w:t>жарық көрген мақаласында нақты тұжырымдалып, жан-жақты</w:t>
        <w:br/>
        <w:t>сипатта қарастырылды. Мақала «Машина ойлай ала ма?» деп</w:t>
        <w:br/>
        <w:t>аталған болатын.</w:t>
        <w:br/>
        <w:t>Жасанды интеллекті құрастырып шығуға бола ма? -- деген</w:t>
        <w:br/>
        <w:t>сұраққа жауап алу, бір қарағанда, жеңіл болғанымен, ол аса</w:t>
        <w:br/>
        <w:t>күрделі мәселе еді. Оның күрделілігі мынада: біз әлі де болса</w:t>
        <w:br/>
        <w:t>адам баласының ойлау жағдаятын дұрыс зерттей алмадық және</w:t>
        <w:br/>
        <w:t>ойлаудың жалпыға ортақ сипаттағы теориясы әлі де жоқ деуге</w:t>
        <w:br/>
        <w:t>болады. Оны айтпағанның өзінде, біз әлі «ойлау» деген не? -</w:t>
        <w:br/>
        <w:t>29</w:t>
        <w:br/>
        <w:t>Енді мәтіннің туындауы (порождение текста) жағдаятын</w:t>
        <w:br/>
        <w:t>және оны әртүрлі деңгейде қабылдаудың мүмкіншілігі жайлы</w:t>
        <w:br/>
        <w:t>қысқаша мәлімет берейік.</w:t>
        <w:br/>
        <w:t>Мәтін өзара қарым-қатынаста болатын тілдік жүйелердің</w:t>
        <w:br/>
        <w:t>«норма», «узус» деп аталатын ережелері мен шектеулеріне және</w:t>
        <w:br/>
        <w:t>тілдің өзіне байланыссыз пайда болатын сырт жағдайларына</w:t>
        <w:br/>
        <w:t>байланысты туындайды. Мұндағы «сырт жағдай» деп отырға-</w:t>
        <w:br/>
        <w:t>нымыз, мәтінде баяндалатын оқиға мен шектеулерге (узусқа)</w:t>
        <w:br/>
        <w:t>қатысты контекстік жағдаяттар (Пиотровский).</w:t>
        <w:br/>
        <w:t>Қабылдаушы адамның өзіне бағытталған хабардың мән-</w:t>
        <w:br/>
        <w:t>мағынасын анықтауы, оның тілдік жүйені меңгеру дәрежесіне</w:t>
        <w:br/>
        <w:t>және тілдің ережелері мен шектеулерін («норма» мен «узус»)</w:t>
        <w:br/>
        <w:t>айыра білуіне, әрі сол хабарламадағы сөз болатын жағдайлармен</w:t>
        <w:br/>
        <w:t>қаншалықты таныстығына да көп байланысты.</w:t>
        <w:br/>
        <w:t>Қабылдаушы адам мәтіннің мән-мағынасын жан-жақты</w:t>
      </w:r>
    </w:p>
    <w:p>
      <w:r>
        <w:t>ажырата білуі, оның тілдік жүйені және оның «норма», «узус»</w:t>
        <w:br/>
        <w:t>деп аталатын қасиеттерін толық игеруімен қатар, осы айтылым-</w:t>
        <w:br/>
        <w:t>да пайда болған жағдаяттың прагматикалық құндылығын</w:t>
        <w:br/>
        <w:t>ескеруіне де қатысты.</w:t>
        <w:br/>
        <w:t>Енді хабарламаны лингвистикалық тұрғыдан қабылдау</w:t>
        <w:br/>
        <w:t>деңгейлерін сөз етер болсақ, онда мынадай сатыларды ажырата</w:t>
        <w:br/>
        <w:t>білуіміз керек:</w:t>
        <w:br/>
        <w:t>1) грамматикалық деңгей (бұл деңгейде тек сөйлемнің</w:t>
        <w:br/>
        <w:t>грамматикалық схемасы ғана қабылданады);</w:t>
        <w:br/>
        <w:t>2) сөздік деңгей (мұнда сөзтұлғалардың лексикалық</w:t>
        <w:br/>
        <w:t>мағынасы ғана қабылданады).</w:t>
        <w:br/>
        <w:t>3) сөздік деңгейдегі жоғарғы: саты - ол қабылдаудың</w:t>
        <w:br/>
        <w:t>фразеологиялық деңгейі. Бұл қабылдауда сөз тіркестерінің</w:t>
        <w:br/>
        <w:t>мағынасы ашылады, ал тіркес арасындағы грамматикалық</w:t>
        <w:br/>
        <w:t>байланыстар ескерілмейді.</w:t>
        <w:br/>
        <w:t>4) келесі саты -- жоғарыда аталған үш түрлі қабылдауды</w:t>
        <w:br/>
        <w:t>жалпылайтын саты -- мәтін бойындағы лексика-ғраммати-</w:t>
        <w:br/>
        <w:t>калық деңгейді айқындау. Бұл сатыда да мәтін толық түрде</w:t>
        <w:br/>
        <w:t>лингвистикалық қабылдаудан өтпейді. Себебі қабылдаушы адам</w:t>
        <w:br/>
        <w:t>аталған деңгейлерде тек қана сөздер мен сөз тіркестерінің</w:t>
        <w:br/>
        <w:t>мағынасын ашып, мәтіннің грамматикалық құрылымын анықта-</w:t>
        <w:br/>
        <w:t>ғанымен, оның теренде жатқан семантика-синтаксистік (әрі</w:t>
        <w:br/>
        <w:t>стильдік) байланыстарын аңғармай қалуы мүмкін. Мұндай</w:t>
        <w:br/>
        <w:t>24</w:t>
        <w:br/>
        <w:t>қолданатыны анық байқалады. Мүмкін, тек формалды логика</w:t>
        <w:br/>
        <w:t>ғана үстемдік ететін әлем өте-мәте. көңілсіз болатын шығар.</w:t>
        <w:br/>
        <w:t>Сонымен, егер математикалық логиканы барынша жақсы</w:t>
        <w:br/>
        <w:t>зерттелген ғылыми пән деп есептесек, онда «адам логикасы»</w:t>
        <w:br/>
        <w:t>тіпті де зерттелмеген сала деуге болады.</w:t>
        <w:br/>
        <w:t>Шешім қабылдау мәселесі, негізінен, стратегиялық</w:t>
        <w:br/>
        <w:t>ойындар түрлерінде қарастырылады. Мысалы, шахмат, дойбы</w:t>
        <w:br/>
        <w:t>және т.б. ойындарды модельдеуге қатысты жұмыстар тек</w:t>
        <w:br/>
        <w:t>жұртшылықтың көңілін көтеру &gt; үшін ғана жүргізілмейді.</w:t>
        <w:br/>
        <w:t>Дұрысы, керісінше. Шахмат және басқа да ойындарды жүзеге</w:t>
        <w:br/>
        <w:t>асыратын коммерциялық бағдарламалардың шын мәніндегі</w:t>
        <w:br/>
        <w:t>мақсаты бөлек. Олай дейтініміз, «ойын ережелері» тек тақта</w:t>
        <w:br/>
        <w:t>бетіндегі шахмат фигураларын бір орыннан екінші орынға</w:t>
        <w:br/>
        <w:t>ауыстырып отыру үшін ғана емес екен. Оның түпкі мақсаты,</w:t>
        <w:br/>
        <w:t>мысалы, шикізат пен құрал-саймандарды өңдіріс орындарына</w:t>
        <w:br/>
        <w:t>орналастыру, әскери сахнадағы іс-әрекеттер үшін полктер- мен</w:t>
        <w:br/>
        <w:t>армияны жылжыту, финанстық жүйе бойынша қаржының</w:t>
        <w:br/>
        <w:t>орнын ауыстыру және т.б. сол сияқты мәселелердің шешімін</w:t>
        <w:br/>
        <w:t>табуға сай ұқсастықтар дәуге болады.</w:t>
        <w:br/>
        <w:t>Әрбір нақты жөке жағдайға байланысты ең жақсы нәтижеге</w:t>
        <w:br/>
        <w:t>әкелетін ережелерді таңдау негізінде шешім қабылдаудың</w:t>
        <w:br/>
        <w:t>ортақ сипаттағы әдіс-тәсілі анықталады. Осының нәтижесінде</w:t>
        <w:br/>
        <w:t>тек тиімді автоматтанған эксперттік жүйелерді құруға ғана қол</w:t>
        <w:br/>
        <w:t>жетіп қоймайды, сонымен бірге ойлау әрекетінің жалпы</w:t>
        <w:br/>
        <w:t>теориясына да белгілі дәрежеде үлес қосылады деуге болады.</w:t>
        <w:br/>
        <w:t>Бейнелерді тану. Адамға өзін қоршап тұрған материалдық</w:t>
        <w:br/>
        <w:t>әлемді үнемі топтастырып отыру әрекеті тән екені мәлім. Адам</w:t>
      </w:r>
    </w:p>
    <w:p>
      <w:r>
        <w:t>әртүрлі нысандардың шексіз жиынын топ-топқа бөлшектеп</w:t>
        <w:br/>
        <w:t>қарастыруға дағдыланған. Мысалы, екі алманың өзара</w:t>
        <w:br/>
        <w:t>ұқсастығының аздығына қарамай, адам баласы, оны бір сөзбен -</w:t>
        <w:br/>
        <w:t>алма деп атайды. Ал алмұрттың алмаға өте ұқсас болуына</w:t>
        <w:br/>
        <w:t>қарамай, оны басқа сөзбен - алмұрт деп атайды.</w:t>
        <w:br/>
        <w:t>Сол сияқты, демалыстан оралған жақсы таныс адамның</w:t>
        <w:br/>
        <w:t>әзгеріп - күнге күйіп, сақал-мұрты өсіп, қара көзілдірік киіп</w:t>
        <w:br/>
        <w:t>алғанына қарамай, біз оны басқа адаммен шатастырып алмай</w:t>
        <w:br/>
        <w:t>танимыз.</w:t>
        <w:br/>
        <w:t>Әртүрлі адамдардың бір әріптің өзін ұқсастырмай ортүрлі</w:t>
        <w:br/>
        <w:t>жазғандарына қарамай, біз олардың бір әріп екендігін тани</w:t>
        <w:br/>
        <w:t>32</w:t>
        <w:br/>
        <w:t>майтын нысандарға келіп тірелеміз. Бұл жағдайда «тілдік белгі»</w:t>
        <w:br/>
        <w:t>мен «белгіні білдіруші» өзара психикалық пішін үйлесімінде</w:t>
        <w:br/>
        <w:t>ғана байланысты болмай, олар мазмұнды тұрғыдағы үнемі</w:t>
        <w:br/>
        <w:t>өзгерісте болатын экстралингвистикалық ұғымдармен ықтимал-</w:t>
        <w:br/>
        <w:t>дық байланыстарға да ұшырайды. Тілдің мазмұндық болмысы-</w:t>
        <w:br/>
        <w:t>ның толық формалдануына кедергі жасайтын, негізінен алғанда,</w:t>
        <w:br/>
        <w:t>тілдегі семантикалық құбылыстар.</w:t>
        <w:br/>
        <w:t>Осы айтылғандардан мынадай қорытынды жасауға болады.</w:t>
        <w:br/>
        <w:t>Адам баласына тән сөйлеу не жазу тілі еш уақытта</w:t>
        <w:br/>
        <w:t>логикалық робот - компьютерге толық берілуі мүмкін емес.</w:t>
        <w:br/>
        <w:t>Компьютерді тілдің берілу көрінісін анализдеу мен синтездеу</w:t>
        <w:br/>
        <w:t>және мүмкіндігінше оларды формалдау . жағдаяттарында</w:t>
        <w:br/>
        <w:t>пайдалануға болады. Ал мазмұнға тиісті зерттеулер белгілі бір</w:t>
        <w:br/>
        <w:t>семантикалық шектен аспайтын көлемдегі формалдануға тиісті</w:t>
        <w:br/>
        <w:t>жайттарда ғана іске асуы мүмкін (Андреев).</w:t>
        <w:br/>
        <w:t>Компьютер көмегімен шешілетін жоғарыда сөз болған</w:t>
        <w:br/>
        <w:t>тілдік көріністерді формалдауға көнетін есептерді квазилингвис-</w:t>
        <w:br/>
        <w:t>тика саласына жатқызады. Мұндай есептер сан жағынан аз</w:t>
        <w:br/>
        <w:t>болғанымен, олардың қолданбалық шеңбері айтарлықтай мол</w:t>
        <w:br/>
        <w:t>болады. Квазилингвнстикалық есептер адам өмірінің көптеген</w:t>
        <w:br/>
        <w:t>жақтарын қамтиды. Мысалы, олардың ойдағыдай шешілуі</w:t>
        <w:br/>
        <w:t>экономикаға байланысты жұмыстарды басқаруда, әскери</w:t>
        <w:br/>
        <w:t>қорғаныс істерінде және басқа да көптеген ғылыми зерттеу</w:t>
        <w:br/>
        <w:t>жұмыстарында маңызы зор деп саналады. Бүгінгі - таңдағы</w:t>
        <w:br/>
        <w:t>осындай есептердің ең негізгісі - ақпараттық қор жинау. Бірақ</w:t>
        <w:br/>
        <w:t>бұл мәселені шешудің өзіндік қиындық жақтары бар. Ол,</w:t>
        <w:br/>
        <w:t>әсіресе, адам баласы мен компьютердің арақатынастарын</w:t>
        <w:br/>
        <w:t>(қызметін) дұрыс ажыратуға байланысты болып келеді. Мыса-</w:t>
        <w:br/>
        <w:t>лы, жиі қайталанатын және оңай формалданатын тілдік бірлік-</w:t>
        <w:br/>
        <w:t>терге қатысты амалдарды: сұрыптау, топтастыру, санау, реттеу</w:t>
        <w:br/>
        <w:t>және т.б. жататын есептерді компьютерге жүктеген жөн болады.</w:t>
        <w:br/>
        <w:t>Ал стандарттауға жатпайтындар -- семантикаға қатысты тілдік</w:t>
        <w:br/>
        <w:t>құбылыстар. Мысалы, мәтіннің мазмұнын ашуға қатысты -</w:t>
        <w:br/>
        <w:t>сөздердің көпмағыналығын айыру, омоним. сөздердің</w:t>
        <w:br/>
        <w:t>мағынасын ажырату және сол сияқты кейбір, формалдау</w:t>
        <w:br/>
        <w:t>процесіне көне бермейтін тілдік құбылыстар бар (Андреев).</w:t>
        <w:br/>
        <w:t>23.</w:t>
      </w:r>
    </w:p>
    <w:p>
      <w:r>
        <w:t>мұндай қисынсыз болжам адам баласының ми қызметінің мәнін</w:t>
        <w:br/>
        <w:t>дұрыс түсінбей, оны түгелімен бөлшектелетін (алгоритмделі-</w:t>
        <w:br/>
        <w:t>нетін) процеске жатқызып, компьютер арқылы оны қайта</w:t>
        <w:br/>
        <w:t>туындатуға болады-мыс деп ұйғарудан туындайды. Шынды-</w:t>
        <w:br/>
        <w:t>ғында, адамның ойлау қабілеті негізінен дедуктивті-логикалық</w:t>
        <w:br/>
        <w:t>емес, индуктивті-ықтималдық болуынан, толығымен бөлшекте-</w:t>
        <w:br/>
        <w:t>луге жатпайтын процесс деп ұйғару керек. !</w:t>
        <w:br/>
        <w:t>Бұл пайымдаулардан адамның ойлау қабілетін түгелімен</w:t>
        <w:br/>
        <w:t>формалдауға болмайтындығын және оны компьютерлік алго-</w:t>
        <w:br/>
        <w:t>ритмдеу амалымен қайта туындатудың, яғни ойлау әрекетін</w:t>
        <w:br/>
        <w:t>қайтадан өзгеріссіз қалпына келтіру мүмкін еместігін ескеру</w:t>
        <w:br/>
        <w:t>қажет.</w:t>
        <w:br/>
        <w:t>Соңғы кезде ақпараттар көлемінің. өсуі жайлы жаңа</w:t>
        <w:br/>
        <w:t>көзқарас байқалады. Мәселен, ол - қысқа мерзімді ақпараттың</w:t>
        <w:br/>
        <w:t>көлемі арифметикалық прогрессия құрап өседі де, ал ұзақ</w:t>
        <w:br/>
        <w:t>мерзімді ақпарат - геометриялық прогрессия бойынша ұлғаяды</w:t>
        <w:br/>
        <w:t>деген көзқарастар. Сонымен қатар, ақпараттық процестерді</w:t>
        <w:br/>
        <w:t>компьютерлендіру (автоматтандыру) ғылым саласынан гөрі,</w:t>
        <w:br/>
        <w:t>өндіріс саласында көбірек және тезірек іске асады деп есептеу</w:t>
        <w:br/>
        <w:t>тенденциялары орын алып жүр.</w:t>
        <w:br/>
        <w:t>Сол сияқты, табиғи тілге байланысты төмендегідей екі</w:t>
        <w:br/>
        <w:t>түрлі теориялық проблемаларды сөз етуге болады.</w:t>
        <w:br/>
        <w:t>Олардың біріншісі - тілдің компьютер жадындағы</w:t>
        <w:br/>
        <w:t>қызметіне қатысты туындайтын сұрақ.</w:t>
        <w:br/>
        <w:t>Табиғи тіл (ауызша не жазбаша) адам баласынан логика-</w:t>
        <w:br/>
        <w:t>лық роботқа немесе компьютерге түгелдей ауысуы кезінде</w:t>
        <w:br/>
        <w:t>қандай сапалық өзгеріске ұшырауы мүмкін, әлде ондай «тіл»</w:t>
        <w:br/>
        <w:t>өзгеріссіз алғаттқы қалпында қала ма?</w:t>
        <w:br/>
        <w:t>Екіншісі - табиғи тілді зерттеу барысында формалдау</w:t>
        <w:br/>
        <w:t>процесі шекті ме? Басқаша айтқанда, «тілді» мазмұнға қатыссыз</w:t>
        <w:br/>
        <w:t>бөлек сипаттау мүмкін бе? Егер олай қарастыруға болмаса,</w:t>
        <w:br/>
        <w:t>ондағы тілдік бірліктердің берілуі мен мағыналарының арақаты-</w:t>
        <w:br/>
        <w:t>насын анықтау мүмкін бе? - деген сұрақтар туындайды.</w:t>
        <w:br/>
        <w:t>Бірінші сұрақтың жауабын «тіл» ұғымын әртүрлі тұрғыда</w:t>
        <w:br/>
        <w:t>қарастыруға байланысты түсіндіруге болады. Мысалы, «тілді»</w:t>
        <w:br/>
        <w:t>тек семиотика тұрғысынан анықтасақ, онда тіл - символдарға</w:t>
        <w:br/>
        <w:t>қатысты кодтар жүйесі деп саналады. Бұл түсінік бойынша адам</w:t>
        <w:br/>
        <w:t>да, логикалық робот та кибернетикалық жүйе деп ұйғарылады.</w:t>
        <w:br/>
        <w:t>21</w:t>
        <w:br/>
        <w:t>аннотация, реферат алу, индекстеу және нәтижесін табиғи тіл</w:t>
        <w:br/>
        <w:t>түрінде қабылдаушыға ұсыну.</w:t>
        <w:br/>
        <w:t>Екінші процесс К-А2 төмендегідей төрт топтамадан</w:t>
        <w:br/>
        <w:t>тұрады: й</w:t>
        <w:br/>
        <w:t>2.) компьютер жадындағы мақсатқа сай өңделген</w:t>
        <w:br/>
        <w:t>ақпаратты тұтынушыға ұсыну (бұл топтама жоғарыдағы</w:t>
        <w:br/>
        <w:t>керсетілген 1.4-ке ұқсас);</w:t>
        <w:br/>
        <w:t>2.2) компьютерлік нәтижені қабылдаушы адамның (А2)</w:t>
        <w:br/>
        <w:t>қабылдауы;</w:t>
      </w:r>
    </w:p>
    <w:p>
      <w:r>
        <w:t>2.3) компьютерлік хабарламаның семиозисі;</w:t>
        <w:br/>
        <w:t>2.4) қабылдаушы адамның (А2) хабарламадан алған әсері.</w:t>
        <w:br/>
        <w:t>Хабардың берілу жүйесі қызметінің ең маңыздылары деп,</w:t>
        <w:br/>
        <w:t>компьютерлік семиозисті (1.3), мәтінді айқындауды және</w:t>
        <w:br/>
        <w:t>қабылдаушының компьютер ұсынған нәтижеге байланысты</w:t>
        <w:br/>
        <w:t>түсінігін айтады. Осы аталған жағдайларда да семиозистің</w:t>
        <w:br/>
        <w:t>жетістігі табиғи тілдің компьютерлік тілге, яғни жасанды</w:t>
        <w:br/>
        <w:t>математикалық тілге ауысу нәтижесінің дәрежесіне тығыз</w:t>
        <w:br/>
        <w:t>байланысты.</w:t>
        <w:br/>
        <w:t>Инженерлік тіл білімінің келесі бір маңызды проблемасы -</w:t>
        <w:br/>
        <w:t>лингвистикалық алгоритмдер мен олардың программаларын</w:t>
        <w:br/>
        <w:t>құру мәселесі. Мұны басқа сөзбен - “компьютерді оқыту” деп те</w:t>
        <w:br/>
        <w:t>айтуға болады. Табиғи тіл мен жасанды тілдің қатынастық</w:t>
        <w:br/>
        <w:t>жақтарын дұрыс түсінбейінше, бұл мәселені шешу оңайға</w:t>
        <w:br/>
        <w:t>түспейді.</w:t>
        <w:br/>
        <w:t>Табиғи тіл де, жасанды математикалық (компьютерлік) тіл</w:t>
        <w:br/>
        <w:t>де семиотикалық жүйеге жататындықтан, олардың негізгі</w:t>
        <w:br/>
        <w:t>қасиеттеріне тоқталайық.</w:t>
        <w:br/>
        <w:t>Тіл жүйесін тілдік бірліктер және олардың арасындағы</w:t>
        <w:br/>
        <w:t>қатынастар дәп түсінетініміз мәлім. Ал табиғи тілдің бірліктері</w:t>
        <w:br/>
        <w:t>дегеніміз: дыбыс пен фонема, әріп, морфа мен морфема, сөз бен</w:t>
        <w:br/>
        <w:t>сөзтұлға және олардың құрылымдық түрлері, сөз тіркесі, сөйлем</w:t>
        <w:br/>
        <w:t>және олардың қаңқалық схемасы. Енді жасанды компьютерлік</w:t>
        <w:br/>
        <w:t>тілдің бірліктері - әріп, цифрлар мен символдар және олардың</w:t>
        <w:br/>
        <w:t>шартты белгілері (кодтары), компьютерлік түбір сөз, сөздер</w:t>
        <w:br/>
        <w:t>және сөйлемдер. Бұл жердегі компьютерлік сөз не түбір сөз деп</w:t>
        <w:br/>
        <w:t>отырғанымыз, белгілі бір түрде шектелген әріп тіркестері, ал</w:t>
        <w:br/>
        <w:t>компьютерлік сөз тіркес және сөйлемдер дегендеріміз, алдын</w:t>
        <w:br/>
        <w:t>726</w:t>
        <w:br/>
        <w:t>байланыстарды анықтау үшін қабылдаушы адам мәтіндегі</w:t>
        <w:br/>
        <w:t>семантика-синтаксистік деңгейге көтерілуі қажет. Бұл деңгей,</w:t>
        <w:br/>
        <w:t>әрине, қабылдаушының тілді толық меңгеруін талап етеді.</w:t>
        <w:br/>
        <w:t>Қысқаша айтқанда, болашақ автомат-роботтың тілдік білім</w:t>
        <w:br/>
        <w:t>дорежесі әлеуметтік &gt; деңгейде болуы тиіс. Бірақ мұндай</w:t>
        <w:br/>
        <w:t>дәрежедегі электронды автоматты құрастыру ісі, әзірше,</w:t>
        <w:br/>
        <w:t>көптеген күтпеген арақайшылықтарға ұшырауда. Осындай</w:t>
        <w:br/>
        <w:t>қиыншылықтардың негізгісі -- адам баласының сөйлеу тіліндегі</w:t>
        <w:br/>
        <w:t>дискреттік (бөліктенулік) және үздіксіздік тәрізді қасиеттері</w:t>
        <w:br/>
        <w:t>болып табылады (Миотровский).</w:t>
        <w:br/>
        <w:t>Мәтінге қатысты инженерлік-лингвистикалық жұмыстар,</w:t>
        <w:br/>
        <w:t>яғни мәтінді толық қабылдау және оны «туындату» (порож-</w:t>
        <w:br/>
        <w:t>дение) тек «адам-компьютер-адам» (А1-К-А2) коммуника-</w:t>
        <w:br/>
        <w:t>тивтік жүйесінде ғана іске асады. Бұл жердегі адам, яғни «А1» -</w:t>
        <w:br/>
        <w:t>хабаршы, «А2» --хабарды қабылдаушы рөлінде, ал компьютер,</w:t>
        <w:br/>
        <w:t>яғни «К» - хабаршының: хабарламасын қабылдаушы адамға</w:t>
        <w:br/>
        <w:t>жедел және қолайлы түрде жеткізетін аралық компонент.</w:t>
        <w:br/>
        <w:t>«Адам-компьютер-адам» - хабардың берілу жүйесінің</w:t>
        <w:br/>
        <w:t>схемасы төмендегідей: :</w:t>
        <w:br/>
        <w:t>А1-- -&gt;К----5БА2</w:t>
      </w:r>
    </w:p>
    <w:p>
      <w:r>
        <w:t>Суреттегі А1-К--А2 хабардың берілу жүйесін екіге: (А1-К)</w:t>
        <w:br/>
        <w:t>және (К-А2) бөліп қарастыруға да болады. Бірінші процесте</w:t>
        <w:br/>
        <w:t>(А1-К) мәтіндік хабарлама адамнан компьютерге беріледі, ал</w:t>
        <w:br/>
        <w:t>екіншісі - (К-А2), керісінше, компьютерден адам назарына</w:t>
        <w:br/>
        <w:t>қарай аударылады. Осы екі түрлі процестің әрбіреуін төменде-</w:t>
        <w:br/>
        <w:t>гідей төрт блокқа бөліп қарастыруға болады (Пиотровский).</w:t>
        <w:br/>
        <w:t>Бірінші процесс А1-К:</w:t>
        <w:br/>
        <w:t>11) хабаршының (А1) назарында (ойлау процесінде)</w:t>
        <w:br/>
        <w:t>хабарлама мәтінінің «туындауы»;</w:t>
        <w:br/>
        <w:t>1.2) «туындалған» мәтін белгілерінің (кодтары) импульстер</w:t>
        <w:br/>
        <w:t>тізбегі ретінде компьютерге берілуі;</w:t>
        <w:br/>
        <w:t>1.3) қабылданған импульстер жиынтығының компьютерлік</w:t>
        <w:br/>
        <w:t>семиозис негізінде мәтінді айқындау және оның мағынасын</w:t>
        <w:br/>
        <w:t>(мазмұнын) формалдау;</w:t>
        <w:br/>
        <w:t>1.4) компьютер жадындағы айқындалған мәтінді мақсатқа</w:t>
        <w:br/>
        <w:t>сай өңдеу (өзгерту), мысалы, басқа тілге аудару, мәтіннен</w:t>
        <w:br/>
        <w:t>25</w:t>
        <w:br/>
        <w:t>көптеп. мысалдар келтіруге де болады. Міне, мұның өзі</w:t>
        <w:br/>
        <w:t>жоғарыда сөз болған критерийдің субьективтілігінің тағы бір</w:t>
        <w:br/>
        <w:t>дәлелі деуге болады.</w:t>
        <w:br/>
        <w:t>Тіпті ең қарапайым деген мәтінді дұрыс түсіну үшін</w:t>
        <w:br/>
        <w:t>айтарлықтай көп көлемдегі әлем жайлы білімді пайдалануымыз</w:t>
        <w:br/>
        <w:t>керек болады. Егерде тіл туралы білімді азды-көпті дәрежеде</w:t>
        <w:br/>
        <w:t>толық сипаттауға мүмкіндік туатынына қарамай, әлем туралы</w:t>
        <w:br/>
        <w:t>білім қорының шексіздік сипаты оны толық қамтуға мүмкіндік</w:t>
        <w:br/>
        <w:t>туғызбайды. Солай бола тұра, адам баласының әлемді тану</w:t>
        <w:br/>
        <w:t>мүмкіндігі де күннен-күнге артып келетінін ескеру қажет.</w:t>
        <w:br/>
        <w:t>Осыған байланысты түсіну жүйесін құруда әлем туралы білімге</w:t>
        <w:br/>
        <w:t>қатысты кейбір принциптік мәселелер туындайды. Мәселен,</w:t>
        <w:br/>
        <w:t>барлық білім қорын қамту мүмкін болмағандықтан, жұмыс</w:t>
        <w:br/>
        <w:t>барысында олардың ең қажеттілерін алдын ала болжау да аса</w:t>
        <w:br/>
        <w:t>күрделі. Құрастырылып жатқан жүйелердің негізгі бөлігі аса</w:t>
        <w:br/>
        <w:t>шағын пәндік салаға бағышталған, сондықтан ондай жүйелер</w:t>
        <w:br/>
        <w:t>тек шектеулі тақырыпты (мазмұнды) мәтінді ғана түсіне алады.</w:t>
        <w:br/>
        <w:t>Бірақ осындай шектеу жасаудың өзінде де апынған нэтижелер</w:t>
        <w:br/>
        <w:t>шындықтан әлі де болса алшақ.</w:t>
        <w:br/>
        <w:t>Аталған мәселеге қатысты келесі бір зерттеу бағыты -</w:t>
        <w:br/>
        <w:t>оқыту жүйелерін (обучаюшие системы) құруға байланысты. Бұл</w:t>
        <w:br/>
        <w:t>бағыттың болашағының зор екені белгілі. Себебі, оның түсінік</w:t>
        <w:br/>
        <w:t>алу жүйесі арқылы мәтін ішінен жаңа ақпаратты тауып,</w:t>
        <w:br/>
        <w:t>бұрыннан жинақталып жатқан әлем туралы білім қорына қоса</w:t>
        <w:br/>
        <w:t>алатындай мүмкіндігі бар. Егер мәтінді түсінуге қажетті ақпарат</w:t>
        <w:br/>
        <w:t>жеткіліксіз болып жатса, оның күңгірт (түсініксіз) жерлерін</w:t>
        <w:br/>
        <w:t>анықтау үшін ондай жүйе тұтынушы адамға қосымша сұрақтар</w:t>
        <w:br/>
        <w:t>туындатып, білім қорын жинақтауға мүмкіндігі бар. Бірдей</w:t>
        <w:br/>
        <w:t>көлемдегі білім қоры бар жүйелер алғашқы кезеңде әртүрлі</w:t>
        <w:br/>
        <w:t>нәтижелерге ие болуы мүмкін.</w:t>
        <w:br/>
        <w:t>Бірақ әлем туралы білім қорын жинақтау жолдарына</w:t>
        <w:br/>
        <w:t>байланыссыз (тәуелсіз), мәтінді түсіну кезіндегі негізгі міндет -</w:t>
        <w:br/>
        <w:t>мәтіннің ішкі көрінісінің құрылымын, яғни мәтіннің мән-</w:t>
        <w:br/>
        <w:t>мағынасының құрылымын құрастыру. Әдетте мұндай құрылым</w:t>
      </w:r>
    </w:p>
    <w:p>
      <w:r>
        <w:t>мәтінді автоматты түрде өңдеу кезіндегі әрекеттерге ұқсас</w:t>
        <w:br/>
        <w:t>болып келеді. Мәселен, машиналық аударма, автоматты рефе-</w:t>
        <w:br/>
        <w:t>раттау және т.б. орын алатын морфологиялық, синтаксистік</w:t>
        <w:br/>
        <w:t>және семантикалық талдау әрекеттеріне аса ұқсас болып келеді.</w:t>
        <w:br/>
        <w:t>37</w:t>
        <w:br/>
        <w:t>алады. Бұл критерийдің субһективтілік сипаты (Тьюринг тесті</w:t>
        <w:br/>
        <w:t>тәріздес) айқын: машинаның мәтінге әсер ету әрекетінің дұрыс-</w:t>
        <w:br/>
        <w:t>бұрыстығын кім анықтайды? Сонымен бірге аталған критерийде</w:t>
        <w:br/>
        <w:t>“түсіну” ұғымында “дұрыс түсіну” жайлы да сөз болып отыр.</w:t>
        <w:br/>
        <w:t>Яғни бұған “бұрыс түсіну” жағы да қатысады деген сөз. Қалай</w:t>
        <w:br/>
        <w:t>болғанда да жасанды интеллектің практикалық жүйесін құру</w:t>
        <w:br/>
        <w:t>жағдайында бұл критерийдің қажеттігін терістеуге болмайтын-</w:t>
        <w:br/>
        <w:t>дығы белгілі.</w:t>
        <w:br/>
        <w:t>Мәтінді дұрыс түсінуге болатындығы жайлы. аталған</w:t>
        <w:br/>
        <w:t>критерий де (Тьюринг тестісі сияқты) көмекші құрал бола</w:t>
        <w:br/>
        <w:t>алмайды. Бұл мәселенің шешімін табуға байланысты әр</w:t>
        <w:br/>
        <w:t>зерттеушінің өз ұстанымы болатындығы белгілі. Сонда да бұл</w:t>
        <w:br/>
        <w:t>бағытқа жалпылама түрде былайша сипаттама беруге болады:</w:t>
        <w:br/>
        <w:t>жасанды интеллект жүйесі мәтінді қайсыбір ішкі көрініс</w:t>
        <w:br/>
        <w:t>құрылымына қайта өзгертуі қажет, Яғни мәтін мағынасы</w:t>
        <w:br/>
        <w:t>құрылымының көрінісіне келтіруге байланысты өзгертулер</w:t>
        <w:br/>
        <w:t>жүргізіледі. Осы құрылымды негіз етіп ала отырып, аталған</w:t>
        <w:br/>
        <w:t>жүйе өзінің «интеллектуалдық қызметін» атқара алады.</w:t>
        <w:br/>
        <w:t>Мәселен, қойылған сұраққа қатысты қажетті деген жауапты</w:t>
        <w:br/>
        <w:t>ұйымдастыру, қайсыбір әрекетті жүзеге асыру және т.б.</w:t>
        <w:br/>
        <w:t>Ішкі көрініс құрылымының көпшілік мақұлдаған ешбір де</w:t>
        <w:br/>
        <w:t>ережелері мен нұсқаулары жоқ. Бар болғаны тек бір ғана</w:t>
        <w:br/>
        <w:t>барынша күңгірт сипаттағы талап - ішкі көрініс құрылымының</w:t>
        <w:br/>
        <w:t>мәтін мән-мағынасын дұрыс ашу мен әртүрлі «интеллектуалды»</w:t>
        <w:br/>
        <w:t>эрекеттерді жүзеге асыру мүмкіндіктеріне ие болу. Сонымен</w:t>
        <w:br/>
        <w:t>бірге әртүрлі мән-мағынаға әртүрлі құрылымның сәйкес келуі.</w:t>
        <w:br/>
        <w:t>Кейбір зерттеушілер жасанды интеллекті жүйесінің мәтінді</w:t>
        <w:br/>
        <w:t>түсіну барысы «адамның түсіну» деңгейіндей болуын талап</w:t>
        <w:br/>
        <w:t>етеді. Ондай ғалымдардың түсінігінше, басқаша жағдайда</w:t>
        <w:br/>
        <w:t>табысқа жету мүмкін емес. Әрине, бұл талап та өзінше қисынды</w:t>
        <w:br/>
        <w:t>деуге болады. Бірақ бүгінгі таңда мәтінді дұрыс түсіне</w:t>
        <w:br/>
        <w:t>алатындығын мақтаныш ете алатан тірі жан иесінің бірі және</w:t>
        <w:br/>
        <w:t>бірегейі - ол тек адам. Сондықтан адам баласында ғана орын</w:t>
        <w:br/>
        <w:t>алатын мұндай жағдаят (процесс) осы сала бойынша оң</w:t>
        <w:br/>
        <w:t>нәтижеге әкелетін жалғыз-ақ мүмкіндік деуге болады. Бірақ</w:t>
        <w:br/>
        <w:t>жасанды интеллекті жүйесіне адам мүмкіндігіне сай келетіндей</w:t>
        <w:br/>
        <w:t>талап қою ақиқат шындыққа жараса бермейді. Әрбір зерттеуші</w:t>
        <w:br/>
        <w:t>адам өз түсіну мүмкіндігін сенімді түрде негіздей алмайды.</w:t>
        <w:br/>
        <w:t>35</w:t>
        <w:br/>
        <w:t>ету. Бұл мәселенің маңыздылығы тек жасанды интеллекті</w:t>
        <w:br/>
        <w:t>құрастыру ісіне біршама жақындату мен ойлаудың жалпы</w:t>
        <w:br/>
        <w:t>теориясына белгілі үлес қосу ғана емес, сонымен бірге толық</w:t>
        <w:br/>
        <w:t>түрде шешілмесе де, оның көптеген практикалық қолданыста</w:t>
        <w:br/>
        <w:t>пайдаға асатындығында. Мысалы, ол диалогтік ақпарат-</w:t>
        <w:br/>
        <w:t>іздестіру жүйесінде, басқару ісінің автоматты жүйесінде және</w:t>
        <w:br/>
        <w:t>басқа да арнайы тілдерді үйренуді және арнаулы сөздіктерді</w:t>
      </w:r>
    </w:p>
    <w:p>
      <w:r>
        <w:t>қолдануды қажет ететін жүйелерді құрастыруда аса маңызды.</w:t>
        <w:br/>
        <w:t>Сонымен, қолданбалы тіл білімінде маңызды деп</w:t>
        <w:br/>
        <w:t>саналатын жасанды интеллектің көптеген мәселелерінен</w:t>
        <w:br/>
        <w:t>адамның сөйлеу әрекетін модельдеу проблемасы, сөйлеуді</w:t>
        <w:br/>
        <w:t>талдау мен жинақтау мәселелері жеке қарастыруды қажет етеді.</w:t>
        <w:br/>
        <w:t>Адам мен машинаның табиғи тілде қарым-қатынас жасау</w:t>
        <w:br/>
        <w:t>барысын былайша елестетуге де болар еді: машина мәтінді өз</w:t>
        <w:br/>
        <w:t>жадына енгізіп, қабылдап, өз тарапынан белгілі түрде тиісті әсер</w:t>
        <w:br/>
        <w:t>(реакция) етеді. Мұндай әсер құрастырылатын жүйенің міндеті</w:t>
        <w:br/>
        <w:t>мен мүмкіндіктеріне қарай әртүрлі болуы да мүмкін. Мәселен,</w:t>
        <w:br/>
        <w:t>ол синтезделінген машиналық мәтін түріндегі сұраққа жауап</w:t>
        <w:br/>
        <w:t>беру әрекетінің әсері болуы немесе жүйенің ішкі жағдайының</w:t>
        <w:br/>
        <w:t>өзгерісі (мәтіндегі ақпаратты жауапсыз қабылдау) мен қайсыбір</w:t>
        <w:br/>
        <w:t>жай ғана әрекет (роботтың өз иесінің бұйрығын орындауы)</w:t>
        <w:br/>
        <w:t>түрінің әсері болуы да мүмкін. Осындай мүмкін болатын</w:t>
        <w:br/>
        <w:t>әсерлердің ішінен біз тек сұрақ-жауап жүйесі мәселелерімен</w:t>
        <w:br/>
        <w:t>ғана шектелеміз.</w:t>
        <w:br/>
        <w:t>Мәтінді қабылдау кезінде машинаға мәтін «ұғынықты</w:t>
        <w:br/>
        <w:t>әсер» етуі үшін ең алдымен машина оны «түсінуі» қажет</w:t>
        <w:br/>
        <w:t>болады. Осыған байланысты мынадай сауал туындайды: мәтінді</w:t>
        <w:br/>
        <w:t>«түсіну» дегеніміз не және машинаның мәтінді дұрыс түсінгенін</w:t>
        <w:br/>
        <w:t>қалайша анықтауға болады? Бұл аталған сұрақтар аса күрделі</w:t>
        <w:br/>
        <w:t>сұрақтарға жататыны белгілі. «Ойлау» (мышление) терминіне</w:t>
        <w:br/>
        <w:t>анықтама берудің қиындығы сияқты, «түсіну» терминіне де</w:t>
        <w:br/>
        <w:t>қатысты анықтама жоқ деуге болады. «Ойлау» мен «түсіну»</w:t>
        <w:br/>
        <w:t>терминдерінің бір-бірінен алшақ еместігі жайлы ғана жорамал</w:t>
        <w:br/>
        <w:t>жасауға болады.</w:t>
        <w:br/>
        <w:t>Зерттеушілердің «түсіну» критерийін туындатуы Тьюринг</w:t>
        <w:br/>
        <w:t>тестісіне ұқсастық сипатта қарастырудың нәтижесі болуы да</w:t>
        <w:br/>
        <w:t>мүмкін. Мәселен, егер машинаның мәтінге қатысты әрекеті</w:t>
        <w:br/>
        <w:t>барабар және дұрыс сипатта болса ғана машина мәтінді түсіне</w:t>
        <w:br/>
        <w:t>34</w:t>
        <w:br/>
        <w:t>аламыз және “бір ғана сөзді бірнеше адамның дыбыстау</w:t>
        <w:br/>
        <w:t>әрекетінің ерекшеліктеріне қарамай, біз оны да бір сөз деп</w:t>
        <w:br/>
        <w:t>ұғынамыз. :</w:t>
        <w:br/>
        <w:t>Екі түрлі нысанды теңдестіру үшін адам баласы қандай</w:t>
        <w:br/>
        <w:t>көзге шалына бермейтін белгілерге сүйенеді? Яғни, мысалы, екі</w:t>
        <w:br/>
        <w:t>заттың да.алма екендігін анықтау үшін немесе кешегі көрген</w:t>
        <w:br/>
        <w:t>адам мен бүгінгі көріп тұрған адамның бір адам екендігін</w:t>
        <w:br/>
        <w:t>айқындау және т.б. үшін адам баласы қандай белгі-мүмкіндікті</w:t>
        <w:br/>
        <w:t>пайдаланады?</w:t>
        <w:br/>
        <w:t>Ойлау барысында адам баласы нысандар мен олардың</w:t>
        <w:br/>
        <w:t>топтарының (қайсыбір эталондық бейнесін құрастырады деп</w:t>
        <w:br/>
        <w:t>жорамалдауға болады. Тануға тиісті нысанды адам өз санасында</w:t>
        <w:br/>
        <w:t>орын алған бейнемен салыстыру нәтижесінде ол нысанды бейне</w:t>
        <w:br/>
        <w:t>топтарының біреуіне жатқызады. Бұл жердегі «бейне» сөзін</w:t>
        <w:br/>
        <w:t>қайсыбір психологиялық немесе нейрофизиологиялық термин</w:t>
        <w:br/>
        <w:t>деп ұғынудан гөрі, интуитивті түрде, адамның сол нысанға</w:t>
        <w:br/>
        <w:t>байланысты қайсыбір түсінігі немесе нысан топтары жайлы оған</w:t>
        <w:br/>
        <w:t>таныс бірыңғай: сипаттамалар деп ұғынғанды жөн демекпіз.</w:t>
        <w:br/>
        <w:t>Әрине, нақты зерттеулерде «бейне» ұғымы дәлірек айқындалуы</w:t>
        <w:br/>
        <w:t>мүмкін.</w:t>
      </w:r>
    </w:p>
    <w:p>
      <w:r>
        <w:t>«Бейне тану» мәселесінің шешімін табудың негізгісі - ол ең</w:t>
        <w:br/>
        <w:t>күрделі мынадай екі сұраққа жауап іздестіруді қажет етеді:</w:t>
        <w:br/>
        <w:t>эталондық бейне қалайша құрастырылады (яғни адам қалайша</w:t>
        <w:br/>
        <w:t>әлемді бөліктейді және топтайды) және эталонға қарағанда</w:t>
        <w:br/>
        <w:t>нысан бейнесінің қандай айырым “белгілері мәнді, ал</w:t>
        <w:br/>
        <w:t>қандайлары мәнсіз?</w:t>
        <w:br/>
        <w:t>Адам өзін қоршаған ақиқаттық жайлы ақпаратты Әртүрлі</w:t>
        <w:br/>
        <w:t>арналар бойынша алуға мүмкіндігі бар - көру, есту, сезіну және</w:t>
        <w:br/>
        <w:t>т.б. Сондықтан адамдарда бейненің әртүрлі типтерінің қалып-</w:t>
        <w:br/>
        <w:t>тасуы мүмкін болғандықтан, бейнені тану ісі бірнеше мәселе-</w:t>
        <w:br/>
        <w:t>лерге ажыратылады: көру бейнелерін тану, акустикалық бейне-</w:t>
        <w:br/>
        <w:t>лерді тану және т.б.</w:t>
        <w:br/>
        <w:t>Тьюринғ тестісінің жасанды интеллект құрастыруға</w:t>
        <w:br/>
        <w:t>қажетті мәселелерді шешуге байланысты көмегінің болмайтын-</w:t>
        <w:br/>
        <w:t>дығы жайлы жоғарыда да айтқанбыз. Солай бола тұра, жасанды</w:t>
        <w:br/>
        <w:t>интеллект мәселелерінің Тьюринг тестінде аталған ең бір</w:t>
        <w:br/>
        <w:t>маңызды бағыты - адам мен машина (компьютер) арасындағы</w:t>
        <w:br/>
        <w:t>қарым-қатынасты (тілдесуді) табиғи тілде жүргізуді қамтамасыз</w:t>
        <w:br/>
        <w:t>33 ҚАЗАҚЫ ТАМ РЕСПУБЛИКАСЫНЫҢ</w:t>
        <w:br/>
        <w:t>ҰЛТТЫҚ АКАДЕМИЯЛЫҚ КІТАПХАНАСЫ</w:t>
        <w:br/>
        <w:t>Құрастырылған құрылымды жүйенің қарсы әрекетін</w:t>
        <w:br/>
        <w:t>туындату үшін де қолдануға болады. Оған жататындар: жауапты</w:t>
        <w:br/>
        <w:t>тұжырымдау, әрекет түрін таңдау және т.б. Әрине, аталған</w:t>
        <w:br/>
        <w:t>кезеңге қатысты зерттеулерді жүзеге асыру тек тілішілердің</w:t>
        <w:br/>
        <w:t>үлесіне ғана тиісті емес, сонымен бірге басқа да көптеген пәндер</w:t>
        <w:br/>
        <w:t>өкілдерінің тікелей араласуын қажет етеді. Мысалы, психолог-</w:t>
        <w:br/>
        <w:t>тардың -- эрекет үлгісін анықтауда, логика мамандарының -</w:t>
        <w:br/>
        <w:t>қисынды қорытынды жасауда және т.б. жасанды интеллект</w:t>
        <w:br/>
        <w:t>саласындағы барлық зерттеу бағыттары практикалық тұрғыда</w:t>
        <w:br/>
        <w:t>әртүрлі мамандықтардың мүдделеріне жақын келеді, сондықтан</w:t>
        <w:br/>
        <w:t>олар әртүрлі пәндік мамандарды қатыстыра отырып, кешенді</w:t>
        <w:br/>
        <w:t>түрде жүзеге асуы қажет.</w:t>
        <w:br/>
        <w:t>Жоғарыда сөз болған мәселелердің бәрін бірдей</w:t>
        <w:br/>
        <w:t>қанағаттандыратын ортақ шешім әлі де болса табылмай келеді.</w:t>
        <w:br/>
        <w:t>Әрине, жеке бір мәселеге қатысты аса тар шеңбердегі</w:t>
        <w:br/>
        <w:t>мәселелердің шешімдерін табуға арналған талпыныстар көптеп</w:t>
        <w:br/>
        <w:t>кездесетіні белгілі. Мәселен, егер адам мен компьютер</w:t>
        <w:br/>
        <w:t>аралығындағы тілдесу табиғи тілде жүргізілетін болса, онда ол</w:t>
        <w:br/>
        <w:t>шектеулі пәндік сала бойынша, ал егер нақты шешім қабылдау</w:t>
        <w:br/>
        <w:t>үшін модельдеу әрекеті қажет болса, онда ол нақты мәселенің</w:t>
        <w:br/>
        <w:t>шекаралығында (шахмат ойынындағы жүрісті таңдау) жүзеге</w:t>
        <w:br/>
        <w:t>асады және т.б.</w:t>
        <w:br/>
        <w:t>Сонымен, бүгінгі таңдағы ойлау әрекетінің жалпы</w:t>
        <w:br/>
        <w:t>теориясы жаңадан ғана дамып келеді деп қорытынды жасауға</w:t>
        <w:br/>
        <w:t>болады. :</w:t>
        <w:br/>
        <w:t>Әдебиет</w:t>
        <w:br/>
        <w:t>Моделирование языковой деятельности в интеллектуальных</w:t>
        <w:br/>
        <w:t>системах / Под ред. А.Е. Кибрика и А.С. Нариньяни. М., 1987.</w:t>
        <w:br/>
        <w:t>Шанков И.П. Искусственный интеллект//Прикладное языко-</w:t>
        <w:br/>
        <w:t>знание: Учебник. отв. редактор А.С.Герд. СПб.: Изд-во С.-Петербург.</w:t>
        <w:br/>
        <w:t>ун-та, 1996. С. 91-99.</w:t>
      </w:r>
    </w:p>
    <w:p>
      <w:r>
        <w:t>Попов Э.В. Обшение с ЭВМ на естественном языке, М., 1982.</w:t>
        <w:br/>
        <w:t>Фитиалов С.Я. Понимание естественного языка в системах</w:t>
        <w:br/>
        <w:t>искусственного интеллекта//Лингвистические проблемы функциональ-</w:t>
        <w:br/>
        <w:t>ного моделирования речевой деятельности. Вып. У. Л., 1982. С.3-9</w:t>
        <w:br/>
        <w:t>Хант Э. Искусственный интеллект. М., 1978.</w:t>
        <w:br/>
        <w:t>практикалық негіздемесі бар ғылыми пән ретінде қарастыруды</w:t>
        <w:br/>
        <w:t>жөн санайды.</w:t>
        <w:br/>
        <w:t>Ахмет Байтұрсынұлы мен Құдайберген Жұбанов бастап</w:t>
        <w:br/>
        <w:t>дамытқан қазақ тіліне қатысты терминдер белгілі дәрежеде</w:t>
        <w:br/>
        <w:t>қалыптасқанымен, басқа ғылыми пәндердің қазақша терминдік</w:t>
        <w:br/>
        <w:t>жүйесі әлі де жинақтауды, зерделеуді қажет ететіні белгілі.</w:t>
        <w:br/>
        <w:t>Сондықтан да оқулықтарды, сөздіктерді пайдалана отырып,</w:t>
        <w:br/>
        <w:t>олардың түсініктемесін, түсіндірілуін айқындау қажет болып</w:t>
        <w:br/>
        <w:t>отыр.</w:t>
        <w:br/>
        <w:t>Қазіргі кезеңде қазақ тілінің сөздік қоры жаңарып, тіл</w:t>
        <w:br/>
        <w:t>білімінің арнасы кеңеюіне байланысты оқулықтар мен сөздіктер</w:t>
        <w:br/>
        <w:t>де уақытқа сай өзгеріске ұшырауда. Жарық көріп жатқан</w:t>
        <w:br/>
        <w:t>сөздіктерде соңғы жылдары пайда болып жатқан қазақ және</w:t>
        <w:br/>
        <w:t>орыс тілдеріндегі жаңа сөздер мен байырғы сөздердің түсіндір-</w:t>
        <w:br/>
        <w:t>мелері мен қолданыстары енгізілуде. Сол сияқты ондай</w:t>
        <w:br/>
        <w:t>сөздіктерде қазақ әдеби тілінің нормаларына сәйкес және</w:t>
        <w:br/>
        <w:t>күнделікті қарым-қатынаста, оқыту жүйесінде жиі қолданыла-</w:t>
        <w:br/>
        <w:t>тын сөздер де орын алуда. Айтылуы қиындық тудыратын қазақ</w:t>
        <w:br/>
        <w:t>немесе шет тілінің сөздері мен сөз тіркестерінің транскрип-</w:t>
        <w:br/>
        <w:t>циясы беріліп, реестр сөздерінің стильдік ерекшеліктері қалып-</w:t>
        <w:br/>
        <w:t>тасқан ескертпелер мен шартты белгілер арқылы көрсетіп беру</w:t>
        <w:br/>
        <w:t>жұмысы да атқарылуда. Әртүрлі мақсатты ұстаным ететін</w:t>
        <w:br/>
        <w:t>сөздіктерде сөздің қолдану сипатын жан-жақты қамту үшін</w:t>
        <w:br/>
        <w:t>кеңінен таралған қазақтың мақал-мәтелдері, сөздердің негізгі</w:t>
        <w:br/>
        <w:t>және ауыспалы мағыналарын айқындайтын сөз тіркестері</w:t>
        <w:br/>
        <w:t>келтіріліп, омонимдер мен көпмағыналы сөздер қатарларына</w:t>
        <w:br/>
        <w:t>ерекше көңіл бөлу ойластырылуда.</w:t>
        <w:br/>
        <w:t>Әрине, қазақ тілінің лексикография саласының дамуына тіл</w:t>
        <w:br/>
        <w:t>білімінің төрінен орын алған мынадай іргелі еңбектер негіз</w:t>
        <w:br/>
        <w:t>болғаны мәлім: «Қазақ тілінің түсіндірме сөздігі» (1-10 том, А.,</w:t>
        <w:br/>
        <w:t>1974-86), І.Кеңесбаевтың «Қазақ тілінің фразеологиялық сөзді-</w:t>
        <w:br/>
        <w:t>гі» (А., 1977), Н.Т.Сауранбаевтың- жетекшілігімен жарыққа</w:t>
        <w:br/>
        <w:t>шыққан «Казахско-русский словарь» (М., 1954), Р.Сыздықтың</w:t>
        <w:br/>
        <w:t>жетекшілігімен жарық көрген «Жаңа атаулар» (А., 1999),</w:t>
        <w:br/>
        <w:t>А.Байтұрсынұлы атындағы Тіл білімі институты лексико-</w:t>
        <w:br/>
        <w:t>графтарының құрастыруымен және жалпы редакциясын</w:t>
        <w:br/>
        <w:t>Т.Жанұзақовтың басқаруымен шыққан «Қазақ тілінің сөздігі»</w:t>
        <w:br/>
        <w:t>40</w:t>
        <w:br/>
        <w:t>Деп қойылатын сұраққа да жауап бере алмаймыз. Осы уақытқа</w:t>
        <w:br/>
        <w:t>дейін “ойлау” процесінің жасанды интеллект мәселелерін</w:t>
        <w:br/>
        <w:t>шешуге қатынасы бар философтарды, психологтарды,</w:t>
        <w:br/>
        <w:t>инженерлерді, тілшілерді және т.б. мамандарды бірдей дәрежеде</w:t>
        <w:br/>
        <w:t>қанағаттандыра алатын анықтама жоқ.</w:t>
      </w:r>
    </w:p>
    <w:p>
      <w:r>
        <w:t>Мәселен, “ойлау” қабілеті бар жүйе, яғни жасанды</w:t>
        <w:br/>
        <w:t>интеллект жүйесі құрастырылды деп есептелік. Сонда оның</w:t>
        <w:br/>
        <w:t>«ойлай алатынын» немесе «ойлай апмайтынын» қалайша</w:t>
        <w:br/>
        <w:t>тексеруге болады? Интеллектуалдықты қалай әлшейміз? Осы</w:t>
        <w:br/>
        <w:t>мәселелерге байланысты А.Тьюрингтің жоғарыда аталынған</w:t>
        <w:br/>
        <w:t>тұңғыш мақаласында мынадай өлшем ұсынылып және ол</w:t>
        <w:br/>
        <w:t>ғылыми әдебиеттерде «Тьюринг тесті» деген атпен аталып кетті.</w:t>
        <w:br/>
        <w:t>Қысқаша түрде оны былайша тұжырымдауға болады: егер адам</w:t>
        <w:br/>
        <w:t>белгілі уақыт аралығында электронды машинамен қарым-</w:t>
        <w:br/>
        <w:t>қатынас жасап отырып, өзінің адаммен емес, маотинамен</w:t>
        <w:br/>
        <w:t>«тілдесіп» отырғанын байқамай қалғанын сезінетін болса, тек</w:t>
        <w:br/>
        <w:t>сондай жағдайда ғана машинаның ойлай алатындығын мойын-</w:t>
        <w:br/>
        <w:t>дауға болады. Мұндай жағдайда адамның машинамен «тілдесуі»</w:t>
        <w:br/>
        <w:t>тікелей жүзеге аспауы мүмкін. Мысалы, ақпаратты жолдауда</w:t>
        <w:br/>
        <w:t>адам қайсыбір құралды (телетайпты) пайдаланады. Әрине,</w:t>
        <w:br/>
        <w:t>мұндай шектеу қою барынша табиғи екені белгілі. Себебі, ол</w:t>
        <w:br/>
        <w:t>интеллектуалдық өлішемі ішінен «сыртқы көрініс», «дауыс</w:t>
        <w:br/>
        <w:t>тембірі» жоне т.б. деп аталатын өлшемдерді (параметрлерді)</w:t>
        <w:br/>
        <w:t>жоққа шығаруы мүмкін:</w:t>
        <w:br/>
        <w:t>Тыюринг тестісінің өзіндік субьективтілігіне қарамай, ол</w:t>
        <w:br/>
        <w:t>интеллектуалдық өлшем ретінде зор құндылыққа ие болды.</w:t>
        <w:br/>
        <w:t>Оның ең үлкен құндылығы -- адамның ойлау әрекетімен</w:t>
        <w:br/>
        <w:t>салыстыру әдісін негіз етіліп алынуы. Әзірше ойлаудың жалпы</w:t>
        <w:br/>
        <w:t>теориясының болмауынан «бірдеңенің» ойлау қабілеті бар</w:t>
        <w:br/>
        <w:t>немесе жоқ деп мойындау үшін оны тек адаммен ғана салыс-</w:t>
        <w:br/>
        <w:t>тыра аламыз. Себебі, ол мұндай қасиетке әлем бойынша иегер</w:t>
        <w:br/>
        <w:t>жалғыз ғана тірі жан болып саналады.</w:t>
        <w:br/>
        <w:t>Сонымен бірге аталған Тьюринг тесті барынша әмбебеп</w:t>
        <w:br/>
        <w:t>қасиетке ие. Сұрақ және жауап әдісі практикалық тұрғыда адам</w:t>
        <w:br/>
        <w:t>баласының интеллектуалдық әрекетінің кез келген саласын</w:t>
        <w:br/>
        <w:t>қамтуға мүмкіндік туғызады. Тыюринг тестісіне қосымша</w:t>
        <w:br/>
        <w:t>шектеулер енгізе отырып, біз интеллектуалдық өлшемінің</w:t>
        <w:br/>
        <w:t>кейбіреуін ғана туындата аламыз, яғни ол жасанды интеллектің</w:t>
        <w:br/>
        <w:t>30</w:t>
        <w:br/>
        <w:t>«Адамның басы» зерттеушілерге қайсыбір «қара жәшік»</w:t>
        <w:br/>
        <w:t>тәріздес. Ал адам басындағы түсінік алу кезінде болатын</w:t>
        <w:br/>
        <w:t>жағдаяттарды барынша дәл айқындауға нейролингвистика</w:t>
        <w:br/>
        <w:t>ғылымының жетістіктері әлі де болса жеткіліксіз. Сондықтан</w:t>
        <w:br/>
        <w:t>мамандар өз зерттеулерінде аталған мәселенің «адам басында</w:t>
        <w:br/>
        <w:t>қалайша шешім табылатынын» жүзеге асыруға ниеттенгендері-</w:t>
        <w:br/>
        <w:t>мен, олар сөйлеу қызметін функционалдық тұрғыда модельдеу</w:t>
        <w:br/>
        <w:t>қажеттігі жайлы аса сақтықпен айтуда.</w:t>
        <w:br/>
        <w:t>Сонымен, жасанды интеллект жүйесі мәтінді “түсіну” үшін</w:t>
        <w:br/>
        <w:t>ол ең алдымен мәтінді ішкі көрініс құрылымына ауыстыруы</w:t>
        <w:br/>
        <w:t>қажет. Сонда ғана мәтіннің мән-мағынасы қажетті түрде бейне-</w:t>
        <w:br/>
        <w:t>ленеді. Мұндай ауыстыру жұмысын жүзеге асыру үшін жасанды</w:t>
        <w:br/>
        <w:t>интеллекті жүйесі қайсыбір ақпаратқа сүйенуі керек болады.</w:t>
        <w:br/>
        <w:t>Әдетте жасанды интеллектімен айналысатын мамандар бұл</w:t>
        <w:br/>
        <w:t>ақпаратты білім деп атап жүр. Көпшіліктің мақұлдауы бойынша</w:t>
        <w:br/>
        <w:t>білім екіге бөлініп қарастырылады -- тіл туралы білім және әлем</w:t>
        <w:br/>
        <w:t>туралы білім. Білімнің соңғы түрін энциклопедиялық білім деп</w:t>
        <w:br/>
        <w:t>те атайды.</w:t>
        <w:br/>
        <w:t>Аталған білім түрлері аралығына дәл шекаралық сызық</w:t>
        <w:br/>
        <w:t>жүргізу барынша күрделі, тіпті мүмкін де емес деуге болады.</w:t>
        <w:br/>
        <w:t>Әрбір зерттеуші бұл мәселені өзінше шешуге тырысуда. Кәбінде</w:t>
      </w:r>
    </w:p>
    <w:p>
      <w:r>
        <w:t>тіл туралы білімге морфологиялық, синтаксистік, семантикалық</w:t>
        <w:br/>
        <w:t>ақпараттарды жатқызады. Бұл аталғандар мәтіннің құрылымы</w:t>
        <w:br/>
        <w:t>мен сөздер аралығындағы негізгі байланыстар арқылы мәтін</w:t>
        <w:br/>
        <w:t>құрылымын анықтауға мүмкіндік туғызатын мәліметтер. Ал</w:t>
        <w:br/>
        <w:t>мәтінді түсінуге қажетті барлық басқа ақпараттар әлем туралы</w:t>
        <w:br/>
        <w:t>білім түріне жатады.</w:t>
        <w:br/>
        <w:t>Табиғи тілдегі мәтінді түсінуге арналған алғашқы экспери-</w:t>
        <w:br/>
        <w:t>менттік жүйелерді құрастырушылар тек тіл туралы білімдер-</w:t>
        <w:br/>
        <w:t>мен ғана қанағаттануға талаптанған болатын, бірақ көп ұзамай-</w:t>
        <w:br/>
        <w:t>ақ мұның жеткіліксіз екендігі, яғни қоршаған орта жайлы</w:t>
        <w:br/>
        <w:t>білімнің де қажеттігі айқындалды.</w:t>
        <w:br/>
        <w:t>Әртүрлі адамдардың әлем туралы білімі айтарлықтай</w:t>
        <w:br/>
        <w:t>дәрежеде айырым табуы мүмкін. Сол сияқты мұндай жағдай</w:t>
        <w:br/>
        <w:t>әртүрлі жасанды интеллект жүйелеріне де қатысы бар. Ал бұл</w:t>
        <w:br/>
        <w:t>айтылғандар мәтінді түсінуге өз әсерін тигізбей қоймайды.</w:t>
        <w:br/>
        <w:t>Сондықтан да әр адамның бір ғана мәтінді әртүрлі (өзінше)</w:t>
        <w:br/>
        <w:t>жүгінуі орын алады. Бұл айтылғандарға мәтін үзінділерінен</w:t>
        <w:br/>
        <w:t>36</w:t>
        <w:br/>
        <w:t>Исмағұлова Б., Ережепова Э., Әбдіжапарова Г. Оқушыларға,</w:t>
        <w:br/>
        <w:t>студенттерге арналған қазақша-орысша, орысша-қазақша сөздік.</w:t>
        <w:br/>
        <w:t>Алматы: Аруна, 2002. 416 6.</w:t>
        <w:br/>
        <w:t>Марусенко М4. Учебная лексикография // Прикладное</w:t>
        <w:br/>
        <w:t>языкознание: Учебник / Отв. редактор А.С.Герд. СПб.: Изд-во</w:t>
        <w:br/>
        <w:t>С.-Петербург. ун-та, 1996. 528 с.</w:t>
        <w:br/>
        <w:t>Момынов Т., Рақышев А. Медициналық сөздік (орысша-қазақша).</w:t>
        <w:br/>
        <w:t>Алматы: Атамұра, 1999. 312 6.</w:t>
        <w:br/>
        <w:t>Регинина К.Б., Тюрина Г.П., Широкова Л.И. Устойчивые словосо-</w:t>
        <w:br/>
        <w:t>четания русского языка. М., 1980.</w:t>
        <w:br/>
        <w:t>Салқынбай А., Абақан Е. Лингвистикалық түсіндірме сөздік.</w:t>
        <w:br/>
        <w:t>Алматы: Сөздік-Словарь, 1998. 304 б.</w:t>
        <w:br/>
        <w:t>боирелйгіт Об. Пісіовпаіте іопбатеттігі 4е 1а Іапеце Жапсдіке.</w:t>
        <w:br/>
        <w:t>Рагіз, 1959.</w:t>
        <w:br/>
        <w:t>Мезі М. Ал Ішіетпабопа! Кеадет”5 Бісіолагу. І.опбоп, 1965.</w:t>
        <w:br/>
        <w:t>Ғылыми-техникалық лексикография</w:t>
        <w:br/>
        <w:t>және арнаулы сөздіктер түрлері</w:t>
        <w:br/>
        <w:t>Қазақ Тіліндегі ғылыми-техникалық стиль және оған тән</w:t>
        <w:br/>
        <w:t>терминдік жүйе жаңадан ғана қалыптасып келеді деуге болады.</w:t>
        <w:br/>
        <w:t>Себебі техникалық ғылымдардың қазақ тіліндегі көрінісі немесе</w:t>
        <w:br/>
        <w:t>дерек көздері түрлі монографиялық зерттеулер, оқулықтар,</w:t>
        <w:br/>
        <w:t>мақалалар, баяндамалар, тезистер, патенттер т.б. сан-салалы</w:t>
        <w:br/>
        <w:t>еңбектер арқылы танылады. Ал бұл аталғандардың саны мен</w:t>
        <w:br/>
        <w:t>сапасы қазақ ғалымдарының әлі де болса арнайы көңіл бөлуін</w:t>
        <w:br/>
        <w:t>қажет етеді. Ана тілімізде жарық көре бастаған жаңа бастама-</w:t>
        <w:br/>
        <w:t>ның нәтижесінде тілімізге жаңа ұғымдар мен техникалық жаңа</w:t>
        <w:br/>
        <w:t>атаулар келе бастағаны белгілі. Сондықтан қазақ тілінің жалпы</w:t>
        <w:br/>
        <w:t>лексикография саласының жаңа бағыты ретінде ғылыми-техни-</w:t>
      </w:r>
    </w:p>
    <w:p>
      <w:r>
        <w:t>калық лексикография саласы да өз отауын құра бастады деуге</w:t>
        <w:br/>
        <w:t>болады.</w:t>
        <w:br/>
        <w:t>Үнді-гуропа тілдерінде, соның ішінде орыс тілі бойынша</w:t>
        <w:br/>
        <w:t>аталған бағыттың өзіндік даму тарихы мен теориялық және</w:t>
        <w:br/>
        <w:t>практикалық тәжірибесі баршылық. Міне, осындай жайттарды</w:t>
        <w:br/>
        <w:t>ескере отырып, осы еңбекте ғылыми-техникалық терминология-</w:t>
        <w:br/>
        <w:t>лық сөздіктерге немесе арнаулы сөздер сөздігін құрастыруға</w:t>
        <w:br/>
        <w:t>қойылатын кейбір талаптарға қысқаша тоқталмақпыз.</w:t>
        <w:br/>
        <w:t>Арнаулы сөздіктерді құрастырудың теориясы мен практи-</w:t>
        <w:br/>
        <w:t>касы ғылыми-техникалық лексикографияның зерттеу нысаны</w:t>
        <w:br/>
        <w:t>болып саналып жүр. Мұндай арнаулы сөздіктер арқылы баспа</w:t>
        <w:br/>
        <w:t>материалдары мен әртүрлі мекеме орындарының ісқағаздарын-</w:t>
        <w:br/>
        <w:t>да көрініс тапқан терминдер мен әр ғылымдар салаларында</w:t>
        <w:br/>
        <w:t>52</w:t>
        <w:br/>
        <w:t>элементтерімен бірге суреттердің, сызбалардың орын алуы.</w:t>
        <w:br/>
        <w:t>Соңғы кездерде ғылыми-көпшіліктік терминологиялық сөздік-</w:t>
        <w:br/>
        <w:t>термен қатар бөлек ғылыми аяның терминдік жүйесін</w:t>
        <w:br/>
        <w:t>анықтайтын арнаулы ғылыми сөздіктер де жарық көре бастады.</w:t>
        <w:br/>
        <w:t>Әдетте, мұңдай сөздіктердің құрылымы әліпби тәртібінен гөрі,</w:t>
        <w:br/>
        <w:t>жүйелілік принципке негізделіп жасалады.</w:t>
        <w:br/>
        <w:t>Қолданылу аясына қарай, тіркейтін, түгелдейтін -- «узус»</w:t>
        <w:br/>
        <w:t>сөздіктерін, белгілі ережелерге бағындыруды көздейтін -</w:t>
        <w:br/>
        <w:t>регламенттеуші сөздіктерін, оқу жұмысын көздейтін - мәлімет</w:t>
        <w:br/>
        <w:t>беру, жүйелендіруші терминологиялық сөздіктер де жарық</w:t>
        <w:br/>
        <w:t>көруде (Герд, 1973; 1996). )</w:t>
        <w:br/>
        <w:t>Тіркеу міндетін атқаратын немесе «узус» атты сөздіктер</w:t>
        <w:br/>
        <w:t>қатарына терминологиялық сөздіктердің басым көпшілігінің</w:t>
        <w:br/>
        <w:t>қатысы бар. Ол сөздіктер сол кезеңге және қарастырылып отыр-</w:t>
        <w:br/>
        <w:t>ған білім саласына тән терминологиялық стандартты анық-</w:t>
        <w:br/>
        <w:t>тайды.</w:t>
        <w:br/>
        <w:t>Регламенттеуші сөздіктер нормативті және нормативті емес</w:t>
        <w:br/>
        <w:t>деп екіге ажыратылады. Нормативті терминологиялық сөздік-</w:t>
        <w:br/>
        <w:t>терге айқын түрде мысал бола алатын сөздіктер - стандарт</w:t>
        <w:br/>
        <w:t>терминдер сөздігі мен ұсынылған (бекітілген) терминдердің</w:t>
        <w:br/>
        <w:t>сөздігі.</w:t>
        <w:br/>
        <w:t>Стандарт терминдердің анықтамалары бойынша олар --</w:t>
        <w:br/>
        <w:t>ресми, мемлекеттік-құқықты статусқа ие болатын жүйелі типтегі</w:t>
        <w:br/>
        <w:t>терминологиялық сөздіктер. Терминологиялық стандарттардың</w:t>
        <w:br/>
        <w:t>құрамы - кіріспе, негізгі және әліпбилік көрсеткіштерінің бөлік-</w:t>
        <w:br/>
        <w:t>терінен тұрады.</w:t>
        <w:br/>
        <w:t>Кіріспе бөлікте стандарттың таратылу аясы, стандарттау</w:t>
        <w:br/>
        <w:t>нысанын анықтау және қолданылуға болмайтын терминдер,</w:t>
        <w:br/>
        <w:t>синонимдер мен аударма баламалары жайлы мәліметтер</w:t>
        <w:br/>
        <w:t>беріледі.</w:t>
        <w:br/>
        <w:t>Стандарттың негізгі бөлімінде осы стандартқа қатысты</w:t>
        <w:br/>
        <w:t>қабылданған ұғымдар жүйесіне сәйкес орналасқан терминдер</w:t>
        <w:br/>
        <w:t>мен олардың анықтамалары қамтылады.</w:t>
        <w:br/>
        <w:t>Терминологиялық сөздіктерге әр білім саласы бойынша</w:t>
        <w:br/>
        <w:t>Ғылыми-техникалық терминологиялық комитетінің жүйелі</w:t>
        <w:br/>
        <w:t>түрде шығарып тұратын ұсынылған (бекітілген) терминдердің</w:t>
      </w:r>
    </w:p>
    <w:p>
      <w:r>
        <w:t>жинағын да жатқызуға болады. Мұндай жинақтарда негізгі</w:t>
        <w:br/>
        <w:t>54</w:t>
        <w:br/>
        <w:t>1. Тіларалық қатынасты ұйымдастыруға байланысты.</w:t>
        <w:br/>
        <w:t>Мұндай қызмет көбінде екітілді сөздіктер мен тілдескіштер</w:t>
        <w:br/>
        <w:t>арқылы іске асады. )</w:t>
        <w:br/>
        <w:t>2. Тілді оқыту (үйрету) үшін және мағынасы қиын сөздерге</w:t>
        <w:br/>
        <w:t>түсініктеме беру арқылы.</w:t>
        <w:br/>
        <w:t>Сөздіктің мұндай қызметінде лексикографиялық материал-</w:t>
        <w:br/>
        <w:t>дар ретінде біртілді немесе екітілді сөздіктер, глоссариялар,</w:t>
        <w:br/>
        <w:t>тілдескіштер қолданылуы мҮмкін. Оқыту процесі мынадай</w:t>
        <w:br/>
        <w:t>мәселелерге қатысты болады:</w:t>
        <w:br/>
        <w:t>а) сөйлеу тілінен айырымы бар көне мәдениет тіліне</w:t>
        <w:br/>
        <w:t>қатысты тілдерді меңгеруде. Мысалы, ол ежелгі дәуірге қатысты</w:t>
        <w:br/>
        <w:t>тіл немесе басқа да тілдерге - латын, ежелгі грек тілі, Еуропа-</w:t>
        <w:br/>
        <w:t>дағы ортағасырлық ескі словян тілі, Шығыс елдеріндегі класси-</w:t>
        <w:br/>
        <w:t>калық араб тілі және т.б. тілдер болуы мүмкін;</w:t>
        <w:br/>
        <w:t>ә) шет тілдеріне;</w:t>
        <w:br/>
        <w:t>6) ана тілге.</w:t>
        <w:br/>
        <w:t>3. Аңа тілің сипаттау мен нормалауға байланысты. Мұндай</w:t>
        <w:br/>
        <w:t>қызметтер, ең алдымен, түсіндірме сөздіктер арқылы және</w:t>
        <w:br/>
        <w:t>орфографиялық, қиын сөздер сөздігі және т.б. арнаулы біртілдік</w:t>
        <w:br/>
        <w:t>сөздіктер арқылы іске асады.</w:t>
        <w:br/>
        <w:t>4, Тілдерді зерттеу ісіңе байланысты. Мұның негізінде</w:t>
        <w:br/>
        <w:t>біртілді және екітілді филологиялық сөздіктердің әртүрлі</w:t>
        <w:br/>
        <w:t>типтері құрастырылады (Гак, 1977).</w:t>
        <w:br/>
        <w:t>Лексикографияның аталған қызметтерін тарихи тұрғыда</w:t>
        <w:br/>
        <w:t>қарастырсақ, оның даму сатыларын былай жіктеуге болар еді:</w:t>
        <w:br/>
        <w:t>1. Сөздікке дейінгі кезең (Еуропада - ХУ ғ, дейінгі кезең).</w:t>
        <w:br/>
        <w:t>Бұл кезеңде сөздік нәтижелері глоссариялар, вокабулалар</w:t>
        <w:br/>
        <w:t>(хрестоматияға не оқулық тарауына қатысты берілетін қысқаша</w:t>
        <w:br/>
        <w:t>сөздік), ономастикондар түрінде көрініс тапты. Олардың негізгі</w:t>
        <w:br/>
        <w:t>мақсаты мәдениет тілінің түсінуге қиын сөздерінің мағынасын</w:t>
        <w:br/>
        <w:t>ашу.</w:t>
        <w:br/>
        <w:t>2. Сөздік түзудің алғашқы кезеңі (Еуропада - ХУ-ХУП</w:t>
        <w:br/>
        <w:t>ғасырлар). Бұл кезеңде лексикондар (белгілі қызмет аясына ғана</w:t>
        <w:br/>
        <w:t>тән сөз қоры) мен тіларалық қарым-қатынас және мәдениет тілін</w:t>
        <w:br/>
        <w:t>зерттеу мен шет тілін оқыту үшін қызмет ететін екітілдік</w:t>
        <w:br/>
        <w:t>сөздіктер өмірге келді.</w:t>
        <w:br/>
        <w:t>3. Лексикографияның дамыған кезеңі (Еуропада - ХУШ ғ.</w:t>
        <w:br/>
        <w:t>бастап). Бұл кезең сөздіктердің әртүрлі типтерінің, әсіресе,</w:t>
        <w:br/>
        <w:t>44</w:t>
        <w:br/>
        <w:t>түсіндірме сөздіктердің шыға бастауымен ерекшеленеді</w:t>
        <w:br/>
        <w:t>(Марусенко, 1996, 310). Құрастырылған сөздіктер лексикогра-</w:t>
      </w:r>
    </w:p>
    <w:p>
      <w:r>
        <w:t>фия саласының жоғарыда аталып өткен тәрт түрлі қызметін іске</w:t>
        <w:br/>
        <w:t>асыруды мақсат етеді.</w:t>
        <w:br/>
        <w:t>Сонымен, оқу лексикографиясы сөздік құрастырудың</w:t>
        <w:br/>
        <w:t>алғашқы даму кезеңінің. өзінде-ақ пайда болды деуге болады.</w:t>
        <w:br/>
        <w:t>Себебі, бастапқы кезендердегі сөздіктердің аттарының өзі-ақ,</w:t>
        <w:br/>
        <w:t>олардың дидактикалық міндеттерін нұсқап отырды. Мәселен,</w:t>
        <w:br/>
        <w:t>бірінші латынша-ағылшынша сөздік «Ртотрмісгішта рагушо-</w:t>
        <w:br/>
        <w:t>тип» деп аталған, яғни «Балаларға арналған сөз қойма». Ерте-</w:t>
        <w:br/>
        <w:t>ректегі французша-латынша сөздіктер - «Сопипепізгіпв риего-</w:t>
        <w:br/>
        <w:t>пип», яғни «Жастарға арналған түсіндірме сөздік» деп және т.б.</w:t>
        <w:br/>
        <w:t>аталған. Бері келе мұндай сөздіктердің оқуға бағыттағыш</w:t>
        <w:br/>
        <w:t>сипаты екінші орынға ауысып, біріншіге - түсіндірме, тарихи,</w:t>
        <w:br/>
        <w:t>этимологиялық сөздіктер типтеріне ауыса бастайды.</w:t>
        <w:br/>
        <w:t>Лексиканы оқыту мақсатының нысаны етіп алуға арналған</w:t>
        <w:br/>
        <w:t>әдебиеттерді талдай келе, ғалым В.В.Морковкин мынандай</w:t>
        <w:br/>
        <w:t>негізгі бес аспектіні бөліп қарастырады (Актуальн. проблемы ...,</w:t>
        <w:br/>
        <w:t>1977, 31-35 бб.);</w:t>
        <w:br/>
        <w:t>1. Оқу сөздіктері. Мұндай сөздіктерге қатысты мәселелер,</w:t>
        <w:br/>
        <w:t>әсіресе, сөзтізбе құрылымын талдау мен оқу сөздіктерінің</w:t>
        <w:br/>
        <w:t>типтері жайлы мәселелер толық зерттелді деуге болады. Бірақ</w:t>
        <w:br/>
        <w:t>бұл зерттеулердің негізгі мақсаты әр типті сөздіктерде орын</w:t>
        <w:br/>
        <w:t>алатын ұқсастық пен айырмашылықтардың аналитикалық мәсе-</w:t>
        <w:br/>
        <w:t>лелері, лексиканың семантикасын анықтаудың тәсілдері және</w:t>
        <w:br/>
        <w:t>тағы басқалар.</w:t>
        <w:br/>
        <w:t>2. Лексикалық минимум сөздіктері. Қазіргі кезде тілдің</w:t>
        <w:br/>
        <w:t>сөздік қорын минимизациялау теориялық жағынан айтарлықтай</w:t>
        <w:br/>
        <w:t>зерттелді деуге болады. Соның нотижесінде оқу формасына</w:t>
        <w:br/>
        <w:t>қарай көптеген лексикалық минимум сөздіктері құрастырылды.</w:t>
        <w:br/>
        <w:t>Бірақ оқу процесінде лексикалық минимумның барлық</w:t>
        <w:br/>
        <w:t>артықшылығын орынды пайдалану үшін ол жан-жақты сипатта</w:t>
        <w:br/>
        <w:t>жүзеге асуы және оқу барысының барлық кезеңдерін түгел</w:t>
        <w:br/>
        <w:t>қамтуы қажет. Әрине, бұл аталған мәселелердің әлі де толық</w:t>
        <w:br/>
        <w:t>шешімі табылмай келеді.</w:t>
        <w:br/>
        <w:t>3. Лингвостатистикалық зерттеулер. Мұндай зерттеулердің</w:t>
        <w:br/>
        <w:t>нәтижелері, әдетте, жиілік сөздіктер мен үлестірімді жиілік</w:t>
        <w:br/>
        <w:t>45</w:t>
        <w:br/>
        <w:t>тигізері сөзсіз. Қазіргі жағдайда оқу процесін қамтамасыз ету</w:t>
        <w:br/>
        <w:t>үшін арнайы маман-педагогтар мен ғалым-лексикографтардың</w:t>
        <w:br/>
        <w:t>араласуымен қазақ тілінің оқулықтарын, оқу құралдарын,</w:t>
        <w:br/>
        <w:t>көптілді аудармалы, түсіндірмелі және энциклопедиялық</w:t>
        <w:br/>
        <w:t>сөздіктерін сапалы құрастыру заман талабы деуге болады.</w:t>
        <w:br/>
        <w:t>Әкінішке қарай, мектеп оқушылары мен студенттерге арналған</w:t>
        <w:br/>
        <w:t>қолымызда бар бірқатар сөздіктерде, оқулықтар мен оқу</w:t>
        <w:br/>
        <w:t>құралдарында әлі де болса теориялық тұрғыда кеткен кейбір</w:t>
        <w:br/>
        <w:t>олқылықтар та жоқ емес.</w:t>
        <w:br/>
        <w:t>Сондықтан оқырман назарына ұсынып отырған еңбегімізде</w:t>
        <w:br/>
        <w:t>осындай кемшіліктерге болашақта жол бермеу тұрғысынан оқу</w:t>
        <w:br/>
        <w:t>лексикографиясына қатысты кейбір теориялық және практика-</w:t>
        <w:br/>
        <w:t>лық мәселелерді сөз етуді жен көрдік.</w:t>
        <w:br/>
        <w:t>Оқу лексикографиясы жалпы лексикографияның жас</w:t>
        <w:br/>
        <w:t>саласы болып саналатыны белгілі. Солай бола тұра, оның да</w:t>
        <w:br/>
        <w:t>өзіне тән жақсы зерттелген тарихы мен дәстүрі бар. Ресейде ең</w:t>
      </w:r>
    </w:p>
    <w:p>
      <w:r>
        <w:t>алғашқы оқу лексикографиясының орталығы тек 1966 жылы</w:t>
        <w:br/>
        <w:t>ғана құрылып, Мәскеудегі А.С.Пушкин атындағы Орыс тілі</w:t>
        <w:br/>
        <w:t>институтында сектор ретінде қызмет етеді. Қазіргі көзде аталған</w:t>
        <w:br/>
        <w:t>сектор орыс тілінің біртілдік және екітілдік (орысша-шеттілдік)</w:t>
        <w:br/>
        <w:t>сөздіктерін құрастырудың теориялық және практикалық</w:t>
        <w:br/>
        <w:t>жұмыстарын кең көлемде атқаруда.</w:t>
        <w:br/>
        <w:t>Оқу лексикографиясының ғылыми пән ретіндегі өзіне тән</w:t>
        <w:br/>
        <w:t>ерекшелігі, оның жалпы лексикография, лексикология, семасио-</w:t>
        <w:br/>
        <w:t>логия психо- және әлеуметтік лингвистика және т.б. салалардың</w:t>
        <w:br/>
        <w:t>тілді үйрету әдістемесіне қатысты мәселелерімен тығыз байла-</w:t>
        <w:br/>
        <w:t>нысты болуында. Сондықтан оқу лексикографиясы дәстүрлі</w:t>
        <w:br/>
        <w:t>жалпы лексикографияның мәселелерімен қатар, мынандай</w:t>
        <w:br/>
        <w:t>көптеген әдістемелік факторларды ескеруді қажет етеді: оқыту</w:t>
        <w:br/>
        <w:t>кезеңдеріне қатысты сөйлеу әрекетінің түрі, тілді үйренушілер</w:t>
        <w:br/>
        <w:t>үшін тілдің ана тілі (немесе аралық-тіл) екендігі және қажетті</w:t>
        <w:br/>
        <w:t>тілдік ортаның болу-болмауы, жас ерекшелігі мен жалпы</w:t>
        <w:br/>
        <w:t>мәдени деңгейге қатысты болуы және т.б. мәселелер.</w:t>
        <w:br/>
        <w:t>Осы аталған лингвистикалық және әдістемелік факторлар</w:t>
        <w:br/>
        <w:t>тек бірдей (және кешенді) дәрежеде ескерілсе ғана оқу лексико-</w:t>
        <w:br/>
        <w:t>графиясын пайдалануға байланысты, ана тілін не шет тілдерін</w:t>
        <w:br/>
        <w:t>үйретудегі оқу сөздіктеріне қатысты дұрыс әдістемелік нұсқау</w:t>
        <w:br/>
        <w:t>беруге болады. Лексикографияның жалпы теориясы принцип-</w:t>
        <w:br/>
        <w:t>42</w:t>
        <w:br/>
        <w:t>тану ғылымдарының -- физика, механика, математика, химия,</w:t>
        <w:br/>
        <w:t>биология, география, теология және көптеген қоғамдық</w:t>
        <w:br/>
        <w:t>ғылымдар салаларында мәселе басқаша. Бұл ғылымдардың</w:t>
        <w:br/>
        <w:t>орысша мәтіндері өзінің тарихи дамуында 150-200 жылдай</w:t>
        <w:br/>
        <w:t>мезгілді қамтиды. Осы себептерден терминологиялық сөздікте</w:t>
        <w:br/>
        <w:t>көрініс табатын терминдердің хронологиялық тәртібі маңызды</w:t>
        <w:br/>
        <w:t>мәселелер қатарына жатады.</w:t>
        <w:br/>
        <w:t>Аталған мәселені тарихи-филологиялық және тарихи-</w:t>
        <w:br/>
        <w:t>ғылыми тұрғыда кең түрде қарастыратын болсақ, ол ертеректегі</w:t>
        <w:br/>
        <w:t>мәтіндерді дұрыстап оқи білу, оның мағынасын дұрыс түсіну</w:t>
        <w:br/>
        <w:t>және бір тілден екінші тілге дұрыс аудару мәселелеріне қатысты</w:t>
        <w:br/>
        <w:t>деуге болады. Ежелгі терминдердің де қазіргі әдебиеттерде</w:t>
        <w:br/>
        <w:t>қолданыс табатынын ескерсек, аталған мәселе әр уақытта да өз</w:t>
        <w:br/>
        <w:t>құндылығын жоймайтыны белгілі.</w:t>
        <w:br/>
        <w:t>Кейбір ғылыми кітаптар мен мақалаларда өткен</w:t>
        <w:br/>
        <w:t>кезеңдердегі ғалымдардың зерттеу нәтижелерімен нікірталас</w:t>
        <w:br/>
        <w:t>болып жатады. Мысалы, ХІХ--ХХ ғасырлардағы ғалымдардың</w:t>
        <w:br/>
        <w:t>зерттеулеріндегі ұғымдар мен концепцияларына көңіл бөліну</w:t>
        <w:br/>
        <w:t>жағы, көбінде, филология, математика, биология, химия</w:t>
        <w:br/>
        <w:t>салаларына қатысты болады. Егер мұның бәрі тек қана табиғи</w:t>
        <w:br/>
        <w:t>тіл арқылы ғана іске асатынын ескерсек, терминологиялық</w:t>
        <w:br/>
        <w:t>сөздіктерге лексикалық қорды таңдап алу кезеңдік сипатта</w:t>
        <w:br/>
        <w:t>болатынына және тіл туралы ғылым тарихының өзі де ғылым</w:t>
        <w:br/>
        <w:t>тарихымен ұштасып жататынына көз жеткізуге болады.</w:t>
        <w:br/>
        <w:t>Мәселен, орыс тіліндегі ғылыми-биологиялық мәтіндердің</w:t>
        <w:br/>
        <w:t>тарихы мынадай кезеңдерге бөлінеді:</w:t>
        <w:br/>
        <w:t>1) ХУШ ғ. бастап, ХІХ ғ. 50-жылдар аралығы -- орыс</w:t>
        <w:br/>
        <w:t>тіліндегі биологиялық мәтіндердің бастапқы қалыптасу кезеңі;</w:t>
        <w:br/>
        <w:t>2) ХІХ ғ. 50-60-шы жылдары мен ХХ ғ. бастапқы кезеңі</w:t>
      </w:r>
    </w:p>
    <w:p>
      <w:r>
        <w:t>(10-20-шы жылдар);</w:t>
        <w:br/>
        <w:t>3) ХХ ғ. 10-20-шы жылдары мен бүгінгі күнге дейінгі</w:t>
        <w:br/>
        <w:t>кезең.</w:t>
        <w:br/>
        <w:t>Биология саласы бойынша терминологиялық сөздік құру</w:t>
        <w:br/>
        <w:t>барысында ХХ ғ. алғашқы жылдарына дейінгі биологияға</w:t>
        <w:br/>
        <w:t>қатысты терминдерді қазіргі биология тіліне жатқызуға</w:t>
        <w:br/>
        <w:t>болмайды (Герд, 1986; 1996).</w:t>
        <w:br/>
        <w:t>Әрине, терминологиялық сөздікті пайдалану кезінде сол</w:t>
        <w:br/>
        <w:t>сөздік ішінен термин жайлы, тіпті оның тарихына дейінгі</w:t>
        <w:br/>
        <w:t>58</w:t>
        <w:br/>
        <w:t>(А., 1999), «Қазақша-орысша сөздік» (А., 2001), «Орысша-</w:t>
        <w:br/>
        <w:t>қазақша сөздік» (А.; 2005) және т.б.</w:t>
        <w:br/>
        <w:t>Қазақстан Республикасы Үкіметінің жанындағы Мемлекет-</w:t>
        <w:br/>
        <w:t>тік терминологиялық комиссиясының әр жылдары ресми</w:t>
        <w:br/>
        <w:t>бекіткен түрлі сала терминдері жинақталып, дүркін-дүркін жеке</w:t>
        <w:br/>
        <w:t>сөздік түрінде шығарып тұру да дәстүрге айналды. Осындай</w:t>
        <w:br/>
        <w:t>лексикографиялық жұмыстардың нәтижесі ретінде 1976, 1979,</w:t>
        <w:br/>
        <w:t>1990 жылдары тілші ғалым А.Әбдірахмановтың құрастыруымен</w:t>
        <w:br/>
        <w:t>шыққан «Атаулар мен терминдер» сөздігі, 1996 жылы жарық</w:t>
        <w:br/>
        <w:t>көрген Б.Қалиев пен Ш.Құрманбайұлының «Орысша-қазақша</w:t>
        <w:br/>
        <w:t>және қазақша-орысша терминдер сөздігі», Тілдерді дамыту</w:t>
        <w:br/>
        <w:t>департаментінің 1998 жылы Т.Алпысбаев пен А.Әбдірахманов-</w:t>
        <w:br/>
        <w:t>тың және 1999 жылы жарық көрген құжаттар жинағының басын</w:t>
        <w:br/>
        <w:t>қосып, 2002 жылы басылып шыққан «Терминологиялық</w:t>
        <w:br/>
        <w:t>жинақ», сондай-ақ салалық терминологиялық орысша-қазақша,</w:t>
        <w:br/>
        <w:t>қазақша-орысша сөздіктердің 31 томы «Рауан» баспасынан</w:t>
        <w:br/>
        <w:t>жарық көрді. (2000 ж.). Осы аталғандардың қатары-на 1998</w:t>
        <w:br/>
        <w:t>жылы «Ғылым» баспасынан шыққан Б.А.Жұбановтың 25677</w:t>
        <w:br/>
        <w:t>сөзді қамтитын көптілді (ағылшын, неміс, орыс және қазақ</w:t>
        <w:br/>
        <w:t>тілдері бойынша) «Химиялық сөздікті», А.Салқынбай мен</w:t>
        <w:br/>
        <w:t>Е.Абақанның авторлығымен «Сөздік-словарь» баспасынан 1998</w:t>
        <w:br/>
        <w:t>жылы шыққан «Лингвистикалық түсіндірме сөздікті», Т.Момы-</w:t>
        <w:br/>
        <w:t>нов пен А.Рақышевтың 1999 жылы «Атамұра» баспасы-нан</w:t>
        <w:br/>
        <w:t>жарық көрген орысша-қазақша «Медициналық сөздікті» жатқы-</w:t>
        <w:br/>
        <w:t>зуға болады. Сол сияқты М.Қазбеков пен Р.Шойбековтың</w:t>
        <w:br/>
        <w:t>«Русско-казахский словарь» атты сөздіктің (А., 1996), 2002</w:t>
        <w:br/>
        <w:t>жылы «Аруна» баспасы шығарған 30000 сәзді қамтитын мектеп</w:t>
        <w:br/>
        <w:t>оқушылары мен жоғары оқу орындары студенттеріне арналған</w:t>
        <w:br/>
        <w:t>«Сөздіктің» (10000-нан аса сөз, құрастырғандар: Б.Исмағұлова,</w:t>
        <w:br/>
        <w:t>Э.Ережепова, Г.Әбдіжапарова) және 2006 жылы Астанада</w:t>
        <w:br/>
        <w:t>жарық көрген З.Ө.Жантекеева мен О.Нақысбековтың «Қазақша-</w:t>
        <w:br/>
        <w:t>орысша және орысша-қазақша оқушыларға, студенттерге арнал-</w:t>
        <w:br/>
        <w:t>ған сөздіктің» (14000 сөз) де қазақ және орыс тілдерін оқып-</w:t>
        <w:br/>
        <w:t>үйрену кезінде аса құнды лексикографиялық еңбектер екені</w:t>
        <w:br/>
        <w:t>белгілі.</w:t>
        <w:br/>
        <w:t>Осы бағыттағы аталған және басқа да аталмай қалған</w:t>
        <w:br/>
        <w:t>көптеген басылымдардың қазақ тілін оқыту процесінде, әсіресе</w:t>
        <w:br/>
        <w:t>жоғары білімді, білікті мамандар дайындауда игі көмегін</w:t>
        <w:br/>
        <w:t>41</w:t>
      </w:r>
    </w:p>
    <w:p>
      <w:r>
        <w:t>терін орынды пайдалану негізінде тілді үйрету жолындағы</w:t>
        <w:br/>
        <w:t>ескірген әдістерге жол бергізбей, ішкітілдік және тіларалық</w:t>
        <w:br/>
        <w:t>баламалардың шегін анықтауға, лексика-семантикалық тіркесім</w:t>
        <w:br/>
        <w:t>және т.б. жайттарды айқындауға мүмкіндік туындайды.</w:t>
        <w:br/>
        <w:t>Әдістемелік факторларды ескеру негізінде мына жайттар</w:t>
        <w:br/>
        <w:t>анықталады (Марусенко, 1996, 309):</w:t>
        <w:br/>
        <w:t>1) сөздіктің адресаты (мектеп оқушысы, студент және т.б.);</w:t>
        <w:br/>
        <w:t>2) сөздіктің типі (біртілдік немесе аударма);</w:t>
        <w:br/>
        <w:t>3) сөзтізбе көлемі (минимум сөздік, орта немесе толық);</w:t>
        <w:br/>
        <w:t>4) сөздік мақаланың құрылымы, ондағы лексикалық</w:t>
        <w:br/>
        <w:t>материалдың берілу әдіс-тәсілі (эквиваленция, дефиниция,</w:t>
        <w:br/>
        <w:t>безендірілу, лексика-семантикалық топтағы басқа сөздерге</w:t>
        <w:br/>
        <w:t>қарама-қарсылығы), синонимия, анонимия, паронимия, ассоциа-</w:t>
        <w:br/>
        <w:t>тивтік, тіркесімдік, грамматикалық, орфоэпиялық және стильдік</w:t>
        <w:br/>
        <w:t>ерекшеліктері және т.б.</w:t>
        <w:br/>
        <w:t>5) полиграфиялық орындалуы. )</w:t>
        <w:br/>
        <w:t>Лексикографияның жалпы теориясын дұрыс ескеру тілдік</w:t>
        <w:br/>
        <w:t>ақиқаттықты шынайы көрсете білуге мүмкіндік жасайды. Ал</w:t>
        <w:br/>
        <w:t>методикалық талаптар оқу сөздігіндегі ең маңызды деген жайт-</w:t>
        <w:br/>
        <w:t>тарды, мысалы, сөздіктің тілді үйренуге бағытталуын, белгілі</w:t>
        <w:br/>
        <w:t>оқыту кезеңі мен оқыту формасын қолдануын, Яғни оның</w:t>
        <w:br/>
        <w:t>қызметін анықтайды.</w:t>
        <w:br/>
        <w:t>Оқу лексикографиясының тәуелсіз лингводидактикалық</w:t>
        <w:br/>
        <w:t>пән болуының мәні, оның тіл білімі мен әдістеменің өзара тығыз</w:t>
        <w:br/>
        <w:t>байланыстылығы мен өзара қатыстылығында жатыр.</w:t>
        <w:br/>
        <w:t>Шынында да, егер қазіргі түсінікте, оқу лексикографиясы</w:t>
        <w:br/>
        <w:t>тіл білімінің ең бір жас саласы бола тұра, практикалық тұрғыдан</w:t>
        <w:br/>
        <w:t>алғанда оны бұрыннан келе жатқан сала деуге де болады. Бүлай</w:t>
        <w:br/>
        <w:t>тұжырымдау үшін кез келген сөздікті, ең алдымен, дидактика-</w:t>
        <w:br/>
        <w:t>лық шығарма деп түсінген жөн болар еді. Лексикограф, яғни</w:t>
        <w:br/>
        <w:t>сөздік авторы оқулықтың авторы тәріздес, қоғам (ұжымдық тіл</w:t>
        <w:br/>
        <w:t>иесі) мен жеке адам аралығындағы делдал ретінде қызмет етеді.</w:t>
        <w:br/>
        <w:t>Сондықтан кез келген сөздік типінің қызметі - жеке адамның</w:t>
        <w:br/>
        <w:t>санасындағы білім мен ұжым санасындағы білім аралығындағы</w:t>
        <w:br/>
        <w:t>айырмашылықты жоюға талпыныс жасайды деуге. де болады.</w:t>
        <w:br/>
        <w:t>Қолданбалы тіл білімінің ірі маманы В.Г. Гак сөздіктердің</w:t>
        <w:br/>
        <w:t>қызметін мынадай негізгі төрт топқа бөліп қарастырады:</w:t>
        <w:br/>
        <w:t>43</w:t>
        <w:br/>
        <w:t>Кез келген оқу сөздігі қатаң мақсаттылықпен жүргізілген</w:t>
        <w:br/>
        <w:t>таңдаудың нәтижесі, яғни кең түсініктегі лексикалық минимум</w:t>
        <w:br/>
        <w:t>бола тұра, ол ішкі диалектикалық қарама-қарсылыққа толы. Бір</w:t>
        <w:br/>
        <w:t>жағынан, ондай сөздік нақты бағыттағы мәтіндерді жоне оқыту</w:t>
        <w:br/>
        <w:t>кезеңіне қатысты кейбір қиындықтарды да қамтуы қажет. Ал</w:t>
        <w:br/>
        <w:t>екіншіден, ондай сөздіктерде кез келген мәтінді түсінуге</w:t>
        <w:br/>
        <w:t>мүмкіндік туғызатын нақты материалдар да орын алуы керек.</w:t>
        <w:br/>
        <w:t>Бір ғана принципті (жиіліктік, тақырыптық, ситуативтік және</w:t>
        <w:br/>
        <w:t>т.б.) ұстаным ететін сөздік типі қойылған талапты орындай</w:t>
        <w:br/>
        <w:t>алмайды.</w:t>
      </w:r>
    </w:p>
    <w:p>
      <w:r>
        <w:t>Сөздіктің әр деңгейіне тән сөздер бірнеше топ құрайды.</w:t>
        <w:br/>
        <w:t>Оларға жататындар (Марусенко, 1996, 313):</w:t>
        <w:br/>
        <w:t>а) тілдің грамматикалық қаңқасын құрайтын және кез</w:t>
        <w:br/>
        <w:t>келген мәтінде кең қолданыс табатын -- құрылымдық сөздер;</w:t>
        <w:br/>
        <w:t>ә) көптеген мәтіндерде қолданыс табатын және сол себепті</w:t>
        <w:br/>
        <w:t>нақты тақырыпқа, сөйленіс жағдаятына байланыссыз келетін --</w:t>
        <w:br/>
        <w:t>жиілігі жоғары негіз сөздер;</w:t>
        <w:br/>
        <w:t>6) белгілі тақырыппен немесе жағдаятпен тығыз</w:t>
        <w:br/>
        <w:t>байланысты болатын - тақырыптық, жағдаяттық сөздер. Бұл</w:t>
        <w:br/>
        <w:t>категорияға қатысты сөздер жоғары жиілікке ие емес, шектеулі</w:t>
        <w:br/>
        <w:t>сөйлеу мәнмәтіндерінде қолданылады. Сөздікке “тек әртүрлі</w:t>
        <w:br/>
        <w:t>категориядағы (құрылымдық, тақырыптық, жағдаяттық) бірлік-</w:t>
        <w:br/>
        <w:t>терді енгізу ғаңа кең шеңбердегі мәтіндерді түсінуге мүмкіндік</w:t>
        <w:br/>
        <w:t>туғызады.</w:t>
        <w:br/>
        <w:t>Оқу сөздігінің құрылымдық бөліктерінің өзгешелігі.</w:t>
        <w:br/>
        <w:t>«Үлкен» (ірі) сөздіктерге қарағанда оқу сөздіктерінің құрылымы</w:t>
        <w:br/>
        <w:t>негізгі екі ерекшелікпен сипатталады: лексикалық бірліктерге</w:t>
        <w:br/>
        <w:t>түсініктеме берумен (семантикалау) және ол бірліктердің пара-</w:t>
        <w:br/>
        <w:t>дигматикалық, синтагматикалық қасиеттері мен қатынастарын</w:t>
        <w:br/>
        <w:t>анықтайтын әдіс-тәсілдерімен.</w:t>
        <w:br/>
        <w:t>Лексикалық бірліктерді семантикалау түсіндірме оку</w:t>
        <w:br/>
        <w:t>сөздігінің маңызды құрылымды бөлігі болып табылады. Әрине</w:t>
        <w:br/>
        <w:t>мұндай компонент белгілі дәрежеде басқа да сөздіктер типіне де</w:t>
        <w:br/>
        <w:t>қатысты. Аударма оқу сөздіктерінде семантикалау, әдетте,</w:t>
        <w:br/>
        <w:t>аударма баламалары арқылы, ал түсіндірме сөздіктерде мұндай</w:t>
        <w:br/>
        <w:t>семантикалау - анықтамалар арқылы жүзеге асады. Оқу</w:t>
        <w:br/>
        <w:t>сөздіктерінің маңызды құрылымдық бөлігі саналатын анықтама:</w:t>
        <w:br/>
        <w:t>47</w:t>
        <w:br/>
        <w:t>шағындық, көрнекілік және қарапайым сөзге саятындай</w:t>
        <w:br/>
        <w:t>талаптарға сай келетіндей болуы керек.</w:t>
        <w:br/>
        <w:t>Шетел азаматтарына арналған түсіндірме сөздіктерде</w:t>
        <w:br/>
        <w:t>қайсыбір ұғымға түсініктеме беретін анықтамаларында таныс</w:t>
        <w:br/>
        <w:t>сөздердің шағын көлемді бөлігін пайдаланған жөн болады. Бұл</w:t>
        <w:br/>
        <w:t>сөздер «минимум сөздік» құрайды және осылардың негізінде</w:t>
        <w:br/>
        <w:t>сөздіктің басқа да лексикалық бірліктері анықталады. Мысалы,</w:t>
        <w:br/>
        <w:t>кең танымал М.Уэстің (езі 1965) сөздігінде 24000 сөздің</w:t>
        <w:br/>
        <w:t>мағынасы көлемі 1500 сөздерге тең лексикалық топ мағыналары</w:t>
        <w:br/>
        <w:t>арқылы анықталады. Сол сияқты француз тілінің негізгі</w:t>
        <w:br/>
        <w:t>лексикалық тобын қамтитын (Соирепйһеіт, 1950) анықтағышта</w:t>
        <w:br/>
        <w:t>55 сөз арқылы және қарапайым сөздіктің 1374 сөздері бойынша</w:t>
        <w:br/>
        <w:t>басқа сөздердің мағыналық анықтамалары берілген. )</w:t>
        <w:br/>
        <w:t>Оқу сөздіктерін құрастыру тәжірибесінен байқалатын жайт,</w:t>
        <w:br/>
        <w:t>ол «минимум сөздіктер» негізінде түзілген сөздіктер, көбінде,</w:t>
        <w:br/>
        <w:t>жасандылық пен нақтылықтың жеткіліксіздік сипатымен</w:t>
        <w:br/>
        <w:t>өзгешеленеді. Бірақ мұндай олқылықтар семантикалау әдісінің</w:t>
        <w:br/>
        <w:t>кемшілігінен емес, құрастырушылардың жіберген қателігінен</w:t>
        <w:br/>
        <w:t>деуге болады. Оқу сөздіктері үшін аса маңызды мәселе</w:t>
        <w:br/>
        <w:t>сөздердің синтагматикалық және парадигматикалық байланы-</w:t>
        <w:br/>
        <w:t>сын бейнелеп көрсете білу. Үйренуге тиісті тілдің тек лексика-</w:t>
        <w:br/>
        <w:t>сын ғана меңгеру сөйлеу тіліндегі оның дұрыс қолданылуына</w:t>
        <w:br/>
        <w:t>кепіл бола алмайтындығы белгілі. Ана тілі мен ішет тілінің</w:t>
        <w:br/>
        <w:t>түйісу әсерінен үйренушінің тілінде бұрын-соңды қолданылмай-</w:t>
      </w:r>
    </w:p>
    <w:p>
      <w:r>
        <w:t>тын кейбір сөз тіркестерін туындатады. Ірі филологиялық</w:t>
        <w:br/>
        <w:t>сөздіктерде сөзқолданыстардың ерекшеліктері жайлы, яғни</w:t>
        <w:br/>
        <w:t>сөздердің тіркесімдігі жайлы мәліметтер бола бермейді.</w:t>
        <w:br/>
        <w:t>Сондықтан тәжірибе жүзінде, осындай мәліметтер бере алатын,</w:t>
        <w:br/>
        <w:t>сөздердің ең ықтимал нормативті байланысын бейнелейтін оқу</w:t>
        <w:br/>
        <w:t>сөздіктері қажет-ақ (Регинина и др., 1980).</w:t>
        <w:br/>
        <w:t>«Парадигма» дегеніміз бір-біріне қарама-қарсы қойылған,</w:t>
        <w:br/>
        <w:t>бірақ ортақ белгісі бар немесе ұқсас ассоциация тудырушы кез</w:t>
        <w:br/>
        <w:t>келген лингвистикалық бірліктер тобы екені белгілі. Міне,</w:t>
        <w:br/>
        <w:t>осындай парадигматикалық қатынастарды бейнелейтін сөздік-</w:t>
        <w:br/>
        <w:t>терде тақырыптық, синонимдік, антонимдік топтар көрініс</w:t>
        <w:br/>
        <w:t>табады.</w:t>
        <w:br/>
        <w:t>Оқу сөздіктерінің типологиясы. Типологиялық тұрғыда</w:t>
        <w:br/>
        <w:t>оқу сөздіктері бірнеше көзқараста қарастырылады:</w:t>
        <w:br/>
        <w:t>48</w:t>
        <w:br/>
        <w:t>әліпбилік, әліпбилік-ұялы, идеографиялық жалпы принциптер</w:t>
        <w:br/>
        <w:t>қарастырылады.</w:t>
        <w:br/>
        <w:t>Терминологиялық сөздіктердің басым көпшілігі әліпби</w:t>
        <w:br/>
        <w:t>принципімен құрастырылатыны белгілі. Бұл ұстаным кез келген</w:t>
        <w:br/>
        <w:t>сөздікті пайдалану мен ондағы бірліктердің орналасу тәртібі</w:t>
        <w:br/>
        <w:t>жағынан көптен бері өзін-өзі ақтап келеді.</w:t>
        <w:br/>
        <w:t>Осы айтылғандарға қарамай, мамандардың көптеген</w:t>
        <w:br/>
        <w:t>практикалық мұқтаждығынан аңғаратынымыз, ол терминоло-</w:t>
        <w:br/>
        <w:t>гиялық сөздіктердегі терминдердің орналасуы тек әліпбилік</w:t>
        <w:br/>
        <w:t>немесе әліпбилік-ұялы принциптерге ғана сүйенбей, сонымен</w:t>
        <w:br/>
        <w:t>бірге логика-ұғымдық негізде, яғни ұғымдардың қатал ғылыми</w:t>
        <w:br/>
        <w:t>классификациясы бойынша идеографиялық принципте жасалуы-</w:t>
        <w:br/>
        <w:t>ның қажеттігі. Бұл жердегі идеографикалық принципті қайсыбір</w:t>
        <w:br/>
        <w:t>ұғымды таңба арқылы белгілеп жазу деп түсіну керек. Мұндай</w:t>
        <w:br/>
        <w:t>принцип нақты ғылымның, білім саласының даму қисыңына</w:t>
        <w:br/>
        <w:t>сәйкес келуімен бірге, терминді мағынасы бойынша сөздіктен</w:t>
        <w:br/>
        <w:t>тез тауып алуға да мүмкіндік жасайды. Мәселен, нақты</w:t>
        <w:br/>
        <w:t>ғылымдар мамандарына, көбінде, қайсыбір ұғымның қалай және</w:t>
        <w:br/>
        <w:t>қандай сөзбен аталатыны немесе ол сөздің синонимдерінің</w:t>
        <w:br/>
        <w:t>қандай ұғымдармен байланысы бар екендігін білу қажет болады.</w:t>
        <w:br/>
        <w:t>Маманның зерттеу тәжірибесінде және аударма практикасында</w:t>
        <w:br/>
        <w:t>белгілі бір терминді тұрпаты жағынан ұқсас болып келетін</w:t>
        <w:br/>
        <w:t>ертеректердегі зерттеулердің терминдерімен сәйкестендіру</w:t>
        <w:br/>
        <w:t>қажеттігі де туындауы мүмкін (Герд, 1996).</w:t>
        <w:br/>
        <w:t>Идеографикалық принциппен құрастырылған терминоло-</w:t>
        <w:br/>
        <w:t>гиялық сөздіктің негізгі құрамы - сол жағындағы Терминдердің</w:t>
        <w:br/>
        <w:t>әліпби тәртібімен берілуі ғана емес, ол. вербальды түрде</w:t>
        <w:br/>
        <w:t>берілген және шартты немесе формалданған тұрпаттағы ұғым</w:t>
        <w:br/>
        <w:t>болуы қажет. Аталған ұғым сөздіктің жалпы логика-ұғымдық</w:t>
        <w:br/>
        <w:t>құрылымында қатаң түрде өз орнына ие болады. Мысалы,</w:t>
        <w:br/>
        <w:t>Роженің тезаурусыңда (Жоре/я іҮһезаиғив.., 1978) сөздік</w:t>
        <w:br/>
        <w:t>мақаланың басы ұғымның коды арқылы (үш орынды сан) және</w:t>
        <w:br/>
        <w:t>осы ұғымды білдіретін тірек сөзбен басталады. Тірек сөзден</w:t>
        <w:br/>
        <w:t>кейін сызықша және сөз табының белгісі қойылады, сосын сол</w:t>
        <w:br/>
        <w:t>сөздің синонимдері беріледі.</w:t>
        <w:br/>
        <w:t>Доризайфтың неміс тілінің идеографиялық сөздігінде (Роғп</w:t>
        <w:br/>
        <w:t>бе; 1958, 8. 211) әрбір сөздік мақала белгілі бір тақырыптық</w:t>
        <w:br/>
        <w:t>топтағы ұғымның нәмірімен басталып, әрі қарай құрылымдық</w:t>
      </w:r>
    </w:p>
    <w:p>
      <w:r>
        <w:t>60</w:t>
        <w:br/>
        <w:t>сөздіктер (қолдану жиілігі әр стиль бойынша үлестіріліп</w:t>
        <w:br/>
        <w:t>берілген) түрлерінде көрініс табады.</w:t>
        <w:br/>
        <w:t>4. Лексикографиялық типтегі лексикаға қатысты оқу құрал-</w:t>
        <w:br/>
        <w:t>дары. Әртүрлі тілдерге арналған мұндай оқу құралдары көптеп</w:t>
        <w:br/>
        <w:t>шығарылды деуге болады. Бірақ олар, теориялық тұрғыда, әлі де</w:t>
        <w:br/>
        <w:t>болса зерттеу нысаны бола алмай отыр.</w:t>
        <w:br/>
        <w:t>5. Оқулықтар. Мұндай оқулықтарда лексиканың семантика-</w:t>
        <w:br/>
        <w:t>лық жақтары ор тақырыпқа қатысты пәндік сөздіктерде,</w:t>
        <w:br/>
        <w:t>жинақтық (сводный) сөздіктерде және арнайы лексикалық</w:t>
        <w:br/>
        <w:t>жаттығуларда қарастырылады. Қандайда болсын оқулықтар</w:t>
        <w:br/>
        <w:t>үшін лексикалық аспект әте-мөте манызды деп саналады. Бірақ</w:t>
        <w:br/>
        <w:t>мұндай оқулықтарда лексиканы семантикалау тәжірибесінің</w:t>
        <w:br/>
        <w:t>теориялық негіздемесі орын ала бермейді.</w:t>
        <w:br/>
        <w:t>Жоғарыда көрсетілгендей, оқу сөздігі, ең алдымен, қажетті</w:t>
        <w:br/>
        <w:t>әдістемелік бағытталуымен, нақты оқу кезеңдеріне қатыстылы-</w:t>
        <w:br/>
        <w:t>ғымен, оқудың мақсаты мен міндетіне және т.б. қарай</w:t>
        <w:br/>
        <w:t>сипатталады. Оқу сөздіктері тілдік материалды тандау ісінде</w:t>
        <w:br/>
        <w:t>арнайы мақсат қоюмен ерекшеленеді. Яғни болашақ лексикогра-</w:t>
        <w:br/>
        <w:t>фиялық талдау үшін қажет болатын тірек бірліктердің негізгі</w:t>
        <w:br/>
        <w:t>тізімін түзу ісімен ерекшеленеді. Сөздіктің сөзтізбесі әрі шағын,</w:t>
        <w:br/>
        <w:t>әрі жеткілікті сипатта болуы қажет. Бұл мақсат тек сөздің негізгі</w:t>
        <w:br/>
        <w:t>мағынасындағы квантитативті параметрлерін, грамматикалық</w:t>
        <w:br/>
        <w:t>тұрпатын және синтаксистік құрылымын, тақырыпты ашатын ең</w:t>
        <w:br/>
        <w:t>маңызды сөздер мен сөз тіркестерді таңдауды қатаң түрде</w:t>
        <w:br/>
        <w:t>есепке алу арқылы ғана жүзеге асады. Осымен бірге сөздіктің</w:t>
        <w:br/>
        <w:t>негізгі тақырыбы мен сөйлеу жағдаятын қамтуды тексеру</w:t>
        <w:br/>
        <w:t>қажеттігі де туындайды. Өкінішке қарай, тәжірибе жүзінде</w:t>
        <w:br/>
        <w:t>мұндай тексеру жұмысы көбінде орын ала бермейді.</w:t>
        <w:br/>
        <w:t>Оқу сөздігінің сөзтізбе көлемі оның белгілі бір типіне қарай</w:t>
        <w:br/>
        <w:t>ғана анықталады. Мысалы, қысқаша түсіндірме сөздіктегі</w:t>
        <w:br/>
        <w:t>лексика осы тілдік ұжымның әр мүшесі үшін қалыпқа айналған</w:t>
        <w:br/>
        <w:t>сипатта болуы қажет. Аталған мәселені шешу үшін мәдениеттің</w:t>
        <w:br/>
        <w:t>және ғылым мен өндірістік білімнің орта жиынтығы қамтылған</w:t>
        <w:br/>
        <w:t>ең кіші сөйлеу қызметінің моделі құрастырылуы керек. Мұндай</w:t>
        <w:br/>
        <w:t>түсіндірме сөздік-анықтағыш 20000-25000 сөздік мақаладан</w:t>
        <w:br/>
        <w:t>тұратыны белгілі. Бірақ мұндай сөздік пассивті немесе жеке</w:t>
        <w:br/>
        <w:t>индивидтердің активті сөздік қорының шекаралығында тұрады</w:t>
        <w:br/>
        <w:t>да, оқу сөздігінің активті типіне жатады.</w:t>
        <w:br/>
        <w:t>46</w:t>
        <w:br/>
        <w:t>1) сөздіктің қызметі тұрғысынан;</w:t>
        <w:br/>
        <w:t>2) сөздіктің экстралингвистикалық параметрі бойынша;</w:t>
        <w:br/>
        <w:t>3) сөздіктің ішкі лингвистикалық параметрі бойынша.</w:t>
        <w:br/>
        <w:t>Оқу сөздіктері қызметіне қарай, жалпылама және</w:t>
        <w:br/>
        <w:t>мамандандырылған сөздіктер деп те ажыратылады. Бірінші</w:t>
        <w:br/>
        <w:t>сөздік үйренушілердің барлық категорияларына арналады да, ал</w:t>
        <w:br/>
        <w:t>екіншісі олардың тек белгілі категорияларына ғана арналады.</w:t>
      </w:r>
    </w:p>
    <w:p>
      <w:r>
        <w:t>Мысалы, мектеп оқушыларына, филолог-студенттерге, филолог</w:t>
        <w:br/>
        <w:t>емес студенттерге, мұғалімдерге және т.б.</w:t>
        <w:br/>
        <w:t>Сөздіктің экстралингвистикалық параметрлері арбір сөздік-</w:t>
        <w:br/>
        <w:t>тің өзіне тән ерекшелігін анықтайды. Мысалы, олардың энци-</w:t>
        <w:br/>
        <w:t>клопедиялық сөздікке жақындығына қарай немесе оның кейбір</w:t>
        <w:br/>
        <w:t>элементтерінің ғана энциклопедиялық сөздікке енгендігі</w:t>
        <w:br/>
        <w:t>бойынша. Осы тұрғыда мынадай бірліктерді бөліп қарастыруға</w:t>
        <w:br/>
        <w:t>болады: материалдық мәдениеттің заттық сипаты, рухани</w:t>
        <w:br/>
        <w:t>мәдениеттің концептері, ел тану компоненті және үйренуге</w:t>
        <w:br/>
        <w:t>(зерттеуге) қажетті тілдегі логикалық категориялардың</w:t>
        <w:br/>
        <w:t>бейнелену сипаты. Яғни «әлем бейнесінің» әртүрлі жекелік,</w:t>
        <w:br/>
        <w:t>топтық, ұлттық санасының концептуалды бейнеленуі. Экстра-</w:t>
        <w:br/>
        <w:t>лингвистикалық параметрлер жалқы есімдердің, мақал-мәтел-</w:t>
        <w:br/>
        <w:t>дердің, қанатты сөздердің (сөйлемшелер) және т.б. сөздіктері</w:t>
        <w:br/>
        <w:t>үшін аса маңызды рөл атқарады.</w:t>
        <w:br/>
        <w:t>Ішікі лингвистикалық параметрлер негізіндегі сөздіктер</w:t>
        <w:br/>
        <w:t>типологиясы тілдің сөздік құрамының типологиясын бейнелеуі</w:t>
        <w:br/>
        <w:t>қажет. Кез келген тілдің сөздік құрамы жүздеп-мыңдап санала-</w:t>
        <w:br/>
        <w:t>ды. Сондықтан қажетті сөзді тез іздеп табу үшін лексиканың</w:t>
        <w:br/>
        <w:t>жүйелік сипатын ескеретін стратегияны туындатып алған жөн</w:t>
        <w:br/>
        <w:t>болады. Соның негізінде қажетті деген сөзді барлық сөздік</w:t>
        <w:br/>
        <w:t>құрамының ішінен іздемей, тек оның кішігірім бөлігінің ішінен,</w:t>
        <w:br/>
        <w:t>мысалы, семантикалық өріс ішінен немесе лексика-семантика-</w:t>
        <w:br/>
        <w:t>лық топ ішінен және т.б. іздеу мүмкіндігі туындайды. Оқу</w:t>
        <w:br/>
        <w:t>лексикографиясының теориясы, ең ұтымды жағдайда, тіл жүйе-</w:t>
        <w:br/>
        <w:t>сінің лексикалық аспекті бойынша, аспектілік сөздіктер жүйесін</w:t>
        <w:br/>
        <w:t>құруды қалайды. Сол арқылы іздеудің табиғи стратегиясы</w:t>
        <w:br/>
        <w:t>модельденіп, қажетті сөзді іздеп-табу мезгілі қысқарады.</w:t>
        <w:br/>
        <w:t>Бұл мәселе сөздіктің көлеміне, оларды ұйымдастыруға,</w:t>
        <w:br/>
        <w:t>сөздіктегі әрбір лексикалық бірлікті сақтайтын ақпарат</w:t>
        <w:br/>
        <w:t>көлеміне, әрқилы таңбалар жүйесіне, сілтемелер жүйесін құру</w:t>
        <w:br/>
        <w:t>49</w:t>
        <w:br/>
        <w:t>дың қатарына жоғары оқу орындарының ірі оқулықтарын да</w:t>
        <w:br/>
        <w:t>жатқызуға болады. Әдетте, тек осындай оқулықтарда ғана</w:t>
        <w:br/>
        <w:t>ғылыми ұғымдар мен терминдердің аса айқын және нақты</w:t>
        <w:br/>
        <w:t>анықтамалары беріледі. Энциклопедиялар мен басқа да сөздік-</w:t>
        <w:br/>
        <w:t>терде берілген салалық терминдердің барлығы бірдей ғылыми-</w:t>
        <w:br/>
        <w:t>техникалық терминологиялық сөздіктерде орын алуы қажет.</w:t>
        <w:br/>
        <w:t>Ғылыми-техникалық терминологиялық сөздіктердің лекси-</w:t>
        <w:br/>
        <w:t>калық қорына қосымша ретінде реферативті журналдардағы</w:t>
        <w:br/>
        <w:t>кітап мазмұнының рефераттары, жаңалықтары, патенттер мен</w:t>
        <w:br/>
        <w:t>ісқағаздарының деректері де қамтылып алынады. Аса «қысыл-</w:t>
        <w:br/>
        <w:t>ған» және шоғырланған түрде берілген мұндай мәліметтер</w:t>
        <w:br/>
        <w:t>негізгі терминдер жайлы жеткілікті түрде түсініктеме бере</w:t>
        <w:br/>
        <w:t>алады. Сол сияқты, Ресейдегі ғылыми-техникалық әдебиеттер</w:t>
        <w:br/>
        <w:t>мен құжаттарды аудару орталығының жүйелі түрде шығарып</w:t>
        <w:br/>
        <w:t>тұратын «Тетради новых терминов» атты енбектің материал-</w:t>
        <w:br/>
        <w:t>дары да терминологиялық сөздіктер үшін құнды дереккөз болып</w:t>
        <w:br/>
        <w:t>табылады.</w:t>
        <w:br/>
        <w:t>Неше түрлі құрал-саймандарды жөндеуге қатысты және т.б.</w:t>
        <w:br/>
        <w:t>салалық, ведомстволық нұсқаулар мен нұсқаулықтарда кездесе-</w:t>
        <w:br/>
        <w:t>тін терминдер мен номенклатуралық белгілеулердің терминоло-</w:t>
        <w:br/>
        <w:t>гиялық сөздік жасаудағы атқаратын рөлі де айтарлықтай мәнді.</w:t>
      </w:r>
    </w:p>
    <w:p>
      <w:r>
        <w:t>Сонымен, сөздік түзу кезіндегі әртүрлі дереккөздерден</w:t>
        <w:br/>
        <w:t>таңдалып алынған терминдер негізінде терминологиялық сөзтіз-</w:t>
        <w:br/>
        <w:t>бе құрастырылады. Бұндай сөзтізбелердің реестрлік бірлігіне</w:t>
        <w:br/>
        <w:t>жататындар: сөз, сөз тіркес, қысқартулар, символдар және</w:t>
        <w:br/>
        <w:t>олардың тіркестері. Әдетте терминологиялық сөздіктің сөзтіз-</w:t>
        <w:br/>
        <w:t>бесі таза интуитивті тұрғыда түзіледі, яғни әрбір сала маман-</w:t>
        <w:br/>
        <w:t>дарының жеке көзқарасындағы негізгі және маңызды деп</w:t>
        <w:br/>
        <w:t>аталатын терминдері таңдалып алынады. Әрине мұндай әдіс</w:t>
        <w:br/>
        <w:t>ғылыми әдебиеттерді талдауға негізделмеген, тек қана субьек-</w:t>
        <w:br/>
        <w:t>тивті пікірлік ұстаным екені белгілі.</w:t>
        <w:br/>
        <w:t>Ғылыми-техникалық терминологиялық сөздікті құрас-</w:t>
        <w:br/>
        <w:t>тырудан бұрын, маман-лексикограф ең алдымен баспаға дайын-</w:t>
        <w:br/>
        <w:t>далып жатқан еңбектің хронологиялық шеңберін анықтап алуы</w:t>
        <w:br/>
        <w:t>қажет. Ғылымның жаңа салалары, мысалы, есептеу техникасы,</w:t>
        <w:br/>
        <w:t>радиофизика, биофизика үшін мұндай мәселе онша өзекті</w:t>
        <w:br/>
        <w:t>болмауы да мүмкін, себебі, ондай сөздікке енетін кез келген</w:t>
        <w:br/>
        <w:t>лексиканың уақыт мерзімі беріден басталады. Ал жаратылыс-</w:t>
        <w:br/>
        <w:t>57</w:t>
        <w:br/>
        <w:t>жұмыстарына қатысы бар. Яғни бұл мәселе кешенді (жан-</w:t>
        <w:br/>
        <w:t>жақты) сипатқа ие деуге болады.</w:t>
        <w:br/>
        <w:t>Қазіргі кезде халықаралық қатынас нығайып, көптеген</w:t>
        <w:br/>
        <w:t>дербес ұлттық мемлекеттердің пайда болуы және бұрынғы</w:t>
        <w:br/>
        <w:t>отарлықта қалған халықтардың мәдениетінің көтерілу сипаты,</w:t>
        <w:br/>
        <w:t>қайтадан лексикографияның тіларалық қарым-қатынасқа және</w:t>
        <w:br/>
        <w:t>тілдерді оқытуға байланысты қызметтерін бірінші орынға</w:t>
        <w:br/>
        <w:t>ауыстыруына жағдай жасайды. Әлемдік өндірісті интеграциялау</w:t>
        <w:br/>
        <w:t>кезеңінде әртүрлі түсініктерді бірізге түсіру ісі де аса қажет</w:t>
        <w:br/>
        <w:t>болуда. Сондықтан егемен Қазақстанның халықаралық деңгейге</w:t>
        <w:br/>
        <w:t>шығуына және бірқатар жетекші елдермен қазіргі таңдағы</w:t>
        <w:br/>
        <w:t>ғылым мен технологияның әртүрлі салаларында ғылыми және</w:t>
        <w:br/>
        <w:t>өндірістік ақпараттармен алмасудың едәуір ұлғаюына байланыс-</w:t>
        <w:br/>
        <w:t>ты неғұрлым кең ауқымды қамтитын көптілді сөздіктер шығару</w:t>
        <w:br/>
        <w:t>қажеттілігі де туындауда. Жақын болашақтағы лексикография-</w:t>
        <w:br/>
        <w:t>лық зерттеулердің негізінде оқу сөздіктерінің әр ұлттық тілдер-</w:t>
        <w:br/>
        <w:t>ге, соның ішінде қазақ тіліне қатысты да практикалық маңызы</w:t>
        <w:br/>
        <w:t>зор жүйесі құрылуы мүмкін.</w:t>
        <w:br/>
        <w:t>Сонымен, оқу лексикографиясының ғылыми пән ретін-</w:t>
        <w:br/>
        <w:t>дегі ерекшелігі жайында жоғарыда сөз болған мәселелер және</w:t>
        <w:br/>
        <w:t>де осы бағытқа қатысты басқа да теориялық жайттар ескерілетін</w:t>
        <w:br/>
        <w:t>болса, қазақ тілінің оқу лексикографиясына байланысты</w:t>
        <w:br/>
        <w:t>көптеген әрекеттерді компьютер көмегімен толық автоматтан-</w:t>
        <w:br/>
        <w:t>дырып, олардың электронды түрлерін көптеп шығару жүзеге</w:t>
        <w:br/>
        <w:t>асар еді.</w:t>
        <w:br/>
        <w:t>Әдебиет</w:t>
        <w:br/>
        <w:t>Ақтуальные проблемы учебной лексикографии. М., 1977.</w:t>
        <w:br/>
        <w:t>Гак В.Г. О некоторых закономерностях развития лексикографии</w:t>
        <w:br/>
        <w:t>(учебная И обтцая лексикография в историческом аспекте) //</w:t>
        <w:br/>
        <w:t>Ақтуальные проблемы учебный лексикографии. М., 1977.</w:t>
        <w:br/>
        <w:t>Жантекеева 3.Ө., Нақысбеков О. Қазақша-орысша және орысша-</w:t>
        <w:br/>
        <w:t>қазақша оқушыларға, студенттерге арналған сөздік. Астана, 2006.</w:t>
        <w:br/>
        <w:t>208 6.</w:t>
      </w:r>
    </w:p>
    <w:p>
      <w:r>
        <w:t>Жұбанов Б.А. Химиялық сөздік ағылшын, неміс, орыс және қазақ</w:t>
        <w:br/>
        <w:t>тілдерінде. Алматы: Ғылым, 1988. 200 6.</w:t>
        <w:br/>
        <w:t>50</w:t>
        <w:br/>
        <w:t>орын алатын номенклатуралық деректер жайлы түсініктеме мен</w:t>
        <w:br/>
        <w:t>анықтамалар алуға болады.</w:t>
        <w:br/>
        <w:t>Арнаулы сөздіктер белгілі бір сала маманы мен электронды</w:t>
        <w:br/>
        <w:t>машиналар қажеттіктері үшін құрастырылады. Ғылыми сала</w:t>
        <w:br/>
        <w:t>маманына қатыстылар: біртілді және аударма терминологиялық</w:t>
        <w:br/>
        <w:t>сөздіктер, идентификаторлар сөздігі, терминдердің жиілік</w:t>
        <w:br/>
        <w:t>сөздіктері, рубрикаторлар мен классификаторлар сөздіктері.</w:t>
        <w:br/>
        <w:t>Арнаулы сөздіктердің екінші тобына, яғни электронды машина-</w:t>
        <w:br/>
        <w:t>лардың қажеттіктеріне - түрлі типті ақпаратты жүйелерге арнал-</w:t>
        <w:br/>
        <w:t>ған ақпараттық-іздестіру тезаурустары (Тезаурус...) және мәтінді</w:t>
        <w:br/>
        <w:t>автоматты өңдеу жүйелерінде қолданыс табатын машиналық</w:t>
        <w:br/>
        <w:t>сөздіктердің (Убин) әртүрлі типтері (негіз сөздердің, тіркестер-</w:t>
        <w:br/>
        <w:t>дің, қосымшалардың) жатады.</w:t>
        <w:br/>
        <w:t>Кез келген тілдің дәстүрлі түсіндірме сөздіктеріне</w:t>
        <w:br/>
        <w:t>қарағанда ғылыми-техникалық терминологиялық сөздіктер, ең</w:t>
        <w:br/>
        <w:t>алдымен, белгілі білім аясы мен техникалық саланың маман-</w:t>
        <w:br/>
        <w:t>дарына арналатыны белгілі. Терминологиялық сөздіктер, өздері-</w:t>
        <w:br/>
        <w:t>нің бағышталуына байланысты - жоғары білімді мамандар мен</w:t>
        <w:br/>
        <w:t>ғылыми әдебиеттерді аударумен айналысатын кәсіптік аударма-</w:t>
        <w:br/>
        <w:t>шыларға арналып құрастырылады. Жоғары дәрежелі маман-</w:t>
        <w:br/>
        <w:t>дарға мұндай сөздіктер тек қажетті деген сөзді тауып алуға ғана</w:t>
        <w:br/>
        <w:t>мүмкіндік туғызып қоймай, сонымен бірге оның ұғымын анық-</w:t>
        <w:br/>
        <w:t>тауға жэне эртүрлі басылымдарда кездесетін кейбір синонимдік</w:t>
        <w:br/>
        <w:t>сөздер мағыналарын ажыратуға да мүмкіндік туғызады.</w:t>
        <w:br/>
        <w:t>Ғылыми мақапаларды бір тілден екінші тілге аудару кезінде</w:t>
        <w:br/>
        <w:t>идеографикалық принципте құрылған біртілді және көптілді</w:t>
        <w:br/>
        <w:t>түсіндірмелі-аударма терминологиялық сөздіктер де аса қажет</w:t>
        <w:br/>
        <w:t>(Берков; Убин).</w:t>
        <w:br/>
        <w:t>Ғылыми-техникалық терминологиялық сөздіктерді орта</w:t>
        <w:br/>
        <w:t>және жоғары техникалық оқу орындарының студенттеріне, Әр</w:t>
        <w:br/>
        <w:t>салалық өндіріс орындары мен ауылшаруашылық аясындағы</w:t>
        <w:br/>
        <w:t>сан-салалы мамандарына жэне радио мен баспа қызметкерлеріне</w:t>
        <w:br/>
        <w:t>және т.б. арналған сөздіктер деп те ажыратуға болады. Сол</w:t>
        <w:br/>
        <w:t>сияқты, мектеп оқушыларына арналған терминологиялық</w:t>
        <w:br/>
        <w:t>сөздіктер де жеке пішінде шығарылып жүр. Бұл сөздіктердегі</w:t>
        <w:br/>
        <w:t>деректерді оқырманға ұсыну тәсілінде оқушының жас</w:t>
        <w:br/>
        <w:t>ерекшелігіне айрықша көңіл бөлу негізгі ұстаным болып</w:t>
        <w:br/>
        <w:t>табылады. Мысалы, терминологиялық сөздікте қызықтыру</w:t>
        <w:br/>
        <w:t>53</w:t>
        <w:br/>
        <w:t>ақпараттық қызмет ету жүйесіндегі әдістемелік құжат деп те</w:t>
        <w:br/>
        <w:t>атауға болады.</w:t>
        <w:br/>
        <w:t>Рубрикаторлар, көбінде, өндірістік саланың негізгі</w:t>
        <w:br/>
        <w:t>бағыттарының жүйеленген ретін және маңызды нвбнңдар мен</w:t>
        <w:br/>
        <w:t>процестерді қамтиды.</w:t>
        <w:br/>
        <w:t>Салалық жиілік сөздіктердің өзіне тән маңыздылығы -</w:t>
      </w:r>
    </w:p>
    <w:p>
      <w:r>
        <w:t>кейбір бөлектелген терминдердің жиіліктерінің қамтылуы.</w:t>
        <w:br/>
        <w:t>Сөздіктің ең бір аса маңызды сипаты - терминдердің тақырып-</w:t>
        <w:br/>
        <w:t>тық сипатта қамтылуы. Егер жиілік сөздік бірнеше пәндік аяны</w:t>
        <w:br/>
        <w:t>қамтитын болса, онда ол көпсалалық сөздік деп аталады. Көбіне,</w:t>
        <w:br/>
        <w:t>ғылымның дербес бөлініп шығуынан тарсалалық сөздіктер</w:t>
        <w:br/>
        <w:t>жасау қажеттігі туындайды. Мұндай сөздіктерді жасау</w:t>
        <w:br/>
        <w:t>тәжірибесінде түсіндірме терминологиялық сөздік типтерін</w:t>
        <w:br/>
        <w:t>құрастыру да аса маңызды. Түсіндірме терминологиялық</w:t>
        <w:br/>
        <w:t>сөздіктердің міндеті - нақты бір сала бойынша анықтама құралы</w:t>
        <w:br/>
        <w:t>болу және барлық терминдерді қамтумен бірге ұғымдар</w:t>
        <w:br/>
        <w:t>жүйесінің көрінісін беру. Мұндай мәліметтер мамандардың</w:t>
        <w:br/>
        <w:t>ғылыми және тәжірибелік жұмыстары үшін аса қажет деп</w:t>
        <w:br/>
        <w:t>саналады.</w:t>
        <w:br/>
        <w:t>Терминологиялық түсіндірме сөздікте ғылым мен техника-</w:t>
        <w:br/>
        <w:t>ның дамуынан пайда болатын барлық жаңа ұғымдардың</w:t>
        <w:br/>
        <w:t>терминдік көрінісін берумен қатар, ол ұғымдардың анықтама-</w:t>
        <w:br/>
        <w:t>лары да қамтылуы қажет.</w:t>
        <w:br/>
        <w:t>Терминологиялық сөздіктердегі мәліметтерді реттеуде</w:t>
        <w:br/>
        <w:t>дәстүрлі әліпбилік және ұялы әдістермен бірге статистикалық</w:t>
        <w:br/>
        <w:t>әдіс те қолданыс табады. Яғни мәліметтерді реттеуде терминнің</w:t>
        <w:br/>
        <w:t>мәтіндегі жиі немесе сирек кездесу сипаты да ескеріледі</w:t>
        <w:br/>
        <w:t>(Алексеев).</w:t>
        <w:br/>
        <w:t>Әртүрлі тілдердің деректерін қамту жағынан терминоло-</w:t>
        <w:br/>
        <w:t>гиялық сөздіктер біртілді және екітілді, үштілді және көптілді</w:t>
        <w:br/>
        <w:t>аударма сөздіктер деп бөлінеді (Берков; Убин). Түсіндірме</w:t>
        <w:br/>
        <w:t>сөздіктерді жасаудағы негізгі ұстаным - терминнің жаңа</w:t>
        <w:br/>
        <w:t>мағынаға ие болуы.</w:t>
        <w:br/>
        <w:t>Терминологиялық сөздіктердің әртүрлі типтерінің негізгі</w:t>
        <w:br/>
        <w:t>дереккөзі ретінде жетекші ғалымдар мен маман-тәжірибешілер-</w:t>
        <w:br/>
        <w:t>дің қаламынан жарық көрген белгілі бір білім саласына қатысты</w:t>
        <w:br/>
        <w:t>жинақтап-қорытындылаушы монографиялар мен мақалалар</w:t>
        <w:br/>
        <w:t>материалдары алынады. Сонымен бірге қажетті материалдар-</w:t>
        <w:br/>
        <w:t>56</w:t>
        <w:br/>
        <w:t>терминдермен бірге олардың анықтамалары, синонимдері және</w:t>
        <w:br/>
        <w:t>аударма баламалары да беріледі.</w:t>
        <w:br/>
        <w:t>Нормативті терминологиялық сөздіктерді құрастыру аса</w:t>
        <w:br/>
        <w:t>маңызды іс. Сондықтан ондай сөздік бір.ғана терминдік жүйеге</w:t>
        <w:br/>
        <w:t>қатысты болуымен бірге олардағы терминдердің қолдану шарт-</w:t>
        <w:br/>
        <w:t>тылығы арнайы құжат арқылы бекітілуі қажет.</w:t>
        <w:br/>
        <w:t>Арнаулы ғылым-техникалық терминологиялық сөздіктерді</w:t>
        <w:br/>
        <w:t>құрастырудың алға қойған мақсатына қарай, олар -- ақпарат-</w:t>
        <w:br/>
        <w:t>таушы және жүйелендіруші деп екіге ажыратылады.</w:t>
        <w:br/>
        <w:t>Арнаулы ақпараттаушы сәздікке мысал ретінде ақпарат-</w:t>
        <w:br/>
        <w:t>тық-іздестірудің тезаурустық түрін атауға болады. Ақпараттық-</w:t>
        <w:br/>
        <w:t>іздестіру тезаурусы деп біртілді қадағаланып отыратын және</w:t>
        <w:br/>
        <w:t>лексикалық бірліктерге өзгеріс енгізіп тұру сипатындағы</w:t>
        <w:br/>
        <w:t>сөздікті атайды. Бұл сөздік бір ғана тілдің лексикасына негіз-</w:t>
        <w:br/>
        <w:t>деліп, ақпаратты өңдеу мен іздестіру қажеттігі үшін құрастыр-</w:t>
        <w:br/>
        <w:t>ылады. Ақпараттық-іздестіру тезаурусы, ол -- ақпаратты</w:t>
        <w:br/>
        <w:t>автоматты өңдеу мең іздестіруді жеңілдететін сөздік түрі. Ондай</w:t>
        <w:br/>
        <w:t>тезаурус терминдер арасындағы мағыналық, семантикалық</w:t>
        <w:br/>
        <w:t>қатынасты да толық ашуға жәрдем етеді. Ақпараттық-іздестіру</w:t>
      </w:r>
    </w:p>
    <w:p>
      <w:r>
        <w:t>тезаурусның негізгі бірлігі - терминдер мен дескрипторлар.</w:t>
        <w:br/>
        <w:t>Оның әліпбиленген лексика-семантикалық бөлігі -- бір жерге</w:t>
        <w:br/>
        <w:t>жинақталған дескрипторлық сөздік мақалалары. Әрбір дескрип-</w:t>
        <w:br/>
        <w:t>торлық сөздік мақала термин-дескриптордан бастама алады да,</w:t>
        <w:br/>
        <w:t>ал одан кейін дескриптордың мақала шеңберіндегі синонимдері</w:t>
        <w:br/>
        <w:t>беріледі және негізгі дескриптормен грамматикалық немесе</w:t>
        <w:br/>
        <w:t>ассоңиативті қатынаста болатын басқа да терминдер орналасады</w:t>
        <w:br/>
        <w:t>(Тезаурус ...).</w:t>
        <w:br/>
        <w:t>Жүйелендіруші | арнаулы сөздіктерге жататындар:</w:t>
        <w:br/>
        <w:t>классификаторлар, рубрикаторлар, жиілікті сөздіктер және</w:t>
        <w:br/>
        <w:t>терминдік жүйе сөздіктері. Классификаторларда реттелген</w:t>
        <w:br/>
        <w:t>түрде ғылым мен техниканың жүздеген нысан атаулары және</w:t>
        <w:br/>
        <w:t>олардың сипаттамалары беріледі. Мұнда ең алдымен техника-</w:t>
        <w:br/>
        <w:t>экономикалық көрсеткіштердің классификаторларын,. өндіріс</w:t>
        <w:br/>
        <w:t>пен ауылшаруашылық өнімдер атауларын және т.б. атауға</w:t>
        <w:br/>
        <w:t>болады. Осындай терминологиялық сөздіктер ішінен әсіресе</w:t>
        <w:br/>
        <w:t>рубрикатор-сөздіктер маңызды рөл атқарады. Рубрикатор-</w:t>
        <w:br/>
        <w:t>сөздіктерді сала мамандары Мен жеке мекемелер үшін</w:t>
        <w:br/>
        <w:t>55</w:t>
        <w:br/>
        <w:t>мәліметтер табылып жатса, әртүрлі сөздіктермен әрекет етудің</w:t>
        <w:br/>
        <w:t>қажеттігі болмас еді. Әрі тарихи тұрғыда терең хронологиялық</w:t>
        <w:br/>
        <w:t>қабатты қамтып, әрі қазіргі кездің терминдері бойынша</w:t>
        <w:br/>
        <w:t>анықтағыш рөлін атқаруға қатысты төмендегідей екі түрлі</w:t>
        <w:br/>
        <w:t>маңызды ой-пікір бар.</w:t>
        <w:br/>
        <w:t>Біріншіден, ол -- ғылыми білім саласының айтарлықтай</w:t>
        <w:br/>
        <w:t>күрделі және эрдайым құбылып тұру сипаты, ұғымдар</w:t>
        <w:br/>
        <w:t>иерархиясының күрделі эволюциясы, ұғымдардың мазмұны мен</w:t>
        <w:br/>
        <w:t>көлемінің үнемі өзгеру сипаты, ұғымдар арасындағы</w:t>
        <w:br/>
        <w:t>терминдердің тұрақсыз үлестірілуі, терминологиядағы синоним-</w:t>
        <w:br/>
        <w:t>дік қатарлардың тұрақсыздығы.</w:t>
        <w:br/>
        <w:t>Екіншіден, басқа тілдердің лексикалық параллельдерін</w:t>
        <w:br/>
        <w:t>ескере отырып, оқырманға қазіргі терминология жайлы</w:t>
        <w:br/>
        <w:t>молынан мәлімет беру жағдаяты. Сондықтан терминологияның</w:t>
        <w:br/>
        <w:t>даму тарихын қамтитын өзінше бір бөлек арнаулы сөздік</w:t>
        <w:br/>
        <w:t>болғаны жөн.</w:t>
        <w:br/>
        <w:t>Қалай болғанда да терминологиялық сөздіктің хронология-</w:t>
        <w:br/>
        <w:t>лық төменгі шегі жайлы мәселе әлі де болса өз шешімін таппай</w:t>
        <w:br/>
        <w:t>тұр. Төменгі хронологиялық шек ХХ ғ. 20-30-шы жылдары ма</w:t>
        <w:br/>
        <w:t>немесе ХІХ ғ. мен ХХ ғ. аралығы ма? Оны тек нақты білім және</w:t>
        <w:br/>
        <w:t>ғылым салаларының негізгі кезеңдеріндегі тілдің даму сипатына</w:t>
        <w:br/>
        <w:t>қарай ғана шешуге болады (Герд, 1973; 1996).</w:t>
        <w:br/>
        <w:t>Терминологиялық сөздіктердің сөзтізбесін қалыптастыр-</w:t>
        <w:br/>
        <w:t>ғанда субьективті пікірді азайтудың бірден-бір жолы -- нақты</w:t>
        <w:br/>
        <w:t>ғылым мен білім саласына тән логика-ұғымдық жүйені алдын</w:t>
        <w:br/>
        <w:t>ала модельдеу. Арнайы мәтіндерді логика-ұғымдық тұрғыда</w:t>
        <w:br/>
        <w:t>талдау тәсілі терминологиялық сөздіктерді жасаудағы алдын ала</w:t>
        <w:br/>
        <w:t>қойылатын қажетті шарт деуге болады.</w:t>
        <w:br/>
        <w:t>Терминологиялық сөздіктердің құрылымы “жайлы</w:t>
        <w:br/>
        <w:t>мынадай екі негізгі мәселені атауға болады:</w:t>
        <w:br/>
        <w:t>1) терминологиялық сөздіктегі мәліметтерді қалыптастыру</w:t>
        <w:br/>
        <w:t>принциптері жайлы мәселе; )</w:t>
      </w:r>
    </w:p>
    <w:p>
      <w:r>
        <w:t>2) терминологиялық сөздіктегі жеке фрагменттердің құры-</w:t>
        <w:br/>
        <w:t>лымы жайлы мәселе.</w:t>
        <w:br/>
        <w:t>Бірінші мәселеге байланысты мынаны айтуға болады.</w:t>
        <w:br/>
        <w:t>Сөздік материалын ұйымдастыруға қатысты ғылыми-техника-</w:t>
        <w:br/>
        <w:t>лық лексикографияда классикалық лексикографиядағы сияқты</w:t>
        <w:br/>
        <w:t>59</w:t>
        <w:br/>
        <w:t>түпнұсқадағы ұғымды білдіру-білдірмеуіне көз жеткізу керек</w:t>
        <w:br/>
        <w:t>болады (Берков; Убин).</w:t>
        <w:br/>
        <w:t>Ғылыми-техникалық терминологиялық сөздіктерді құрас-</w:t>
        <w:br/>
        <w:t>тыруда терминнің анықтамасын тұжырымды етіп беру үшін</w:t>
        <w:br/>
        <w:t>мынадай ережелерді басшылыққа алған жән саналады (Герд,</w:t>
        <w:br/>
        <w:t>1996, 298-300):</w:t>
        <w:br/>
        <w:t>1. Термин арқылы аталатын барлық ұғымдар мен нысандар</w:t>
        <w:br/>
        <w:t>анықтама ішінде қамтылуы қажет және, керісінше, анықтамада</w:t>
        <w:br/>
        <w:t>сөз болатын барлық ұғымдар мен нысандар терминнің атындағы</w:t>
        <w:br/>
        <w:t>ұғымдар мен нысандарға сәйкес келуі қажет.</w:t>
        <w:br/>
        <w:t>2. Терминнің анықтамасында пайдаланылатын белгілер қа-</w:t>
        <w:br/>
        <w:t>растырып отырған тақырыптық ая бойынша ең маңызды және</w:t>
        <w:br/>
        <w:t>мәнді болуы қажет.</w:t>
        <w:br/>
        <w:t>3. Терминнің анықтамасында басқа бір терминнің анықта-</w:t>
        <w:br/>
        <w:t>масына сілтеме жасауға болмайды. Себебі, егер ол терминнің</w:t>
        <w:br/>
        <w:t>анықтамасында тағы да басқа бір терминнің анықта-масына</w:t>
        <w:br/>
        <w:t>жүгінсе, оның шегі табылмай, қайта оралып алғашқы терминге</w:t>
        <w:br/>
        <w:t>келуіміз де мүмкін.</w:t>
        <w:br/>
        <w:t>4. Анықтамада пайдаланылған терминдер осы сөздік ішінде</w:t>
        <w:br/>
        <w:t>анықталған болуы немесе бұрыннан да белгілі және бірізді</w:t>
        <w:br/>
        <w:t>түсінігі болуы шарт. Егер анықтамада пайдаланылған терминдер</w:t>
        <w:br/>
        <w:t>іргелес жатқан басқа пәндерге қатысы болса немесе ол жалпы-</w:t>
        <w:br/>
        <w:t>пәндік термин болса, онда арнайы қосымшаларға сілтеме</w:t>
        <w:br/>
        <w:t>жасалғаны жөн. Басқаша жағдайда ол терминнің түсінігін</w:t>
        <w:br/>
        <w:t>қандай әдебиеттен оқып-білуге болатыны айтылуы керек.</w:t>
        <w:br/>
        <w:t>5. Терминнің нақты мағынасын ашатын аңықтама берілуі</w:t>
        <w:br/>
        <w:t>үшін оның ғылыми ұғымдар жүйесіндегі алатын орнын жете</w:t>
        <w:br/>
        <w:t>түсіну аса маңызды.</w:t>
        <w:br/>
        <w:t>6. Терминдердің анықтамалары, көптеген жағдайда, сөздер-</w:t>
        <w:br/>
        <w:t>мен қатар, математикалық және химиялық формулалар мен</w:t>
        <w:br/>
        <w:t>неше түрлі безендірілулер арқылы көрініс табады.</w:t>
        <w:br/>
        <w:t>7. Әр елдің тілдеріндегі бір ғана терминнің мазмұнына</w:t>
        <w:br/>
        <w:t>қатысты анықтамалар бір-біріне сәйкес болмауы мүмкін.</w:t>
        <w:br/>
        <w:t>Сондықтан терминнің анықтамасын берерде басқа бір сөздікке</w:t>
        <w:br/>
        <w:t>сүйенетін болсақ, оның қай елдің сөздігінен алынғаны көрсе-</w:t>
        <w:br/>
        <w:t>тілуі керек.</w:t>
        <w:br/>
        <w:t>Біртілді немесе аударма терминологиялық сөздіктерде</w:t>
        <w:br/>
        <w:t>терминнің. семантикалық сипаттамасы синонимия, антонимия,</w:t>
        <w:br/>
        <w:t>62</w:t>
      </w:r>
    </w:p>
    <w:p>
      <w:r>
        <w:t>тұрғыда бір-біріне жақын жатқан осы ұғымды білдіретін сөздің</w:t>
        <w:br/>
        <w:t>синонимдік баламалары берілген.</w:t>
        <w:br/>
        <w:t>Ғылыми-техникалық терминологиялық сөздіктің жеке</w:t>
        <w:br/>
        <w:t>фрагменттерінің құрылымы. Лексикографияның жалпы</w:t>
        <w:br/>
        <w:t>теориясына сәйкес, сөздік мақала, көп жағдайда, мынадай</w:t>
        <w:br/>
        <w:t>бөліктерден тұралы (Герд, 1996, 297-280):</w:t>
        <w:br/>
        <w:t>1) сөздік мақаланың аты;</w:t>
        <w:br/>
        <w:t>2) терминдердің грамматикалық сипаттамасы;</w:t>
        <w:br/>
        <w:t>3) терминнің қолданысына байланысты стильдік реңкі мен</w:t>
        <w:br/>
        <w:t>пайда болуына қатысты сипаттамасы;</w:t>
        <w:br/>
        <w:t>4) терминнің свмантикалық сипаттамасы.</w:t>
        <w:br/>
        <w:t>Әліпбилік принципте түзілген терминологиялық сөздік</w:t>
        <w:br/>
        <w:t>мақаланың құрылымы түсіндірме және энциклопедиялық</w:t>
        <w:br/>
        <w:t>сөздіктердің құрылымына ұқсас болып келеді. Терминология-</w:t>
        <w:br/>
        <w:t>лық сөздіктерде сөздік мақаланың аты, әдетте, әліпби тәртібімен</w:t>
        <w:br/>
        <w:t>орналасады да, олар тек термин сөздер ғана емес, сөз тіркестер,</w:t>
        <w:br/>
        <w:t>сөздер мен символдардың комбинациясы, аббревиатуралық</w:t>
        <w:br/>
        <w:t>қысқартулар болуы мүмкін.</w:t>
        <w:br/>
        <w:t>Әліпбилік принциппен құрылған ғылыми-техникалық</w:t>
        <w:br/>
        <w:t>терминологиялық сөздіктерде терминнің семантикалық сипат-</w:t>
        <w:br/>
        <w:t>тамасын беру оның мағынасының логикалық анықтамасы</w:t>
        <w:br/>
        <w:t>арқылы немесе аударма терминологиялық сөздіктердегі балама-</w:t>
        <w:br/>
        <w:t>сы арқылы іске асады. Терминнің әрі шағын, әрі дәл логикалық</w:t>
        <w:br/>
        <w:t>анықтамасының берілуі, оның семантикалық құрылымын</w:t>
        <w:br/>
        <w:t>сипаттаудың ең бір тиімді жолы деп саналады.</w:t>
        <w:br/>
        <w:t>Терминологиялық сөздіктерде терминдердің мағынасын</w:t>
        <w:br/>
        <w:t>анықтаудың ең бір дұрыс жолы, ол әрбір ұғымның типіне қарай,</w:t>
        <w:br/>
        <w:t>бірізділікті сақтай отыра, алдын ала белгілі параметрлерге</w:t>
        <w:br/>
        <w:t>сүйену. Терминнің толық түрдегі лексикографикалық анықтама-</w:t>
        <w:br/>
        <w:t>сын құруға қатысты мынадай талаптарды ұстаным еткен жөн:</w:t>
        <w:br/>
        <w:t>логика-үғымдық сызбаға алдын ала талдау жасау, ұғымның</w:t>
        <w:br/>
        <w:t>шығу тегін-анықтау, ұғымға тән маңызды белгілерді анықтау,</w:t>
        <w:br/>
        <w:t>осы ұғымның басқа ұғымдар аясы ішінен ерекше белгілерін</w:t>
        <w:br/>
        <w:t>анықтау.</w:t>
        <w:br/>
        <w:t>Арнайы әдебиетті аудару ісімен айналысатын аудармашыға</w:t>
        <w:br/>
        <w:t>қажетті сөздің баламасын табумен қатар оның синонимдерін де</w:t>
        <w:br/>
        <w:t>іздеп табу қажет болады. Яғни терминді мазмұндық тұрғыда</w:t>
        <w:br/>
        <w:t>кеңірек танып, сөздікте көрсетілген сөз, шындығында да</w:t>
        <w:br/>
        <w:t>61</w:t>
        <w:br/>
        <w:t>текті-түрлік және ассоциативтік семантикалық қатынастар</w:t>
        <w:br/>
        <w:t>арқылы толықтырылуына әрі кеңейтілуіне болады.</w:t>
        <w:br/>
        <w:t>Ғылыми-техникалық терминологиялық сөздікте нақты</w:t>
        <w:br/>
        <w:t>білім, ғылым, техника салаларының терминдік жүйесі көрініс</w:t>
        <w:br/>
        <w:t>табуы қажет. Ғылыми мәтіннің семантикалық мазмұнын дәл</w:t>
        <w:br/>
        <w:t>ашу, сол сала маманының қатысуынсыз мүмкін емес екендігі</w:t>
        <w:br/>
        <w:t>белгілі. Сондықтан ұғымның түсінігін сипаттау сол ғылыми сала</w:t>
        <w:br/>
        <w:t>маманының ісі де, ал оны барынша дәл және ықінам түрде</w:t>
        <w:br/>
        <w:t>тұжырымдап оқырманға жеткізу тілші-лексикографтың үлесі.</w:t>
      </w:r>
    </w:p>
    <w:p>
      <w:r>
        <w:t>Ал ғылыми-техникалық терминологиялық сөздіктің сапасы сала</w:t>
        <w:br/>
        <w:t>маманы мен тілші-лексикограф маманының бірлесе әрекет</w:t>
        <w:br/>
        <w:t>жасауының нәтижесі дәуге болады.</w:t>
        <w:br/>
        <w:t>Жоғарыда аталған арнаулы сөздіктерді құрастырудың</w:t>
        <w:br/>
        <w:t>теориясы мен практикасына байланысты тұжырымдар қазақ</w:t>
        <w:br/>
        <w:t>тілінің ғылыми-техникалық лексикографиясының дамуына оң</w:t>
        <w:br/>
        <w:t>әсерін тигізеді деген ойдамыз.</w:t>
        <w:br/>
        <w:t>Әдебиет</w:t>
        <w:br/>
        <w:t>Алексеев П.М. Статистическая лексикография. М., 1975.</w:t>
        <w:br/>
        <w:t>Берков В.П. Вопросы двуязычной лексикографии. М., 1973.</w:t>
        <w:br/>
        <w:t>Герд А.С. Основы научно-технической лексикографии. Л., 1986.</w:t>
        <w:br/>
        <w:t>Герд А.С. Научно-техническоя лексикография / Прикладнов</w:t>
        <w:br/>
        <w:t>языкознание: Учебник. Отв. редактор А.С.Герд. СПб. Изд-во</w:t>
        <w:br/>
        <w:t>С.-Петербурғ. ун-та, 1996. С. 287-307.</w:t>
        <w:br/>
        <w:t>Тезаурус научно-технических терминов. М., 1972.</w:t>
        <w:br/>
        <w:t>Убин И.И. Автоматический переводной словарь. М., 1989.</w:t>
        <w:br/>
        <w:t>Лексикография саласындағы</w:t>
        <w:br/>
        <w:t>автоматтандыру тәсілі</w:t>
        <w:br/>
        <w:t>Лексикографиялық нысанның ерекше түрі ретіндегі</w:t>
        <w:br/>
        <w:t>автоматты сөздіктер мен автоматты терминологиялық</w:t>
        <w:br/>
        <w:t>банктердің пайда болуы бірнеше себептермен түсіндіріледі.</w:t>
        <w:br/>
        <w:t>Біріншіден, ол ЭЕМ-ның мүмкіндіктерінің артуы болса,</w:t>
        <w:br/>
        <w:t>екіншіден, лексикографтар мен аудармашылардың еңбек өнімді-</w:t>
        <w:br/>
        <w:t>лігін арттыру жолдарын іздестіру қажеттігін ұғыну деуге</w:t>
        <w:br/>
        <w:t>болады.</w:t>
        <w:br/>
        <w:t>Лексикография саласы адамның қызметтерінің ішіндегі ең</w:t>
        <w:br/>
        <w:t>бір көп еңбек сіңіруді керек ететін түріне жататыны мәлім.</w:t>
        <w:br/>
        <w:t>Сөздіктердің кейбір түрін түзу жұмысында оны саналы аяқтап</w:t>
        <w:br/>
        <w:t>шығу үшін бірнеше онжылдықтардың өтуі мүмкін. Сондықтан</w:t>
        <w:br/>
        <w:t>лингвистикалық жұмыстарды автоматтандырудың алғашқы</w:t>
        <w:br/>
        <w:t>жетістіктерінің лексикография саласына қатысты болуы кездей-</w:t>
        <w:br/>
        <w:t>соқ жағдай емес. Неше түрлі сөзтізбелерді, үлкен көлемді</w:t>
        <w:br/>
        <w:t>сәзнұсқағыштарды, жиілік сөздіктер мен кері-әліпбилі сөздік-</w:t>
        <w:br/>
        <w:t>терді мақсатқа сай өмірге келтіру үшін оларды ЭЕМ көмегімен</w:t>
        <w:br/>
        <w:t>түзудің қажеттігі қазіргі кезде дау туғызбайды.</w:t>
        <w:br/>
        <w:t>Автоматты сөздіктердің негізгі міндеті -- адамның мәтінмен</w:t>
        <w:br/>
        <w:t>әрекет етуінде оның еңбек өнімділігін арттыру. Мысалы,</w:t>
        <w:br/>
        <w:t>лексикографиялық түсініктеме беру мақсатындағы әртүрлі тіл</w:t>
        <w:br/>
        <w:t>бірліктерін жинақтау, сақтау және өңдеу жұмыстарын автомат-</w:t>
        <w:br/>
        <w:t>ты сөздіктер арқылы іске асырған жөн. Яғни сөздіктерді</w:t>
        <w:br/>
        <w:t>олардың функционалдық критерийі негізінде қарастыратын</w:t>
        <w:br/>
        <w:t>болсақ, автоматты сөздіктерді айрықша сөздік түрі деуге</w:t>
        <w:br/>
        <w:t>64</w:t>
        <w:br/>
        <w:t>Автоматты сөздіктің міндеті ғылыми-техникалық мәтін-</w:t>
      </w:r>
    </w:p>
    <w:p>
      <w:r>
        <w:t>дердің барлық түрлерімен әрекет жасау болғандықтан, оның</w:t>
        <w:br/>
        <w:t>құрамына барлық терминдер түрлері енулері қажет. Мысалы,</w:t>
        <w:br/>
        <w:t>оларға жататындар: стандарттанған және ұсынылған, сол сияқты</w:t>
        <w:br/>
        <w:t>ұсынылмаған, тұрақтанған немесе жаңадан қолданысқа енген</w:t>
        <w:br/>
        <w:t>терминдер.</w:t>
        <w:br/>
        <w:t>Автоматты сөздіктің құрылымын анықтау жолында</w:t>
        <w:br/>
        <w:t>мынадай негізгі үш мәселенің шешімі табылғаны жөн:</w:t>
        <w:br/>
        <w:t>1) сөздік мақаланың басқы бірлігінің тұрпатын анықтау;</w:t>
        <w:br/>
        <w:t>2) тілдік бірлікті сипаттауға қатысты ақпарат жиынтығын</w:t>
        <w:br/>
        <w:t>анықтау;</w:t>
        <w:br/>
        <w:t>3) автоматты сөздік базасындағы сөздік мақаланы</w:t>
        <w:br/>
        <w:t>құрастырудың ұтымды тәсілін таңдау.</w:t>
        <w:br/>
        <w:t>Автоматты сөздік үшін оның сөзтізбесінің негізгі бірлігін</w:t>
        <w:br/>
        <w:t>таңдау маңызды мәселе болып саналады. Жалпы лексиканы</w:t>
        <w:br/>
        <w:t>қамтитын ірі сөздіктерде сөзтізбенің негізгі бірлігі - негіз сөз</w:t>
        <w:br/>
        <w:t>ретінде алынады. Ал әрбір сөзге қатысты сөз тіркестері, әдетте,</w:t>
        <w:br/>
        <w:t>мақала ішіндегі мағыналық көрініс ретінде немесе басқы тілдік</w:t>
        <w:br/>
        <w:t>бірліктердің тіркесімдік сипатына мысал ретінде беріледі.</w:t>
        <w:br/>
        <w:t>Автоматты аударма сөздікке қатысты сөзтізбенің негізгі</w:t>
        <w:br/>
        <w:t>бірлігі дәстүрлі терминологиялық сөздіктердің осындай</w:t>
        <w:br/>
        <w:t>бірліктеріне жақын сипатта болулары қажет. Сөзтізбедегі</w:t>
        <w:br/>
        <w:t>лексикалық топтың 80 пайызы сөз тіркестерден тұратыны да</w:t>
        <w:br/>
        <w:t>ескерілуі қажет. Ең ірі автоматты аударма сөздік, көпшілік</w:t>
        <w:br/>
        <w:t>жағдайда, дәстүрлі терминолоғиялық сөздіктерге жүктелетін</w:t>
        <w:br/>
        <w:t>мәселелерді шешуге арналған терминологиялық банк рөлін</w:t>
        <w:br/>
        <w:t>атқарады. Мұндай автоматты аударма сөздіктерде дәстүрлі</w:t>
        <w:br/>
        <w:t>терминологиялық сөздіктерге қарағанда сөз тіркестерінің</w:t>
        <w:br/>
        <w:t>жоғарғы шегі анық болмауынан, оларда сөз тіркестер саны</w:t>
        <w:br/>
        <w:t>тұрақсыз болып келеді. Ірі автоматты аударма сөздіктерде</w:t>
        <w:br/>
        <w:t>дербес мақала ретінде жеке сөйлемдер мен мәтін үзінділері де</w:t>
        <w:br/>
        <w:t>есепке алынады.</w:t>
        <w:br/>
        <w:t>Аударма сөздіктердегі сөзтізбені іріктеу мен жинақтаудың</w:t>
        <w:br/>
        <w:t>аталған түрлері, әдетте, дәстүрлі лексикографияда қолданыла</w:t>
        <w:br/>
        <w:t>бермейді. Ал автоматты сөздіктер үшін мұндай тәсіл белгілі</w:t>
        <w:br/>
        <w:t>жағдайда ұтымды болып келеді. Себебі стандартты мәтіндер</w:t>
        <w:br/>
        <w:t>бойынша жартылай автоматтанған аударма жасау тұстарында</w:t>
        <w:br/>
        <w:t>автоматты аударма сөздіктер өздерін тиімді құрал ретінде</w:t>
        <w:br/>
        <w:t>66</w:t>
        <w:br/>
        <w:t>сандарымен беріледі. Синонимдік қатарды құрайтын. орыс</w:t>
        <w:br/>
        <w:t>тіліндегі аударма эквиваленттері бірдей нөмірмен жазылады, ал</w:t>
        <w:br/>
        <w:t>басқы бірліктің әртүрлі мағыналарын білдіретін лексикалық</w:t>
        <w:br/>
        <w:t>бірліктің аударма баламалары әртүрлі нөмірленеді.</w:t>
        <w:br/>
        <w:t>Дәстүрлі лексикографияда баламасыз лексика деген ұғым</w:t>
        <w:br/>
        <w:t>бар. Мұндай лексикаға басқа тілдерге аударылмайтын лингвис-</w:t>
        <w:br/>
        <w:t>тикалық бірлікті жатқызады. Баламасыз лексика басқа елдерде</w:t>
        <w:br/>
        <w:t>жоқ ұғымды білдіретін жалпы қолданыстағы лексика немесе</w:t>
        <w:br/>
        <w:t>басқа тілдерде әлі қолданыла қоймаған жаңа- терминдік лексика</w:t>
        <w:br/>
        <w:t>болуы мүмкін.</w:t>
        <w:br/>
        <w:t>Егер жаңа термин өзінің аударма баламасының мағынасын</w:t>
        <w:br/>
        <w:t>ашып жатса, оны орыс тіліндегі аударма эквивалентіне қосып</w:t>
      </w:r>
    </w:p>
    <w:p>
      <w:r>
        <w:t>жазуға болады. Бұдан кейін сөздік мақала бір қалыпқа түседі.</w:t>
        <w:br/>
        <w:t>7-зона. Түсіндіргип белгілер (таңбалар) зонасы.</w:t>
        <w:br/>
        <w:t>Түсіндіргіш белгілер немесе таңбалар лексикалық бірліктердің</w:t>
        <w:br/>
        <w:t>мағынасын нақтылау үшін және олардың мәтіндегі қолдану</w:t>
        <w:br/>
        <w:t>ережелерін сипаттау үшін қажет. Бұлардың ақпараттағы</w:t>
        <w:br/>
        <w:t>аударма баламасын дұрыс таңдап алуға да жәрдемі бар. Сөздік</w:t>
        <w:br/>
        <w:t>мақалаларын «кері қарай аудару» жағдайында, яғни орысша-</w:t>
        <w:br/>
        <w:t>шетелдік нұсқаны автоматты түрде қалыптастыру жағдайында</w:t>
        <w:br/>
        <w:t>түсіндіргіш таңбалар шетел лексикалық бірлік рөліндегі аударма</w:t>
        <w:br/>
        <w:t>баламасында да өз орнын сақтайды. Түсіндіргіш таңбалар</w:t>
        <w:br/>
        <w:t>лексикалық бірлікке қойылатын талаптарға сай, семантикалық</w:t>
        <w:br/>
        <w:t>терминдер негізінде до көрініс табуы мүмкін. Яғни орыс лексе-</w:t>
        <w:br/>
        <w:t>масына сәйкес келетін бас актанттың орнында қандай семанти-</w:t>
        <w:br/>
        <w:t>калық топтың өкілі тұратынына нұсқайды.</w:t>
        <w:br/>
        <w:t>Семантикалық таңбалар басқы лексикалық бірліктің және</w:t>
        <w:br/>
        <w:t>оның аударма баламасының семантикалық сипатының да</w:t>
        <w:br/>
        <w:t>көрінісі болуы мүмкін.</w:t>
        <w:br/>
        <w:t>Лексикалық таңбалар орыс тіліндегі аударма эквивалентті</w:t>
        <w:br/>
        <w:t>және басқы лексикалық бірліктің лексикалық тіркесімдік</w:t>
        <w:br/>
        <w:t>жағдайын нақты лексемалар тұрғысынан анықтай алады.</w:t>
        <w:br/>
        <w:t>Синтаксистік таңбалар орыс тіліндегі аударма эквивалент-</w:t>
        <w:br/>
        <w:t>терді басқарудың синтаксистік моделін баяндайды. Бұл жағдай</w:t>
        <w:br/>
        <w:t>синтаксистік орын мен басқы бірліктің осы мағынадағы</w:t>
        <w:br/>
        <w:t>грамматикалық әрекетінің ерекшеліктері тұрғысынан сипатта-</w:t>
        <w:br/>
        <w:t>лады.</w:t>
        <w:br/>
        <w:t>74</w:t>
        <w:br/>
        <w:t>ыңғайлы баламасын табуға әрекет етіледі. Синтетикалық,</w:t>
        <w:br/>
        <w:t>флективтік және ағглюнативтік тілдер үшін неше түрлі</w:t>
        <w:br/>
        <w:t>компрессиялау тәсілдері қолданылып жүр. Олардың ішінен ең</w:t>
        <w:br/>
        <w:t>нәтижелі деген әдіс ретінде автоматты сөздікті негіз сөздердің</w:t>
        <w:br/>
        <w:t>сөздігі ретінде қалыптастыру болып табылады. Мұндай</w:t>
        <w:br/>
        <w:t>автоматты сөздіктерді, әдетте, тілдік бірліктің екі түрі жайлы</w:t>
        <w:br/>
        <w:t>сөз етуге болады: негіз сөз және ерекше тұлға. Басқаша</w:t>
        <w:br/>
        <w:t>айтқанда олар сөз негізінің алмасуы арқылы немесе супплетивті</w:t>
        <w:br/>
        <w:t>(өртүрлі негізден жасалған бір сөздің тұлғалары) тәсіл арқылы</w:t>
        <w:br/>
        <w:t>жасалған сөзтұлғалар. Ерекше тұлға бірліктер автоматты</w:t>
        <w:br/>
        <w:t>сөздіктің құрамына негіз сөздермен бірдей дәрежеде енгізіледі.</w:t>
        <w:br/>
        <w:t>Сонымен бірге бірқатар тілдер үшін парадигма ретінде тек</w:t>
        <w:br/>
        <w:t>жалғыз негіз сөзді ғана енгізу жеткілікті бола бермейді. Бұл</w:t>
        <w:br/>
        <w:t>жағдай тек ерекше тұлғаларды қолдану кезінде де жеткіліксіз.</w:t>
        <w:br/>
        <w:t>Дамыған флексиясы бар орыс тілінің лексикалық жүйесін</w:t>
        <w:br/>
        <w:t>модельдеу тұрғысынан негіз сөздер сөздігі қолданылады.</w:t>
        <w:br/>
        <w:t>Мысалы, А.И.Герцен атындағы РМПУ-дың инженерлік зерт-</w:t>
        <w:br/>
        <w:t>ханасы зерттеп дайындаған және СИЛОД жүйесінің өзегі болып</w:t>
        <w:br/>
        <w:t>саналатын орыс тілінің «МАРС» автоматты сөздігі негіз сөздер</w:t>
        <w:br/>
        <w:t>мен типтік парадигмалар сөздігі негізінде құрылған. Ал СЕТА</w:t>
        <w:br/>
        <w:t>жүйесін сөздікпен жабдықтау үшін орыс тілінің мынадай жеті</w:t>
        <w:br/>
        <w:t>сөздігін іске қосу алдын ала қарастырылған: алғашқы екеуі - екі</w:t>
        <w:br/>
        <w:t>негіз сөздер сөздігі, келесі екеуі - өзгеріске ұшырамайтын</w:t>
        <w:br/>
        <w:t>сөздер мен ерекше тұлғалардың, тағы да екеуі - жұрнақ пен</w:t>
        <w:br/>
        <w:t>жалғаулардың сөздігі және соңғы бір сөздік -- машиналық</w:t>
        <w:br/>
        <w:t>тіркесім сөздігі.</w:t>
      </w:r>
    </w:p>
    <w:p>
      <w:r>
        <w:t>Сөздік мақаланың құрамы әртүрлі автоматты аударма</w:t>
        <w:br/>
        <w:t>сөздіктерде өзгеше және олардың зоналық айырмашылығы 10-</w:t>
        <w:br/>
        <w:t>нан 99-ға дейін құбылып отырады. Аталған зоналарда әр типті</w:t>
        <w:br/>
        <w:t>лингвистикалық және экстралингвистикалық ақпараттар</w:t>
        <w:br/>
        <w:t>тіркеледі.</w:t>
        <w:br/>
        <w:t>Әр автоматты аударма сөздік өзінің сөздік мақаласының</w:t>
        <w:br/>
        <w:t>ішінде белгілі реттілікпен мынадай мәліметтерді қамтиды:</w:t>
        <w:br/>
        <w:t>басқы сөз, оның бір немесе бірнеше шеттілдік баламалары,</w:t>
        <w:br/>
        <w:t>басқы сөздің тақырыптық қатыстылығы және оның шеттілдік</w:t>
        <w:br/>
        <w:t>баламалары, грамматикалық ақпарат, формалданбаған түсінікте-</w:t>
        <w:br/>
        <w:t>мелер немесе стандарттанған дефинициялар, мәнмәтіндер,</w:t>
        <w:br/>
        <w:t>лексикалық тіркесім, басқы сөздің семантикалық иерархиялық</w:t>
        <w:br/>
        <w:t>68</w:t>
        <w:br/>
        <w:t>болады. Оның міндеті -- мәтінді автоматты өндеудің практика-</w:t>
        <w:br/>
        <w:t>лық жүйесінде қолданыс табу.</w:t>
        <w:br/>
        <w:t>Кез келген автоматты сөздіктердің міндетті түрдегі бөлігі</w:t>
        <w:br/>
        <w:t>ретінде сөзтізбе алынады. Мұндай сөзтізбе семантикалық</w:t>
        <w:br/>
        <w:t>баяндау жүйесіне немесе білім базасына енудің тетігі болумен</w:t>
        <w:br/>
        <w:t>бірге тілдік базаның бірден-бір құрастырушысы да бола алады.</w:t>
        <w:br/>
        <w:t>Мысалы, ақпараттық қызмет ету жүйелерінде түзілетін</w:t>
        <w:br/>
        <w:t>сөздіктер өз құрамында тиісті білім базасына (тезаурус, фрейм</w:t>
        <w:br/>
        <w:t>жүйелеріне) ену тетігі рәлін атқаратын дискрипторлық сөзтізбе-</w:t>
        <w:br/>
        <w:t>лерді сақтай алады. Ал машиналық аударма жүйелеріндегі</w:t>
        <w:br/>
        <w:t>сөзтізбелер мәтінге лексикалық және синтаксистік талдауды іске</w:t>
        <w:br/>
        <w:t>асыру үшін қажетті деген морфологиялық, синтаксистік және</w:t>
        <w:br/>
        <w:t>семантикалық сипаттамаларға ие лексикалық бірліктерді өз</w:t>
        <w:br/>
        <w:t>құрамында қорландырады. Осымен бірге мұндай жүйелер</w:t>
        <w:br/>
        <w:t>әртүрлі мағыналарды, синтаксистік және семантикалық</w:t>
        <w:br/>
        <w:t>ережелерді сипаттайтын автоматты сөздіктерді де өз құрамына</w:t>
        <w:br/>
        <w:t>енгізулері қажет. Мұндай автоматты сөздіктер машиналық</w:t>
        <w:br/>
        <w:t>аударма жүйесінің білім базасын құрайды.</w:t>
        <w:br/>
        <w:t>Кез келген тәжірибелік жүйе жұмысы да әз құрамында</w:t>
        <w:br/>
        <w:t>білім базасына жол салатын сөзтізбе болуын қалайды.</w:t>
        <w:br/>
        <w:t>Сөйлеу тіліндегі ақпаратты өз жадына ендіруге бейімделген</w:t>
        <w:br/>
        <w:t>жүйелердегі сөзтізбе құрамында сөзтұлғалардың жазылуы мен</w:t>
        <w:br/>
        <w:t>оның транскрипциясы да орын алады.</w:t>
        <w:br/>
        <w:t>Түсіндірме типті біртілді автоматты сөздік сөзтізбесі сөздік</w:t>
        <w:br/>
        <w:t>жобасының принциптеріне сүйене отырып анықталады.</w:t>
        <w:br/>
        <w:t>Автоматты аударма сөздіктері негізінен ғылыми-техникалық</w:t>
        <w:br/>
        <w:t>мәтіндермен эрекет етуге арналған болғандықтан, олардың .</w:t>
        <w:br/>
        <w:t>көпшілігі терминологиялық лексиканы қамтулары тиіс. Ірі</w:t>
        <w:br/>
        <w:t>автоматты аударма сөздіктің нәтижелігін арттыру үшін оған</w:t>
        <w:br/>
        <w:t>тақырыптық сөздікке қатысты барлық терминологиялық лексика</w:t>
        <w:br/>
        <w:t>қамтылуы қажет. Яғни жақын тақырыптық аядағы аса жиі</w:t>
        <w:br/>
        <w:t>қолданыстағы жалпы лексика мен жалпығылымдық, жалпытех-</w:t>
        <w:br/>
        <w:t>никалық лексиканың барлығы бірдей есепке алынады. Жалпы-</w:t>
        <w:br/>
        <w:t>лексикалық кор, ең алдымен, техника саласындағы мамандарға</w:t>
        <w:br/>
        <w:t>қажеттірек екені белгілі. Себебі, ондай мамандар, әдетте, өз</w:t>
        <w:br/>
        <w:t>саласына қатысты лексиканы жақсы меңгергенімен, шет тіліне</w:t>
        <w:br/>
        <w:t>қатысты лексиканы қажетті дәрежеде біле бермейді.</w:t>
        <w:br/>
        <w:t>65</w:t>
      </w:r>
    </w:p>
    <w:p>
      <w:r>
        <w:t>Морфо-грамматикалық ақпарат зонасында басқы лексика-</w:t>
        <w:br/>
        <w:t>лық бірліктерді қысқартып жазу варианттары ескерілетін ішкі</w:t>
        <w:br/>
        <w:t>зона қарастырылған. Мұндай мүмкіндік жеке тұрған сөздерге</w:t>
        <w:br/>
        <w:t>де, сөз тіркестеріне де қатысы бар.</w:t>
        <w:br/>
        <w:t>За-зона. Орыс тіліндегі аударма эквивалентіндегі</w:t>
        <w:br/>
        <w:t>қысқартулар зонасы. 2а-зонадан кейін За-зона енгізіледі. Яғни</w:t>
        <w:br/>
        <w:t>лексика-грамматикалық кластан соң орыс тіліндегі аударма</w:t>
        <w:br/>
        <w:t>эквивалентінің қысқартулар зонасы орналасады.</w:t>
        <w:br/>
        <w:t>4-зона. Тақырыптық рубрика (сөзбасы) мен стиль</w:t>
        <w:br/>
        <w:t>зонасы. Бұл зонада тақырыптық және стильдік белгілер</w:t>
        <w:br/>
        <w:t>беріледі. Ондай белгілер көмегімен басқы бірліктің осы</w:t>
        <w:br/>
        <w:t>мағынадағы қолдану аясы мен шарты нақтыланады. Осы зонада</w:t>
        <w:br/>
        <w:t>шет тілдерінен алынған кірме лексиканың дереккөзіне сілтеме</w:t>
        <w:br/>
        <w:t>жасалуы мүмкін. Осындай белгілер мен таңбалардың типтері</w:t>
        <w:br/>
        <w:t>негізінде белгілі стилистикалық ерекшелігі бар монотема-</w:t>
        <w:br/>
        <w:t>тикалық сөздіктерді немесе сөзтізбелерді автоматты түрде</w:t>
        <w:br/>
        <w:t>қалыптастыруға болады.</w:t>
        <w:br/>
        <w:t>5-зон2. Сенімділік индексінің зонасы. Әрбір орыс</w:t>
        <w:br/>
        <w:t>тіліндегі аударма эквивалентінің алдында осы аударма</w:t>
        <w:br/>
        <w:t>эквивалентінің (баламасының) көпшілік мақұлдаған сенімділік</w:t>
        <w:br/>
        <w:t>индексі тұрады. Бұл индекс лексикалық бірлік алынған лексико-</w:t>
        <w:br/>
        <w:t>графиялық дереккөздің сенімділігімен анықталады. Сенімділік</w:t>
        <w:br/>
        <w:t>дәрежесін белгілеу үшін орыс тіліндегі аударма эквиваленті</w:t>
        <w:br/>
        <w:t>жүйесінде мынадай индекстер қабылданған:</w:t>
        <w:br/>
        <w:t>А - қайсыбір стандартта (ГОСТ, ОСТ, халықаралық</w:t>
        <w:br/>
        <w:t>стандарт) бекітілген немесе оның қолданысын беделді халық-</w:t>
        <w:br/>
        <w:t>аралық мекеме ұсынған аударма эквиваленті (баламасы).</w:t>
        <w:br/>
        <w:t>Б - аударма эквиваленті сенімді және апробациядан өткен</w:t>
        <w:br/>
        <w:t>сөздіктерде берілген.</w:t>
        <w:br/>
        <w:t>В - аударма эквиваленті жаңа терминдер дәптерінде,</w:t>
        <w:br/>
        <w:t>терминологияның экспресс-шығарымдарында және т.б. беріл-</w:t>
        <w:br/>
        <w:t>ген.</w:t>
        <w:br/>
        <w:t>Ғ - аударма эквиваленті аударылған журналдарда,</w:t>
        <w:br/>
        <w:t>баспадан шықпаған аудармаларда кездескен немесе сөздік</w:t>
        <w:br/>
        <w:t>мақаланы құрастырушының ұйғарымымен алыңған.</w:t>
        <w:br/>
        <w:t>6-зона. Орыс тіліндегі аударма эквивалент зонасы. Бұл</w:t>
        <w:br/>
        <w:t>зона канондық тұрпатта жазылған сөз немесе сөз тіркестерінен</w:t>
        <w:br/>
        <w:t>тұрады. Барлық орыс тіліндегі аударма эквиваленттер қатар</w:t>
        <w:br/>
        <w:t>73</w:t>
        <w:br/>
        <w:t>байласымы, сапалық коды (сенімдік индексі), қысқартулар,</w:t>
        <w:br/>
        <w:t>стильдік мәнері (бояюы), лингвогеографиялық шектелуі, тірек</w:t>
        <w:br/>
        <w:t>сөздер (егер басқы лексикалық бірлік сөз тіркес болса), дерек</w:t>
        <w:br/>
        <w:t>көздер, сөздік мақаланың авторы, шығу мезгілі, әртүрлі</w:t>
        <w:br/>
        <w:t>қызметтік ақпараттар.</w:t>
        <w:br/>
        <w:t>Сөздік мақаланың құрылымындағы семантикалық, синтак-</w:t>
        <w:br/>
        <w:t>систік және морфологиялық қатынастар арқылы мақаланың</w:t>
        <w:br/>
        <w:t>өзіне тән жазылу ерекшелігі анықталады.</w:t>
      </w:r>
    </w:p>
    <w:p>
      <w:r>
        <w:t>Деректер базасында орын алатын әрбір лексикалық бірлік</w:t>
        <w:br/>
        <w:t>морфологиялық, синтаксистік, семантикалық және функционал-</w:t>
        <w:br/>
        <w:t>дық деңгейлерде сипаттамалар жиынтығы ретінде көрініс</w:t>
        <w:br/>
        <w:t>табады. Синтаксистік және морфологиялық сипаттамалар мәтін</w:t>
        <w:br/>
        <w:t>бойында кездесетін сөзтұлғаның мағынасын анықтау үшін және</w:t>
        <w:br/>
        <w:t>оның сөйлемдегі синтаксистік қызметін белгілеу мақсатында</w:t>
        <w:br/>
        <w:t>қажет. Семантикалық сипаттамалар лексикалық бірліктің</w:t>
        <w:br/>
        <w:t>мағыналық жағын баян етеді де, ал функционалдық сипаттама-</w:t>
        <w:br/>
        <w:t>лар бірліктің барлық құжат құрылымындағы потенциалды релін</w:t>
        <w:br/>
        <w:t>анықтайды.</w:t>
        <w:br/>
        <w:t>Қазіргі кездегі мәтінді автоматты өңдеу жүйелерінде</w:t>
        <w:br/>
        <w:t>лексикалық бірліктің жоғарыдағы сипаттамаларына тиісті орын</w:t>
        <w:br/>
        <w:t>беру мақсатында сөздік мақалалардың төмендегідей үш түрі</w:t>
        <w:br/>
        <w:t>қолданыс табады.</w:t>
        <w:br/>
        <w:t>1. Көлемі алдын ала белгіленген, бірыңғай қатал</w:t>
        <w:br/>
        <w:t>құрылымды сөздік мақала. Бұл құрылым лексикалық бірлік</w:t>
        <w:br/>
        <w:t>тобын сипаттайтын барлық өлшемдерді мақала ішінде қамту</w:t>
        <w:br/>
        <w:t>әрекетін алдын .ала қарастырады. Мұндай тәсіл лексикалық</w:t>
        <w:br/>
        <w:t>бірліктерді баяндаудың барлығына бірдей қатысты. Оған</w:t>
        <w:br/>
        <w:t>лексикалық бірліктің семантикалық және функционалдық</w:t>
        <w:br/>
        <w:t>өлшемдері де қоса беріледі. Аталған тәсіл бойынша лексикалық</w:t>
        <w:br/>
        <w:t>бірлікті баяндау тек синтаксистік ақпаратпен ғана шектелуі</w:t>
        <w:br/>
        <w:t>мүмкін. Бұл жағдайда лингвистикалық ақпараттық базаға</w:t>
        <w:br/>
        <w:t>семантикалық ақпарат жайлы мәлімет жеке сөздік ретінде</w:t>
        <w:br/>
        <w:t>енгізіледі.</w:t>
        <w:br/>
        <w:t>Осындай мақала құрылымында ақпараттың барлық типтері</w:t>
        <w:br/>
        <w:t>мен олардың байттық көлемдік шегі алдын ала анықталып,</w:t>
        <w:br/>
        <w:t>белгіленеді. Егер ақпараттың нақты типі анықталмаса, оның</w:t>
        <w:br/>
        <w:t>орны «бос» күйінде сақталуы қажет. Мұндай қатал құрылымды</w:t>
        <w:br/>
        <w:t>сөздік мақалаға мысал ретінде жалпы көлемі 225 байт алатын</w:t>
        <w:br/>
        <w:t>69</w:t>
        <w:br/>
        <w:t>баяндаудың жоғарғы деңгейі -- әрқайсысына синтаксистік және</w:t>
        <w:br/>
        <w:t>морфологиялық ақпарат тіркелген лексикалық бірліктің өзінен</w:t>
        <w:br/>
        <w:t>ғана тұруы мүмкін. Бұл деңгей анықтағыш деп аталып, іштей</w:t>
        <w:br/>
        <w:t>екі бөліктен тұрады (Беляева, Герд, Убин, 324-с).</w:t>
        <w:br/>
        <w:t>Енді автоматты аударма сөздік арқылы орындалатын</w:t>
        <w:br/>
        <w:t>лингвистикалық баяндаулардың кейбір ерекшеліктеріне тоқта-</w:t>
        <w:br/>
        <w:t>лайық.</w:t>
        <w:br/>
        <w:t>Бұл мәліметтер Бүкілодақтық аударма орталығында (ВЦІТ)</w:t>
        <w:br/>
        <w:t>зерттеліп, сөздік мақаланың құрылымына енгізуді көздейді.</w:t>
        <w:br/>
        <w:t>Сөздік мақала 13 зонаға бөлініп, әрбір зона қатаң түрде белгілі</w:t>
        <w:br/>
        <w:t>ақпаратпен өзіндік ереже бойынша толтырылады.</w:t>
        <w:br/>
        <w:t>1-зона. Сөздік мақаланың атын анықтайтын тірек зона.</w:t>
        <w:br/>
        <w:t>Бұл зона бойынша сөздік мақалаға «ену» әрекеті жүзеге асады</w:t>
        <w:br/>
        <w:t>және оны қалыптастыру мен іздестіру жұмыстары орындалады.</w:t>
        <w:br/>
        <w:t>Мақаланың аты ретінде: морфема, жеке сөз, канондық тұрпат-</w:t>
        <w:br/>
        <w:t>тағы сөз тіркесі немесе мәтін үзіндісі алынуы мүмкін. Толық</w:t>
        <w:br/>
        <w:t>омонимдер үшін рет саны тіркелген әртүрлі сөздік мақалалары</w:t>
        <w:br/>
        <w:t>құрылады.</w:t>
        <w:br/>
        <w:t>2-зона. Сөздік мақаланың атынан кейін оның лексика-</w:t>
        <w:br/>
        <w:t>грамматикалық класын анықтайтын 2-зона орналасады. Бір</w:t>
        <w:br/>
        <w:t>элементті лексикалық бірліктер сөз таптарына қатыстылығына</w:t>
      </w:r>
    </w:p>
    <w:p>
      <w:r>
        <w:t>қарай топ-топқа бөлінеді. Бұл топтардың ішінде лексикалық</w:t>
        <w:br/>
        <w:t>бірліктер бірнеше категориялық белгілері бойынша тағы да ішкі</w:t>
        <w:br/>
        <w:t>кішігірім топтарға ажыратылады. Сөз тіркестері өздерінің</w:t>
        <w:br/>
        <w:t>сөйлем ішіндегі атқаратын қызметіне қарай типтік түрлерге</w:t>
        <w:br/>
        <w:t>бөлінеді.</w:t>
        <w:br/>
        <w:t>2а-зона. Орыс тіліндегі аударма эквиваленттің лексика-</w:t>
        <w:br/>
        <w:t>грамматикалық класын анықтайтын зона. Тікелей орыс</w:t>
        <w:br/>
        <w:t>тіліндегі аударма эквивалентінен кейін оның лексика-</w:t>
        <w:br/>
        <w:t>грамматикалық класы жазылады. Орыс тіліндегі аударма</w:t>
        <w:br/>
        <w:t>эквивалентінің сөздік мақаланың құрамына енуі сөздік</w:t>
        <w:br/>
        <w:t>мақаланы «керісінше» орын ауыстыру үшін қажет, яғни шет</w:t>
        <w:br/>
        <w:t>тілі - орысша сөздік мақаладан автоматты түрде, керісінше,</w:t>
        <w:br/>
        <w:t>орысша - шет тілі сөздігінің мақалаға ауыстыру мақсаты үшін.</w:t>
        <w:br/>
        <w:t>3-зона. Морфо-грамматикалық ақпарат зонасы. Бұл</w:t>
        <w:br/>
        <w:t>зонада басқы бірліктің барлық сөз өзгерту парадигмаларын құру</w:t>
        <w:br/>
        <w:t>әрекеті орындалады да, соның нәтижесінде кез келген мәтіндік</w:t>
        <w:br/>
        <w:t>тұрпатты іздестіру мүмкіндігі туады.</w:t>
        <w:br/>
        <w:t>72</w:t>
        <w:br/>
        <w:t>көрсете білді. Мысалы, заң құжаттары мәтіндерінде белгілі бір</w:t>
        <w:br/>
        <w:t>мәтін бөліктері онша өзгеріссіз қайталанып отыратыны белгілі.</w:t>
        <w:br/>
        <w:t>Қазіргі кездегі өндірістік автоматты аударма сөздіктер аса</w:t>
        <w:br/>
        <w:t>күшті ЭЕМ негізінде құрылады. Мұндай ЭЕМ бірнеше</w:t>
        <w:br/>
        <w:t>жүзмыңдаған көлемді сөз тіркестерінен тұратын тілдік</w:t>
        <w:br/>
        <w:t>ақпараттармен нәтижелі әрекет ете алады. Сонда да ЭЕМ</w:t>
        <w:br/>
        <w:t>әрекетінің жылдамдығы оның жадының көлеміне тікелей</w:t>
        <w:br/>
        <w:t>байланысты екендігін ескере отырып, оны үнемді пайдалануды</w:t>
        <w:br/>
        <w:t>әр уақытта ескеру қажет.</w:t>
        <w:br/>
        <w:t>Екітілді және көптілді лексикография жағдайында сөздік</w:t>
        <w:br/>
        <w:t>бірлігін таңдау нақты тілдердің сөзжасам және тұлғажасам</w:t>
        <w:br/>
        <w:t>ерекшеліктерімен анықталады.</w:t>
        <w:br/>
        <w:t>Айырғыш, аналитикалық, кейбір жағдайда флективті-</w:t>
        <w:br/>
        <w:t>аналитикалық тілдер типтерін өңдеуге қатысты тез әрекет ететін</w:t>
        <w:br/>
        <w:t>жүйелер құруда «Мәтін - Автоматты сөздік» өзара әрекеттесу</w:t>
        <w:br/>
        <w:t>сызбасы өзін-өзі ақтап жүргенін айта кету қажет. Мұндай</w:t>
        <w:br/>
        <w:t>жағдайда сөздіктегі белгілі бір сөзге тіркелген барлық</w:t>
        <w:br/>
        <w:t>ақпаратпен танысу үшін синтаксистік деңгейге Дейінгі</w:t>
        <w:br/>
        <w:t>морфологиялық талдау алгоритмінің көмегіне сүйенбеуге де</w:t>
        <w:br/>
        <w:t>болады. Сонымен бірге автоматты сөздіктегі сөзтұлғаларды</w:t>
        <w:br/>
        <w:t>олардың мәтіндегі «егіздерімен» теңдестіру аса үлкен</w:t>
        <w:br/>
        <w:t>жылдамдықпен іске асады. Ал синтетикалық, флективтік және</w:t>
        <w:br/>
        <w:t>агглюнативтік тілдердің автоматты сөздіктерінің бас бірлігі</w:t>
        <w:br/>
        <w:t>ретінде сөзтұлға алынатын болса, сөздік көлемі кенет ұлғаяды</w:t>
        <w:br/>
        <w:t>да мәтін бойындағы сөзтұлғаны автоматты сөздіктегі</w:t>
        <w:br/>
        <w:t>сөзтұлғамен теңдестіру жылдамдығы, керісінше, азаяды.</w:t>
        <w:br/>
        <w:t>Мысалы, орыс тіліндегі зат есім сөз 12-ге дейін, ал етістік сөз,</w:t>
        <w:br/>
        <w:t>егер түр корреляциясын есепке алатын болсақ, 188 рет тұлға</w:t>
        <w:br/>
        <w:t>өзгерісіне ұшырайды екен. Түркі тілдерінде есім түріндегі тілдік</w:t>
        <w:br/>
        <w:t>бірлік саны, теориялық жағынан алғанда, тұлға өзгерісіне</w:t>
        <w:br/>
        <w:t>шексіздікке дейін ұшырауы мүмкін. і</w:t>
        <w:br/>
        <w:t>Осы айтылғандарға байланысты мұндай парадигмаларды</w:t>
        <w:br/>
        <w:t>компрессиялау (қысу) қажеттігі туындайды.</w:t>
        <w:br/>
        <w:t>Бұл мәселенің шешімі екі түрлі тәсілмен іске асуы мүмкін:</w:t>
      </w:r>
    </w:p>
    <w:p>
      <w:r>
        <w:t>1) лингвистикалық (алгоритмдік);</w:t>
        <w:br/>
        <w:t>2) техникалық.</w:t>
        <w:br/>
        <w:t>Лингвистикалық тәсілде негізгі назар сөздіктің бірлігін</w:t>
        <w:br/>
        <w:t>қалыптастыруға бөлінеді және оның эталонын, үлгісін және ең</w:t>
        <w:br/>
        <w:t>67</w:t>
        <w:br/>
        <w:t>зонада -лексикалық бірліктің қандай топқа қатыстылығына</w:t>
        <w:br/>
        <w:t>қарай, белгілер саны жекеленіп алынады. Мысалы, зат есімді</w:t>
        <w:br/>
        <w:t>актуалдаудың функциясын атқаратын детерминативтер класы</w:t>
        <w:br/>
        <w:t>осы кластың нақты бірлігін баяндайтын мынадай белгілер</w:t>
        <w:br/>
        <w:t>жиынтығымен сипатталады: сөздің ішкі топтары, өзгеріп</w:t>
        <w:br/>
        <w:t>түрленуі, орналасу қалпы және т.б.</w:t>
        <w:br/>
        <w:t>Сөздік мақаланың «оң жақ шегінін жылжымалы» болуы</w:t>
        <w:br/>
        <w:t>мақаланы тек ЭЕМ-ға (компьютерге) дайындау кезіне ғана</w:t>
        <w:br/>
        <w:t>сәйкес келеді. Ал компьютердің жадына енгізу тұсында</w:t>
        <w:br/>
        <w:t>мақаланың баяндалуы, алғашқыдай қатаң құрылымға ауыстыр-</w:t>
        <w:br/>
        <w:t>ылуы керек.</w:t>
        <w:br/>
        <w:t>3. Иерархиялық құрылымдағы сөздік мақала. Бұл тәсіл</w:t>
        <w:br/>
        <w:t>ақпарат бөліктерін жеке файлдар (массивтер) ретінде бөліктеп</w:t>
        <w:br/>
        <w:t>шығаруды алдын ала көздейді. Мұндай жағдайда автоматты</w:t>
        <w:br/>
        <w:t>сөздік, ең аз дегенде, екіге ажыратылады: міндетті түрдегі</w:t>
        <w:br/>
        <w:t>тіркелген ақпараты бар сөздікке ену тізімі және мағыналар</w:t>
        <w:br/>
        <w:t>сөздігі.</w:t>
        <w:br/>
        <w:t>Лексикалық бірліктің мәтінді автоматты өңдеу жүйесінде</w:t>
        <w:br/>
        <w:t>қолданылу мүмкіндігін ескере отырып, оның барлық</w:t>
        <w:br/>
        <w:t>сипаттамаларын иерархиялық топтастыру алдын ала жүргізіледі,</w:t>
        <w:br/>
        <w:t>яғни иерархиялық жоғарғы және төменгі деңгейлері</w:t>
        <w:br/>
        <w:t>анықталады. Мәтінді автоматты әңдеудің барлық түрлерінде</w:t>
        <w:br/>
        <w:t>тікелей қолданылатын жоғарғы деңгейдегі сипаттамалар мақала</w:t>
        <w:br/>
        <w:t>құрылымына тікелей әнгізіледі, ал барлық басқа сипаттамалар</w:t>
        <w:br/>
        <w:t>(әдетте семантикалық) жеке файл түрінде көрініс табады.</w:t>
        <w:br/>
        <w:t>Мұңдай жағдайда сөздік мақалада жекешеленген файлдарға</w:t>
        <w:br/>
        <w:t>арнайы сілтеме беріледі. -</w:t>
        <w:br/>
        <w:t>Базалық вариантта сөздік мақала құрылымының (базаға</w:t>
        <w:br/>
        <w:t>«енетін») сөздік құрамына жататындар: басқы лексикалық бірлік</w:t>
        <w:br/>
        <w:t>(негіз, сөзтұлға немесе сөз тіркесі); ендірілетін тілдің типоло-</w:t>
        <w:br/>
        <w:t>гиялық ерекшелігіне, грамматикасына байланысты лексика-</w:t>
        <w:br/>
        <w:t>синтаксистік код; сөздің әртүрлі заттық аяда атқаратын</w:t>
        <w:br/>
        <w:t>қызметінің ерекшелігін анықтайтын ішкі тіл (подьязык) коды;</w:t>
        <w:br/>
        <w:t>аударма жайлы ақпарат.</w:t>
        <w:br/>
        <w:t>Баяндаудың жоғарғы деңгейі, яғни сөзтізбе өз құрамында</w:t>
        <w:br/>
        <w:t>лексикалық бірлікті және сөйлемге алғашқы синтаксистік</w:t>
        <w:br/>
        <w:t>(синтагмалық) талдау жүргізуге қажетті морфологиялық</w:t>
        <w:br/>
        <w:t>сипаттамаларды қамтиды. Мысалы, сұрақ-жауап. жүйесінде</w:t>
        <w:br/>
        <w:t>71</w:t>
        <w:br/>
        <w:t>ЗҮЗТКАМ жүйесіндегі мақаланы атауға болады. Бұл жүйенің</w:t>
        <w:br/>
        <w:t>автоматты сөздігі негіз сөздер сөздігі ретінде құрылған. Әрбір</w:t>
      </w:r>
    </w:p>
    <w:p>
      <w:r>
        <w:t>сөздік мақала өз бойында мынадай мәліметтерді сақтайды:</w:t>
        <w:br/>
        <w:t>Ү - дингвистикалық ақпараттық базаға енгізу кезіндегі</w:t>
        <w:br/>
        <w:t>лексикалық бірлікті баяндау тәсілі (жаңадан қосу, түзету, жою);</w:t>
        <w:br/>
        <w:t>А-базалық машиналық негізді баяндау (описание);</w:t>
        <w:br/>
        <w:t>В - септік жалғаулар жайлы морфологиялық ақпарат,</w:t>
        <w:br/>
        <w:t>көптік жалғаулардың түр-тұрпаты және т.б.;</w:t>
        <w:br/>
        <w:t>С- меңгеруге қатысты мәліметі бар синтаксистік кодтар;</w:t>
        <w:br/>
        <w:t>Д-&lt;семантикалық кодтар;</w:t>
        <w:br/>
        <w:t>Е - сөз алдында келетін көмекші сөздердің кодтары</w:t>
        <w:br/>
        <w:t>(барлық сөз таптары үшін бұл орын бос болуы керек); ”</w:t>
        <w:br/>
        <w:t>Е - балама ерекшеліктерін баяндауды қамтитын негізгі</w:t>
        <w:br/>
        <w:t>аудармалар.</w:t>
        <w:br/>
        <w:t>Сөздік мақаланы құрудың мұндай әдісі ондағы ақпаратты</w:t>
        <w:br/>
        <w:t>оңай жолмен толықтыру мен үнемі өзгертіп отыруға барынша</w:t>
        <w:br/>
        <w:t>мүмкіндік тудырады. Себебі автоматты сөздікте әрбір</w:t>
        <w:br/>
        <w:t>ақпараттың алдын ала белгіленген өз орны болғанымен, оларда</w:t>
        <w:br/>
        <w:t>ең басында ескерілмеген жаңаша типті ақпаратты базаға енгізу</w:t>
        <w:br/>
        <w:t>сөздік мақаланы, сөздікті және базаның өзің түбегейлі өзгертуге</w:t>
        <w:br/>
        <w:t>әкеп соғады. Сондықтан мәтінді автоматты өңдеу жүйелерінде</w:t>
        <w:br/>
        <w:t>лексикалық бірліктің барлық сипаттамалары толық қамтылғаны</w:t>
        <w:br/>
        <w:t>жөн болады. Әрине мұндай талап, әсіресе өндірістік жүйелерде</w:t>
        <w:br/>
        <w:t>ЭЕМ-ның қомақты жадын алуымен бірге автоматты сөздікті</w:t>
        <w:br/>
        <w:t>орналастырудың қиындық тұстарына экеп соғады. Солай бола</w:t>
        <w:br/>
        <w:t>тұра бұл әдіс, көбінде, ақпаратты екінші рет қайталаудан</w:t>
        <w:br/>
        <w:t>сақтандырады.</w:t>
        <w:br/>
        <w:t>2. Оң жақ шегі жылжымалы болып келетін сөздік</w:t>
        <w:br/>
        <w:t>мақала. Мұндай мақаланың баяндалуы -- «таңба - мағына»</w:t>
        <w:br/>
        <w:t>принципі бойынша жүзеге асады. Аталған тәсіл бойынша</w:t>
        <w:br/>
        <w:t>мақаланы баяндауды қалыптастыру бірізді сызба арқылы</w:t>
        <w:br/>
        <w:t>жүргізіледі және лексикалық бірлікке қатысты барлық</w:t>
        <w:br/>
        <w:t>ақпаратты зоналарға үлестіру жолдары қарастырылады. Ондай</w:t>
        <w:br/>
        <w:t>зоналардың саны нақты мәліметтердің типіне байланысты</w:t>
        <w:br/>
        <w:t>болып келеді. Ал лингвистикалық бірлікті баяндау үшін, сөзді</w:t>
        <w:br/>
        <w:t>топтастыру тұрғысынан алғанда, лексика-грамматикалық,</w:t>
        <w:br/>
        <w:t>морфологиялық, семантика-синтаксистік, тұрпаттық, функцио-</w:t>
        <w:br/>
        <w:t>налдық және т.б. көзқарастағы сипаттамаларға сүйенеді. Әрбір</w:t>
        <w:br/>
        <w:t>70</w:t>
        <w:br/>
        <w:t>Лингвистикалық ақпараттар базасы құрамына аталған сөз</w:t>
        <w:br/>
        <w:t>орамдарының автоматты сөздігі дараланып немесе автоматты</w:t>
        <w:br/>
        <w:t>сөздікпен бірге енуі мүмкін. Бұл сөздіктердің (сөз орамы</w:t>
        <w:br/>
        <w:t>сөздігінің) қажеттігі қазіргі кездегі техникалық құралдардағы</w:t>
        <w:br/>
        <w:t>тілдік деректердің жеке сөздермен емес, сөз тіркестерімен</w:t>
        <w:br/>
        <w:t>берілетіндігімен түсіндіріледі.</w:t>
        <w:br/>
        <w:t>Тіларалық идиомалық сөздердің машиналық аударма</w:t>
        <w:br/>
        <w:t>кезінде мәтін мағынасын тануға қиындық туғызатыны белгілі.</w:t>
        <w:br/>
        <w:t>Бұл қиындықты семантикалық талдау алгоритмін қолданып</w:t>
        <w:br/>
        <w:t>шешу де оңай емес. Сондықтан идиомаларды дұрыс аудару үшін</w:t>
        <w:br/>
        <w:t>сөз орамдары сөздігін машиналық аударма жүйесіне енгізу</w:t>
        <w:br/>
        <w:t>қажеттігі туындайды. і</w:t>
      </w:r>
    </w:p>
    <w:p>
      <w:r>
        <w:t>Сөз орамдарының сөздігін құрастыруда сегменттер</w:t>
        <w:br/>
        <w:t>шекарасын бөліп алу үшін статистикалық критерийлер</w:t>
        <w:br/>
        <w:t>ескеріледі. Мысалы, сөз орамдарының автоматты сөздікке</w:t>
        <w:br/>
        <w:t>ғылыми-техникалық мәтіндер бойынша жасалған әртүрлі жиілік</w:t>
        <w:br/>
        <w:t>сөздіктердегі аса жиі қолданылатын сөз тіркестері енгізіледі.</w:t>
        <w:br/>
        <w:t>Сонымен бірге ол сөздікке сөз тіркестерінің аударылу критерий-</w:t>
        <w:br/>
        <w:t>лері де қоса беріледі. Басқаша айтқанда, сөз орамдарының</w:t>
        <w:br/>
        <w:t>автоматты сөздігінде бастапқы мәтін үзіндісінің тікелей аудар-</w:t>
        <w:br/>
        <w:t>масымен сәйкес келе бермейтін мәтін үзінділері де қамтылады.</w:t>
        <w:br/>
        <w:t>Тілдің семантикалық жағын баянды ететін автоматты</w:t>
        <w:br/>
        <w:t>сөздік дербес модуль ретінде бірнеше тәсілдермен құрылады:</w:t>
        <w:br/>
        <w:t>а) белгілі ережелер негізінде біріктірілген семантикалық</w:t>
        <w:br/>
        <w:t>белгілердің жиынтығы түрінде;</w:t>
        <w:br/>
        <w:t>ә) кеңейтілген немесе ассоцияланған (байласымды) семан-</w:t>
        <w:br/>
        <w:t>тикалық желілер ретінде.</w:t>
        <w:br/>
        <w:t>Әдетге, күрделі автоматты аударма жүйелерінде бірнеше</w:t>
        <w:br/>
        <w:t>тақырыптық аяның лексикалық топтары қамтылуы керек. Себебі</w:t>
        <w:br/>
        <w:t>әр тақырыпқа қатысты лексиканың бір-бірімен қиылысу</w:t>
        <w:br/>
        <w:t>мәселесінің шешімін табу автоматты аударма жүйесінде аса</w:t>
        <w:br/>
        <w:t>маңызды іс болып саналады. Өндірістік автоматты аударма</w:t>
        <w:br/>
        <w:t>жүйесін құрастырушылар аталған мәселеге үлкен мән беріп, осы</w:t>
        <w:br/>
        <w:t>мақсаттың шешімін табуға арнаулы лексиканы тақырып</w:t>
        <w:br/>
        <w:t>бойынша топтастыру әрекетін жүзеге асыратын жүйелерді іске</w:t>
        <w:br/>
        <w:t>қосуда. Автоматты аударма жүйесіндегі лексиканы тақырыптық</w:t>
        <w:br/>
        <w:t>топтауға негіз ретінде ғылыми-техникалық ақпараттың</w:t>
        <w:br/>
        <w:t>76.</w:t>
        <w:br/>
        <w:t>қызметі, тұратын орны, бөлшектер құрамы, әрекет ету принципі</w:t>
        <w:br/>
        <w:t>мен зонасы. Ал биологиялық түрді сипаттауға қажеттілер - тегі,</w:t>
        <w:br/>
        <w:t>жынысы, морфологиялық және биологиялық ерекшеліктері,</w:t>
        <w:br/>
        <w:t>ареалы (тараған ауданы), шаруашылық қызметі. Аталған</w:t>
        <w:br/>
        <w:t>параметрлер жалпы және жекелік сипатта да айырым табады.</w:t>
        <w:br/>
        <w:t>Сонымен қатар әрбір білім саласының өзіне ғана тән қасиеттері,</w:t>
        <w:br/>
        <w:t>процестері, әрекет аясы және т.б. ажыратылады. Сипаттау</w:t>
        <w:br/>
        <w:t>параметрлерін олардың терминдерді анықтаудағы ұстайтын</w:t>
        <w:br/>
        <w:t>ұстанымы бойынша және ғылымның ерекшелігіне, сөздіктің</w:t>
        <w:br/>
        <w:t>арналуына қарай топтау жүргізуге де болады.</w:t>
        <w:br/>
        <w:t>Бірақ терминологиялық деректер банкі, сонымен бірге -</w:t>
        <w:br/>
        <w:t>құжаттық-фактографиялық типтегі автоматтанған жүйе екені</w:t>
        <w:br/>
        <w:t>айқып. Міне, осының салдарынан сөздік түзуге, құжаттарды</w:t>
        <w:br/>
        <w:t>индекстеу әдістемесін анықтауға, компьютерлік бағдарлама-</w:t>
        <w:br/>
        <w:t>ларды жазуға, компьютер мен тұтынушы арасындағы диалогты</w:t>
        <w:br/>
        <w:t>іске қосуға қатысты мәселелермен айналысу керек болады.</w:t>
        <w:br/>
        <w:t>Аталған проблемалық мәселелердің ойдағыдай шешім табуына</w:t>
        <w:br/>
        <w:t>байланысты өңдірістік және өндірісаралық терминологиялық</w:t>
        <w:br/>
        <w:t>деректер банкі -- барынша терең, семантикалық жағынан алғанда</w:t>
        <w:br/>
        <w:t>күшті құжаттық-фактографиялық сөздік-анықтағыш түріндегі</w:t>
        <w:br/>
        <w:t>диалогтық жүйе.</w:t>
        <w:br/>
        <w:t>Болашақта түсіндірме жоне аударма сөздіктерді,</w:t>
        <w:br/>
        <w:t>анықтағыштарды, рубрикаторлар мен классификаторларды</w:t>
        <w:br/>
        <w:t>құрастыру жұмыстарының және терминологияны қалыпқа</w:t>
        <w:br/>
        <w:t>келтіру, терминологиялық комиссия жұмысына қызмет ету,</w:t>
        <w:br/>
        <w:t>ғылыми-техникалық аударма жұмыстарының бірден-бір негізгі</w:t>
      </w:r>
    </w:p>
    <w:p>
      <w:r>
        <w:t>бөлігі - құжаттық-фактографиялық терминологиялық деректер</w:t>
        <w:br/>
        <w:t>банкінің құрама түрі болатыны сөзсіз.</w:t>
        <w:br/>
        <w:t>Қазіргі кездегі есептеу техникасының, қолданбалы</w:t>
        <w:br/>
        <w:t>лингвистика мен ақпараттану салаларының табыстары мен</w:t>
        <w:br/>
        <w:t>жетістіктері мұндай автоматтанған жүйелердің үнемді және</w:t>
        <w:br/>
        <w:t>тиімді болу мүмкіндіктеріне нұсқайды.</w:t>
        <w:br/>
        <w:t>Негізінде терминологиялық деректер банкісінің жадына</w:t>
        <w:br/>
        <w:t>сөз-терминдер жайлы, соның ішінде сөз таптарына, сөз</w:t>
        <w:br/>
        <w:t>тарихына, мәтіндегі қолданысына сілтеме жасалғандарын қосып</w:t>
        <w:br/>
        <w:t>есептегенде, көптеген басқа да мәліметтерді енгізуге болады.</w:t>
        <w:br/>
        <w:t>Терминологиялық деректердің банкілер жүйесі терминдік сөзге</w:t>
        <w:br/>
        <w:t>қатысты мұндай әр деңгейдегі мәліметтерді анықтай отыра,</w:t>
        <w:br/>
        <w:t>82</w:t>
        <w:br/>
        <w:t>термин табиғатында бірге қайнасып жатқан ұғымдық мәліметті</w:t>
        <w:br/>
        <w:t>де қамтиды.</w:t>
        <w:br/>
        <w:t>Әдебист</w:t>
        <w:br/>
        <w:t>Беляева Л.Н, Герд А.С, Убин И.И. Автоматизация в</w:t>
        <w:br/>
        <w:t>лексикографии. «Прикладное языкознание» учебник. Отв. ред.</w:t>
        <w:br/>
        <w:t>А.С.Герд. СІПб.: Изд-во С.Петерб. университета, 1996. С. 318-333.</w:t>
        <w:br/>
        <w:t>Лингвистическая концепция терминологического банка данных</w:t>
        <w:br/>
        <w:t>машинного фонда русского языка // Под ред. А. С. Герда. М., 1989.</w:t>
        <w:br/>
        <w:t>Марчук Ю.Н. Проблемы машинного перевода. М., 1983. 232 с.</w:t>
        <w:br/>
        <w:t>Марчук Ю.Н. Машинный перевод как информационная и</w:t>
        <w:br/>
        <w:t>технологическая реальность. М.., 1988.</w:t>
        <w:br/>
        <w:t>Перстнев И.Ш, Волкова И.Н. Банки терминологических данных.</w:t>
        <w:br/>
        <w:t>М., 1987.</w:t>
        <w:br/>
        <w:t>Попов Э.В. Обшение с ЭВМ на естественном языке.М.,1982.</w:t>
        <w:br/>
        <w:t>360 с.</w:t>
        <w:br/>
        <w:t>Рисһіс С.Р., Наппа Ғ.К. бетапһіс МейуоғКө -- а белпеггі бейтібов</w:t>
        <w:br/>
        <w:t>апйа ӛштеу // Іпіоппайіоп Тесһпоіору. 1983. Уо1.2, Хә 4.Р. 187-231.</w:t>
        <w:br/>
        <w:t>Упидшіов В. Авресів оҒ Месһапіса! ТтапвіаНоп іп 1979: СопҒегепсе</w:t>
        <w:br/>
        <w:t>Юг Тарап ІВМ 5ӛсіепііЕіс Ргоргат, СгелоВ1е, 1979. 50 р.</w:t>
        <w:br/>
        <w:t>Уандиіов В. Г.а ітабпсіоп ашотанаше а СтепоМе // Посшпепів де</w:t>
        <w:br/>
        <w:t>Ппешізбііие апалЖайуе., Ха 24. Рагіз, 1975. 184 р.</w:t>
        <w:br/>
        <w:t>ШМапе М5. - І., Сяап ФУ, Тон В.К. Сііпезе Іінешізісе апа</w:t>
        <w:br/>
        <w:t>Сошршег // І4пешізісе. 1973. 118. Р. 89-117.</w:t>
        <w:br/>
        <w:t>өз қалауынша “енуіне” мүмкіндігі бар. «Деректер банкісі» деп</w:t>
        <w:br/>
        <w:t>аталатын мұндай жүйелер мәтін ішіндегі ақпараттың тек қана</w:t>
        <w:br/>
        <w:t>дәлдігін, сенімділігін және дұрыстығын тексеріп қоймайды және</w:t>
        <w:br/>
        <w:t>сонымен бірге тиісті сөздің барлық қолданысы жайлы, әрбір</w:t>
        <w:br/>
        <w:t>сөзге (сөзтұлғаға) қатысты барлық мәнмәтін түрлері жайлы</w:t>
        <w:br/>
        <w:t>және шығармалар жиынтығы жайлы толық мәліметтер бере</w:t>
      </w:r>
    </w:p>
    <w:p>
      <w:r>
        <w:t>алады.</w:t>
        <w:br/>
        <w:t>Мұндай автоматтанған сөздік-анықтағыш қызметі ежелгі</w:t>
        <w:br/>
        <w:t>жазба ескерткіштерге, жеке авторлардың классикалық әдеби</w:t>
        <w:br/>
        <w:t>шығармаларына, арнайы терминологиялық жүйе көрінісіне, әр</w:t>
        <w:br/>
        <w:t>тілде жазылған мәтіндерге барынша бейімделе алады.</w:t>
        <w:br/>
        <w:t>Сөздік-анықтағыш қызметін атқаратын автоматтанған</w:t>
        <w:br/>
        <w:t>лингвистикалық деректер қорын құрудың өзектілігі еш күмән</w:t>
        <w:br/>
        <w:t>туғызбайды және мұндай мүмкіндіктің “ауылы” да аса алыс</w:t>
        <w:br/>
        <w:t>емес.</w:t>
        <w:br/>
        <w:t>Сонымен, сөздік-анықтағыш жүйесін құру болсын немесе</w:t>
        <w:br/>
        <w:t>конкорданстар жүйесін құру болсын бұлардың бәрі де өзекті</w:t>
        <w:br/>
        <w:t>жалпы-филологиялық мәселе екені айқын. Мұндай жүйелерді</w:t>
        <w:br/>
        <w:t>ойдағыдай жүзеге асыру үшін тілшілердің, әдебиетшілердің,</w:t>
        <w:br/>
        <w:t>математика және қолданбалы лингвистика мамандарының</w:t>
        <w:br/>
        <w:t>тығыз түрде одақтасып, бірлесе жұмыс атқарулары қажет екені</w:t>
        <w:br/>
        <w:t>анық.</w:t>
        <w:br/>
        <w:t>Терминологиялық жұмыстарды механикаландыру мен</w:t>
        <w:br/>
        <w:t>автоматтандыру қызметін ғылыми-техникалық әдебиеттер мен</w:t>
        <w:br/>
        <w:t>құжаттар мәтіндерін дәстүрлі тәсілмен өңдеу әрекеттерімен</w:t>
        <w:br/>
        <w:t>бірге, оларды жүзеге асыру бірнеше функционалды элемент-</w:t>
        <w:br/>
        <w:t>терден тұратын терминологиялық банк құруды, яғни автоматты</w:t>
        <w:br/>
        <w:t>жүйе құруды қамтамасыз еткен болар еді. Бұл жүйелердің</w:t>
        <w:br/>
        <w:t>негізінде барынша аз мезгілде, оңай жолмен және ең төмен</w:t>
        <w:br/>
        <w:t>қаражатпен терминологиялық деректерді жинақтау, сақтау жоне</w:t>
        <w:br/>
        <w:t>тарату жұмыстарын іске асыруға болады.</w:t>
        <w:br/>
        <w:t>Соңғы кезде Ресей мен бірқатар басқа да шетелдерде</w:t>
        <w:br/>
        <w:t>(Франция, Швеция, Бельгия, Канада) әртүрлі білім салалары</w:t>
        <w:br/>
        <w:t>бойынша деректердің құрама терминологиялық деректер</w:t>
        <w:br/>
        <w:t>банкін құруға байланысты жұмыстар кең түрде өрістей бастады.</w:t>
        <w:br/>
        <w:t>Келесі кезекте тұрған жұмыс түрі - банктар арасындағы</w:t>
        <w:br/>
        <w:t>телебайланыс қызметін іске қосу әрекеті.</w:t>
        <w:br/>
        <w:t>80</w:t>
        <w:br/>
        <w:t>да, сөздіктің халық алдында қызмет ету кезеңдерінің бәрінде де</w:t>
        <w:br/>
        <w:t>өз жалғасын тауып отырады. Қажетсіз деген сөздерді жүйеден</w:t>
        <w:br/>
        <w:t>шығарып тастап жэне оны жаңа лексикамен толықтырып, сөздік</w:t>
        <w:br/>
        <w:t>мақаланың кез келген тұстарын әрі түзетіп, әрі толықтырып</w:t>
        <w:br/>
        <w:t>отыру мүмкіндігі тұрақты түрде орын алады. Құрамының</w:t>
        <w:br/>
        <w:t>айнымалығы мен сөздіктің қызметі кезіндегі түрлі түзетулерді</w:t>
        <w:br/>
        <w:t>қабылдау мүмкіндігі - машиналық сөздіктердің тұрақты</w:t>
        <w:br/>
        <w:t>сипаттағы және дәстүрлі сөздіктерден айырым табатын бірден-</w:t>
        <w:br/>
        <w:t>бір сипаттамасы.</w:t>
        <w:br/>
        <w:t>Соңғы жылдары аса кең орын ала бастаған сөздік -- ЭЕМ</w:t>
        <w:br/>
        <w:t>арқылы құрастырылатын конкорданс-сөздіктер. Қазіргі кезде</w:t>
        <w:br/>
        <w:t>Шекспир, Ронсар, Пушкин жоне т.б. классиктердің шығарма-</w:t>
        <w:br/>
        <w:t>лары бойынша іргелі конкорданс-сөздіктермен компьютер</w:t>
        <w:br/>
        <w:t>арқылы танысуға мүмкіндік туындап отыр.</w:t>
        <w:br/>
        <w:t>Сөзнұсқағыш сөздік дегеніміз әліпби ретімен реттеліп</w:t>
        <w:br/>
        <w:t>жазылған және сөздердің қандай мәтіндерде қолданылғанына</w:t>
        <w:br/>
        <w:t>сілтеме жасалатын сөз немесе сөзтұлғалар сөздігі. Конкорданс-</w:t>
        <w:br/>
        <w:t>сөздік аталған мәліметтерді өз бойында ұстайды және сонымен</w:t>
        <w:br/>
        <w:t>бірге ол сөздікте әрбір сөзге қатысты мәнмәтіндер де бірге</w:t>
        <w:br/>
        <w:t>қамтылып отырады. Түсіндірме сөздіктерге қарағанда конкор-</w:t>
      </w:r>
    </w:p>
    <w:p>
      <w:r>
        <w:t>данс-сөздіктерде сөз мағынасын анықтауға қатысты түсініктеме</w:t>
        <w:br/>
        <w:t>беру және қажетті деген мысалдармен жабдықтау қарастырыл-</w:t>
        <w:br/>
        <w:t>майды.</w:t>
        <w:br/>
        <w:t>ЭЕМ көмегімен түзілген конкорданс лексикографты</w:t>
        <w:br/>
        <w:t>көптеген әрекеттерден босатады. Мысалы, оған жататындар:</w:t>
        <w:br/>
        <w:t>сөзтізбені таңдау мен құрастыру, мәнмәтін кәртішкілер қорын</w:t>
        <w:br/>
        <w:t>жинақтау және т.б. Егер кез келген конкорданс-сөздігіне</w:t>
        <w:br/>
        <w:t>лексикограф күшімен қажетті деген толықтырулар жасалынатын</w:t>
        <w:br/>
        <w:t>болса, ондай сөздік түсіндірме сөздіктердің түр-түрін</w:t>
        <w:br/>
        <w:t>құрастыруға негіз бола алады.</w:t>
        <w:br/>
        <w:t>Конкорданстарды құрастыру жұмыстарын талдай келе,</w:t>
        <w:br/>
        <w:t>мынадай тұжырым жасауға болады. Қазіргі кезде ең тиімдісі -</w:t>
        <w:br/>
        <w:t>арнайы және толық түрде автоматтанған сөздік-анықтағыш</w:t>
        <w:br/>
        <w:t>қызметін атқаратын «сұрақ-жауап» ұстанымында құрылған</w:t>
        <w:br/>
        <w:t>конкорданс типтес сөздікті жобалау және оны іске қосу.</w:t>
        <w:br/>
        <w:t>Осындай жұмыстың негізінде тұтынушының өзіне қажетті деген</w:t>
        <w:br/>
        <w:t>шығармалар мәтінін компьютер жадына бір-ақ рет енгізіп, одан</w:t>
        <w:br/>
        <w:t>кейін өз қалауынша автоматтанған жүйе ретіндегі конкордансқа</w:t>
        <w:br/>
        <w:t>79</w:t>
        <w:br/>
        <w:t>Мемлекеттік автоматтандырылған жүйесі орталығының басқы</w:t>
        <w:br/>
        <w:t>сөздері (рубрикаторлары) алынған.</w:t>
        <w:br/>
        <w:t>Машиналық аударманың автоматты сөздігінің қатаң түрде</w:t>
        <w:br/>
        <w:t>нақты тақырыптық аяға бағышталуы лексикалық талдау</w:t>
        <w:br/>
        <w:t>деңгейінде тілдік бірліктердің көпмағыналығын ажыратуға және</w:t>
        <w:br/>
        <w:t>терминдерді аудару мәселесін стандарттауға мүмкіндік тудыра-</w:t>
        <w:br/>
        <w:t>ды. Нақты тақырыптық аяға бағышталу автоматты сөздіктің кез</w:t>
        <w:br/>
        <w:t>келген жүйесі үшін бірден-бір қажет. Ал егер автоматты</w:t>
        <w:br/>
        <w:t>сөздіктің көпаспектілі жүйесін құру керек болса, онда тілдік</w:t>
        <w:br/>
        <w:t>бірліктің. нақты тақырыптық аяға қатыстылығын ажырату</w:t>
        <w:br/>
        <w:t>қажеттігінен сөздік мақаланың құрылымына арнайы шартты</w:t>
        <w:br/>
        <w:t>белгі-код енгізіледі. Сол код арқылы лексикалық талдау кезінде</w:t>
        <w:br/>
        <w:t>тілдік бірліктің аударма-баламасы таңдалады.</w:t>
        <w:br/>
        <w:t>Көптілдік автоматты аударма жүйесін құрастырудың негізгі</w:t>
        <w:br/>
        <w:t>қағидасы ретінде автоматты сөздіктегі әр тілге қатысты тілдік</w:t>
        <w:br/>
        <w:t>бірліктердің өзара байласымдық сипатын анықтау тәсілі</w:t>
        <w:br/>
        <w:t>алынады. Өндірістік автоматты аударма жүйесінде тілдердің</w:t>
        <w:br/>
        <w:t>санына қатыссыз лексикааралық байланысты анықтаудың</w:t>
        <w:br/>
        <w:t>негізгі үш түрлі тәсілі қолданылады:</w:t>
        <w:br/>
        <w:t>1. Әрбір лексикалық бірлік үшін басқа тілдерге қатыссыз,</w:t>
        <w:br/>
        <w:t>тек нақты осы тілдің өз мүмкіндігі (құралдары) негізінде ғана</w:t>
        <w:br/>
        <w:t>баяндалады (басқы сөз жайлы мәліметтер, грамматикалық</w:t>
        <w:br/>
        <w:t>ақпарат, лингвистикалық және т.б. да ақпараттар);</w:t>
        <w:br/>
        <w:t>2. Аударма баламасы ретінде жүретін екі түрлі тілдердің</w:t>
        <w:br/>
        <w:t>тілдік бірліктеріне ортақ болып келетін сөздік мақала</w:t>
        <w:br/>
        <w:t>құрастырылады.</w:t>
        <w:br/>
        <w:t>3. Автоматты сөздікке енгізілген барлық тілдердің аударма</w:t>
        <w:br/>
        <w:t>баламаларына ортақ болып келетін сөздік мақала құрастыр-</w:t>
        <w:br/>
        <w:t>ылады.</w:t>
        <w:br/>
        <w:t>Сөздіктің «керіқайтқыштық» қасиеті деген ұғымды тұтыну-</w:t>
        <w:br/>
        <w:t>шының қалауына қарай, екі түрлі тілдің қайсысын болса да</w:t>
        <w:br/>
        <w:t>автоматты жүйеге енетін немесе одан ішығатын тіл деп санап,</w:t>
      </w:r>
    </w:p>
    <w:p>
      <w:r>
        <w:t>орындарын еркін ауыстыруға болатын мүмкіндігі деп түсіну</w:t>
        <w:br/>
        <w:t>қажет,</w:t>
        <w:br/>
        <w:t>Көптілдік автоматты аударма жүйесінде керіқайтқыштық</w:t>
        <w:br/>
        <w:t>мәселесі екі түрлі деңгейде қарастырылады -- тілдер деңгейінде</w:t>
        <w:br/>
        <w:t>және жеке лингвистикалық бірлік деңгейінде. Ондай жүйедегі</w:t>
        <w:br/>
        <w:t>керіқайтқыштықтың тілдік деңгейдегі түрінде сөздікке енген</w:t>
        <w:br/>
        <w:t>77</w:t>
        <w:br/>
        <w:t>Мәселен, Ресейдегі автоматтанған ақпараттық-терминоло-</w:t>
        <w:br/>
        <w:t>гиялық жүйенің қызмет атқаруының негізінде - ғылым мен</w:t>
        <w:br/>
        <w:t>техниканың әртүрлі аясындағы терминдерді қамтитын «термин-</w:t>
        <w:br/>
        <w:t>дердің анықтағыш банкін» құрастыру жүргізілуде. Бұл банкке</w:t>
        <w:br/>
        <w:t>қажетті ақпараттық дереккөзінің рөлін ғылыми-техникалық</w:t>
        <w:br/>
        <w:t>терминдер мен анықтамаларға арналған мемлекеттік және</w:t>
        <w:br/>
        <w:t>салалық стандарттар, терминологиялық халықаралық стандарт-</w:t>
        <w:br/>
        <w:t>тар. ұсынылған терминдердің жинақтары атқарады.</w:t>
        <w:br/>
        <w:t>Негізінде, терминологиялық деректер банкі, бір жағынан,</w:t>
        <w:br/>
        <w:t>ұғымдар мен терминдер туралы және олардың қалай</w:t>
        <w:br/>
        <w:t>таңбалатыны жайлы мәліметтер беретін құжаттық-фактография-</w:t>
        <w:br/>
        <w:t>лық ақпараттық жүйе түрінде, ал екіншіден, арнайы мәтіндерге</w:t>
        <w:br/>
        <w:t>арналған автоматтанған ақпараттық сөздік-анықтағыш</w:t>
        <w:br/>
        <w:t>түрінде ұйымдастырылуы қажет.</w:t>
        <w:br/>
        <w:t>Терминологиялық деректер банкін екі түрлі аспектіде</w:t>
        <w:br/>
        <w:t>қарастыруға болады. Ең алдымен, бұл автоматтанған</w:t>
        <w:br/>
        <w:t>ақпараттық жүйенің белгілі бір түрі деуге болады. Бірінші</w:t>
        <w:br/>
        <w:t>аспект бойынша терминологиялық деректер банкі ғылыми-</w:t>
        <w:br/>
        <w:t>техникалық лексикография тұрғысынан қарастырылатыны</w:t>
        <w:br/>
        <w:t>белгілі. Сондықтан мұндай көзқарасты ұстаным ететін болсақ,</w:t>
        <w:br/>
        <w:t>Дәстүрлі терминологиялық сөздікті түзудегі мәселелермен</w:t>
        <w:br/>
        <w:t>айналысуға тура келеді. Яғни пәндік білім аясын таңдау мен</w:t>
        <w:br/>
        <w:t>оларды шектеу, ғылым тарихына қатынасы, тілдерді, материал-</w:t>
        <w:br/>
        <w:t>дарды, сөзтізбені қалыптастыру әдісін және т.б. таңдап алу</w:t>
        <w:br/>
        <w:t>мәселелерімен айналысуды қажет етеді.</w:t>
        <w:br/>
        <w:t>Автоматтандыру әдісі тек ғылыми-техникалық лексикогра-</w:t>
        <w:br/>
        <w:t>фиядағы, әсіресе, терминологиялық сөздіктерді құрастыру ісін-</w:t>
        <w:br/>
        <w:t>дегі жинақталған материалдарды өңдеу мен сұрыптау үшін ғана</w:t>
        <w:br/>
        <w:t>қажет емес, сонымен бірге сөздік мақаланы құрастыруда да аса</w:t>
        <w:br/>
        <w:t>қажет. Семантикалық жағынан қарастырғанда терминдер айтар-</w:t>
        <w:br/>
        <w:t>лықтай анық топтарды құрайды деуге болады. Мысалы, оған</w:t>
        <w:br/>
        <w:t>жататындар: құрал-аспаптардың, станоктардың, тетік пен</w:t>
        <w:br/>
        <w:t>құрылғылардың және процестердің атаулары. Бұл аталғандар-</w:t>
        <w:br/>
        <w:t>дың өздері көптеген нақты түрлерге бөлінеді. Ал мұндай</w:t>
        <w:br/>
        <w:t>мәліметтер белгілі термин семантикасын сипаттауға қажетті</w:t>
        <w:br/>
        <w:t>өлшемдердің нақты моделін алдын ала ұсынуға мүмкіндік</w:t>
        <w:br/>
        <w:t>жасайды. Мысалы, көптеген аспап-құралдарды сипаттау үшін</w:t>
        <w:br/>
        <w:t>олардың мынадай сипаттары ескерілуі қажет: атқаратын</w:t>
        <w:br/>
        <w:t>81</w:t>
        <w:br/>
        <w:t>8-зона. Түсінік беру зонасы. Терминологиялық бірліктер-</w:t>
        <w:br/>
        <w:t>дің мағынасын баяндау үшін түсініктеме беру тәсілін қолдануға</w:t>
        <w:br/>
        <w:t>болады. Автоматты аудару сөздігі жүйесінде омонимдік және</w:t>
        <w:br/>
        <w:t>көпмағыналық құбылыстардың шекарасын ажыратуда түсінікте-</w:t>
      </w:r>
    </w:p>
    <w:p>
      <w:r>
        <w:t>ме беру ең бір ұтымды тәсіл болып табылады.</w:t>
        <w:br/>
        <w:t>9-зоңа. Басқы бірліктің қолдану жағдаятына мысал</w:t>
        <w:br/>
        <w:t>келтіру зонасы немесе тілдік бірліктің қолдану мәнмәтін-</w:t>
        <w:br/>
        <w:t>дерінің зонасы. Басқы лексикалық бірліктің белгілі мағынадағы</w:t>
        <w:br/>
        <w:t>қолдану мүмкіндіктері орыс тіліндегі аударма эквивалентінде</w:t>
        <w:br/>
        <w:t>тиісті мысалдармен қамтамасыз етілуі мүмкін.</w:t>
        <w:br/>
        <w:t>10-зона. Фразеологиялық зона. Басқы сөзді немесе сөз</w:t>
        <w:br/>
        <w:t>тіркесін, олардың Лексикалық жүйеден алатын орны тұрғысы-</w:t>
        <w:br/>
        <w:t>нан сипаттайтын ақпаратты жазуға арналған ішкі зона (подзона)</w:t>
        <w:br/>
        <w:t>бөлініп алынады.</w:t>
        <w:br/>
        <w:t>Мәтінде әртүрлі көрініс табатын лингвистикалық бірліктер</w:t>
        <w:br/>
        <w:t>жиі кездесетіні белгілі. Мұндай жағдайда лингвистикалық</w:t>
        <w:br/>
        <w:t>бірліктердің жазылу түрінің санына қарай, сөздік мақала саны</w:t>
        <w:br/>
        <w:t>құрастырылады.</w:t>
        <w:br/>
        <w:t>11-зона. Сөздік мақаланы құрастырушының немесе</w:t>
        <w:br/>
        <w:t>редактордың аты-жөнін тіркейтін зона: фамилиясы, аты және</w:t>
        <w:br/>
        <w:t>әкесінің аты.</w:t>
        <w:br/>
        <w:t>12-зона. Жазба материалдың немесе пайдаланылған</w:t>
        <w:br/>
        <w:t>деректердің аттарын тіркейтін зона. Әрбір аударма балама-</w:t>
        <w:br/>
        <w:t>сына сөздік мақалада оның қандай дереккөзден алынғаны</w:t>
        <w:br/>
        <w:t>көрсетіледі.</w:t>
        <w:br/>
        <w:t>13-зона. (Сөздік мақаланы құрастыру немесе</w:t>
        <w:br/>
        <w:t>редакциялау мезгілін тіркейтін зона: жылы, айы, күні.</w:t>
        <w:br/>
        <w:t>Жоғарыда сипатталған 13 зонаға қатысты нақты</w:t>
        <w:br/>
        <w:t>мысалдармен Л.Н.Беляева, А.С.Герд, И.И.Убиндердің «Автома-</w:t>
        <w:br/>
        <w:t>тизация в лексикграфия» атты мақаласы бойынша толығырақ</w:t>
        <w:br/>
        <w:t>танысуға болады (Прик. язык, с. 318-333).</w:t>
        <w:br/>
        <w:t>Сөйлем түсінігінің синтаксистік, семантикалық көпмағына-</w:t>
        <w:br/>
        <w:t>лығымен “күресу” үшін және нөлдік деңгейдегі семантиканы</w:t>
        <w:br/>
        <w:t>ұсыну қажеттігінен көбінде сөз орамдарының автоматты</w:t>
        <w:br/>
        <w:t>сөздігі қолданылады. Мұндай сөздік бойынша мәтіндегі сөздер</w:t>
        <w:br/>
        <w:t>тізбектерін бөліп алып, оларды екінші тілге аударуға мүмкіндік</w:t>
        <w:br/>
        <w:t>туындайды. Сөздер тізбегінің мағынасы әрбір элементтің</w:t>
        <w:br/>
        <w:t>мағыналарының жиынтығы еместігі ескеріледі.</w:t>
        <w:br/>
        <w:t>75</w:t>
        <w:br/>
        <w:t>тілдердің қайсысын болса да сұраныс тілі ретінде және жауап</w:t>
        <w:br/>
        <w:t>тілі ретінде қарастыру мүмкіндігі бар. Ал лингвистикалық</w:t>
        <w:br/>
        <w:t>бірлік деңгейіндегі керіқайтқыштықты (лексикалық керіқайт-</w:t>
        <w:br/>
        <w:t>қыштықты) бір ғана лексикалық бірлікті сұраныс және жауап</w:t>
        <w:br/>
        <w:t>ретінде қолдану мүмкіндігі деп ұғыну қажет.</w:t>
        <w:br/>
        <w:t>Барлық ірі автоматты аударма жүйелері жарым-жартылай</w:t>
        <w:br/>
        <w:t>немесе толық түрдегі керіқайтқыштық қасиетке ие болып келеді.</w:t>
        <w:br/>
        <w:t>Ал автоматты аударма жүйесінің керіқайтқыштық қасиетке ие</w:t>
        <w:br/>
        <w:t>болмауы, оның аса үлкен кемшілігі деп саналады. Сонымен</w:t>
        <w:br/>
        <w:t>бірге олардың аударма терминологиялық сөздіктермен де</w:t>
        <w:br/>
        <w:t>көптеген ортақ қасиеттерге ие екендігі белгілі.</w:t>
        <w:br/>
        <w:t>Автоматты аударма жүйесінің керіқайтқыштық қасиеті оны</w:t>
        <w:br/>
        <w:t>дәстүрлі түрдегі аударма лексикографиясындағы кейбір</w:t>
        <w:br/>
        <w:t>автоматтандыру жұмыстарында қолдануға мүмкіндік тудырады.</w:t>
      </w:r>
    </w:p>
    <w:p>
      <w:r>
        <w:t>Аударма сөздігін түзудегі уақытты үнемдеу сипаты ондағы</w:t>
        <w:br/>
        <w:t>тілдерді, сөздік мақалалардың жүйеге енетін және одан</w:t>
        <w:br/>
        <w:t>шығатын тілдері ретінде, автоматты түрде орындарын ауыс-</w:t>
        <w:br/>
        <w:t>тырып тұруына қатысты болады.</w:t>
        <w:br/>
        <w:t>Барлық ірі автоматты аударма жүйелерінің негізгі</w:t>
        <w:br/>
        <w:t>ерекшелігі олардың көптілділігі. Мысалы, 20 жылдай бойы</w:t>
        <w:br/>
        <w:t>тәжірибеге енген І.ЕХІ8 атты автоматты сөздік қазіргі кезде</w:t>
        <w:br/>
        <w:t>мынадай лексикалық топтарды өз құрамында сақтайды: неміс,</w:t>
        <w:br/>
        <w:t>ағылшын, француз, орыс, итальян, дат және португал тілдері.</w:t>
        <w:br/>
        <w:t>Сол сияқты, ЕОЕО ПІСАТУ/ТОМ автоматты аударма жүйесі алты</w:t>
        <w:br/>
        <w:t>түрлі тілді қамтиды: ағылшын, дат, итальян, неміс, нидерланд</w:t>
        <w:br/>
        <w:t>және француз тілдері. Ал қазіргі кезде ТҒАМ автоматты</w:t>
        <w:br/>
        <w:t>аударма жүйесі тоғыз түрлі тілді қамтып, олардың 2 млн.</w:t>
        <w:br/>
        <w:t>көлемді тілдік бірліктерімен аударма жұмыстарын атқара алады.</w:t>
        <w:br/>
        <w:t>Кезіндегі Бүкілодақтық аударма орталығының (ВШЦТЕ) автоматты</w:t>
        <w:br/>
        <w:t>сөздігі және Дрездендегі техникалық университеттің терминоло-</w:t>
        <w:br/>
        <w:t>ғиялық банкі өз құрамында төрт түрлі тілді қамтиды: ағылшын,</w:t>
        <w:br/>
        <w:t>неміс, француз және орыс тілдері.</w:t>
        <w:br/>
        <w:t>Дәстүрлі аударма сөздіктеріне қарағанда автоматты сөздік</w:t>
        <w:br/>
        <w:t>динамикалық қасиетке ие, яғни олар сөздіктің сөзтізбесі мен</w:t>
        <w:br/>
        <w:t>сөздік мақаланың көлемділігіне қарамай, оларға қажетті</w:t>
        <w:br/>
        <w:t>түзетулерді тез және еш қиындықсыз енгізе алады.</w:t>
        <w:br/>
        <w:t>Автоматты сөздікті құрастыру -- ғалымдардың лексикалық</w:t>
        <w:br/>
        <w:t>топты таңдау жұмысымен тұрақты айналысуларының арқасын-</w:t>
        <w:br/>
        <w:t>78</w:t>
        <w:br/>
        <w:t>Реферат құрастырудың әдіс-тәсілдері</w:t>
        <w:br/>
        <w:t>Ақпарат көлемін ықшамдауға қатысты аннотациялау</w:t>
        <w:br/>
        <w:t>мен рефераттау ұғымдары. Ғылыми және ғылыми-техникалық</w:t>
        <w:br/>
        <w:t>ақпарат көлемінің үнемі ұлғаю сипатында болуына байланысты,</w:t>
        <w:br/>
        <w:t>оны тұтынушының өзіне қажетті деген мәліметтерді түпнегіз</w:t>
        <w:br/>
        <w:t>құжаттар жиынтығынан дәстүрлі іздеу тәсілімен тез арада тауып</w:t>
        <w:br/>
        <w:t>алу әрекеті қиындыққа соқтыруда. Сондықтан түпнегіз құжат</w:t>
        <w:br/>
        <w:t>бойынша екінші нұсқадағы құжаттар жиынтығын құрастыруды</w:t>
        <w:br/>
        <w:t>қажет етеді. Әдетте, оларға библиографиялық сипаттаулар,</w:t>
        <w:br/>
        <w:t>аннотациялар, рефераттар және ғылыми аудармалар материал-</w:t>
        <w:br/>
        <w:t>дарын жатқызуға болады. Екінші реттегі құжат - түпнегіз</w:t>
        <w:br/>
        <w:t>құжаттағы ақпарат мазмұнын ықшамдау немесе «қысудың»</w:t>
        <w:br/>
        <w:t>(компрессиялаудың) нәтижесі болып табылады. Мұндай қысу</w:t>
        <w:br/>
        <w:t>мен ықшамдау библиографиялық .сипаттаулар үшін өте-мөте</w:t>
        <w:br/>
        <w:t>тиімді, себебі мәтін орнында тек олардың тақырыптарының</w:t>
        <w:br/>
        <w:t>аттары ғана қалып отырады. Ал ғылыми аудармалардың кәлемін</w:t>
        <w:br/>
        <w:t>«қысудан» ұтатынымыз аз. Себебі, аударма құжаттағы</w:t>
        <w:br/>
        <w:t>ақпараттың көлемі мен оның мазмұны түпнұсқа құжатпен</w:t>
        <w:br/>
        <w:t>барабар болуы қажет. Соңғы кезде кейбір аудармалардағы</w:t>
        <w:br/>
        <w:t>айтылымдарды қысқарту арқылы көлемді ықшамдау әдісі</w:t>
        <w:br/>
        <w:t>тәжірибеге енуде. Бірақ мұндай әдіспен де көлемді ықшамдау</w:t>
        <w:br/>
        <w:t>тұрғысынан ұтатынымыз аз. Ақпарат мазмұнынан аннотация</w:t>
        <w:br/>
        <w:t>мен реферат алу кезіндегі мәтін көлемінің «қысылу» нәтижесі</w:t>
        <w:br/>
        <w:t>жоғарыда аталған библиография мен ғылыми аударма</w:t>
        <w:br/>
        <w:t>84</w:t>
      </w:r>
    </w:p>
    <w:p>
      <w:r>
        <w:t>Ақпарат іздестіру жүйесі</w:t>
        <w:br/>
        <w:t>Соңғы 20 жыл ішінде танымдық ой-сана мен өндіргіш</w:t>
        <w:br/>
        <w:t>күштердің дамуы нәтижесінде өмірге жаңа ғылым саласы -</w:t>
        <w:br/>
        <w:t>информатика ілімі келді.</w:t>
        <w:br/>
        <w:t>Бір жағынан алғанда, информатика - ақпаратты ұйымдас-</w:t>
        <w:br/>
        <w:t>тыру мен өңдеудің жалпылама заңдылықтарын қарастыратын</w:t>
        <w:br/>
        <w:t>ғылым. Екіншіден, оны бүгінгі таңдағы қоғамдық өндірістің</w:t>
        <w:br/>
        <w:t>жаңа саласы деуге де болады. Информатика ілімінің өмірге.</w:t>
        <w:br/>
        <w:t>келуі мен даму деңгейлері ең алдымен ақпаратты өңдеу</w:t>
        <w:br/>
        <w:t>құралдарының, оның ішінде есептеу Техникасы мен байланыс</w:t>
        <w:br/>
        <w:t>құралдарының дамуына тікелей қатысы бар. Ғылыми-техника-</w:t>
        <w:br/>
        <w:t>лық прогресті жаңаша түрде ақпаратпен жабдықтандыру</w:t>
        <w:br/>
        <w:t>мәселесі автоматтанған жүйелердің кең түрде қолданыс табуы-</w:t>
        <w:br/>
        <w:t>мен сипатталады. Қазіргі кезде деректерді электрондық әдіспен</w:t>
        <w:br/>
        <w:t>өңдеуге қатысты жүйелер әртүрлі мәселелерді шеше алады:</w:t>
        <w:br/>
        <w:t>есептеу, технологиялық тіркеу, статистикалық тіркеу, баспа</w:t>
        <w:br/>
        <w:t>жұмыстарының есеп-қисаптары және таза ақпараттық (ақпарат-</w:t>
        <w:br/>
        <w:t>тық сақтау мен іздестіру) мәселелер.</w:t>
        <w:br/>
        <w:t>Ғылыми-техникалық прогрестен туындайтын ең бір</w:t>
        <w:br/>
        <w:t>маңызды салдар -- ақпарат көлемінің бұрын-соңды болмаған</w:t>
        <w:br/>
        <w:t>дәрежеде артуы. Ғылыми-техникалық басылымдар мен</w:t>
        <w:br/>
        <w:t>жарияланымдардың сан жағынан әсуі қажетті деген мәлімет-</w:t>
        <w:br/>
        <w:t>терді тауып алу маселесін кенеттен қиындатып жіберді. Осыған</w:t>
        <w:br/>
        <w:t>байланысты ақпарат-іздестіру теориясы дамып, ақпарат іздес-</w:t>
        <w:br/>
        <w:t>тіру жүйелері мен құрылғыларды құрастыру жұмысында жүзеге,</w:t>
        <w:br/>
        <w:t>е</w:t>
        <w:br/>
        <w:t>97</w:t>
        <w:br/>
        <w:t>: Рефераттау мәселесін жеке қарастырғанда автордың өзі</w:t>
        <w:br/>
        <w:t>жазған рефераты (вшптагу) мен сол саланың маман рофереңті-</w:t>
        <w:br/>
        <w:t>нің рефератын (аБвітас!) ажырата білу аса маңызды. Бірінші</w:t>
        <w:br/>
        <w:t>рефератты түпнегіз құжат бойынша автордың өзі құрастырады</w:t>
        <w:br/>
        <w:t>және онда құжаттың қалам иесінің түсінігіндегі ең маңызды</w:t>
        <w:br/>
        <w:t>деген аспектілері бейнеленеді. Әдетте, авторлық реферат</w:t>
        <w:br/>
        <w:t>түпнұсқа құжатқа (мысалы, мақалаға немесе монографияға)</w:t>
        <w:br/>
        <w:t>қысқаша шолу ретінде көрініс табады. Бірақ мұндай реферат ар</w:t>
        <w:br/>
        <w:t>уақытта жасала бермейді және тіпті де барлық авторларға бірдей</w:t>
        <w:br/>
        <w:t>тән емес.</w:t>
        <w:br/>
        <w:t>Авторлық рефераттың қызметі - мәтіннің мазмұны жайлы</w:t>
        <w:br/>
        <w:t>оқырманды ақпараттау болып табылады. Мұндай ақпараттау</w:t>
        <w:br/>
        <w:t>нәтижесі аннотация арқылы берілетін нұсқағыш ақпараттан аз</w:t>
        <w:br/>
        <w:t>айырым табады. Авторлық реферат ешбір іздестіру қызметін</w:t>
        <w:br/>
        <w:t>атқармайды. Ал әдеттегі рефераттық журналдардағы рефераттар</w:t>
        <w:br/>
        <w:t>іздестіру қызметін де атқарады. Себебі «қолмен іздеу» қызметі</w:t>
        <w:br/>
        <w:t>кезінде құжаттың релеванттық критерийі (мәндік өлшемі)</w:t>
        <w:br/>
        <w:t>рефераттың мазмұнына қатысты анықталады. Кейбір өндірісі</w:t>
        <w:br/>
        <w:t>дамыған капиталистік мемлекеттердің рефераттық журналдар-</w:t>
        <w:br/>
        <w:t>ында авторлық рефераттар көбінде ашық түрде жарнамалық</w:t>
        <w:br/>
        <w:t>сипатқа ие. Сондықтан авторлық рефераттар бойынша құжаттың</w:t>
        <w:br/>
        <w:t>негізгі мазмұны жайлы пікір айту қиынға түседі.</w:t>
        <w:br/>
        <w:t>Авторлық рефераттар көлемі жағынан, әдетте, референт-</w:t>
        <w:br/>
        <w:t>тердің құрастырған рефераттары көлемінен айтарлықтай аз</w:t>
        <w:br/>
        <w:t>болады. Көпшілік жағдайларда мұндай рефераттарда зерттеу</w:t>
        <w:br/>
        <w:t>жұмыстарының нақты нәтижелері келтіріле бермейді.</w:t>
      </w:r>
    </w:p>
    <w:p>
      <w:r>
        <w:t>Рефераттық журналдар (РЖ). Қайсыбір пәндік аяны</w:t>
        <w:br/>
        <w:t>немесе келелі мәселені бейнелейтін библиографиялық</w:t>
        <w:br/>
        <w:t>сипаттаулар олардың тақырыбы бойынша немесе автордың аты-</w:t>
        <w:br/>
        <w:t>жөні бойынша реттелуі мүмкін. Әдетте, мұндай әрекет</w:t>
        <w:br/>
        <w:t>әдебиеттердің библиографиялық көрсеткіші деп аталатын кітап</w:t>
        <w:br/>
        <w:t>түрінде дайындалады. Библиографиялық сипаттаулардың</w:t>
        <w:br/>
        <w:t>бәрінде бірдей (немесе тек кейбіреулерінде) аннотация берілуі</w:t>
        <w:br/>
        <w:t>мүмкін. Осының нәтижесінде әдебиеттердің аннотацияланған</w:t>
        <w:br/>
        <w:t>библиографиялық көрсеткіші құрастырылады.</w:t>
        <w:br/>
        <w:t>Әрбір ғылым саласына қатысты библиографиялық</w:t>
        <w:br/>
        <w:t>сипаттаулар каталогтық кәртішкілер түрінде де көрініс табуына</w:t>
        <w:br/>
        <w:t>жағдай жасалады. Каталогтық жәшіктерге бұл кәртішкілер</w:t>
        <w:br/>
        <w:t>86</w:t>
        <w:br/>
        <w:t>Рефераттық журналдарда кез келген құжаттың рефераты</w:t>
        <w:br/>
        <w:t>жеке-дара түрде берілмейді. Ол автордың аты-жөнін, бас</w:t>
        <w:br/>
        <w:t>тақырыпты және шығу деректерін қоса есептегендегі</w:t>
        <w:br/>
        <w:t>библиографиялық сипаттауды да бірге қамтиды. Мұндай жағдай</w:t>
        <w:br/>
        <w:t>библиографиялық сипаттау мәтіні мен реферат мәтінін әртүрлі</w:t>
        <w:br/>
        <w:t>тұрғыда реттеуге мүмкіндік тудырады. Рефераттардың ең көп</w:t>
        <w:br/>
        <w:t>тараған үш түрін атауға болады:</w:t>
        <w:br/>
        <w:t>1) мынадай реттегі (ағылш. сопуепбіопа! аһвігасб): бас</w:t>
        <w:br/>
        <w:t>тақырып - библиографиялық сипаттау - реферат мәтіні түрін-</w:t>
        <w:br/>
        <w:t>дегі әдеттегі реферат;</w:t>
        <w:br/>
        <w:t>2) бірінші орында тақырыпқа қатысты сөйлем орналасқан</w:t>
        <w:br/>
        <w:t>реферат. Ақпараттың реті мынандай: тақырыптық сөйлем -</w:t>
        <w:br/>
        <w:t>реферат мәтіні - библиографиялық сипаттау. Мұндағы</w:t>
        <w:br/>
        <w:t>«тақырыптық сөйлем» дегенді, ақпараттық тұрғыдан қарастыр-</w:t>
        <w:br/>
        <w:t>ғанда, ең маңызды деп саналатын реферат мәтінінен алынған</w:t>
        <w:br/>
        <w:t>сөйлем деп ұғыну керек;</w:t>
        <w:br/>
        <w:t>3) бірінші орында «бас тақырып» орналасқан реферат.</w:t>
        <w:br/>
        <w:t>Оның реттілігі мынадай: бас тақырып -- тақырыптық сөйлем -</w:t>
        <w:br/>
        <w:t>реферат мәтіні - библиографиялық сипаттау (бас тақырып</w:t>
        <w:br/>
        <w:t>қайталанбайды).</w:t>
        <w:br/>
        <w:t>Әртүрлі реферативтк журналдарда осы | аталған</w:t>
        <w:br/>
        <w:t>рефераттардың қайсыбір түрі қолданылады. Мысалы, «Сһешіса!</w:t>
        <w:br/>
        <w:t>Аһвігасі» реферативтік журналда рефераттың 2-типі, ал</w:t>
        <w:br/>
        <w:t>ВИНИТИ атты реферативтік журналда - рефераттың 1-типі</w:t>
        <w:br/>
        <w:t>қолданылады.</w:t>
        <w:br/>
        <w:t>Рефераттау жайындағы әдебиеттерде интеллектуалды</w:t>
        <w:br/>
        <w:t>рефераттың ең ұтымды (оптималды) нұсқасын таңдауға қатысты</w:t>
        <w:br/>
        <w:t>мәселе бірнеше рет талқыланды. Оны реферат ішінде түпнегіз</w:t>
        <w:br/>
        <w:t>құжат мазмұнының қай құрамдас бөліктерінің қандай реттілікте</w:t>
        <w:br/>
        <w:t>көрініс табуының қажеттігі жайлы мәселе деуге болады. Бірақ</w:t>
        <w:br/>
        <w:t>көптеген тәжірибелердің нәтижелеріне сүйенсек, алдын ала</w:t>
        <w:br/>
        <w:t>берілген қайсыбір түпнегіз құжат рефератының ұтымды</w:t>
        <w:br/>
        <w:t>нұсқасы болмайды. Шындығында, түпнұсқа құжаттың бір ғана</w:t>
        <w:br/>
        <w:t>мәтіні бойынша әртүрлі рефераттар құрастыруға болады. Және</w:t>
        <w:br/>
        <w:t>мамандар тұрғысынан олардың бәріне де қанағаттанарлықтай</w:t>
        <w:br/>
        <w:t>деген баға берілуі мүмкін. Сондықтан аталған мәселеге соңғы</w:t>
        <w:br/>
        <w:t>кезде басқаша түрде түсініктеме беріліп жүр: рефераттың ең</w:t>
        <w:br/>
        <w:t>ұтымды нұсқасын іздестіруден гәрі, құжаттың бір ғана мәтіні</w:t>
      </w:r>
    </w:p>
    <w:p>
      <w:r>
        <w:t>88</w:t>
        <w:br/>
        <w:t>Статистикалық-дистрибутивті әдістер. Статистикалық-</w:t>
        <w:br/>
        <w:t>дистрибутивті әдістерді басқаша түрде - тілдік бірліктердің</w:t>
        <w:br/>
        <w:t>(морфема мен сөздердің) мәтін ішіндегі үлестірілу заңдылығын</w:t>
        <w:br/>
        <w:t>(тізбектеліп келу заңдылығын) статистикалық зерттеу әдісі деп</w:t>
        <w:br/>
        <w:t>те атайды. Аталған әдіс мына жайтқа негізделеді. Қарастырыл-</w:t>
        <w:br/>
        <w:t>ып отырған тілдік бірліктің мүмкін болатын барлық қоршаулар</w:t>
        <w:br/>
        <w:t>жиынтығы мен олардың сандық деректерін (немесе статисти-</w:t>
        <w:br/>
        <w:t>касын) дистрибуция (тіркесімдік) тұтастығы деп қарастыру. Ал</w:t>
        <w:br/>
        <w:t>тәжірибе арқылы алынатын статистикалық өлшем статистика-</w:t>
        <w:br/>
        <w:t>лық-дистрибутивті әрекеттердің обьективтілігі мен алгоритм-</w:t>
        <w:br/>
        <w:t>делуін, яғни бұл әдіс-тәсілдердің автоматтану мүмкіндігін</w:t>
        <w:br/>
        <w:t>қамтамасыз етеді.</w:t>
        <w:br/>
        <w:t>Статистикалық-дистрибутивтік әдіс-тәсілдер дешифровка</w:t>
        <w:br/>
        <w:t>жасауда (құпия жазуды тануда), статистикалық-комбинаторлық</w:t>
        <w:br/>
        <w:t>модельдеуде, автоматты индекстеу мен рефераттауда және</w:t>
        <w:br/>
        <w:t>семантиканы зерттеуде кең қолданыс тауып отыр.</w:t>
        <w:br/>
        <w:t>Автоматты жолмен рефераттау мақсатында қолданылатын</w:t>
        <w:br/>
        <w:t>жалпы статистикалық-дистрибутивтік әдіс-тәсілдер ішінен</w:t>
        <w:br/>
        <w:t>бірнеше жеке әдістерді бөліп қарастыруға болады. Ең алдымен</w:t>
        <w:br/>
        <w:t>ондай жеке әдіске ғалым Х.П.Лунның ұсынған әдісін жатқызуға</w:t>
        <w:br/>
        <w:t>болады. Ол бойынша қарастырып отырған құжат үшін ең</w:t>
        <w:br/>
        <w:t>ақпаратты деген сөйлемдер қатарына бір-біріне барынша тығыз</w:t>
        <w:br/>
        <w:t>орналасқан мәнді сөздер жиынтығын қамтитын сөйлемдер</w:t>
        <w:br/>
        <w:t>жатады. Бұл жағдайда сөйлемдердің мәтіндегі орналасу орны</w:t>
        <w:br/>
        <w:t>ескерілмейді, сондықтан ақпаратты сөйлемдер түпнегіз</w:t>
        <w:br/>
        <w:t>құжаттың кез келген жерінен алынуы мүмкін. Сөйлем ішіндегі</w:t>
        <w:br/>
        <w:t>сөздердің шоғырлануы (топтануы) деп, қарастырып отырған</w:t>
        <w:br/>
        <w:t>мәтін үшін шеткі сөздері мәнді болып келетін кез келген</w:t>
        <w:br/>
        <w:t>сөзтұлға тізбегін атайды. Х.П.Лун әдісі бойынша, сөздер</w:t>
        <w:br/>
        <w:t>арасындағы мағыналық қатынас ескерілмесе де, ол толық</w:t>
        <w:br/>
        <w:t>автоматтандыру мүмкіндігімен ұтымды деп саналады.</w:t>
        <w:br/>
        <w:t>Лун әдісін оңтайландыру мақсатында, оның бірнеше</w:t>
        <w:br/>
        <w:t>түрленімдері жасалған. Мысалы, В.А.Освальдтың әдісі</w:t>
        <w:br/>
        <w:t>бойынша, сөйлемнің ақпараттылық деңгейінде тек сөздердің</w:t>
        <w:br/>
        <w:t>мәнділік дәрежесіне қарай шоғырлану мүмкіндігі ескеріледі.</w:t>
        <w:br/>
        <w:t>Басқаша айтқанда, бұл әдісте тірек сөздердің топталуы ғана</w:t>
        <w:br/>
        <w:t>ескеріліп қоймайды, сонымен бірге осындай шоғырланудың</w:t>
        <w:br/>
        <w:t>сандық сипаты да есепке алынуы керек болады. Ал Л.Эрлдің</w:t>
        <w:br/>
        <w:t>90</w:t>
        <w:br/>
        <w:t>жазылған құжаттың негізгі мазмұны құжаттың іздестіру бейнесі</w:t>
        <w:br/>
        <w:t>деп аталады. Ақпараттық мұқтаждықтың табиғи тілде жазылған</w:t>
        <w:br/>
        <w:t>пішіні - ақпараттық сұрату деп, ал оның ақпарат іздестіру</w:t>
        <w:br/>
        <w:t>тіліндегі көрінісі - сұратуды іздестіру бейнесі немесе іздестіру</w:t>
        <w:br/>
        <w:t>ұйғарымы деп аталып жүр.</w:t>
        <w:br/>
        <w:t>Сонымен, ақпаратты іздестіру дегеніміз іздестіру жиы-</w:t>
        <w:br/>
        <w:t>мындағы іздестіру ұйғарымына сәйкес келетін құжаттың</w:t>
        <w:br/>
        <w:t>іздестіру бейнесін анықтауға әкеп соғады. Сәйкестіктің дәреже-</w:t>
        <w:br/>
        <w:t>сін айқындау арнайы формалданған ережелер арқылы іске</w:t>
        <w:br/>
        <w:t>асады. Олар «шығарылу» (выдача) критерийі (өлшемі) немесе</w:t>
        <w:br/>
        <w:t>мағыналық сәйкестіктің критерийі (өлшемі) деп аталады. Бұл</w:t>
      </w:r>
    </w:p>
    <w:p>
      <w:r>
        <w:t>жерде тек формалды ережелер мен формалды релеванттық</w:t>
        <w:br/>
        <w:t>жайлы ғана сөз болып отырғандықтан, оны мағыналық</w:t>
        <w:br/>
        <w:t>релеванттылықпен ешқашан шатастыруға болмайды.</w:t>
        <w:br/>
        <w:t>Шығарылу критерийінің ең қарапайым түрі ретінде</w:t>
        <w:br/>
        <w:t>құжаттың іздестіру бейнесі мен сұратудың іздестіру бейнесінің</w:t>
        <w:br/>
        <w:t>толық сәйкестігі немесе, дәлірек айтқанда, сұратудың іздестіру</w:t>
        <w:br/>
        <w:t>бейнесінің толық түрде құжаттың іздестіру бейнесіне қатысты</w:t>
        <w:br/>
        <w:t>болуы саналады. Бірақ, әдетте, іс жүзінде құжаттың іздестіру</w:t>
        <w:br/>
        <w:t>бейнесі мен сұратудың іздестіру бейнесінің жарым-жартылай</w:t>
        <w:br/>
        <w:t>сәйкестік критерийі (өлшемі) деп те қолданыс табуда.</w:t>
        <w:br/>
        <w:t>Шығарылу критерийіне қойылатын талап, көбіне, оның</w:t>
        <w:br/>
        <w:t>тікелей іздестіру ұйғарымына қатысты болуы, сондықтан бір</w:t>
        <w:br/>
        <w:t>ғана ақпаратты іздестіру тілінің екі түрлі мүмкіндігі жайлы</w:t>
        <w:br/>
        <w:t>немесе бұл жерде құжаттардың және сұрыптаудың ақпарат</w:t>
        <w:br/>
        <w:t>іздестіру тілдері туралы айтуға болады. Бұл жағдайда сұрату тілі</w:t>
        <w:br/>
        <w:t>іздестіру мен шығарылу категориясына қатысты қосымша</w:t>
        <w:br/>
        <w:t>түрдегі арнайы мүмкіндіктерді өз құрамына қосып алады.</w:t>
        <w:br/>
        <w:t>Ақпаратты іздестіру жүйесі үнемі адам мен машина</w:t>
        <w:br/>
        <w:t>аралығындағы жүйе немесе «адам-машина» жүйесі болып</w:t>
        <w:br/>
        <w:t>саналады. Сондықтан абстракты ақпарат іздестіру жүйесі</w:t>
        <w:br/>
        <w:t>(логика-семантикалық құрал) мен толық ақпарат-іздестіру</w:t>
        <w:br/>
        <w:t>жүйесінің (ақпараттық-іздестіру қызметі) түрлері деген атпен</w:t>
        <w:br/>
        <w:t>айырым табады. Осыған қарай, ақпараттық қызметтің: «сұрату -</w:t>
        <w:br/>
        <w:t>жауап» пен таңдалып алынған ақпаратты тарату жолдары</w:t>
        <w:br/>
        <w:t>ажыратылады. Бұлардың біріншісі бойынша өткен кезді шола</w:t>
        <w:br/>
        <w:t>қамтитын жиым құжаттары негізінде бір реттік сұратулар алдын</w:t>
        <w:br/>
        <w:t>ала қарастырылады. Сондықтан мұндай іздестіру тәсілі, әдетте,</w:t>
        <w:br/>
        <w:t>101</w:t>
        <w:br/>
        <w:t>құжаттарымен салыстырғанда көлемдік жағынан олардың орта</w:t>
        <w:br/>
        <w:t>шенінде деуге болады.</w:t>
        <w:br/>
        <w:t>Аннотация мен реферат бір-бірінен ақпарат мазмұнынан</w:t>
        <w:br/>
        <w:t>айырым табады. Аннотацияның қызметі - толығымен</w:t>
        <w:br/>
        <w:t>нұсқағыштық. Себебі, аннотацияда түпнегіз құжаттағы ақпарат</w:t>
        <w:br/>
        <w:t>мазмұнын толық ашпаса да, сол Мазмұнға нұсқау тасілі орын</w:t>
        <w:br/>
        <w:t>алады. Ал реферат қызметіне келетін болсақ, ол ақпараттың</w:t>
        <w:br/>
        <w:t>мазмұнына нұсқаумен бірге, қысқаша ақпарат беру рөлін де</w:t>
        <w:br/>
        <w:t>атқарады. Яғни түпнегіз құжаттың мазмұны рефератта (азды-</w:t>
        <w:br/>
        <w:t>көпті болса да) толық дәрежеде болуға әрекет етеді. Ағылшын</w:t>
        <w:br/>
        <w:t>тілді елдерде аннотация мен реферат (іпісайуе аһвяғасі)</w:t>
        <w:br/>
        <w:t>құрастыруда ақпараттың көлемдік өлшемі алынады. Аннотация-</w:t>
        <w:br/>
        <w:t>ның таза нұсқағыштық қызметі аз көлемді қажет етсе, ал</w:t>
        <w:br/>
        <w:t>реферат оған қарағанда (өз рөлін толық орындау үшін)</w:t>
        <w:br/>
        <w:t>әлдеқайда көп көлемді қажет етеді. Әсіресе мұндай жағдай</w:t>
        <w:br/>
        <w:t>гуманитарлық ғылымдарға қатысты рефераттарға тон. Алайда</w:t>
        <w:br/>
        <w:t>рефераттардың көлемін дәл анықтау мүмкін бола бермейді,</w:t>
        <w:br/>
        <w:t>себебі ол көптеген факторларға байланысты болып келеді.</w:t>
        <w:br/>
        <w:t>Мысалы, оған жататындар түпнегіз құжаттың сипаты (мақала,</w:t>
        <w:br/>
        <w:t>монография және т.б.), түсініктілігі (түсінуге қиын құжаттар</w:t>
        <w:br/>
        <w:t>толығырақ рефератталады), түпнұсқа құжаттың тілі (сирек</w:t>
        <w:br/>
        <w:t>пайдаланылатын тілдердегі құжаттар егжей-тегжейлі рефератта-</w:t>
        <w:br/>
        <w:t>лады), ғылыми типі немесе пәндік ая түрі (жаратылыстану</w:t>
        <w:br/>
        <w:t>ғылымы немесе қоғамдық ғылымдар аясы) және т.б.</w:t>
        <w:br/>
        <w:t>Интеллектуалды рефераттау. Түпнұсқа құжат мазмұнын</w:t>
        <w:br/>
        <w:t>интеллектуалды рефераттау ұғымына адам баласының ой</w:t>
      </w:r>
    </w:p>
    <w:p>
      <w:r>
        <w:t>қызметінің әрекеті арқылы, әдетте, маман адам (референт)</w:t>
        <w:br/>
        <w:t>арқылы орындалатын рефераттау әрекетін атайды. Қазіргі кезде</w:t>
        <w:br/>
        <w:t>рефераттық журналдардың басым көпшілігінде осындай әдіс</w:t>
        <w:br/>
        <w:t>орын алады.</w:t>
        <w:br/>
        <w:t>«Интеллектуалды» терминін бейнелейтін ұғымның</w:t>
        <w:br/>
        <w:t>негізінде рефераттау жұмысын жүзеге асыратын субьектінің</w:t>
        <w:br/>
        <w:t>адам екені мәлім. Сондықтан интеллектуалды рефераттау</w:t>
        <w:br/>
        <w:t>әдісіне ЭЕМ көмегімен атқарылатын автоматты рефераттау әдісі</w:t>
        <w:br/>
        <w:t>қарсы мағынада айтылып жүр және соңғы әдістің, яғни</w:t>
        <w:br/>
        <w:t>автоматты рефераттау әдісінің рөлі мен сұранысы барынша</w:t>
        <w:br/>
        <w:t>артуда.</w:t>
        <w:br/>
        <w:t>85</w:t>
        <w:br/>
        <w:t>әдісі-бойынша, сөйлемдердегі сөздердің шоғырлану саны үшке</w:t>
        <w:br/>
        <w:t>тең немесе үштен көп болса ғана ондай сөйлемді ақпаратты</w:t>
        <w:br/>
        <w:t>сөйлем қатарына жатқызуға болады. АСӨІ-Майс әдісінде</w:t>
        <w:br/>
        <w:t>шоғырланған тірек сөздер жиілігі құжат ішіндегі сөздердің орта</w:t>
        <w:br/>
        <w:t>жиілігінен үлкен болатын шамасы ғана ескеріледі. Л.Дойл мен</w:t>
        <w:br/>
        <w:t>М.Квиллиан мынадай әдістемені ұсынды: сөйлемдерде</w:t>
        <w:br/>
        <w:t>терминдердің немесе тірек сөздердің бірге кездесу мүмкіндігін</w:t>
        <w:br/>
        <w:t>есепке алу мен арнайы матрица арқылы өзара байланыста</w:t>
        <w:br/>
        <w:t>болатын элементтердің ұқсастық коэффициентін есептеу.</w:t>
        <w:br/>
        <w:t>Мұндай «бірге көздесу» принципін ұстаным ету басқа да</w:t>
        <w:br/>
        <w:t>ғалымдардың (мысалы, А.Я.Шайкевичтің) зерттеулерінде кезде-</w:t>
        <w:br/>
        <w:t>седі. Бірақ ол ғалымдар бұл әдіс-тәсілді рефераттауды автомат-</w:t>
        <w:br/>
        <w:t>тандыру мақсатында емес, тек. семантиканы зерттеу әдісі</w:t>
        <w:br/>
        <w:t>ретінде қолданғаны белгілі.</w:t>
        <w:br/>
        <w:t>Статистикалық-дистрибутивтік әдіс мәтін ішінен ең</w:t>
        <w:br/>
        <w:t>ақпаратты деп саналатын сөйлемдерді қарапайым жолмен бөліп</w:t>
        <w:br/>
        <w:t>алып, оларды рефератқа енгізуге мүмкіндік тудырады. Мұндай</w:t>
        <w:br/>
        <w:t>сөйлемдерді іздестіру аясын шектеу мақсатында статистикалық-</w:t>
        <w:br/>
        <w:t>дистрибутивтік әдіс позициялық (орналасу төртібін ескереді)</w:t>
        <w:br/>
        <w:t>әдіспен бірге қолданылуы да мүмкін.</w:t>
        <w:br/>
        <w:t>Статистикалық-дистрибутивті әдістің кемшілігі ретінде</w:t>
        <w:br/>
        <w:t>мөтін үзіндісінің ақпараттылығы мен олардың құрамындағы</w:t>
        <w:br/>
        <w:t>тірек сөздердің арасында тікелей және бірмәнді байланыстың</w:t>
        <w:br/>
        <w:t>болмауын айтуға болады. Әрине, мұндай байланысты анықтау</w:t>
        <w:br/>
        <w:t>ісі барынша күрделі мәселенің қатарына жатады. Сондықтан бұл</w:t>
        <w:br/>
        <w:t>әдіс, бір қарағанда, аса қарапайым болып көрінгенімен;</w:t>
        <w:br/>
        <w:t>зерттеушіні қалаған нәтижесіне жеткізе бермейді. Сонымен</w:t>
        <w:br/>
        <w:t>бірге тек қана статистика-дистрибутті әдістемеге негізделіп</w:t>
        <w:br/>
        <w:t>құрастырылған реферат әр кезде бірдей дәрежеде жеткілікті</w:t>
        <w:br/>
        <w:t>түрде қисынды сипатта көрініс таба бермейді. Аталған</w:t>
        <w:br/>
        <w:t>рефераттың интеллектуалды рефератқа қарағанда. кемшілік</w:t>
        <w:br/>
        <w:t>жақтары жеткілікті. Сондықтан қажеттілікке қарай, статистика-</w:t>
        <w:br/>
        <w:t>лық критерий басқа критерийлермен толықтырылып отыруы</w:t>
        <w:br/>
        <w:t>керек.</w:t>
        <w:br/>
        <w:t>Мағыналық аспектіні қолдану әдісі. Статистикалық-</w:t>
        <w:br/>
        <w:t>дистрибутивті әдіс бөліп алынған мәтін үзіндісінің мазмұндық</w:t>
        <w:br/>
        <w:t>жағы туралы ешбір мәлімет бермейді. Сондықтан оның</w:t>
        <w:br/>
        <w:t>ақпараттық сипаты жайлы тек жобалап қана айтуға болады.</w:t>
        <w:br/>
        <w:t>91</w:t>
      </w:r>
    </w:p>
    <w:p>
      <w:r>
        <w:t>Техникалық жабдықтау - ақпаратты сақтау мен</w:t>
        <w:br/>
        <w:t>іздестіруді қамтамасыз ететін техникалық құралдар.</w:t>
        <w:br/>
        <w:t>Программалық жабдықтау - ЭЕМ арқылы ақпарат</w:t>
        <w:br/>
        <w:t>іздестіру жүйесінің барлық функцияларын іске асыратын</w:t>
        <w:br/>
        <w:t>программалық мүмкіндіктер.</w:t>
        <w:br/>
        <w:t>Технологиялық жабдықтау - автоматтанған және</w:t>
        <w:br/>
        <w:t>автоматтанбаған процестер мен ақпарат-іздестіру жүйесінде</w:t>
        <w:br/>
        <w:t>ақпаратты өңдеу әрекеттерінің баяндалуы (описание).</w:t>
        <w:br/>
        <w:t>Ақпарат іздестіру жүйені лингвистикалық жабдықтау</w:t>
        <w:br/>
        <w:t>дегеніміз ақпаратты іздестірудің негізгі міндетін орындауға</w:t>
        <w:br/>
        <w:t>арналған логикалық және лингвистикалық құралдар мен</w:t>
        <w:br/>
        <w:t>әдістердің жиынтығы. Лингвистикалық жабдықтаудың құрамы,</w:t>
        <w:br/>
        <w:t>ең алдымен, тілдік құралдардан тұрады -- арнайы тілдер (оның</w:t>
        <w:br/>
        <w:t>ішінде шектеулі табиғи тілді қоса есептегенде), осы тілдерге</w:t>
        <w:br/>
        <w:t>аударудың ережелері және оларды қолдану әдістері. Ақпарат</w:t>
        <w:br/>
        <w:t>іздестіру тілін жүзеге асыру үшін әртүрлі сөздіктер, қалыптар</w:t>
        <w:br/>
        <w:t>(формулярлар) және лингвистикалық алгоритмдер құрастыры-</w:t>
        <w:br/>
        <w:t>лады. Лингвистикалық жабдықтаудың ұғымына ақпарат-</w:t>
        <w:br/>
        <w:t>іздестіру жүйесінде қолданылатын шығарылу критерийі,</w:t>
        <w:br/>
        <w:t>математикалық логика мен жиындар теориясының құралдары да</w:t>
        <w:br/>
        <w:t>бірге енеді.</w:t>
        <w:br/>
        <w:t>Лингвистикалық жабдықтауға негіз болатын -- ақпарат</w:t>
        <w:br/>
        <w:t>іздестіру тілі. Адамдардың қызметі жағдайында танымдық</w:t>
        <w:br/>
        <w:t>және коммуникативтік функцияларды атқаратын көптеген басқа</w:t>
        <w:br/>
        <w:t>да таңбалық жүйелерге қарағанда, ақпарат іздестіру тілі алғашы-</w:t>
        <w:br/>
        <w:t>нан-ақ формалданған ақпаратты іздестіруге арналған. Осы</w:t>
        <w:br/>
        <w:t>тұрғыдан ақпарат іздестіру тілінің айрықша ақпаратты-іздестіру</w:t>
        <w:br/>
        <w:t>қызметін сөз етуге болады.</w:t>
        <w:br/>
        <w:t>Ең жақсы деген ақпарат іздестіру тіліне мынадай негізгі</w:t>
        <w:br/>
        <w:t>талаптар қойылады:</w:t>
        <w:br/>
        <w:t>1) жеткілікті түрдегі «семантикалық күштілік», яғни</w:t>
        <w:br/>
        <w:t>құжаттар мен сұратулардағы негізгі тақырыпты (тақырыптарды)</w:t>
        <w:br/>
        <w:t>толық және дәл сипаттау мүмкіндігі;</w:t>
        <w:br/>
        <w:t>2) бір мағыналық, яғни -ақпарат іздестіру тіліндегі әрбір</w:t>
        <w:br/>
        <w:t>жазбаның “(запись) бір ғана мағынаға жэне әрбір ұғымның</w:t>
        <w:br/>
        <w:t>ақпарат іздестіру тілі арқылы біркелкі түсінікке ие болуы;</w:t>
        <w:br/>
        <w:t>103</w:t>
        <w:br/>
        <w:t>Бірақ бөлікке бөлініп алынған мәтін үзінділерінің мән-</w:t>
        <w:br/>
        <w:t>мағыналық жағын арнайы жүргізілетін әрекеттер арқылы</w:t>
        <w:br/>
        <w:t>нақтылауға болады. Мұндай әрекет түріне мәтін үзіндісін</w:t>
        <w:br/>
        <w:t>мағыналық индикаторлар арқылы белгілеу барысын жатқызуға</w:t>
        <w:br/>
        <w:t>болады. Аталған индикаторларды көпшілік жағдайда мағына-</w:t>
        <w:br/>
        <w:t>лық аспект деп атайды да, ал оған негізделетін рефераттау әдісін</w:t>
        <w:br/>
        <w:t>аспектілік әдіс дейді.</w:t>
        <w:br/>
        <w:t>Әр автор әртүрлі аспектілер жиынын ұсынуы мүмкін, бірақ</w:t>
        <w:br/>
        <w:t>солардың ішінен жиі қолданылатындары: зерттеу пәні, мақсаты</w:t>
        <w:br/>
        <w:t>мен зерттеу әдісі, актуалдық, ұсынылған әдістің ерекшеленуі</w:t>
        <w:br/>
        <w:t>немесе оның шешімдері, артықшылығы, қолдану аясы,</w:t>
        <w:br/>
        <w:t>түйіндері, нәтижелері, ұсыныстар және т.б. Кейбір жағдайларда</w:t>
      </w:r>
    </w:p>
    <w:p>
      <w:r>
        <w:t>мұндай аспектілер семантикалық топтарға біріктіріледі.</w:t>
        <w:br/>
        <w:t>Рефераттаудың аспектілік әдісінің құндылығы белгілі. Ол</w:t>
        <w:br/>
        <w:t>әдіс бойынша рефератқа белгілі мазмұндағы және ең ақпаратты</w:t>
        <w:br/>
        <w:t>деп қарастыруға болатын сөйлемдер мен мәтін үзінділерін</w:t>
        <w:br/>
        <w:t>енгізуге мүмкіндік туындайды. Көптеген зерттеушілердің</w:t>
        <w:br/>
        <w:t>бақылауынша, ең ақпаратты деп саналатын аспектілерге</w:t>
        <w:br/>
        <w:t>«шешімге жетудің ұсынылған вариантын» және «түйіндерін»</w:t>
        <w:br/>
        <w:t>жатқызуға болады. Маңызды аспектілер қатарына, көбінде,</w:t>
        <w:br/>
        <w:t>тақырыпта көрініс табатын мән-мағыналар жатады.</w:t>
        <w:br/>
        <w:t>Аспектілік әдіс түпнегіз құжат мәтінінен мәнділік</w:t>
        <w:br/>
        <w:t>зоналарды бөліп алуға және олардың әрбіреуіне салмақтық</w:t>
        <w:br/>
        <w:t>коэффициент шамасын тіркеп жазуға мүмкіндік туғызады.</w:t>
        <w:br/>
        <w:t>Салмақтық коэффициенттің шамасына қарай, сол зона үзіндісін</w:t>
        <w:br/>
        <w:t>рефератқа енгізу не енгізбеу мәселесі шешіледі. Аспектілік</w:t>
        <w:br/>
        <w:t>әдісті статистикалық-дистрибутивті әдіспен бірге де қолдануға</w:t>
        <w:br/>
        <w:t>болады.</w:t>
        <w:br/>
        <w:t>Аспектілік әдіс бойынша құрастырылған рефераттар бір-</w:t>
        <w:br/>
        <w:t>бірімен айтарлықтай байланыста болмаса да, тұтынушыға</w:t>
        <w:br/>
        <w:t>жеткілікті дәрежеде ақпарат беретін бірнеше мәтін үзінділерінен</w:t>
        <w:br/>
        <w:t>тұрады. Мәтін үзінділерінің байланыссыздық дәрежесін мәтін-</w:t>
        <w:br/>
        <w:t>дік байланыстар әдісін қолдану арқылы төмендетуге болады.</w:t>
        <w:br/>
        <w:t>Мәтіндік байланыстар әдістері. Мәтіндегі сөйлемдердің</w:t>
        <w:br/>
        <w:t>ақпараттық мәнділігі тек олардың бөліктерінің статистикалық</w:t>
        <w:br/>
        <w:t>сипаттары мен мазмұндық аспектілері арқылы ғана анықтанып</w:t>
        <w:br/>
        <w:t>қоймайды, ол сонымен бірге басқа да сөйлемдердің байланыс-</w:t>
        <w:br/>
        <w:t>тық-сипаты мен санына қатысты болады. Көптеген ғалымдар-</w:t>
        <w:br/>
        <w:t>92</w:t>
        <w:br/>
        <w:t>бойынша белгілі бағыттағы мамандар қажетін қанағаттандыра</w:t>
        <w:br/>
        <w:t>алатын бірнеше роферат құрастырылғаны жөн. Құжат мәтінінен</w:t>
        <w:br/>
        <w:t>реферат алу мәселесінде осындай көзқарасты ұстаным ету</w:t>
        <w:br/>
        <w:t>автоматты рефераттау жүйелерін құрастыруда көптеп қолданыс</w:t>
        <w:br/>
        <w:t>таба бастады.</w:t>
        <w:br/>
        <w:t>Автоматты рефераттау. Автоматты рефераттау жүйесін</w:t>
        <w:br/>
        <w:t>құрастырумен айналысатын көпшілік ғалымдар түпнегіз</w:t>
        <w:br/>
        <w:t>құжаттың мәтінінде ақпараттау фрагменттерінің қайсыбір түрі</w:t>
        <w:br/>
        <w:t>орын алады деген тезиске сүйенеді. Сондықтан автоматты</w:t>
        <w:br/>
        <w:t>рефераттаудың негізін құрайтын ең ақпаратты деген фрагмент-</w:t>
        <w:br/>
        <w:t>терді айқындау зерттеу жұмысының басты міндеттерінің бірі</w:t>
        <w:br/>
        <w:t>болып табылады.</w:t>
        <w:br/>
        <w:t>Қазіргі кездегі түсінікке сәйкес, ақпараттың көпшілігі</w:t>
        <w:br/>
        <w:t>мәтіннің мынадай тұстарында шоғырланады:</w:t>
        <w:br/>
        <w:t>1) мәтіннің бір нүктесінде;</w:t>
        <w:br/>
        <w:t>2) мәтіннің бірнеше фокалды немесе тірек нүктелерінде;</w:t>
        <w:br/>
        <w:t>3) мәтіннің кез келген жерінде кездесуі мүмкін, сондықтан</w:t>
        <w:br/>
        <w:t>оның қатаң түрде анықталған орны жоқ.</w:t>
        <w:br/>
        <w:t>Ең көп тараған көзқарас бойынша, өзінде барынша көп</w:t>
        <w:br/>
        <w:t>мөлшердегі. ақпаратты сақтайтын мәтін орны - тірек нүктелер.</w:t>
        <w:br/>
        <w:t>Ондай нүктелер, әдетте, мәтіннің басында немесе соңында</w:t>
      </w:r>
    </w:p>
    <w:p>
      <w:r>
        <w:t>орналасады. Дәлірек айтсақ, ондай орындарға: тақырып, кіріспе,</w:t>
        <w:br/>
        <w:t>тұжырымдар, қорытынды, ұсыныстар жатады. Ал аталғандар-</w:t>
        <w:br/>
        <w:t>дың ішінен ең негізгісі деп тұжырымдар мен қорытындыны</w:t>
        <w:br/>
        <w:t>атауға болады. Бірақ бұдан да басқа пікір кездеседі. Мысалы, ол</w:t>
        <w:br/>
        <w:t>бойынша ең көп ақпарат бөліктері мәтіннің барлық жерінде</w:t>
        <w:br/>
        <w:t>азды-көпті болса да бірдей дәрежеде үлестіріледі.</w:t>
        <w:br/>
        <w:t>Қандай көзқарасты ұстаным етсек те мәтіннің ақпараттық</w:t>
        <w:br/>
        <w:t>бөліктерін айқындау үшін барынша мұқият зерттеуден өткен</w:t>
        <w:br/>
        <w:t>әдіс-тәсілдер жиынтығы болуы керек. Қазіргі кезде мәтін мен</w:t>
        <w:br/>
        <w:t>оның бөліктерінің әртүрлі белгілеріне сүйенетін көптеген әдіс-</w:t>
        <w:br/>
        <w:t>тәсілдер қолданылып жүр. Бұлардың бәрі бірдей мәтінді үзінді</w:t>
        <w:br/>
        <w:t>бөліктерге бөлшектеуді ұстаным етеді: ең алдымен мәтін</w:t>
        <w:br/>
        <w:t>кесінділерге бөліктеледі, сосын олардың ішінен ең ақпаратты</w:t>
        <w:br/>
        <w:t>деген сөйлемдер, сөз тіркестері және сөздер іздестіріледі.</w:t>
        <w:br/>
        <w:t>Осындай әдіс-тәсілдердің кең қолданыс тауып жүрген түрлеріне</w:t>
        <w:br/>
        <w:t>жеке тоқталайық.</w:t>
        <w:br/>
        <w:t>89</w:t>
        <w:br/>
        <w:t>дың (В.Е.Берзон, С.М.Приходько, Э.Ф.Скороходько, И.П.Севбо</w:t>
        <w:br/>
        <w:t>және т.б.) ұсынған автоматты рефераттау моделі осындай</w:t>
        <w:br/>
        <w:t>ұстанымда құрылған.</w:t>
        <w:br/>
        <w:t>Енді ақпараты мол және мәнділігі жоғары: деп саналатын</w:t>
        <w:br/>
        <w:t>сөйлемдерді таңдау әдісін қарастырайық. Бұл әдіс бойынша</w:t>
        <w:br/>
        <w:t>байланыстардың санын білдіретін қайсыбір шекаралық (порого-</w:t>
        <w:br/>
        <w:t>вая) шама алдын ала берілуі қажет. Осы шаманы реттеу арқылы</w:t>
        <w:br/>
        <w:t>сөйлемдердің ақпараттық қанықтығын айқындауға мүмкіндік</w:t>
        <w:br/>
        <w:t>бар. Мұндай арекет бойынша рефераттың көлемін өзгертуге</w:t>
        <w:br/>
        <w:t>болады. Әрине, мұндай жағдайда сөйлемдердің сипаты ескеріл-</w:t>
        <w:br/>
        <w:t>меуі де мүмкін.</w:t>
        <w:br/>
        <w:t>Бұл әдістің тағы бір жақсы нұсқасында мәтіндегі фразадан</w:t>
        <w:br/>
        <w:t>тыс бірліктердің (сверхфразовые единицы) эксплицитті және</w:t>
        <w:br/>
        <w:t>имплицитті түрлері өзара ажыратылып қарастырылады.</w:t>
        <w:br/>
        <w:t>Мұндай жағдайдан, әдетте, негізгі мазмүн фразадан тыс бірлікке</w:t>
        <w:br/>
        <w:t>эксплицитті болып келетін бірінші сөйлемнің үлесіне қатысы</w:t>
        <w:br/>
        <w:t>бар. Бұл сөйлем, көпшілік жағдайда, автосемантикалпық болып</w:t>
        <w:br/>
        <w:t>келеді. Жоғарыда сөз болған фразадан тыс бірлікке экспли-</w:t>
        <w:br/>
        <w:t>цитті келетін «біріншні сөйлемнің» ақпараттылығы сол бірліктің</w:t>
        <w:br/>
        <w:t>ұзындығының артуына қарай ұлғайып отырады.</w:t>
        <w:br/>
        <w:t>Фразалық байланыс өлшемдерін ескеру ісі реферат</w:t>
        <w:br/>
        <w:t>нәтижесін барынша байланыстық және толықтық сипатта</w:t>
        <w:br/>
        <w:t>бейнелейді. Бірақ осындай жағдайдың өзінде де аталған реферат</w:t>
        <w:br/>
        <w:t>сапалық жағынан интеллектуалды рефераттан көп тәмен</w:t>
        <w:br/>
        <w:t>тұрады.</w:t>
        <w:br/>
        <w:t>Құрамдастырылған әдістер. Мәтіннің ең ақпаратты деген</w:t>
        <w:br/>
        <w:t>үзіндісін бөліп алуға байланысты қолданылатын әрбір жеке</w:t>
        <w:br/>
        <w:t>әдістің іштей өзіңе ғана тән шектеулері болатыны белгілі.</w:t>
        <w:br/>
        <w:t>Рефераттау әрекеті кезінде тұтынушыны қанағаттандыратындай</w:t>
        <w:br/>
        <w:t>нәтижеге жету үшін әр әдістің тиімді жақтарын бөліп алып,</w:t>
        <w:br/>
        <w:t>оларға құрамдастыру әдісін қолданған жөн болады. Мәселен,</w:t>
        <w:br/>
        <w:t>зерттеушілердің барлығы бірдей мәтін ішіндегі сөздің немесе</w:t>
        <w:br/>
        <w:t>оның үзіндісінің кездесу жиілігін ескерудің маңыздылығына</w:t>
        <w:br/>
        <w:t>нұсқайды. Сол сияқты мәтін бойындағы сөйлем бірлігін немесе</w:t>
        <w:br/>
        <w:t>оның басқа бір үзіндісін, ал басқа бір жағдайда олардың</w:t>
        <w:br/>
        <w:t>мәтіндік байланыстылығын тірек етіп алу ұстанымының</w:t>
        <w:br/>
        <w:t>маңыздылығы да алдыңғы әдістен ешбір кем емес. Тағы бір</w:t>
      </w:r>
    </w:p>
    <w:p>
      <w:r>
        <w:t>ғалымдар тірек сөздердің аралық қашықтығын, тақырып</w:t>
        <w:br/>
        <w:t>93</w:t>
        <w:br/>
        <w:t>құрамына енген тірек сөздерді және мәтін типін ескеру</w:t>
        <w:br/>
        <w:t>қажеттігін де баса айтады. Ал морфологиялық тұрпат (форма)</w:t>
        <w:br/>
        <w:t>пен сөздің немесе сөз тізбектерінің синтаксистік қызметі жайлы</w:t>
        <w:br/>
        <w:t>факторлар өте сирек сөз болады.</w:t>
        <w:br/>
        <w:t>Нәтижелік рефератқа енуге тиісті ақпараттық мәнді мәтін</w:t>
        <w:br/>
        <w:t>бірліктерін немесе үзінділерін бөліп алу әдістері белгілі</w:t>
        <w:br/>
        <w:t>реттілікпен қолданылуы қажет. Мәселен, лексиканың статисти-</w:t>
        <w:br/>
        <w:t>касын анықтауға арналған әдістер ең ақпаратты деген</w:t>
        <w:br/>
        <w:t>сөйлемдерді немесе олардың жиынтығын мәтін ішінен бөліп алу</w:t>
        <w:br/>
        <w:t>үшін қажет. Сонымен бірге мұндай бөліп алу барысы шептік</w:t>
        <w:br/>
        <w:t>(позициялық) және аспектілік әдістер арқылы нақтыланып,</w:t>
        <w:br/>
        <w:t>түзетіліп отырулары қажет. Бірақ рефераттың мәтіндік</w:t>
        <w:br/>
        <w:t>қисындылығына фразааралық байланыс өлшемін қолдану</w:t>
        <w:br/>
        <w:t>арқылы ғана қол жеткізуге болады. Сондықтан рефераттау</w:t>
        <w:br/>
        <w:t>әдістерін қолдану тәртібі төменнен жоғарыға қарай бағытталған</w:t>
        <w:br/>
        <w:t>табиғи қозғалыс сызбасы бойынша орындалады. Ондай сызба</w:t>
        <w:br/>
        <w:t>мыңадай реттілікке негізделеді: лексика -- сөйлем - шебі</w:t>
        <w:br/>
        <w:t>(позициясы) немесе аспектілі келісілген сөйлем жиындары -</w:t>
        <w:br/>
        <w:t>фразааралық байланыстар -- реферат. Бірақ бұл сызбаға қарама-</w:t>
        <w:br/>
        <w:t>қарсы бағытпен де, яғни жоғарыдан төменге қарай бағытталған</w:t>
        <w:br/>
        <w:t>сызба түрі де қолданылуы мүмкін. Ол бойынша алдымен</w:t>
        <w:br/>
        <w:t>түпнегіз құжаттың толық мәтініне бастапқы үзінділерге</w:t>
        <w:br/>
        <w:t>бөлшектеу тәсілі жүзеге асырылады да, сосын барып үзінділер</w:t>
        <w:br/>
        <w:t>аясында орныққан орнына қарай немесе аспектілік жағынан</w:t>
        <w:br/>
        <w:t>сипатталған сөйлемдер бөлініп алынуы мүмкін. Ең соңында</w:t>
        <w:br/>
        <w:t>лексикалық деңгейге өту жолы қарастырылады. Аталған екі</w:t>
        <w:br/>
        <w:t>әдісті бір-біріне қарама-қарсы бағыттағы екі әдіс-тәсіл ретінде</w:t>
        <w:br/>
        <w:t>жарыстыра қолдануға да болады.</w:t>
        <w:br/>
        <w:t>Интеллектуалды және автоматтау әрекеті бойынша</w:t>
        <w:br/>
        <w:t>құрастырылған рефераттар. Интеллектуалды рефератты</w:t>
        <w:br/>
        <w:t>құрастырудың мақсаты -- тұтынушыны қажетті ақпаратпен</w:t>
        <w:br/>
        <w:t>қамтамасыз ету немесе оның іздестіру қажеттілігін қанағаттан-</w:t>
        <w:br/>
        <w:t>дыру. Басқаша айтқанда, рефераттарды пайдаланатын адам</w:t>
        <w:br/>
        <w:t>болғандықтан, яғни оның ақпараттық қажеттігін өтеу. Әрине,</w:t>
        <w:br/>
        <w:t>мұндай рефераттар басқа да мақсаттар үшін пайдаға асуы</w:t>
        <w:br/>
        <w:t>мүмкін, мысалы, құжаттарды қол күшімен немесе автоматты</w:t>
        <w:br/>
        <w:t>түрде индекстеуге, терминологиялық сөздіктер мен ақпарат-</w:t>
        <w:br/>
        <w:t>іздестіру тезаурустарын құрастыруға, мәтіндердің атрибуциясын</w:t>
        <w:br/>
        <w:t>94</w:t>
        <w:br/>
        <w:t>(шығарма авторы, шыққан мезгілі мен орны) анықтау және т.б.</w:t>
        <w:br/>
        <w:t>мақсаттар үшін қолданыс табуы мүмкін. Бірақ бұл аталған</w:t>
        <w:br/>
        <w:t>мақсаттардың барлығы да интеллектуалды рефераттар үшін</w:t>
        <w:br/>
        <w:t>негізгі емес, жанама деректер.</w:t>
        <w:br/>
        <w:t>Ал автоматты түрде рефераттаудың мақсаттары интеллек-</w:t>
        <w:br/>
        <w:t>туалды рефераттау мақсатынан көпшілік жағдайда ерекшеле-</w:t>
        <w:br/>
        <w:t>неді. Әрине, мұндай рефераттар да тұтынушының, яғни</w:t>
        <w:br/>
        <w:t>адамның мұқтаждығын қанағаттандыру үшін арналған болуы</w:t>
        <w:br/>
        <w:t>мүмкін. Бірақ машина арқылы жүзеге асатын рефераттардың</w:t>
        <w:br/>
        <w:t>мүмкіншілігі әзірше интеллектуалды рефераттардың мүмкінші-</w:t>
      </w:r>
    </w:p>
    <w:p>
      <w:r>
        <w:t>ліктерімен салыстыруға келмейді.</w:t>
        <w:br/>
        <w:t>Машиналық рефераттар көбінде индекстеу мақсатында</w:t>
        <w:br/>
        <w:t>қолданылады. Сонымен бірге мұндай мақсатқа байланыссыз</w:t>
        <w:br/>
        <w:t>немесе байланысы аз сөйлемдердің немесе олардың үзінділері-</w:t>
        <w:br/>
        <w:t>нің тізбегі түрінде көрініс табатын рефераттар да сай келе беруі</w:t>
        <w:br/>
        <w:t>мүмкін. Аталған рефератқа қойылатын негізгі талап - құжатты</w:t>
        <w:br/>
        <w:t>индекстеуге қажетті тірек сөздер санының жеткілікті болуы.</w:t>
        <w:br/>
        <w:t>Мұндай рефераттар, әдетте, квазиреферат деген терминмен</w:t>
        <w:br/>
        <w:t>аталып жүр. Квазирефераттардың қолданылатын екінші бір</w:t>
        <w:br/>
        <w:t>саласы ретінде мәтіннің атрибутын атауға болады. Бұл бағыт</w:t>
        <w:br/>
        <w:t>бойынша мәтінге пәндік салаға сәйкес келетін индекстер</w:t>
        <w:br/>
        <w:t>тіркеліп жазылуы қажет. Бұл жағдайда рефераттың байланыс-</w:t>
        <w:br/>
        <w:t>тылық сипатының жоғары дәрежелі болуы қажет те емес.</w:t>
        <w:br/>
        <w:t>Сонымен, квазирефераттар дегеніміз өзінше бір лексикалық</w:t>
        <w:br/>
        <w:t>тұрғыда өзекті саналатын рефераттар, ал интеллектуалды</w:t>
        <w:br/>
        <w:t>рефераттар - дискурс бойынша өзекті рефераттың түрі. Басқаша</w:t>
        <w:br/>
        <w:t>айтқанда, олар байланысты мәтін өлшемдерін қанағаттандыра</w:t>
        <w:br/>
        <w:t>алатын реферат түрі деуге болады.</w:t>
        <w:br/>
        <w:t>Бұл аталған айырмашылықтар аса маңызды болғанымен,</w:t>
        <w:br/>
        <w:t>жоғарыда айтылғандардан машиналық рефераттың өлшемдерін</w:t>
        <w:br/>
        <w:t>интеллектуалды рефераттың параметрлеріне жуықтататын</w:t>
        <w:br/>
        <w:t>автоматтанған амалдар жүйесін құру мүмкін емес деген</w:t>
        <w:br/>
        <w:t>қорытынды шықпайды. Мұндай мақсатқа жету үшін автоматты</w:t>
        <w:br/>
        <w:t>түрде рефераттаудың әртүрлі әдіс-тәсілдер мен амалдар</w:t>
        <w:br/>
        <w:t>жиынтығын қолданумен бірге, олардың үйлесімділік жағын да</w:t>
        <w:br/>
        <w:t>ескеру қажет болады. Қорыта айтқанда, мұндай бағытты</w:t>
        <w:br/>
        <w:t>ұстаным ету - әрбір тұтынушының талабына сай келеді және</w:t>
        <w:br/>
        <w:t>қажетті деген прагматикалық бағытты қамтамасыз ете алады.</w:t>
        <w:br/>
        <w:t>95</w:t>
        <w:br/>
        <w:t>асты. Ақпарат іздестіру жүйелерінің қол күші арқылы іске</w:t>
        <w:br/>
        <w:t>асатын механикаландырылған және автоматтандырылған</w:t>
        <w:br/>
        <w:t>түрлері болады. Ең алғашқы ақпарат іздестіру құрылғылары</w:t>
        <w:br/>
        <w:t>сұратуға (запрос) сай қажетті деген құжатты тауып алуды</w:t>
        <w:br/>
        <w:t>механикалық сәйкестендіру арқылы іске асыратын техникалық</w:t>
        <w:br/>
        <w:t>құрал түрінде жасалды. Оларда перфокарталар, суперпозиция-</w:t>
        <w:br/>
        <w:t>лық карталар, шеттері перфорацияланған перфокарталар және</w:t>
        <w:br/>
        <w:t>т.б. қолданыс тапты. Ақпарат іздестіру қызметінде қолданыла-</w:t>
        <w:br/>
        <w:t>тын есептеу техникасының дамуы автоматтанған ақпарат-</w:t>
        <w:br/>
        <w:t>тық-іздестіру жүйесін өмірге әкелді. Телекоммуникациялық</w:t>
        <w:br/>
        <w:t>құралдардың дамуы үлестірілген ақпараттық іздестіру</w:t>
        <w:br/>
        <w:t>жүйелерін, әлемдік ақпарат іздестіру жүйелерін және әлемдік</w:t>
        <w:br/>
        <w:t>ақпараттық инфрақұрылым тұтастығын жасауға өз әсерін</w:t>
        <w:br/>
        <w:t>тигізді. Біздің баяндауымызда тек формалды түрдегі сұратулар</w:t>
        <w:br/>
        <w:t>бойынша іске асатын, қажетті мәліметті бойында сақтаған</w:t>
        <w:br/>
        <w:t>мәтінді (құжат, оның бөліктері, фактографиялық жазба)</w:t>
        <w:br/>
        <w:t>іздестіруге арналған автоматтанған ақпараттық жүйелер тобы</w:t>
        <w:br/>
        <w:t>қарастырылады. Аталған жүйенің басқа жүйелерден негізгі</w:t>
        <w:br/>
        <w:t>айырмашылығы мынада. Автоматтанған ақпарат іздестіру</w:t>
        <w:br/>
        <w:t>жүйесі әрекетінің нәтижесінде алынған деректердің мағыналық</w:t>
        <w:br/>
        <w:t>мәнін ашу мен ол бойынша тиісті шешім қабылдау жақтары</w:t>
        <w:br/>
        <w:t>қарастырылмайды. Яғни ақпарат іздестіру жүйесі - мәтіндерді</w:t>
        <w:br/>
        <w:t>(құжаттарды) немесе мәліметтерді (фактыларды) сақтау мен</w:t>
        <w:br/>
        <w:t>іздестіруге арналған құралдар мен әдістердің жиынтығы болып</w:t>
        <w:br/>
        <w:t>табылады.</w:t>
        <w:br/>
        <w:t>Ақпарат іздестірудің мәні және негізгі терминдер.</w:t>
      </w:r>
    </w:p>
    <w:p>
      <w:r>
        <w:t>Ақпарат іздестірудің мәні - құжаттың мазмұны мен сұрату</w:t>
        <w:br/>
        <w:t>бейнесін өзара теңдестіру. Ал екі түрлі мәтіннің мазмұнын</w:t>
        <w:br/>
        <w:t>салыстыру дегеніміз мәтіндердің мағыналық жақындық</w:t>
        <w:br/>
        <w:t>(ұқсастық) дәрежесің анықтау. Ақпарат іздестірудің негізгі</w:t>
        <w:br/>
        <w:t>ұғымы (құжат пен сұрату ұғымдарымен бірге) релеванттылық</w:t>
        <w:br/>
        <w:t>ұғымы (ағыл. ге!еуапі -- қолайлы, қатысы бар) болып табылады.</w:t>
        <w:br/>
        <w:t>Әдетте, релеванттылық ұғымын бір мәтіннің екінші мәтінге</w:t>
        <w:br/>
        <w:t>сәйкестік дәрежесі - құжат пен сұратудың сәйкестігі деуге</w:t>
        <w:br/>
        <w:t>болады. Ал релеванттылық - мағыналық релеванттылық пен</w:t>
        <w:br/>
        <w:t>сұратудың сәйкестігі ретінде де түсінік табады. Релеванттылық</w:t>
        <w:br/>
        <w:t>сонымен бірге мағыналық релеванттылық және формалды реле-</w:t>
        <w:br/>
        <w:t>ванттылық түрінде де екіге ажыратылады. Мағыналық реле-</w:t>
        <w:br/>
        <w:t>98</w:t>
        <w:br/>
        <w:t>«ретро» (ретроспективный - өткенді шолатын) деп аталып жүр.</w:t>
        <w:br/>
        <w:t>Ал екіншісі бойынша -- таңдалып алынған ақпаратты тарату</w:t>
        <w:br/>
        <w:t>жолында - жаңадан түскен құжаттар жиымы негізінде тұрақты</w:t>
        <w:br/>
        <w:t>(белгілі мезгіл ішінде ғана күші бар) сұратулар алдын ала</w:t>
        <w:br/>
        <w:t>қарастырылады. Орыс тілінде сұратудың мұндай тәсілі -</w:t>
        <w:br/>
        <w:t>«профиль» деп аталып жүр.</w:t>
        <w:br/>
        <w:t>Адам мен ЭЕМ арасындағы «тілдесуге» қатысты «пакетті»</w:t>
        <w:br/>
        <w:t>және «диалогты» тәртіп жолдары өзара өзгешеленеді. Біріншісі,</w:t>
        <w:br/>
        <w:t>яғни «пакетті» тілдесу таңдалып алынған ақпаратты тарату</w:t>
        <w:br/>
        <w:t>тәсіліне тан болса, екіншісі - диалогтық тәртіпке - «ретро»</w:t>
        <w:br/>
        <w:t>тәсіліне тән. Пакеттік тәсілде іздестіру жолы адамның</w:t>
        <w:br/>
        <w:t>қатынасынсыз, әдетте, барлық сұратулар бойынша бір мезгілде</w:t>
        <w:br/>
        <w:t>орындалады.</w:t>
        <w:br/>
        <w:t>Диалогтік тәсілде іздестіру кезіндегі аралық нәтижелер</w:t>
        <w:br/>
        <w:t>ескеріліп, қажетті мәселенің шешімі табылғанға дейін</w:t>
        <w:br/>
        <w:t>тұтынушы (немесе арнайы дайындалған маман) ЭЕМ-мен</w:t>
        <w:br/>
        <w:t>диалогке түседі, яғни сұрату мен іздестіру стратегиясын</w:t>
        <w:br/>
        <w:t>нақтылай түсетін шешім қабылдайды. Іздестірудің қай жолы</w:t>
        <w:br/>
        <w:t>болса да, тұтынушыға ұсынылған нәтиже - құжат, немесе екінші</w:t>
        <w:br/>
        <w:t>дәрежелі (библиографиялық баяндау, мүмкін, референтпен</w:t>
        <w:br/>
        <w:t>бірге), немесе бірінші дәрежелі қажетті құжат болуы мүмкін.</w:t>
        <w:br/>
        <w:t>Ақпаратты іздестіру жүйелерін олардың функционалдық</w:t>
        <w:br/>
        <w:t>белгілеріне қарай, мынадай құрама бөлшектерге (ішкі жүйе-</w:t>
        <w:br/>
        <w:t>лерге) бөледі: құжатты енгізу, сұратуларды енгізу және өңдеу,</w:t>
        <w:br/>
        <w:t>іздестіру, сөздіктерді түзу, статистиканы анықтау, іздестіру</w:t>
        <w:br/>
        <w:t>нәтижелерін өңдеу және қажетті деген құжатты ұсыну.</w:t>
        <w:br/>
        <w:t>Аталған қызметтерді іске асыратын құралдар мен әдістер</w:t>
        <w:br/>
        <w:t>йикі жүйелерді жабдықтау деп аталып жүр. Әдетте, ішкі</w:t>
        <w:br/>
        <w:t>жүйелерді жабдықтаудың мынадай негізгі түрлерін атауға</w:t>
        <w:br/>
        <w:t>болады: ақпараттық жабдықтау; лингвистикалық жабдық-</w:t>
        <w:br/>
        <w:t>тау; техникалық жабдықтау; программалық жабдықтау;</w:t>
        <w:br/>
        <w:t>технолагиялық жабдықтау.</w:t>
        <w:br/>
        <w:t>Ақпаратғық жабдықтау - құжаттар мен сұратулардың</w:t>
        <w:br/>
        <w:t>ақпараттық жиымы және оларды сипаттаудың, құрастыру мен</w:t>
        <w:br/>
        <w:t>топтастырудың құралдары мен тәсілдері.</w:t>
        <w:br/>
        <w:t>Лингвистикалық жабдықтау - ақпарат іздестіру тілінен,</w:t>
        <w:br/>
        <w:t>индекстеу ережелері мен ұсыну критерийінен тұратын логика-</w:t>
        <w:br/>
        <w:t>семантикалық аппарат.</w:t>
        <w:br/>
        <w:t>102</w:t>
      </w:r>
    </w:p>
    <w:p>
      <w:r>
        <w:t>3) ашық жүйе сипатында болуы, яғни тілдің лексикалық</w:t>
        <w:br/>
        <w:t>құралдарын үнемі толықтырып, өзгертіп, түзетіп тұру</w:t>
        <w:br/>
        <w:t>мүмкіндігі.</w:t>
        <w:br/>
        <w:t>Кез келген жазба тіл, ең аз дегенде, үш түрлі компоненттен</w:t>
        <w:br/>
        <w:t>тұрады: әліпби, сәздік және грамматика, Бұл жағдай ақпарат</w:t>
        <w:br/>
        <w:t>іздестіру тіліне қатысты да орын алады. Әртүрлі ақпарат</w:t>
        <w:br/>
        <w:t>іздестіру тіліндегі лексикалық бірліктерді жазуға арналған</w:t>
        <w:br/>
        <w:t>графикалық белгілер жүйесі, яғни оның әліпбиі өз құрамында</w:t>
        <w:br/>
        <w:t>латын және орыс әліпбиін, араб цифрларын, тыныс белгілерін</w:t>
        <w:br/>
        <w:t>және арнайы символдарды сақтайды. Ақпарат іздестіру тілінің</w:t>
        <w:br/>
        <w:t>тілдік бірліктерінің жиынтығы сөздік деп аталады және тілдік</w:t>
        <w:br/>
        <w:t>бірлік ретінде ұғымдар мен ұғымдар топтары да бірге саналады.</w:t>
        <w:br/>
        <w:t>Тілдік бірлік араларындағы қатынастарды анықтайтын</w:t>
        <w:br/>
        <w:t>жиынды ақпарат іздестіру тілінің грамматикасы деп атайды.</w:t>
        <w:br/>
        <w:t>Бұл қатынастар екі түрлі болып кездеседі: синтагматикалық</w:t>
        <w:br/>
        <w:t>(мәтіндік) және парадигматикалық (базалық). Синтагматика-</w:t>
        <w:br/>
        <w:t>лық қатынастар дегеніміз нақты мәнмәтінде (яғни осы құжатта</w:t>
        <w:br/>
        <w:t>немесе сұратуда) белгілі бір жағдаятта пайда болатын тілдік</w:t>
        <w:br/>
        <w:t>бірліктердің араларындағы қатынастар.</w:t>
        <w:br/>
        <w:t>Парадигматикалық қатынастардың туындауы үшін</w:t>
        <w:br/>
        <w:t>ақиқат әлемінің нысандары мен құбылыстары бейнелендіретін</w:t>
        <w:br/>
        <w:t>элементтердің орнына жүретін ұғымдар арасындағы логикалық</w:t>
        <w:br/>
        <w:t>байланыстың шарттылығы алынады. Табиғи тілдегі шағын</w:t>
        <w:br/>
        <w:t>ұғымдық түсінікте, грамматика дегеніміз қатынастардың бірінші</w:t>
        <w:br/>
        <w:t>типіне ғана қатысы бар мәселелер. Синтагматикалық</w:t>
        <w:br/>
        <w:t>қатынастарды белгілей алатын құралдары бар ақпарат іздестіру</w:t>
        <w:br/>
        <w:t>тілін «грамматикалы ақпарат іздестіру тілі», ал мұндай</w:t>
        <w:br/>
        <w:t>құралдары жоқ ақпарат іздестіру тілін «грамматикасыз ақпарат</w:t>
        <w:br/>
        <w:t>іздестіру тілі» деп атайды. Парадигматикалық қатынастар тілдің</w:t>
        <w:br/>
        <w:t>сөздік құрамына қатысты болады. Табиғи тілдердегі сөздіктерге</w:t>
        <w:br/>
        <w:t>қарағанда, ақпарат іздестіру тіліндегі сөздікте парадигмати-</w:t>
        <w:br/>
        <w:t>калық қатынастар нақты түрде көрініс табады.</w:t>
        <w:br/>
        <w:t>Координация ұғымына негізделген ақпарат іздестіру тілінің</w:t>
        <w:br/>
        <w:t>жалпы классификациясын сөз ететін болсақ, жоғарыда айтыл-</w:t>
        <w:br/>
        <w:t>ғандай, ақпарат іздестіру тілінде тілдік бірлік ұғымдары, дәлірек</w:t>
        <w:br/>
        <w:t>айтсақ, ұғымдардың кластары орын алады. Ақпарат іздестіру</w:t>
        <w:br/>
        <w:t>тілі теориясында қарапайым ұғымдар кластарының қиылысу-</w:t>
        <w:br/>
        <w:t>пары арқылы құрастырылған күрделі ұғымдар кластарын</w:t>
        <w:br/>
        <w:t>104</w:t>
        <w:br/>
        <w:t>автордың аты-жөні бойынша немесе білім салалары арқылы</w:t>
        <w:br/>
        <w:t>әліпби тәртібіменен реттеліп қойылса, олар авторлық немесе</w:t>
        <w:br/>
        <w:t>жүйелік каталогтар деп аталады. Бұларды әдебиеттердің</w:t>
        <w:br/>
        <w:t>библиографиялық көрсеткішімен бірдей дәрежедегі” қолмен</w:t>
        <w:br/>
        <w:t>орындалған (автоматтанбаған) ақпарат-іздестіру жүйелері деп</w:t>
        <w:br/>
        <w:t>те қарастыруға болады.</w:t>
        <w:br/>
        <w:t>Рефераттық журналдардағы рефераттар да осы айтылған-</w:t>
        <w:br/>
        <w:t>дарға ұқсас түрде жүйеленеді. Бұлайша жүйелеудің негізінде -</w:t>
        <w:br/>
        <w:t>білім универсумын (әлемдік білімді) қалаған дәлдік дәрежесін</w:t>
        <w:br/>
        <w:t>сақтай отыра, салалар мен пәндік аяларға бөлу принципі жатыр.</w:t>
        <w:br/>
        <w:t>Қажетті деген мәліметті тауып алу әрекетін барынша жеңілдете-</w:t>
      </w:r>
    </w:p>
    <w:p>
      <w:r>
        <w:t>тіндіктен мұндай реферативтік журналдар да қолмен жүзеге</w:t>
        <w:br/>
        <w:t>асатын (автоматтанбаған) қарапайым ақпарат-іздестіру жүйе-</w:t>
        <w:br/>
        <w:t>сінің қатарына жатады.</w:t>
        <w:br/>
        <w:t>Қазіргі кезде, әлемдік деңгейде қарастырғанда, тақырыбы</w:t>
        <w:br/>
        <w:t>мен құрылымы жағынан өзгешеленетін көптеген реферативтік</w:t>
        <w:br/>
        <w:t>журналдар қолданыс тауып жүр. Мысалы, Кеңес Одағы кезінде-</w:t>
        <w:br/>
        <w:t>гі реферативтік журналдардың негізгілері ретінде РЖ ВИНИТИ</w:t>
        <w:br/>
        <w:t>және РЖ ИНИОН түрлерін атауға болар еді Әрине, одан басқа</w:t>
        <w:br/>
        <w:t>да реферативтік журналдарды, мысалы, РЖ ВНИИМИ, РЖ</w:t>
        <w:br/>
        <w:t>ВИНТИСХ және т.б. осылардың қатарына қосуға болады.</w:t>
        <w:br/>
        <w:t>РЖ ВИНИТИ жаратылыстану мен дәл ғылымдар құжат</w:t>
        <w:br/>
        <w:t>тарын, РЖ ИНИОН гуманитарлық ғылымдар салаларын</w:t>
        <w:br/>
        <w:t>бейнелейді. Реферативтік журналдардың деректері сыртқы</w:t>
        <w:br/>
        <w:t>пішін жағынан -- форматы бойынша, ал іштей - рефераттардың</w:t>
        <w:br/>
        <w:t>құрылымы мен көлемі жағынан айырым табады. РЖ ВИНИТИ</w:t>
        <w:br/>
        <w:t>рефераттары РЖ ИНИОН-ға қарағанда көлем жағынан барынша</w:t>
        <w:br/>
        <w:t>шағын келеді және канонды (тұрақты) қалыпқа ие болып келеді.</w:t>
        <w:br/>
        <w:t>Басқаша айтқанда, рефераттың бастапқы жағында түпнұсқа</w:t>
        <w:br/>
        <w:t>құжатында сипатталған мәселелерге нұсқау жасалады да, ал</w:t>
        <w:br/>
        <w:t>қорытынды бөлігінде алынған нәтижелер аталады. РЖ ИНИОН</w:t>
        <w:br/>
        <w:t>көлемі РЖ ВИНИТИ рефератының көлеміне қарағанда бірнеше</w:t>
        <w:br/>
        <w:t>есе көп (10 есе және одан да көп) және құрылымы -жағынан</w:t>
        <w:br/>
        <w:t>шағын мақаладан ешбір айырмашалығы болмайды: Себебі,</w:t>
        <w:br/>
        <w:t>қоғамдық ғылымдар мәселесін бірнеше тармақтарға қисындас-</w:t>
        <w:br/>
        <w:t>тыру немесе шағын түрде қорытындылау мүмкін бола бермейді,</w:t>
        <w:br/>
        <w:t>ал ғылыми тұрғыда дәлелділік сипатының орын -алуы -аса</w:t>
        <w:br/>
        <w:t>маңызды деп саналады.</w:t>
        <w:br/>
        <w:t>87</w:t>
        <w:br/>
        <w:t>ванттылық - ақпаратты сұратуға байланысты табылған құжат-</w:t>
        <w:br/>
        <w:t>тың ақиқаттық сәйкестігі. Ал формалды релеванттылық --</w:t>
        <w:br/>
        <w:t>құжаттың іздестіру бейнесінің іздестіру ұйғарымына сәйкестігі.</w:t>
        <w:br/>
        <w:t>Бұл жердегі іздестіру бейнесі мен іздестіру ұйғарымының</w:t>
        <w:br/>
        <w:t>түсінігі дегенді құжаттың негізі мазмұны мен сұратуды арнайы</w:t>
        <w:br/>
        <w:t>ақпаратты іздестіру тілінде бейнелеу деп ұғынған жөн.</w:t>
        <w:br/>
        <w:t>Жоғарыда аталған мағыналық және формалды релеванттылық-</w:t>
        <w:br/>
        <w:t>пен бірге «пертиненттілік» (ағыл. регбіпелі - қолайлы, іске</w:t>
        <w:br/>
        <w:t>қатысты) түрін де ажыратады, яғни құжат мазмұнның</w:t>
        <w:br/>
        <w:t>шындығындағы ақпараттық мұқтаждыққа сай келуі. Ал</w:t>
        <w:br/>
        <w:t>ақпараттық мұқтаждық - белгілі индивидтің немесе ұйымның</w:t>
        <w:br/>
        <w:t>нақты мақсатқа жету жолындағы білімге мұқтаждығы.</w:t>
        <w:br/>
        <w:t>Ақпараттық мұқтаждық табиғи тілдегі мәтін түрінде көрініс</w:t>
        <w:br/>
        <w:t>табады және ол ақпараттық сұрату деп аталады. Ақпараттық</w:t>
        <w:br/>
        <w:t>сұрату ақпараттық мұқтаждықтың көрінісін әрқашан бірдей</w:t>
        <w:br/>
        <w:t>дәрежеде дәлме-дәл сипаттай алмайды. Себебі, ақпараттық</w:t>
        <w:br/>
        <w:t>мұқтаждықты тұжырымды етіп айтудың субьективтік сипатта</w:t>
        <w:br/>
        <w:t>болуы әртүрлі қиындықтарға экеледі.</w:t>
        <w:br/>
        <w:t>Релеванттылық ұғымына ақпаратты іздестірудің негізгі</w:t>
        <w:br/>
        <w:t>нәтижелік көрсеткіші, яғни толықтық пен дәлдік сипаттары</w:t>
        <w:br/>
        <w:t>негізделеді. іздестірудің толықтық өлшемі деп ақпараттық</w:t>
        <w:br/>
        <w:t>жиымда (массив) қамтылған сұранысқа сай келетін релеванттық</w:t>
        <w:br/>
        <w:t>құжаттар санының құжаттардың жалпы санына қатынасын</w:t>
        <w:br/>
        <w:t>атайды. Ал іздестірудің дәлдік өлшемі -- берілген релеванттық</w:t>
        <w:br/>
        <w:t>құжаттар санының тауып алынған барлық құжаттар саңына</w:t>
        <w:br/>
        <w:t>қатынасы.</w:t>
        <w:br/>
        <w:t>Іздестірудің нысаны мен алға қойған мақсатына</w:t>
      </w:r>
    </w:p>
    <w:p>
      <w:r>
        <w:t>байланысты екі түрлі ақпарат іздестіру орын алады: құжаттық</w:t>
        <w:br/>
        <w:t>және фактографиялық. Осыған сәйкес ақпарат іздестіру</w:t>
        <w:br/>
        <w:t>жүйесінің де құжаттық және фактографиялық түрлері айырым</w:t>
        <w:br/>
        <w:t>табады. Құжаттық іздестіруде тұтынушыға ұсынылатын</w:t>
        <w:br/>
        <w:t>нысандар ретінде қажетті мәліметтерді өзінде сақтайтын</w:t>
        <w:br/>
        <w:t>құжаттың өзі немесе олардың библиографиялық баяндалуы</w:t>
        <w:br/>
        <w:t>(описание) жайлы мәлімет берілді. Ал фактографиялық</w:t>
        <w:br/>
        <w:t>іздестіру түрінде ақпаратты сақтау мен ұсыну нысаны ретінде</w:t>
        <w:br/>
        <w:t>дұрыс мәліметтер (нысандар, процестер, құбылыстар және т.б.</w:t>
        <w:br/>
        <w:t>ғылыми, техникалық, экономикалық қасиеттер) көрініс табады.</w:t>
        <w:br/>
        <w:t>Құжаттық және фактографиялық жүйелер арасында айтарлық-</w:t>
        <w:br/>
        <w:t>99</w:t>
        <w:br/>
        <w:t>Әдебиет</w:t>
        <w:br/>
        <w:t>Бондаренко Г.В. Об использовании формальных методов анализа</w:t>
        <w:br/>
        <w:t>структуры целого текста для автоматического индексирования и</w:t>
        <w:br/>
        <w:t>реферирования // Научно-техническая информация. Сер. 2. 1975. Хе5.</w:t>
        <w:br/>
        <w:t>Гендина Н.И. Выявление аспектов содержания документов с</w:t>
        <w:br/>
        <w:t>помошью формальных тестовых признаков // Научно-техническая</w:t>
        <w:br/>
        <w:t>информация. Сер. 2. 1979. Мәд.</w:t>
        <w:br/>
        <w:t>Гиндин С. И. Методы автоматического фрагментирования текста,</w:t>
        <w:br/>
        <w:t>опираюшиеся на характеристики внутреннего состава фрағмента //</w:t>
        <w:br/>
        <w:t>Семиотика и информатика. Вып. 9. М., 1977; Позиционные методы</w:t>
        <w:br/>
        <w:t>автоматического фрагментирования текста, их теоретико-текстовые и</w:t>
        <w:br/>
        <w:t>психолингвистические предпосылки. // Семиотика и информатика.</w:t>
        <w:br/>
        <w:t>Вып. 10. М., 1978.</w:t>
        <w:br/>
        <w:t>Горькова В.И., Борохов Э.А. Реферат в системе научной</w:t>
        <w:br/>
        <w:t>коммуникации: Направления совершенствования лингвистических и</w:t>
        <w:br/>
        <w:t>структурных характеристик // Итоги науки Ии техники. Сер.</w:t>
        <w:br/>
        <w:t>Информатика, М., 1987.</w:t>
        <w:br/>
        <w:t>Добрускина Э.М., Берзон В.Е. Синтаксические сверхфразовые</w:t>
        <w:br/>
        <w:t>связи и их инженерно-лингвистическов моделирование. Кишинев,</w:t>
        <w:br/>
        <w:t>1986.</w:t>
        <w:br/>
        <w:t>Карасев С.А. Построение системы автоматического реферирова-</w:t>
        <w:br/>
        <w:t>ния, включаюшей анализ и синтез текста (АНАСИН) // Научно-</w:t>
        <w:br/>
        <w:t>техническая информация. Сер. 2. 1978. Хо5; Система автоматического</w:t>
        <w:br/>
        <w:t>реферирования: результаты машинного эксперимен-та // Научно-</w:t>
        <w:br/>
        <w:t>техническая информация. Сер. 2. 1978. Хо8.</w:t>
        <w:br/>
        <w:t>Леонов В.П. О методах автоматического реферирования (США,</w:t>
        <w:br/>
        <w:t>1958-1974) // Научно-техническая информация. Сер. 2, 1975. Уо6.</w:t>
        <w:br/>
        <w:t>Новиков А.И., Якушин Б.В. Алгоритм индексирования текстов</w:t>
        <w:br/>
        <w:t>взвешеннымн ключевыми словами по методу семантической</w:t>
        <w:br/>
        <w:t>фильтрация // Научно-техническая информация. Сер. 2. 1972. Хөб.</w:t>
        <w:br/>
        <w:t>С. 15-20.</w:t>
        <w:br/>
        <w:t>Пашенко Н.А., Кнорина Л.В., Молчанова Т.В. и др. Проблемы</w:t>
        <w:br/>
        <w:t>автоматизации индексирования и реферирования // Итоги науки и</w:t>
        <w:br/>
        <w:t>техники. Т.7. М., 1983.</w:t>
        <w:br/>
        <w:t>Севбо И.П. Структура связного текста и автоматизация рефериро-</w:t>
        <w:br/>
        <w:t>вания. М., 1969.</w:t>
      </w:r>
    </w:p>
    <w:p>
      <w:r>
        <w:t>Скороходько Э.Ф, Семантические связи в лексике и текстах //</w:t>
        <w:br/>
        <w:t>Вопросы информапионной теории практики (М), 1974. Хв23.</w:t>
        <w:br/>
        <w:t>Шайкевич А.Я. Дистрибутивно-статистический анализ в семан-</w:t>
        <w:br/>
        <w:t>тике // Проблемы и методы семантических исследований. М., 1976.</w:t>
        <w:br/>
        <w:t>96</w:t>
        <w:br/>
        <w:t>тай айырмашылық болмайды. Сондықтан аралас жүйелер</w:t>
        <w:br/>
        <w:t>ұғымын да атап кетуге болады. Мұндай жүйелерде құжаттық</w:t>
        <w:br/>
        <w:t>және фактографиялық ақпараттар бір ғана нысанаға қатысты</w:t>
        <w:br/>
        <w:t>болады.</w:t>
        <w:br/>
        <w:t>Құжатты іздестіруде фактографиялық ақпарат қосымша</w:t>
        <w:br/>
        <w:t>мүмкіндік ретінде қолданылады. Фактографиялық элементтерге</w:t>
        <w:br/>
        <w:t>ме болатын құжаттық іздестірудің бір түрі ретінде библио-</w:t>
        <w:br/>
        <w:t>графиялық іздестіруді атауға болады. Мұндай іздестіру тәсілі</w:t>
        <w:br/>
        <w:t>құжаттың тек библиографиялық элементтерінің баяндалуы</w:t>
        <w:br/>
        <w:t>бойынша ғана іске асады (шыққан жылы, басылым орны,</w:t>
        <w:br/>
        <w:t>басылым түрі, авторы және т.б.). Әдетте, құжаттық ақпарат-</w:t>
        <w:br/>
        <w:t>іздестіру жүйеде сақталатын мәліметтер рефератпен қоса</w:t>
        <w:br/>
        <w:t>есептелетін библиографиялық көріністе беріледі. Ондай жиым-</w:t>
        <w:br/>
        <w:t>дарға жасалатын сұрату бейнесі көбінде фактографиялық</w:t>
        <w:br/>
        <w:t>сипатта болады.</w:t>
        <w:br/>
        <w:t>Ақпарат іздестірудің негізінде құжаттағы ақпарат бейнесін</w:t>
        <w:br/>
        <w:t>сұратудағы ақпараттың бейнесімен теңестіру әдісі жатыр.</w:t>
        <w:br/>
        <w:t>Сондықтан олардың мазмұн көрінісін іздестіру жүйесіне</w:t>
        <w:br/>
        <w:t>«жіберу» мәселесін шешіп алу қажет болады.</w:t>
        <w:br/>
        <w:t>Ол үшін құжат пен сұратудағы негізгі тақырыпты және</w:t>
        <w:br/>
        <w:t>олардың формалды сипаттамаларын баяндауға арналған</w:t>
        <w:br/>
        <w:t>мамандандырылған арнайы тіл - ақпарат іздестіру тілі</w:t>
        <w:br/>
        <w:t>құрастырылуы қажет. Қазіргі кездегі автоматтандырылған</w:t>
        <w:br/>
        <w:t>ақпарат іздестіру жүйелерінде қолданыс табатын барлық</w:t>
        <w:br/>
        <w:t>ақпарат іздестіру тілін мынадай үш типке бөліп қарастыруға</w:t>
        <w:br/>
        <w:t>болады:</w:t>
        <w:br/>
        <w:t>1) ұғымдарды жүйелі түрде топтастыруға негізделген -</w:t>
        <w:br/>
        <w:t>ақпарат іздестіру тілінің топтастыру типі;</w:t>
        <w:br/>
        <w:t>2) сөз немесе сөзтіркестер арқылы көрініс табатын</w:t>
        <w:br/>
        <w:t>лексикалық бірліктердің тізбесіне негізделген - ақпарат</w:t>
        <w:br/>
        <w:t>іздестіру тілінің дескрипторлық типі;</w:t>
        <w:br/>
        <w:t>3) белгілі заттық аядағы нысандар «белгі-мағына»</w:t>
        <w:br/>
        <w:t>мазмұнындағы білім моделіне негізделген - ақпарат іздестіру</w:t>
        <w:br/>
        <w:t>тілінің нышанды-белгілік типі.</w:t>
        <w:br/>
        <w:t>Құжат немесе сұрату мазмұндарына көрініс беру әрекетін</w:t>
        <w:br/>
        <w:t>индекетеу деп атайды. Ақпарат іздестіру тілі арқылы сипаттау</w:t>
        <w:br/>
        <w:t>(жазу) кезінде құжат мазмұны қорытынды түрінде және</w:t>
        <w:br/>
        <w:t>«қысылған» пішінде көрініс табады. Ақпарат іздестіру тілінде</w:t>
        <w:br/>
        <w:t>100</w:t>
        <w:br/>
        <w:t>координация деп атап жүр. Аталған теорияда ақпарат іздестіру</w:t>
        <w:br/>
        <w:t>тілінің құрылымы мен индекстеу ережелеріне қарай, алдын ала</w:t>
      </w:r>
    </w:p>
    <w:p>
      <w:r>
        <w:t>координацияланған (предкоординированный) және соңынан</w:t>
        <w:br/>
        <w:t>координацияланған (посткоординированный) деген ұғымдар</w:t>
        <w:br/>
        <w:t>бар. Оның біріншісінде, құжаттарды индекстеу, оларға алдын</w:t>
        <w:br/>
        <w:t>ала құрылған күрделі кластарды тіркеп жазуға негізделеді де, ал</w:t>
        <w:br/>
        <w:t>ол кластардың аттары іздестіру бейнесіне айналады. Егер</w:t>
        <w:br/>
        <w:t>іздестіру бейнесі қарапайым кластардан тұрып, ал координация</w:t>
        <w:br/>
        <w:t>амалы (күрделі кластарды қарапайым кластардың қиылысуы</w:t>
        <w:br/>
        <w:t>арқылы құру) тек нақты іздестіру кезіне ғана сай келсе, ондай</w:t>
        <w:br/>
        <w:t>ақпарат іздестіру тілін соңынан координацияланған деп атайды.</w:t>
        <w:br/>
        <w:t>Аталған жағдайларды ескере отырып, ақпарат іздестіру</w:t>
        <w:br/>
        <w:t>тілінің жалпы классификациясын мынадай түрде беруге болады:</w:t>
        <w:br/>
        <w:t>1. Алдын ала координацияланған ақпарат іздестіру тілі.</w:t>
        <w:br/>
        <w:t>1.1. Иерархиялық классификациялар.</w:t>
        <w:br/>
        <w:t>1.2. Әліпбилі-пәндік классификациялар.</w:t>
        <w:br/>
        <w:t>1.3. Фасетті (біржақты) классификациялар.</w:t>
        <w:br/>
        <w:t>2. Соңынан координацияланған ақпарат іздестіру тілі.</w:t>
        <w:br/>
        <w:t>2.1. Дескрипторлық тілдер.</w:t>
        <w:br/>
        <w:t>2.2. Семантикалық тілдер.</w:t>
        <w:br/>
        <w:t>2.3. Синтагматикалық тілдер.</w:t>
        <w:br/>
        <w:t>Алдын ала координацияланған ақпарат іздестіру тілінде</w:t>
        <w:br/>
        <w:t>барлық кластардың аттары да алдын ала беріледі. Әрбір атауға</w:t>
        <w:br/>
        <w:t>қатысты табиғи тілдегі оған сәйкес келетін ұғымның атауы</w:t>
        <w:br/>
        <w:t>беріледі.</w:t>
        <w:br/>
        <w:t>Ең көп таралған иерархиялық классификация. Мысал</w:t>
        <w:br/>
        <w:t>ретінде әмбебап ондық классификацияны, ГАСНТИ-дың</w:t>
        <w:br/>
        <w:t>рубрикаторын, ойлап табудың халықаралық классификациясын</w:t>
        <w:br/>
        <w:t>және т.б. атауға болады. Бұлайша классификация жасауға</w:t>
        <w:br/>
        <w:t>ұғымдарды бөлшектеу тәсілі негіз болып отыр. Классифика-</w:t>
        <w:br/>
        <w:t>цияда әрбір класс-арнайы код арқылы белгіленіп, олар тұрақты</w:t>
        <w:br/>
        <w:t>және нақты орынға ие болады. Ақпаратты іздестіру тілі</w:t>
        <w:br/>
        <w:t>тұрғысынан. қарастырғанда иерархиялық классификацияның</w:t>
        <w:br/>
        <w:t>негізгі кемшіліктері мыналар:</w:t>
        <w:br/>
        <w:t>1) көпаспектілі индекстеуді қамтамасыз ете алмауы;</w:t>
        <w:br/>
        <w:t>2) бөліктеу тереңдігінің жеткіліксіздігі;</w:t>
        <w:br/>
        <w:t>3) ғылым мен техниканың дамуынан әрдайым артта қалып</w:t>
        <w:br/>
        <w:t>отыруы.</w:t>
        <w:br/>
        <w:t>105:</w:t>
        <w:br/>
        <w:t>векторларды салыстыру әдісінің көмегімен ұқсастық</w:t>
        <w:br/>
        <w:t>коэффициентінің шамасы есептеліп шығарылады. Осының</w:t>
        <w:br/>
        <w:t>нәтижесінде шығарылу құжаттарын, олардың ұқсастық коэф-</w:t>
        <w:br/>
        <w:t>фициенттерінің кему тәртібімен реттеуге және. шығарылатын</w:t>
        <w:br/>
        <w:t>құжаттардың санын айқындауға мүмкіндік жасалады. Құжаттың</w:t>
        <w:br/>
        <w:t>саны алдын ала берілген «табалдырықтық» мәнге байланысты</w:t>
        <w:br/>
        <w:t>болады.</w:t>
      </w:r>
    </w:p>
    <w:p>
      <w:r>
        <w:t>Қазіргі кездегі көптеген тәжірибелердің нәтижелері</w:t>
        <w:br/>
        <w:t>негізіңде іздестіру коэффициенті қолданыс табатын барлық</w:t>
        <w:br/>
        <w:t>ақпарат іздестіру жүйелерінің жоғары тиімділігі дәлелденіп</w:t>
        <w:br/>
        <w:t>отыр. Бірақ іс жүзінде логикалық коэффициентке негізделген</w:t>
        <w:br/>
        <w:t>ақпарат іздестіру жүйелері іздестіру коэффициентіне негіз-</w:t>
        <w:br/>
        <w:t>делген жүйелерді бірте-бірте ығыстыра бастады. Мұндай</w:t>
        <w:br/>
        <w:t>жүйелер сұратудың іздестіру бейнесі логикалық -- «И», «ИЛИ»,</w:t>
        <w:br/>
        <w:t>«НЕ» операторлары арқылы құрылады (орыс тілінің</w:t>
        <w:br/>
        <w:t>мағынасындағы сөздер %, У, ң таңбаларымен белгіленеді).</w:t>
        <w:br/>
        <w:t>Осының нәтижесінде бір ғана ақпарат іздестіру жүйесінің</w:t>
        <w:br/>
        <w:t>шеңберінде екі түрлі ақпарат іздестіру тілі жайлы сөз етуге</w:t>
        <w:br/>
        <w:t>мүмкіндік туады. Оның екіншісін булелік алгебраға (булевая</w:t>
        <w:br/>
        <w:t>алгебра) негізделген сұратудың арнайы тілі деп ұғыну керек.</w:t>
        <w:br/>
        <w:t>Мұндай жағдайда, егер сөз құжаттың іздестіру бейнесінде бар</w:t>
        <w:br/>
        <w:t>болса, тірек сөздер немесе іздестіру ұйғарымының</w:t>
        <w:br/>
        <w:t>дескрипторлары «1» («шындық») мәнін, ал ол сөз құжаттың</w:t>
        <w:br/>
        <w:t>іздестіру бейнесінде жоқ болса «0» (нөль -- «жалған») мәнін</w:t>
        <w:br/>
        <w:t>қабылдайды. Егер сұратудың логикалық формуласы, толығымен</w:t>
        <w:br/>
        <w:t>алғанда, осы құжатқа қатысты «шындық» мәніне тең болса, онда</w:t>
        <w:br/>
        <w:t>табылған құжат сұратуға релевантты, яғни олардың мазмұндары</w:t>
        <w:br/>
        <w:t>бір-біріне сәйкес келеді деп есептеледі.</w:t>
        <w:br/>
        <w:t>Көпінілік жағдайда іздестіру ұйғарымы коньюнктивтік</w:t>
        <w:br/>
        <w:t>нормадағы формалық (дизьюнкциялардың коньюнкциясы)</w:t>
        <w:br/>
        <w:t>түрде жазылады. Әдетте, синонимиялық қатынаста тұратын</w:t>
        <w:br/>
        <w:t>терминдерді «ИЛИ» (немесе) (дезьюнкция) операторлары</w:t>
        <w:br/>
        <w:t>арқылы байланыстырады. Ал «И» (мен) (коньюнкция)</w:t>
        <w:br/>
        <w:t>операторы арқылы сұратудың әртүрлі аспектілерін анықтайтын</w:t>
        <w:br/>
        <w:t>терминдерді (немесе топталған терминдерді) өзара байланыста</w:t>
        <w:br/>
        <w:t>ұстайды. Булелік операторларды қолдану құжаттар мен</w:t>
        <w:br/>
        <w:t>сұратуларды салыстырудың тұтынушыға Түсінікті пішіндегі</w:t>
        <w:br/>
        <w:t>логикалық қисындылығын қамтамасыз етеді. .</w:t>
        <w:br/>
        <w:t>118</w:t>
        <w:br/>
        <w:t>- экспертиза мен тіркеу жұмыстарын орындау.</w:t>
        <w:br/>
        <w:t>Ақпараттық іздестіру тезаурусын құрастыру кезінде</w:t>
        <w:br/>
        <w:t>қосымша құрал ретінде, әдетте, ЭЕМ қолданылады. Оның</w:t>
        <w:br/>
        <w:t>құрастыру ережесі, құрамы мен тұрпаты мемлекеттік стандарт-</w:t>
        <w:br/>
        <w:t>пен анықталады. Тезаурусты қалыптастыруда тұтынушы сұра-</w:t>
        <w:br/>
        <w:t>нысын қанағаттандыруға аса көңіл бөлінуі қажет. Оның</w:t>
        <w:br/>
        <w:t>тұрпаттық сипаты мағыналық жағынан қажетті лингвистикалық</w:t>
        <w:br/>
        <w:t>бірлікті және барлық оған қатысты лексикалық бірліктерді</w:t>
        <w:br/>
        <w:t>тауып алуды қамтамасыз ету көзделеді. Әдетте ақпараттық</w:t>
        <w:br/>
        <w:t>іздестіру тезаурусы екі бөліктен тұрады:</w:t>
        <w:br/>
        <w:t>1. Дескрипторлардың әліпбилік тізімі және оның сөздік</w:t>
        <w:br/>
        <w:t>мақаласымен (ұясымен) қоса есептелетін сөздік бөлігі, басқаша</w:t>
        <w:br/>
        <w:t>айтқанда, ол тезаурустың өзі деуге де болады. Сөздік мақала</w:t>
        <w:br/>
        <w:t>дескриптордан басқаша, әдетте, ол төрт ішкі жиыннан Б</w:t>
        <w:br/>
        <w:t>--тірек синоним-сөздер;</w:t>
        <w:br/>
        <w:t>- «жоғарыда орналасқан» («вышестояшие») дескрипторлар</w:t>
        <w:br/>
        <w:t>(осы дескриптормен «тек-түр» қатынасында тұратын).</w:t>
        <w:br/>
        <w:t>- «төменде орналасқан» (нижестояшее) дескрипторлар (осы</w:t>
        <w:br/>
        <w:t>дескриптормен «тек-түр» қатынасында тұратын).</w:t>
        <w:br/>
        <w:t>-- ассоциативтік (ассоцияланған) дескрипторлар.</w:t>
      </w:r>
    </w:p>
    <w:p>
      <w:r>
        <w:t>2. Тезауруспен іздестіруді. жеңілдететін әртүрлі көрсет-</w:t>
        <w:br/>
        <w:t>кіштер (барлық дерек сөздердің әліпбилік көрсеткіші, сөз</w:t>
        <w:br/>
        <w:t>тіркестерінің. элементтері үшін пермутациялық- көрсеткіш,</w:t>
        <w:br/>
        <w:t>жиіліктік көрсеткіш және т.б.).</w:t>
        <w:br/>
        <w:t>Тезаурусты құрастыру жұмысында қиыншылық тудыратын</w:t>
        <w:br/>
        <w:t>жеке бір мәселе, ол- ендірілетін сөз тіркестерін таңдау.</w:t>
        <w:br/>
        <w:t>Индекстеу процесі, яғни қол күші әрекетімен орындалатын</w:t>
        <w:br/>
        <w:t>құжаттың іздестіру бейнесі мен сұратудың іздестіру бейнесіне</w:t>
        <w:br/>
        <w:t>енгізілетін дескрипторларды таңдау -- индекстеу әдістемесі деп</w:t>
        <w:br/>
        <w:t>аталатын арнайы нұсқаулықпен анықталады. Солай бола тұра,</w:t>
        <w:br/>
        <w:t>индекстеу аса тапқырлықты талап етеді. Іздестірудің нәтижелігі</w:t>
        <w:br/>
        <w:t>көптеген жағдайда индекстеудің сапалығына тығыз байланысты.</w:t>
        <w:br/>
        <w:t>Ал оның өз тарапынан, ақпараттық іздестіру тезаурусының және</w:t>
        <w:br/>
        <w:t>индекстеудің әдістеменің сапалы болуына тікелей қатысы бар.</w:t>
        <w:br/>
        <w:t>Индекстеудің сапасын бағалауда іздестіру әрекетіндегідей</w:t>
        <w:br/>
        <w:t>индекстеудің толықтық (тереңдік) және дәлдік (егжей-тегжей-</w:t>
        <w:br/>
        <w:t>лік) көрсеткіштері қолданылады. Ең алдымен, индекстеудің</w:t>
        <w:br/>
        <w:t>толықтық дәрежесі құжаттың іздестіру бейнесіне енгізілген</w:t>
        <w:br/>
        <w:t>ПІ</w:t>
        <w:br/>
        <w:t>дескрипторлар санымен, ал индекстеу дәлдігі -- олардың</w:t>
        <w:br/>
        <w:t>«сапасымен», дәлірек айтқанда, таңдалып алынған дескриптор-</w:t>
        <w:br/>
        <w:t>лардың негізгі құжаттың (сұратудың) мазмұнына жақындық</w:t>
        <w:br/>
        <w:t>дәрежесімен анықталады. Бұл сипаттамалар өзара кері</w:t>
        <w:br/>
        <w:t>тәуелділіктегі қатынаста тұрады. Индекстеудің толықтық</w:t>
        <w:br/>
        <w:t>дәрежесі мен іздестіру жұмысын қамтамасыз ету үшін молынан</w:t>
        <w:br/>
        <w:t>индекстеу (избыточное индексирование) тәсілі қолданылады.</w:t>
        <w:br/>
        <w:t>Молынан индекстеу ұғымын құжаттың іздестіру бейнесі мен</w:t>
        <w:br/>
        <w:t>сұратудың іздестіру бейнесін негізгілерімен мағыналық</w:t>
        <w:br/>
        <w:t>жағынан тәуелді болып келетін дескрипторлармен толықтыру</w:t>
        <w:br/>
        <w:t>деп түсіну қажет.</w:t>
        <w:br/>
        <w:t>Ірі көлемді құжаттар базасын құрастыру, ақпаратпен</w:t>
        <w:br/>
        <w:t>алмасу қажеттігі және іздестіру нәтижелігін арттыру</w:t>
        <w:br/>
        <w:t>мәселелеріне байланысты индекстеу әрекетін автоматтандыру</w:t>
        <w:br/>
        <w:t>проблемасы айрықша актуалдылыққа ие болды. Индекстеу</w:t>
        <w:br/>
        <w:t>процесін автоматтандыру мәселесін зерттеу ең алғаш Г.Лун</w:t>
        <w:br/>
        <w:t>(Н.Іліп) және П.Баксендейл (Р. Вахепдаіе) және ресейлік</w:t>
        <w:br/>
        <w:t>Д.Г.Лахути есімдерімен тығыз байланысты.</w:t>
        <w:br/>
        <w:t>Қазіргі кезде іске қосылған индекстеуді автоматтандыру</w:t>
        <w:br/>
        <w:t>жүйелері сапалық жағынан осыған ұқсас келетін автоматсыз</w:t>
        <w:br/>
        <w:t>түрде жасалатын Интеллектуалды индекстеу жүйелерінен ешбір</w:t>
        <w:br/>
        <w:t>кем түспейді.</w:t>
        <w:br/>
        <w:t>Жалпылама жағдайда, индекстеуді автоматтандыру</w:t>
        <w:br/>
        <w:t>сатысында сыртқы құжаттардан лингвистикалық бірліктерді</w:t>
        <w:br/>
        <w:t>таңдап алып, оны құжаттың іздестіру бейнесіне енгізу</w:t>
        <w:br/>
        <w:t>мақсатымен нормалау проңесі жүргізіледі. Лексикалық бірлікті</w:t>
        <w:br/>
        <w:t>таңдап алу «оң сипатты» (мағыналы сөздер сөзтізбесі) немесе</w:t>
        <w:br/>
        <w:t>«теріс сипатты» (мағынасыз сөздер тізімі, «стоп»-сөз) сөздіктері</w:t>
        <w:br/>
        <w:t>бойынша орындалады.</w:t>
        <w:br/>
        <w:t>Индекстерді автоматтандыру жүйесіндегі лексикалық</w:t>
        <w:br/>
        <w:t>бірлікті нормалау әрекеті морфологиялық талдау әдістері</w:t>
        <w:br/>
        <w:t>негізінде тілдік бірліктерді канондық түрге келтіру арқылы іске</w:t>
        <w:br/>
        <w:t>асады. Сонымен бірге, сөзтұлғаларды нормалау әдісінің тікелей</w:t>
      </w:r>
    </w:p>
    <w:p>
      <w:r>
        <w:t>іздестіру әрекеті көзінде де қолданылатын түрі бар. Нормалау-</w:t>
        <w:br/>
        <w:t>дың ең көп тараған түрі (механизмі) - қию әдісі (немесе</w:t>
        <w:br/>
        <w:t>маскілеу). Бұл әдіс сұрату кезінде іздестіру термині ретінде</w:t>
        <w:br/>
        <w:t>тілдік бірліктің тек мағыналы бөлігі (негіз немесе квазинегіз)</w:t>
        <w:br/>
        <w:t>көрсетілетін жағдайда ғана орын алады.</w:t>
        <w:br/>
        <w:t>112</w:t>
        <w:br/>
        <w:t>Иерархиялық классификациялау негізінен кітапханалар мен</w:t>
        <w:br/>
        <w:t>кітап” қорларындағы алуан түрлі әдебиеттерді жүйеге келтіру</w:t>
        <w:br/>
        <w:t>жұмыюстары үшін қолданылады.</w:t>
        <w:br/>
        <w:t>Әліпбилі-пәндік және фасетті классификациялар нақты</w:t>
        <w:br/>
        <w:t>пандік салада кездесетін негізгі категориялары мен пәндік</w:t>
        <w:br/>
        <w:t>кластардың алдын ала құрастырылған тізіміне негізделеді.</w:t>
        <w:br/>
        <w:t>Әліпбилі-пәндік классификацияларда ұғымдар атаулары</w:t>
        <w:br/>
        <w:t>табиғи тілдегі сөздермен аталып, әліпбилік тәртіппен</w:t>
        <w:br/>
        <w:t>орналасады. Мұндай классификациялар шағын құжаттарды</w:t>
        <w:br/>
        <w:t>іздестіру жұмыстарына арналады. Бұлардағы негізгі тақырып</w:t>
        <w:br/>
        <w:t>сәйкес пәндік атпен белгіленіп, негізінен жүйелі каталогтерғе</w:t>
        <w:br/>
        <w:t>нұсқағыш (көрсеткіш) құрастыру жұмысында қолданылады.</w:t>
        <w:br/>
        <w:t>Фасетті классификация негізінде бір ғана жиындағы</w:t>
        <w:br/>
        <w:t>заттарды эртүрлі негізде топтау принципі жатыр. Дәлірек</w:t>
        <w:br/>
        <w:t>айтсақ, бір ғана жиын нысандары үшін бірнеше иерархиялық</w:t>
        <w:br/>
        <w:t>таралымдар құрылады. Фасетті классификациялау көпаспектілі</w:t>
        <w:br/>
        <w:t>индексация жүргізуге мүмкіндік тудырады. Негізгі категория-</w:t>
        <w:br/>
        <w:t>лар - классификациялау негіздемесі - фасет деп аталады</w:t>
        <w:br/>
        <w:t>(ағылш. іззей - аспект). Айталық, әртүрлі материалды</w:t>
        <w:br/>
        <w:t>белгілейтін терминдер жиыны «материалдар» фасетін құрайды,</w:t>
        <w:br/>
        <w:t>процестерді белгілейтін терминдер жиыны -- «процестер»</w:t>
        <w:br/>
        <w:t>фасетін және т.б. құрайды. Фасеттің әрбір терминін фокус деп</w:t>
        <w:br/>
        <w:t>атайды және қолайлылық үшін оны қайсыбір код арқылы</w:t>
        <w:br/>
        <w:t>(цифрмен) белгілейді. Фасеттердің жиынын классификация</w:t>
        <w:br/>
        <w:t>сызбасы деп те атайды.</w:t>
        <w:br/>
        <w:t>Мысалы, кинофильмдерді классификациялау үшін арнайы</w:t>
        <w:br/>
        <w:t>терт фасетті бөліп алуға болады. Олар: жанр, метраж, түс және</w:t>
        <w:br/>
        <w:t>формат. Әрбір фасетте фильмді нақты аспект көзқарасында ғана</w:t>
        <w:br/>
        <w:t>сипаттайтын терминдер аталады. Сонда, кез келген фильмнің</w:t>
        <w:br/>
        <w:t>іздестіру бейнесі төрт фасетген таңдалып алынған төрт термин-</w:t>
        <w:br/>
        <w:t>белгіден тұратын болады. Классификация сызбасында және оған</w:t>
        <w:br/>
        <w:t>сәйкес құжатты іздестіру бейнесінде фасеттердің орналасуы</w:t>
        <w:br/>
        <w:t>тұрақты белгіленеді. Мұндай орналасу жағы реттеліп,</w:t>
        <w:br/>
        <w:t>белгіленген тізбені фасеттік формула деп атайды. Сонымен</w:t>
        <w:br/>
        <w:t>бірге фасеттік классификациялау жұмысының үлкен қиындық</w:t>
        <w:br/>
        <w:t>туғызатындығынан, олар тек шағын пәндік сала үшін ғана</w:t>
        <w:br/>
        <w:t>жүргізіледі. Фасеттік классификацияны қолдану арқылы жүргі-</w:t>
        <w:br/>
        <w:t>зілетін индексациялау әдістемесі де аса күрделі. Сондықтан</w:t>
        <w:br/>
        <w:t>106</w:t>
        <w:br/>
        <w:t>- мән-мағыналық (смысл) жағынан бір ғана мағынасымен</w:t>
        <w:br/>
        <w:t>сәйкес келетін сөздер (компьютер - машина, мақала - жұмыс).</w:t>
        <w:br/>
        <w:t>2. Лексикалық бақылау омонимдерді (омографтарды) және</w:t>
        <w:br/>
        <w:t>көпмағыналы сөздерді ажыратуды да өз міндетіне алады.</w:t>
      </w:r>
    </w:p>
    <w:p>
      <w:r>
        <w:t>Мұндай мақсат оларға әртүрлі кодтарды (шартты белгілерді)</w:t>
        <w:br/>
        <w:t>сәйкестендіру арқылы іске асады. Ақпарат іздестіру тілінде</w:t>
        <w:br/>
        <w:t>лексикалық бірлік сандық (цифрлық) әліпби арқылы жазылады</w:t>
        <w:br/>
        <w:t>немесе таңбалар (белгілер) жүйесі арқылы беріледі, мысалы:</w:t>
        <w:br/>
        <w:t>конденсаторлар (бу үшін) - конденсаторлар (электрлік), литье</w:t>
        <w:br/>
        <w:t>(предмет) - литье (процесс), меркурий (металл) -- Меркурий</w:t>
        <w:br/>
        <w:t>(планета). Кейбір зерттеулердің нәтижелері бойынша омоним-</w:t>
        <w:br/>
        <w:t>дерді ажыратпау ақпараттық жағынан көп кедергі (информа-</w:t>
        <w:br/>
        <w:t>ционный шум) келтірмейді.</w:t>
        <w:br/>
        <w:t>3. Мәтінде кездесетін сөзтұлғалар тірек сөздер рөлін ойнап,</w:t>
        <w:br/>
        <w:t>индекстеу процесінде осы тірек сөздің (дескриптордың) сөздік</w:t>
        <w:br/>
        <w:t>формадағы нормаланған түріне (мысалы, атау септігі, жекеше)</w:t>
        <w:br/>
        <w:t>ауыстырылады. Кейде шартты эквиваленттіліктің бір ғана</w:t>
        <w:br/>
        <w:t>класына бір лексеманың грамматикалық формасына сайып</w:t>
        <w:br/>
        <w:t>қоймай, сонымен бірге әртүрлі негізді, тіпті әртүрлі сөз</w:t>
        <w:br/>
        <w:t>таптарына қатысты лексемалар ортақ лексикалық мағына негі-</w:t>
        <w:br/>
        <w:t>зінде (гиперлексема) біріктіріледі. Мысалы, сверло (тескіш) -</w:t>
        <w:br/>
        <w:t>сверление (тесу) және т.б.</w:t>
        <w:br/>
        <w:t>Тезаурустың лексикалық бақылаудан кейінгі екінші</w:t>
        <w:br/>
        <w:t>маңызды қызметі - ақпарат іздестіру жүйесінің нәтижелігін,</w:t>
        <w:br/>
        <w:t>яғни толықтығын және дәлдігін арттыру. Бұған тек парадигма-</w:t>
        <w:br/>
        <w:t>тикалық және синтагматикалық қатынастарды қолдану арқылы</w:t>
        <w:br/>
        <w:t>қол жеткізуге болады.</w:t>
        <w:br/>
        <w:t>Мәтіндегі лексикалық бірліктер арасындағы байланысты</w:t>
        <w:br/>
        <w:t>бейнелендіретін синтагматикалық қатынастарды белгілеу үшін</w:t>
        <w:br/>
        <w:t>арнайы грамматикалық құралдар, яғни рөлдер мен байланыс</w:t>
        <w:br/>
        <w:t>көрсеткіштері енгізіледі. Рөлдер көрсеткіші -- қайсыбір дискрип-</w:t>
        <w:br/>
        <w:t>тор мәтінде (және оған сәйкес құжатты іздестіру бейнесінде)</w:t>
        <w:br/>
        <w:t>қандай мағынаға ие екендігін анықтайды және грамматикалық</w:t>
        <w:br/>
        <w:t>категориялар рөлін атқарады. Мұндай категориялардың мысалы</w:t>
        <w:br/>
        <w:t>ретінде «процесті», «қасиетті», «материяны», «ортаны» атауға</w:t>
        <w:br/>
        <w:t>болады. Көрсеткіштер құжатты іздестіру бейнесіндегі сәйкес</w:t>
        <w:br/>
        <w:t>дескрипторларға тіркеп жазылатын кодтар арқылы белгіленеді.</w:t>
        <w:br/>
        <w:t>109</w:t>
        <w:br/>
        <w:t>Құжаттар мен сұратуларды тірек сөздер, яғни индекстеуге</w:t>
        <w:br/>
        <w:t>қажетті мәтіннен алынған терминдер арқылы индекстеу кезінде</w:t>
        <w:br/>
        <w:t>ақпарат іздестіру тілін лексикалық бақылау қажеттігі</w:t>
        <w:br/>
        <w:t>туындайды. Лексикалық бақылау - координаттық іздестіру</w:t>
        <w:br/>
        <w:t>кезіндегі сөздердің көпмағыналығы мен біркелкі қолданбауы-</w:t>
        <w:br/>
        <w:t>ның теріс әсерін барынша азайту мақсатында қолданылатын</w:t>
        <w:br/>
        <w:t>шаралар жиынтығы. Лексикалық бақылаудың негізгі мақсаты -</w:t>
        <w:br/>
        <w:t>мәтіндегі берілу тәсіліне қарамай, құжат пен сұрыптаудың</w:t>
        <w:br/>
        <w:t>іздестіру бейнелері ұғымдарының бірмағыналы түсінігін</w:t>
        <w:br/>
        <w:t>қамтамасыз ету. Бұл жердегі лексикалық бақылау термині</w:t>
        <w:br/>
        <w:t>сөздіктік бақылау сәз тіркесімен синонимдес. Сондықтан</w:t>
        <w:br/>
        <w:t>ақпарат іздестіру тілінде лингвистикалық бірліктерді нормаға</w:t>
        <w:br/>
        <w:t>келтіру үшін барлық маңызды тірек сөздер мен дескриптор-</w:t>
        <w:br/>
        <w:t>лардың тізімі, ашық түрде берілген индекстеу сөздігі немесе</w:t>
        <w:br/>
        <w:t>дескрипнторлық сөздік қолданылады. Парадигматикалық</w:t>
        <w:br/>
        <w:t>қатынастары қамтылған дескрипторлық сөздік - ақпарат</w:t>
        <w:br/>
        <w:t>іздестіру тезаурусы (грек Фезашов - қор) деп аталады.</w:t>
        <w:br/>
        <w:t>Тезаурус арқылы іске асатын лексикалық бақылаудың мәні</w:t>
        <w:br/>
        <w:t>негізінен мына төмендегіге саяды:</w:t>
        <w:br/>
        <w:t>1) синонимдік сипатты бақылау;</w:t>
      </w:r>
    </w:p>
    <w:p>
      <w:r>
        <w:t>2) омонимдік сипаттың басын ашу;</w:t>
        <w:br/>
        <w:t>3) бір сөзге ғана қатысты оның барлық түрлерін (вариант-</w:t>
        <w:br/>
        <w:t>тарын) нормалау, яғни олардың бәрінің басын біріктіру.</w:t>
        <w:br/>
        <w:t>Лексикалық бақылауды құраушылардың әрбіреуіне қысқа-</w:t>
        <w:br/>
        <w:t>ша тоқталайық.</w:t>
        <w:br/>
        <w:t>1. Синонимдерді бақылау әрекеті ақпаратты іздестіру</w:t>
        <w:br/>
        <w:t>жүйесіндегі лексикалық бақылаудың ең негізгі қызметі деуге</w:t>
        <w:br/>
        <w:t>болады. Мұндай әрекеттің барлық синонимдері тек бір ғана</w:t>
        <w:br/>
        <w:t>лексикалық вариантпен ауыстырылады. Бұл вариант дескрип-</w:t>
        <w:br/>
        <w:t>тор деп аталады және дескрипторлық тілдің лексикалық бірлігі</w:t>
        <w:br/>
        <w:t>орнына жүреді. Дескриптор жиынтығы және оған мағыналық</w:t>
        <w:br/>
        <w:t>жағынан жақын жатқан сөздер шартты эквиваленттіліктің тобын</w:t>
        <w:br/>
        <w:t>құрайды. Синонимдер қатарына мыналар қосылады:</w:t>
        <w:br/>
        <w:t>- толық синонимдер (радар - радиолакатор, ЭВМ -</w:t>
        <w:br/>
        <w:t>ҡомпьютер; /-</w:t>
        <w:br/>
        <w:t>- сөздердің фонетикалық (графикалық) варианттары;</w:t>
        <w:br/>
        <w:t>- аббревиатуралар (ақпарат іздестіру жүйесі);</w:t>
        <w:br/>
        <w:t>108</w:t>
        <w:br/>
        <w:t>бейнесі мен сұратудың іздестіру бейнесіне енетін терминдердің</w:t>
        <w:br/>
        <w:t>бірдей дәрежедегі маңыздылығына келіп саяды. Бұл жағдайда</w:t>
        <w:br/>
        <w:t>шығарылу критерийінің шамасы мынадай өрнекпен (формула-</w:t>
        <w:br/>
        <w:t>мен) анықталады:</w:t>
        <w:br/>
        <w:t>К- М. 100%,</w:t>
        <w:br/>
        <w:t>М,</w:t>
        <w:br/>
        <w:t>мұндағы М, - құжаттың іздестіру бейнесі мен сұратудың</w:t>
        <w:br/>
        <w:t>іздестіру бейнесіндегі терминдерді іздестіру кезіндегі сәйкестік</w:t>
        <w:br/>
        <w:t>саны; /Ү, - сұратудың іздестіру бейнесіндегі терминдердің</w:t>
        <w:br/>
        <w:t>жалпы саны.</w:t>
        <w:br/>
        <w:t>Сонымен қатар, көпшілік жағдайда әртүрлі терминдер,</w:t>
        <w:br/>
        <w:t>әсіресе іздестіру ұйғарымында, бірмәнді бола бермейді. Осыған</w:t>
        <w:br/>
        <w:t>байланысты терминге қатысты «салмақтылық» немесе «салмақ»</w:t>
        <w:br/>
        <w:t>ұғымы туындайды. Терминдердің салмағын анықтау амалы</w:t>
        <w:br/>
        <w:t>терминдерді «өлшеу» деп атальнт жүр. Өлшеу тәсілдері әртүрлі</w:t>
        <w:br/>
        <w:t>болуы мүмкін. Олардың ең қарапайым түрі келесі пайымдауға</w:t>
        <w:br/>
        <w:t>негізделеді. Іздестіру ұйғарымын құрастыруда тұтынушы әрбір</w:t>
        <w:br/>
        <w:t>іздестіру ұйғарымындағы дескрипторды белгілі санмен</w:t>
        <w:br/>
        <w:t>«бағалайды». Міне, осы сан -- салмақ коэффициенті деп</w:t>
        <w:br/>
        <w:t>аталады. Ол осымен қатар, тұтынушы салмақтар қосындысының</w:t>
        <w:br/>
        <w:t>«табалдырықтық» мәнін алдын ала көрсете алады. Сонымен</w:t>
        <w:br/>
        <w:t>бірге терминдерді «өлшеудің» автоматтанған әдістері де</w:t>
        <w:br/>
        <w:t>қолданыс табады. Бұл әдіске құжаттарды автоматты түрде</w:t>
        <w:br/>
        <w:t>индекстеу әдісін де жатқызуға болады. Мысалы, қайсыбір сөздің</w:t>
        <w:br/>
        <w:t>қайталанып қолданылуының қатынастық жиілігі қарастырылуы</w:t>
        <w:br/>
        <w:t>мүмкін. Осы құжаттағы сөздердің қатынастық жиіліктері</w:t>
        <w:br/>
        <w:t>барлық құжаттағы осындай сөздердің қатынастық жиілігінен</w:t>
        <w:br/>
        <w:t>асып түсу мүмкіндігі құжаттың негізгі мазмұны тұрғысынан аса</w:t>
        <w:br/>
        <w:t>маңызды деп саналады. Ал келесі бір тәсіл бойынша, құжаттың</w:t>
        <w:br/>
        <w:t>іздестіру бейнесіне қосу мақсатымен құжаттың ең маңызды</w:t>
        <w:br/>
        <w:t>деген тұстарынан (тақырыбы, түйіні және т.б.) таңдалып</w:t>
        <w:br/>
        <w:t>алынған терминдерге жоғары салмақтар тіркеліп жазылады:</w:t>
      </w:r>
    </w:p>
    <w:p>
      <w:r>
        <w:t>Құжаттың іздестіру бейнесі мен сұратудың іздестіру</w:t>
        <w:br/>
        <w:t>бейнесінің сәйкестік дәрежесін анықтайтын: шығарылу</w:t>
        <w:br/>
        <w:t>критерийі әртүрлі тәсілдермен есептеліп шығарылуы мүмкін.</w:t>
        <w:br/>
        <w:t>Жалпы жағдайда, әрбір «құжат -- сұрату» жұптары- үшін</w:t>
        <w:br/>
        <w:t>117</w:t>
        <w:br/>
        <w:t>автоматтандырылған ақпарат-іздестіру. жүйесінде аталғандай</w:t>
        <w:br/>
        <w:t>классификациялау іс жүзінде кең қолданыс таба алмауы мүмкін.</w:t>
        <w:br/>
        <w:t>Сол сияқты семантикалық және синтагматикалық тілдердің</w:t>
        <w:br/>
        <w:t>де практикалық қолданысы жоқтың қасы. Бұлардың ішінен кең</w:t>
        <w:br/>
        <w:t>танымал болған Перри -- Кенттің семантикалық коды, КХ -</w:t>
        <w:br/>
        <w:t>кодының тілі, СИНТОЛ--тілі. Аталған тілдерге тән ерекшелік-</w:t>
        <w:br/>
        <w:t>ұғымдар мен айтылымдарды нақты сипаттайтын құралдың</w:t>
        <w:br/>
        <w:t>болуы. Ондай құралдардың орыс тіліндегі атаулары: «семанти-</w:t>
        <w:br/>
        <w:t>ческие множители, термы, реляторы, предикаты, суіцности»</w:t>
        <w:br/>
        <w:t>және т.б.</w:t>
        <w:br/>
        <w:t>Дескринторлық тілдер. Автоматтандырылған ақпарат</w:t>
        <w:br/>
        <w:t>іздестіру жүйелердің даму сипаты, негізінен, дескрипторлы</w:t>
        <w:br/>
        <w:t>типті ақпарат іздестіру тіліне қатысты болады.</w:t>
        <w:br/>
        <w:t>Дескрипторлық тілдерді құрастыруға координаттық</w:t>
        <w:br/>
        <w:t>индекстеу принципі негіз етіп алынады. Бұл ұстаным бойынша</w:t>
        <w:br/>
        <w:t>құжаттың негізгі тақырыбы - дескрипторлардың тізбесі, яғни</w:t>
        <w:br/>
        <w:t>қарапайым ұғымдардың аттарын білдіретін сөздер арқылы</w:t>
        <w:br/>
        <w:t>сипатталады. Мұндай сөздер қайсыбір ойша құрылған «п»-</w:t>
        <w:br/>
        <w:t>өлшемді пәндік-тақырыптық кеңістіктегі координаттардың</w:t>
        <w:br/>
        <w:t>орнына жүреді. Координаттық индекстеу принципі 50-жылдары</w:t>
        <w:br/>
        <w:t>механикаландырылған ақпарат іздестіру жүйесін құрастыру</w:t>
        <w:br/>
        <w:t>-жағдайында пайда болған. Мұндай жүйелердің ең алғашқылары-</w:t>
        <w:br/>
        <w:t>ның бірі деп АҚШ-та М.Таубе құрастырған УНИТЕРМ</w:t>
        <w:br/>
        <w:t>жүйесін айтуға болады. Бұл жүйеде құжат пен сұрату</w:t>
        <w:br/>
        <w:t>мазмұндарын баяндау индекстері ретінде мәтін ішінен таңдалып</w:t>
        <w:br/>
        <w:t>алынған тірек сөздер (ключевые слова) қолданылады. Мұндай</w:t>
        <w:br/>
        <w:t>сөздердің (УНИТЕРМДЕР) барлығы да бірдей иерархиялық</w:t>
        <w:br/>
        <w:t>дәрежеге ие. УНИТЕРМДІК тілдердің сөздік құрамы алдын ала</w:t>
        <w:br/>
        <w:t>емес, тек индекстеу процесі кезінде тікелей құрастырылады.</w:t>
        <w:br/>
        <w:t>Шағын ұғымды анықтайтын координация немесе ұғымның</w:t>
        <w:br/>
        <w:t>логикалық көбейткіші екі реттен орын алатын тәрізді: құжатты</w:t>
        <w:br/>
        <w:t>индекстеуде - потенциалды (ойша) түрде және іздестіру</w:t>
        <w:br/>
        <w:t>процесінде - ақиқаттық түрде. Іздестіру процесі құжаттың</w:t>
        <w:br/>
        <w:t>іздестіру бейнесін іздестірудің алдын ала жазылып қойылған</w:t>
        <w:br/>
        <w:t>терминдерімен сәйкестендіру арқылы іске асады.</w:t>
        <w:br/>
        <w:t>Мысалы, «кітапхана» және «автоматтандыру» ұғымдары-</w:t>
        <w:br/>
        <w:t>ның қиылысуы негізінде тар шеңбердегі жаңа ұғым -- «кітап-</w:t>
        <w:br/>
        <w:t>ханаларды автоматтандыру» ұғымы туындайды.</w:t>
        <w:br/>
        <w:t>107</w:t>
        <w:br/>
        <w:t>сәйкес келу проблемасы ақпарат іздестіру жүйесі үшін негізгі</w:t>
        <w:br/>
        <w:t>мәселе болғанын да айта кетуге болады. Бұл мәселенің шешімін</w:t>
        <w:br/>
        <w:t>табу үшін әртүрлі тәсілдер қолданыс тапты, солардың ішінен</w:t>
        <w:br/>
        <w:t>аралық тілді құрастыру тәсілі де орын алған болатын. Бірақ бұл</w:t>
        <w:br/>
        <w:t>мәселенің шешімі табылмай, бұл проблеманы табиғи тілге</w:t>
      </w:r>
    </w:p>
    <w:p>
      <w:r>
        <w:t>бейімделген жүйелер толығымен күн тәртібінен алып тасталды.</w:t>
        <w:br/>
        <w:t>Ақпарат іздестіру жүйелеріне баға беруге байланысты</w:t>
        <w:br/>
        <w:t>жүргізілген тәжірибелердің нәтижелеріне қарағанда, мәтін</w:t>
        <w:br/>
        <w:t>арқылы іздестіру жүйелері өзінің көптеген көрсеткіштерімен</w:t>
        <w:br/>
        <w:t>тезаурус типті жүйелерден қалыспайтындығын байқатты.</w:t>
        <w:br/>
        <w:t>Негізінен, ондай көрсеткіштерге дәлдік дәрежесінің ұлғаюы мен</w:t>
        <w:br/>
        <w:t>толықтық сипатының төмендеуі тән деуге болады. Бұл заңды да.</w:t>
        <w:br/>
        <w:t>Табиғи тіл арқылы іздестірудің ең жақсы нәтижелеріне жету</w:t>
        <w:br/>
        <w:t>үшін табиғи тілге тән «кемшілік» жақтарының орнын толтыру</w:t>
        <w:br/>
        <w:t>керек болды. Ол үшін ақпарат іздестіру жүйені екі түрлі</w:t>
        <w:br/>
        <w:t>мүмкіндіктердің (механизмдердің) жиынтығы деп қарастыруға</w:t>
        <w:br/>
        <w:t>болады: мағына ажырату және мағынаны: сәйкестендіру. Бұл</w:t>
        <w:br/>
        <w:t>механизмдердің «күштілік» деңгейі бір-біріне сәйкес келулері</w:t>
        <w:br/>
        <w:t>керек. Айталық, егер біз ақпарат іздестіру жүйесінің мағына</w:t>
        <w:br/>
        <w:t>ажырату күштілігін арттыратын болсақ, міндетті түрде мағына-</w:t>
        <w:br/>
        <w:t>ның сәйкестік механизмінің күшін де ұлғайта түсуіміз керек</w:t>
        <w:br/>
        <w:t>болады. Лексиканы нормалау мен лексикалық бақылау әрекет-</w:t>
        <w:br/>
        <w:t>тері мағынаны сәйкестендіру қызметін жеңілдетеді.</w:t>
        <w:br/>
        <w:t>Ақпарат іздестіру жүйесіне құжаттардың (рефераттардың)</w:t>
        <w:br/>
        <w:t>толық мәтінін енгізу құжаттың барлық лексикалық бірліктері</w:t>
        <w:br/>
        <w:t>мен олардың арасындағы мәнмәтіндік қатынастарды толық</w:t>
        <w:br/>
        <w:t>сақтап қалуға мүмкіндік туғызады. Байланыста тұратын</w:t>
        <w:br/>
        <w:t>мәтіндер бойынша әрекет ететін іздестіру жүйелерінің дәстүрлі</w:t>
        <w:br/>
        <w:t>дескрипторлық іздестіруден айырмашылығы -- әрбір сөзтұлға-</w:t>
        <w:br/>
        <w:t>ның мәтіндегі дәл орнын көрсету мүмкіндігі. Яғни бұл жердегі</w:t>
        <w:br/>
        <w:t>«орын» деп отырғанымыз сол сөзтұлға кездескен абзацтың</w:t>
        <w:br/>
        <w:t>нөмірі, сәйлемнің нөмірі, сөйлем ішіндегі сөздің нөмірі және</w:t>
        <w:br/>
        <w:t>т.б. Сөзтұлғалардың мәтін ішіндегі дәл орнын («адресін») білу</w:t>
        <w:br/>
        <w:t>сұрату мен іздестіру алгоритмінің арнайы мәнмәтіндік</w:t>
        <w:br/>
        <w:t>операторлар тілін туындатты. Аталған операторлар тілі</w:t>
        <w:br/>
        <w:t>сөзтұлғалар арақашықтығын және басқа да позициялық</w:t>
        <w:br/>
        <w:t>сипаттамаларға қатысты деректерді («позициялық оператор-</w:t>
        <w:br/>
        <w:t>лар») пайдаланады. Ал бұл жағдай лингвистикалық бірліктердің</w:t>
        <w:br/>
        <w:t>114</w:t>
        <w:br/>
        <w:t>синтагматикалық қатынастарын барынша жеңіл және икемді.</w:t>
        <w:br/>
        <w:t>тәсілмен қолдануға мүмкіндік туғызады. Мұндай ақпарат</w:t>
        <w:br/>
        <w:t>іздестіру жүйесі - сызықтық грамматикалық жүйе деп аталады.</w:t>
        <w:br/>
        <w:t>Ондай жүйелерге ДИАЛОГ, СІ5/1815, СКОБКИ, РАСПРИ деп</w:t>
        <w:br/>
        <w:t>аталатын қолданбалы программалар пакеттерін мысал ретінде</w:t>
        <w:br/>
        <w:t>келтіруге болады. Позициялық операторларды диалогтық</w:t>
        <w:br/>
        <w:t>іздестіру тәртібімен бірге қолдану жолы қарапайым әдіс-</w:t>
        <w:br/>
        <w:t>тәсілдер арқылы терминдердің жалған координатымен</w:t>
        <w:br/>
        <w:t>шатастырып алмауға мүмкіндік туғызады. Ал мұндай жалған</w:t>
        <w:br/>
        <w:t>сөзнұсқағыштық жағдай үлкен көлемді мәтіндер бойынша</w:t>
        <w:br/>
        <w:t>іздестіру жұмыстарын жүргізу кезінде сөзсіз болады.</w:t>
        <w:br/>
        <w:t>Тезауруссыз ақпарат іздестіру жүйелерінде іздестіру</w:t>
        <w:br/>
        <w:t>ұйғарымын құрастыру сатысында мағынаны сәйкестендіру</w:t>
        <w:br/>
        <w:t>(және толықтықты арттыру) проблемасы өз шешімін табады.</w:t>
        <w:br/>
        <w:t>Себебі, мұндай ақпарат іздестіру жүйелерінде. сұратуларды</w:t>
        <w:br/>
        <w:t>молынан индекстеу жұмысы іске асады. Онда іздестіру</w:t>
        <w:br/>
        <w:t>ұйғарымындағы әрбір терминге синонимдік немесе мағына</w:t>
        <w:br/>
        <w:t>жағынан жақын жатқан терминдер тіркеліп жазылып, ақпарат-</w:t>
        <w:br/>
        <w:t>тық іздестіру тезаурусындағы сөздік мақаланың толық пішіні</w:t>
        <w:br/>
        <w:t>орын алады. ;</w:t>
        <w:br/>
        <w:t>Ақпарат іздестіру жүйесін лингвистикалық жабдықтаудың</w:t>
      </w:r>
    </w:p>
    <w:p>
      <w:r>
        <w:t>маңызды құрамдық бөлігі ретінде арқилы сөздіктерді атауға</w:t>
        <w:br/>
        <w:t>болады. Олар автоматты немесе автоматсыз индекстеу тұсында,</w:t>
        <w:br/>
        <w:t>құжаттар мен сұратуларды жүйеге енгізу кезінде орын алатын</w:t>
        <w:br/>
        <w:t>қателерді автоматты түрде тауып алуда және т.б. жағдайларда</w:t>
        <w:br/>
        <w:t>қолданыс табады.</w:t>
        <w:br/>
        <w:t>Мәтіндердегі қателерді автоматты түрде тауып алу</w:t>
        <w:br/>
        <w:t>әдістемесін екі үлкен топқа бөліп қарастыруға болады. Олар:</w:t>
        <w:br/>
        <w:t>бақылаудың полиғрамдық (көпграфемалық) әдістері және сөздік</w:t>
        <w:br/>
        <w:t>арқылы бақылау әдістері. Бірінші жағдайда, қатені тауып алу</w:t>
        <w:br/>
        <w:t>құралы ретінде қарастырып отырған тілде мүмкін болатын</w:t>
        <w:br/>
        <w:t>екіәріптік немесе үшәріптік тіркестер алынады. Екінші жағдайда</w:t>
        <w:br/>
        <w:t>мәтін бойындағы сөздерге жасалған морфологиялық талдаудың</w:t>
        <w:br/>
        <w:t>нәтижесі эталон ретінде алынған сөздікпен салыстырылады.</w:t>
        <w:br/>
        <w:t>Соңғы әдістің, яғни сөздік әдісі бойынша іздестіру мен</w:t>
        <w:br/>
        <w:t>қателерді өңдеу жұмыстарының тиімді екендігі тәжірибе</w:t>
        <w:br/>
        <w:t>жүзінде дәлелденіп отыр. Бірақ жұмыстың нәтижелілігі</w:t>
        <w:br/>
        <w:t>сөздіктің көлемі мен талданатын мәтіндерді қамту толықтығына</w:t>
        <w:br/>
        <w:t>115</w:t>
        <w:br/>
        <w:t>осы теорияның негізінде іске асуда. Деректер базасы ұғымын</w:t>
        <w:br/>
        <w:t>ЭЕМ жадында сақталатын деректер мен олардың арасындағы</w:t>
        <w:br/>
        <w:t>қатынастардың жиынтығы Деп түсіну қажет. Белгілі бір</w:t>
        <w:br/>
        <w:t>мағынада деректер базасы «ақиқат болмыстың үзіндісінің»</w:t>
        <w:br/>
        <w:t>моделі. немесе оның ақпараттық бейнесі деуге болады. Ал</w:t>
        <w:br/>
        <w:t>деректер базасында сақталатын құбылыстар, деректер (факті-</w:t>
        <w:br/>
        <w:t>лер), заттар және т.б. жайлы ақпараттар нысан (обьект) деп</w:t>
        <w:br/>
        <w:t>аталады. Басқа сөзбен айтқанда, нысан - біртұтас -күйінде</w:t>
        <w:br/>
        <w:t>тұжырымдауға болатын деректер базасындағы ақиқаттықты</w:t>
        <w:br/>
        <w:t>бейнелейтін элемент. Мысалы, нысан ретінде ұшақтың рейсі</w:t>
        <w:br/>
        <w:t>(жолы), механизмнің бөлшегі, өндірістің қызметкері және т.б.</w:t>
        <w:br/>
        <w:t>алуға болады. Кез келген нысан әртүрлі қасиетке, сапаға ие</w:t>
        <w:br/>
        <w:t>болады. Міне, бұл аталғандарды нысанның белгілері немесе</w:t>
        <w:br/>
        <w:t>атрибуттары деп атайды. Атрибуттардың жиынтығы нысанды</w:t>
        <w:br/>
        <w:t>анықтайды да, ал ақпараттық көзқарас бойынша, нысан - осы</w:t>
        <w:br/>
        <w:t>атрибуттар жиыны деп саналады. Мәселен, ұшақ рейсі. атты</w:t>
        <w:br/>
        <w:t>нысан мынадай атрибуттарды сипаттай алады: рейс немірі,</w:t>
        <w:br/>
        <w:t>ұшақтың типі; сапарға аттану пункті, сапардың аяқталу пункті,</w:t>
        <w:br/>
        <w:t>сапарға аттану күні, уақыты, сапардың аяқталу уақыты,</w:t>
        <w:br/>
        <w:t>ұшақтың әуеде болу уақыты, билет құны және т.б.</w:t>
        <w:br/>
        <w:t>Егер программаларды жазу тілінің терминімен айтсақ; онда</w:t>
        <w:br/>
        <w:t>әрбір нысан бір «жазба» (запись) түрінде көрініс табады. Әрбір</w:t>
        <w:br/>
        <w:t>жазба атрибутқа сайкес келетін өрістерден тұрады.</w:t>
        <w:br/>
        <w:t>Осындай терминологияға сүйенетін ақпараттық жүйелерді</w:t>
        <w:br/>
        <w:t>кейде нысанды-белгілік ақпараттық жүйе деп те атайды.</w:t>
        <w:br/>
        <w:t>Сонымен, деректер базасы -- белгілі бір нысандардың жиыны</w:t>
        <w:br/>
        <w:t>(атрибуттар жиыны) және олардың аралық байланысы.</w:t>
        <w:br/>
        <w:t>Деректер базасын құрылымдық тұрғыда қарастырғанда</w:t>
        <w:br/>
        <w:t>әдетте оны үш түрге бөледі: иерархиялық, желілік және</w:t>
        <w:br/>
        <w:t>реляциондық.</w:t>
        <w:br/>
        <w:t>Деректік базаның құрылымы «шежірелік» (бұтақ</w:t>
        <w:br/>
        <w:t>таралымы) принципіне негізделсе, оны /| иерархиялық</w:t>
        <w:br/>
        <w:t>құрылымдық деректер базасы деп атайды. Егер деректік</w:t>
        <w:br/>
        <w:t>базаның құрылымы еркін желі құрылымындай болса -- желілік</w:t>
        <w:br/>
        <w:t>құрылымдық деректер базасы болмақ. Иерархиялық</w:t>
        <w:br/>
        <w:t>құрылымдағы деректер базасына өңдеу жұмыстарын іске асыру</w:t>
      </w:r>
    </w:p>
    <w:p>
      <w:r>
        <w:t>үшін жан-жақты зерттелген математикалық құралдар кең түрде</w:t>
        <w:br/>
        <w:t>қолданылады. Ал желілік құрылымдағы деректер базалармен</w:t>
        <w:br/>
        <w:t>123</w:t>
        <w:br/>
        <w:t>әрекет ету соңғы кезде көптеген қиындықтарға соқтырып жүр.</w:t>
        <w:br/>
        <w:t>Сондықтан желілік деректер базасына қарағанда иерархиялық</w:t>
        <w:br/>
        <w:t>деректер базасы бойынша іздестіру жұмысын атқару аса</w:t>
        <w:br/>
        <w:t>нәтижелі болатындығы дәлелденді. Бірақ кез келген ақпаратты</w:t>
        <w:br/>
        <w:t>иерархиялық құрылымда бейнелеу ойдағыдай бола бермейді.</w:t>
        <w:br/>
        <w:t>Сол себепті егер ақпаратты баяндау тәсілі иерархиялық сипатта</w:t>
        <w:br/>
        <w:t>болса ғана, іздестіру, өңдеу жұмыстары иерархиялық деректер</w:t>
        <w:br/>
        <w:t>базасына қолданылуы керек. Соңғы кезде жиі қолданыс тауып</w:t>
        <w:br/>
        <w:t>жүрген реляциялық деректер базалар тікбұрыштық кестелердің</w:t>
        <w:br/>
        <w:t>жиыны түрінде көрініс табады. Ал кестелер арасындағы</w:t>
        <w:br/>
        <w:t>байланыс - айқыш сілтемелер арқылы іске асады.</w:t>
        <w:br/>
        <w:t>Деректер базасы бойынша жұмыс істеу мүмкіндігіне ие</w:t>
        <w:br/>
        <w:t>болу үшін арнайы жазылған программалар қажет. Деректер</w:t>
        <w:br/>
        <w:t>базасындағы жұмысты қамтамасыз ететін программалар</w:t>
        <w:br/>
        <w:t>топтамасын деректер базасын басқару жүйесі деп атайды.</w:t>
        <w:br/>
        <w:t>Деректер базасын басқару жүйесінің құрамы әртүрлі деректер</w:t>
        <w:br/>
        <w:t>базалармен жұмыс істеуге мүмкіндік тудыратын барынша</w:t>
        <w:br/>
        <w:t>әмбебаптық сипаттағы программалардан тұруы қажет деп</w:t>
        <w:br/>
        <w:t>саналады.</w:t>
        <w:br/>
        <w:t>Деректер базасын басқару жүйесі деректер базасының</w:t>
        <w:br/>
        <w:t>құрамдық жағын құрастыруды, деректер базасындағы</w:t>
        <w:br/>
        <w:t>ақпараттық өзгерісті (модификацияны), деректер базасындағы</w:t>
        <w:br/>
        <w:t>ақпаратты іздестіруді, тұтынушыға ақпараттың қолайлы түрде</w:t>
        <w:br/>
        <w:t>шығарылуы мен басқа да қосымша функцияларды қамтамасыз</w:t>
        <w:br/>
        <w:t>етуді көздейді. Осы аталғандарға толығырақ тоқталайық.</w:t>
        <w:br/>
        <w:t>Деректер базасының құрамын құрастыру. Деректер</w:t>
        <w:br/>
        <w:t>базасын зерттеп, іске қосу барысында оның құрамдық жағына</w:t>
        <w:br/>
        <w:t>кәп көңіл бөлінеді. Ақпаратты сақтау мен өңдеу нәтижелі болу</w:t>
        <w:br/>
        <w:t>үшін қандай ақпарат түрін сақтаудың қажеттігі, деректер</w:t>
        <w:br/>
        <w:t>базасында қандай нысандардың типтері орын алатындығы</w:t>
        <w:br/>
        <w:t>алдын ала айқындалуы қажет. Әрбір нысан типтері үшін оларды</w:t>
        <w:br/>
        <w:t>айқындайтын атрибуттар топтамасы анықталуы керек болады.</w:t>
        <w:br/>
        <w:t>Сонымен бірге әртүрлі типтегі нысандар арасында мүмкін</w:t>
        <w:br/>
        <w:t>болатын байланыс типтері де анықтауды қажет етеді. Барлық</w:t>
        <w:br/>
        <w:t>нысандардың типтері бейнеленген және әрбір нысан типінің</w:t>
        <w:br/>
        <w:t>атрибуттар топтамасы мен мүмкін болатын байланыс типтері</w:t>
        <w:br/>
        <w:t>көрініс тапқан сызбаны жалпы концептуалдық сызба немесе</w:t>
        <w:br/>
        <w:t>деректер моделі деп атайды.</w:t>
        <w:br/>
        <w:t>124</w:t>
        <w:br/>
        <w:t>Мұндай бірізділіктердің кең тараған түрі МАКС ұясына</w:t>
        <w:br/>
        <w:t>жататындар (/5МАКС, ТЛЧІМАЕК және т.б.)</w:t>
        <w:br/>
        <w:t>Техникалық және программалық жабдықтау. Техника-</w:t>
        <w:br/>
        <w:t>лық және программалық жабдықтау -- іздестіру қызметін</w:t>
        <w:br/>
        <w:t>(функциясын) іске асыру құралдары. Бүл жайтқа біз тек</w:t>
        <w:br/>
        <w:t>жалпылама түрде ғана тоқталамыз.</w:t>
        <w:br/>
        <w:t>Ең алғашқы ақпарат іздестіру жүйелері адамның қатына-</w:t>
      </w:r>
    </w:p>
    <w:p>
      <w:r>
        <w:t>сымен әрекет ететін және механикаландырылған жүйелер</w:t>
        <w:br/>
        <w:t>болатын. Қазіргі заманғы ақпарат іздестіру жүйелері ЭЕМ-ның</w:t>
        <w:br/>
        <w:t>негізінде іске асады. Жүйенің құрамындағы техникалық</w:t>
        <w:br/>
        <w:t>құралдарға қойылатын негізгі талап - олардың тез әрекет етуі</w:t>
        <w:br/>
        <w:t>мен жадының көлемділігі. Соңғы жылдары электрондық</w:t>
        <w:br/>
        <w:t>техниканың мүмкіндіктерінің барынша артуы көпшілікке мәлім,</w:t>
        <w:br/>
        <w:t>яғни қазіргі заманғы ЭЕМ-ның әрекет ету жылдамдығы</w:t>
        <w:br/>
        <w:t>(секундына миллиондаған амалдар атқарады) магнитті және</w:t>
        <w:br/>
        <w:t>оптикалық дискілер жадының көлемі мега, гига және терабайт-</w:t>
        <w:br/>
        <w:t>тармен өлшенеді. Практиалық тұрғыда қарастырғанда ЭЕМ-</w:t>
        <w:br/>
        <w:t>ның мұндай сипаттамалары кез келген іздестіру жүйесін құруға</w:t>
        <w:br/>
        <w:t>мүмкіндік туғызады. Ақпараттың шығарылуын қамтамасыз</w:t>
        <w:br/>
        <w:t>ететін неше түрлі «көру» мүмкіндігі бар терминалдық құралдар</w:t>
        <w:br/>
        <w:t>және әрқилы қағаз бетіне шығаратын құралдар (принтерлер) тез</w:t>
        <w:br/>
        <w:t>басу мүмкіндігімен бірге таңдау мүмкіндігіне де ие. Қазіргі</w:t>
        <w:br/>
        <w:t>ақпарат іздестіру жүйелері, әдетте, байланыс желілерінің және</w:t>
        <w:br/>
        <w:t>программалық-аппараттық комплекстердің негізінде ақпаратты</w:t>
        <w:br/>
        <w:t>қашықтықтан іздестіруді де орындай алады. Ақпараттың</w:t>
        <w:br/>
        <w:t>көлеміне және ақпарат іздестіру жүйенің мақсатына қарай</w:t>
        <w:br/>
        <w:t>іздестіру жүйлері ірі әмбебапты ЭЕМ-дар мен персоналды</w:t>
        <w:br/>
        <w:t>компьютерлер негізінде де құрастырылуда. Қажеттікке сай,</w:t>
        <w:br/>
        <w:t>персоналды ЭЕМ-дар (компьютерлер) үлестірілген базалар мен</w:t>
        <w:br/>
        <w:t>деректер банкілерін құруға мүмкіндік туындататын локалды</w:t>
        <w:br/>
        <w:t>желілерге біріктіріледі.</w:t>
        <w:br/>
        <w:t>Ақпарат іздестіру жүйенің қызметін сүйемелдейтін</w:t>
        <w:br/>
        <w:t>программалық жабдықтауды шартты түрде екіге бөліп</w:t>
        <w:br/>
        <w:t>қарастыруға болады: жалпы жүйелік программалық жабдықтау</w:t>
        <w:br/>
        <w:t>және қолданбалы программалық жабдықтау. Қолданбалы</w:t>
        <w:br/>
        <w:t>программалық жабдықтау нақты ақпарат іздестіру жүйесінің</w:t>
        <w:br/>
        <w:t>барлық қызметін іске асырады: ақпаратты енгізу, бақылау,</w:t>
        <w:br/>
        <w:t>сақтау, индекстеу, іздестіру, шығару. Программалық құралдар-</w:t>
        <w:br/>
        <w:t>120</w:t>
        <w:br/>
        <w:t>Құжаттың іздестіру бейнесіндегі дескрипторлардың қайсы-</w:t>
        <w:br/>
        <w:t>лары өзара байланыста (логикалық немесе синтаксистік)</w:t>
        <w:br/>
        <w:t>болатындығын байланыс көрсеткіштері анықтайды. Олар да</w:t>
        <w:br/>
        <w:t>құжаттың іздестіру бейнесіндегі дескрипторларға тіркеп</w:t>
        <w:br/>
        <w:t>жазылатын айрықша символдармен белгіленген. Рөл мен</w:t>
        <w:br/>
        <w:t>байланыс көрсеткіштерін қолдану дәлдік дәрежесін арттыруға</w:t>
        <w:br/>
        <w:t>мүмкіндік туғызады. Рөл мен байланыс көрсеткіштерін</w:t>
        <w:br/>
        <w:t>пайдалану арқылы құжаттарды индекстеу қосымша еңбек</w:t>
        <w:br/>
        <w:t>сіңіруді қажет етеді. Одан кейін де неше түрлі қателер кездесуі</w:t>
        <w:br/>
        <w:t>мүмкін. Сондықтан, әдетте, рөл мен байланыс көрсеткіштері іс</w:t>
        <w:br/>
        <w:t>жүзінде қолданылмайды, ал олардың орны басқа тәсілдермен</w:t>
        <w:br/>
        <w:t>толықтырылады.</w:t>
        <w:br/>
        <w:t>Парадигматикалық базистік) қатынастар. Мұндай</w:t>
        <w:br/>
        <w:t>қатынастар бойынша ақпарат іздестіру тіліндегі лексикалық</w:t>
        <w:br/>
        <w:t>бірліктер арасындағы мән-мағыналар (смысл) байланысы</w:t>
        <w:br/>
        <w:t>көрініс табады. Аталған байланыс мәнмәтінге қатыссыз, ақиқат</w:t>
        <w:br/>
        <w:t>әлеміндегі нысандар арасындағы қатынастарға тәуелді болады.</w:t>
        <w:br/>
        <w:t>Бұларға иерархиялық қатынастармен бірге көптеген ассоциа-</w:t>
        <w:br/>
        <w:t>тивті қатынастарды (бөлік - бүтін, зат -- қасиет, процесс -</w:t>
        <w:br/>
        <w:t>нәтиже және т.б. жатқызуға болады. Мән-мағыналық</w:t>
        <w:br/>
        <w:t>(погикалық) байланыстар нақты түрде (эксплицитті) тезаурус-</w:t>
        <w:br/>
        <w:t>тарда белгіленеді. Ақпараттық іздестіру тезаурусы - белгілі</w:t>
        <w:br/>
        <w:t>білім саласының мазмұндық тұрғыдағы семантикалық моделі.</w:t>
        <w:br/>
        <w:t>Ақпараттық іздестіру тезаурусын құрастыру аса көлемді</w:t>
      </w:r>
    </w:p>
    <w:p>
      <w:r>
        <w:t>және күрделі жұмыстың нәтижесі деуге болады және оның</w:t>
        <w:br/>
        <w:t>негізгі кезеңдеріне жататындар:</w:t>
        <w:br/>
        <w:t>- ақпараттық іздестіру тезаурусының тақырыптық аумағын</w:t>
        <w:br/>
        <w:t>қамтуды айқындау;</w:t>
        <w:br/>
        <w:t>- мәтіндік деректерді жинастыру;</w:t>
        <w:br/>
        <w:t>- тірек лексикалық бірліктерді жинастыру (сөзтізбені</w:t>
        <w:br/>
        <w:t>қалыптастыру).</w:t>
        <w:br/>
        <w:t>- лексикалық бірліктерді шартты эквиваленттік кластарға</w:t>
        <w:br/>
        <w:t>топтау;</w:t>
        <w:br/>
        <w:t>- лексикалық бірліктің араларындағы парадигматикалық</w:t>
        <w:br/>
        <w:t>қатынастарды анықтау және олардың типтерін таңдау;</w:t>
        <w:br/>
        <w:t>- сөздік мақаланы және көрсеткіштерді (нұсқағыштарды)</w:t>
        <w:br/>
        <w:t>құру;</w:t>
        <w:br/>
        <w:t>:--ақпараттық іздестіру тезаурусын қалыптастыру.</w:t>
        <w:br/>
        <w:t>110</w:t>
        <w:br/>
        <w:t>Сонымен бірге, логикалық шығарылу критерийі ескерілетін</w:t>
        <w:br/>
        <w:t>ақпарат іздестіру жүйелерде тұтынушыға ұсынылатын құжат-</w:t>
        <w:br/>
        <w:t>тарды маңыздылығына қарай реттеу мен олардың көлемін</w:t>
        <w:br/>
        <w:t>бақылау қиындық туғызуда. Сондықтан тұтынушының өз</w:t>
        <w:br/>
        <w:t>қалағанындай нәтижеге қол жеткізе алмауына байланысты</w:t>
        <w:br/>
        <w:t>ақпарат іздестіру жүйесіндегі шығарылудың логикалық крите-</w:t>
        <w:br/>
        <w:t>рийінің «жеңісін» тек уақытша деп санауға болады.</w:t>
        <w:br/>
        <w:t>Ақпараттық жабдықтау. Ақпараттық : іздестіру</w:t>
        <w:br/>
        <w:t>жүйелерінде бірінші және екінші құжаттық «нұсқалар»</w:t>
        <w:br/>
        <w:t>ажыратылады. Бірінші «нұсқа» ретінде ЭЕМ жадында</w:t>
        <w:br/>
        <w:t>сақталатын іздестіру жиымдары (құжаттың іздестіру бейнесі,</w:t>
        <w:br/>
        <w:t>сұратудың іздестіру бейнесі) түсінік табады. Екінші «нұсқа» -</w:t>
        <w:br/>
        <w:t>әдетте, ЭЕМ-нан тыс (қағазда немесе микротаспаларда)</w:t>
        <w:br/>
        <w:t>сақталатын алғашқы құжаттардың жиымдары. Бірақ қазіргі</w:t>
        <w:br/>
        <w:t>кездегі ЭЕМ-дардың жадының ұлғаю сипаты толықмәтіндік</w:t>
        <w:br/>
        <w:t>деректер базалары санының көбеюіне әкеліп соқты да; соның</w:t>
        <w:br/>
        <w:t>нәтижесінде” бірінші және екінші нұсқалық құжаттар бірін</w:t>
        <w:br/>
        <w:t>біртұтастық көрініс тапты.</w:t>
        <w:br/>
        <w:t>Қазіргі заманға сай ақпарат іздестіру жүйелері кең түрдегі</w:t>
        <w:br/>
        <w:t>ақпарат алмасу жиымдарымен (деректер базасымен) әрекет</w:t>
        <w:br/>
        <w:t>етуге арналатыны белгілі. Сондықтан олардың” электрондық</w:t>
        <w:br/>
        <w:t>тұрпатының көрінісі. арнайы халықаралық және мемлекеттік</w:t>
        <w:br/>
        <w:t>стандарттармен айқындалады, яғни басқаша айтқанда, олар</w:t>
        <w:br/>
        <w:t>тұрақты ережеге бағындырылады. Қазіргі кездегі ең кең тараған</w:t>
        <w:br/>
        <w:t>халықаралық стандарт - 15О 2709 (ГОСТ 7.14-84). Аталған</w:t>
        <w:br/>
        <w:t>стандартқа сәйкес жазылған барлық құжаттар мынадай бірыңғай</w:t>
        <w:br/>
        <w:t>құрылымға ие:</w:t>
        <w:br/>
        <w:t>- жазу маркері -- жазба бастамасында орналасқан және</w:t>
        <w:br/>
        <w:t>барлық жазбаға қатысты параметрлерді бойында сақтайтын,</w:t>
        <w:br/>
        <w:t>алдын ала белгіленген тұрақты ұзындықтағы өріс; )</w:t>
        <w:br/>
        <w:t>-- анықтағыш -- құжатта көрініс табатын деректердің әрбір</w:t>
        <w:br/>
        <w:t>библиографиялық бөліктеріне қатысты мазмұн элементерінің</w:t>
        <w:br/>
        <w:t>жиынтығы;</w:t>
      </w:r>
    </w:p>
    <w:p>
      <w:r>
        <w:t>- деректер элементтерін бойында ұстайтын деректер аясы"</w:t>
        <w:br/>
        <w:t>(область данных).</w:t>
        <w:br/>
        <w:t>Әрбір құжаттың толығуы (деректердің библиографиялық</w:t>
        <w:br/>
        <w:t>бөліктерінің атаулары, олардың семантикасы, берілу тұрпаты)</w:t>
        <w:br/>
        <w:t>арнайы унификациялауды, яғни бірізге келтіруді :қажет -етеді.</w:t>
        <w:br/>
        <w:t>119</w:t>
        <w:br/>
        <w:t>--ақпаратты шығару құралдары.</w:t>
        <w:br/>
        <w:t>Аталған пакеттер тікелей «кіру» әдісі бойынша тез</w:t>
        <w:br/>
        <w:t>іздестіру үшін инверттелінген (дағдылы тәртібі өзгерген)</w:t>
        <w:br/>
        <w:t>файлдарды (индекстерді) құруға мүмкіндік береді. Инвертте-</w:t>
        <w:br/>
        <w:t>лінген файлдарды берілістің (деректердің) кез келген элементі</w:t>
        <w:br/>
        <w:t>бойынша құрастыруға болады. Ондай элементтерге мәтіндік</w:t>
        <w:br/>
        <w:t>өрістің сөзтұлғаларының да қатысы: бар. Мәтіннің кез көлген</w:t>
        <w:br/>
        <w:t>сөзі сол мәтіндегі «мекенжайымен» («адресі») бірге</w:t>
        <w:br/>
        <w:t>инверттелген файлда тіркеледі. Осының нәтижесінде, іздестіру</w:t>
        <w:br/>
        <w:t>кезінде сұратудағы терминдердің мәтін бөлігінің қажетті деген</w:t>
        <w:br/>
        <w:t>жеріне (мысалы, сөйлемге) дәлме-дәл түсуі үшін мәнмәтіндік</w:t>
        <w:br/>
        <w:t>(позициялық) операторларды қолдануға мүмкіндік туады. Бұл</w:t>
        <w:br/>
        <w:t>әсіресе толық мәтіндер үшін маңызды деп саналады. Ең бір</w:t>
        <w:br/>
        <w:t>дамыған толықмәтіндік ақпарат іздестіру жүйесі ретінде</w:t>
        <w:br/>
        <w:t>АРТЕФАКТ жүйесін атауға болады. Бұл жүйеде сәзтұлғаларды</w:t>
        <w:br/>
        <w:t>морфологиялық нормалау, деректерді «қысу» және сұратудың</w:t>
        <w:br/>
        <w:t>дамыған тілі сияқты әрекеттерді қолдану іске асады.</w:t>
        <w:br/>
        <w:t>Мәнмәтіндік операторлар іздестірудің сапалылығы мен</w:t>
        <w:br/>
        <w:t>икемділігін арттыруға маңызды сұратудағы сөз тіркестерін</w:t>
        <w:br/>
        <w:t>құруға мүмкіндік жасайды. Іздестіру мүмкіндігін арттыру үшін</w:t>
        <w:br/>
        <w:t>форматтық өріс бойынша іздестіру механизмін іске қосуға</w:t>
        <w:br/>
        <w:t>болады. Бұл тәсіл бойынша арифметикалық салыстыру</w:t>
        <w:br/>
        <w:t>операторлары (үлкен, кіші, тең және т.б.) арқылы қосымша</w:t>
        <w:br/>
        <w:t>шарттарды енгізуғе жағдай жасалады.</w:t>
        <w:br/>
        <w:t>Белгілі шектеуліктерді ескере отырып, форматтық өріс</w:t>
        <w:br/>
        <w:t>бойынша орындалатын іздестіру механизмі фактографиялық</w:t>
        <w:br/>
        <w:t>іздестіру кезінде де қолданылуы мүмкін. Солай бола тұра,</w:t>
        <w:br/>
        <w:t>фактографиялық ақпараттық іздестіру жүйесін, кейбір жағдай-</w:t>
        <w:br/>
        <w:t>ларда құжаттық іздестіру жүйесін де құру үшін деректер база-</w:t>
        <w:br/>
        <w:t>сып басқару жүйесі қолданылады.</w:t>
        <w:br/>
        <w:t>Автоматтанған фактографиялық ақнараттық іздестіру</w:t>
        <w:br/>
        <w:t>жүйесі - нақты деректердің (фактілердің), белгілі нысандардың</w:t>
        <w:br/>
        <w:t>қасиеттері және т.б. жайлы ақпараттарды сақтайтын ақпараттық</w:t>
        <w:br/>
        <w:t>жүйе. Автоматтанған фактографиялық ақпараттық іздестіру</w:t>
        <w:br/>
        <w:t>жүйені сипаттауда, әдетте, деректер базасы теориясының</w:t>
        <w:br/>
        <w:t>терминологиясы қолданылады. Себебі, ол жеткілікті түрде</w:t>
        <w:br/>
        <w:t>дамыған және автоматтанған фактографиялық ақпараттық</w:t>
        <w:br/>
        <w:t>іздестіру жүйені іске қосудың практикалық жағы қазіргі кезде</w:t>
        <w:br/>
        <w:t>122</w:t>
        <w:br/>
        <w:t>Сапалы түрде индекстеуге қатысты қиындықтар тікелей</w:t>
        <w:br/>
        <w:t>рефераттар мен. библиографиялық баяндаулар (описание)</w:t>
        <w:br/>
        <w:t>мәтіндері бойынша қажетті деген ақпаратты тауып алуды</w:t>
        <w:br/>
        <w:t>қамтамасыз ететін ақпараттық іздестіру жүйелерінің өмірге</w:t>
      </w:r>
    </w:p>
    <w:p>
      <w:r>
        <w:t>келуін тездетті. Ақпаратты іздестірудегі байқалатын ұстаным,</w:t>
        <w:br/>
        <w:t>ол іздестіру жүйесінің шектеулі табиғи тілге негізделген түрінің</w:t>
        <w:br/>
        <w:t>кең таралуы. Оларды тезауруссыз типті жүйе деп те атайды.</w:t>
        <w:br/>
        <w:t>Тезауруссыз ақпарат іздестіру жүйесінің кластары басқа</w:t>
        <w:br/>
        <w:t>жүйелерге қарағанда мынадай екі түрлі ерекшелікпен айырым</w:t>
        <w:br/>
        <w:t>табады:</w:t>
        <w:br/>
        <w:t>-- лексикалық бақылаудан бас тарту;</w:t>
        <w:br/>
        <w:t>-- құжаттарды индекстеуді автоматтандыру.</w:t>
        <w:br/>
        <w:t>Мұндай ақпарат іздестіру жүйесінде координаттық индекс-</w:t>
        <w:br/>
        <w:t>теу үшін табиғи тілдің сөздері, сөз тіркестері қолданылады.</w:t>
        <w:br/>
        <w:t>Шындығында, бұл жерде біз парадигматикасы мен сөздігі</w:t>
        <w:br/>
        <w:t>тұрақты түрде белгіленбеген дескрипторлық ақпаратты іздестіру</w:t>
        <w:br/>
        <w:t>тілімен әрекет етеміз. Ғалым А.И.Черныйдың пайымдауы</w:t>
        <w:br/>
        <w:t>бойынша, бұл жағдайда ақпарат іздестіру тілінің екі варианты</w:t>
        <w:br/>
        <w:t>қолданылады: біріншісі - табиғи тілдің тірек сөздері Мен сөз</w:t>
        <w:br/>
        <w:t>тіркестерінің нөлдік қалпы, ал екіншісі - жоғары дәрежелі</w:t>
        <w:br/>
        <w:t>логикалық өңдеу (сұратуды молынан индекстеу үшін) (Черный,</w:t>
        <w:br/>
        <w:t>1975).</w:t>
        <w:br/>
        <w:t>Аталған жүйелер УНИТЕРМ жүйесінен бастама алады.</w:t>
        <w:br/>
        <w:t>Мұндай тезаурустың қызметі мен қолданудағы ұтымдылығы</w:t>
        <w:br/>
        <w:t>жайлы жоғарыдағы баяндауымызда қысқаша айтылған болатын.</w:t>
        <w:br/>
        <w:t>Бірақ лексиканы бақыламайтын жүйелердің де өзіне тон</w:t>
        <w:br/>
        <w:t>құндылығы бар. Ең алдымен, бұған олардың аса дәлдік сипатын</w:t>
        <w:br/>
        <w:t>жатқызуға болады. Ешбір тезаурус табиғи тілдің лексикалық</w:t>
        <w:br/>
        <w:t>әралуандығын толығымен қамти алмайтындығы ақиқат шындық</w:t>
        <w:br/>
        <w:t>екені белгілі. Сондықтан индекстеу процесі құжат мазмұнын</w:t>
        <w:br/>
        <w:t>толық ашпайды, ал, тіпті, кейбір жағдайларда мазмұн өрескел</w:t>
        <w:br/>
        <w:t>бұрмаланады. “Әдетте, көптеген жүйелерде тар сипаттағы</w:t>
        <w:br/>
        <w:t>көпаспектілі сұратулар басым болып келеді. Сол себепті табиғи</w:t>
        <w:br/>
        <w:t>тілге бейімделген жүйелердің үлкен артықшылығы бар, себебі,</w:t>
        <w:br/>
        <w:t>олар толық түрдегі ерекшелік сипатқа ие. Ал тезаурус</w:t>
        <w:br/>
        <w:t>ешқашанда ондай ерекшелікке ие бола алмайды. Сонымен бірге, .</w:t>
        <w:br/>
        <w:t>әдетте, әртүрлі ақпараттық-іздестіру тезаурустары да бір-</w:t>
        <w:br/>
        <w:t>бірімен сәйкес келмейді. Кезінде ондай тезаурустардың өзара</w:t>
        <w:br/>
        <w:t>113</w:t>
        <w:br/>
        <w:t>байланысты болып келеді. Қатені табуға арналған ішкі</w:t>
        <w:br/>
        <w:t>жүйелердегі негізі орын сөзөзгерту мен сөзжасам</w:t>
        <w:br/>
        <w:t>құбылыстарын ескере алатын автоматтанған морфологиялық</w:t>
        <w:br/>
        <w:t>әрекеттерге беріледі.</w:t>
        <w:br/>
        <w:t>Ақпарат іздестіру жүйесін лингвистикалық жабдықтау</w:t>
        <w:br/>
        <w:t>жекелік сипаттағы маңызды бөлігі - машиналық сөздіктерді</w:t>
        <w:br/>
        <w:t>құрастыру мен іске қосуға қажетті құралдар мен тәсілдер.</w:t>
        <w:br/>
        <w:t>Әдетте мұндай мәселелер біріктіріліп, автоматтанған сөздік</w:t>
        <w:br/>
        <w:t>қызметі ұғымына енеді.</w:t>
        <w:br/>
        <w:t>Шығарылу критерийі. Құжат пен сұратуды бір-біріне</w:t>
        <w:br/>
        <w:t>сәйкестендіргенде құжаттың сұратуға қарағанда релевантты</w:t>
        <w:br/>
        <w:t>болатындығын анықтау қажет болады. Осындай әрекеттің</w:t>
        <w:br/>
        <w:t>нәтижесінде сұрату бойынша тауып алынған &gt; құжаттың</w:t>
        <w:br/>
        <w:t>шығарылуына немесе шығарылмауына қатысты шешім</w:t>
        <w:br/>
        <w:t>қабылдау керек. Мұндай шешім - шығарылу критерийі арқылы</w:t>
        <w:br/>
        <w:t>қабылданады. Шығарылу критерийі басқаша атпен мағыналық</w:t>
        <w:br/>
        <w:t>сәйкестік критерийі деп те аталады. Сонымен, шығарылу</w:t>
        <w:br/>
        <w:t>критерийі немесе мағыналық сәйкестік критерийі дегеніміз</w:t>
      </w:r>
    </w:p>
    <w:p>
      <w:r>
        <w:t>құжат пен сұратудың формалды релеванттылық дәрежесін (яғни</w:t>
        <w:br/>
        <w:t>құжаттың іздестіру бейнесі мен сұратудың іздестіру бейнесі</w:t>
        <w:br/>
        <w:t>сәйкестігін) анықтайтын формалды ережелер деуге болады.</w:t>
        <w:br/>
        <w:t>Дескрипторлық ақпарат іздестіру жүйесінде қолданылатын</w:t>
        <w:br/>
        <w:t>барлық шығарылу критерийлерін екі үлкен топқа бөліп</w:t>
        <w:br/>
        <w:t>қарастыруға болады. Олар: есептелінетін (вычисляемые) және</w:t>
        <w:br/>
        <w:t>логикалық.</w:t>
        <w:br/>
        <w:t>Есептелінетін шығарылу критерийі сандық параметрлер</w:t>
        <w:br/>
        <w:t>бойынша әрекет етеді. Бұған құжаттың іздестіру бейнесі мен</w:t>
        <w:br/>
        <w:t>сұратудың іздестіру бейнесінің көлемге қатысты сипаттамалары</w:t>
        <w:br/>
        <w:t>да қамтылады. Бірқатар критерийлер олардың терминдер</w:t>
        <w:br/>
        <w:t>жиындары қиылысуларының теоретикалық-жиындық амалда-</w:t>
        <w:br/>
        <w:t>рына негізделеді. Мұндай қиылысу шамасы пайыздық мөлшерде</w:t>
        <w:br/>
        <w:t>анықталуы мүмкін. Ең қарапайым жағдай - құжаттың іздестіру</w:t>
        <w:br/>
        <w:t>бейнесі мен сұратудың іздестіру бейнесінің толық сәйкес келуі.</w:t>
        <w:br/>
        <w:t>Бірақ мұндай сәйкестік аса қатал шарт түріне қатысты. Әдетте,</w:t>
        <w:br/>
        <w:t>тәжірибеде қиылысу шамасының қайсыбір «шекаралық»</w:t>
        <w:br/>
        <w:t>(пороговое) шамасы (мысалы, 50%) беріледі. Ал бұл шямадан</w:t>
        <w:br/>
        <w:t>жоғары сатыда тек релеванттылықтың деңгейі ғана тұрады.</w:t>
        <w:br/>
        <w:t>Шығарылу критерийінің қарапайым түрі құжаттың іздестіру</w:t>
        <w:br/>
        <w:t>116</w:t>
        <w:br/>
        <w:t>дың құрамы және оларды іске асыратын” әдістер көпшілік</w:t>
        <w:br/>
        <w:t>жағдайда лингвистикалық және ақпараттық жабдықтауға</w:t>
        <w:br/>
        <w:t>тәуелді болып келеді.</w:t>
        <w:br/>
        <w:t>Ақпарат іздестіру жүйесінің программалық жабдықтау</w:t>
        <w:br/>
        <w:t>мәселесін зерттеуде деректер моделі мен ақпараттық базаны</w:t>
        <w:br/>
        <w:t>(іздестіру жиымын) құрастыру мәселелері маңызды орын алады.</w:t>
        <w:br/>
        <w:t>Деректерді ұйымдастыру тәсілін. таңдау әртүрлі факторларға</w:t>
        <w:br/>
        <w:t>тәуелді болып келеді. Мысалы, деректердің көлеміне, оларды</w:t>
        <w:br/>
        <w:t>қолданысқа. енгізу жиілігіне, өзгерістердің сипаты мен</w:t>
        <w:br/>
        <w:t>динамикасына, техникалық құралдардың мүмкіндігіне, іздестіру</w:t>
        <w:br/>
        <w:t>режиміне (ИРИ, «ретро»), іздестіру логикасы мен шығарылу</w:t>
        <w:br/>
        <w:t>критерийіне. Деректерді ұйымдастыру тәсілдері ішінен</w:t>
        <w:br/>
        <w:t>деректерге еркін «кіру» әдістерінің бірізді және төтенше түрлері</w:t>
        <w:br/>
        <w:t>айырым табады. Бірізділікпен енудің (кірудің) негізінде, ол</w:t>
        <w:br/>
        <w:t>берілістерді біртіндеп, яғни бірінен кейін бірін алып өңдеу</w:t>
        <w:br/>
        <w:t>мүмкіндігі орындалады. Ал төтенше әдіс бойынша деректерге</w:t>
        <w:br/>
        <w:t>«қол жеткізу» үшін арнайы алгоритмдер құрастырылады және</w:t>
        <w:br/>
        <w:t>әдетте еркін таңдалып алынған кез келген деректі тез табуға</w:t>
        <w:br/>
        <w:t>мүмкіндік жасайтын қосымша файлдар (деректер жиыны)</w:t>
        <w:br/>
        <w:t>құрастырылады.</w:t>
        <w:br/>
        <w:t>Ақпарат іздестіру жүйесіне қатысты программалық</w:t>
        <w:br/>
        <w:t>жабдықтау мәселесін зерттеп, іске қосу үшін алгоритмдік тілдер</w:t>
        <w:br/>
        <w:t>мен операционалдық амалдар жүйелерінің құрамына өнетін</w:t>
        <w:br/>
        <w:t>арнайы құралдар қолданылады. Іс жүзінде негізінен арнайы</w:t>
        <w:br/>
        <w:t>міндет жүктелген стандартты программалық комплекс</w:t>
        <w:br/>
        <w:t>қолданылады. Дәлірек айтқанда, құжатты: ақпараттық</w:t>
        <w:br/>
        <w:t>іздестіруге арналған қолданбалы программалар пакеттері</w:t>
        <w:br/>
        <w:t>қолданылады. Мысал ретінде Ресей кеңістігінде көп тараған</w:t>
        <w:br/>
        <w:t>ППП ДИАЛОГ және СО8Л815 қолданбалы программалар паке-</w:t>
        <w:br/>
        <w:t>тін атауға болады. Бұл пакеттер, әдетте, іздестіру жүйесінің</w:t>
        <w:br/>
        <w:t>өзегін құруға мүмкіндік жасайды және мынадай құрамнан</w:t>
        <w:br/>
        <w:t>тұрады:</w:t>
        <w:br/>
        <w:t>-- деректер базасын құруға қажетті құралдар;</w:t>
      </w:r>
    </w:p>
    <w:p>
      <w:r>
        <w:t>- деректер базасын толықтыру мен оған түзетулер енгізуге</w:t>
        <w:br/>
        <w:t>мүмкіндік жасайтын құралдар; .</w:t>
        <w:br/>
        <w:t>--сұрату мен іздестіруді құрастыруға қажетті құралдар;</w:t>
        <w:br/>
        <w:t>- тұтынушы мен деректер базасы аралығындағы диалогтық.</w:t>
        <w:br/>
        <w:t>қарым-қатынасты іске асыратын құралдар;</w:t>
        <w:br/>
        <w:t>121</w:t>
        <w:br/>
        <w:t>Савельев А.Я., Новиков В.А., Лобанов Ю.И. Подготовка информа-</w:t>
        <w:br/>
        <w:t>ции для автоматизированных обучаюших систем. М., 1986. 174 б.</w:t>
        <w:br/>
        <w:t>Фадеев С.В. ЭВМ в преподавания русского языка как</w:t>
        <w:br/>
        <w:t>иностранного. М., 1990. 81 6.</w:t>
        <w:br/>
        <w:t>қажеттікке қарай кейбір жүйеге рұхсатсыз кіруден сақтандыру</w:t>
        <w:br/>
        <w:t>жұмыстары.</w:t>
        <w:br/>
        <w:t>Деректер базасының теориясы автоматтанған фактография-</w:t>
        <w:br/>
        <w:t>лық ақпарат іздестіру жүйесін құрудың математикалық және</w:t>
        <w:br/>
        <w:t>программалық құралдары ретінде көрініс табатынын да айтуға</w:t>
        <w:br/>
        <w:t>болады.</w:t>
        <w:br/>
        <w:t>Әдебиет</w:t>
        <w:br/>
        <w:t>Дейт К. Введение в системы баз данных. М., 1980.</w:t>
        <w:br/>
        <w:t>Информатика / Под ред. К.В.Тараканова. М., 1986.</w:t>
        <w:br/>
        <w:t>.Ланкастер Ф. Информационно-пойсковые системы. М., 1972.</w:t>
        <w:br/>
        <w:t>Мартин Дж. Организация баз данных в вычислительных</w:t>
        <w:br/>
        <w:t>системах. М., 1980.</w:t>
        <w:br/>
        <w:t>Москович В.А. Информационные языки. М., 1971.</w:t>
        <w:br/>
        <w:t>Панков И.П., Захаров В.П. «Информационно-поисковые</w:t>
        <w:br/>
        <w:t>системы» / В учебнике «Прикладное языкознание», отв. А.С.Герд,</w:t>
        <w:br/>
        <w:t>СІ6., 1996.</w:t>
        <w:br/>
        <w:t>Солтон Дж. Дивамические библиотечно-информанионные</w:t>
        <w:br/>
        <w:t>системы. М., 1979,</w:t>
        <w:br/>
        <w:t>Сэлтон Г. Автоматическая обработка, хранение Ии пойск</w:t>
        <w:br/>
        <w:t>информации. М., 1973.</w:t>
        <w:br/>
        <w:t>Тиари Т., Фрей Дж. Піроектирование структур баз данных.</w:t>
        <w:br/>
        <w:t>М.,1980.</w:t>
        <w:br/>
        <w:t>Черный А.И. Введение в теорию информационного поиска.</w:t>
        <w:br/>
        <w:t>М.,1975.</w:t>
        <w:br/>
        <w:t>байқалмағанымен, автоматты аударма жасау процесінде ондай</w:t>
      </w:r>
    </w:p>
    <w:p>
      <w:r>
        <w:t>тәсіл бәліктері міндетті түрде орын алуы қажет.</w:t>
        <w:br/>
        <w:t>«Хо тіліндегі «Ұ» тіліндегі</w:t>
        <w:br/>
        <w:t>й бастапқы мәтін нәтижелік мәтін</w:t>
        <w:br/>
        <w:t>АНАЛИЗ СИНТЕЗ</w:t>
        <w:br/>
        <w:t>(талдау) (жинақтау)</w:t>
        <w:br/>
        <w:t>«Ү» тілінің ішкі тілдік</w:t>
        <w:br/>
        <w:t>көрінісіндегі мәтін</w:t>
        <w:br/>
        <w:t>«Х» тілінің ішкі тілдік</w:t>
        <w:br/>
        <w:t>көрінісіндегі мәтін</w:t>
        <w:br/>
        <w:t>«Х»-ті өзгерту «Ү»-ті өзгерту</w:t>
        <w:br/>
        <w:t>Мәтіннің мәнмағынасы</w:t>
        <w:br/>
        <w:t>(мазмүны)</w:t>
        <w:br/>
        <w:t>Сызба. Автоматты аударма процесінің</w:t>
        <w:br/>
        <w:t>идеалдық құрылымы</w:t>
        <w:br/>
        <w:t>Ал сызбадағы «өзгерту» топтамасының қажеттілігі ең</w:t>
        <w:br/>
        <w:t>қарапайым жағдайда да айқын байқалады. Мысалы, аударуға</w:t>
        <w:br/>
        <w:t>қажетті «Х» тілінің сөздік бірлігі мағыналық жағынан екінші</w:t>
        <w:br/>
        <w:t>тілдің («Ү») сөздік бірлігімен және екі тілдің («Х» пен «Ү»)</w:t>
        <w:br/>
        <w:t>синтаксистік құрылымдары да бір-бірімен сәйкес келіп тұрған</w:t>
        <w:br/>
        <w:t>жағдайда да (тіпті сөздердің орналасу тәртібіне дейін) тиісті</w:t>
        <w:br/>
        <w:t>өзгерістердің жасалатыны белгілі. Негізінен алғанда, сөздердің</w:t>
        <w:br/>
        <w:t>грамматикалық тұлғалары мен аударма баламасының сөйлем</w:t>
        <w:br/>
        <w:t>ішінде дұрыс орналасу тәртібі өзгертуді қажет етеді.</w:t>
        <w:br/>
        <w:t>142</w:t>
        <w:br/>
        <w:t>Автоматты (машиналық) аударма</w:t>
        <w:br/>
        <w:t>Сөйлеу әрекетінің қайсыбір түрі қайта туындалатын</w:t>
        <w:br/>
        <w:t>автоматты жүйелер кибернетикалық модельдер тобына жатады.</w:t>
        <w:br/>
        <w:t>Жалпылама айтқанда, адам баласының сөйлеу әрекетінің</w:t>
        <w:br/>
        <w:t>негізгі үш типін бөліп қарастыруға болады. Ал оларды</w:t>
        <w:br/>
        <w:t>түпнұсқаға барабар туындату үшін кибернетикалық модельдер-</w:t>
        <w:br/>
        <w:t>дің де ең кем дегенде үш типі құрастырылуы қажет:</w:t>
        <w:br/>
        <w:t>1) коммуникация кезіндегі адамдардың тілдік әрекеті. Бұл</w:t>
        <w:br/>
        <w:t>жердегі коммуникация процесін кең түрде ұғынуға болады, яғни</w:t>
        <w:br/>
        <w:t>адамдардың бір-бірімен тікелей тілдесуін ғана емес, сонымен</w:t>
        <w:br/>
        <w:t>бірге белгілі ортада - баспа, радио, теледидар және т.б. арқылы</w:t>
        <w:br/>
        <w:t>тілдесуін де қамтиды. Осы типке қатысты тілдік әрекеттің</w:t>
        <w:br/>
        <w:t>негізгі формасы - әртүрлі эксперттік жүйелерде модельденетін</w:t>
        <w:br/>
        <w:t>диалог түрі;</w:t>
        <w:br/>
        <w:t>2) қайсыбір білім саласын оқыту жағдайындағы, тілге</w:t>
        <w:br/>
        <w:t>үйретуді қоса есептегендегі тілдік әрекет. Мұндай әрекет типі</w:t>
        <w:br/>
        <w:t>оқыту жүйелері арқылы модельденеді;</w:t>
        <w:br/>
        <w:t>3) шет тіліндегі мәтінді ана тіліне және керісінше аудару</w:t>
        <w:br/>
        <w:t>тұсындағы адамның тілдік әрекеті,</w:t>
        <w:br/>
        <w:t>Машиналық аударма жүйелері кибернетикалық модель</w:t>
      </w:r>
    </w:p>
    <w:p>
      <w:r>
        <w:t>жасау аясына қатысты болуы себепті тілдік әрекеттің үшінші</w:t>
        <w:br/>
        <w:t>типі арқылы іске асады. Сондықтан аударма ісі электронды-</w:t>
        <w:br/>
        <w:t>есептеу машиналарының (ЭЕМ) көмегімен аудармашы әрекетін</w:t>
        <w:br/>
        <w:t>қайталауға бағытталады.</w:t>
        <w:br/>
        <w:t>140</w:t>
        <w:br/>
        <w:t>Автоматтанған оқу жүйесінің</w:t>
        <w:br/>
        <w:t>негізгі ұстанымдары</w:t>
        <w:br/>
        <w:t>Оқытуды компьютерлендіру ісі қазіргі кездегі педагогика-</w:t>
        <w:br/>
        <w:t>ның ең бір күшті бетбұрысы деуге болады. Сонымен бірге бұл</w:t>
        <w:br/>
        <w:t>білім беру жүйесінің алдында тұрған күрделі мәселелерінің</w:t>
        <w:br/>
        <w:t>біріне айналуда. Тек оқытудың автоматтанған түрі ғана</w:t>
        <w:br/>
        <w:t>дәлелділік (уәжділік, мативация) сипатының жоғарғы деңгейінің</w:t>
        <w:br/>
        <w:t>негізінде оқып-үйрету әсерінің нәтижелігін түбегейлі өзгерте</w:t>
        <w:br/>
        <w:t>алады. Себебі білім беру барысының ескі (дәстүрлі) әдіс-</w:t>
        <w:br/>
        <w:t>тәсілдеріне жұмсалатын адам еңбегі (инемен құдық қазғандай)</w:t>
        <w:br/>
        <w:t>есептеу техникасына, яғни компьютерге жүктеледі. Сондықтан</w:t>
        <w:br/>
        <w:t>адам баласының бір рет қана атқаратын еңбегі оқып-</w:t>
        <w:br/>
        <w:t>үйренушінің қалауынша компьютер көмегімен сан рет</w:t>
        <w:br/>
        <w:t>қайталануына мүмкіндік туады. Әрине, оқытуды автомат-</w:t>
        <w:br/>
        <w:t>тандырудан педагогтың еңбегін мүлде қажетсіз деген ұғым</w:t>
        <w:br/>
        <w:t>туындамауы керек. Бірақ автоматтандыру эдісі оқытушыны</w:t>
        <w:br/>
        <w:t>«қара жұмыстан» -- шығармашылық әрекеттен босатып, оны</w:t>
        <w:br/>
        <w:t>қарапайым механикалық амалдарға ауыстырады. Ал мұндай</w:t>
        <w:br/>
        <w:t>жұмыстарды адам (мұғалім) әрекетімен салыстырғанда ЭЕМ</w:t>
        <w:br/>
        <w:t>(компьютер) «шаршамай-ішалдықпай» зор нәтижелікпен және</w:t>
        <w:br/>
        <w:t>өте жылдам орындай алады.</w:t>
        <w:br/>
        <w:t>Оқытуды автоматтандыру барысы, ең алдымен, автомат-</w:t>
        <w:br/>
        <w:t>танған оқу жүйесін жан-жақты зерттеп, құрастырып алып, тек</w:t>
        <w:br/>
        <w:t>содан кейін ғана оны қолдануды қажет етеді. Көбінде</w:t>
        <w:br/>
        <w:t>автоматтанған оқу жүйесі ұғымына оқытуға қажетті техникалық</w:t>
        <w:br/>
        <w:t>құралдар жиынтығы мен оқыту программаларының дестесін</w:t>
        <w:br/>
        <w:t>129</w:t>
        <w:br/>
        <w:t>(пакетін) жатқызады. Дестедегі арбір бағдарлама тек белгілі бір</w:t>
        <w:br/>
        <w:t>сабақты жүргізуге, яғни оқытушы мен оқушы арасындағы</w:t>
        <w:br/>
        <w:t>әрекеттесудің бір ғана сеансын өткізуге икемделген. Мұндай</w:t>
        <w:br/>
        <w:t>тәсіл біржақты сипатқа ие, себебі «оқу жүйесі» ұғымы мынаған</w:t>
        <w:br/>
        <w:t>саяды: нақты автоматтанған оқыту (үйрету) программалары оқу</w:t>
        <w:br/>
        <w:t>жоспарына сэйкес келуімен бірге автоматтанған оқу жүйесінің</w:t>
        <w:br/>
        <w:t>ішкі құрылымдық. көрсетімімен тұтастық кешенін құрайтын</w:t>
        <w:br/>
        <w:t>мағынада түсінік алуы керек. Мұндай тұтастықта қарастыру</w:t>
        <w:br/>
        <w:t>келесі екі негіздемеге сүйенеді: дидактикалық материалдың</w:t>
        <w:br/>
        <w:t>ортақтығы және оқытудың стратегиясы мен тактикасын</w:t>
        <w:br/>
        <w:t>автоматты түрде таңдау. Дидактикалық материал ретінде</w:t>
        <w:br/>
        <w:t>компьютерлік программаларды пайдаланатын белгілі пәндік</w:t>
        <w:br/>
        <w:t>саланың немесе кең мағынадағы білім базасының деректері</w:t>
        <w:br/>
        <w:t>қарастырылады. Екінші негіздік жайт -- автоматтанған оқу</w:t>
        <w:br/>
        <w:t>жүйесі шеңберінде әрекет ету кезіндегі үйренушілердің</w:t>
        <w:br/>
        <w:t>алдыңғы қызметінде жүзеге асырылған мәліметтері, яғни оқу</w:t>
        <w:br/>
        <w:t>қызметі нәтижелерінің деректер базасы.</w:t>
        <w:br/>
        <w:t>Дей тұра, автоматты түрдегі даралық оқыту программасы-</w:t>
        <w:br/>
        <w:t>ның да белгілі дәрежедегі құндылық жағын теріске шығаруға</w:t>
      </w:r>
    </w:p>
    <w:p>
      <w:r>
        <w:t>болмайды. Бірақ автоматтанған оқу жүйесі құрамына енетін</w:t>
        <w:br/>
        <w:t>дара оқыту программасының нәтижелігі әр уақытта жоғары</w:t>
        <w:br/>
        <w:t>сатыда тұратынын ескеру қажет. Сондықтан ондай компью-</w:t>
        <w:br/>
        <w:t>терлік программалар даралық оқыту мен топтық оқыту</w:t>
        <w:br/>
        <w:t>процестерінің бір жүйе шеңберінде өзара әрекеттесу мүмкіндік-</w:t>
        <w:br/>
        <w:t>терін ескере құрастырылғаны жөн болады.</w:t>
        <w:br/>
        <w:t>Жалпы жағдайда, автоматтанған оқу. жүйесінің құрамы</w:t>
        <w:br/>
        <w:t>мынадай негізгі компоненттерден тұруы керек (Жарков, 60):</w:t>
        <w:br/>
        <w:t>1) оқытудың техникалық құралдар кешені;</w:t>
        <w:br/>
        <w:t>2) оқыту программаларының дестесі;</w:t>
        <w:br/>
        <w:t>3) пәндік ая бойынша білім базасы;</w:t>
        <w:br/>
        <w:t>4) оқыту әсерінің нәтижелерін тіркейтін деректер базасы.</w:t>
        <w:br/>
        <w:t>Автоматтанған оқу жүйесі әртүрлі пәндерді оқыту</w:t>
        <w:br/>
        <w:t>барысында пайдаланылуы мүмкін. Оның қызметі сол жүйедегі</w:t>
        <w:br/>
        <w:t>программалардың оқушыға тигізетін әсері арқылы анықталады.</w:t>
        <w:br/>
        <w:t>Бұл программалардың негізгі қызметтеріне жататындар:</w:t>
        <w:br/>
        <w:t>- оқытудың өзіне тікелей қатысты жағдайлар;</w:t>
        <w:br/>
        <w:t>- жаттығу;</w:t>
        <w:br/>
        <w:t>- бақылау;</w:t>
        <w:br/>
        <w:t>130</w:t>
        <w:br/>
        <w:t>тырушы программалар бақылау жұмысына жарамсыз болып</w:t>
        <w:br/>
        <w:t>саналады.</w:t>
        <w:br/>
        <w:t>8) Автоматтанған оқу жүйесінде программалардың орын-</w:t>
        <w:br/>
        <w:t>далу нәтижелерінің тіркелу жағдайына қарай. Бұл мүмкіндік</w:t>
        <w:br/>
        <w:t>өзінің басқа да құндылықтарымен бірге нақты оқып-үйренуші</w:t>
        <w:br/>
        <w:t>мен автоматтанған оқу жүйесі арасында өтетін сеанстық</w:t>
        <w:br/>
        <w:t>жұмыстар әсерінің сабақтастығын қамтамасыз ете алады.</w:t>
        <w:br/>
        <w:t>Мысалы, әрбір оқып-үйренуинге қатысты қайсыбір программа-</w:t>
        <w:br/>
        <w:t>ның орындалу жағдаяты тіркеледі. Ал бұл оқыту барысында</w:t>
        <w:br/>
        <w:t>кездесіп тұратын кейбір тақырыптың сырт қалуынан және</w:t>
        <w:br/>
        <w:t>қайталануынан сақтандырады. Сонымен бірге нәтижелерді</w:t>
        <w:br/>
        <w:t>тіркеу ісі оқып-үйренушінің білім деңгейін оқу барысында</w:t>
        <w:br/>
        <w:t>ескеріп, реттеп отыруға мүмкіндік тудырады.</w:t>
        <w:br/>
        <w:t>9) Дидактикалық материалдардың программа мәтінінде</w:t>
        <w:br/>
        <w:t>немесе оған тауелсіз деректер берілісінде орын алуына қарай.</w:t>
        <w:br/>
        <w:t>Мұндай жағдайда әртүрлі деректер жиынтығымен бір програм-</w:t>
        <w:br/>
        <w:t>ма арқылы әрекет етуге мүмкіндік туады. Осының нәтижесінде</w:t>
        <w:br/>
        <w:t>оқыту жүйесін программалауға жұмсалатын адам еңбегі мен</w:t>
        <w:br/>
        <w:t>оқу-үйрену материалдарына тиісті өңдеулер жүргізу уақыты</w:t>
        <w:br/>
        <w:t>үнемделеді.</w:t>
        <w:br/>
        <w:t>Осы айтылғандарға байланысты автоматты оқу жүйесінде</w:t>
        <w:br/>
        <w:t>көптеген міндеттерді шеше алатын және икемділігі мол</w:t>
        <w:br/>
        <w:t>деректер көрсетімі тілін (язык представления данных) зерттеп</w:t>
        <w:br/>
        <w:t>құрастырудың маңыздылығы арта түсуде.</w:t>
        <w:br/>
        <w:t>Әдебиет</w:t>
      </w:r>
    </w:p>
    <w:p>
      <w:r>
        <w:t>Автоматизированные обучаюшие системы на базе ЭВМ / Под.</w:t>
        <w:br/>
        <w:t>ред. А.Ф.Чернявского. Минск, 1980.</w:t>
        <w:br/>
        <w:t>Жарков И.В. Автоматизированные обучабшие системы //</w:t>
        <w:br/>
        <w:t>Прикладное языкознание: Учебник / отв. ред. А.С.Герд. СПб.: Изд-во</w:t>
        <w:br/>
        <w:t>С.-Петербург. ун-та, 1996. 59-67-06.</w:t>
        <w:br/>
        <w:t>Носенко Э.Л. ЭВМ в обучении иностранным языкам в вузе. М.,</w:t>
        <w:br/>
        <w:t>1988. 103 6.</w:t>
        <w:br/>
        <w:t>Пиотровский Р.Г. Компьютеризация преподавания языка. Л.,</w:t>
        <w:br/>
        <w:t>1988.</w:t>
        <w:br/>
        <w:t>Рыбаков Ф.И., Соколова И.Н., Лоскутникова Я.В. Программиро-</w:t>
        <w:br/>
        <w:t>ванное обучение с использованием ЭВМ. М., 1968.</w:t>
        <w:br/>
        <w:t>138</w:t>
        <w:br/>
        <w:t>модификациялау ең күрделі өзгеріс түріне жатады. Іс жүзінде</w:t>
        <w:br/>
        <w:t>деректердің жалпы концептуалдық сызбасының идеалды түрін</w:t>
        <w:br/>
        <w:t>(өзгеріске жатпайтын) алдын ала болжамдау мүмкін бола</w:t>
        <w:br/>
        <w:t>бермейді. Сондықтан деректер базасын қолдану кезінде кейбір</w:t>
        <w:br/>
        <w:t>нысандар қажетсіз, ал қайсыбірінің жетіспеуі немесе артық</w:t>
        <w:br/>
        <w:t>болуы, тіпті кейбір тәуелділіктерді басқаша түрде ұйымдастыру</w:t>
        <w:br/>
        <w:t>қажет болады. Деректер базасын басқару жүйесінде деректер</w:t>
        <w:br/>
        <w:t>базасының құрылымын өзгерту тұсында ондағы қажетті деген</w:t>
        <w:br/>
        <w:t>ақпаратты сақтап қалу мүмкіндігі жасалуы қажет.</w:t>
        <w:br/>
        <w:t>Ақпаратты іздестіру. Деректер базасын басқару жүйесі</w:t>
        <w:br/>
        <w:t>қызметінің ішінде ең бір маңызды деп саналатыны -</w:t>
        <w:br/>
        <w:t>тұтынушының сұранысы бойынша жүргізілген іздестіру</w:t>
        <w:br/>
        <w:t>әрекеттерінің нәтижелі болуын қамтамасыз ету. Іздестіру</w:t>
        <w:br/>
        <w:t>жұмысы дәл және тез уақыт аралығында орындалуы қажет деп</w:t>
        <w:br/>
        <w:t>ұйғарым жасалады. Ал ол үшін деректер жиынының белгілі</w:t>
        <w:br/>
        <w:t>пішінде ұйымдастырылуы қажет болады. Реттелген тізбе</w:t>
        <w:br/>
        <w:t>деректері бойынша іздестіру әрекетінің ойдағыдай нәтижелі</w:t>
        <w:br/>
        <w:t>болатындығы белгілі. Ал егер деректер тізбесі ретсіз түрде</w:t>
        <w:br/>
        <w:t>орналасса, онда қажетті деген нысанды тауып алу үшін барлық</w:t>
        <w:br/>
        <w:t>деректер жиының толығымен, яғни басынан аяғына дейін</w:t>
        <w:br/>
        <w:t>қарастырып шығуға тура келеді. Мұндай әрекетке көп уақыт</w:t>
        <w:br/>
        <w:t>кетеді, ал уақытты үнемдеу үшін іздестіруді әртүрлі</w:t>
        <w:br/>
        <w:t>атрибуттардың мәні негізінде жүргізғен жөн болады. Бұл</w:t>
        <w:br/>
        <w:t>мүмкіндік әдетте тек инверсияланған индекстік файлдарды</w:t>
        <w:br/>
        <w:t>құрастыру арқылы іске асады. Ондай файлдарда атрибуттардың</w:t>
        <w:br/>
        <w:t>мәні мен қажетті деген жазба түрлеріне сілтеме жасайтын</w:t>
        <w:br/>
        <w:t>арнайы түрдегі көрсеткіштер орын алады. Артықтық сипаттағы</w:t>
        <w:br/>
        <w:t>ақпаратты индекстік файлдар өз бойында сақтайды. Сондықтан</w:t>
        <w:br/>
        <w:t>мұндай ақпараттық артықтықты бақылау үшін деректер базасын</w:t>
        <w:br/>
        <w:t>басқару жүйесінде ақпаратты өзгертуге (модификациялауға)</w:t>
        <w:br/>
        <w:t>қажетті арнайы механизмнің орын алғаны жөн. Әрбір атрибутты</w:t>
        <w:br/>
        <w:t>олардың мәндері бойынша тез тауып алу үшін оның өзіне ғана</w:t>
        <w:br/>
        <w:t>сәйкес келетін, индекстік файлы болуы қажет. Яғни деректер</w:t>
        <w:br/>
        <w:t>базасын басқару жүйесінде ондай міндетті атқаратын арнайы</w:t>
        <w:br/>
        <w:t>программа (бағдарлама) құрастырылуы керек деген сөз. Мәні</w:t>
        <w:br/>
        <w:t>бойынша атрибутты тез іздестіру мүмкіндігін оның «кілті»</w:t>
        <w:br/>
        <w:t>немесе кілттік атрибуты деп атайды. Жазбалар файлының</w:t>
        <w:br/>
        <w:t>реттелуіне қатысты «кілтті» бірінші реттегі кілт, ал</w:t>
        <w:br/>
        <w:t>126</w:t>
      </w:r>
    </w:p>
    <w:p>
      <w:r>
        <w:t>-- бағалау.</w:t>
        <w:br/>
        <w:t>Автоматтанған оқу жүйесінің қызметін бұлайша . бөліп</w:t>
        <w:br/>
        <w:t>құрастыру оқыту программаларын жобалау мен құрастыру</w:t>
        <w:br/>
        <w:t>кезінде аса маңызды: программа сценарийінің жалпы көрінісін,</w:t>
        <w:br/>
        <w:t>оқып-үйренушілердің диалог формасын (егер диалог алдын ала</w:t>
        <w:br/>
        <w:t>қарастырылса), сонымен бірге белгілі дәрежеде оқып-үйренуші-</w:t>
        <w:br/>
        <w:t>нің оқыту программамен өзара әрекеттесу сеансынан бұрынғы</w:t>
        <w:br/>
        <w:t>және кейінгі әрекеттерін анықтайды.</w:t>
        <w:br/>
        <w:t>Автоматтанған оқыту жүйесінің негізгі ұстанымдарының</w:t>
        <w:br/>
        <w:t>бірі ретінде оның толық сипаты саналатын болғандықтан, яғни</w:t>
        <w:br/>
        <w:t>аяқталған оқыту үзіндісін жүзеге асыру мүмкіндіктерінде оқыту</w:t>
        <w:br/>
        <w:t>программаларының үш түрі де (ақпараттау, жаттықтыру,</w:t>
        <w:br/>
        <w:t>бақылау) толық сипатта орын алуы қажет. Тек осы аталған талап</w:t>
        <w:br/>
        <w:t>түгелімен орындалған жағдайда ғана автоматты түрде оқыту</w:t>
        <w:br/>
        <w:t>жүйесі тонықтық сипатқа ие болады. Бірақ тек бір ғана оқыту</w:t>
        <w:br/>
        <w:t>программасы шеңберінде әртүрлі қызметтерді қамту алгоритм-</w:t>
        <w:br/>
        <w:t>дерге жүктелетін мәселелердің негізгі айырмашылығына айтар-</w:t>
        <w:br/>
        <w:t>лықтай күмән туғызады.</w:t>
        <w:br/>
        <w:t>Жоғарыда аталған үш түрлі программалар үшін</w:t>
        <w:br/>
        <w:t>дидактикалық материалдар пайдалану тәсілімен айырым тапқа-</w:t>
        <w:br/>
        <w:t>нымен, бірдей дәрежеде қамтылуы қажет. Ал бұл жайт дидакти-</w:t>
        <w:br/>
        <w:t>калық материалдардың (программада пайдаланылатын мәлімет-</w:t>
        <w:br/>
        <w:t>тердің құрылымы) өзара тәуелсіз болуының бірде-бір маңызды</w:t>
        <w:br/>
        <w:t>кепілі. Білім базасыңдағы немесе әмбебап тілде жазылған</w:t>
        <w:br/>
        <w:t>көрінісіндегі бірыңғай деректер өздерінің түрліше атқаратын</w:t>
        <w:br/>
        <w:t>қызметіне қарай, программалардың орындалу барысында</w:t>
        <w:br/>
        <w:t>әрқилы жүзеге асуы мүмкін. Мұндағы «әмбебап тілде жазылған</w:t>
        <w:br/>
        <w:t>көрініс» дегенді, деректер мен оларды өңдеу әдістерін формал-</w:t>
        <w:br/>
        <w:t>ды түрге келтіретін құралдардың жиынтығы деп түсіну қажет.</w:t>
        <w:br/>
        <w:t>Бірдей деректер қызметінің программадағы айырым табуы адам</w:t>
        <w:br/>
        <w:t>еңбегін үнемдеу ақиқаттығынан басқа, ол материалдарға (ұқсас</w:t>
        <w:br/>
        <w:t>және қайшылықсыз) өзгерістерді тек бір рет қана енгізуге</w:t>
        <w:br/>
        <w:t>мүмкіндік туғызады.</w:t>
        <w:br/>
        <w:t>Ақпараттаушы (информируюшие) программалар арқылы</w:t>
        <w:br/>
        <w:t>оқып-үйренушілер (обучаемым) дидактикалық материалдармен</w:t>
        <w:br/>
        <w:t>таныса алады, яғни ондай материалдардан тиісті ақпарат ала</w:t>
        <w:br/>
        <w:t>алады. Оқып-үйренушіге қажетті ақпарат беру тәсілі деректер</w:t>
        <w:br/>
        <w:t>жиынын айрықша безендіруді немесе оларды көрнекі түрде</w:t>
        <w:br/>
        <w:t>131</w:t>
        <w:br/>
        <w:t>Әдетте, деректер базасын зерттеу онда бейнеленетін</w:t>
        <w:br/>
        <w:t>ақпаратқа қатысты пәндік аяны зерттеуден және жалпы</w:t>
        <w:br/>
        <w:t>концептуалды сызбаны бейнелеуден басталады. Деректер</w:t>
        <w:br/>
        <w:t>базасын басқару жүйесінде жалпы концептуалдық сызбаның</w:t>
        <w:br/>
        <w:t>негізінде құрастырылатын деректер базасының құрылымы</w:t>
        <w:br/>
        <w:t>жайлы ақпаратты онгізу мүмкіндігі ойластырылуы керек.</w:t>
        <w:br/>
        <w:t>Осындай жағдайда әрбір атрибуттың деректер типін анықтау</w:t>
        <w:br/>
        <w:t>қажеттігі (программалау мағынасында) туындайды.</w:t>
        <w:br/>
        <w:t>Әдетте деректер базасын құрастырғанда артықтық</w:t>
        <w:br/>
        <w:t>сипаттағы ақпараттың оның жадында сақталмағаны жөн деп</w:t>
        <w:br/>
        <w:t>саналады. Сондықтан, кейбір жағдайда, деректер базасын артық</w:t>
        <w:br/>
        <w:t>болмайтын (неизбыточная) деректер жиыны деп анықтайды.</w:t>
        <w:br/>
        <w:t>Бірақ іс жүзінде мұндай нәтижеге жету оңай емес. Көбінде</w:t>
      </w:r>
    </w:p>
    <w:p>
      <w:r>
        <w:t>ақпаратты іздестіру жұмысының ыңғайлы болуы үшін</w:t>
        <w:br/>
        <w:t>ақпараттың артықтығы қолайлы деп те саналады. Мысалы, ұшақ</w:t>
        <w:br/>
        <w:t>рейсі деп аталатын нысанның мынадай атрибуттары ұшу</w:t>
        <w:br/>
        <w:t>уақыты, қону уақыты және әуеде болу уақыты ішінен екеуі</w:t>
        <w:br/>
        <w:t>ғана белгілі болса, үшінші атрибутты әр уақытта есептеп</w:t>
        <w:br/>
        <w:t>шығаруға болады. Бірақ егер біз деректер базасынан ақпаратты</w:t>
        <w:br/>
        <w:t>іздестіру әрекетін ұшақ рейсі сипаттамаларының әрбіреуі</w:t>
        <w:br/>
        <w:t>бойынша жүргізу қажет деп санасақ, үш түрлі атрибуттың да</w:t>
        <w:br/>
        <w:t>орын алғаны жөн болады. Солай болғанның өзінде де,</w:t>
        <w:br/>
        <w:t>жалпылама жағдайда, ақпарат артықтығының аз мөлшерде</w:t>
        <w:br/>
        <w:t>болуына талпынуымыз қажет. !</w:t>
        <w:br/>
        <w:t>Деректер базасындағы ақпараттың артықтық сипатының</w:t>
        <w:br/>
        <w:t>қауіптілігі тек қосымша жад көлемін қажет етуде ғана емес, ең</w:t>
        <w:br/>
        <w:t>алдымен, деректер модификациясының өзгеріске ұшырау</w:t>
        <w:br/>
        <w:t>салдарынан қадағалауға қажетті қосымша бақылау әрекетінің</w:t>
        <w:br/>
        <w:t>қажеттігі болуында. Сондықтан зерттеушілердің тұжырымдау-</w:t>
        <w:br/>
        <w:t>ынша, деректер базасындағы артықтықтың тек бақылау</w:t>
        <w:br/>
        <w:t>жұмыстарына ғана қатысты болғаны жөн деп саналады.</w:t>
        <w:br/>
        <w:t>Деректер базасындағы ақпаратқа өзгерістер</w:t>
        <w:br/>
        <w:t>(модификациялар) енгізу. Деректер базасын басқару жүйесі-</w:t>
        <w:br/>
        <w:t>нің деректер базасында орналасқан ақпаратқа тиісті өзгерістер</w:t>
        <w:br/>
        <w:t>енгізуге мүмкіндіктері болуы қажет. Ондай өзгерістердің типі</w:t>
        <w:br/>
        <w:t>мынадай болуы мүмкін: жаңа жазбаны (новая запись) немесе</w:t>
        <w:br/>
        <w:t>жаңа нысанды қосу, бар жазбаны өшіру, бар жазбаның</w:t>
        <w:br/>
        <w:t>атрибут мәнін өзгерту. Деректер базасының құрылымын</w:t>
        <w:br/>
        <w:t>125</w:t>
        <w:br/>
        <w:t>басқаларын екінші реттегі кілттер деп ажыратады. Әдетте</w:t>
        <w:br/>
        <w:t>бірінші реттегі кілттің өзіндік артықшылыққа ие болуына</w:t>
        <w:br/>
        <w:t>немесе жазбаның бірмағыналы теңестірулерге мүмкіндігі</w:t>
        <w:br/>
        <w:t>болуына талпыну керек болады. Екінші реттегі кілттердің</w:t>
        <w:br/>
        <w:t>мәндері әртүрлі жазбаларда қайталанып тұруы мүмкін.</w:t>
        <w:br/>
        <w:t>Сондықтан бірінші реттегі кілт бойынша іздестіруді</w:t>
        <w:br/>
        <w:t>ұйымдастырудың жылдамдығы аса жоғары, яғни ол максимум</w:t>
        <w:br/>
        <w:t>шамаға ие. Деректер базасын басқару жүйесі іздестіру жұмысын</w:t>
        <w:br/>
        <w:t>кілттік атрибуттардың мәні бойынша ғана емес, сонымен бірге</w:t>
        <w:br/>
        <w:t>кілтсіз атрибуттар негізінде де іске асыра алады. Бірақ соңғы</w:t>
        <w:br/>
        <w:t>жағдайда іздестіру жылдамдығы кемиді. Деректер базасында</w:t>
        <w:br/>
        <w:t>ақпаратты іздестіруге қатысты қарапайым екі түрлі типтегі</w:t>
        <w:br/>
        <w:t>сұратулар орын алады. Бірінші тип - айқын атрибуттың мәнін</w:t>
        <w:br/>
        <w:t>(шамасын) белгілі нысан бойынша (бірінші реттегі кілт)</w:t>
        <w:br/>
        <w:t>іздестіру. Сұратудың бірінді типіне мынадай мысалды</w:t>
        <w:br/>
        <w:t>келтіруге болар еді: «Егер ұшақтың. рейс нөмірі (бірінші</w:t>
        <w:br/>
        <w:t>реттегі кілт) белгілі болса, оның үшу уақытын қалай табуға</w:t>
        <w:br/>
        <w:t>болады?». Ал сұратудың екінші типі нысанды (немесе</w:t>
        <w:br/>
        <w:t>нысандарды) деп айқын атрибуттың белгілі мәні бойынша</w:t>
        <w:br/>
        <w:t>іздестіру әрекетін атайды. Мысалы: «Егер ұшақтың қону пункті</w:t>
        <w:br/>
        <w:t>(жері) белгілі болса, оның рейс нөмірін (немесе рейс нөмірлерін)</w:t>
        <w:br/>
        <w:t>қалай табуға болады?». Егер сұрату түрі күрделі болатын болса,</w:t>
        <w:br/>
        <w:t>ондайларды бірнеше қарапайым сұратуларға бөліп қарастыруға</w:t>
        <w:br/>
        <w:t>болады.</w:t>
        <w:br/>
        <w:t>Деректер базасын басқару жүйесінің қосымша</w:t>
        <w:br/>
        <w:t>функциялары. Әдетте деректер базасын басқару жүйесі</w:t>
        <w:br/>
        <w:t>бірнеше қосымша қызметтерді қамтиды. Мысалы, ол көбінде</w:t>
        <w:br/>
        <w:t>іздестіру негізінде табылған ақпаратты тұтынушыға қолайлы</w:t>
        <w:br/>
        <w:t>түрде (мысалы, кесте түрінде) - шығарып беруді ұйымдастыра</w:t>
        <w:br/>
        <w:t>алады. Сонымен бірге деректер базасын басқару жүйесі</w:t>
      </w:r>
    </w:p>
    <w:p>
      <w:r>
        <w:t>көптеген есептеу жұмыстарын да орындай алады. Мәселен,</w:t>
        <w:br/>
        <w:t>мынадай сұратуды: «деректер базасында белгілі шарттарды</w:t>
        <w:br/>
        <w:t>алдын ала қанағаттандыратын қанша нысан бар?».</w:t>
        <w:br/>
        <w:t>Деректер базасын басқару жүйесінде басқа да есептеу</w:t>
        <w:br/>
        <w:t>жүйелерінің атқаратын кейбір функцияларын өз міндетіне</w:t>
        <w:br/>
        <w:t>алатын мүмкіндігі болуы қажет. Мысалы, оған жататындар:</w:t>
        <w:br/>
        <w:t>ақпаратты жүйелік «жаңылысу» (сбой) кезінде пайда болатын</w:t>
        <w:br/>
        <w:t>қателерден, тұтынушының кездейсоқ қателерінен және</w:t>
        <w:br/>
        <w:t>127</w:t>
        <w:br/>
        <w:t>экран бетінде орналастыруды, аса маңызды ақпаратты айрықша</w:t>
        <w:br/>
        <w:t>бөлектеп көрсетуді қажет етеді. Дұрысында, бір қалыптағы</w:t>
        <w:br/>
        <w:t>«жансыз» мәтіндік ақпаратты қажетті графиктер арқылы,</w:t>
        <w:br/>
        <w:t>компьютердің әуендік және басқа да құралдары арқылы оларға</w:t>
        <w:br/>
        <w:t>«жан бітіріп», оқып-үйренушінің жадында сақтау мүмкіндігін</w:t>
        <w:br/>
        <w:t>арттыру. Оқып-үйренушінің қалауынша бұрын танысқан</w:t>
        <w:br/>
        <w:t>ақпарат үзіндісіне қайта оралып, жаттығуына да жағдай</w:t>
        <w:br/>
        <w:t>жасалуы қажет.</w:t>
        <w:br/>
        <w:t>Жаттығуға қатысты программалар өз құрылымына бөлек</w:t>
        <w:br/>
        <w:t>тәсілді қолдануды қажет етеді: оқып-үйренушіні білім базасына</w:t>
        <w:br/>
        <w:t>немесе оқу материалының ең қиын деген және біркелкі қате</w:t>
        <w:br/>
        <w:t>жіберілетін үзінділері бойынша түзілген жауаптар жүйесіне</w:t>
        <w:br/>
        <w:t>айрықша назар аударуға мүмкіндік туғызу. Сонымен бірге оқып-</w:t>
        <w:br/>
        <w:t>үйренуші мен программа әрекеті арасындағы (және керісінше)</w:t>
        <w:br/>
        <w:t>диалог жүргізілгені де жөн болады. Мұндай программаның</w:t>
        <w:br/>
        <w:t>орындалу барысында, оқып-үйренуші тарапынан кеткен қате-</w:t>
        <w:br/>
        <w:t>лерді атап көрсету, тіпті программаның күрделігіне қарай, ол</w:t>
        <w:br/>
        <w:t>қателердің не себепті орын алғанын да хабардар етіп отыру жөн</w:t>
        <w:br/>
        <w:t>саналады.</w:t>
        <w:br/>
        <w:t>Бақылаушы программалардың жұмысы кезінде әрбір</w:t>
        <w:br/>
        <w:t>тапсырманың жауаптары деректер базасының оқыту барысы</w:t>
        <w:br/>
        <w:t>нәтижелерінде сақталып отыруы қажет. Сонымен бірге ақиқат</w:t>
        <w:br/>
        <w:t>және кездейсоқ қателерді аса ұқыптылықпен ажырата білу</w:t>
        <w:br/>
        <w:t>керек. Бұл жайт лингвистикалық оқып-үйрету программа-</w:t>
        <w:br/>
        <w:t>ларында аса маңызды деп саналады. Себебі жаңылыс басылған</w:t>
        <w:br/>
        <w:t>сөздердің салдары күрделі қателерге әкеп соғуы мүмкін.</w:t>
        <w:br/>
        <w:t>Егер программада бағалау қызметі жүзеге асатын болса,</w:t>
        <w:br/>
        <w:t>қателерді әрі қарай да талдау қажеттігі туындайды, яғни кеткен</w:t>
        <w:br/>
        <w:t>қатенің «салмақ» деңгейін анықтау және орындалған тапсырма</w:t>
        <w:br/>
        <w:t>нәтижелерін статистикалық өңдеуден өткізу қажет болады.</w:t>
        <w:br/>
        <w:t>Автоматтанған оқу жүйесінде бірнеше қосымша қызмет-</w:t>
        <w:br/>
        <w:t>терді бөліп алып қарастыруға болады. Ондай қызметтерге</w:t>
        <w:br/>
        <w:t>төмендегілерді жатқызуға болады (Жарков, 62):</w:t>
        <w:br/>
        <w:t>- оқу қызметі нәтижелерін тіркеу. Егер автоматтанған оқу</w:t>
        <w:br/>
        <w:t>жүйенің құрамында осындай деректердің базасы орын алса,</w:t>
        <w:br/>
        <w:t>онда мұндай қызметтің маңыздылығы арта түседі және оқып-</w:t>
        <w:br/>
        <w:t>үйренушілердің алған нәтижелерін тіркеу жұмысының әсерлігі</w:t>
        <w:br/>
        <w:t>де барынша өседі.</w:t>
        <w:br/>
        <w:t>132</w:t>
      </w:r>
    </w:p>
    <w:p>
      <w:r>
        <w:t>Аудармашының тілдік әрекетінің, яғни сөйлеу-ойлау</w:t>
        <w:br/>
        <w:t>қызметінің моделін машиналық аударма жүйесі арқылы жүзеге</w:t>
        <w:br/>
        <w:t>асыру екі түрлі таптастыру параметрлері бойынша анықталады:</w:t>
        <w:br/>
        <w:t>- автоматтандыру дәрежесі, яғни компьютерге жүктелетін</w:t>
        <w:br/>
        <w:t>жұмыстың нақты көлемі. Мұнда мынадай жағдаяттарды айырып</w:t>
        <w:br/>
        <w:t>қарастыру керек (Кулагина, 1979, 3):</w:t>
        <w:br/>
        <w:t>1) аударма жұмысы толығымен немесе толыққа жуық ЭЕМ</w:t>
        <w:br/>
        <w:t>арқылы орындалады;</w:t>
        <w:br/>
        <w:t>2) аударма жұмысын аудармашы атқарады да, ал ЭЕМ</w:t>
        <w:br/>
        <w:t>жәрдемші рөлін атқарады (мысалы, қажетті сөздің аудармасын</w:t>
        <w:br/>
        <w:t>сөздіктен тауып алу жұмысында).</w:t>
        <w:br/>
        <w:t>- аудармашы адамды қатыстыру стратегиясы, яғни аударма</w:t>
        <w:br/>
        <w:t>жұмысының негізгі бөлігі компьютер арқылы орындалады да, ал</w:t>
        <w:br/>
        <w:t>аудармашы аударылған мәтінді өңдеуге, яғни аудару кезінің әр</w:t>
        <w:br/>
        <w:t>тұстарында (басында, ортасында, аяғында) редакциялық</w:t>
        <w:br/>
        <w:t>жұмысқа қатынасады (МасйЙіпе Тғапв!айоп, 1987, 12-13).</w:t>
        <w:br/>
        <w:t>Аудармашының сөйлеу әрекетінің ерекшелігі мынаған</w:t>
        <w:br/>
        <w:t>саяды: бастапқы нысан ретінде бір тілдегі мәтін алынады да, ал</w:t>
        <w:br/>
        <w:t>тілдік қызметтің нәтижесі ретінде - мағыналық жағынан</w:t>
        <w:br/>
        <w:t>аударылуға тиісті мәтінге барабар, басқа тілдегі мәтін болып</w:t>
        <w:br/>
        <w:t>табылады. Басқаша айтқанда, аталған нәтиже міндетті түрде</w:t>
        <w:br/>
        <w:t>мәтін түрінде ұсынылуы қажет. Ал басқа бір тілдік әрекет</w:t>
        <w:br/>
        <w:t>типтерінде, мысалы, бұлшық ет күші арқылы немесе ойлау</w:t>
        <w:br/>
        <w:t>қызметі, білімді қорландыру және т.б. әрекеттерде нәтиженің</w:t>
        <w:br/>
        <w:t>мәтін түрінде болуы міндетті емес.</w:t>
        <w:br/>
        <w:t>Аталған ерекшелік автоматты аудармаға белгілі</w:t>
        <w:br/>
        <w:t>принциптік құрылымды сақтауды міндеттейді. Төменде ондай</w:t>
        <w:br/>
        <w:t>құрылым мүмкіндігінің ең жақсы деген (идеалды) көрінісі</w:t>
        <w:br/>
        <w:t>берілді.</w:t>
        <w:br/>
        <w:t>«Х» тіліне талдау жүргізу мен оны өзгертудің мақсаты -</w:t>
        <w:br/>
        <w:t>«Х» тілінің сөздігі, грамматикасы және қолдану ережелері</w:t>
        <w:br/>
        <w:t>негізінде «Х» тіліндегі мәтіннің мазмұнын ашу. Ал «Ү» тіліне</w:t>
        <w:br/>
        <w:t>жинақтау әдісін қолдануды - «Ұ» тіліндегі шығару мәтінін</w:t>
        <w:br/>
        <w:t>құрастыру (немесе оны синтездеу) деп атайды. «Ү» тіліндігі</w:t>
        <w:br/>
        <w:t>мән-мағына сол тілдің сөздігі мен грамматикасы негізінде</w:t>
        <w:br/>
        <w:t>ашылады.</w:t>
        <w:br/>
        <w:t>ЭЕМ-сыз дәстүрлі аудармашының мәтінді аудару кезіндегі</w:t>
        <w:br/>
        <w:t>талдау мен жинақтау компоненттерінің орын алуы айқын түрде</w:t>
        <w:br/>
        <w:t>141</w:t>
        <w:br/>
        <w:t>мен жазылған құпия жазу) саласының теориясы мен практикасы</w:t>
        <w:br/>
        <w:t>негіз болды. »</w:t>
        <w:br/>
        <w:t>Екінші дүниежүзілік соғыс кезінде әр елдерде, әсіресе</w:t>
        <w:br/>
        <w:t>Англия мен АҚШ-та құпия хаттардағы шифрлы жазуды</w:t>
        <w:br/>
        <w:t>үйреншікті жазуға ауыстыру (дешифровка) жұмысын машина-</w:t>
        <w:br/>
        <w:t>сыз да және машинамен де әрекет ету арқылы көптеген нотиже-</w:t>
        <w:br/>
        <w:t>лерге қол жеткені белгілі. Мысалы, гитлерлік басқару орында-</w:t>
        <w:br/>
        <w:t>рының шифрланған бұйрықтары мен хабарларын жай жазуға</w:t>
        <w:br/>
        <w:t>айналдыратын «Ультра» атты дешифровалды машинаның құрас-</w:t>
        <w:br/>
        <w:t>тырылғанын айта кетуге болады.</w:t>
      </w:r>
    </w:p>
    <w:p>
      <w:r>
        <w:t>Лингвистикалық тұрғыдан қарастырғанда, шифрланған</w:t>
        <w:br/>
        <w:t>(кодталған) хабарды дәстүрлі жазуға келтіру дегеніміз, ол</w:t>
        <w:br/>
        <w:t>лексикалық қоры белгісіз және грамматикалық ережелері әлі</w:t>
        <w:br/>
        <w:t>анықталмаған шет тілінде жазылған мәтінді аудару жағдаяты-</w:t>
        <w:br/>
        <w:t>мен барабар деуге болады. Мұндай аударма жұмысы бір</w:t>
        <w:br/>
        <w:t>кодтағы жүйеден екінші кодтағы жүйеге ауыстыру әрекетімен</w:t>
        <w:br/>
        <w:t>бірдей келеді.</w:t>
        <w:br/>
        <w:t>Маман-дешифровшциктердің пайымдауынша, шифрланған</w:t>
        <w:br/>
        <w:t>(кодталған) хабарды жай жазуға келтіру әрекетіне қарағанда бір</w:t>
        <w:br/>
        <w:t>табиғи тілдегі мәтінді екінші табиғи тілге аудару әрекеті жеңіл</w:t>
        <w:br/>
        <w:t>деп бағаланады. Себебі, қазіргі табиғи тілдерді сипаттайтын</w:t>
        <w:br/>
        <w:t>көптеген сөздіктер мен грамматикалардың негізінде тілдің өзіне</w:t>
        <w:br/>
        <w:t>ғана тән лексикалық, морфологиялық және синтаксистік</w:t>
        <w:br/>
        <w:t>ерекшеліктері алдын “ала белгілі деуге болады. Ал есептеу</w:t>
        <w:br/>
        <w:t>техникасы ондай сөздіктер мен грамматикаларды қалаған</w:t>
        <w:br/>
        <w:t>тәртіпте, бағдарламаға сай өз жадында орналастыра алады.</w:t>
        <w:br/>
        <w:t>1946 - 1947 жылдары ЭЕМ арқылы машиналық аударма</w:t>
        <w:br/>
        <w:t>жасау идеясы Принстонның ғылыми-зерттеу институтында</w:t>
        <w:br/>
        <w:t>арнайы мәселе ретінде талқыланады (У.Уивер, А.Л.Бут және</w:t>
        <w:br/>
        <w:t>т.б.). Ең алғаш бұл идея дешифровка ісінің америкалық маманы</w:t>
        <w:br/>
        <w:t>Уоррен Уивердің меморандумында бірізді шешімге келтірілді.</w:t>
        <w:br/>
        <w:t>Ал 1949 жылдың 15 шілдесінде атақты ғалым өз меморандум-</w:t>
        <w:br/>
        <w:t>ында көтерілген мәселелерді тіл және есептеу техникасы мен</w:t>
        <w:br/>
        <w:t>дешифровка салаларындағы екі жүзден астам мамандарға жария</w:t>
        <w:br/>
        <w:t>У.Уивер машиналық аударманың принциптік мүмкіндігін</w:t>
        <w:br/>
        <w:t>мүлде бөлек тілдердің ұқсас қасиеттерімен және әр тілдің өзіне</w:t>
        <w:br/>
        <w:t>ғана тән формалды сипатта болуымен байланыстырады. Қорыта</w:t>
        <w:br/>
        <w:t>145</w:t>
        <w:br/>
        <w:t>саран оқыту программаларында ғана қолданылып қоймай, оның</w:t>
        <w:br/>
        <w:t>бүкіл оқыту жүйесінде орын алғаны аса мәнді.</w:t>
        <w:br/>
        <w:t>5) Оқыту программасының орындалу барысын оқып-</w:t>
        <w:br/>
        <w:t>үйренушінің өзі басқара алатын мүмкіндігіне қарай. Бұл жерде</w:t>
        <w:br/>
        <w:t>сызықтық (линейное) және тармақты алгоритмдер туралы сөз</w:t>
        <w:br/>
        <w:t>болып отыр. Бірінші жағдайда, яғни сызықтық алгоритмдерде</w:t>
        <w:br/>
        <w:t>программаның сценарийі бойынша оқып-үйренушілердің алдын</w:t>
        <w:br/>
        <w:t>ала берілген бақыланылатын және ұқсас әсерлер реттілігінен</w:t>
        <w:br/>
        <w:t>ауытқуға ешбір рұхсат жоқ. Екінші жағдайда, яғни тармақты</w:t>
        <w:br/>
        <w:t>алгоритмдер жағдайында аталған реттілік оқып-үйренушінің</w:t>
        <w:br/>
        <w:t>қалауынша-құбылып тұруына мүмкіндігі бар. Бұл жағдай оқып-</w:t>
        <w:br/>
        <w:t>үйренушінің оқу барысына қатысының белсенділігін арттырады.</w:t>
        <w:br/>
        <w:t>6) Оқып-үйренушінің даралық ерекшелігінің “ескерілуіне</w:t>
        <w:br/>
        <w:t>қарай. Даралық ерекшелік дегенде оқушының өзіне ғана тән</w:t>
        <w:br/>
        <w:t>сапалық сипатынан гөрі, оқып-үйренушінің деңгейіне қатысты</w:t>
        <w:br/>
        <w:t>қайсыбір сандық сипаттама деп ұғынған жөн. Өзара айырым</w:t>
        <w:br/>
        <w:t>табатын деңгейлер саны барынша үлкен болуы да мүмкін</w:t>
        <w:br/>
        <w:t>(кейбір жүзеге асырылған автоматтанған оқу жүйесінде оның</w:t>
        <w:br/>
        <w:t>саны тоғызға дейін жетеді). Даралық ерекшелікті ескеру оқыту</w:t>
        <w:br/>
        <w:t>тәсілінің дербес болуын таңдаудан туындайды, яғни. ол</w:t>
        <w:br/>
        <w:t>толығынан алғанда, оқу барысының нәтижелігін барынша</w:t>
        <w:br/>
        <w:t>ұлғайтуға мүмкіндік жасайды. Мұндай әр оқып-үйренушінің</w:t>
        <w:br/>
        <w:t>дара мүмкіндігін есепке алу, программаның іске қосылмай</w:t>
        <w:br/>
        <w:t>тұрған кезінде, яғни алдын ала және программаның орындалу</w:t>
        <w:br/>
        <w:t>барысында да ескеріледі. Соңғы жағдайда бір деңгейден екінші</w:t>
        <w:br/>
        <w:t>деңгейге өтуге мүмкіндік туады. Мұндай ауысу әрекеті аса</w:t>
      </w:r>
    </w:p>
    <w:p>
      <w:r>
        <w:t>қарапайым немесе аса күрделі тапсырманы таңдайтын оқып-</w:t>
        <w:br/>
        <w:t>үйренушінің қалауы бойынша да жүзеге асуы мүмкін және</w:t>
        <w:br/>
        <w:t>сонымен бірге программаның орындалу барысында алдыңғы</w:t>
        <w:br/>
        <w:t>әрекеттердің ойдағыдай жүруін автоматты талдау арқылы да</w:t>
        <w:br/>
        <w:t>жүзеге асыруға болады. Деңгейді бағалауда субьективтілікті</w:t>
        <w:br/>
        <w:t>(өзіндік сипатты) жою тұрғысынан автоматты талдау тәсілін</w:t>
        <w:br/>
        <w:t>қолдану ең ұтымды деп саналады;</w:t>
        <w:br/>
        <w:t>7) Оқып-үйренушінің білім базасымен әрекет ету мүмкінді-</w:t>
        <w:br/>
        <w:t>гіне қарай. Әрине, мұндай мүмкіндік білім базасымен әрекет</w:t>
        <w:br/>
        <w:t>жасауды жүзеге асыратын программаларды ғана. сипаттай</w:t>
        <w:br/>
        <w:t>алады, яғни ақпараттаушы, оқып-үйретуші және жаттық-</w:t>
        <w:br/>
        <w:t>137:</w:t>
        <w:br/>
        <w:t>- оқып-үйренушіні ақпараттау қызметі. Егер білім</w:t>
        <w:br/>
        <w:t>базасының жүйесі арқылы оқып-үйренуші өз сұранысына</w:t>
        <w:br/>
        <w:t>қажетті деген ақпаратты алуына мүмкіндік туса, бұл қызмет</w:t>
        <w:br/>
        <w:t>толық көлемде жүзеге асады.</w:t>
        <w:br/>
        <w:t>- диалогты ендіру қызметі. Диалогты пайдалану үшін жан-</w:t>
        <w:br/>
        <w:t>жақты зерттелген, қажетті деген айтылымдарды құрастыру мен</w:t>
        <w:br/>
        <w:t>тани білетін табиғи тілге барынша жақын келетін жасанды тіл</w:t>
        <w:br/>
        <w:t>құрастыру қажет.</w:t>
        <w:br/>
        <w:t>- оқып-үйренуге қажетті стратегия мен тактиканы таңдау</w:t>
        <w:br/>
        <w:t>қызметі, яғни жүйені оқып-үйренуге икемдеу қызметі. Мұндай</w:t>
        <w:br/>
        <w:t>икемдеу қызметі үшін оқыту әрекеті бойынша құрылған</w:t>
        <w:br/>
        <w:t>деректер базасын пайдалану орынды деп саналады.</w:t>
        <w:br/>
        <w:t>Аталған қосымша фунцияларды оқыту программаларының</w:t>
        <w:br/>
        <w:t>түріне қарай үлестірілу сипаты да өзгеше болып келеді.</w:t>
        <w:br/>
        <w:t>Мәселен, нәтижелерді тіркеу қызметін жүзеге асыру тек бақы-</w:t>
        <w:br/>
        <w:t>лаушы программаларында ғана мүмкін, ал ақпарттау функция-</w:t>
        <w:br/>
        <w:t>сының мұндай программаларға қатысы жоқ деуге болады.</w:t>
        <w:br/>
        <w:t>Оқыту жүйесін құрастыруға байланысты бірнеше</w:t>
        <w:br/>
        <w:t>қолданбалы мәселелерді қарастырып, осындай қызметтерге</w:t>
        <w:br/>
        <w:t>қажет деп саналатын бірнеше ұстанымдар (принциптер)</w:t>
        <w:br/>
        <w:t>төмендегідей (Жарков, 62-63):</w:t>
        <w:br/>
        <w:t>1) Кәптеген автоматтанған оқу жүйесінің жоғары нәтижелі-</w:t>
        <w:br/>
        <w:t>гінің жеткіліксіздігі оқып-үйрену ісіне кешенді түрдегі қатынас-</w:t>
        <w:br/>
        <w:t>тың (подход) жоқтығы. Оқытудың кешенділік ұғымын ЭЕМ-</w:t>
        <w:br/>
        <w:t>ның (компьютердің) оқып-үйрену барысына толық араласу</w:t>
        <w:br/>
        <w:t>жағдайы деп түсіну қажет. Егер автоматты оқытудың компью-</w:t>
        <w:br/>
        <w:t>терлік программалары үзілді-кесілді сипатта болып, оқу</w:t>
        <w:br/>
        <w:t>курсының тек бірнеше бөлімдерін ғана қамтитын болса, ол</w:t>
        <w:br/>
        <w:t>нәтижелі бола бермейді.</w:t>
        <w:br/>
        <w:t>2) Тілді оқытып-үйрету (обучение языку) көпаспектілі</w:t>
        <w:br/>
        <w:t>болуы қажет. Осыған байланысты оқыту программасын құрас-</w:t>
        <w:br/>
        <w:t>тыру кезінде оқып-үйрету мазмұнын құрайтын ақпаратты тілдің</w:t>
        <w:br/>
        <w:t>әр деңгейіне бірдей қатысты болуын мақсат етіп қойған жөн</w:t>
        <w:br/>
        <w:t>болады. Мұндай жағдайда оқыту барысының бірсарындылығы</w:t>
        <w:br/>
        <w:t>(монотондығы) азаяды. Осының нәтижесінде үйренушіде тек</w:t>
        <w:br/>
        <w:t>статикалық аспектідегі Тіл жүйесі туралы түсінік қана</w:t>
        <w:br/>
        <w:t>қалыптасып қоймайды, сонымен бірге әртүрлі тілдік бірлік-</w:t>
        <w:br/>
        <w:t>тердің қызметі туралы да түсінік пайда болады. Мысалы, оқушы</w:t>
        <w:br/>
        <w:t>133</w:t>
      </w:r>
    </w:p>
    <w:p>
      <w:r>
        <w:t>жаңа атаулы (номинативті) бірліктерді меңгеру үстінде оларды</w:t>
        <w:br/>
        <w:t>бірден эртүрлі синтаксистік құрылымдарда да қолдануына</w:t>
        <w:br/>
        <w:t>мүмкіндігі бар. Осындай мәліметтермен бірге оқып-үйренуші</w:t>
        <w:br/>
        <w:t>атаулы бірліктердің валенттілік пен тіркесімдік қасиеттерін де</w:t>
        <w:br/>
        <w:t>сәйкес игере алады.</w:t>
        <w:br/>
        <w:t>3) Оқыту барысының табиғилығы, біріншіден, үйретілетін</w:t>
        <w:br/>
        <w:t>тілдің ең ірі және жиі кездесетін құбылыстарын көрсете алатын</w:t>
        <w:br/>
        <w:t>оқу материалдарын мұқият түрде таңдаудан тұрады; екіншіден,</w:t>
        <w:br/>
        <w:t>үйренуші жағынан басқаруды қажет ететін программаларда</w:t>
        <w:br/>
        <w:t>(мысалы, білім базасымен әрекет жасау) компьютермен жұмыс</w:t>
        <w:br/>
        <w:t>істеуде арнайы дайындықсыз-ақ диалог жүргізуді ұйымдастыру</w:t>
        <w:br/>
        <w:t>қажет болады; үшіншіден, компьютерлік программамен жүзеге</w:t>
        <w:br/>
        <w:t>асатын диалог тілі табиғи тілге барынша жақын дәрежеде</w:t>
        <w:br/>
        <w:t>жүргізілуі керек.</w:t>
        <w:br/>
        <w:t>Үшінші жағдай қайсыбір нақтылауды қажет етеді.</w:t>
        <w:br/>
        <w:t>Көптеген диалог жүргізу мақсатындағы жүйелерде ағылшын тілі</w:t>
        <w:br/>
        <w:t>немесе соған ұқсас келетін тілдер қолданылады. Бірақ тілдерді</w:t>
        <w:br/>
        <w:t>оқыту программаларында, әсіресе, жаңадан үйренушілер үшін</w:t>
        <w:br/>
        <w:t>ана тілінің негіз болғаны жөн. Үйренуге (үйретуге) қажетті тіл</w:t>
        <w:br/>
        <w:t>ретінде, кәбінде, ағылшын тілінің алынатынын ескерсек, оның</w:t>
        <w:br/>
        <w:t>интерфейсі ретінде, басқаша айтқанда, компьютер мен адам</w:t>
        <w:br/>
        <w:t>арасындағы диалогты жүзеге асыратын программалық құрал тілі</w:t>
        <w:br/>
        <w:t>ретінде қолдану үшін ағылшын тілін аздап болса да игеру қажет</w:t>
        <w:br/>
        <w:t>болады.</w:t>
        <w:br/>
        <w:t>4) Табиғилық жоне вариативтілік принциптері бір-біріне</w:t>
        <w:br/>
        <w:t>іргелес жатады. Тіл жүйесі, сөйлеу тілінде әртүрлі тілдік</w:t>
        <w:br/>
        <w:t>құрылымдарды жүзеге асыру арқылы бір ғана немесе бір-біріне</w:t>
        <w:br/>
        <w:t>ұқсас келетін коммуникативтік міндеттерді көптеген тәсілдер</w:t>
        <w:br/>
        <w:t>арқылы шешуге мүмкіндік тудырады. Олардың қайсыбірін</w:t>
        <w:br/>
        <w:t>таңдап алу, оқу барысында бейнеленетін экстралингвистикалық</w:t>
        <w:br/>
        <w:t>факторларға негізделеді.</w:t>
        <w:br/>
        <w:t>5) Оқып-үйренуді автоматтандыру оқу барысында үйрену-</w:t>
        <w:br/>
        <w:t>шінің қажеттілік, қызығушылық деңгейін арттыруға мүмкіндік</w:t>
        <w:br/>
        <w:t>туындатады. Бірақ мұндай уәждік (мотивациялық) жоғары</w:t>
        <w:br/>
        <w:t>деңгейіне оқу программасының коммуникативтік негізде (яғни</w:t>
        <w:br/>
        <w:t>машина мен адам арасындағы диалогты жүзеге асыру арқылы)</w:t>
        <w:br/>
        <w:t>және оның жағдаяттық бағытталуы (бейімделгіштігі, яғни</w:t>
        <w:br/>
        <w:t>134</w:t>
        <w:br/>
        <w:t>бағдарламасын жасау әрекеті, есеп беру жұмысын атқару және</w:t>
        <w:br/>
        <w:t>т.б.</w:t>
        <w:br/>
        <w:t>2) Оқыту процесінің аяқталған көрінісін жүзеге асыру үшін</w:t>
        <w:br/>
        <w:t>компьютерлік программа қандай қызметтерді атқаруына қарай:</w:t>
        <w:br/>
        <w:t>бақылау, қажетті әрекет түрін көрсету, оқып-үйренушінің</w:t>
        <w:br/>
        <w:t>әрекетін бағалау және т.б. Аталған міндеттердің әрбіреуін</w:t>
        <w:br/>
        <w:t>шешетін алгоритм тек оның өзіне ғана тән ерекшелікке ие,</w:t>
        <w:br/>
        <w:t>сондықтан олар бір ғана алгоритмдік тәртіп бойынша жүзеге</w:t>
        <w:br/>
        <w:t>аспайды; әртүрлі программалар үшін ортақтық сипат, ол оқыту</w:t>
        <w:br/>
        <w:t>барысына ешбір қатысы болмайтын кейбір таза формалды</w:t>
        <w:br/>
        <w:t>әрекеттер (процедуралар). Мысалы, терезелік интерфейс,</w:t>
        <w:br/>
        <w:t>жинақтауыштағы деректермен алмасу процедуралары, қыстыр-</w:t>
      </w:r>
    </w:p>
    <w:p>
      <w:r>
        <w:t>ма (заставка) және басқа да программаның безендіру құралдары,</w:t>
        <w:br/>
        <w:t>оқып-үйренушімен диалог ұйымдастыру құралдары және т.б.;</w:t>
        <w:br/>
        <w:t>3) Ұсынылатын оқу міндетінің типіне қарай: дағдылы</w:t>
        <w:br/>
        <w:t>(обычное), тапсырмаға ену (погружение); тапсырманың</w:t>
        <w:br/>
        <w:t>жағдаятына ену;</w:t>
        <w:br/>
        <w:t>А) Оқу программасында диалогтың орындалуына және</w:t>
        <w:br/>
        <w:t>оның формасына қарай. Шындығында, автоматтанған оқу</w:t>
        <w:br/>
        <w:t>жүйесінің уәждік сипатын күшейтетін жеткілікті түрдегі</w:t>
        <w:br/>
        <w:t>маңызды құрал ретінде диалогты алуға болады; бірақ ол тағы да</w:t>
        <w:br/>
        <w:t>бір аса маңызды қызметке ие: бұл программа - оқып-</w:t>
        <w:br/>
        <w:t>үйренушінің «кері байланысын» (обратная связь) жүзеге</w:t>
        <w:br/>
        <w:t>асыратын бірден-бір құрал. Осының негізінде қандай да болсын</w:t>
        <w:br/>
        <w:t>формадағы күрделі оқу проғраммалары диалогсыз жүзеге</w:t>
        <w:br/>
        <w:t>аспайды. Оқып-үйренуші жағынан да программаның орындалу</w:t>
        <w:br/>
        <w:t>барысын басқару және оның даралық ерекшелігін де есепке алу</w:t>
        <w:br/>
        <w:t>жұмыстары диалогсыз мүмкін емес. Диалог ескерілмеген оқыту</w:t>
        <w:br/>
        <w:t>программаларымен жұмыс жүргізу кезінде оқып-үйренуші</w:t>
        <w:br/>
        <w:t>әбден енжарлық күйде қалуға мәжбүр болады.</w:t>
        <w:br/>
        <w:t>Диалог қайсыбір табиғи тілдің (ана тілі немесе ағылшын</w:t>
        <w:br/>
        <w:t>тілі) арнайы құрастырылған бөлігіне қатысты немесе жасанды</w:t>
        <w:br/>
        <w:t>бұйрықтар жүйесі негізінде құрылуы мүмкін. Анығы, оқыту</w:t>
        <w:br/>
        <w:t>программаларында табиғи тілді пайдалану қай жағынан алғанда</w:t>
        <w:br/>
        <w:t>да аса құнды, бірақ жасанды интеллект деңгейіне көтерілу қажет</w:t>
        <w:br/>
        <w:t>болатындықтан, ол көптеген қиындықтарға әкеп соғады;</w:t>
        <w:br/>
        <w:t>сонымен бірге оқып-үйренушілер бұйрықтардың арнаулы тілін</w:t>
        <w:br/>
        <w:t>алдын ала біліп алуы қажет болады және мұндай тіл тек бірен-</w:t>
        <w:br/>
        <w:t>136</w:t>
        <w:br/>
        <w:t>Бірақ жоғарыда қарастырылған жайт идеалды жағдаятына</w:t>
        <w:br/>
        <w:t>сай және тілдің шектеулі сөздік бөлігі мен синтаксисіне тән</w:t>
        <w:br/>
        <w:t>болып келеді. Сонымен бірге мұндай жағдаят тек әрбір нақты</w:t>
        <w:br/>
        <w:t>тілдер жұбы үшін ғана ұтымды деуге болады. Әзірше екі тілдің</w:t>
        <w:br/>
        <w:t>лексикалық бірліктері мен синтаксистік құрылымдары бойынша</w:t>
        <w:br/>
        <w:t>басым көпшілік тілдерге жоғарыда аталғандай тұспа-тұс</w:t>
        <w:br/>
        <w:t>сәйкестік жайлы айту қиын. Оған себеп - әртүрлі тілдердегі көп</w:t>
        <w:br/>
        <w:t>мағыналы сөздер көлемінің сәйкес келмеуі. Лексикалық</w:t>
        <w:br/>
        <w:t>сәйкестіктің ең соңғы бұзылу жағдайы - қайсыбір тілдерде</w:t>
        <w:br/>
        <w:t>баламасыз лексиканың болуы. Әдетте, олар тұрмыстық</w:t>
        <w:br/>
        <w:t>бұйымдарды, мәдениетті сипаттайтын сөздердің екінші (аудару-</w:t>
        <w:br/>
        <w:t>ға қажетті) тілдің лексикалық қорынан орын алмайды. Мұндай</w:t>
        <w:br/>
        <w:t>жағдай лексикалық элементті сипаттау немесе калькілеу үшін</w:t>
        <w:br/>
        <w:t>оның мәнін дұрыс түсінуді қажет етеді. Басқаша айтқанда,</w:t>
        <w:br/>
        <w:t>мағынаға сәйкес келтіру үшін қажетті деғен өзгертулерді</w:t>
        <w:br/>
        <w:t>(өңдеулерді) жүргізу керек болады.</w:t>
        <w:br/>
        <w:t>Егерде аударма мәселесін, автоматты аударманы қоса</w:t>
        <w:br/>
        <w:t>есептегенде, тіларалық сәйкестіктің бұзылуы тұрғысынан</w:t>
        <w:br/>
        <w:t>қарастырсақ, онда оның мақсатын екі тіл жұбы мәтіндерін</w:t>
        <w:br/>
        <w:t>мағыналық сәйкестікке келтіру ден ұғыну қажет. Яғни екі тіл</w:t>
        <w:br/>
        <w:t>арасындағы әртүрлі элементтердің (сөздік, құрылым, сөздер</w:t>
        <w:br/>
        <w:t>тәртібі және т.б.) мазмұнды ашу құралдарын сәйкестікке келтіру</w:t>
        <w:br/>
        <w:t>деп түсіну керек болады. Мұндай сәйкестікке келтіру мәселесін</w:t>
        <w:br/>
        <w:t>шешу жоғарыда көрсетілген сызбадағы топтамалар қызметінің</w:t>
        <w:br/>
        <w:t>барлық машиналық аударма жүйесінде орындалуын қажет етеді.</w:t>
        <w:br/>
        <w:t>Сәйкестікке келтіру мүмкіндігі және аударманың принциптік</w:t>
        <w:br/>
        <w:t>жақтарының барлық тілдерге ортақ болуы тілдің сызықтық және</w:t>
        <w:br/>
        <w:t>таңбалық сипаттарына негізделеді (Ф. де Соссюр). Ал таңбалық</w:t>
      </w:r>
    </w:p>
    <w:p>
      <w:r>
        <w:t>қасиеттің негізінде (мағыналық тұрғыда) барлық халықтардың</w:t>
        <w:br/>
        <w:t>ойлау қызметін таңбалау мен қоршаған ортаның физикалық</w:t>
        <w:br/>
        <w:t>ортақ қасиеттерінің жататыны белгілі.</w:t>
        <w:br/>
        <w:t>Машиналық аударманың өмірге келуіне, біріншіден, ХХ</w:t>
        <w:br/>
        <w:t>ғасырдың екінші жартысынан бастап әр елдерде (континент-</w:t>
        <w:br/>
        <w:t>терде) бірнеше тілдегі ақпарат ағымының қарқындап өсуі,</w:t>
        <w:br/>
        <w:t>екіншіден, ғылыми-техникалық прогресс үшін оларды меңгеру</w:t>
        <w:br/>
        <w:t>қажеттігіне қатысты әлеуметтік себептер негіз болды. Осыған</w:t>
        <w:br/>
        <w:t>байланысты машиналық (автоматты) аударма жұмысының даму</w:t>
        <w:br/>
        <w:t>барысына қатысты кейбір жайттарға тоқталайық. )</w:t>
        <w:br/>
        <w:t>143</w:t>
        <w:br/>
        <w:t>Аталған әлеуметтік себептер аударма мәселесінің шешімін</w:t>
        <w:br/>
        <w:t>табуды және оның ұтымды жолдарын іздестіруді қажет етті.</w:t>
        <w:br/>
        <w:t>Бұған ең алдымен аудармашының тілдік қызметінің ерекшелік-</w:t>
        <w:br/>
        <w:t>тері ішінен шеттілдік мәтіннің құрылымын зерттеудегі таза</w:t>
        <w:br/>
        <w:t>формалды талдау жолын жатқызуға болады (/Шанов, 1958).</w:t>
        <w:br/>
        <w:t>Мысалы, аудармашыға мәтіннің грамматикасы және лексика-</w:t>
        <w:br/>
        <w:t>ның көмекші сөздері мен есімдік сөздері және басқа да осы</w:t>
        <w:br/>
        <w:t>сияқты функционалды грамматиканың элементтері белгілі</w:t>
        <w:br/>
        <w:t>болғанымен, салалық мәтіннің арнаулы лексикасы таныс бол-</w:t>
        <w:br/>
        <w:t>мауы мүмкін.</w:t>
        <w:br/>
        <w:t>Шеттілдік мәтінді аударудағы оның тұрпаты (формасы)</w:t>
        <w:br/>
        <w:t>бойынша мән-мағынаны ашу ерекшеліктерін модельдеу, ең</w:t>
        <w:br/>
        <w:t>алдымен, аудармашының іс-әрекетін зерттеу нысаны ретінде</w:t>
        <w:br/>
        <w:t>алуға бірден-бір себепші болды. Сонымен, мұндай модельдеу</w:t>
        <w:br/>
        <w:t>шеттілдік мәтінді аударуда тілдің ақиқат деректерін «шеттетіп»,</w:t>
        <w:br/>
        <w:t>тілдің семантикасын арнайы талдамай-ақ, формалды тұрғыда</w:t>
        <w:br/>
        <w:t>аударма баламасын табуға мүмкіндік жасайды.</w:t>
        <w:br/>
        <w:t>Автоматты аударма жасаудың бастамасы ретінде ресми</w:t>
        <w:br/>
        <w:t>түрде 1949 жыл саналады. Тілді формалды тұрғыда қарастыра</w:t>
        <w:br/>
        <w:t>отырып, электронды-есептеу техникасының көмегімен аударма-</w:t>
        <w:br/>
        <w:t>ны жүзеге асырудан бұрын оны механикалық машиналар</w:t>
        <w:br/>
        <w:t>жолымен іске асыру идеясы аталған мезгілден де көп бұрын</w:t>
        <w:br/>
        <w:t>бастама алғаны белгілі. Мысалы, А.Кахердің ойлап тапқан</w:t>
        <w:br/>
        <w:t>аударма-жазба машинасы жайлы мәлімет «Үава таа» газетінде</w:t>
        <w:br/>
        <w:t>1924 жылдың 24 ақпанында шағын хабарлама ретінде жарық</w:t>
        <w:br/>
        <w:t>көрген болатын (Шереводная.., 1962). 1933 жылы Кеңес</w:t>
        <w:br/>
        <w:t>Одағында П.П.Смирнов-Троянскийге бір тілден екінші тілге</w:t>
        <w:br/>
        <w:t>аудару машинасын ойлап шығарғаны үшін арнайы патент</w:t>
        <w:br/>
        <w:t>тапсырылғаны да жұртшылыққа мәлім (Переводная..., 1959),</w:t>
        <w:br/>
        <w:t>Аударма жасауда екі немесе одан да көп тілдердің</w:t>
        <w:br/>
        <w:t>бірліктері арасындағы мағына сәйкестігін анықтау үшін</w:t>
        <w:br/>
        <w:t>алғашында механикалық тәсілдер қолданылды. Сондықтан ау-</w:t>
        <w:br/>
        <w:t>дарма жұмыстарының жетістіктері әлемдік ғылымға тек ХХ ғ.</w:t>
        <w:br/>
        <w:t>50-жылдарында ғана белгілі бола бастады. Ең алғашқы маши-</w:t>
        <w:br/>
        <w:t>налық аударма жүйелері АҚШ-та пайда болды. Тарихи</w:t>
        <w:br/>
        <w:t>тұрғыдан қарастырғанда машиналық аударма жүйесін құрастыр-</w:t>
        <w:br/>
        <w:t>уға жалпытілдік көзқарастағы криптография (шартты белгілер-</w:t>
        <w:br/>
        <w:t>144</w:t>
        <w:br/>
        <w:t>тапсырманың жағдаяттығымен санасу) арқылы ғана жетуге</w:t>
      </w:r>
    </w:p>
    <w:p>
      <w:r>
        <w:t>болады.</w:t>
        <w:br/>
        <w:t>Автоматтанған оқу жүйесін жобалау мең жете зерттеуде</w:t>
        <w:br/>
        <w:t>мынадай негізгі міндеттердің шешімін табу қажет болады:</w:t>
        <w:br/>
        <w:t>2.- Материалды таңдау және оны топтау (әр сабаққа,</w:t>
        <w:br/>
        <w:t>тақырыптарға үлестіру);</w:t>
        <w:br/>
        <w:t>- диалогтың сценарийін жете зерттеу;</w:t>
        <w:br/>
        <w:t>- сыртқы пішін көрінісін безендіру немесе программаның</w:t>
        <w:br/>
        <w:t>дизайны;</w:t>
        <w:br/>
        <w:t>- жүйедегі өзара әрекеттікті ұйымдастыру (оқып-үйретуге</w:t>
        <w:br/>
        <w:t>кешенді тәсілді жүзеге асыру);</w:t>
        <w:br/>
        <w:t>- «деректер көрсетімі тілін» жете зерттеу;</w:t>
        <w:br/>
        <w:t>-- пәндік сала және онымен әрекет етуге қажетті интерфейс</w:t>
        <w:br/>
        <w:t>бойынша деректер базасын құрастыру.</w:t>
        <w:br/>
        <w:t>Осындай | әрбір/| ішкі міндеттердің әртүрлі оқу</w:t>
        <w:br/>
        <w:t>программаларының типтеріне қатынасы бірдей емес.</w:t>
        <w:br/>
        <w:t>Автоматтанған оқу жүйесінің функционалды өзегін оқыту</w:t>
        <w:br/>
        <w:t>программалары құрайды. Себебі, үйренушінің оқыту програм-</w:t>
        <w:br/>
        <w:t>мамен әрекеттесу барысы, шындығында да, автоматтанған оқу</w:t>
        <w:br/>
        <w:t>жүйесі арқылы жүзеге асады. Міне, осы әрекеттесу ғана оқыту</w:t>
        <w:br/>
        <w:t>әсерлігінің аса жоғары уәждігі (мотивация) мен нәтижелігін</w:t>
        <w:br/>
        <w:t>анықтайды.</w:t>
        <w:br/>
        <w:t>Оқыту программалары әртүрлі негіздер жиыны бойынша</w:t>
        <w:br/>
        <w:t>топтастырылуы мүмкін. Олардың ең маңыздылары мыналар</w:t>
        <w:br/>
        <w:t>(Жарков, 64-66 66.):</w:t>
        <w:br/>
        <w:t>1) Оқып-үйренушінің ЭЕМ-мен (компьютермен) тікелей</w:t>
        <w:br/>
        <w:t>әрекеттесуіне оқыту программасының мүмкіндік тудыруына</w:t>
        <w:br/>
        <w:t>қарай. Кең мағынада алғанда, оқытуға қатысты программалар</w:t>
        <w:br/>
        <w:t>түр-түрге бөлінеді, бірақ олардың бәрі бірдей оқыту қызметін</w:t>
        <w:br/>
        <w:t>атқаруға бейімделмеген. Мәселен, ондай программалар қосым-</w:t>
        <w:br/>
        <w:t>ша сипатта мынадай қызметтерді атқара алады: оқу барысы</w:t>
        <w:br/>
        <w:t>жайлы ақпараттарды статистикалық немесе басқаша өңдеу</w:t>
        <w:br/>
        <w:t>қызметі, «әкімшіліктің» атқаратын көптеген. қызметтерін</w:t>
        <w:br/>
        <w:t>есептеу құралдарына жүктеу (сабақтардың күнделік. кестесін</w:t>
        <w:br/>
        <w:t>құру, оқып-үйренушілер мен оқытушылардың қызметтерінің</w:t>
        <w:br/>
        <w:t>нәтижелерін тіркеу және оларды техника жадында. сақтау.</w:t>
        <w:br/>
        <w:t>Әсіресе, мұғалімдердің көп уақыты мен күшін, қажет ететін оқу</w:t>
        <w:br/>
        <w:t>135</w:t>
        <w:br/>
        <w:t>тәжірибелік сынақтан өткізу жұмысы жүргізіледі (Кремнева</w:t>
        <w:br/>
        <w:t>және т.б., 1976),</w:t>
        <w:br/>
        <w:t>Ю.Д.Апресянның жетекшілігімен ИНФ-ЭЛ атты лингвис-</w:t>
        <w:br/>
        <w:t>тикалық жағынан аса күшті жабдықталған французша-орысша</w:t>
        <w:br/>
        <w:t>аударма жасау жүйесі құрылды (Синтаксисческий компонент...</w:t>
        <w:br/>
        <w:t>1981).</w:t>
        <w:br/>
        <w:t>Аударма үстіңгі (поверхностный) “еинтаксистік құрылым</w:t>
        <w:br/>
        <w:t>деңгейінде жүргізіліп, мына принциптерге негізделді:</w:t>
      </w:r>
    </w:p>
    <w:p>
      <w:r>
        <w:t>1) аударылуға тиісті тілдердің грамматикаларының сипат-</w:t>
        <w:br/>
        <w:t>талуы «мән-мағына-мәтін» («смысл-текст») атты бірыңғай</w:t>
        <w:br/>
        <w:t>модель негізінде құрылуы;</w:t>
        <w:br/>
        <w:t>2) талдау мен жинақтау ережелерінің бір-біріне ауысу</w:t>
        <w:br/>
        <w:t>мүмкіндігіне және олардағы ақпарат көлемінің жеткілікті</w:t>
        <w:br/>
        <w:t>болуы;</w:t>
        <w:br/>
        <w:t>3) грамматика мен сөздікке қатысты сипаттаулардың</w:t>
        <w:br/>
        <w:t>алгоритмдер мен программалардан бөлектік сипаты (аудармаға</w:t>
        <w:br/>
        <w:t>қатысты ережелерден басқа);</w:t>
        <w:br/>
        <w:t>4) аударуға қатысты тілдердің сипаттауларының</w:t>
        <w:br/>
        <w:t>тәуелсіздігі;</w:t>
        <w:br/>
        <w:t>5) әртүрлі пәндік салаларға бейімделуінің әмбебаптылығы;</w:t>
        <w:br/>
        <w:t>6) лингвистикалық білімді бейнелеу үшін формалды</w:t>
        <w:br/>
        <w:t>аппаратты (модель және тіл) құру. )</w:t>
        <w:br/>
        <w:t>Бірінші кезекті ИНФ-ЭЛ жүйесі «ИРИС-50» ЭЕМ-да</w:t>
        <w:br/>
        <w:t>жүзеге асты.</w:t>
        <w:br/>
        <w:t>Мәскеудегі М.Торез атыңдағы шет тілдер институтында</w:t>
        <w:br/>
        <w:t>АРМАС атты машиналық аударма жүйесі үшін көпаспектілі</w:t>
        <w:br/>
        <w:t>ағылшынша-орысша сөздік құрастырылды. Оның мақалалары</w:t>
        <w:br/>
        <w:t>сөздік бірлігінің эр алуан лингвистикалық сипаттамаларын</w:t>
        <w:br/>
        <w:t>қамтиды: морфологиялық, синтаксистік, семантикалық, лексика-</w:t>
        <w:br/>
        <w:t>лық қызметі жайлы мәліметтер, меңгеру моделіне қатысты</w:t>
        <w:br/>
        <w:t>аударма баламалары жайлы және т.б. (Шаляпина, 1974).</w:t>
        <w:br/>
        <w:t>Бұл сөздік АРАП атты ағылшынша-орысша. автоматты</w:t>
        <w:br/>
        <w:t>аударма жүйесінің лингвистикалық жабдықталуының маңызды</w:t>
        <w:br/>
        <w:t>бөлігі ретінде түзілді (жетекшісі -3.М.Шаляпина). АРАП жүйесі</w:t>
        <w:br/>
        <w:t>үшін қабылданған ұстаным ЯРАП атты жапонша-орысша.</w:t>
        <w:br/>
        <w:t>автоматты аударма жүйесі үшін де қолданылды.</w:t>
        <w:br/>
        <w:t>Аталған жүйелер үшін талдау жұмысы семантика-</w:t>
        <w:br/>
        <w:t>синтаксистік деңгейде жүргізілді. Тілдік бірліктердің семантика-</w:t>
        <w:br/>
        <w:t>161</w:t>
        <w:br/>
        <w:t>сипатының қорытындылаушы қасиеттерінің белгілі болуына</w:t>
        <w:br/>
        <w:t>қарамай, семантикалық теорияның қолданбалы тұрғыда</w:t>
        <w:br/>
        <w:t>жеткілікбіз зерттелуі тілшілерге дағдылы тілдік көзқарастан</w:t>
        <w:br/>
        <w:t>ауытқуына кедергі жасады (Мельчук, 1959; Автомат. пер.,</w:t>
        <w:br/>
        <w:t>1967). Н.Д.Андреев жетекшілік еткен машиналық аударманың</w:t>
        <w:br/>
        <w:t>тәжірибелік зертханасында (ЭЛМП) ЭЕМ-ның көмегімен 18 шет</w:t>
        <w:br/>
        <w:t>тілінен орыс тіліне аударатын және аралық-тіл идеясын жария</w:t>
        <w:br/>
        <w:t>ететін шағын дәрежедегі тәжірибе жүргізілді.</w:t>
        <w:br/>
        <w:t>Аралық-тіл идеясын өмірге әкелу мақсатындағы сан алуан</w:t>
        <w:br/>
        <w:t>әрекеттерге қарамай, көптеген тілдерден бір тілге аудару</w:t>
        <w:br/>
        <w:t>тәжірибесі машиналық аударма тарихында айтарлықтай өз</w:t>
        <w:br/>
        <w:t>орнын ала алмады деуге болады. Теориялық тұрғыдан</w:t>
        <w:br/>
        <w:t>қарастырғанда оның себебі аралық-тілдің грамматика мен</w:t>
        <w:br/>
        <w:t>лексика терминдерінде сипатталуында деп түсіндіріледі.</w:t>
        <w:br/>
        <w:t>Шындығында, ол тек қана семантикалық тұрғыда, семантикалық</w:t>
        <w:br/>
        <w:t>барабарлық түсінігінде көрініс табуы қажет болатын.</w:t>
        <w:br/>
        <w:t>Сыншылар аралық-тіл арқылы аударма жасаудың төмен</w:t>
      </w:r>
    </w:p>
    <w:p>
      <w:r>
        <w:t>дәрежедегі барабарлығын айта келе, оның аударуға тиісті</w:t>
        <w:br/>
        <w:t>мәтіннің маңызды сипаттамаларының назардан тыс қалып</w:t>
        <w:br/>
        <w:t>қоятындығын айтады: мәтін авторының коммуникативтік және</w:t>
        <w:br/>
        <w:t>праграматикалық ұстанымы, талдаудың актуалдығы және т.б.</w:t>
        <w:br/>
        <w:t>Машиналық аударма жүйесіндегі аралық-тілдің жүзеге</w:t>
        <w:br/>
        <w:t>аспай қалуын лингвистикалық зерттеулердің практикалық</w:t>
        <w:br/>
        <w:t>тұрғыдағы көзқараспен түсіндіретін болсақ, ол өзгеріс енгізу</w:t>
        <w:br/>
        <w:t>кезеңдерінің әдеттен тыс күрделілігінен, ал техникалық</w:t>
        <w:br/>
        <w:t>жағынан алғанда ЭЕМ-ның алғашқы буындарының жад көлемі</w:t>
        <w:br/>
        <w:t>мен әрекет жылдамдықтары көрсеткіштерінің төменгі</w:t>
        <w:br/>
        <w:t>дәрежелігі деуге болады. Мұндай кедергілер бинарлы</w:t>
        <w:br/>
        <w:t>аударманың экспериментті жүйесін құру жағдайында да теріс</w:t>
        <w:br/>
        <w:t>әсерін тигізді.</w:t>
        <w:br/>
        <w:t>Қазіргі кезде аталған кедергілер әртүрлі аралық-тілді іске</w:t>
        <w:br/>
        <w:t>қосу кезінде өз шешімін табуда. Аралық-тіл мәселесіне</w:t>
        <w:br/>
        <w:t>қызығушылықтың екінші айналымы - жасанды интеллект</w:t>
        <w:br/>
        <w:t>жүйесін құрастыруға байланысты. Себебі, тек осы идея</w:t>
        <w:br/>
        <w:t>бойынша ғана қазіргі кездегі кибернетика саласында зерттеліп</w:t>
        <w:br/>
        <w:t>жатқан мәтіннің мазмұнын түсінетін интеллектуалды жүйелерге</w:t>
        <w:br/>
        <w:t>жол ашылды деуге болады. Бірақ бүгінгі таңның өзінде-ақ</w:t>
        <w:br/>
        <w:t>аралық-тіл арқылы машиналық аударма жұмысын жүзеге асыру</w:t>
        <w:br/>
        <w:t>153</w:t>
        <w:br/>
        <w:t>жоғары дәрежесіне қарай талдау варианттарының артықтық</w:t>
        <w:br/>
        <w:t>деңгейі айырым тапты (Автомат. перевод, 1971. 41-6б.).</w:t>
        <w:br/>
        <w:t>Болжамдық талдау сөздік мақаланың айрықша құрылы-</w:t>
        <w:br/>
        <w:t>мына негізделеді (Национальное бюро стандартов США,</w:t>
        <w:br/>
        <w:t>И.Родес; Вычислительная лаборатория Гарвардского универси-</w:t>
        <w:br/>
        <w:t>тета (Масс.), рук. А.Эттингер). Мұнда әрбір сөзге оның барлық</w:t>
        <w:br/>
        <w:t>байланыс мүмкіндігі жайлы ақпарат тіркеледі. Талдау тәртібі</w:t>
        <w:br/>
        <w:t>(процедурасы) мәтінді солдан оңға қарай тексеріп шығу тәсілі</w:t>
        <w:br/>
        <w:t>бойынша жүргізіледі. Осының нәтижесіңде әрбір кезекті сөздің</w:t>
        <w:br/>
        <w:t>«өлшемінің» алдыңғы сөз бойынша жасалған болжамға сай</w:t>
        <w:br/>
        <w:t>келетіндігі тексеріледі. Егер ол жасалған болжамға сай келмесе,</w:t>
        <w:br/>
        <w:t>ондай сәйкестікті іздестіру сол жаққа қарай ауысады. И.Родестің</w:t>
        <w:br/>
        <w:t>ғылыми тобында бірварианттық талдау қарастырылады, яғни</w:t>
        <w:br/>
        <w:t>талдауға түскен сөздің сол жағында орналасқан бірінші сөз</w:t>
        <w:br/>
        <w:t>сәйкестік «иесі» деп саналып, кез келген сөйлемге тек бір ғана</w:t>
        <w:br/>
        <w:t>синтаксистік құрылым сәйкес қойылады.</w:t>
        <w:br/>
        <w:t>Сөйлемнің синтаксистік құрылымының бірнеше вариант-</w:t>
        <w:br/>
        <w:t>тарын есепке алуға мүмкіндік туғызатын көпварианттық талдау-</w:t>
        <w:br/>
        <w:t>ды бір қадам алға басу деп санауға болады (С.Куно, А.Эттингер,</w:t>
        <w:br/>
        <w:t>Гарвард университетінің Есептеу зертханасы). Көпвариантты-</w:t>
        <w:br/>
        <w:t>лық Талдауда сөздің синтаксистік потенциалды мүмкіндіктері-</w:t>
        <w:br/>
        <w:t>нің молдығының арқасында синтаксистік байланыста тұратын</w:t>
        <w:br/>
        <w:t>сөздерге болжам жасауға болатындығы негізге алынады.</w:t>
        <w:br/>
        <w:t>Көпварианттылық талдаудың алғашқы грамматикасы 2100</w:t>
        <w:br/>
        <w:t>ереже мен 82 синтаксистік болжамды қамтыды. Сөйлем</w:t>
        <w:br/>
        <w:t>құрылымының диағраммасы тікелей құрастырушылар Моделі</w:t>
        <w:br/>
        <w:t>негізінде құрылды. Осының нәтижесінде мүмкін болатын</w:t>
        <w:br/>
        <w:t>барлық варианттар іріктеліп, олардың көпшілігі әртүрлі сүзбе-</w:t>
        <w:br/>
        <w:t>лер көмегімен сан жағынан шағындалды. Болжамдық “талдау</w:t>
        <w:br/>
        <w:t>алгоритмінде көпвариантты фразаның синтаксистік құрылымы-</w:t>
        <w:br/>
        <w:t>на тән екімәнділік ақиқаттығынан гөрі, оны таңдалып алынған</w:t>
        <w:br/>
        <w:t>варианттарды іріктеу әрекетінің формалды сипатының салдары</w:t>
        <w:br/>
        <w:t>деуге болады. Міне, бұл жүйелердің осалдығы да осында.</w:t>
      </w:r>
    </w:p>
    <w:p>
      <w:r>
        <w:t>Дегенмен; синтаксистік болжам жайлы идеяның өзі де құнды</w:t>
        <w:br/>
        <w:t>деуге болады. Бұл ой-пікірге қазіргі кездегі кейбір грамма-</w:t>
        <w:br/>
        <w:t>тикалық болжамдарға сүйенетін автоматты талдау жүйелері</w:t>
        <w:br/>
        <w:t>негізделуде (Цейтин және т.б., 1982; Откутцикова, 1982).</w:t>
        <w:br/>
        <w:t>149</w:t>
        <w:br/>
        <w:t>айтқанда, У.Уивердің пікірі бойынша, қытайша жазылған</w:t>
        <w:br/>
        <w:t>кітапты қытайша шифрланған (кодталған) ағылшынша немесе</w:t>
        <w:br/>
        <w:t>басқа ұлттық тілдердегі кітап деп түсінген жөн (Машинный</w:t>
        <w:br/>
        <w:t>перевод, 1957, 33-45).</w:t>
        <w:br/>
        <w:t>Сонымен машиналық аударманың өзінше бөлек ғылыми</w:t>
        <w:br/>
        <w:t>бағыт ретіндегі даму кезеңі Уивердің-.меморандумынан бастама</w:t>
        <w:br/>
        <w:t>алады. Бұл бағытты, шартты түрде, негізгі үш кезеңге бөліп</w:t>
        <w:br/>
        <w:t>қарастыруға болады (Ниісһіпз, 1986; Кулагина, 1979; Марчук,</w:t>
        <w:br/>
        <w:t>1983, 91; Атресян және т.б. 1989, 4-5). Мысалы, ол</w:t>
        <w:br/>
        <w:t>хронологиялық жағынан былайша айырым табады:</w:t>
        <w:br/>
        <w:t>1-кезең: 1949 жылдан бастап 60-жылдардың ортасына</w:t>
        <w:br/>
        <w:t>дейін;</w:t>
        <w:br/>
        <w:t>2-кезең: 60-жылдардың ортасынан 70-жылдардың аяғына</w:t>
        <w:br/>
        <w:t>дейін;</w:t>
        <w:br/>
        <w:t>3-кезең: 80-жылдардан қазіргі кезеңге дейін.</w:t>
        <w:br/>
        <w:t>Мұндай үш кезеңге бөлуге негіз болған ғылым мен</w:t>
        <w:br/>
        <w:t>техниканың дамуындағы қол жеткен нәтижелер екені белгілі.</w:t>
        <w:br/>
        <w:t>Міне, солардың ішінен лингвистикалық, математикалық,</w:t>
        <w:br/>
        <w:t>техникалық машиналық аударма жүйесін жабдықтау мәселелері</w:t>
        <w:br/>
        <w:t>айрықша орын алады.</w:t>
        <w:br/>
        <w:t>У.Уивердің меморандумымен жарияланған бірінші кезең</w:t>
        <w:br/>
        <w:t>1949 жылы Вашингтон университетінде құрылған ғылыми</w:t>
        <w:br/>
        <w:t>орталықтың зерттеулерінен (ағылшынша-орысша машиналық</w:t>
        <w:br/>
        <w:t>аударма жүйесі) бастама алады. 1950 жылы А.Д.Буттың ғылыми</w:t>
        <w:br/>
        <w:t>жетекшілік етуімен французша-ағылшынша аударма орталығы</w:t>
        <w:br/>
        <w:t>құрылады. Кеңес Одағында 1955 жылы Мәскеудегі КСРО ҒА-</w:t>
        <w:br/>
        <w:t>ның В.А.Стеклов атындағы Математикалық институтында</w:t>
        <w:br/>
        <w:t>О.С.Кулагинаның жетекшілігімен ең бірінші машиналық</w:t>
        <w:br/>
        <w:t>аударма орталығы ашылады.</w:t>
        <w:br/>
        <w:t>Осы кезеңде ең алғашқы зерттеушілерді үміттендіретіндей</w:t>
        <w:br/>
        <w:t>нәтижелер алынып, алғашқы машиналық тәжірибелер</w:t>
        <w:br/>
        <w:t>жүргізілген болатын. Мысалы, 1954 жылы АҚШ-та Джорджтаун</w:t>
        <w:br/>
        <w:t>университетінде проф. Леон Е.Достердің жетекшілігімен ОАТ</w:t>
        <w:br/>
        <w:t>жүйесі негізінде құрастырылған орыс тілінен ағылшын тіліне</w:t>
        <w:br/>
        <w:t>аударатын машиналық аударма жүйесі жұртшылық назарына</w:t>
        <w:br/>
        <w:t>ұсынылды. Бұл бір тілден екінші тілге ЭЕМ (ІВМ-701) арқылы</w:t>
        <w:br/>
        <w:t>орындалған ең алғашқы аударма тәжірибесі болып. саналады.</w:t>
        <w:br/>
        <w:t>Ғылымда бұл тәжірибе Джорджтауындық эксперимент деген</w:t>
        <w:br/>
        <w:t>146</w:t>
        <w:br/>
        <w:t>кез келген аударма жүйесін құрастырушының арманы, жоғарғы</w:t>
        <w:br/>
        <w:t>мұраты деуге болады. Солай бола тұра, аралық-тіл мәселесін</w:t>
        <w:br/>
        <w:t>зерттеу семантикалық теорияның, табиғи тілдің фразалары мен</w:t>
      </w:r>
    </w:p>
    <w:p>
      <w:r>
        <w:t>мәтіндерінің семантикалық көрінісін анықтау жағдаяттарының</w:t>
        <w:br/>
        <w:t>даму процесіне зор ықпалын тигізді.</w:t>
        <w:br/>
        <w:t>Машиналық аударманың дамуына аралық-тіл конценция-</w:t>
        <w:br/>
        <w:t>сының ешбір күмәнсіз үлесі - аударылған және аударылатын</w:t>
        <w:br/>
        <w:t>тілдердің қасиеттеріне ғана негізделетін анализ бен синтездің</w:t>
        <w:br/>
        <w:t>бір-біріне тәуелсіз екендігін мойындау; аударылатын сөйлемнің</w:t>
        <w:br/>
        <w:t>мән-мағынасының үйлесімділігі мен әмбебаптық берілісін</w:t>
        <w:br/>
        <w:t>зерттеу қажеттігін мойындау болып табылады.</w:t>
        <w:br/>
        <w:t>Машиналық аударма жүйелерін құрастыру аясындағы</w:t>
        <w:br/>
        <w:t>жүргізіліп жатқан жұмыстардың белсенділігіне қарамай, бірінші</w:t>
        <w:br/>
        <w:t>кезеңде зерттеушілердің ойлағанындай практикалық нәтиже</w:t>
        <w:br/>
        <w:t>алынбады. Аударманың тұтынушы сұранысын қанағаттандыра</w:t>
        <w:br/>
        <w:t>алатын өндірістік жүйесін құру жұмысының нәтижесіз</w:t>
        <w:br/>
        <w:t>болуының үлкен зардабы байқалды. Мысалы, зерттеушілердің</w:t>
        <w:br/>
        <w:t>бір бөлігі машиналық аударма мәселесін шешуден бас тартты.</w:t>
        <w:br/>
        <w:t>Осы бағытта жұмыс істейтін бірнеше топтың зерттеу әрекет-</w:t>
        <w:br/>
        <w:t>терінің тоқырап қалуына себепші болған АҚШ-тың Ұлттық</w:t>
        <w:br/>
        <w:t>Ғылым академиясының арнайы комиссиясының әуе соғыс</w:t>
        <w:br/>
        <w:t>күштерінің машиналық аударма жайлы жасаған талдау</w:t>
        <w:br/>
        <w:t>қорытындысын бұрмалап түсінудің (экстраполяция) де өз рөлі</w:t>
        <w:br/>
        <w:t>болды. Осының зардабынан көптеген ғылыми ұжымдар</w:t>
        <w:br/>
        <w:t>ұйымдастыру мен қаржылық қиындықтарға әкелді (Кулагина,</w:t>
        <w:br/>
        <w:t>1979, 14).</w:t>
        <w:br/>
        <w:t>Мұндай жағдайға душар болу кейбір ғалымдардың</w:t>
        <w:br/>
        <w:t>скепсистік көзқарасы да, машиналық аударма идеясының жүзеге</w:t>
        <w:br/>
        <w:t>асу мүмкіндігіне сенімсіздік білдіруі де, әсіресе, ғылыми-</w:t>
        <w:br/>
        <w:t>техникалық мәтіндерді аудару мүмкіндігіне күмән туғызуы да</w:t>
        <w:br/>
        <w:t>себепші болды. Ал көркем әдебиет мәтіндері, оның ішінде,</w:t>
        <w:br/>
        <w:t>әсіресе поэзия мәтініне байланысты машиналық аударма</w:t>
        <w:br/>
        <w:t>жасауға ең басынан-ақ ғалымдар қарсылық пікір білдірген</w:t>
        <w:br/>
        <w:t>болатын. Оған шығарманың кәркемдік, бейнелік жағын ұстаным</w:t>
        <w:br/>
        <w:t>етудегі кейбір тілдік заңдылыққа қайшы келу жақтары негізгі</w:t>
        <w:br/>
        <w:t>себеп болды. )</w:t>
        <w:br/>
        <w:t>Осындай жағдайға байланысты И.Бар-Хиллелдің көзқара-</w:t>
        <w:br/>
        <w:t>сына тоқтала кетуге болады. Ғалым жоғары сапалы толық</w:t>
        <w:br/>
        <w:t>154</w:t>
        <w:br/>
        <w:t>автоматтандырылған машиналық аударма мүмкін емес және</w:t>
        <w:br/>
        <w:t>оны: утопия деп санаған. И.Бар-Хиллелдің пікірінше,</w:t>
        <w:br/>
        <w:t>машиналық аударма кезіндегі негізгі кедергі сөздердің</w:t>
        <w:br/>
        <w:t>көпмағыналығы және тіл табиғатында ондай екімәнділікті</w:t>
        <w:br/>
        <w:t>ажырата алатын формалды көрсеткіштердің болмауы. Бұл</w:t>
        <w:br/>
        <w:t>қиындықтардың шешімі тек әлем туралы білімде жатыр деп</w:t>
        <w:br/>
        <w:t>тұжырым жасайды (Бар-Хиллел, 1962).</w:t>
        <w:br/>
        <w:t>Жоғарыда айтылған сенімсіздік пікірлер әлем бойынша</w:t>
        <w:br/>
        <w:t>машиналық аударма мәселесімен айналысатын топтар санын</w:t>
        <w:br/>
        <w:t>азайтуға әкеліп соқтырды, екінші кезеңнің аяғында 100 топтан</w:t>
        <w:br/>
        <w:t>38 топқа дейін азайғанын айтуға болады (Кулагина, 1979, 16-18).</w:t>
        <w:br/>
        <w:t>Бірақ машиналық аударманың болашағына сенімді, дәйекті</w:t>
        <w:br/>
        <w:t>көзқарастағы ғалымдар қажымай, шаршамай-шалдықпай</w:t>
        <w:br/>
        <w:t>жоспарлаған ғылыми ізденістерін жалғастыра бергені сала</w:t>
        <w:br/>
        <w:t>мамандарына мәлім. Енді машиналық аударманың екінші кезеңі</w:t>
        <w:br/>
        <w:t>басталды. Машиналық аударма мамандары зерттеудің теория-</w:t>
        <w:br/>
        <w:t>лық жағын тереңдете түсіп, формалданған лингвистикалық</w:t>
      </w:r>
    </w:p>
    <w:p>
      <w:r>
        <w:t>модельдер жасауға, жүйелі және функционалды грамматика</w:t>
        <w:br/>
        <w:t>жазу мәселесіне кірісті. Бұл кезеңде семантиканы модельдеу</w:t>
        <w:br/>
        <w:t>жұмысына арнайы назар аударылды. Бірінші кезеңнің нэтиже-</w:t>
        <w:br/>
        <w:t>лері сараланып, болашақтағы прагматикаға бағышталған жүйе</w:t>
        <w:br/>
        <w:t>құрудың мүмкіндігі анықталды.</w:t>
        <w:br/>
        <w:t>Бірінші кезеңде зерттеле бастаған формалды грамматика-</w:t>
        <w:br/>
        <w:t>ның модельдері: теоретика-көптік модельдер, бағыныңқылықты</w:t>
        <w:br/>
        <w:t>грамматикалардың модельдері, тікелей құрастырушылар,</w:t>
        <w:br/>
        <w:t>туындату грамматикасы мен семантикалық модельдер және т.б.</w:t>
        <w:br/>
        <w:t>Екінші кезеңде машиналық аударма мәселесінің зерттелуі өз</w:t>
        <w:br/>
        <w:t>жалғасын тауып, оның интерпретациясына, яғни түсініктеме</w:t>
        <w:br/>
        <w:t>берілу жағына көбірек көңіл бөлінді, машиналық аударма</w:t>
        <w:br/>
        <w:t>мәселесі жеке тілдердің грамматикалық құрылымының азды-</w:t>
        <w:br/>
        <w:t>көпті толық түрдегі сипаттамаларында да қолданыс тапты.</w:t>
        <w:br/>
        <w:t>Соңымен бірге, олар автоматты талдаулардың іргелі алгоритм-</w:t>
        <w:br/>
        <w:t>дері бойынша да сыннан өтті деуге болады.</w:t>
        <w:br/>
        <w:t>Екінші кезеңге қатысты мынадай жайттарды атап кетейік:</w:t>
        <w:br/>
        <w:t>семантикалық талдау принциптерінің бұрынғыдан да қарқынды</w:t>
        <w:br/>
        <w:t>түрде зерттелуі және жоғары сапалы аударма жасауға қатысты</w:t>
        <w:br/>
        <w:t>талдаулар жасау жүйелерінде семантиканың қатысынсыз</w:t>
        <w:br/>
        <w:t>мәселенің шешілмейтіндігін толық мойындау.</w:t>
        <w:br/>
        <w:t>155</w:t>
        <w:br/>
        <w:t>«Фулькрумдер» әдісі бойынша жүргізілетін талдауда</w:t>
        <w:br/>
        <w:t>мәтіндегі сөйлем төменгі сатыдағы бөліктерге ажыратылады.</w:t>
        <w:br/>
        <w:t>Осының негізінде кез келген фразаны циклдық әдіс бойынша</w:t>
        <w:br/>
        <w:t>бірнеше рет қарастыра отырып, іріленген фрагменттерге</w:t>
        <w:br/>
        <w:t>біріктіруге болады. Әрбір кезекті циклдық қарастыру кезінде</w:t>
        <w:br/>
        <w:t>талдаудың тірек нүктелері (Ғшога) - фулькрумдер анықталады.</w:t>
        <w:br/>
        <w:t>Анықталған фулькрумдер синтаксистік конструкциялардағы</w:t>
        <w:br/>
        <w:t>негізгі және «басқарушы» сөздер тобына жатады. Олардың</w:t>
        <w:br/>
        <w:t>құрылымы мен шекарасын анықтау циклдық қайталаулардың</w:t>
        <w:br/>
        <w:t>мақсатына енеді (группа автомат. Перев. фирмы Випбеғ Вато-</w:t>
        <w:br/>
        <w:t>МРоййғіде пс, Сапода РағА, СаПҒ, рук. П.Гарвин).</w:t>
        <w:br/>
        <w:t>Тізбекті талдау әдісі арқылы фразаның синтаксистік</w:t>
        <w:br/>
        <w:t>құрылымын тану үшін берілген сөйлем көрінісіндегі</w:t>
        <w:br/>
        <w:t>синтаксистік категориялар тізбегін элементарлық тізбектерге</w:t>
        <w:br/>
        <w:t>бөлу қажет болады (Харрис, Н.Сейгер).</w:t>
        <w:br/>
        <w:t>Корреляциялық Талдау кезінде әрбір сөзге индекстер</w:t>
        <w:br/>
        <w:t>жиынтығы тіркеліп жазылады. Олардың әрбіреуі сол сөздің</w:t>
        <w:br/>
        <w:t>осыған ұқсас индексі бар басқа сөздермен өзара байланыстылық</w:t>
        <w:br/>
        <w:t>(корреляция) мүмкіндігін бейнелейді. Корреляцияның (өзара</w:t>
        <w:br/>
        <w:t>қатынастылық) жоғары деңгейі лингвистикалық шектеулер</w:t>
        <w:br/>
        <w:t>арқылы төмендетіледі. Мысалы, сөз, семантика және т.б. саты-</w:t>
        <w:br/>
        <w:t>ларға төмендейді.</w:t>
        <w:br/>
        <w:t>Осымен бірге зерттеушілер машиналық аударма мәселесі</w:t>
        <w:br/>
        <w:t>үшін толық мәтінді талдау мәселесін қарастыра бастады. Соның</w:t>
        <w:br/>
        <w:t>ішінен толық мәтіндердің антецедент - зат есімдермен арақаты-</w:t>
        <w:br/>
        <w:t>насын анықтайтын ережелердің қарастырыла бастағанын атап</w:t>
        <w:br/>
        <w:t>кетуге болады (антецедент -- анафоралық қатынас. Мәселен,</w:t>
        <w:br/>
        <w:t>есімдіктен бұрын тұратын есім сөз, ал есімдік осы есімге</w:t>
        <w:br/>
        <w:t>нұсқайды) (Шумилина, 1961; Автомат. перевод, 1967, с. 235 к</w:t>
        <w:br/>
        <w:t>са).</w:t>
        <w:br/>
        <w:t>Қазіргі кездегі жоспарланып жатқан машиналық аударма</w:t>
      </w:r>
    </w:p>
    <w:p>
      <w:r>
        <w:t>жүйесі екі топқа бөлінеді: бір тілден екінші тілге аударатын -</w:t>
        <w:br/>
        <w:t>бинарлы және бірнеше тілдерден бір тілге немесе бірнеше</w:t>
        <w:br/>
        <w:t>тілдерге аударуға арналған - көптік. Машиналық аударма</w:t>
        <w:br/>
        <w:t>жүйелерінің бірінші түрінің әр уақытта артықтық сипаты адам</w:t>
        <w:br/>
        <w:t>баласының аудару әрекетін модельдеудің және әрбір тілдер</w:t>
        <w:br/>
        <w:t>жұбы деректерінің бинарлық сәйкестіктерін анықтаудың теория-</w:t>
        <w:br/>
        <w:t>лық және практикалық мүмкіндіктерінің табиғилық жағдаяты-</w:t>
        <w:br/>
        <w:t>151</w:t>
        <w:br/>
        <w:t>қол жеткендей сезінілді. Сондықтан егер оларды формалды</w:t>
        <w:br/>
        <w:t>пішінге келтіру ісі жүзеге асырылса, машиналық аударманың</w:t>
        <w:br/>
        <w:t>әмбебаптық жүйесі құрылып, алға қойылған негізгі мақсатқа тез</w:t>
        <w:br/>
        <w:t>арада жететіндей көрінген болатын. Бірақ бастапқы және кейінгі</w:t>
        <w:br/>
        <w:t>тәжірибелердің нәтижелері бұл мәселенің шешімі ойлағандай</w:t>
        <w:br/>
        <w:t>оңай табылмайтынын байқатты.</w:t>
        <w:br/>
        <w:t>Солай бола тұра, атқарылған жұмыстар “тек машиналық</w:t>
        <w:br/>
        <w:t>аударма аясындағы зерттеулерге ғана емес, сонымен бірге</w:t>
        <w:br/>
        <w:t>ғылыми ізденушілерді тілдің теориялық және құрылымдық</w:t>
        <w:br/>
        <w:t>жағына да көңіл аударуға ынталандырды.</w:t>
        <w:br/>
        <w:t>Қорыта айтқанда, автоматты аударманың бірінші кезеңі</w:t>
        <w:br/>
        <w:t>белгілі дәрежеде айтарлықтай нәтижелі болды. Себебі, аталған</w:t>
        <w:br/>
        <w:t>кезеңде көптеген іргелі мәселелердің бастамасы анықталып,</w:t>
        <w:br/>
        <w:t>зерттеудің болашағы сараланып, жолдары айқындалды.</w:t>
        <w:br/>
        <w:t>Мысалы, автоматты “сөздіктерді құрастыру, ааралық-тілді</w:t>
        <w:br/>
        <w:t>құрастыру, сөздердің омонимдік сипаты мен синтаксистік</w:t>
        <w:br/>
        <w:t>құрылымы, яғни сөздердің сөйлемдегі тіркесімі, фразеологизм-</w:t>
        <w:br/>
        <w:t>дердің жасалу жолдары жоне көптеген басқа да мәселелердің</w:t>
        <w:br/>
        <w:t>сыр-сипаттары анықталды.</w:t>
        <w:br/>
        <w:t>Осы мезгілдерде, бүгінгі таңда да аса Маңызды деп</w:t>
        <w:br/>
        <w:t>саналатын, синтаксистік талдаудың алгоритмінің алғашқы</w:t>
        <w:br/>
        <w:t>нұсқалары зерттелді: синтаксистік тәуелділік пен тікелей</w:t>
        <w:br/>
        <w:t>құрастырушыларды, болжамдық талдауды, көпвариантты</w:t>
        <w:br/>
        <w:t>синтаксистік талдауды, «фулькрумдер» әдісімен талдауды,</w:t>
        <w:br/>
        <w:t>конфигурациялық талдауды және т.б. әдіс-тәсілдерді ескере</w:t>
        <w:br/>
        <w:t>отырып, талдау жүргізу жақтары қарастырылды.</w:t>
        <w:br/>
        <w:t>Терминтану саласындағы бағыныңқылықтың моделі мен</w:t>
        <w:br/>
        <w:t>тікелей құрастырушылардың моделін талдаудан толық</w:t>
        <w:br/>
        <w:t>сөйлемнің құрылымдық байласымын анықтауға болатындығы</w:t>
        <w:br/>
        <w:t>байқалды. Мұндай құрылымның көпмағыналығының басын</w:t>
        <w:br/>
        <w:t>ашып алу үшін әртүрлі «сүзбелердің» әдістері қолданылады</w:t>
        <w:br/>
        <w:t>(қара: ЛМУ-дың математикалық лингвистика зертханасындағы</w:t>
        <w:br/>
        <w:t>С.Я.Фитиалов пен Г.С.Цейтиннің жетекшілік етулерімен</w:t>
        <w:br/>
        <w:t>жүргізілген жұмыстар; СЕТА атты Гренобльдық топ - Сепіге</w:t>
        <w:br/>
        <w:t>ЖФ8шдбев рош 1а Жайшіоп аштайеце, жетекшісі В.Вокуа).</w:t>
        <w:br/>
        <w:t>«Күшті» сүзбе ретінде Д.Е.Хейстің байланыс «күші» ұғымы</w:t>
        <w:br/>
        <w:t>ұсынылды (Тһе Капа4 Согрогайоп Ашотайс Гапрларе аі</w:t>
        <w:br/>
        <w:t>Ргосеввіпр Сгоцр. Зама Моліса (СаПҒ)). Байланыс күшінің</w:t>
        <w:br/>
        <w:t>148</w:t>
        <w:br/>
        <w:t>6) автоматтанған талдау жүргізетін жүйелердің қарқынды</w:t>
        <w:br/>
        <w:t>түрде зерттелуі;</w:t>
      </w:r>
    </w:p>
    <w:p>
      <w:r>
        <w:t>в) машиналық аударма жүйелерін әртүрлі мәндік дәрежеге</w:t>
        <w:br/>
        <w:t>қатысты тэжірибелік сынау деңгейіне дейін жеткізілуі және</w:t>
        <w:br/>
        <w:t>бұрын-соңды құрастырылған жүйелердің жетістіктері мен</w:t>
        <w:br/>
        <w:t>кемшіліктері бірдей дәрежеде сыннан өту нәтижелері осыны</w:t>
        <w:br/>
        <w:t>байқатады.</w:t>
        <w:br/>
        <w:t>Аталған кезеңде КСРО ҒА-ның Қолданбалы математика</w:t>
        <w:br/>
        <w:t>институтында французша-орысша машиналық аударма жүйесі-</w:t>
        <w:br/>
        <w:t>нің жаңаша түрі (жаңаша версиясы) құрастырылды. Француз</w:t>
        <w:br/>
        <w:t>тіліндегі математикалық мәтінді орысшаға аударатын бұл жүйе</w:t>
        <w:br/>
        <w:t>1967-1976 жылдар аралығында О.С.Кулагинаның ғылыми</w:t>
        <w:br/>
        <w:t>жетекшілігі бойынша зерттеу жұмыстарын жалғастырды</w:t>
        <w:br/>
        <w:t>(Кулагина, 1979). Жүйеде аударма әрекетіне қатысты өңдеу</w:t>
        <w:br/>
        <w:t>жұмыстары былайша іске асты: жүйеге «кіретін» ақпарат</w:t>
        <w:br/>
        <w:t>французша фразаның үстіңгі синтаксистік құрылымы (фраза</w:t>
        <w:br/>
        <w:t>бойынша аудару), ал жүйеден «шығатын» ақпарат - мән-</w:t>
        <w:br/>
        <w:t>мағыналық сәйкестікте тұратын орысша фразаның үстіңгі</w:t>
        <w:br/>
        <w:t>(поверхностный) синтаксистік құрылымы. Мұндай тәсіл екі</w:t>
        <w:br/>
        <w:t>түрлі тілдердің сөздері мен фразалары мағыналарының</w:t>
        <w:br/>
        <w:t>сәйкестігі мен олардың құрылымдық сәйкестік сипатына</w:t>
        <w:br/>
        <w:t>негізделеді. Бұлайша талдаудың негізгі мақсаты бағыныңқылық-</w:t>
        <w:br/>
        <w:t>тар таралымы (дерево) түріндегі фразалардың синтаксистік</w:t>
        <w:br/>
        <w:t>құрылымдарының жиынын құру. Осылайша талдау әдісін</w:t>
        <w:br/>
        <w:t>жүргізе отырып, синтаксистік байланыстың 52 типі жеке түрде</w:t>
        <w:br/>
        <w:t>бөлініп алынады.</w:t>
        <w:br/>
        <w:t>Көпварианттық талдауда сүзбе-ережелер | жиыны</w:t>
        <w:br/>
        <w:t>қолданылады. Мұндай әдіс арқылы синтаксистік байланыстың</w:t>
        <w:br/>
        <w:t>күші мен арақашықтығы және байланыстың ортақ немесе ортақ</w:t>
        <w:br/>
        <w:t>еместігі (совместность/несовместность связей), құрылымдардың</w:t>
        <w:br/>
        <w:t>жобалауға болатындығы немесе болмайтындығы (проектив-</w:t>
        <w:br/>
        <w:t>ностьнепраективность структур) ескеріледі. Сүзбелерді</w:t>
        <w:br/>
        <w:t>қолданудың ретіне қарай, олардың иерархиялық айырым-</w:t>
        <w:br/>
        <w:t>белгілері еесепке алынған. Мысалы, алдымен қарапайым сүзбе,</w:t>
        <w:br/>
        <w:t>сосын барып жалпы, күрделі, ал ең соңында жекеленген</w:t>
        <w:br/>
        <w:t>жағдайға сай келетін сүзбе түрлері қолданылған. Көпвариантты</w:t>
        <w:br/>
        <w:t>талдау түрлеріне сүйене отырып, болжамдар жиыны ішінен</w:t>
        <w:br/>
        <w:t>аталған сүзбелер арқылы нақты бір болжамды құрастыруға</w:t>
        <w:br/>
        <w:t>159</w:t>
        <w:br/>
        <w:t>талдаудың өзі де бірнеше кезеңге бөлінеді. Аталған жүйеге</w:t>
        <w:br/>
        <w:t>жүйесіз (нерегулярный) синтаксисті, мағынаны дұрыс ашуға</w:t>
        <w:br/>
        <w:t>қажетті сөйлемде жоқ элементтерді толықтыру ережелерін</w:t>
        <w:br/>
        <w:t>талдау үшін «авариялық» деп аталатын грамматика енгізілген.</w:t>
        <w:br/>
        <w:t>Синтаксистік қатынастарға семантикалық “түсініктеме беру</w:t>
        <w:br/>
        <w:t>тәсілі кең түрде қолданыс тапқан.</w:t>
        <w:br/>
        <w:t>Шамамен алғанда, 1970 жылдан бастап, 8178 Ү жүйесін</w:t>
        <w:br/>
        <w:t>құрастыру жұмысы басталады (Синтаксический компонент...</w:t>
        <w:br/>
        <w:t>1981, с. 90). Аударма жасау процесі деректерді алдын ала</w:t>
        <w:br/>
        <w:t>дайындаудан, талдаудан, өңдеуден және синтездеуден тұрады.</w:t>
        <w:br/>
        <w:t>Аударма алгоритмін жасау әр тілдің грамматикасына тәуелсіз</w:t>
        <w:br/>
        <w:t>сипаттау принципіне негізделеді, сондықтан жүйеге жаңа тілді</w:t>
        <w:br/>
        <w:t>қосу әртүрлі жаңа бағдарламаларды құрастыру әрекетін сан</w:t>
        <w:br/>
        <w:t>жағынан шектейді. Неміс, орыс, ағылшын және француз</w:t>
        <w:br/>
        <w:t>тілдерін талдау, ал сонымен бірге неміс тіліне қатысты</w:t>
        <w:br/>
        <w:t>синтездеу жұмыстары жүйелі түрде жүргізілді. Туындау</w:t>
        <w:br/>
        <w:t>таралымы (дерево) түріндегі «базистік құрылымды» - талдау</w:t>
        <w:br/>
        <w:t>жұмысының нәтижесі деуге болады. Сөздіктер жүйесі (талдау</w:t>
        <w:br/>
        <w:t>сөздіктері, семантикалық сөздіктер және аударма сөздіктері)</w:t>
      </w:r>
    </w:p>
    <w:p>
      <w:r>
        <w:t>әсіресе талдау процесіндегі семантикалық ақпарат үшін аса</w:t>
        <w:br/>
        <w:t>маңызды болып келетін кез келген ақпаратты пайдалануға</w:t>
        <w:br/>
        <w:t>мүмкіндік туғызады. Талдау принципі өзара қисынды түрде</w:t>
        <w:br/>
        <w:t>құрастырылған: талдаудың бірінші бөлігі «жоғарыдан төменге</w:t>
        <w:br/>
        <w:t>қарай» өңдеуден басталады, екінші бөлігі «төменнен жоғарыға</w:t>
        <w:br/>
        <w:t>қарай» өңдеуден басталады, ал үшініні бөлікте алдыңғы екі</w:t>
        <w:br/>
        <w:t>нәтиже бір-біріне тіркесіп орындалады («жапсырылады»).</w:t>
        <w:br/>
        <w:t>Талдау соңында бұрыс синтаксистік құрылымды өңдеу шарала-</w:t>
        <w:br/>
        <w:t>ры қарастырылған.</w:t>
        <w:br/>
        <w:t>Машиналық аудармамен айналысатын ресейлік топтардың</w:t>
        <w:br/>
        <w:t>сан жағынан аз болуына қарамай, сәз болып отырған екінші</w:t>
        <w:br/>
        <w:t>кезеңде олардың зерттеу жұмыстарын аса нәтижелі деп</w:t>
        <w:br/>
        <w:t>сипаттауға болады:</w:t>
        <w:br/>
        <w:t>а) лингвистикалық және математикалық жабдықтау</w:t>
        <w:br/>
        <w:t>тұрғысынан алғанда, бастапқы машиналық аударма жүйелерінің</w:t>
        <w:br/>
        <w:t>жақсартылған түрлерінің құрастырылуы;</w:t>
        <w:br/>
        <w:t>ә) жаңаша типті жүйелердің құрастырылуы (Бүкілодақтық</w:t>
        <w:br/>
        <w:t>аударма орталығы, А.И.Герцен атындағы ЛГПИ-дегі «Статис-</w:t>
        <w:br/>
        <w:t>тика речи» тобы); В и</w:t>
        <w:br/>
        <w:t>158</w:t>
        <w:br/>
        <w:t>атпен тарихта қалды (Машинный перевод, 1957, 171-б.). Аталған</w:t>
        <w:br/>
        <w:t>экспериментте «тікелей» машиналық аударма жағдаяты (бір</w:t>
        <w:br/>
        <w:t>тілдік жұпқа қатысты жүйелер) тексерістен өткен болатын.</w:t>
        <w:br/>
        <w:t>Жүйе сөздігінің көлемі бар болғаны 250 сөзді ғана қамтыса, ал</w:t>
        <w:br/>
        <w:t>оның грамматикасы тек алты синтаксистік ережеге ғана</w:t>
        <w:br/>
        <w:t>негізделеді (Масһіпе Тғапзайоп, 1987, р. 22-23). Кеңес</w:t>
        <w:br/>
        <w:t>Одағында француз тілінен орысшаға аударатын машиналық</w:t>
        <w:br/>
        <w:t>аударманың бірінші эксперименттік жүйесі О.С.Кулагина мен</w:t>
        <w:br/>
        <w:t>И.А.Мельчуктың авторлығымен 1955--1956 жылдары құрылғаны</w:t>
        <w:br/>
        <w:t>осы сала мамандарына белгілі (Кулагина, Мельчук, 1956). Бұл</w:t>
        <w:br/>
        <w:t>жүйедегі негіз сөздер сөздігі 1236 сөз, ал сөз айналым сөздігі</w:t>
        <w:br/>
        <w:t>250 бірлікті қамтиды. Аударма бірлігі ретінде толық сөйлем түрі</w:t>
        <w:br/>
        <w:t>есептеледі. Морфологиялық талдау алгоритмі жалғаулардың</w:t>
        <w:br/>
        <w:t>кестесімен әрекет ету арқылы аударылатын фразаның</w:t>
        <w:br/>
        <w:t>(сөйлемнің) сөздеріне қажетті деген грамматикалық ақпаратты</w:t>
        <w:br/>
        <w:t>тіркейді. Бұл жүйенің артықшылығы - омонимдік сөздерді</w:t>
        <w:br/>
        <w:t>ажырата алатын топтамасы (блогі) болуында. Орыс тіліндегі</w:t>
        <w:br/>
        <w:t>фразаны синтездеу топтамасында сөздердің орналасу тәртібінің</w:t>
        <w:br/>
        <w:t>дұрыстығын тексеру мүмкіндігі алдын ала қарастырылған.</w:t>
        <w:br/>
        <w:t>Сонымен бірге, Т.Н.Молотинаяның жетекшілігімен ағылшынша-</w:t>
        <w:br/>
        <w:t>орысша аударма жасау жүйесінің алғашқы жобасы ұсынылды</w:t>
        <w:br/>
        <w:t>(Молошная, 1960).</w:t>
        <w:br/>
        <w:t>Жаңа бағыттың қарқынды дамуы көптеген мәртебелі</w:t>
        <w:br/>
        <w:t>ғылыми конференцияларда, симпозиумдарда, жарияланымдарда</w:t>
        <w:br/>
        <w:t>көрініс тапты және машиналық аударма проблемасымен</w:t>
        <w:br/>
        <w:t>айналысатын бірнеше ірі орталықтар, топтар мен зертханалар</w:t>
        <w:br/>
        <w:t>ашылуына себепші болды. Өткен ғасырдың 60-жылдарының</w:t>
        <w:br/>
        <w:t>басында олардың әр елдегі сандық көрсеткіші мынадай: ФРГ -</w:t>
        <w:br/>
        <w:t>22, АҚШ-21, КСРО- 10, КНР мен Жапония - 6-дан, Фран-</w:t>
        <w:br/>
        <w:t>ция - 5, Чехославакия -- 4, Ұлыбритания мен Венгрия - 3-тен,</w:t>
        <w:br/>
        <w:t>ГДР мен Италия - 2-ден. Осындай топтар Бельгияда, Болгария-</w:t>
        <w:br/>
        <w:t>да, Израильде, Канадада, Люксембургте және т.б. елдерде де</w:t>
        <w:br/>
        <w:t>пайда бола бастады (Автоматический перевод, 1967, 509).</w:t>
        <w:br/>
        <w:t>Машиналық аударма жұмысының бастамасы жалпы</w:t>
      </w:r>
    </w:p>
    <w:p>
      <w:r>
        <w:t>алғанда өрлеу сипатында болды -- тілшілер зерттеудің жаңа</w:t>
        <w:br/>
        <w:t>бағытын ашты, ал программистер күн тәртібіндегі күрделі және</w:t>
        <w:br/>
        <w:t>аса қызықты мәселелердің шешімін табуға қызыға кірісті. Бұл</w:t>
        <w:br/>
        <w:t>кезеңде тіл мен аударма проңесіне қатысты барлық мәліметтерге</w:t>
        <w:br/>
        <w:t>147</w:t>
        <w:br/>
        <w:t>Соңғы айтылған жайтқа байланысты, яғни семантикаға</w:t>
        <w:br/>
        <w:t>байланысты: біріншіден, кейбір машиналық аударма жүйелерін-</w:t>
        <w:br/>
        <w:t>де талдаудың айрықша семантикалық деңгейін (деңгейлерін)</w:t>
        <w:br/>
        <w:t>енгізу арқылы (мысалы, ФРАП), ал екіншілерінде -- алдын ала</w:t>
        <w:br/>
        <w:t>белгілі синтаксистік қатынастар типтерінің кең түрдегі</w:t>
        <w:br/>
        <w:t>синтаксистік сипаттағы тізбесі арқылы мәселені шешу (мысалы,</w:t>
        <w:br/>
        <w:t>«мән-мағына - мәтін» моделінде), үшіншісінде - аралық-тіл</w:t>
        <w:br/>
        <w:t>типіндегі мән-мағына инвариантын ұсыну арқылы және осыған</w:t>
        <w:br/>
        <w:t>әкелетін семантикалық ережелерді қолдану арқылы және т.б.</w:t>
        <w:br/>
        <w:t>Машиналық аударма жүйесін құруға байланысты жұмыстардың</w:t>
        <w:br/>
        <w:t>екінші кезеңде жалғасуымен бірге, ол кезең аударманы</w:t>
        <w:br/>
        <w:t>автоматтандыруды тәжірибелік сынан өткізу және оны</w:t>
        <w:br/>
        <w:t>өндіріске енгізу әрекеттерімен қоса сипатталады.</w:t>
        <w:br/>
        <w:t>Сөздік пен базалық алгоритмдердің көлемдерін ұлғайту</w:t>
        <w:br/>
        <w:t>арқылы Джорджтаундық жүйе (САТ) және олардың жекелік</w:t>
        <w:br/>
        <w:t>түрлері даму үстінде болды (мысалы, 8Ү5ТКАМ жүйесі).</w:t>
        <w:br/>
        <w:t>1976 ж. бұл жүйенің ағылшынша-французша версиясы Еуропа-</w:t>
        <w:br/>
        <w:t>лық Экономикалық бірлестік қоғамына тапсырылды. Аталған</w:t>
        <w:br/>
        <w:t>жүйеде негізі синтаксистік байланысты тағайындайтын талдау</w:t>
        <w:br/>
        <w:t>тәсілі ескерілген болатын (Марчук, 1985). Анализ бен синтездің</w:t>
        <w:br/>
        <w:t>бір-біріне барынша тәуелсіз болуынан оларды басқа салалас</w:t>
        <w:br/>
        <w:t>тілдік жүйелерге де қолдану мүмкіндігі туындады.</w:t>
        <w:br/>
        <w:t>Өткен ғасырдың 70-жылдарынан бері зерттеліп келе жатқан</w:t>
        <w:br/>
        <w:t>Гренобльдық орысша-французша аударма жүйесінің (СЕТА)</w:t>
        <w:br/>
        <w:t>жетілдірілген түрі логикалық пішіндегі терең синтаксистік</w:t>
        <w:br/>
        <w:t>құрылымдарды алуды көздейтіні мәлім. Бұл жүйе бойынша</w:t>
        <w:br/>
        <w:t>семантикалық, синтаксистік, морфологиялық және сөздік</w:t>
        <w:br/>
        <w:t>деректері арқылы бірнеше өңдеулер (трансформаций) жүргізе</w:t>
        <w:br/>
        <w:t>отырып, «шығыс» тілдің (выходной язык) үстірт тұрпатының</w:t>
        <w:br/>
        <w:t>(поверхностная форма) көрінісін анықтауға мүмкіндік туады.</w:t>
        <w:br/>
        <w:t>Көпдеңгейлік талдау өңдеудің 11 топтамасының реттік тәртібі</w:t>
        <w:br/>
        <w:t>түрінде құрылады. Мысалы, аналитикалық тұлғаны синтетика-</w:t>
        <w:br/>
        <w:t>лыққа келтіру, фразаны сегменттеу, есім топтарын талдау және</w:t>
        <w:br/>
        <w:t>т.б. Мұндай әрекеттер антецеденттерді іздестіру мен қалпына</w:t>
        <w:br/>
        <w:t>келтірілген түйісу нүктелерінің синтаксистік және логикалық</w:t>
        <w:br/>
        <w:t>фунцияларды анықтауға дейін өз жалғасын тапты. Аталған жүйе</w:t>
        <w:br/>
        <w:t>АМЛАМЕ атты дамыған программалық (бағдарламалық)</w:t>
        <w:br/>
        <w:t>жабдықталуға ие болды. Мысалы, ол жүйе мен тұтынушы</w:t>
        <w:br/>
        <w:t>156</w:t>
        <w:br/>
        <w:t>Жоғарыда аталған жүйелердің сипаттамалары мен</w:t>
        <w:br/>
        <w:t>ерекшеліктері машиналық аударма жұмысын ұйымдастыруға оң</w:t>
        <w:br/>
        <w:t>әсерін тигізді. Басқаша айтқанда, олар тілшілер мен математика</w:t>
        <w:br/>
        <w:t>мамандарына жүйенің ерекшелік аспектілерін қарқынды түрде</w:t>
        <w:br/>
        <w:t>зерттеуге бағыт-бағдар беріп, ынталандыруға себепші болды.</w:t>
        <w:br/>
        <w:t>Сонымен бірге аталған жайт тілдің формалды моделін құру</w:t>
        <w:br/>
        <w:t>жолын зерттеу мен оны дұрыс қолдану мүмкіндіктерін</w:t>
        <w:br/>
        <w:t>анықтауды қажет етті. Ал табиғи тілді формалды сипаттау әдісі</w:t>
      </w:r>
    </w:p>
    <w:p>
      <w:r>
        <w:t>грамматикаларды бірізділікке келтіруге мүмкіндік тудырды.</w:t>
        <w:br/>
        <w:t>Сондықтан машиналық аударманың даму кезеңінің екінші</w:t>
        <w:br/>
        <w:t>сатысында әртүрлі тілдерді сипаттау үшін формалды модельдер</w:t>
        <w:br/>
        <w:t>қолданумен бірге тілдік деректерді қалаған дәлдікпен</w:t>
        <w:br/>
        <w:t>(адекватно) сипаттауға мүмкіндігі мол жаңа модельдер үлгісін</w:t>
        <w:br/>
        <w:t>құру қажет болды.</w:t>
        <w:br/>
        <w:t>Сонымен, машиналық аударманың даму кезеңінің екінші</w:t>
        <w:br/>
        <w:t>сатысы бірінші буынға қатысты практикалық жүйелердің</w:t>
        <w:br/>
        <w:t>дамуымен, тәжірибе жинақтаумен, оны іске қосумен, сөздік</w:t>
        <w:br/>
        <w:t>базасының кең түрде өріс алуымен және тәжірибелік тұрғыда</w:t>
        <w:br/>
        <w:t>болса да барынша жабдықталған теориялық жүйелерді құрумен</w:t>
        <w:br/>
        <w:t>сипатталады.</w:t>
        <w:br/>
        <w:t>Қол жеткен практикалық және теориялық нәтижелер</w:t>
        <w:br/>
        <w:t>машиналық аударманың даму сатысының келесі үшінші</w:t>
        <w:br/>
        <w:t>кезеңіне көшуге даяр екендігінің айғағы болып саналды. Бірақ</w:t>
        <w:br/>
        <w:t>келесі сатыға өту жолы бірнеше экстралингвистикалық</w:t>
        <w:br/>
        <w:t>деректерді алдын ала анықтап алуды қажет еткені белгілі.</w:t>
        <w:br/>
        <w:t>Біріншіден, 70-ші жылдардың аяғында ақпарат ағымы</w:t>
        <w:br/>
        <w:t>бұрын-соңды болмаған қарқында дамиды. Мысалы, америкалық</w:t>
        <w:br/>
        <w:t>және канадалық корпорациялар бір жылдың ішінде 2,5 млрд.</w:t>
        <w:br/>
        <w:t>сөзге дейінгі мәтіндерді аударып отыруға мүмкіндігі болған.</w:t>
        <w:br/>
        <w:t>Егер АҚШ-та 1966 ж. аударма жұмысының біржылдық шығыны</w:t>
        <w:br/>
        <w:t>22 млн. доллар болса, 1981 ж. ол шығын 200 млн. долларға дейін</w:t>
        <w:br/>
        <w:t>өседі. Кеңес Одағында штаттағы аудармашылардың айлығын</w:t>
        <w:br/>
        <w:t>санамағанда, тек тапсырыс бойынша орындалатын аударма</w:t>
        <w:br/>
        <w:t>жұмысының өзіне орасан үлкен қаржы жұмсалған екен. Бірақ</w:t>
        <w:br/>
        <w:t>ақпарат ағымының (ғылыми-техникалық мәтіндер, патенттер,</w:t>
        <w:br/>
        <w:t>құжаттар мен арнауды қағаздар) соншалық үлкен дәрежеде</w:t>
        <w:br/>
        <w:t>болуына байланысты оларды тек дәстүрлі жолмен, яғни</w:t>
        <w:br/>
        <w:t>аудармашылар күшімен аударыл шығу мүмкін емес еді. Сол</w:t>
        <w:br/>
        <w:t>164</w:t>
        <w:br/>
        <w:t>Белгілі ғалым, профессор Р.Г.Пиотровский жетекшілік</w:t>
        <w:br/>
        <w:t>ететін Бүкілодақтық «Статистика речи» тобы 1970 жылдан</w:t>
        <w:br/>
        <w:t>бастап машиналық аударма жүйесі бойынша зерттеулер</w:t>
        <w:br/>
        <w:t>жүргізді. Бұл жүйе қазіргі уақытта да актуалды болып</w:t>
        <w:br/>
        <w:t>саналатын итеративті-стратификациялық тәсілге негізделеді.</w:t>
        <w:br/>
        <w:t>Мұндай әдіс бойынша аударуға тиісті мәтінді қайшылықсыз</w:t>
        <w:br/>
        <w:t>сипаттау үшін ол кезеңдік сипатта қарастырылуы қажет.</w:t>
        <w:br/>
        <w:t>Ленинградтағы А.И.Герцен атындағы Педагогикалық</w:t>
        <w:br/>
        <w:t>институт-тың инженерлік лингвистика зертханасында 1975</w:t>
        <w:br/>
        <w:t>жылдан бастап зерттеле бастаған СИЛОД атты аударма жүйесі</w:t>
        <w:br/>
        <w:t>көптілді жүйе ретінде өз міндетін атқара бастады. Оның</w:t>
        <w:br/>
        <w:t>сөздіктермен және морфологиялық тұрғыда жабдықталуы аса</w:t>
        <w:br/>
        <w:t>күшті және құрамында трансфер қолданыс табатын грамматика-</w:t>
        <w:br/>
        <w:t>сы бар жүйе болып саналады.</w:t>
        <w:br/>
        <w:t>Осы кезеңдерде ағылшынша-орысша және французша-</w:t>
        <w:br/>
        <w:t>орысша машиналық аударманың түрлері құрастырылып,</w:t>
        <w:br/>
        <w:t>тәжірибелік сыннан өтеді. Осы әрекеттердің нәтижесінде</w:t>
        <w:br/>
        <w:t>жекеленген синтаксистік конструкциялардың құрылымы мен</w:t>
        <w:br/>
        <w:t>мағынасын тануға мүмкіндік тудыратын талдаудың фреймдік</w:t>
        <w:br/>
        <w:t>және тезаурустық негіздері қаланады (Пиотровский, 1979;</w:t>
        <w:br/>
        <w:t>Чижаковский, Беляева, 1983). Аталған жүйеде машиналық</w:t>
        <w:br/>
        <w:t>аударманың алғашқы кезеңінде ұсынылған «фулькрумдар»</w:t>
        <w:br/>
        <w:t>әдісінің дамыған түрі ретінде саналатын машиналық аударма</w:t>
      </w:r>
    </w:p>
    <w:p>
      <w:r>
        <w:t>алгоритмдерін деңгейлік тұрғыда құрастыру ескерілген.</w:t>
        <w:br/>
        <w:t>Машиналық аударма жүйелерін құрастырудың екінші</w:t>
        <w:br/>
        <w:t>кезеңін қысқаша қарастыра отырып, олардың негізі сипаттама-</w:t>
        <w:br/>
        <w:t>лары мен жалпы ерекшеліктерін былайша атап кетуге болады</w:t>
        <w:br/>
        <w:t>(Кулагина, 1979; НиісВіпз, 1986):</w:t>
        <w:br/>
        <w:t>1) көпдеңгейлі талдау мен синтаксистік деңгейдің толық</w:t>
        <w:br/>
        <w:t>дәрежеде көрініс табуы;</w:t>
        <w:br/>
        <w:t>2) талдау нәтижелерінің көпварианттылығы. Аталған жайт</w:t>
        <w:br/>
        <w:t>көптеген мүмкіндіктердің ішінен ең дұрысы деп саналатын</w:t>
        <w:br/>
        <w:t>біреуін ғана таңдап алу ықтималдығын күшейтеді.</w:t>
        <w:br/>
        <w:t>3) лингвистикалық мәліметтерді сақтайтын қатал алгорі:тм-</w:t>
        <w:br/>
        <w:t>нен барынша «жұмсақ» жүйеге ауысу мүмкіндігі. Соңғы жүйеде</w:t>
        <w:br/>
        <w:t>барлық лингвистикалық мәліметтер олардың алгоритмінен</w:t>
        <w:br/>
        <w:t>бөлектелген (Лейкина және т.б. 1986; Кулагина, 1979).</w:t>
        <w:br/>
        <w:t>163</w:t>
        <w:br/>
        <w:t>арасындағы әрекетті деректер базасы арқылы алдын ала</w:t>
        <w:br/>
        <w:t>қарастырумен қатар, процесті басқару мен мәтінді өңдеуде де</w:t>
        <w:br/>
        <w:t>аса дамыған құралдар қолданыс тапты.</w:t>
        <w:br/>
        <w:t>ТАОМ жүйесінде (Монреаль университеті, Канада,</w:t>
        <w:br/>
        <w:t>жетекшісі - Р.Китредж) ағылшынша-французша аударма</w:t>
        <w:br/>
        <w:t>үстірттік (поверхностный) синтез деңгейінде жүзеге асады</w:t>
        <w:br/>
        <w:t>(Синтаксический компонент ..., 1981), Аталған жүйе лексика-</w:t>
        <w:br/>
        <w:t>лық және құрылымдық жағынан өңдеу міндетін атқаратын</w:t>
        <w:br/>
        <w:t>трансфер топтамасына (блогына) ие. Оған лексемаларды аудару,</w:t>
        <w:br/>
        <w:t>француз тіліндегі фразаны синтездеуді жеңілдету үшін</w:t>
        <w:br/>
        <w:t>құрастырушылар таралымының (дерево) кейбір бөліктерін</w:t>
        <w:br/>
        <w:t>өңдеу, етістіктің шақтық түрін және меңгеру моделін (модели</w:t>
        <w:br/>
        <w:t>управления) аудару мәселелері қамтылды. Программаны</w:t>
        <w:br/>
        <w:t>(бағдарламаны) жазу тілі ретінде А.Кольмер құрастырған О</w:t>
        <w:br/>
        <w:t>(ОпеВес) тілі алынған (Синтаксический компонент..., 1981, с.</w:t>
        <w:br/>
        <w:t>92). Бұл жүйедегі талдағыштың комбинаторлығы мен икемділігі</w:t>
        <w:br/>
        <w:t>(талдаудың алғашқы болжамын аяғына дейін сақтау, ережелер-</w:t>
        <w:br/>
        <w:t>дің қолдану тәсілдерінің ретін белгілеу және т.б.) аударманың</w:t>
        <w:br/>
        <w:t>үстірттік синтаксиске бағышталуына мүмкіндік тудырады.</w:t>
        <w:br/>
        <w:t>ТАОМ жүйесі 1968 жыл мен 1980 жыл аралығында</w:t>
        <w:br/>
        <w:t>белсенді түрде дамып, нәтижесінде 1977 жылдан бастап аталған</w:t>
        <w:br/>
        <w:t>жүйе жыл сайын 5 млн. сөз көлеміндегі мәтіндерді аударуды</w:t>
        <w:br/>
        <w:t>жүзеге асырып, өндірістік жүйе дәрежесіне дейін көтерілді</w:t>
        <w:br/>
        <w:t>(Масһіпе Тғапзіайопб 1987, р. 12).</w:t>
        <w:br/>
        <w:t>Чехославакиядағы Карлов университетінің алгебралық</w:t>
        <w:br/>
        <w:t>және есептеу лингвистикасы тобы П.Сгаллдың ғылыми</w:t>
        <w:br/>
        <w:t>жетекшілігімен жай сөйлемдерді ағылшын тілінен чех тіліне</w:t>
        <w:br/>
        <w:t>шектеулі сөздік бойынша аударма жасайтын машиналық</w:t>
        <w:br/>
        <w:t>аударма жүйесін құрастырды (Синтаксический компонент...</w:t>
        <w:br/>
        <w:t>1981, с. 84). Бұл жүйеде талдау процесі негізгі төрт кезеңнен</w:t>
        <w:br/>
        <w:t>тұрады: морфолоғияға дейінгі талдау, морфологиялық талдау,</w:t>
        <w:br/>
        <w:t>синтаксистік талдау, аудару. Синтаксистік талдау синтаксистік</w:t>
        <w:br/>
        <w:t>ережелердің әрекет ету аясының кеңейтілген типі ретінде</w:t>
        <w:br/>
        <w:t>құрылған: алдымен шағын мәнмәтіннің бірліктері талданады</w:t>
        <w:br/>
        <w:t>және әрі қарай оның көлемі біртіндеп ұлғайып, сөйлем</w:t>
        <w:br/>
        <w:t>шеңберінен сырт шығатын мәнмәтін көлеміне дейін өседі.</w:t>
        <w:br/>
        <w:t>Сондықтан мұны әдеттегі «төменнен жоғары қарай» талдау</w:t>
      </w:r>
    </w:p>
    <w:p>
      <w:r>
        <w:t>жағдайына жатқызуға болады. Осыған байланысты синтаксистік</w:t>
        <w:br/>
        <w:t>157</w:t>
        <w:br/>
        <w:t>себепті, қазіргі кезде автоматтандыру арқылы техникалық</w:t>
        <w:br/>
        <w:t>стильдегі мәтіндерді аударуды жеңілдету мен жетілдіру</w:t>
        <w:br/>
        <w:t>маңызды мәселеге айналып отыр.</w:t>
        <w:br/>
        <w:t>Екіншіден, спеллер типті өндірістік лингвистикалық</w:t>
        <w:br/>
        <w:t>процессорларды құрастыру мен оларды баспа мен лексикогра-</w:t>
        <w:br/>
        <w:t>фиялық жұмыстарда іс жүзінде қолдану, сол сияқты сөздерді</w:t>
        <w:br/>
        <w:t>өңдеу жүйесінде (ууог4 ргосеввогв) күшті терминологиялық</w:t>
        <w:br/>
        <w:t>банктерді пайдалану -- «лингвистикалық» автоматтанған жүйе-</w:t>
        <w:br/>
        <w:t>лерді қолдану арқылы нақты практикалық нәтижелерге ие болу</w:t>
        <w:br/>
        <w:t>мүмкіндігінің кепілі.</w:t>
        <w:br/>
        <w:t>Үшіншіден, машиналық аударманың жаңа кезеңіне өтуге</w:t>
        <w:br/>
        <w:t>қатысты ерекше жасалған алғы шарт ретінде есептеу</w:t>
        <w:br/>
        <w:t>техникасының дамуына байланысты барынша жағдай жасалуы-</w:t>
        <w:br/>
        <w:t>дисплейлердің пайда болуы, дербес компьютерлер мен</w:t>
        <w:br/>
        <w:t>сканерлердің өмірге келуі, дербес ЭЕМ-ның күш-қуатының өсуі</w:t>
        <w:br/>
        <w:t>және т.б. Міне, осының бәрі теоретика-лингвистикалық зерттеу-</w:t>
        <w:br/>
        <w:t>лерге көзқарасты басқаша өзгертіп, оны практикалық деңгейге</w:t>
        <w:br/>
        <w:t>дейін көтерді.</w:t>
        <w:br/>
        <w:t>Машиналық аударма жүйелерін құрудың бірінші және</w:t>
        <w:br/>
        <w:t>екінші кезеңдерін сипаттауда, біз нақты лингвистикалық</w:t>
        <w:br/>
        <w:t>ұжымдардың жұмыстарына айрықша назар аудардық. Ал енді</w:t>
        <w:br/>
        <w:t>машиналық аударманың қазіргі кезеңін сипаттау үшін оның</w:t>
        <w:br/>
        <w:t>стратегиясын таңдау мен практикалық жүйелерін тиімді пайда-</w:t>
        <w:br/>
        <w:t>лануға байланысты негізгі теоретикалық және техникалық</w:t>
        <w:br/>
        <w:t>мәселелерді анықтауға қатысты кейбір мәселелерге тоқталайық.</w:t>
        <w:br/>
        <w:t>Әрине, машиналық аударманың мұндай негізгі мәселелерін</w:t>
        <w:br/>
        <w:t>талқылау машиналық аударма жүйесінің болашақтағы даму</w:t>
        <w:br/>
        <w:t>жағдаятын да сөз етуді қажет етеді.</w:t>
        <w:br/>
        <w:t>Бірінші мәселе мынадай мүмкін болатын үш түрлі</w:t>
        <w:br/>
        <w:t>теориялық стратегияларды талқыға салуды қажет етеді:</w:t>
        <w:br/>
        <w:t>-тікелей бинарлық машиналық аударма;</w:t>
        <w:br/>
        <w:t>--трансфер арқылы аудару;</w:t>
        <w:br/>
        <w:t>- аралық-тіл арқылы аудару, сонымен бірге олардың</w:t>
        <w:br/>
        <w:t>грамматикалық мүмкіндіктерінің ерекшеліктерін іске асыру.</w:t>
        <w:br/>
        <w:t>Тікелей бинарлық аударма машиналық аударманың</w:t>
        <w:br/>
        <w:t>«ескі» жүйелерінен орын алса да, сол қалыпта машиналық</w:t>
        <w:br/>
        <w:t>аударманың көптеген практикалық жүйелерінің негізгі страте-</w:t>
        <w:br/>
        <w:t>гиясына айналып отыр. Мұндай тәсіл нақты тілдік жұпқа, Яғни</w:t>
        <w:br/>
        <w:t>165</w:t>
        <w:br/>
        <w:t>Атап айтуға тұратын жайт - бірварианттық пен</w:t>
        <w:br/>
        <w:t>кәпварианттық талдауларды бір-біріне қарсы қою машиналық</w:t>
        <w:br/>
        <w:t>аударманың қалыптасуының бірінші кезеңі үшін ерекше</w:t>
        <w:br/>
        <w:t>маңызды болуы. Бірварианттық талдауда кездейсоқтыққа жақын</w:t>
        <w:br/>
        <w:t>дәрежеде таңдалып алынған сөйлем құрылымы дұрыс болмай</w:t>
      </w:r>
    </w:p>
    <w:p>
      <w:r>
        <w:t>шығуы мүмкін, ал талдау жұмысын басынан қайталау мүмкін-</w:t>
        <w:br/>
        <w:t>дігі бұл жүйелерде алдын ала қарастырылмаған. Көпварианттық</w:t>
        <w:br/>
        <w:t>талдауда біркелкіліктің бұзылу қаупі бар: құрастырылған</w:t>
        <w:br/>
        <w:t>құрылымдардың саны вариантты дұрыс таңдау мүмкіндігінен де</w:t>
        <w:br/>
        <w:t>айтарлықтай үлкен болуы мүмкін.</w:t>
        <w:br/>
        <w:t>Сонымен бірге жақсы аудармашы (немесе автоматты</w:t>
        <w:br/>
        <w:t>аударма жүйесі) мәтін мазмұнын түсіну үшін аударуға тиісті</w:t>
        <w:br/>
        <w:t>фразаның дұрыс түрдегі бір ғана вариантын ұсынуы керек. Ал</w:t>
        <w:br/>
        <w:t>фразалардың көпмағыналығы мәнмәтін бойынша өз шешімін</w:t>
        <w:br/>
        <w:t>табатыны белгілі, сондықтан сөйлемдердің нақты мағыналарын</w:t>
        <w:br/>
        <w:t>ажырату мәселесі мәтінде баяндалатын ақиқат жағдаятқа</w:t>
        <w:br/>
        <w:t>қатысты толық мәтіннің синтаксистік және семантикалық</w:t>
        <w:br/>
        <w:t>заңдылықтарына тікелей байланысты болып келеді. Мұндай</w:t>
        <w:br/>
        <w:t>семантикалық мәліметтер машиналық аударманың бірінші және</w:t>
        <w:br/>
        <w:t>екінші кезеңдерінде үзінділер түрінде ғана көрініс тауып,</w:t>
        <w:br/>
        <w:t>толығымен қолданыла қоймады. Себебі, машиналық аударма</w:t>
        <w:br/>
        <w:t>жүйесін тиісті лингвистикалық мәліметтермен жабдықтау ісі әлі</w:t>
        <w:br/>
        <w:t>де болса толық зерттелмеген болатын.</w:t>
        <w:br/>
        <w:t>Конфигурациялық талдау әдісі аударылуға тиісті мәтінді</w:t>
        <w:br/>
        <w:t>(жүйеге енетін мәтін) сол тілдің алдын ала іріктеліп алынған</w:t>
        <w:br/>
        <w:t>синтаксистік конструкциялар жиынымен салыстыру тәсіліне</w:t>
        <w:br/>
        <w:t>негізделеді (Каф. матем. Лингв. ЛГУ; Белопольская, Ковригин,</w:t>
        <w:br/>
        <w:t>1963; Воронин, 1961. Каф. Струк. и прикл. Лингв. МГУ;</w:t>
        <w:br/>
        <w:t>Дірейзин, Рашитов, 1961. Группа авт. перевода ИЯ АН СССР;</w:t>
        <w:br/>
        <w:t>Молошная, 1960 және т.б.). Егер аударма жүйесіне енетін</w:t>
        <w:br/>
        <w:t>мәтіннің анықталған конфигурациясы жиынның синтаксистік</w:t>
        <w:br/>
        <w:t>конфигурацияларының біреуімен. сәйкес келсе, онда мәтіндік</w:t>
        <w:br/>
        <w:t>конфигурация танылды деп саналады және ол әрі қарайғы</w:t>
        <w:br/>
        <w:t>талдау әрекетінде ықшамдалған түрінде көрініс табады.</w:t>
        <w:br/>
        <w:t>Синтездеу әрекетінде анализдеу кезінде анықталған конфигура-</w:t>
        <w:br/>
        <w:t>ция аударуға тиісті тілдің оған сәйкес келетін конфигурация-</w:t>
        <w:br/>
        <w:t>сымен салыстырылады.</w:t>
        <w:br/>
        <w:t>150</w:t>
        <w:br/>
        <w:t>мүмкіндік туындайды (Кулагина, 1979; Синтаксический</w:t>
        <w:br/>
        <w:t>компонент..., 1981).</w:t>
        <w:br/>
        <w:t>Орыс тілін синтаксистік талдау арқылы зерттеу жолында</w:t>
        <w:br/>
        <w:t>машиналық аударманың алғашқы кезеңінде орын алған</w:t>
        <w:br/>
        <w:t>конфигурациялық талдау идеясы қолданыс тапты. Осының</w:t>
        <w:br/>
        <w:t>нәтижесінде сөйлем ішіндегі сөздердің әр алуан синтаксистік</w:t>
        <w:br/>
        <w:t>қатынас типтерін мағыналық тұрғыда сипаттайтын тікелей</w:t>
        <w:br/>
        <w:t>доминация қатынасы (отношение непосредственной домина-</w:t>
        <w:br/>
        <w:t>ции) деп аталатын 31 қатынасы жеке бөлініп алынды. Мұндай</w:t>
        <w:br/>
        <w:t>синтаксистік талдаудың негізгі мақсаты аударылатын сөйлемнің</w:t>
        <w:br/>
        <w:t>сөздері арасындағы синтаксистік байланысты анықтау болып</w:t>
        <w:br/>
        <w:t>табылады. Ол үшін мұндай байланыстарға қажетті тікелей</w:t>
        <w:br/>
        <w:t>доминация қатынастарын тіркеп жазу және оның мазмұнына</w:t>
        <w:br/>
        <w:t>қатысты ерекше сипаттамалар сәйкестендірілуі қажет болады.</w:t>
        <w:br/>
        <w:t>Автоматты талдау жүйесінің мәтінді аудару, реферат алу,</w:t>
        <w:br/>
        <w:t>ақпаратты іздестіру сияқты қолданбалы мәнімен бірге, теория-</w:t>
        <w:br/>
        <w:t>лық жағы да аса құнды деуге болады. Себебі, талдау алгоритмі</w:t>
        <w:br/>
        <w:t>«тілдегі талдаушы бөліктің» әрекет ететін және эксперимен-</w:t>
        <w:br/>
        <w:t>талды түрде бақыланатын моделі болып табылады (Автомати-</w:t>
        <w:br/>
        <w:t>ческий перевод, 1967. 226; Мельчук, 1974).</w:t>
        <w:br/>
        <w:t>Кезінде Ленинград университетінің математикалық</w:t>
        <w:br/>
        <w:t>лингвистика зертханасында (НИИММ) ағылшынша-орысша</w:t>
      </w:r>
    </w:p>
    <w:p>
      <w:r>
        <w:t>аударма жүйесі тәжірибелік тексеру дәрежесіне дейін жетті</w:t>
        <w:br/>
        <w:t>(Лейкина және т.б., 1966). Бұл жүйеде талдау мен жинақтауды</w:t>
        <w:br/>
        <w:t>бір-біріне тәуелсіз қарастыру мүмкіндігі есепке алынды. Ал</w:t>
        <w:br/>
        <w:t>өңдеу мен түсініктеме беру әдістерінің міндеттері - бірізділікке</w:t>
        <w:br/>
        <w:t>келтіру. Талдау әдісі фразалық және көптік сипатта жүргізілді.</w:t>
        <w:br/>
        <w:t>Бағыныңқылық грамматикасы моделінің шеңберінде тұжырым-</w:t>
        <w:br/>
        <w:t>далған лингвистикалық мәліметтер, оларды өңдеу шараларынан</w:t>
        <w:br/>
        <w:t>(алгоритмдерден) жеке қарастырылды. Ал алгоритм жұмысы-</w:t>
        <w:br/>
        <w:t>ның нәтижелігі синтаксистік талдау әдісін дұрыс жүргізу,</w:t>
        <w:br/>
        <w:t>жобалау, тарамдалу (древесность), байланыстың міндеттілігі,</w:t>
        <w:br/>
        <w:t>ортақтығы және т.б. шарттарын қамтамасыз ету арқылы жүзеге</w:t>
        <w:br/>
        <w:t>асты.</w:t>
        <w:br/>
        <w:t>Көп ұзамай-ақ, жоғарыда аталған зертханада байланыстың</w:t>
        <w:br/>
        <w:t>тұйықталу сипатына айрықша мән беру мен реттілікті есепке</w:t>
        <w:br/>
        <w:t>алатын орыс тілінің синтаксистік жүйесін құру және оны</w:t>
        <w:br/>
        <w:t>160</w:t>
        <w:br/>
        <w:t>нан туындайды. Машиналық аударманың бинарлық жүйелерінің</w:t>
        <w:br/>
        <w:t>кемшілігі - аударуға тиісті «кіретін» тілге талдау жүргізу</w:t>
        <w:br/>
        <w:t>кезінде олардың қасиеттеріне қатаң түрде тәуелді болуы және</w:t>
        <w:br/>
        <w:t>әрі қарайғы аударма алгоритмін құрастыруда ол тәуелділіктің</w:t>
        <w:br/>
        <w:t>күрделене түсетіндігі.</w:t>
        <w:br/>
        <w:t>Көптік аударма жүйесі аталған қатаң тәуелділікте болуына</w:t>
        <w:br/>
        <w:t>қарсы мүмкіндіктер тудырып, талдау мен жинақтаудың тәуелсіз</w:t>
        <w:br/>
        <w:t>алгоритмдерін құрастыруға жол ашты. Бинарлық аудармалар-</w:t>
        <w:br/>
        <w:t>дың қосындысы ретінде түсіндірілетін көптік аудармадағы тіл</w:t>
        <w:br/>
        <w:t>жұптарының саны и(н-1) формуласы арқылы анықталады. Бұл</w:t>
        <w:br/>
        <w:t>өрнектегі и - аудару процесіне қатысатын тілдер жиынының</w:t>
        <w:br/>
        <w:t>саны.</w:t>
        <w:br/>
        <w:t>Көптік жүйлерді зерттеуші ғалымдар талдау мен жинақтау-</w:t>
        <w:br/>
        <w:t>дың баламасы (инвариантты) ретінде аралық-тіл идеясын</w:t>
        <w:br/>
        <w:t>(интерлингва) ұсынды (Машинный перевод, 1957).</w:t>
        <w:br/>
        <w:t>Көптік аударма жасаудағы «аралық-тіл» идеясын іске</w:t>
        <w:br/>
        <w:t>асыруда ең алғашқы елеулі орынға ие болатын ғалымдардың</w:t>
        <w:br/>
        <w:t>ішінен Н.Д.Андреевтің аты бөліп айтуға тұрарлық (Андреев,</w:t>
        <w:br/>
        <w:t>1957). Н.Д.Андрсев жетекшілік откен зертхана СЭЛМП) қызмет-</w:t>
        <w:br/>
        <w:t>керлерінің осы бағыттағы көптеген ғылыми еңбектерінің</w:t>
        <w:br/>
        <w:t>жарияланғаны осы саладағы мамандарға мәлім. Осы кезде Кеңес</w:t>
        <w:br/>
        <w:t>Одағы мен шетелдердің ғылыми орталықтарымен басқа да</w:t>
        <w:br/>
        <w:t>ғылыми топтар арасында аралық-тіл мәселесіне қатысты ой-</w:t>
        <w:br/>
        <w:t>пікірлер қызу түрде талқыға түсе бастады.</w:t>
        <w:br/>
        <w:t>Н.Д.Андреевтің концепциясы бойынша, аралық-тіл</w:t>
        <w:br/>
        <w:t>ұғымының негізінде табиғи тілдердің табиғатында конгруэнттік</w:t>
        <w:br/>
        <w:t>сипаттың болмайтындығы жайлы түсінік жатыр. Яғни аралық-</w:t>
        <w:br/>
        <w:t>тілдің жасандылығының заңды екендігі, сол себепті одан</w:t>
        <w:br/>
        <w:t>конгруэнтті емес элементтердің (артикльдер және т.б.) алынып</w:t>
        <w:br/>
        <w:t>тасталуы мен көптеген тілдер үшін конгруэнтті элементтердің</w:t>
        <w:br/>
        <w:t>(етістіктің үш түрлі шағы, көптік жалғау және т.б.) сақталып</w:t>
        <w:br/>
        <w:t>қалуы қажеттігі туындайды. Сондықтан аталған мәселеге</w:t>
        <w:br/>
        <w:t>арналған алғашқы зерттеулерге аралық-тіл өзінің құрылымы</w:t>
        <w:br/>
        <w:t>жағынан табиғи тілге жақын тұрып, соның терминдерімен</w:t>
        <w:br/>
        <w:t>баяндалады.</w:t>
        <w:br/>
        <w:t>Әр тілдің бірліктері бойынша грамматикалық мағыналары-</w:t>
        <w:br/>
        <w:t>ның, грамматикалық категорияларының және бәріне ортақ</w:t>
      </w:r>
    </w:p>
    <w:p>
      <w:r>
        <w:t>болып: келетін семантикалық мағыналарының салыстырмалы</w:t>
        <w:br/>
        <w:t>152</w:t>
        <w:br/>
        <w:t>лық тіркесін зерттеу мақсатында арнаулы тіл құрастырылып,</w:t>
        <w:br/>
        <w:t>барлық негізгі лингвистикалық ақпараттар біртиптік сөздік</w:t>
        <w:br/>
        <w:t>мақалалары түрінде көрініс тапты. Оларда сөздік бірліктері</w:t>
        <w:br/>
        <w:t>грамматикалық, лексикалық, тіркесімдік және басқа да әр</w:t>
        <w:br/>
        <w:t>фразаны аударуға жеткілікті белгілер түрінде көрініс тапты.</w:t>
        <w:br/>
        <w:t>Бүкілодақтық аударма орталығы жұмысының екінші</w:t>
        <w:br/>
        <w:t>кезеңінде бірнеше аударма жүйелері құрастырылды. Олардың</w:t>
        <w:br/>
        <w:t>ішінен тек екеуін ғана атап өтейік: Н.Н.Леонтьева жетекшілік</w:t>
        <w:br/>
        <w:t>еткен ФРАП атты французша-орысша автоматты аударма</w:t>
        <w:br/>
        <w:t>жүйесі (Ленонтьева, 1987) және Ю.Н.Марчук жетекшілік еткен</w:t>
        <w:br/>
        <w:t>АМПАР атты ағылшынша-орысша автоматты жүйе (Марчук,</w:t>
        <w:br/>
        <w:t>1983).</w:t>
        <w:br/>
        <w:t>ФРАП жүйесі аудармашының әрекетін модельдеуге</w:t>
        <w:br/>
        <w:t>арналған аса қызықты талпыныс деуге болады. Аударылатын</w:t>
        <w:br/>
        <w:t>мәтін тілінің аудармашының ана тіліне қатысты еместігі</w:t>
        <w:br/>
        <w:t>ескерілді, сондықтан мәтін ішінде аудармашыға белгісіз тілдік</w:t>
        <w:br/>
        <w:t>элементтердің кездесетіндігі де есепке алынған. Ғылыми</w:t>
        <w:br/>
        <w:t>тұрғыдағы мұндай зерттеудің мақсаты - таза грамматикалық</w:t>
        <w:br/>
        <w:t>тәсілдің «күшін» анықтау. Осыған байланысты аударма процесі</w:t>
        <w:br/>
        <w:t>қажетті фразаны талдау деңгейінің белгілі сатысына сәйкес</w:t>
        <w:br/>
        <w:t>келетін көптеген топтамаларға (блоктарға) бөлінеді. Ең алдымен</w:t>
        <w:br/>
        <w:t>формалды-грамматикалық құралдардың барлық мүмкіндіктері</w:t>
        <w:br/>
        <w:t>пайдаланылады, ал содан кейін ғана талдаудың семантикалық</w:t>
        <w:br/>
        <w:t>деңгейі іске қосылады. Семантикалық деңгейдің грамматикалық</w:t>
        <w:br/>
        <w:t>деңгей тәріздес, сан жағынан бірнешеу болуы алдын ала</w:t>
        <w:br/>
        <w:t>ескерілген. ФРАП жүйесіндегі аударманың концепциясы</w:t>
        <w:br/>
        <w:t>жүйенің синтаксистік компонентінің «күшін» бағалайды. Бұл</w:t>
        <w:br/>
        <w:t>жүйенің ерекшелігі - аса дамыған семантикалық аппаратпен</w:t>
        <w:br/>
        <w:t>арекет етуі. Бірінші синтаксистік топтаманың жұмысы аяқтал-</w:t>
        <w:br/>
        <w:t>ғаннан кейін ғана келесі семантикалық аппаратқа бетбұрыс</w:t>
        <w:br/>
        <w:t>басталады. Жүйенің әр деңгейіндегі інкі кішігірім жүйелерді</w:t>
        <w:br/>
        <w:t>тәжірибелік сынақтан өткізу де алдын ала қарастырылған.</w:t>
        <w:br/>
        <w:t>Грамматикалық және дамыған лексикалық талдауларға</w:t>
        <w:br/>
        <w:t>бағышталған АМПАР жүйесі де көпдеңгейлі. Онда сөз</w:t>
        <w:br/>
        <w:t>айналымдары, бірмағыналы және көпмағыналы сөздер жеке</w:t>
        <w:br/>
        <w:t>топтамалар арқылы өңделіп, тек сөйлем құрылымдары ғана .</w:t>
        <w:br/>
        <w:t>өзгеріске ұшырайды. Аталған жүйе іс жүзінде қолданыс табуда.</w:t>
        <w:br/>
        <w:t>162</w:t>
        <w:br/>
        <w:t>ә) қайтақұру (реконструкция) амалы, яғни бақылау</w:t>
        <w:br/>
        <w:t>барысында анықталған ауытқуларды түзету.</w:t>
        <w:br/>
        <w:t>Бұл айтылғаннан мынадай қорытынды шығаруға болады:</w:t>
        <w:br/>
        <w:t>бақылау амалының нысаны ретінде барлық мәтін көлемі</w:t>
        <w:br/>
        <w:t>алынады да, ал қайтақұру нысаны ретінде - ауытқулар түрлері</w:t>
        <w:br/>
        <w:t>орын алатын мәтін бөліктері алынады.</w:t>
        <w:br/>
        <w:t>Енді ауытқулардың түрлеріне жататындар:</w:t>
        <w:br/>
        <w:t>а) бұрмалаулар (түпнұсқадан айырым табатын ауытқулар);</w:t>
      </w:r>
    </w:p>
    <w:p>
      <w:r>
        <w:t>ә) қателер (нормадан ауытқу);</w:t>
        <w:br/>
        <w:t>6) қате жіберу мүмкіндіктері (түпнұсқадан да және</w:t>
        <w:br/>
        <w:t>нормадан да бірдей кететін ауытқулар).</w:t>
        <w:br/>
        <w:t>Әрине, редакциялау барысында бақылауды қажет ететін</w:t>
        <w:br/>
        <w:t>(баспаның, логикалық, техникалық және т.б.) норма мәселесінің</w:t>
        <w:br/>
        <w:t>барлығы бірдей емес, тек лингвистикалық және психолин-</w:t>
        <w:br/>
        <w:t>гвистикалық түрлері ғана орын алады. Бұл топтардың ішінен</w:t>
        <w:br/>
        <w:t>мынадай нормалық топ түрлерін бөліп қарастыруға болады:</w:t>
        <w:br/>
        <w:t>а) тізімдер (мысалы, неше түрлі сөздіктер, қысқартулар</w:t>
        <w:br/>
        <w:t>тізімі немесе өлшем бірліктерінің тізімі);</w:t>
        <w:br/>
        <w:t>ә) үлгілер (мысалы, сөйлемдер мен қайталаным кезіндегі</w:t>
        <w:br/>
        <w:t>тыныс белгілерді қою үлгісі);</w:t>
        <w:br/>
        <w:t>6) құрылымдар немесе модельдер (мысалы, басылымның</w:t>
        <w:br/>
        <w:t>құрылымы немесе сөйлем моделі);</w:t>
        <w:br/>
        <w:t>в) параметрлер (мысалы, бір бетте қатарынан төрт</w:t>
        <w:br/>
        <w:t>тасымалдың бірдей кездеспеуі немесе аннотация көлемінің 600</w:t>
        <w:br/>
        <w:t>таңбадан аспауы).</w:t>
        <w:br/>
        <w:t>Корректурадан немесе редакциялаудан өткен автор</w:t>
        <w:br/>
        <w:t>мәтіннің сапасын анықтау үшін мынадай шарттардың орындал-</w:t>
        <w:br/>
        <w:t>ғаны жөн:</w:t>
        <w:br/>
        <w:t>- корректура үшін - мәтін көшірмесінің бұрмалану</w:t>
        <w:br/>
        <w:t>дәрежесі мына өрнекпен анықталады:</w:t>
        <w:br/>
        <w:t>Е-е/М,</w:t>
        <w:br/>
        <w:t>мұндағы 6 - мәтінде кездесетін бұрмалану саны, М - авторлық</w:t>
        <w:br/>
        <w:t>баспатабақ бойынша есептелген мәтін көлемі;</w:t>
        <w:br/>
        <w:t>-- редакциялау үшін - қателесу дәрежесі:</w:t>
        <w:br/>
        <w:t>8-ғ/М,</w:t>
        <w:br/>
        <w:t>мұндағы ғ- мәтіндегі қате саны.</w:t>
        <w:br/>
        <w:t>Машиналық (компьютерлік) корректура жүргізу мен</w:t>
        <w:br/>
        <w:t>редакциялаудың кейбір технологиялық ерекшеліктеріне тоқта-</w:t>
        <w:br/>
        <w:t>180</w:t>
        <w:br/>
        <w:t>прикладная лингвистика: Проблемы создания системы</w:t>
        <w:br/>
        <w:t>автоматического перевода. Вып. 271. М., 1987. С. 6-26.</w:t>
        <w:br/>
        <w:t>Марчук Ю.Н. Проблемы машинного перевода. М., 1983; Методы</w:t>
        <w:br/>
        <w:t>моделирование перевода. М., 1985. 199 с.</w:t>
        <w:br/>
        <w:t>Машинный перевод: Сб. статей. М., 1957. 314 с.</w:t>
        <w:br/>
        <w:t>Мельчук И. А. Работы по машинному переводу в СССР // Вестн.</w:t>
        <w:br/>
        <w:t>АН СССР, 1959. Хе 2. С. 43-47; Олыт теории лингвистических моделей</w:t>
        <w:br/>
        <w:t>«смысл- текст». М., 1974. 314 с.</w:t>
        <w:br/>
        <w:t>Молошная Т. Н. Алгоритм машинного перевода с английского</w:t>
        <w:br/>
        <w:t>языка на русский // Проблемы кибернетики. Вып 3. М., 1960.</w:t>
        <w:br/>
        <w:t>С. 209-272.</w:t>
        <w:br/>
        <w:t>Откупцикова М. И. Синтаксис связного текста. Л., 1982. 103 с.</w:t>
      </w:r>
    </w:p>
    <w:p>
      <w:r>
        <w:t>Панов Д. Ю. Автоматический перевод. 2-е изд. М., 1958. 72 с.</w:t>
        <w:br/>
        <w:t>Переводная машина в Таллине в 1924 г. / Сообшения по</w:t>
        <w:br/>
        <w:t>машинному переволу. Сб. 1. Таллин, 1962. С. 95-96.</w:t>
        <w:br/>
        <w:t>Переводная машина П. П. Траянского: Сб. матер. о переводной</w:t>
        <w:br/>
        <w:t>машине для перевода с одного языка на другие, предпоженной</w:t>
        <w:br/>
        <w:t>П.П.Троянским в1933 г. / Отв. ред. Д. Ю. Панов. М., 1959. 52 с.</w:t>
        <w:br/>
        <w:t>Пиотровский Р. Г. Инженерная лингвистика И теория языка.</w:t>
        <w:br/>
        <w:t>Л.,1979. 12с.</w:t>
        <w:br/>
        <w:t>Синтаксический компонент в системах машинноғо перевода //</w:t>
        <w:br/>
        <w:t>ВЦП. Сер. 2. Машинный перевод автоматизация информационных</w:t>
        <w:br/>
        <w:t>процессов: Обзорная информация. Вып. 5. М., 1981. 130 с.</w:t>
        <w:br/>
        <w:t>Шолянина 3. М. Англо-русский многоаспектный автоматический</w:t>
        <w:br/>
        <w:t>словарь (АРМАС) / Машинный перевод и прикпадная лингвистика.</w:t>
        <w:br/>
        <w:t>Вып. 17. М., 1974. С. 7-67.</w:t>
        <w:br/>
        <w:t>Шумилина А.Л. Вопросы анализа личных местоимений третьего</w:t>
        <w:br/>
        <w:t>лица // Лингвистические исследования по машинному переводу.</w:t>
        <w:br/>
        <w:t>Вып.2. М., 1961. С. 132-140.</w:t>
        <w:br/>
        <w:t>Цейтин Г С., Откутцикова М. И., Лейкина Б. М. и др. Система</w:t>
        <w:br/>
        <w:t>анализа текста с процедурным представлением словарной информа-</w:t>
        <w:br/>
        <w:t>ции // Актуальные вапросы практической реализации систем</w:t>
        <w:br/>
        <w:t>автоматического перевода. Ч. 1. М., 1982. С.205-231,</w:t>
        <w:br/>
        <w:t>Чижаковский В.А., Беляева Л.Н. Тезаурус в систамах автомати-</w:t>
        <w:br/>
        <w:t>ческой переработки текста. Кишинев, 1983. 163 с.</w:t>
        <w:br/>
        <w:t>Наеһіпе ІР. ./. ТтапвігНоп: Рав1, Ргевепі, Ғаішге. Нагуоавй, 1986.</w:t>
        <w:br/>
        <w:t>Масһіпе ТғапвіаНов: Тһеогейса! алі Мейһодоірікгі Іепев // Ей. Ву</w:t>
        <w:br/>
        <w:t>8. Мігепімшге, Меуу ҮоіЖ, 1987. 350 р.</w:t>
        <w:br/>
        <w:t>кету дәрежесі). Осындай жағдайды ескере отырып, бұрмалану</w:t>
        <w:br/>
        <w:t>дәрежесі мен мәтін түріне қарай әдебиеттерде тиісті талаптар</w:t>
        <w:br/>
        <w:t>қойылады.</w:t>
        <w:br/>
        <w:t>Осы айтылғандарға байланысты ең жиі қолданылатын</w:t>
        <w:br/>
        <w:t>машиналық корректура әдістерін атап өтейік. Оларды</w:t>
        <w:br/>
        <w:t>машиналық қайтақұру және машиналық бақылау әдістері деп</w:t>
        <w:br/>
        <w:t>екіге ажыратуға болады. Машиналық бақылау әдістері, іштей</w:t>
        <w:br/>
        <w:t>тағы да тұпнұсқаны қолдануға негізделген және белгіленген</w:t>
        <w:br/>
        <w:t>нормаға сай келетін символдар тізбегіне негізделген деп екіге</w:t>
        <w:br/>
        <w:t>ажыратылады.</w:t>
        <w:br/>
        <w:t>Шығарманың түпнұсқа мәтінін пайдалануға негізделген</w:t>
        <w:br/>
        <w:t>әдістер ішінен ең кең қолданыс табатыны - қайталау</w:t>
        <w:br/>
        <w:t>(дублирование) әдісі. Оның мәні мынада. Мәтінді ақпаратты</w:t>
        <w:br/>
        <w:t>теру құралы арқылы таспаға (машина тетігіне) екі рет түсіріп</w:t>
        <w:br/>
        <w:t>алып, олардағы әрбір символды компьютерлік программалар</w:t>
        <w:br/>
        <w:t>көмегімен бір-бірімен салыстыру қажет. Егер қайталанған</w:t>
        <w:br/>
        <w:t>мәтіндер ішінде бір ғана позиция бойынша екі түрлі символ</w:t>
        <w:br/>
        <w:t>кездессе, онда қайталанған мәтіндердің біреуі бұрмаланған, яғни</w:t>
        <w:br/>
        <w:t>сол позицияда қате бар деген сөз. Мұндай бақылау әдісінің</w:t>
        <w:br/>
        <w:t>нәтижелілігі маман-корректордың іс-әрекетімен салыстырғанда</w:t>
        <w:br/>
        <w:t>жоғары және ол- 0,96-ға тең.</w:t>
      </w:r>
    </w:p>
    <w:p>
      <w:r>
        <w:t>Нормаланған символдар тізбегіне негізделген бақылау</w:t>
        <w:br/>
        <w:t>әдістерінің ішінен ең көп тарағаны - сөздік әдісі. Оның мәні</w:t>
        <w:br/>
        <w:t>мынада: қайсыбір тілдің орфографиялық сөздігі ЭЕМ-ның есте</w:t>
        <w:br/>
        <w:t>сақтайтын сыртқы тетігіне жазылады да, түзетуге қажетті</w:t>
        <w:br/>
        <w:t>мәтіннің әрбір сөзі эталон ретінде алынып отырған ЭЕМ</w:t>
        <w:br/>
        <w:t>жадындағы сөздік бірліктерімен сәйкестендіріледі. Егер іздеген</w:t>
        <w:br/>
        <w:t>сөз сөздіктен табылса, онда ол сөз дұрыс жазылды деп саналады</w:t>
        <w:br/>
        <w:t>да, ал сөздік бойынан табылмаса -- потенциялды дәрежеде</w:t>
        <w:br/>
        <w:t>(барынша) бұрмаланған сөз деп есептеледі. Мұндай бақылау</w:t>
        <w:br/>
        <w:t>әдісінің нәтижелігі қайталау әдісіне қарағанда төмен дәрежеде</w:t>
        <w:br/>
        <w:t>және ол 0,5 пен 0,7 аралығындағы шамаларға тең.</w:t>
        <w:br/>
        <w:t>Бұл жерде мынадай сұрақ туындауы мүмкін: норма</w:t>
        <w:br/>
        <w:t>бойынша (орфографиялық сөздік арқылы) мәтін көшірмесінің</w:t>
        <w:br/>
        <w:t>түпнұсқадан ауытқу жағдайын қалайша бақылауға болады?.</w:t>
        <w:br/>
        <w:t>Мұндай мүмкіндіктің орын алуы, көпшілік жағдайда, көшірме</w:t>
        <w:br/>
        <w:t>мәтінінің түпнұсқа мәтінінен ауытқуы нормадан да ауытқу</w:t>
        <w:br/>
        <w:t>болып саналуына байланысты. Қазіргі кездегі баспа. ісінің</w:t>
        <w:br/>
        <w:t>182</w:t>
        <w:br/>
        <w:t>Трансфер арқылы машиналық аударма жүйелерін іске</w:t>
        <w:br/>
        <w:t>қосатын мұндай тәсіл машиналық аударма жүйесі дамуының</w:t>
        <w:br/>
        <w:t>екінші кезеңінде пайда болған СИЛОД жүйесінде де қолданыс</w:t>
        <w:br/>
        <w:t>тапты. Қазіргі кезде ӘП,ОЮ-МІЛ,Т18 көптілді жүйе дербес</w:t>
        <w:br/>
        <w:t>компьютерлерде аударма жұмысын атқарады. Машиналық</w:t>
        <w:br/>
        <w:t>аударманың барлық процесі лексика-морфологиялық және</w:t>
        <w:br/>
        <w:t>семантика-синтаксистік субпроцестердің композициясы ретінде</w:t>
        <w:br/>
        <w:t>ӚШ&gt;ШОР-МІЛЛ15 жүйесінде модельденеді. Лексика-морфология-</w:t>
        <w:br/>
        <w:t>лық талдау кезінде мәтіндер мен сөздік бірліктерін сәйкестен-</w:t>
        <w:br/>
        <w:t>діру жұмысы жүргізіледі және сонымен бірге автоматты сөздік</w:t>
        <w:br/>
        <w:t>топтамасынан сөздікке қатысты ақпараттар шығарылып</w:t>
        <w:br/>
        <w:t>алынады. Мұндай талдаудың нәтижесі ретінде мәтіннің кесте</w:t>
        <w:br/>
        <w:t>түріндегі көрінісін және канондық пішіндегі аударма</w:t>
        <w:br/>
        <w:t>баламалары (переводные эквиваленты) жайлы ақпаратты айтуға</w:t>
        <w:br/>
        <w:t>болады. Бұл кестеде арбір сөзтұлғаға оның лексика-семанти-</w:t>
        <w:br/>
        <w:t>калық сипаттамасы сәйкестікке қойылады. Сәйкестіктің дәлдігі</w:t>
        <w:br/>
        <w:t>конверсиялық және/немесе омонимдік септелуге (подежная</w:t>
        <w:br/>
        <w:t>омонимия) дейін, функционалдық, басты (ролевой) және семан-</w:t>
        <w:br/>
        <w:t>тикалық сипатына дейін анықталады. Мәтінді талдаудың барлық</w:t>
        <w:br/>
        <w:t>деңгейлеріндегі берілісі сияқты, аталған көріністер әртүрлі</w:t>
        <w:br/>
        <w:t>жағдайда қолданылуы мүмкін (машиналық аудармада, аннота-</w:t>
        <w:br/>
        <w:t>циялауда, рефераттауда және т.б.). Егер машиналық аударма</w:t>
        <w:br/>
        <w:t>жайлы ғана айтатын болсақ, онда талдаудың бұл сатысында</w:t>
        <w:br/>
        <w:t>алынатын нәтиже - лексика-морфологиялық және фразеоло-</w:t>
        <w:br/>
        <w:t>гиялық тұрғыда жолма-жол (подстрочник) аударылған мәтін.</w:t>
        <w:br/>
        <w:t>Семантика-синтаксистік өңдеудің нәтижесінде құрылымды</w:t>
        <w:br/>
        <w:t>тіларалық деңгейде қайта құру жүзеге асады. Ол үшін лексика-</w:t>
        <w:br/>
        <w:t>морфологиялық талдау сатысындағы барлық ақпарат іске</w:t>
        <w:br/>
        <w:t>қосылады, одан кейін барып грамматикалық және семантикалық</w:t>
        <w:br/>
        <w:t>топтамалар пайдаланылады. Мұндай трансферде иерархиялық</w:t>
        <w:br/>
        <w:t>бөліктер (компоненттер) мәтін ішінен алынатын тік қисын-</w:t>
        <w:br/>
        <w:t>дасқан жүйешіктердің жиынтығы ретінде модельденеді. |</w:t>
        <w:br/>
        <w:t>Семантика-синтаксистік талдау сөйлем құрылымының</w:t>
        <w:br/>
        <w:t>әртүрлі деңгейлерінде жүйелі түрде жүзеге асады: топтар</w:t>
        <w:br/>
        <w:t>деңгейі, функционалды сегменттердің деңгейі және, ең соңында,</w:t>
        <w:br/>
        <w:t>сөйлем деңгейінде (Беляева, 1986; Апресян және т.б., 1989,</w:t>
        <w:br/>
        <w:t>Соколова, 1990). Топтар деңгейінде топтардың шекаралары мен</w:t>
      </w:r>
    </w:p>
    <w:p>
      <w:r>
        <w:t>лексикалық бірліктің өзара байланысы белгіленеді. Келесі</w:t>
        <w:br/>
        <w:t>169</w:t>
        <w:br/>
        <w:t>тұрарлықтай жайт -- бір тілдің интерфейстік құрылымының</w:t>
        <w:br/>
        <w:t>басқа тілдегі осындай құрылыммен сәйкес келмеуі және осыған</w:t>
        <w:br/>
        <w:t>қарамай трансферді қолдануға қажетті мүмкіндіктің туатынды-</w:t>
        <w:br/>
        <w:t>ғы. Сонымен, ана тілінің аясында аударма жасайтын әрбір</w:t>
        <w:br/>
        <w:t>маман талдау мен жинақтау тәсілдерінен басқа трансфердің 8</w:t>
        <w:br/>
        <w:t>түрлі процедурасын да құра білуі қажет.</w:t>
        <w:br/>
        <w:t>Жобаның мақсаты - өндірістік машиналық аударма</w:t>
        <w:br/>
        <w:t>жүйесінің бастапқы үлгісін жасау. ЕОЕКОТКА жүйесінде іске</w:t>
        <w:br/>
        <w:t>асатын трансфердің ерекшелігі, оның қадамдап әрекет етуі.</w:t>
        <w:br/>
        <w:t>Әрбір қадамды жасаудан бұрын алдыңғы қадамдағы әрекеттер-</w:t>
        <w:br/>
        <w:t>дің бұрыс нәтижелері «тазартылады».</w:t>
        <w:br/>
        <w:t>Трансферді пайдаланатын жүйелерге ЭТАП-2 атты жүйе де</w:t>
        <w:br/>
        <w:t>жатады (Апресян и др. 1989), Бұл жүйе ағылшынша-орысша</w:t>
        <w:br/>
        <w:t>машиналық аударма жасай алады. Бұл идеологиялық тұрғыдан</w:t>
        <w:br/>
        <w:t>қарастырғанда ИНФ-ЭЛ жүйесінің жетілген түрі және айрықша</w:t>
        <w:br/>
        <w:t>сөздіктермен жабдықталған - нақты бір пәндік салаға арналған,</w:t>
        <w:br/>
        <w:t>ұластыруға негізделген (комбинаторлық) автоматты сөздік.</w:t>
        <w:br/>
        <w:t>Зерттеушілер мұндай «тәуелсіздік» мүмкіндігін тілдік модельдің</w:t>
        <w:br/>
        <w:t>жан-жақты зерттелуімен байланыстырады.</w:t>
        <w:br/>
        <w:t>Трансфердің барлық ережелері жүйе ішінде жалпылық,</w:t>
        <w:br/>
        <w:t>жекелік (трафареттік) және сөздіктік деп үшке бөлініп</w:t>
        <w:br/>
        <w:t>қарастырылады. Жүйеде 45 жай (элементарлық) предикаттар</w:t>
        <w:br/>
        <w:t>мен 5 синтаксистік қатынастар орын алған. Сүзбеден өткізу</w:t>
        <w:br/>
        <w:t>тетігі (механизмі) мен жоғары баға беру ережелері ұсынылған</w:t>
        <w:br/>
        <w:t>синтаксистік болжамдар ішінен тек біреуіне ғана артықшылық</w:t>
        <w:br/>
        <w:t>беруге мүмкіндік туғызады.</w:t>
        <w:br/>
        <w:t>Трансферді қолдану талдаудың әртүрлі деңгейінде</w:t>
        <w:br/>
        <w:t>«кіретін» сөйлемнің құрылымын синаттайтын ішкі тармақтар-</w:t>
        <w:br/>
        <w:t>дан (поддеревья) базалық грамматика берілісін қолданатын</w:t>
        <w:br/>
        <w:t>астырт басты құрылымға (к глубинной ролевой структуре)</w:t>
        <w:br/>
        <w:t>жүйелі түрде көшу жолы мен одан әрі қарай «шығатын» ішкі</w:t>
        <w:br/>
        <w:t>таралымдарға көшу әрекеті қарастырылған. Осындай жағдайда</w:t>
        <w:br/>
        <w:t>белгілі ішкі тармақтар үшін қайта құру әрекеттері сәйлем</w:t>
        <w:br/>
        <w:t>түсінігің модельдемей-ақ, машиналық аударма жасауға мүмкін-</w:t>
        <w:br/>
        <w:t>дік тудырады. Ұғынуды модельдеу міндеті машиналық аударма</w:t>
        <w:br/>
        <w:t>мәселесінен тыс жатады, өйткені машиналық аударма мәселе-</w:t>
        <w:br/>
        <w:t>сіндегі астырт (ғлубинный) түсініктеме алу адам үлесіне, яғни</w:t>
        <w:br/>
        <w:t>нақты пәндік сала маманына жүктелетіні жоғарыда да аталды.</w:t>
        <w:br/>
        <w:t>168</w:t>
        <w:br/>
        <w:t>атты әндірістік жүйе құрылуда және 8Г//ӘАММАН атты</w:t>
        <w:br/>
        <w:t>аудармашының автоматтанған жұмыс орны зерттеліп, жасалуда.</w:t>
        <w:br/>
        <w:t>2. Жүйенің автоматтану дәрежесі. Практикалық тұрғыдан</w:t>
        <w:br/>
        <w:t>қарастырғанда, машиналық аударма жүйелерінің барлығы да</w:t>
        <w:br/>
        <w:t>адамның (маманның) араласуын қажет етеді. Бірақ бұл өлшемді</w:t>
        <w:br/>
        <w:t>қолдану жүйені өкі қарама-қарсы көзқараста топтауға мүмкіндік</w:t>
        <w:br/>
        <w:t>береді: редакциялауда қажет ететін машиналық аудармадан</w:t>
        <w:br/>
        <w:t>бастап, аудармашы-адамға көмек беретін жүйеге дейін</w:t>
      </w:r>
    </w:p>
    <w:p>
      <w:r>
        <w:t>(аудармашының автоматтандырылған жұмыс орны жайлы</w:t>
        <w:br/>
        <w:t>Бүкілодақтық аударма жасау орталығы құрастырған СПАС</w:t>
        <w:br/>
        <w:t>атты жүйені қара).</w:t>
        <w:br/>
        <w:t>Шынында да, бұл жүйелердің негізгі айырмашылығы</w:t>
        <w:br/>
        <w:t>адамды аударма жұмысына тарту стратегиясы - жүйе арқылы</w:t>
        <w:br/>
        <w:t>алынған нәтижені редакциялау немесе машинасыз (дәстүрлі)</w:t>
        <w:br/>
        <w:t>аудару кезінде машиналық аударма жүйесінің аса күшті</w:t>
        <w:br/>
        <w:t>сөздіктер мүмкіндігін пайдалану. Осыған қарай редакциялау</w:t>
        <w:br/>
        <w:t>кезеңі мен оның көлемі айырым табады. Мысалы, машиналық</w:t>
        <w:br/>
        <w:t>аударманың өндірістік жүйелерінде аударылған материалдың 20</w:t>
        <w:br/>
        <w:t>пайызын қамтитын бөлігі үшін соңынан редакциялау</w:t>
        <w:br/>
        <w:t>(постредактирование) тәсілі кең түрде қолданылады (А/Р8,</w:t>
        <w:br/>
        <w:t>ЕМСӘРАМ, ІОСОЗ МЕТАТ, 8РАМАМ жүйелерін салыстыр).</w:t>
        <w:br/>
        <w:t>Әсіресе, бұл жайт мәтіндер жиынын пакеттік режимде өңдеуді</w:t>
        <w:br/>
        <w:t>қарастыратын жүйелерге тән болып келеді.</w:t>
        <w:br/>
        <w:t>Машиналық аударма нәтижесі, ең алдымен, әрі қарайғы</w:t>
        <w:br/>
        <w:t>өңдеулерді. қажет ететін бастапқы аударма нәтиже</w:t>
        <w:br/>
        <w:t>болатындығын ескере отырып, машиналық аударма мәселесін</w:t>
        <w:br/>
        <w:t>зерттеуші ғалымдар арнайы сервистік жүйені құрудың және</w:t>
        <w:br/>
        <w:t>практикалық машиналық аударма жүйесінің нәтижелігін</w:t>
        <w:br/>
        <w:t>бағалау үшін ондай сервистердің деңгейлік дәрежесінде де</w:t>
        <w:br/>
        <w:t>ескеру қажет екендігін байқауда. Мұндай сервис, әдетте,</w:t>
        <w:br/>
        <w:t>редакциялау құралдарын, сөздік жүйелерін интерактивті түрде</w:t>
        <w:br/>
        <w:t>енгізу құралдарын (автоматтанған лексикондарды) және т.б. өз</w:t>
        <w:br/>
        <w:t>құрамында сақтайды.</w:t>
        <w:br/>
        <w:t>Ақпарат ағымының жаңа толқыны машиналық аударма</w:t>
        <w:br/>
        <w:t>жүйелерін күнделікті өмірде кең түрде қолдану қажеттігін</w:t>
        <w:br/>
        <w:t>айқындап отыр, сондықтан қажетті ізденістер барысында</w:t>
        <w:br/>
        <w:t>жоғарыда аталған мәселелер толық түрде ескерілуі керек.</w:t>
        <w:br/>
        <w:t>7174</w:t>
        <w:br/>
        <w:t>ТЕТЕ, АҚШ-та - 8АМ және ТЕАМВІ,АТОК жүйелері машина-</w:t>
        <w:br/>
        <w:t>лық аударма жасауда қолданыс тапты.</w:t>
        <w:br/>
        <w:t>Аралық-тілді пайдаланатын машиналық аударма жүйесі</w:t>
        <w:br/>
        <w:t>мен жасанды интеллект жүйесін бір-біріне қисындастыру</w:t>
        <w:br/>
        <w:t>мәселесі -- сөйлем мағынасын немесе тұтас мәтіннің мазмұнын</w:t>
        <w:br/>
        <w:t>тануға және оның мазмұнын автоматты түрде сөйлеу тілінде</w:t>
        <w:br/>
        <w:t>туындату үшін күрделі білім базасын қолданудың қажеттігімен</w:t>
        <w:br/>
        <w:t>түсіндіріледі.</w:t>
        <w:br/>
        <w:t>Жасанды интеллект жүйесінің аралық деңгейі болып</w:t>
        <w:br/>
        <w:t>саналатын ұғынудың (понимание) концептуалды деңгейін</w:t>
        <w:br/>
        <w:t>модельдеу бірнеше базалық құрастырушыларға негізделеді:</w:t>
        <w:br/>
        <w:t>- ұғым түйіндері (узлы-понятия) мен байланыс типтері</w:t>
        <w:br/>
        <w:t>жайлы сөз болатын мақала түріндегі сөздіктерді құрастыруды</w:t>
        <w:br/>
        <w:t>қажет ететін білімді тануға көмектесетін тілдер;</w:t>
        <w:br/>
        <w:t>-- «белгі -- мағына» принципі бойынша қайта құруды жүзеге</w:t>
        <w:br/>
        <w:t>асыратын жүйелі грамматикалар.</w:t>
        <w:br/>
        <w:t>Қазіргі кезеңдегі аралық-тілдің негізі ретінде білімді</w:t>
        <w:br/>
        <w:t>танытатын тілдер саналады. Осыған қатысты талдаудың</w:t>
        <w:br/>
        <w:t>мақсаты «кіретін» сөйлем бойынша алынатын және білім</w:t>
        <w:br/>
        <w:t>базасының ақпаратымен толықтырылатын сөйлем мағынасын</w:t>
        <w:br/>
        <w:t>таныту. Аударманы жүзеге асыру әрекетінде «кіретін» тілдің</w:t>
      </w:r>
    </w:p>
    <w:p>
      <w:r>
        <w:t>құрылымын «шығатын» тілдің құрылымына сәйкестендіріп,</w:t>
        <w:br/>
        <w:t>қайта құру қажет болады. Әрине мұндай аударма нәтижесі шын</w:t>
        <w:br/>
        <w:t>мағынасындағы аудармадан гөрі, берілген мәтіннің мазмұнын</w:t>
        <w:br/>
        <w:t>не сөйлемнің мағынасын қайталап айтып беру жағдайына</w:t>
        <w:br/>
        <w:t>көбірек ұқсайды.</w:t>
        <w:br/>
        <w:t>Осындай жағдаятта білімді танытатын тілді аралық-тілдің</w:t>
        <w:br/>
        <w:t>өзі деуге болады. Мұндағы аралық-тіл «кіретін» фразаның</w:t>
        <w:br/>
        <w:t>(сөйлемнің) семантикалық желісі мен «шығатын» фразаның ішкі</w:t>
        <w:br/>
        <w:t>берілісінен қайта туындауға қатысты семантикалық таңбалауды</w:t>
        <w:br/>
        <w:t>(«разметка») жүзеге асырады. Осылайша қайта туындату</w:t>
        <w:br/>
        <w:t>(генерация) белгілі үлгі бойынша (шаблон, фрейм және т.б.)</w:t>
        <w:br/>
        <w:t>орындалады. Бұл әдістің жалпытеориялық тартымдылығына</w:t>
        <w:br/>
        <w:t>қарамай, ол тек тәжірибелік деңгейде ғана жүзеге асты. Себебі</w:t>
        <w:br/>
        <w:t>оның автоматтандырылған лексикондарының негізінде аса.</w:t>
        <w:br/>
        <w:t>күшті семантикалық желі құруға қажетті лингвистикалық</w:t>
        <w:br/>
        <w:t>негіздемесі мен программалық құралдары әлі де болса толық</w:t>
        <w:br/>
        <w:t>қамтылмаған еді. | шағы 7</w:t>
        <w:br/>
        <w:t>171</w:t>
        <w:br/>
        <w:t>қос тілдерге бағышталады (САТ, 5Ү58ТКАМ жүйелері және</w:t>
        <w:br/>
        <w:t>олардың дереваттары Бүкілодақтық аударма орталығында</w:t>
        <w:br/>
        <w:t>зерттелген АРМАС жүйесі). Бинарлық аударма әрекеті кезінде</w:t>
        <w:br/>
        <w:t>сегменттердің шекарасын анықтау мен омонимияны мәнмәтінге</w:t>
        <w:br/>
        <w:t>қатысты ажырату негізінде сөйлемдерге қарапайым өзгертулер</w:t>
        <w:br/>
        <w:t>(трансформация) жүргізіледі.</w:t>
        <w:br/>
        <w:t>Бұрынырақ зерттелген машиналық аударма жүйесін</w:t>
        <w:br/>
        <w:t>құрастыру тәжірибесі мен оны пайдалану тиімділігі, олардағы</w:t>
        <w:br/>
        <w:t>аса күшті сөздіктер қоры мен арнайы түзету (редакциялау)</w:t>
        <w:br/>
        <w:t>тәсілдерінің негізінде деуге болады. Оған Джорджтаун универ-</w:t>
        <w:br/>
        <w:t>ситетінің САТ жүйесі мен оның түрлі варианттық жүйелері</w:t>
        <w:br/>
        <w:t>мысал бола алады. Бірақ жеке лексика-морфологиялық және</w:t>
        <w:br/>
        <w:t>семантика-синтаксистік ішкі құрылымдар (подструктуры)</w:t>
        <w:br/>
        <w:t>негізінде іске асатын тікелей бинарлық сәйкестендіру жүйенің</w:t>
        <w:br/>
        <w:t>лингвистикалық және программалық жабдықталуын тек нақты</w:t>
        <w:br/>
        <w:t>тілдер жұбының ерекшеліктеріне ғана бағыштап қоймай,</w:t>
        <w:br/>
        <w:t>сонымен бірге ішкі тілдердің (подьязык) айырым-белгілеріне де</w:t>
        <w:br/>
        <w:t>қатаң түрде көңіл бөлуді қажет етеді. Егер тіл жұптарының бір</w:t>
        <w:br/>
        <w:t>сыңары басқа бір тілге ауыстырылса, іле-шала лингвистикалық,</w:t>
        <w:br/>
        <w:t>ал кейбір жағдайларда программалық жабдықтауларды да қайта</w:t>
        <w:br/>
        <w:t>құру қажет болады.</w:t>
        <w:br/>
        <w:t>Трансформациялық машиналық аударма (трансфер</w:t>
        <w:br/>
        <w:t>арқылы аударма) әдісі де машиналық аударма дамуының екінші</w:t>
        <w:br/>
        <w:t>кезеңінде қолданылып, сынақтан өтті. Трансферді пайдаланатын</w:t>
        <w:br/>
        <w:t>бұл стратегияны қолдану - түрлі тілдердің мәтіндеріне тікелей</w:t>
        <w:br/>
        <w:t>қатысы бар жазбаларды жүзеге асырудың мүмкін еместігі</w:t>
        <w:br/>
        <w:t>жөніндегі теориялық болжамға негізделеді. Мұндай байланыс</w:t>
        <w:br/>
        <w:t>түрі әртүрлі деңгейдегі жалғас жұмсалымдар жолымен анңықта-</w:t>
        <w:br/>
        <w:t>луы мүмкін: лексикалық, морфологиялық, синтаксистік</w:t>
        <w:br/>
        <w:t>құрылымдар деңгейінде (конфигурациялық және реляциондық</w:t>
        <w:br/>
        <w:t>синтаксис терминдерімен) және синтаксис деңгейінде сипаттау.</w:t>
        <w:br/>
        <w:t>Түрлі деңгейдегі талдаулар кезінде «кіретін» сөйлемнің құрылы-</w:t>
        <w:br/>
        <w:t>сын сипаттайтын трансферді пайдалану бағыныңқы таралымнан</w:t>
        <w:br/>
        <w:t>базалық грамматикалық бірліктер ретіндегі басты астырт</w:t>
        <w:br/>
        <w:t>құрылымға (к глубинной ролевой структуре) біртіндеп өтуді</w:t>
        <w:br/>
        <w:t>көздейді және одан әрі «шығатын» бағыныңқы таралымға өтеді.</w:t>
        <w:br/>
        <w:t>Мұндай кезде тек белгілі бағыныңқы таралымға қатысты қайта</w:t>
        <w:br/>
        <w:t>құру әрекеті сөйлемнің толық түсінігінің моделін құрастырмай-</w:t>
      </w:r>
    </w:p>
    <w:p>
      <w:r>
        <w:t>166</w:t>
        <w:br/>
        <w:t>кетсе, баспа жұмысын құрылымдау кезеңінде ол міндетті</w:t>
        <w:br/>
        <w:t>техникалық редакторлардың атқарулары қажет.</w:t>
        <w:br/>
        <w:t>Сонымен бірге бұл кезеңде автордың машиналық ақпарат</w:t>
        <w:br/>
        <w:t>сақтайтын тетікте жазылған түсіндірме және энциклопедиялық</w:t>
        <w:br/>
        <w:t>сөздіктерді автономдық сипатта қолданылуына да мүмкіндігі</w:t>
        <w:br/>
        <w:t>бар. Жүйенің программалық жабдықталуы тұтынушының өзіне</w:t>
        <w:br/>
        <w:t>қажетті деген сөздік мақаланы тез тауып алуына жағдай</w:t>
        <w:br/>
        <w:t>жасайды.</w:t>
        <w:br/>
        <w:t>Редакциялық кезең. Бұл кезеңде баспа ісін автоматтан-</w:t>
        <w:br/>
        <w:t>дыру жүйесі мәтінді өңдеуге қатысты корректура жүргізу мен</w:t>
        <w:br/>
        <w:t>редакциялау қызметтерін жүзеге асырады. Мәтінді өңдеу</w:t>
        <w:br/>
        <w:t>жұмысымен қатар редакциялық-баспа қызметі де орындалады.</w:t>
        <w:br/>
        <w:t>Аталған қызметтер осындай мақсаттарға арнайы арналған</w:t>
        <w:br/>
        <w:t>редакциялық-баспа жүйесінде және баспа ісін автоматтан-</w:t>
        <w:br/>
        <w:t>дыруда қолданылатын басқа да жүйелерде жүзеге асады.</w:t>
        <w:br/>
        <w:t>Баспа ісін автоматтандырудағы корректуралау мен редак-</w:t>
        <w:br/>
        <w:t>циялау нысаны ретіндегі шығармалар мәтіні мынадай элемент-</w:t>
        <w:br/>
        <w:t>терден тұрады:</w:t>
        <w:br/>
        <w:t>- жәй ғана мәтіндер (графемалар, яғни әріптер,</w:t>
        <w:br/>
        <w:t>морфемалар, сөздер, сөз тіркестері, сөйлемдер, фразадан тыс</w:t>
        <w:br/>
        <w:t>тұтастық; топтамалар, яғни бөлімдер, тараулар және т.т.; және</w:t>
        <w:br/>
        <w:t>дискурс, яғни бүтін түріндегі мәтін);</w:t>
        <w:br/>
        <w:t>- күрделі мәтіндер, яғни математикалық өрнектер мен</w:t>
        <w:br/>
        <w:t>кестелер;</w:t>
        <w:br/>
        <w:t>- шығарма аппаратын құрастырушы мәтіндер (титулдық</w:t>
        <w:br/>
        <w:t>бет, басылым мәліметтері, сілтемелер және т.б.);</w:t>
        <w:br/>
        <w:t>- қызметтік мәтіндер, яғни мәтін элементтерінің таңбалары</w:t>
        <w:br/>
        <w:t>және полиграфиялық безендіруге қатысты бұйрықтар.</w:t>
        <w:br/>
        <w:t>Редакциялау кезеңінде баспа ісін автоматтандыру әрекетіне</w:t>
        <w:br/>
        <w:t>қатысты авторлық мәтінді өңдеудің мынадай екі түрлі амалын</w:t>
        <w:br/>
        <w:t>атауға болады:</w:t>
        <w:br/>
        <w:t>1) мәтіндерді түпнұсқаға сәйкестендіру;</w:t>
        <w:br/>
        <w:t>2) мәтіндерді қазіргі кездегі тілдік нормаға сәйкестендіру.</w:t>
        <w:br/>
        <w:t>Баспа ісін автоматтандыру ісінде бірінші процесті</w:t>
        <w:br/>
        <w:t>корректура жүргізу деп, ал екіншіні - редакциялау деп атайды.</w:t>
        <w:br/>
        <w:t>Корректура жасау мен редакциялау істерінде Де екі түрлі</w:t>
        <w:br/>
        <w:t>әрекеттерді ажыратуға болады:</w:t>
        <w:br/>
        <w:t>а) бақылау амалы, яғни ауытқуларды табу;</w:t>
        <w:br/>
        <w:t>179</w:t>
        <w:br/>
        <w:t>ақ машиналық аударма жасауға мүмкіндік тудырады. Бұл</w:t>
        <w:br/>
        <w:t>мәселенің шешімін табу машиналық аударма кезінде міндетті</w:t>
      </w:r>
    </w:p>
    <w:p>
      <w:r>
        <w:t>емес, өйткені астырт (глубинной) семантикалық-синтаксистік</w:t>
        <w:br/>
        <w:t>құрылымдарға түсініктеме беру тұтынушының үлесіне қалдыр-</w:t>
        <w:br/>
        <w:t>ылады, яғни ЭЕМ-нан шыққан аудармамен әрі қарайғы жұмыс</w:t>
        <w:br/>
        <w:t>істейтін маман аудармашының үлесіне тиеді. Трансферді қолда-</w:t>
        <w:br/>
        <w:t>нудың мұндай тәсілі көптеген шетел ұжымдарымен бірге</w:t>
        <w:br/>
        <w:t>машиналық аударма жүйесін қолданатын бірқатар ресейлік</w:t>
        <w:br/>
        <w:t>ұжымдарға да тән болып келді.</w:t>
        <w:br/>
        <w:t>Аталған жүйелерде аударманың негізгі үш сатысын бөліп</w:t>
        <w:br/>
        <w:t>айтуға болады: талдау (анализ), трансфер және жинақтау</w:t>
        <w:br/>
        <w:t>(синтаз). Әрбір саты жүйелі субпроцестер түрінде орындалады.</w:t>
        <w:br/>
        <w:t>Мәселен, жоғарыда аталған 5105Ү атты жүйеде талдау әрекеті 8</w:t>
        <w:br/>
        <w:t>субпроцесті қамтиды. Нәтижесінде талдауға қатысты «кіретін»</w:t>
        <w:br/>
        <w:t>сөйлемнің таралымы құрастырылады және «шығатын» сөйлем-</w:t>
        <w:br/>
        <w:t>нің таралымы жайлы мәлімет 8 субпроцессордан тұратын</w:t>
        <w:br/>
        <w:t>трансфер түрінде көрініс табады. Талдау кезеңінде бұл таралым</w:t>
        <w:br/>
        <w:t>үш субпроцестің өзара әрекеттесуінің нәтижесінде аралық-</w:t>
        <w:br/>
        <w:t>тілдегі сөйлем түріне қайта келтіріледі. Осыған ұқсас тәсілдер</w:t>
        <w:br/>
        <w:t>трансфермен әрекет ететін басқа да жүйелер түрлерінде</w:t>
        <w:br/>
        <w:t>қолданылады: САрА, СЕТА, ТАОМ-МЕТЕО, жапон жүйесі;</w:t>
        <w:br/>
        <w:t>ЕОКОТКА жүйесі, Ресейдегі СИЛОД (МОЛІ) -жүйесі;</w:t>
        <w:br/>
        <w:t>А.И.Герцен атындағы РГІТУ-да зерттелген ФРАП, АРАП,</w:t>
        <w:br/>
        <w:t>ЭТАП, ЭТАП-2, 5ТҮІД/5 және т.б.</w:t>
        <w:br/>
        <w:t>Еуропалық экономикалық бірлестіктің айрықша комис-</w:t>
        <w:br/>
        <w:t>сиясы жанында 1982 жылы машиналық аударманың дамуының</w:t>
        <w:br/>
        <w:t>үшінші кезеңінде ұсынылған ЕПКОТКА жүйесінің негізі</w:t>
        <w:br/>
        <w:t>қаланды. Аталған жүйенің тілдері: ағылшынша, французша,</w:t>
        <w:br/>
        <w:t>немісше, итальянша, испанша, португалша, голландша, датша,</w:t>
        <w:br/>
        <w:t>жаңагрекше. Бұл жоба БЭЖ (ЕЭС) елдерінің тоғыз ресми тілі</w:t>
        <w:br/>
        <w:t>үшін машиналық аударма жүйесін құруды және 72 тілдің жұбы</w:t>
        <w:br/>
        <w:t>бойынша аударма жасау қарастырылды.</w:t>
        <w:br/>
        <w:t>Аталған тілдердің қайсысын болса да аударуға 1 қажетті</w:t>
        <w:br/>
        <w:t>талдауда интерфейстік көрініс деп аталатын «синтаксистік</w:t>
        <w:br/>
        <w:t>қатынастардың семантикалық түсінігі беріледі. Мәтін</w:t>
        <w:br/>
        <w:t>семантикалық бағыныңқылықтардың түзілістері арқылы көрініс</w:t>
        <w:br/>
        <w:t>табады. Мысалы, олар астырт септігі типінде (типа глубинных</w:t>
        <w:br/>
        <w:t>падежей) болуы мүмкін. Бұл жерде арнайы -атап “кетуге</w:t>
        <w:br/>
        <w:t>167</w:t>
        <w:br/>
        <w:t>Баспа ісін автоматтандырудың</w:t>
        <w:br/>
        <w:t>лингвистикалық негіздері</w:t>
        <w:br/>
        <w:t>Баспа ісін автоматтандыру тек авторлық шығарманың</w:t>
        <w:br/>
        <w:t>түпнұсқасын полиграфиялық түрге келтіруді электронды</w:t>
        <w:br/>
        <w:t>есептеу машинаға (ЭЕМ-ға) толығымен жүктеп қана қоймайды,</w:t>
        <w:br/>
        <w:t>сонымен бірге бірқатар лингвистикалық еңдеу әрекеттерін</w:t>
        <w:br/>
        <w:t>автоматтандыру мәселесімен де айналысады. Баспа ісіндегі</w:t>
        <w:br/>
        <w:t>мәтінді өңдеуге қатысты лингвистикалық жабдықтау кезеңдері-</w:t>
        <w:br/>
        <w:t>нің сипатын қысқаша түрде баяндайық.</w:t>
        <w:br/>
        <w:t>Баспа ісін автоматтандырудың кезеңдері. Қазіргі кезде</w:t>
        <w:br/>
        <w:t>мұндай әрекеттің мынадай кезендерін бөліп қарастыруға</w:t>
        <w:br/>
        <w:t>болады:</w:t>
        <w:br/>
        <w:t>1) авторлық кезең (мәтін авторының шығармасын ақпарат</w:t>
        <w:br/>
        <w:t>сақтайтын тетікке көшіруі);</w:t>
        <w:br/>
        <w:t>2) редакциялық кезең:</w:t>
      </w:r>
    </w:p>
    <w:p>
      <w:r>
        <w:t>а) авторлық түпнұсқа мәтінге корректура (түзету) жүргізу</w:t>
        <w:br/>
        <w:t>мен редакциялау;</w:t>
        <w:br/>
        <w:t>а) редакциялық баспа қызметі (рецензиялау, корреспонден-</w:t>
        <w:br/>
        <w:t>цияларды өңдеу, деректер базасынан ақпарат іздеу және т.б.);</w:t>
        <w:br/>
        <w:t>3) құрылымдау кезеңі (мәтіннің әр элементіне полигра-</w:t>
        <w:br/>
        <w:t>фиялық параметрлерді белгілеу: терме мен бет пішімі, шрифтер-</w:t>
        <w:br/>
        <w:t>дің кегелі мен гарнитурасы және т.б.);</w:t>
        <w:br/>
        <w:t>4) полиграфиялық қайта туындату (воспронзводство)</w:t>
        <w:br/>
        <w:t>кезеңі (мәтіннің ор элементі үшін белгіленген полиграфиялық</w:t>
        <w:br/>
        <w:t>параметрлерді фототерім машиналары арқылы сыннан өткізу);</w:t>
        <w:br/>
        <w:t>177.</w:t>
        <w:br/>
        <w:t>Әдебиет</w:t>
        <w:br/>
        <w:t>Автоматический перевод. 1949-1963 тг.: Критико-библиографи-</w:t>
        <w:br/>
        <w:t>ческий справочник / Сост. И.А. Мельчук, Р.Д. Равич. М., 1967. 516 с.</w:t>
        <w:br/>
        <w:t>Автоматический перевод: Сб. статей / Под ред. и предисл.</w:t>
        <w:br/>
        <w:t>О.С.Кулагиной, И.А.Мельчука. М., 1971. 357 с.</w:t>
        <w:br/>
        <w:t>Андреев Н.Д. Машинный перевод и проблема языка-посредняка //</w:t>
        <w:br/>
        <w:t>Вопр. языкозн. 1957 Хе5. С. 117-121.</w:t>
        <w:br/>
        <w:t>Апресян Ю.Д, Богуславский И.М., Иомдин Л.Л. и др. Лингвисти-</w:t>
        <w:br/>
        <w:t>ческое обеспечение системы «ЭТАП - 2». М., 1989. 295 с.</w:t>
        <w:br/>
        <w:t>Бар-Хиллел И. Будушее машинного перевода // Науч. докл.</w:t>
        <w:br/>
        <w:t>высшей школы. Филол. науки. 1962. Уғ4. С. 203-206.</w:t>
        <w:br/>
        <w:t>Белопольскоя А.Р., Ковригин А.Б. Исходный этап независимого</w:t>
        <w:br/>
        <w:t>анализа немецкоғо простого распространенного предложения //</w:t>
        <w:br/>
        <w:t>Материалы по математической лингвистике и машинному переводу.</w:t>
        <w:br/>
        <w:t>Вып. 2. Л., 1963. С. 150-160.</w:t>
        <w:br/>
        <w:t>Беляева Л.Н. Применение ЭВМ в лингвистических</w:t>
        <w:br/>
        <w:t>исследованиях и лингводидактике. Л., 1986. 84 с.</w:t>
        <w:br/>
        <w:t>Беляева Л.Н., Өткупцикова М.И.. Автоматический (машинный)</w:t>
        <w:br/>
        <w:t>перевод // Прикладное языкознание: Учебник. Отв. ред. А.С. Герд.</w:t>
        <w:br/>
        <w:t>СПб.: Изд-во С.-- Петербург. ун-та, 1996. 528 с.</w:t>
        <w:br/>
        <w:t>Воронин В.А. Система независимого конфигурационного анализа</w:t>
        <w:br/>
        <w:t>китайского текста при машинном переводе // Машинный перевод. М.,</w:t>
        <w:br/>
        <w:t>1961. С. 135-172.</w:t>
        <w:br/>
        <w:t>Дрейзин Ф.А., Рашитов Р.С. Принцип синтаксического анализа</w:t>
        <w:br/>
        <w:t>татарской фразы // Машинный перевод. М., 1961. С. 295-303.</w:t>
        <w:br/>
        <w:t>Кремнева НД., Морева В.Ю, Ульянова Г.С. Принципы</w:t>
        <w:br/>
        <w:t>построения грамматики русского синтаксического анализа с учетом</w:t>
        <w:br/>
        <w:t>предпочтения и порядка замыкания связей // Лингвистические</w:t>
        <w:br/>
        <w:t>проблемы функционального моделирования речевой деятельности.</w:t>
        <w:br/>
        <w:t>Вып.3. Л., 1976. С. 139-144.</w:t>
        <w:br/>
        <w:t>Кулагина О.С. Исследования по машинному переводу. М.,1979.</w:t>
        <w:br/>
        <w:t>319с.</w:t>
      </w:r>
    </w:p>
    <w:p>
      <w:r>
        <w:t>ҚКулагина О.С., Мельчук И.А. Машинный перевод с французского</w:t>
        <w:br/>
        <w:t>языка на русский // Вопр. языкозн. 1956. Хө5. С. 111-121.</w:t>
        <w:br/>
        <w:t>Лейкина Б.М., Никитина Т.Н., Откутцикова М.Н. и др. Система</w:t>
        <w:br/>
        <w:t>автоматического перевода, разрабатываемая в группе математической</w:t>
        <w:br/>
        <w:t>лингвистики ВҢ ЛГУ // Науч.-тех. информация. 1996. Х% 1. С. 40-50.</w:t>
        <w:br/>
        <w:t>Леонтьева Н.Н. Система французско-русского перевода (ФРАП):</w:t>
        <w:br/>
        <w:t>лингвистические решения, состав, реализация // Машинный перевод и</w:t>
        <w:br/>
        <w:t>175.</w:t>
        <w:br/>
        <w:t>деңгейде бөлініп алынған тізбектер сөйлемнің тұрлаулы</w:t>
        <w:br/>
        <w:t>мүшелеріне сәйкес келетін функцоналды сегменттерге біріктір-</w:t>
        <w:br/>
        <w:t>іледі. Бөлініп алынған сегменттерде мәтінді кестелік көрініске</w:t>
        <w:br/>
        <w:t>модификациялау деңгейінде қайта құру әрекеті жүзеге асады.</w:t>
        <w:br/>
        <w:t>Функционалды сегменттер деңгейінде алынған нәтиже -</w:t>
        <w:br/>
        <w:t>шектеулі грамматика бойынша жасалған машиналық аударма</w:t>
        <w:br/>
        <w:t>болып саналады. Толық түрдегі семантика-синтаксистік талдау</w:t>
        <w:br/>
        <w:t>сөйлем деңгейінде ғана іске асады.</w:t>
        <w:br/>
        <w:t>Талдау мен трансфер процедураларын жүзеге асырғанда</w:t>
        <w:br/>
        <w:t>синтаксистік сипаттау маңызды рөл атқарады, өйткені тек</w:t>
        <w:br/>
        <w:t>осының негізінде ғана сөйлемнің мүмкін болатын фреймі</w:t>
        <w:br/>
        <w:t>танылады. Мұндай таным әрекетінде актанттар жиыны, меңгеру</w:t>
        <w:br/>
        <w:t>моделінің мүмкіндігі жайлы және т.б. ақпараттарды бойында</w:t>
        <w:br/>
        <w:t>сақтайтын етістіктің лексика-синтаксистік сипатталуы негізгі</w:t>
        <w:br/>
        <w:t>рөл атқарады.</w:t>
        <w:br/>
        <w:t>Осы әдістемеге сэйкес 5П.Ор-МІЛ/ТІ85 машиналық</w:t>
        <w:br/>
        <w:t>аударма жүйесі автоматты сөздіктер мен грамматикалардың</w:t>
        <w:br/>
        <w:t>жинағы ретінде жүзеге асады. Жүйенің негізгі пішін</w:t>
        <w:br/>
        <w:t>үйлесімділігінде үндіеуропа және басқа құрылымдық тілдермен</w:t>
        <w:br/>
        <w:t>әрекет ету мүмкіндіктері алдын ала қарастырылған. Мұндай</w:t>
        <w:br/>
        <w:t>мүмкіндік барлық «кіретін» тілдердің сөзтізбелерінің әмбебап-</w:t>
        <w:br/>
        <w:t>тық құрылымына және «шығатын» орыс тілінің бірыңғай</w:t>
        <w:br/>
        <w:t>құрылымына негізделеді.</w:t>
        <w:br/>
        <w:t>Нақты әрекеттегі машиналық аударма жүйелерінің</w:t>
        <w:br/>
        <w:t>трансферді пайдалануы дәл осы стратегияны таңдаудың</w:t>
        <w:br/>
        <w:t>мақсатқа сай екендігін дәлелдей түсті. Сонымен бірге жасанды</w:t>
        <w:br/>
        <w:t>интеллект жүйесінің даму деңгейі мен есептеу техникасының</w:t>
        <w:br/>
        <w:t>жаңа мүмкіндіктері машиналық аударманың үшінші стратегия-</w:t>
        <w:br/>
        <w:t>сына қызығушылықты жаңаша түрде жандандыра түсті.</w:t>
        <w:br/>
        <w:t>Аралық-тілді қолдануға қатысты аударма стратегиясы</w:t>
        <w:br/>
        <w:t>машиналық аударма прагматикасына білім базасын құрудағы</w:t>
        <w:br/>
        <w:t>машиналық аударма мен оның идеологиясының әсерін</w:t>
        <w:br/>
        <w:t>бейнелейді. Машиналық аударманың даму сатысының бірінші</w:t>
        <w:br/>
        <w:t>кезеңінде қолданылатын аралық-тіл тәжірибе жүзінде ғана</w:t>
        <w:br/>
        <w:t>жүзеге асқанымен, ол өз уақытынан айтарлықтай озды - оның</w:t>
        <w:br/>
        <w:t>пайда болуы машиналық аударманың жаңа-кезеңі деуге болады.</w:t>
        <w:br/>
        <w:t>Мысалы, аралық-тілді қолдана отырып, Карнеги университетін-</w:t>
        <w:br/>
        <w:t>де СМУ жүйесі, Утрехте зерттелген ПІ/Т жүйесі, Японияда -</w:t>
        <w:br/>
        <w:t>170</w:t>
      </w:r>
    </w:p>
    <w:p>
      <w:r>
        <w:t>5) таралымды белгілеу кезеңі, яғни мәтінді ұсынылған</w:t>
        <w:br/>
        <w:t>дана санына сәйкес басып шығару (егер басылым дәстүрлі қағаз</w:t>
        <w:br/>
        <w:t>түрінде болса);</w:t>
        <w:br/>
        <w:t>6) тарату кезеңі (басылымды ақпарат сақтайтын тетік</w:t>
        <w:br/>
        <w:t>арқылы немесе байланыстың электрондық торабы арқылы баспа</w:t>
        <w:br/>
        <w:t>қорынан оқырманға ұсыну).</w:t>
        <w:br/>
        <w:t>5-кезеңде тілдік деректер толығымен қатыспайды, ал басқа</w:t>
        <w:br/>
        <w:t>кезеңдерде оның тек орташа дәрежесінде ғана қатысы бар.</w:t>
        <w:br/>
        <w:t>Тілдік деректердің ең күшті қажеттілігі -- 2-кезең.</w:t>
        <w:br/>
        <w:t>Баспа ісін автоматтандыру кезеңдері хронологиялық жағы-</w:t>
        <w:br/>
        <w:t>нан бір-біріне тұтасып, бірігіп кетуі мүмкін. Мысалы, шығарма</w:t>
        <w:br/>
        <w:t>авторы мәтінді өзі теріп, алғашқы түзетулерді өзі жүзеге асыруы</w:t>
        <w:br/>
        <w:t>да мүмкін. Сондықтан лингвистикалық жабдықтау мәселесі</w:t>
        <w:br/>
        <w:t>баспа ісін автоматтандырудың әр кезеңінде де кездеседі.</w:t>
        <w:br/>
        <w:t>Енді жоғарыда аталған кезеңдердің әрқайсысына байла-</w:t>
        <w:br/>
        <w:t>нысты лингвистикалық жабдықтаудың ерекшеліктеріне тоқта-</w:t>
        <w:br/>
        <w:t>лайық.</w:t>
        <w:br/>
        <w:t>Авторлық кезең. Бұл кезеңде мәтінді теру үшін авторлар</w:t>
        <w:br/>
        <w:t>әртүрлі мәтіндік процессорларды қолданады, яғни мәтінді теру</w:t>
        <w:br/>
        <w:t>мен оған өзгертулер жүргізуде компьютерлік программаларды</w:t>
        <w:br/>
        <w:t>пайдаланады. Мұндай мәтіндік процессорларда тілдің мынадай</w:t>
        <w:br/>
        <w:t>қызметтері орын алады:</w:t>
        <w:br/>
        <w:t>1) автордың қалаған сөзіне синонимдерді іздестіру және</w:t>
        <w:br/>
        <w:t>қажеттікке қарай, ол сөзді автоматты түрде оның синонимімен</w:t>
        <w:br/>
        <w:t>алмастыру;</w:t>
        <w:br/>
        <w:t>2) қате жазылған сөздерді эталондық орфографиялық</w:t>
        <w:br/>
        <w:t>сөздіктен іздестіру немесе ол сөздің сөздікте жоқ екендігін</w:t>
        <w:br/>
        <w:t>айқындау;</w:t>
        <w:br/>
        <w:t>3) тұлғалық сәйкестік бойынша эталондық сөздіктегі сөзді</w:t>
        <w:br/>
        <w:t>мәтіндегі тиісті орнына көшіру.</w:t>
        <w:br/>
        <w:t>Аталған тілдік қызметтердің біріншісі осы авторлық</w:t>
        <w:br/>
        <w:t>кезеңде жүзеге асады, ал екіншісі мен үшіншісі келесі кезеңдер-</w:t>
        <w:br/>
        <w:t>дің негізін құрайды, сондықтан оларды кейінірек қарастырамыз.</w:t>
        <w:br/>
        <w:t>Авторлық кезенде қалам иесі қажетті деген мәтін</w:t>
        <w:br/>
        <w:t>элементтерін бөліктерге бөліп алуы үшін таңбалар жүйесінің</w:t>
        <w:br/>
        <w:t>арнайы жазылған формалданған тілін қолдануына мүмкіндігі</w:t>
        <w:br/>
        <w:t>бар. Егер автор ондай таңбаларды шығарма метініне енгізбей</w:t>
        <w:br/>
        <w:t>178:</w:t>
        <w:br/>
        <w:t>- баяндаудың қиындық сипаты (напряжение изложения),</w:t>
        <w:br/>
        <w:t>яғни оқушыға таныс емес сөздер санының оның жаңадан</w:t>
        <w:br/>
        <w:t>меңгерген сөздерінің санына қатынасы.</w:t>
        <w:br/>
        <w:t>Лингвистикалық жабдықтау жүйесін редакциялық-баспа</w:t>
        <w:br/>
        <w:t>қызметін автоматтандыруға да қолдануға болады. Маселен,</w:t>
        <w:br/>
        <w:t>мұндай мақсат үшін әртүрлі арнайы ақпаратты-іздестіру тілдері</w:t>
        <w:br/>
        <w:t>құрастырылады және олар арқылы баспа мекемесіне жолданған</w:t>
        <w:br/>
        <w:t>хаттар (корреспонденциялар) өңделеді.</w:t>
        <w:br/>
        <w:t>Құрастыру кезеңі. Бұл кезеңде басылымды құрастыру</w:t>
      </w:r>
    </w:p>
    <w:p>
      <w:r>
        <w:t>мақсатында тілдердің екі түрі қолданылады:</w:t>
        <w:br/>
        <w:t>а) полиграфиялық безендірудің бұйрықтар тілі;</w:t>
        <w:br/>
        <w:t>ә) мәтін элементтерін бөліп алуға қажетті таңбалар тілі</w:t>
        <w:br/>
        <w:t>(язык меток).</w:t>
        <w:br/>
        <w:t>Бұл тілдер әртүрлі ұстанымдарға негізделіп жасалады.</w:t>
        <w:br/>
        <w:t>Жүйелерде таңбалар мен бұйрықтар саны, көбінде, 20 мен 100</w:t>
        <w:br/>
        <w:t>сандарының аралығында орналасқан.</w:t>
        <w:br/>
        <w:t>Көпшілік жағдайда полиграфиялық бұйрықтар мынадай</w:t>
        <w:br/>
        <w:t>құрылымға ие болып келеді:</w:t>
        <w:br/>
        <w:t>а) бұйрық белгісі;</w:t>
        <w:br/>
        <w:t>ә) бұйрық түрі;</w:t>
        <w:br/>
        <w:t>6) бұйрық параметрі (өлшемі).</w:t>
        <w:br/>
        <w:t>Мәтін элементтері таңбасының (меткасының) құрылымы,</w:t>
        <w:br/>
        <w:t>негізінен, полиграфиялық бұйрық құрылымымен бірдей келеді.</w:t>
        <w:br/>
        <w:t>Бірқатар жүйелерде мәтін элементтеріне таңбалар тілі (язык</w:t>
        <w:br/>
        <w:t>меток) қолданылмайды да, ал оның орнына мәтін элементінің</w:t>
        <w:br/>
        <w:t>алдына полиграфиялық безендіру бұйрығы қойылады. Бұйрық-</w:t>
        <w:br/>
        <w:t>тар мен таңбаларды (меткаларды) мәтінді полиграфиялық қайта</w:t>
        <w:br/>
        <w:t>туындату кезеңінен бұрынғы кезеңдердің барлығында да бірдей</w:t>
        <w:br/>
        <w:t>қоя беруге болады.</w:t>
        <w:br/>
        <w:t>Полиграфиялық қайта туындату кезеңі. Бұл кезенде</w:t>
        <w:br/>
        <w:t>баспа ісін автоматтандырудың лингвистикалық жабдықтау</w:t>
        <w:br/>
        <w:t>мүмкіндіктерінің ішінен, берілген форматтағы жолды қоспау</w:t>
        <w:br/>
        <w:t>үшін, тек бір ғана функция пайдаланылады. Ол функция сөзді</w:t>
        <w:br/>
        <w:t>тасымалдау қажеттігі үшін әрекет ететін компьютерлік</w:t>
        <w:br/>
        <w:t>программа түрінде көрініс табады. Мұндай программалар</w:t>
        <w:br/>
        <w:t>полиграфиялық безендіру бұйрықтарын өтеу үшін арналған</w:t>
        <w:br/>
        <w:t>мәтіндерді өңдеудің автоматтанған жүйелерінде қолданыс</w:t>
        <w:br/>
        <w:t>тауып жүр.</w:t>
        <w:br/>
        <w:t>184</w:t>
        <w:br/>
        <w:t>лайық. Мұңдай ерекшеліктердің ең алғашқысы ретінде мәтінді</w:t>
        <w:br/>
        <w:t>өңдеудің үш кезеңін атап айтуға болады.</w:t>
        <w:br/>
        <w:t>Бірінші технологиялық ерекшелікке жататындар:</w:t>
        <w:br/>
        <w:t>- Ккорректураның алдын алатын әрекет (предкорректура)</w:t>
        <w:br/>
        <w:t>және редакциялаудың алдын алатын әрекет (предредактиро-</w:t>
        <w:br/>
        <w:t>вание). Мысалы, мәтін элементтерінің әрбіреуіне сәйкестікке</w:t>
        <w:br/>
        <w:t>қойылатын таңба;</w:t>
        <w:br/>
        <w:t>- интеркорректура (интерредакциялау), яғни компьютер</w:t>
        <w:br/>
        <w:t>көмегімен орындалатын бақылау мен қайтақұру әрекеттері;</w:t>
        <w:br/>
        <w:t>- корректурадан кейінгі әрекет (посткорректура) және</w:t>
        <w:br/>
        <w:t>редакциялаудан кейінгі әрекет (постредактирование), яғни</w:t>
        <w:br/>
        <w:t>техникалық құралдар арқылы орындауға келмейтін жағдайдағы</w:t>
        <w:br/>
        <w:t>корректор мен редактордың амал-әрекеттері.</w:t>
        <w:br/>
        <w:t>Екінші технолоғиялық ерекшелікке &gt; корректура мен</w:t>
        <w:br/>
        <w:t>редакциялаудың әр дәрежедегі автоматтану сипаты жатады:</w:t>
      </w:r>
    </w:p>
    <w:p>
      <w:r>
        <w:t>- компьютерленген корректура және компьютерленген</w:t>
        <w:br/>
        <w:t>редакциялау (мәтіндік процессор арқылы компьютер жадына</w:t>
        <w:br/>
        <w:t>жазылған мәтінге адамның араласуы арқылы ғана жүзеге асатын</w:t>
        <w:br/>
        <w:t>бақылау мен қайтақұру әрекеттері);</w:t>
        <w:br/>
        <w:t>-- автоматтанған корректууа мен автоматтанған</w:t>
        <w:br/>
        <w:t>редакциялау (мәтінді бақылау жұмысы ЭЕМ арқылы жүзеге</w:t>
        <w:br/>
        <w:t>асады да, ал қайтақұру әрекеті - корректор немесе редактор</w:t>
        <w:br/>
        <w:t>арқылы);</w:t>
        <w:br/>
        <w:t>- автоматтанған корректор мен автоматтанған редакциялау</w:t>
        <w:br/>
        <w:t>(мәтінді бақылау мен қайтақұру жұмыстары ЭЕМ арқылы</w:t>
        <w:br/>
        <w:t>орындалады, ал адам қалыпты жағдаят бұзылса ғана араласады).</w:t>
        <w:br/>
        <w:t>Мәтінді бақылау немесе қайтақұру және де корректура</w:t>
        <w:br/>
        <w:t>немесе редакциялау әдістерінің тиімділігін анықтау үшін мына</w:t>
        <w:br/>
        <w:t>өрнекті қолдану қажет:</w:t>
        <w:br/>
        <w:t>Е-(О:-03/0,,</w:t>
        <w:br/>
        <w:t>мұндағы Е -- мәтінді өңдеудің тиімділігі, О) - мәтінді өңдеуден</w:t>
        <w:br/>
        <w:t>бұрынғы ауытқулардың саны, Оҙ - өңдеуден өткеннен кейінгі</w:t>
        <w:br/>
        <w:t>мәтіндегі ауытқулар саны.</w:t>
        <w:br/>
        <w:t>Тәжірибеде дәлелденіп. және ғылыми зерттеулердің</w:t>
        <w:br/>
        <w:t>нәтижелері бойынша расталып отыратын жайт -- мәтін ағымын</w:t>
        <w:br/>
        <w:t>өңдеу барысында бұрмалану мен қателерді толығымен жоюдың</w:t>
        <w:br/>
        <w:t>мүмкін еместігі. Сондықтан, ең дұрысы, өңделу: жұмысының</w:t>
        <w:br/>
        <w:t>дәрежесі жайлы ғана сөз ету (бұрмалану дәрежесі немесе қате</w:t>
        <w:br/>
        <w:t>181</w:t>
        <w:br/>
        <w:t>тәжірибесі бойынша, қайтақұру (реконструкция) әрекеті әр</w:t>
        <w:br/>
        <w:t>уақытта автоматты түрде жүзеге асады деп саналады. Яғни</w:t>
        <w:br/>
        <w:t>мәтіндегі бұрмалауларды автоматты түрде іздеп тауып, оларды</w:t>
        <w:br/>
        <w:t>адам қолымен түзетуге болады деп ұйғарым жасалады. Солай</w:t>
        <w:br/>
        <w:t>бола тұра, формалданған мәтіндер үшін қайтақұру әрекетінің</w:t>
        <w:br/>
        <w:t>нәтижелілігін 0,8 бен 0,9 аралығында жүзеге асыруға болатын</w:t>
        <w:br/>
        <w:t>әдістер де бар.</w:t>
        <w:br/>
        <w:t>Компьютер арқылы редакциялауда бақылау нормаларының</w:t>
        <w:br/>
        <w:t>саны редакциялау “жүйесінің «редакциялау қуаттылығын»</w:t>
        <w:br/>
        <w:t>білдіреді. Бұл қуаттылық, айтарлықтай дәрежеде, шығарма</w:t>
        <w:br/>
        <w:t>мәтіні элементтерінің осы мақсатқа қаншалықты сай таңбала-</w:t>
        <w:br/>
        <w:t>нуына да байланысты болады.</w:t>
        <w:br/>
        <w:t>Лингвистикалық нормалар, негізінен, жәй (қарапайым)</w:t>
        <w:br/>
        <w:t>мәтіндерді тексеруге мүмкіндік жасайды. Мұндай бақылау әрбір</w:t>
        <w:br/>
        <w:t>сөзге ортүрлі ақпараттар (морфологиялық, синтаксистік, прагма-</w:t>
        <w:br/>
        <w:t>тикалық және т.б.) қоса тіркеліп берілген сөздікке негізделеді.</w:t>
        <w:br/>
        <w:t>Лингвистикалық әдістердің ең қарапайым түрлері сөздердің</w:t>
        <w:br/>
        <w:t>кейбір критерийлері (өлшемдері) бойынша таңдалып алынған</w:t>
        <w:br/>
        <w:t>қайсыбір жиынды пайдалануға немесе, керісінше, кейбір</w:t>
        <w:br/>
        <w:t>сөздерді пайдаланбауға мүмкіндік тудырады. Күрделіленген</w:t>
        <w:br/>
        <w:t>әдістер сөздер арасындағы грамматикалық байланыстың, тыныс</w:t>
        <w:br/>
        <w:t>белгілерінің, мәтінді абзацтарға бөлудің, қысқартылған сөздер-</w:t>
        <w:br/>
        <w:t>дің және сөз тіркестерінің берілулерінің және т.б. дұрыстығын</w:t>
        <w:br/>
        <w:t>бақылауды жүзеге асырады.</w:t>
        <w:br/>
        <w:t>Психо-лингвистикалық нормалардың да барынша кең</w:t>
        <w:br/>
        <w:t>спектрі қолданыс табуда (Мучник, 1985). Бұл нормалар белгілі</w:t>
      </w:r>
    </w:p>
    <w:p>
      <w:r>
        <w:t>оқырман қауымына арналады және сөз, сөйлем немесе фразадан</w:t>
        <w:br/>
        <w:t>тыс бірліктердің мүмкін болатын максимум «ұзындығын»</w:t>
        <w:br/>
        <w:t>белгілейді (бұларды тез оқырлық сипаттамалар деп те атайды).</w:t>
        <w:br/>
        <w:t>Осымен бірге, кейбір әдебиеттердің түрлеріне қарай, арнайы</w:t>
        <w:br/>
        <w:t>нормалар түрлері де белгіленеді. Мысалы, шет тілдерінің</w:t>
        <w:br/>
        <w:t>оқулықтары үшін мына жайттар тексеріледі:</w:t>
        <w:br/>
        <w:t>- мәтін жаңалығы, яғни мәтіндегі оқушыға таныс емес</w:t>
        <w:br/>
        <w:t>(жаңа) сөздер санының мәтіндегі барлық сөздер саңына</w:t>
        <w:br/>
        <w:t>қатынасы (нормалық мәні - 0,015 пен 0,50 аралығында);</w:t>
        <w:br/>
        <w:t>- мәтіннің адаптациялануы (бейімделуі), яғни мәтіндегі</w:t>
        <w:br/>
        <w:t>бұрыннан да таныс сөздер санының оның жалпы сөздік қорына</w:t>
        <w:br/>
        <w:t>қатынасы (нормалық мәні - 0,237 мен 0,253 аралығында);</w:t>
        <w:br/>
        <w:t>183</w:t>
        <w:br/>
        <w:t>Машиналық аударма жүйелерінің кең түрде қолданыс</w:t>
        <w:br/>
        <w:t>табуы оның эксперименттік дәрежесінен автоматтанған</w:t>
        <w:br/>
        <w:t>дәрежесіне, редакциялау ерекшелігіне, мақсатқа сай келуіне</w:t>
        <w:br/>
        <w:t>қарай аудармашының жұмыс орнына айналуына жағдай</w:t>
        <w:br/>
        <w:t>жасайды (Масйіпе Тғапз!айоп, 1987; Апресян және т.б., 1989).</w:t>
        <w:br/>
        <w:t>Машиналық аударма жүйелерінің қазіргі сатыдағы даму</w:t>
        <w:br/>
        <w:t>ерекшеліктерін қарастыра келіп, оны әр кезеңге бөліп топтап,</w:t>
        <w:br/>
        <w:t>баға беру дұрыс бола бермейді. Себебі машиналық аудармаға</w:t>
        <w:br/>
        <w:t>қатысты ондай топтаулар есептеу машиналарының (компьютер-</w:t>
        <w:br/>
        <w:t>лердің) кезеңді өзгерістеріне және мүмкіндіктерінің артуына</w:t>
        <w:br/>
        <w:t>тікелей байланысты.</w:t>
        <w:br/>
        <w:t>Қазіргі кездегі машиналық аударма жүйелерінің зерттелуі</w:t>
        <w:br/>
        <w:t>мен қолданылуы мына жайтты байқатады. Машиналық аударма</w:t>
        <w:br/>
        <w:t>жүйелерін талдау және олардың функционалдық критерийлері</w:t>
        <w:br/>
        <w:t>бойынша салыстыру мынаған саяды:</w:t>
        <w:br/>
        <w:t>1. Жүйенің прагматикасы. Машиналық аударма жүйесін</w:t>
        <w:br/>
        <w:t>өндірістік немесе эксперименттік дәрежеде құруға байланысты</w:t>
        <w:br/>
        <w:t>оның негізгі сипаттамасы мен талдау әдістемесін таңдау түрлері</w:t>
        <w:br/>
        <w:t>ерекшеленеді. Бұл өлшем сөздік базасының көлеміне қойылатын</w:t>
        <w:br/>
        <w:t>талаптарды (өндірістік машиналық аударма жүйесінде бір тілдер</w:t>
        <w:br/>
        <w:t>жұбына 20000 сөздік мақаладан кем болмау) анықтайды.</w:t>
        <w:br/>
        <w:t>Мысалы, Втауісе -- Ү/сійпег І/ОСО5, (ТАТ, 57 ҰӘТКАМ және т.б.</w:t>
        <w:br/>
        <w:t>жүйелерде сөздік мақала көлемі көрсетілген мөлшерден кем</w:t>
        <w:br/>
        <w:t>емес. Бұл шартқа бағынбайтын жалғыз жүйе - ТАТ/М-МЕТЕО.</w:t>
        <w:br/>
        <w:t>Оның сөздік мақала көлемі 1500-ге тең, ейткені бұл жүйедегі</w:t>
        <w:br/>
        <w:t>«кіретін» мәтіндердің тақырыптары қатаң түрде шектелген.</w:t>
        <w:br/>
        <w:t>Тәжірибелік (эксперименттік) жүйелерде автоматты сөздіктер</w:t>
        <w:br/>
        <w:t>«төменгі» жағынан шектелмеген, яғни көлемі 200 сөздік</w:t>
        <w:br/>
        <w:t>мақаладан тұратын сөздіктер бойынша да ол жүйе аударма</w:t>
        <w:br/>
        <w:t>жұмысын атқара алады.</w:t>
        <w:br/>
        <w:t>Өндірістік машиналық аударма жүйесін құрудың мақсаты</w:t>
        <w:br/>
        <w:t>анық -- үзіліссіз процесс түрінен ұйымдастырылған құжат</w:t>
        <w:br/>
        <w:t>ағымдарынан машиналық аударма алу.</w:t>
        <w:br/>
        <w:t>Машиналық аударманың өндірістік жүйелері мынадай</w:t>
        <w:br/>
        <w:t>талаптарға сай келуі керек:</w:t>
        <w:br/>
        <w:t>- Жүйе жұмысының тұрақтылығы. Машиналық аударма</w:t>
        <w:br/>
        <w:t>жүйесінен алынатын нәтиже сапасының ойдағыдай болмауына</w:t>
        <w:br/>
        <w:t>қарамай, тұтынушы оны өз қажеттігіне пайдалана алатындай</w:t>
      </w:r>
    </w:p>
    <w:p>
      <w:r>
        <w:t>172</w:t>
        <w:br/>
        <w:t>Сөздерді: “тасымалдау программалары баспа ісін</w:t>
        <w:br/>
        <w:t>автоматтандырудың алдыңғы кезеңдерінде қызмет ететін басқа</w:t>
        <w:br/>
        <w:t>да жүйелерде қолданылуы мүмкін. Мысалы, мәтіндік процес-</w:t>
        <w:br/>
        <w:t>сорлар мен редакциялық-баспа жүйелерінде қолданылады. Бірақ</w:t>
        <w:br/>
        <w:t>бұл жүйелерде сөзді тасымалдау программасына қойылатын</w:t>
        <w:br/>
        <w:t>талап полиграфиялық қайта туындату кезеңіне- қарағанда</w:t>
        <w:br/>
        <w:t>айтарлықтай қатал емес.</w:t>
        <w:br/>
        <w:t>Сөзді. тасымалдау алгоритмін екі үлкен топқа бөліп</w:t>
        <w:br/>
        <w:t>қарастыруға болады:</w:t>
        <w:br/>
        <w:t>-- сөздіктер арқылы, яғни бүл жағдайда компьютер жадында</w:t>
        <w:br/>
        <w:t>қайсыбір тілдің тасымалданған сөздерінің эталондық нұсқасы</w:t>
        <w:br/>
        <w:t>сақталады. Мұндай сөздердің көлемі 20-40 мың және бірнеше</w:t>
        <w:br/>
        <w:t>тілдер түрі (көбінде, оннан аспайтын тілдер) қамтылады;</w:t>
        <w:br/>
        <w:t>- сөздіксіз» яғни бұл жағдайда тасымалдың белгісі</w:t>
        <w:br/>
        <w:t>тасымалдау ережесі бойынша компьютерлік программа көмегі-</w:t>
        <w:br/>
        <w:t>мен жүзеге асады.</w:t>
        <w:br/>
        <w:t>Әрине, сөздіктік әдіс бойынша тасымалдау ісі аса нәтижелі</w:t>
        <w:br/>
        <w:t>болғанымен, мұнда әрекет ету мезгілі мен компьютер жадын</w:t>
        <w:br/>
        <w:t>үнемдеуден көптеп ұтылады. Ал сөздіксіз әдіс уақыт пен жадыға</w:t>
        <w:br/>
        <w:t>байланысты тиімді болғанымен, тасымалдау әрекетінің сапасы</w:t>
        <w:br/>
        <w:t>өте төмен.</w:t>
        <w:br/>
        <w:t>Сөздіксіз әдістер ішінен мынадай кішігірім топтарды бөліп</w:t>
        <w:br/>
        <w:t>қарастыруға болады:</w:t>
        <w:br/>
        <w:t>- морфемдік әдіс арқылы, яғни тасымалдау белгісін сөздің</w:t>
        <w:br/>
        <w:t>морфемдік құрамына қарай қою;</w:t>
        <w:br/>
        <w:t>- морфемсіз әдіс арқылы, яғни тасымалдау белгісін</w:t>
        <w:br/>
        <w:t>буындар шекарасына қарай немесе құрамында дауысты және</w:t>
        <w:br/>
        <w:t>дауыссыз әріптердің екізріптік тіркестерінің (биграммалардың)</w:t>
        <w:br/>
        <w:t>болуына қарай қою.</w:t>
        <w:br/>
        <w:t>- қисындастыру әдісі. Бұл әдіс бойынша тасымалдау белгісі</w:t>
        <w:br/>
        <w:t>сөзформа құрамында префикстердің, суффикстердің және</w:t>
        <w:br/>
        <w:t>буындардың немесе биграммалардың болуына қарай қойылады.</w:t>
        <w:br/>
        <w:t>Сөздіксіз әдістер арқылы жүргізілген зерттеулер нәтижесі</w:t>
        <w:br/>
        <w:t>бойынша, бұрыс қойылған тасымалдар саны, кері функционал-</w:t>
        <w:br/>
        <w:t>дық байланыстың әсерінен қойылмай кеткен (жоғалған)</w:t>
        <w:br/>
        <w:t>тасымалдар санына қатысты болып келеді. Мысалы, егер қайсы-</w:t>
        <w:br/>
        <w:t>бір алгоритм бойынша бұрыс қойылған тасымалдардың саны</w:t>
        <w:br/>
        <w:t>1,12 пайызға тең болса, онда қойылмай кеткен (жоғалған)</w:t>
        <w:br/>
        <w:t>185</w:t>
        <w:br/>
        <w:t>мүмкіндігі -болуы керек. Машиналық аударма жүйесінен</w:t>
        <w:br/>
        <w:t>«шығатын» . ақпараттың сапасының төмен болуы, көбінде,</w:t>
        <w:br/>
        <w:t>жүйенің сөздіктермен толық жабдықталмауына байланысты</w:t>
        <w:br/>
        <w:t>болып келеді. Сондықтан жүйеден «шыққан» кейбір сапасы</w:t>
        <w:br/>
        <w:t>төмен («дөрекі») аудармалар әрі қарай маман аудармашының</w:t>
      </w:r>
    </w:p>
    <w:p>
      <w:r>
        <w:t>қолынан қайта түзетіліп, сапасы жақсартылады. Осыған</w:t>
        <w:br/>
        <w:t>байланысты ӘҮ5ТЕАМ жүйесін пайдалану тәсілімен танысу</w:t>
        <w:br/>
        <w:t>қажет.</w:t>
        <w:br/>
        <w:t>- Жүйенің тираждануы (таратылуы). Аударма жүйесінің</w:t>
        <w:br/>
        <w:t>қолдану аясы кең болуы үшін оның программалық және</w:t>
        <w:br/>
        <w:t>лингвистикалық құралдары барынша қарапайым түрде болуы</w:t>
        <w:br/>
        <w:t>қажет. Сонымен бірге жүйеде басқа тақырыптық аяға және</w:t>
        <w:br/>
        <w:t>тілдерге көшу әрекетін жеңілдетуге қажетті әмбебаптық модель-</w:t>
        <w:br/>
        <w:t>дер орын алуы керек.</w:t>
        <w:br/>
        <w:t>- Жүйенің икемделінуі (адаптациялануы). Машиналық</w:t>
        <w:br/>
        <w:t>аударма жүйесінің нақты тұтынушының мұқтаждығына және</w:t>
        <w:br/>
        <w:t>өңделетін материалдың ерекшелігіне қарай икемделу мүмкіндігі</w:t>
        <w:br/>
        <w:t>болуы қажет.</w:t>
        <w:br/>
        <w:t>- Уақытша параметрлердің оптималдығы (ауқымды-</w:t>
        <w:br/>
        <w:t>лығы). Машиналық аударма жүйесінің аударма жасау</w:t>
        <w:br/>
        <w:t>жылдамдығы уақыт бірлігі ішінде қабылданатын ақпарат</w:t>
        <w:br/>
        <w:t>көлемімен немесе жүйені түтынушы ретіндегі редакторлардың,</w:t>
        <w:br/>
        <w:t>“аудармашылардың, мамандардың жұмыс әрекетімен сәйкес</w:t>
        <w:br/>
        <w:t>келіп отыруы қажет. )</w:t>
        <w:br/>
        <w:t>- Тұтынушыға жайлылық (комфорттық). Жүйенің</w:t>
        <w:br/>
        <w:t>сервистік құралдары тұтынушының әрекеттерінің «пакеттік»</w:t>
        <w:br/>
        <w:t>және диалогтік режимдері үшін аса қолайлы болуы шарт.</w:t>
        <w:br/>
        <w:t>Эксперименттік жүйелерді құрудың мақсаты машиналық</w:t>
        <w:br/>
        <w:t>аударманың даму жолдарын зерттеу, адамның ойлау-сөйлеу</w:t>
        <w:br/>
        <w:t>қызметін модельдеу болып табылады. Тек осы аталған тұрғыда</w:t>
        <w:br/>
        <w:t>ғана машиналық аударма мен жасанды интеллектің міндеттері</w:t>
        <w:br/>
        <w:t>бір-бірімен сәйкес келе алады. Эксперименттік жүйелер мен</w:t>
        <w:br/>
        <w:t>оларды құрастырушы ғалымдар машиналық аударманың</w:t>
        <w:br/>
        <w:t>көшбастар рөлін атқарады да, ал олардың қол жеткізген</w:t>
        <w:br/>
        <w:t>нәтижелері өндірістік жүйелерде қолданыс табуы мүмкін.</w:t>
        <w:br/>
        <w:t>Мысалы, Саарбрюкен университетінің 51/5Ү атты эксперимент-</w:t>
        <w:br/>
        <w:t>тік жүйесін құру арқылы алынған нәтижелері бойынша МАКІ5</w:t>
        <w:br/>
        <w:t>үз</w:t>
        <w:br/>
        <w:t>Мартин Дж. Видеотекст и информационнов обслуживание</w:t>
        <w:br/>
        <w:t>обшества. М., 1987. 184 с.</w:t>
        <w:br/>
        <w:t>Мучник В. С. Человек и текст: Основы культуры письменной</w:t>
        <w:br/>
        <w:t>рели. М., 185. 256 с.</w:t>
        <w:br/>
        <w:t>Партыко 3. В. 1) Методы машинной корректуры и мажшинного</w:t>
        <w:br/>
        <w:t>редактирования. М., 1983. 41 с. (Изд. дело: Обзорн. информ. / НИЦ</w:t>
        <w:br/>
        <w:t>«Информпечать». Вып.5); 2) Статистика ошибок при корректуре и</w:t>
        <w:br/>
        <w:t>редактировании текстов. М., 1999. 56 с. (Изд. дело: Обзорн. информ. /</w:t>
        <w:br/>
        <w:t>НИЦ «Информпечать». Вып.3); Лингвистическов обеспечение</w:t>
        <w:br/>
        <w:t>автоматизированного издательского процесса / Прикладное языказна-</w:t>
        <w:br/>
        <w:t>ние: Учебник, отв. ред. А.С. Герд. СПб: Изд-во С. -Петербург. С. 399-</w:t>
        <w:br/>
        <w:t>407.</w:t>
        <w:br/>
        <w:t>Оқу басылымы</w:t>
        <w:br/>
        <w:t>Жұбанов Асқар Құдайбергенулы</w:t>
      </w:r>
    </w:p>
    <w:p>
      <w:r>
        <w:t>КОМПЬЮТЕРЛІК ЛИНГВИСТИКАҒА</w:t>
        <w:br/>
        <w:t>КІРІСПЕ</w:t>
        <w:br/>
        <w:t>Оқу құралы</w:t>
        <w:br/>
        <w:t>ИБ./%3811</w:t>
        <w:br/>
        <w:t>Басылуға 07.06.2007 жылы қол қойылды. Пішімі 60х84 1/16.</w:t>
        <w:br/>
        <w:t>Көлемі 12,75 б.т. Офсетті қағаз. КІ5О басылыс. Тапсырыс Хе 100.</w:t>
        <w:br/>
        <w:t>Таралымы 500 дана. Бағасы келісімді. Әл-Фараби атындағы</w:t>
        <w:br/>
        <w:t>Қазақ үлттық университетінің «Қазақ университеті» баспасы.</w:t>
        <w:br/>
        <w:t>050038, Алматы қаласы, әл-Фараби даңғылы, 71.</w:t>
        <w:br/>
        <w:t>«Қазақ университеті» баспаханасында басылды.</w:t>
        <w:br/>
        <w:t>Фферв ФР ФРРФФРРФ ФФФРФФРФФР</w:t>
        <w:br/>
        <w:t>МАЗМҰНЫ</w:t>
        <w:br/>
        <w:t>Алғы сөз ........... 3</w:t>
        <w:br/>
        <w:t>Кіріспе ....2000000000 шала аа ааа.</w:t>
        <w:br/>
        <w:t>«Адам-компьютер-адам» жүйесіндегі табиғи тіл</w:t>
        <w:br/>
        <w:t>қызметінің ерекшеліктері... 20</w:t>
        <w:br/>
        <w:t>Жасанды интеллект жүйесін құрастыруға қатысты</w:t>
        <w:br/>
        <w:t>мәселелер жайында ...о.о....о..ы ыы 28</w:t>
        <w:br/>
        <w:t>Оқу лексикографиясының ғылыми пан ретіндегі</w:t>
        <w:br/>
        <w:t>врекішелігід-о., ресу Әреайерыны ад Ср ыл еылал ені 39</w:t>
        <w:br/>
        <w:t>Ғылыми-техникалық лексикография және арнаулы</w:t>
        <w:br/>
        <w:t>сөздіктер түрлері нливсвицеииницимтелитагииикетараыеы: 52</w:t>
        <w:br/>
        <w:t>Лексикография саласындағы автоматтандыру тәсілі .... 64</w:t>
        <w:br/>
        <w:t>Реферат құрастырудың әдіс-тәсілдері ...........2....... 84</w:t>
        <w:br/>
        <w:t>Ақпарат іздестіру жүйесі....2..оо..02244ММ0Шыыыы 97</w:t>
        <w:br/>
        <w:t>Автоматтанған оқу жүйесінің негізгі ұстанымдары ..... 129</w:t>
        <w:br/>
        <w:t>Автоматты (машиналық) аударма ...../...ы..0шыммəə.. 140</w:t>
        <w:br/>
        <w:t>Баспа ісін автоматтандырудың лингвистикалық</w:t>
        <w:br/>
        <w:t>негіздері 177</w:t>
        <w:br/>
        <w:t>Қазақ тілінің компьютерлік қорын (базасын)</w:t>
        <w:br/>
        <w:t>құрастыру жайлы ....әал аламы. 189</w:t>
        <w:br/>
        <w:t>Қорытынды ......әнез«севуебедвроогквевекткекетнынд 199</w:t>
        <w:br/>
        <w:t>204</w:t>
        <w:br/>
        <w:t>Қазақ тілінің компьютерлік қорын (базасын)</w:t>
        <w:br/>
        <w:t>құрастыру жайлы</w:t>
        <w:br/>
        <w:t>Кеңес Одағы кезіндегі кейбір ғажайып бастамалар заман</w:t>
        <w:br/>
        <w:t>өзгерісіне қарай құбылып, шешімі кезек күттірмейтін көптеген</w:t>
        <w:br/>
        <w:t>мәселелерге көзқарас басқаша қалыптасып, әрі қарайғы жалғасы</w:t>
        <w:br/>
        <w:t>табылмай қалғаны қазіргі кезде құпия бола қоймас. Солардың</w:t>
        <w:br/>
        <w:t>бірі - түркі тілдерінің, оның ішінде қазақ тілінің машиналық</w:t>
        <w:br/>
        <w:t>(компьютерлік) қорын жасау мәселесі.</w:t>
      </w:r>
    </w:p>
    <w:p>
      <w:r>
        <w:t>Осы айтылған мәселенің қысқаша тарихы мен мән-жайына</w:t>
        <w:br/>
        <w:t>тоқталайық.</w:t>
        <w:br/>
        <w:t>Электронды есептеу машиналарының (ЭЕМ) көмегімен</w:t>
        <w:br/>
        <w:t>ұлттық тілдерді зерттеу мен одан туындайтын ақпараттарды</w:t>
        <w:br/>
        <w:t>автоматты түрде танып-білудің негізінде ХХ ғасырдың 80-</w:t>
        <w:br/>
        <w:t>жылдарынан бастап тілдердің машиналық қорын -(базасын)</w:t>
        <w:br/>
        <w:t>жасау жұмысы жайлы ой-пікірлер жүзеге аса бастаған болатын.</w:t>
        <w:br/>
        <w:t>Осыған байланысты 1983 жылы Мәскеуде шақырылған</w:t>
        <w:br/>
        <w:t>Бүкілодақтық ғылыми конференцияның күн тәртібіне орыс</w:t>
        <w:br/>
        <w:t>тілінің машиналық қорын жасау проблемасы алғаш рет</w:t>
        <w:br/>
        <w:t>қойылды. Бұл ғылыми мәжілісте ЭЕМ-ның жадына түсірілетін</w:t>
        <w:br/>
        <w:t>тілдік қордың құрамы мен құрылымы қандай болуы тиіс</w:t>
        <w:br/>
        <w:t>екендігі, бірінші кезекте мұндай қор қандай міндеттер</w:t>
        <w:br/>
        <w:t>атқаратыны, тіл көздерінің ауқымы қандай болмақтығы жайлы</w:t>
        <w:br/>
        <w:t>және т.б.:көптеген мәселелер қаралған болатын. Сонымен бірге</w:t>
        <w:br/>
        <w:t>электрондық тіл қорын дәйекті түрде тұтыну үшін қандай</w:t>
        <w:br/>
        <w:t>ұйымдық және техникалық шаралардың атқарылу қажеттігі де</w:t>
        <w:br/>
        <w:t>ортаға салынып, жан-жақты талқыланды.</w:t>
        <w:br/>
        <w:t>189</w:t>
        <w:br/>
        <w:t>аударма проблемасына қатысты бұл сұрақты былай да қоюға</w:t>
        <w:br/>
        <w:t>болады: шетел тіліндегі белгілі бір сала бойынша алынған</w:t>
        <w:br/>
        <w:t>мәтінді әрі осы саланың маманы, әрі тәжірибелі аудармашы</w:t>
        <w:br/>
        <w:t>болып табылатын адамның аударуы мен компьютерлік</w:t>
        <w:br/>
        <w:t>аударманы салыстыруға бола ма? Әлде компьютерлік аударма</w:t>
        <w:br/>
        <w:t>еш уақытта жоғары сапалы болмай, оған тұтынушының амалсыз</w:t>
        <w:br/>
        <w:t>араласуы қажет пе?</w:t>
        <w:br/>
        <w:t>Әрине, қазіргі кездегі компьютерлік аудармалар әлде де</w:t>
        <w:br/>
        <w:t>маман аудармашының жәрдемін қажет етеді. Сондықтан да</w:t>
        <w:br/>
        <w:t>кибернетикалық автоматтың мәтіндерді «адамша» аударуы бір</w:t>
        <w:br/>
        <w:t>адамның бойына біткен лингвистикалық білім дәрежесімен және</w:t>
        <w:br/>
        <w:t>басқа да табиғи мүмкіншіліктерімен шектелмеу керек, ол</w:t>
        <w:br/>
        <w:t>компьютер үшін жеткіліксіз. Болашақтың лингвистикалық</w:t>
        <w:br/>
        <w:t>компьютері бүкіл бір ұйымға тән, әлеуметтік кәсіби (профессио-</w:t>
        <w:br/>
        <w:t>нал) топтарға тән интеллектуалдық, мәдени-элеуметтік және</w:t>
        <w:br/>
        <w:t>лингвистикалық тәжірибелерді өзіне игеруі қажет.</w:t>
        <w:br/>
        <w:t>Сонымен, хабардың берілу жүйесінің салалық тілдермен</w:t>
        <w:br/>
        <w:t>жұмыс істеуі, табиғи тіліміздің коммуникативтік қызметін</w:t>
        <w:br/>
        <w:t>дамыта түсетіндігіне еш күмэн жоқ деуге болады. Ал қазақ тіл</w:t>
        <w:br/>
        <w:t>білімінің компьютерлік саласының тиісті дәрежеде дамуын,</w:t>
        <w:br/>
        <w:t>оның қатаң ережеге бағынуынан, мәтін бойындағы “тілдік</w:t>
        <w:br/>
        <w:t>бірліктерді тануға қажетті формалды қасисттерінің айқындалуы-</w:t>
        <w:br/>
        <w:t>нан, омоним сөздер мен көпмағыналы сөздердің және синоним</w:t>
        <w:br/>
        <w:t>сөздер қатарын сирету мен реттеу мәселелерінің өз шешімін</w:t>
        <w:br/>
        <w:t>дұрыс табуынан байқауға болар еді.</w:t>
        <w:br/>
        <w:t>ЕРЕРБЕЕБРЕФРРЕР ЫР Ы ТР фф?</w:t>
        <w:br/>
        <w:t>ҚОРЫТЫНДЫ</w:t>
        <w:br/>
        <w:t>Тілдік құбылыстардың біркелкі еместігі, бір қарағанда,</w:t>
        <w:br/>
        <w:t>компьютерді тіл білімі саласындағы зерттеу жұмыстарында</w:t>
        <w:br/>
        <w:t>пайдалануға кедергі келтіретін сияқты. Егер біз компьютердің</w:t>
        <w:br/>
        <w:t>мүмкіндігін толық түрде ескере білсек, тіпті шешімі жоқ-ау</w:t>
      </w:r>
    </w:p>
    <w:p>
      <w:r>
        <w:t>деген көптеген мәселелердің де шешімі табылар ма еді. Көбінде,</w:t>
        <w:br/>
        <w:t>компьютер жадында орындалатын амалдар тілшінің орындай-</w:t>
        <w:br/>
        <w:t>тын формалды іс-әрекетіне ұқсас және олар көрініс деңгейінде</w:t>
        <w:br/>
        <w:t>тіл мен сөйлеу аспектілерінің көптеген жақтарын қамти</w:t>
        <w:br/>
        <w:t>алатыны сөзсіз. Сондықтан бұл жердегі ең бастысы адам баласы</w:t>
        <w:br/>
        <w:t>өзінің ойлау процесін компьютерге бөлшектеп беріп, формалдау</w:t>
        <w:br/>
        <w:t>жолдарымен ұштастыра білуі қажет сияқты. Сонда ғана</w:t>
        <w:br/>
        <w:t>зерттеуші тілдік парадигмалық көріністерді, фразалық тармақта-</w:t>
        <w:br/>
        <w:t>нудың заңдылықтарын ануды және т.б. формалдануға қажетті</w:t>
        <w:br/>
        <w:t>жұмыстарды іске асырар ма еді.</w:t>
        <w:br/>
        <w:t>Қазақ тіл біліміндегі зерттеу кезеңдеріне, әсіресе, лингвис-</w:t>
        <w:br/>
        <w:t>тикалық ақпараттармен жұмыс істеу: оларды жинақтау, іздеу,</w:t>
        <w:br/>
        <w:t>сақтау, шет тілдегі ақпараттарды қазақ тіліне аудару,</w:t>
        <w:br/>
        <w:t>ақпараттық библиографиялық іздеу, қазақ тіліндегі мәтіннен</w:t>
        <w:br/>
        <w:t>реферат алу және т.б. істерге логикалық роботтың (компью-</w:t>
        <w:br/>
        <w:t>тердің) араласуы жақын болашақта мемлекеттік тұрғыда қайта</w:t>
        <w:br/>
        <w:t>қаралып жатса, бұл мәселе өндірістік дәрежеге дейін көтерілуі</w:t>
        <w:br/>
        <w:t>де мүмкін.</w:t>
        <w:br/>
        <w:t>Ғылым мен техниканың дамуы тіл қызметінің қоғамдағы</w:t>
        <w:br/>
        <w:t>ҡоммуникативтік қолданыс аясын кеңейте түскені бәрімізге</w:t>
        <w:br/>
        <w:t>199</w:t>
        <w:br/>
        <w:t>Нормалар жиыны іштей мынадай лингвистикалық</w:t>
        <w:br/>
        <w:t>нормалар жиындарының деңгейі бойынша бөлінеді: графемдер,</w:t>
        <w:br/>
        <w:t>морфемдер, фразадан тыс бірліктер, блоктар (топтамалар),</w:t>
        <w:br/>
        <w:t>дискурстер; жоғары дайындық деңгейіндегі оқырмандар үшін</w:t>
        <w:br/>
        <w:t>психолингвистикалық нормалар жиыны, төменгі дайындық</w:t>
        <w:br/>
        <w:t>деңгейіндегілерге - тасымалдау ережелерінің жиыны (әртүрлі</w:t>
        <w:br/>
        <w:t>тілдер үшін).</w:t>
        <w:br/>
        <w:t>Компьютерлік программалар топтамасы мынадай құрамнан</w:t>
        <w:br/>
        <w:t>тұрады: авторлық және редакциялық кезеңдеріне арналған</w:t>
        <w:br/>
        <w:t>программалардан, құрастыру мен полиграфиялық қайта</w:t>
        <w:br/>
        <w:t>туындату кезеңдері үшін жазылған программалардан және</w:t>
        <w:br/>
        <w:t>тарату кезеңіне арнайы жазылған программалардан.</w:t>
        <w:br/>
        <w:t>Лингвистикалық жабдықтаудың құрастырушылары бөлек</w:t>
        <w:br/>
        <w:t>және бірге көрініс табады. Мысалы, лингвистикалық ақпаратты</w:t>
        <w:br/>
        <w:t>сақтайтын сөздік құрамында орфографиялық және синонимдік</w:t>
        <w:br/>
        <w:t>сөздіктер де бірге берілуі мүмкін. Міне, осыған қарамай,</w:t>
        <w:br/>
        <w:t>лингвистикалық жабдықтаудың әрбір компонентін жеке бір</w:t>
        <w:br/>
        <w:t>нысан ретінде қарастыруға болады.</w:t>
        <w:br/>
        <w:t>Соңғы жылдары дамыған дербес компьютерлер мен</w:t>
        <w:br/>
        <w:t>лазерлік принтерлердің негізінде үстелүстілік баспа жүйесі</w:t>
        <w:br/>
        <w:t>деп аталатын жүйелер құрыла бастады. Желі режимі бойынша</w:t>
        <w:br/>
        <w:t>да әрекет ете алатын мұндай үстелүстілік баспа жүйелер өзіне</w:t>
        <w:br/>
        <w:t>жүктелген қызметті қарастырылған кезеңдердің барлығында</w:t>
        <w:br/>
        <w:t>бірдей (тарату кезеңін есепке алмағанда) атқара алады.</w:t>
        <w:br/>
        <w:t>Сонымен, лингвистикалық жабдықтау жүйесіне қойылатын</w:t>
        <w:br/>
        <w:t>негізгі талап - тек бір ғана лингвистикалық сөздік бойынша әрі</w:t>
        <w:br/>
        <w:t>синоним сөздерді іздестіруді, әрі корректураны, әрі редакция-</w:t>
        <w:br/>
        <w:t>лауды, әрі сөздерді тасымалдауды жүзеге асыру.</w:t>
        <w:br/>
        <w:t>Міне, осы аталған мәселелерді компьютерлік лингвистика</w:t>
        <w:br/>
        <w:t>тұрғысынан зерттеу баспа ісін автоматтандыру әрекетін жаңа</w:t>
        <w:br/>
        <w:t>сипаттағы жоғары деңгейге көтерері сөзсіз.</w:t>
      </w:r>
    </w:p>
    <w:p>
      <w:r>
        <w:t>Әдебиет</w:t>
        <w:br/>
        <w:t>Будаар Я. И., Карская С. Д., Партыко 3. В. Сравнительный</w:t>
        <w:br/>
        <w:t>анализ алгоритмов переносов слов русского языка // Научно-</w:t>
        <w:br/>
        <w:t>техническая информация. Сер. 2. 1985. Хе 12. С. 20-30.</w:t>
        <w:br/>
        <w:t>187</w:t>
        <w:br/>
        <w:t>Мәселен, ҚР БжҒМ А.Байтұрсынұлы атындағы Тіл білімі</w:t>
        <w:br/>
        <w:t>институтында компьютерлік лингвистика саласы бойынша</w:t>
        <w:br/>
        <w:t>біршама ғылыми жұмыстар орындалды. Оларды қысқаша</w:t>
        <w:br/>
        <w:t>былайша атап өтуге болар еді:</w:t>
        <w:br/>
        <w:t>- көркем әдебиет, көсемсөз, ғылыми-көпшілік әдебиет пен</w:t>
        <w:br/>
        <w:t>оқулықтар мәтіндерінің, алғашында ЭЕМ-ның, кейіннен</w:t>
        <w:br/>
        <w:t>компьютердің жадына көптеп енгізіліп, олар бойынша арнайы</w:t>
        <w:br/>
        <w:t>компьютерлік бағдарламалар құрастырылуының негізінде</w:t>
        <w:br/>
        <w:t>әртүрлі жиілік сөздіктердің алынуы;</w:t>
        <w:br/>
        <w:t>- М.Әуезовтің 20 томдық шығармалар жинағының</w:t>
        <w:br/>
        <w:t>мәтіндерінің компьютер жадына енгізілуі және соның негізінде</w:t>
        <w:br/>
        <w:t>жазушы тілінің жиілік сөздіктерінің жарық көруі;</w:t>
        <w:br/>
        <w:t>--осы тәрізді жиілік сөздіктердің негізінде қазақ сөздерінің</w:t>
        <w:br/>
        <w:t>әр стильде және әр көлемді мәтіндерде қайталануының қосынды</w:t>
        <w:br/>
        <w:t>жиілігінің, сол мәтіндерді қамту статистикасының анықталуы;</w:t>
        <w:br/>
        <w:t>- сөзтұлғалардың құрылымдық статистикасы мен мәтіндегі</w:t>
        <w:br/>
        <w:t>пайыздық салмақтарының әр сөз таптарына қатысты айқын-</w:t>
        <w:br/>
        <w:t>далуы;</w:t>
        <w:br/>
        <w:t>- қазақ тіліндегі негізгі сөз таптарының мәтін бойында</w:t>
        <w:br/>
        <w:t>кездесулерінің математикалық статистика мен ықтималдық</w:t>
        <w:br/>
        <w:t>теория заңдылықтарына бағыну-бағынбау жағдайларының</w:t>
        <w:br/>
        <w:t>анықталуы;</w:t>
        <w:br/>
        <w:t>- қазақ тілінің «ТІЛ - ҚАЗЫНА» атты автоматтандырылған</w:t>
        <w:br/>
        <w:t>компьютерлік картотекалық қорының іске қосылуы;</w:t>
        <w:br/>
        <w:t>- қазақ тіліндегі мәтін мазмұнын оның тұрпатына қарай</w:t>
        <w:br/>
        <w:t>ашудың (тұрпаттаудың, формалдаудың) негізгі принциптерінің</w:t>
        <w:br/>
        <w:t>айқындалуы;</w:t>
        <w:br/>
        <w:t>- Тіл білімі институтында жоспарлы тақырыптар бойынша</w:t>
        <w:br/>
        <w:t>түзіліп жатқан түсіндірме, екі тілдік, бір тілдік сөздіктер</w:t>
        <w:br/>
        <w:t>мәтіндерінің компьютер жадында «сөздіктер қорын» құрап,</w:t>
        <w:br/>
        <w:t>тұрақты сақталуы.</w:t>
        <w:br/>
        <w:t>Міне, осы жұмыстар түрлерінің жиынтығын біз қазақ</w:t>
        <w:br/>
        <w:t>тілінің компьютерлік қоры деп атауымызға бола ма?</w:t>
        <w:br/>
        <w:t>Жоқ. - Себебі, бұл аталғандар жеке мәселелерді шеше</w:t>
        <w:br/>
        <w:t>алатын ғана бағдарламалар мен мәтіндік файлдар жиынтығы</w:t>
        <w:br/>
        <w:t>және олар бір-біріне тығыз байланыста болмай, тұтынушы</w:t>
        <w:br/>
        <w:t>сұранысына бейімделмегені әрі бір орталықтан басқарылатын</w:t>
        <w:br/>
        <w:t>195</w:t>
      </w:r>
    </w:p>
    <w:p>
      <w:r>
        <w:t>фольклордың тілі және жер-су аттарының тілі немесе топони-</w:t>
        <w:br/>
        <w:t>мика.</w:t>
        <w:br/>
        <w:t>Осы аталған тіл үлгілерін жинастырып, тіліміздің компью-</w:t>
        <w:br/>
        <w:t>терлік қорын жасауда, оның бұл аталғандардан басқа да</w:t>
        <w:br/>
        <w:t>салалары мен арналары қамтылары сөзсіз.</w:t>
        <w:br/>
        <w:t>Формалды пішіндегі қазақ тілінің компьютерлік қорын</w:t>
        <w:br/>
        <w:t>жасау мақсатымен байланысты күтілетін ең маңызды мәселелер</w:t>
        <w:br/>
        <w:t>мыналар деп білеміз:</w:t>
        <w:br/>
        <w:t>а) тұтынушыға қажет болған белгілі бір сөзді қандай тіл</w:t>
        <w:br/>
        <w:t>көздерінен, мәтіндерден, тіл айырымдарынан іздестіру қажет;</w:t>
        <w:br/>
        <w:t>а) іздеуге тиісті сөз қарастыратын мәтінде қамтылған ба,</w:t>
        <w:br/>
        <w:t>жоқ па?</w:t>
        <w:br/>
        <w:t>6) графикалық және фонетикалық пішіндерін қоса</w:t>
        <w:br/>
        <w:t>есептегенде сөздің мүмкін болған барлық түрлері мен тұлғасы</w:t>
        <w:br/>
        <w:t>айқындалып болды ма?</w:t>
        <w:br/>
        <w:t>в) белгіл бір сөзге қатысты мәтін үзінділерінің</w:t>
        <w:br/>
        <w:t>(мәнмәтіндердің) жалпы аумағы, сипаты анықталды ма?</w:t>
        <w:br/>
        <w:t>г) белгілі бір сөз: қарастырып отырған семантикалық және</w:t>
        <w:br/>
        <w:t>грамматикалық сипатта өткен дәуірлердегі, көне ғасырдағы</w:t>
        <w:br/>
        <w:t>мәтіндерде қолданылған ба, егер қолданылса, қандай сөздік-</w:t>
        <w:br/>
        <w:t>терден көрініс тапқан?</w:t>
        <w:br/>
        <w:t>Міне, осы аталғандар қазақ тілінің компьютерлік қорын</w:t>
        <w:br/>
        <w:t>жасау мақсатындағы күн тәртібіне қойылатын ең маңызды</w:t>
        <w:br/>
        <w:t>мәселелер болуы қажет.</w:t>
        <w:br/>
        <w:t>Жоғарыда сөз болған Совет түркологтары комитетінің ХІУ</w:t>
        <w:br/>
        <w:t>Пленумына қайта оралып, мәжілісте көтерілген негізгі мәселе-</w:t>
        <w:br/>
        <w:t>лерге тоқтала кетейік.</w:t>
        <w:br/>
        <w:t>Алғашында мәжіліске қатысушылар, тілдің машиналық</w:t>
        <w:br/>
        <w:t>қорының анықтамасы төңірегінде пікір алмасып, соның</w:t>
        <w:br/>
        <w:t>нәтижесінде бір түйінге келді деуге болады.</w:t>
        <w:br/>
        <w:t>ЭЕМ-ның (компьютердің) араласуымен зерттелетін</w:t>
        <w:br/>
        <w:t>жекеленген мәселелердің нәтижелерін, мысалы, жеке тұрып</w:t>
        <w:br/>
        <w:t>лексика-семантикалық, этимологиялық, морфологиялық, тіпті,</w:t>
        <w:br/>
        <w:t>синтаксистік есептерді шешетін машиналық бағдарламалардың</w:t>
        <w:br/>
        <w:t>жиынтығын немесе ЭЕМ-ның жадына енгізілген мәтіндер мен</w:t>
        <w:br/>
        <w:t>лексикографиялық материалдардың тұтастығын сол тілдің</w:t>
        <w:br/>
        <w:t>машиналық қоры, міне осы, деп есептеуге болмайтындығы баса</w:t>
        <w:br/>
        <w:t>көрсетілді: )</w:t>
        <w:br/>
        <w:t>194</w:t>
        <w:br/>
        <w:t>Аталған ғылыми конференцияның шешімдерінің орындалу</w:t>
        <w:br/>
        <w:t>жағдайын қадағалау мен жаңадан туындайтын мәселелерді</w:t>
        <w:br/>
        <w:t>шешу қажеттігінен 1987 жылы Мәскеуде ашылған Бүкілодақтық</w:t>
        <w:br/>
        <w:t>екінші ғылыми конференцияда осы саладағы ғалымдар тағы да</w:t>
        <w:br/>
        <w:t>бас қосты. Бұл ғылыми форумға Қазақстанның және басқа да</w:t>
        <w:br/>
        <w:t>ұлттық республикалардың ғалымдары қатысты.</w:t>
        <w:br/>
        <w:t>Мәжілісте өткен төрт жыл аралығында орындалған</w:t>
      </w:r>
    </w:p>
    <w:p>
      <w:r>
        <w:t>жұмыстардың нәтижелерінің сөз болуымен қатар, басқа да ұлт</w:t>
        <w:br/>
        <w:t>тілдерінің машиналық қорларын жасау мүмкіншіліктеріне</w:t>
        <w:br/>
        <w:t>байланысты соны мәселелер қарастырылды. Ерекше атап</w:t>
        <w:br/>
        <w:t>кетерлік жәйт - осы ғылыми жиында орыс, украин, грузин,</w:t>
        <w:br/>
        <w:t>эстон тілдеріне қатысты баяндамалардың қатарында қазақ</w:t>
        <w:br/>
        <w:t>тілінің машиналық қорын жасау мәселесі де өз алдына</w:t>
        <w:br/>
        <w:t>тыңдалды.</w:t>
        <w:br/>
        <w:t>Сөйтіп, орыс тілінің машиналық қорын жасау мәселесіне</w:t>
        <w:br/>
        <w:t>арналған екінші ғылыми конференцияның шешімдерінде қазақ</w:t>
        <w:br/>
        <w:t>мәтіндерін ЭЕМ жадына енгізу және оны автоматты жолмен</w:t>
        <w:br/>
        <w:t>статистикалық тәсілдермен зерттеу бағытындағы қазақ</w:t>
        <w:br/>
        <w:t>ғалымдарының қол жеткізген нэтижелері ескеріліп, түркі</w:t>
        <w:br/>
        <w:t>тілдерінің машиналық қорын жасайтын координациялық</w:t>
        <w:br/>
        <w:t>орталық Қазақ ССР ҒА Тіл білімі институтының құрамынан</w:t>
        <w:br/>
        <w:t>ашылсын деген дербес қаулы қабылданғаны біз үшін үлкен</w:t>
        <w:br/>
        <w:t>абырой болды.</w:t>
        <w:br/>
        <w:t>Көп ұзамай, 1988 жылдың мамыр айында Мәскеуде Кеңес</w:t>
        <w:br/>
        <w:t>Одағы түркітанушы комитетінің ХТУ Пленумы ашылып, оның</w:t>
        <w:br/>
        <w:t>күн тәртібіне түркі тілдерінің машиналық қорын жасау мәселесі</w:t>
        <w:br/>
        <w:t>арнайы қойылды. Бұл ғылыми жиында негізгі баяндамашылар</w:t>
        <w:br/>
        <w:t>ретінде Одақ бойынша белгілі ғалымдар: Р.Г.Пиотровский,</w:t>
        <w:br/>
        <w:t>А.М.Шербак, В.Г.Гузев өз ой-пікірлерін ортаға салып, ондай қор</w:t>
        <w:br/>
        <w:t>жасаудың қажеттігімен қатар алда тұрған қиыншылықтарын да</w:t>
        <w:br/>
        <w:t>атап өтті (Гузев, Пиотровский, Шербак). Ал қазақ тілінің</w:t>
        <w:br/>
        <w:t>машиналық қорын жасау мүмкіндігі жайлы мәселеге байланыс-</w:t>
        <w:br/>
        <w:t>ты қазақстандық ғалымдар баяндама жасады (Қ.Б.Бектаев,</w:t>
        <w:br/>
        <w:t>А.Қ.Жұбанов).</w:t>
        <w:br/>
        <w:t>Тілдің машиналық қорының қажеттілігін алғаш дәлелдеп</w:t>
        <w:br/>
        <w:t>берген ғалым - информатика саласының белгілі маманы</w:t>
        <w:br/>
        <w:t>А.П.Ершов тілдің машиналық қорын құрастыру мәселесіне</w:t>
        <w:br/>
        <w:t>Үлкен мән берген болатын (Ершов, 1979). Оған ғалымның 1978</w:t>
        <w:br/>
        <w:t>190</w:t>
        <w:br/>
        <w:t>тасымалдардың саны 48,41 пайыз құрайды. Сондай-ақ, керісін-</w:t>
        <w:br/>
        <w:t>ше, басқа бір алгоритм бойынша қойылмай кеткен (жоғалған)</w:t>
        <w:br/>
        <w:t>тасымалдардың саны 7,40 пайыз болса, бұрыс тасымалдардың</w:t>
        <w:br/>
        <w:t>саны 11,70 пайызға дейін өседі (Будаар және т.б., 1985).</w:t>
        <w:br/>
        <w:t>Тарату кезеңі. Баспа ісін автоматтандырудың бұл кезеңі</w:t>
        <w:br/>
        <w:t>бойынша арнайы тасымалдау (немесе байланыс торабы)</w:t>
        <w:br/>
        <w:t>құралдары арқылы даяр машиналық ақпарат, яғни басылымдар</w:t>
        <w:br/>
        <w:t>нәтижесі тұтынушылар қауымына таратылады. Басылымдар -</w:t>
        <w:br/>
        <w:t>мерзімсіз немесе мерзімді басылымдар болып екіге ажыраты-</w:t>
        <w:br/>
        <w:t>лады. Мысалы, мерзімді басылымдарға «электронды» түрдегі</w:t>
        <w:br/>
        <w:t>журналдар мен . газеттерді жатқызуға болады. Мұндай</w:t>
        <w:br/>
        <w:t>«электронды» басылымдар түрлері бірқатар Батыс Еуропа,</w:t>
        <w:br/>
        <w:t>Солтүстік Америка елдерінде және Жапония мен тағы да басқа</w:t>
        <w:br/>
        <w:t>елдерде дәстүрге айналып отыр.</w:t>
        <w:br/>
        <w:t>Баспа ісін автоматтандырудың бұл кезеңінде мерзімді</w:t>
        <w:br/>
        <w:t>басылымдардың әр бөлігінен тұтас бір басылым құрастыру</w:t>
        <w:br/>
        <w:t>үшін, негізінен, лингвистикалық жабдықтау мүмкіндіктерінің</w:t>
        <w:br/>
        <w:t>әртүрлі рубрикаторлардың иерархиялық бір деңгейінде техни-</w:t>
        <w:br/>
        <w:t>калық себептерге байланысты тек 10 рубрика ғана кездесіп жүр.</w:t>
        <w:br/>
        <w:t>Баспа ісін автоматтандыруды лингвистикалық жаб-</w:t>
        <w:br/>
        <w:t>дықтау жүйесінің құрылымы. Мұндай құрылым автономды</w:t>
      </w:r>
    </w:p>
    <w:p>
      <w:r>
        <w:t>және жүйелі деп екіге бөлінеді. Лингвистикалық жабдықтаудың</w:t>
        <w:br/>
        <w:t>автономды түрінде түсіндірме және энциклопедиялық сөздіктер</w:t>
        <w:br/>
        <w:t>қамтылады. Жүйелі түрдегі лингвистикалық жабдықтауда</w:t>
        <w:br/>
        <w:t>деректердің тірек базасы, нормалардың жиыны және компью-</w:t>
        <w:br/>
        <w:t>терлік программалар сақталады.</w:t>
        <w:br/>
        <w:t>Деректердің тірек базасының құрамы мынадай ақпарат-</w:t>
        <w:br/>
        <w:t>тардан тұрады: антонимдік, синонимдік, орфографиялық сөздік-</w:t>
        <w:br/>
        <w:t>терден, морфологиялық, синтаксистік, семантикалық және</w:t>
        <w:br/>
        <w:t>прагматикалық ақпараттар сөздіктерінен (жалпытілдік және</w:t>
        <w:br/>
        <w:t>салалық), эталондық тасымал сөздіктерінен (әртүрлі тілдер</w:t>
        <w:br/>
        <w:t>үшін), морфемалар тізімінен, өлшем бірліктері қысқартулар-</w:t>
        <w:br/>
        <w:t>ының тізімінен, персоналий тізімінен, полиграфиялық бұйрық-</w:t>
        <w:br/>
        <w:t>тар тізімінен, мәтін элементтері таңбаларының тізімінен,</w:t>
        <w:br/>
        <w:t>библиографиялық сипаттаудың қалыпты элементтерінің тізімі-</w:t>
        <w:br/>
        <w:t>нен және арнаулы ақпараттық-іздестіру тілдері рубрикаторлары-</w:t>
        <w:br/>
        <w:t>ның тізімдерінен.</w:t>
        <w:br/>
        <w:t>186</w:t>
        <w:br/>
        <w:t>нақты орны, сөзтұлғалардың статистикасы, сөзнұсқағыштардың</w:t>
        <w:br/>
        <w:t>толық тізімдері, сөздерге телулі цитаталар, жиілікті және кері</w:t>
        <w:br/>
        <w:t>әліпбилі сөздіктер көрініс табуы қажет.</w:t>
        <w:br/>
        <w:t>Компьютерлік қордың лексикалық сипаты түпнұсқа мәтін-</w:t>
        <w:br/>
        <w:t>дерінің типіне байланысты деп санай отыра, қазақ тілінің</w:t>
        <w:br/>
        <w:t>жүйесін танытатын сөйленіс жағдаятына: көркем әдебиет тілін,</w:t>
        <w:br/>
        <w:t>газет-журнал тілін, ғылым мен техника. тілін, ұйымдастыру-</w:t>
        <w:br/>
        <w:t>нұсқау құжаттары тілін, заң орындары мен сот мекемелер тілін,</w:t>
        <w:br/>
        <w:t>оқу орындары тілін, сауда, дәріхана, емханалардағы және т.б.</w:t>
        <w:br/>
        <w:t>сөйленіс түрлерін жатқызуды қолдар едік. Әрине, қордың бұл</w:t>
        <w:br/>
        <w:t>түріндегі компьютер жадына орналастыруға қиындық туғыза-</w:t>
        <w:br/>
        <w:t>тын сөйленіс түрлеріне жататындар: диспуттар, сот процестері,</w:t>
        <w:br/>
        <w:t>жиналыстар, күнделікті эңгімелесулер, телефон арқылы сөйлесу</w:t>
        <w:br/>
        <w:t>т.т. сияқты ауызекі сөйлесу тілінің үлгілерін жазыл алу мәселесі.</w:t>
        <w:br/>
        <w:t>Келесі бір қомақты мәтіндік бірлік - ол терминдер</w:t>
        <w:br/>
        <w:t>мәселесі. Қазіргі ғылыми-техникалық және ісқағаздары мәтіні-</w:t>
        <w:br/>
        <w:t>нің негізгі өзегі терминдер екені айқын. Жалпы сөйлеу тілінің</w:t>
        <w:br/>
        <w:t>аясындағы сөздер емес, терминдердің тілдік қоршауы (мәнмәті-</w:t>
        <w:br/>
        <w:t>ні) өзгеше бір тілдік жүйе, басқаша айтқанда, терминдер өрісі</w:t>
        <w:br/>
        <w:t>болып табылады. Осы аяда өмір сүретін термин үшін барлық</w:t>
        <w:br/>
        <w:t>ғылыми шығармалардың сөз қолданыс машықтары етене, ортақ</w:t>
        <w:br/>
        <w:t>- болып келеді.</w:t>
        <w:br/>
        <w:t>Осындай маңызды жұмыстардың келесі түрі - ор дәуірдегі</w:t>
        <w:br/>
        <w:t>мәтіндердің тілдік белгілерін ажыратып ала білу маселесі. Осы</w:t>
        <w:br/>
        <w:t>мақсатта тіліміздегі диалектілік лексиканың біркелкі еместігін</w:t>
        <w:br/>
        <w:t>ескеретін болсақ, оларды компьютерлік қорға қосу жұмыстары-</w:t>
        <w:br/>
        <w:t>ның қазақ диалектологтары үшін ойланатын жақтары жоқ емес.</w:t>
        <w:br/>
        <w:t>Мәселен, олар бір жағынан ертедегі сөздер мен қолданыстардың</w:t>
        <w:br/>
        <w:t>ұлтқа, жазуға дейінгі үлгілері болып келсе, екінші жағынан</w:t>
        <w:br/>
        <w:t>басқа тілдерден енген сөздер, таралу өрісі шектеліп қалған</w:t>
        <w:br/>
        <w:t>сөздер немесе тіліміздегі жаңадан енген сөздер болуы да</w:t>
        <w:br/>
        <w:t>ықтимал.</w:t>
        <w:br/>
        <w:t>Халық тілі сол халықтың жанды қазынасы болғандықтан,</w:t>
        <w:br/>
        <w:t>соның бүкіл болмысын барлық ерекшеліктерімен қоса қамту</w:t>
        <w:br/>
        <w:t>болашақ «Қазақ тілінің компьютерлік қорының» міндеті деп</w:t>
        <w:br/>
        <w:t>түсіну қажет сияқты.</w:t>
      </w:r>
    </w:p>
    <w:p>
      <w:r>
        <w:t>Жоғарыда сөз болған қазақ тіліндегі диалектілер секілді, әрі</w:t>
        <w:br/>
        <w:t>синхрониялық, әрі диахрониялық сипатта күн кешетін тіл -</w:t>
        <w:br/>
        <w:t>193</w:t>
        <w:br/>
        <w:t>негізінде белгілі бір жүйедегі сөз қорын танытатыны сөзсіз.</w:t>
        <w:br/>
        <w:t>Сондықтан сөздің белгілі мөлшерде өзіндік сегменттері болады</w:t>
        <w:br/>
        <w:t>және олар трамматикалық, стилистикалық, фонетикалық,</w:t>
        <w:br/>
        <w:t>контекстік т.б. пішінде көрініс табады, яғни ол барлық тілдік</w:t>
        <w:br/>
        <w:t>мәліметтер жүйесін сәулелендіреді деп ұйғарған жөн.</w:t>
        <w:br/>
        <w:t>Егер біз ана тіліміздің компьютерлік қорын құру методоло-</w:t>
        <w:br/>
        <w:t>гиясына орыс тілінің машиналық қорын жасау тәжірибесіне</w:t>
        <w:br/>
        <w:t>сүйенсек, онда мынадай қор құрамын сақтауымыз қажет:</w:t>
        <w:br/>
        <w:t>1) қазақ тілі компьютерлік қорының негізгі сөзтізбегі</w:t>
        <w:br/>
        <w:t>(генеральный словник);</w:t>
        <w:br/>
        <w:t>2) қазақ мәтіндерін суреттеу қоры (иллюстративный фонд);</w:t>
        <w:br/>
        <w:t>3) қазақ тілінің терминологиялық қоры;</w:t>
        <w:br/>
        <w:t>4) қазақ тілінің академиялық сөздіктері мен грамматика</w:t>
        <w:br/>
        <w:t>қоры;</w:t>
        <w:br/>
        <w:t>5) қазақ тілінің лингво-статистикалық қоры;</w:t>
        <w:br/>
        <w:t>6) қазақ тілінің лексикографиялық қоры;</w:t>
        <w:br/>
        <w:t>7) қазақ тілі процессорларының қоры;</w:t>
        <w:br/>
        <w:t>8) қазақ тіліне қатысты лингвистикалық алгоритмдер мен</w:t>
        <w:br/>
        <w:t>комплексті сипаттағы теориялық және тәжірибелік мәліметтерді</w:t>
        <w:br/>
        <w:t>бірлікте қамтитын бағдарламалар қоры.</w:t>
        <w:br/>
        <w:t>Аталған құрамдағы қазақ тілінің компьютерлік қоры тілдік</w:t>
        <w:br/>
        <w:t>мәліметтердің сала-салаға жүйеленген банк ретінде де және</w:t>
        <w:br/>
        <w:t>тұтыну қажеттігіне сай қайта жинақталған тұтас күйінде де</w:t>
        <w:br/>
        <w:t>пайдалану мүмкіндігі алдын ала ескерілуі керек.</w:t>
        <w:br/>
        <w:t>Қазақ тілі жөніндегі деректерді жинаудың, сақтаудың,</w:t>
        <w:br/>
        <w:t>талдаудың және салыстыра зерттеудің жаңа әдістеріне көшу,</w:t>
        <w:br/>
        <w:t>сондай-ақ лингвистикалық дерек көздерінің автоматтандыр-</w:t>
        <w:br/>
        <w:t>ылған сөздіктер мен грамматикалар тәрізді жаңа түрлерін игеру</w:t>
        <w:br/>
        <w:t>ісі өмірге жанасымды және тиімді екені сөзсіз. Әрине, бұл үшін</w:t>
        <w:br/>
        <w:t>біз жалпыфилологиялық дәстүрлер мен мәдениетке, тілді танып</w:t>
        <w:br/>
        <w:t>білуге, практикалық жаңа міндеттер тәжірибелерін мұқият</w:t>
        <w:br/>
        <w:t>өскеруге тиіспіз.</w:t>
        <w:br/>
        <w:t>Болашақ қазақ тілінің компьютерлік қорының құрамындағы</w:t>
        <w:br/>
        <w:t>«қазақ мәтіндерін суреттеу қорының» мақсаттары мен міндет-</w:t>
        <w:br/>
        <w:t>тері қандай болмақ?</w:t>
        <w:br/>
        <w:t>Біздің ұйғаруымызша, мұндай жүйелерде тұтас қалыптағы</w:t>
        <w:br/>
        <w:t>мәтіндер сақталуы қажет те және тұтынушының сұранысы</w:t>
        <w:br/>
        <w:t>бойынша сол мәтіндердің үзінділері, қор ішінде тұрған олардың</w:t>
        <w:br/>
        <w:t>192</w:t>
      </w:r>
    </w:p>
    <w:p>
      <w:r>
        <w:t>6) екпіннің орны көрсетілген түбір негіздер мен сөз-</w:t>
        <w:br/>
        <w:t>формалар жинақталады.</w:t>
        <w:br/>
        <w:t>Міне, осы аталған салалардың бәрін жан-жақты қамти</w:t>
        <w:br/>
        <w:t>отыра, қажетті деген сұранысқа толық та және тұжырымды</w:t>
        <w:br/>
        <w:t>жауап. алу үшін біз соңғы ғылыми-технолоғиялық жетістіктерді</w:t>
        <w:br/>
        <w:t>пайдалана отырып, әрі жүйелі, әрі сапалы түрде көрініс табатын</w:t>
        <w:br/>
        <w:t>ғылыми тұрғыдағы қазақ тілінің компьютерлік қорын іске</w:t>
        <w:br/>
        <w:t>қосуымыз қажет.</w:t>
        <w:br/>
        <w:t>Ұсынылып отырған жоба іске асып жатқан жағдайда</w:t>
        <w:br/>
        <w:t>мынадай сұрақ туындауы мүмкін: «Қазақ тілінің компьютерлік</w:t>
        <w:br/>
        <w:t>қоры» жасалып болғаннан кейін ол тек архив тәрізді қызмет ете</w:t>
        <w:br/>
        <w:t>ме, әлде ол тіл жөніндегі жаңа білімдер қосатын, жаңа</w:t>
        <w:br/>
        <w:t>мәліметтер тауып беретін ғылыми зертхана тәрізді бомақ па?</w:t>
        <w:br/>
        <w:t>Бұл ретте айтарымыз, екі жақты құбылыстың: соңғысы</w:t>
        <w:br/>
        <w:t>алғашқы қисынның барлық қасиеттерін иемденетіндігі себепті,</w:t>
        <w:br/>
        <w:t>оның берер мүмкіншіліктері де молырақ болмақ. Демек, «Қазақ</w:t>
        <w:br/>
        <w:t>тілінің компьютерлік қоры» бізге белгілі тілдік заңдылықтар</w:t>
        <w:br/>
        <w:t>жөніндегі мәліметтерді бойына жинақтаған тілдің синхронды</w:t>
        <w:br/>
        <w:t>және диахронды процестерін модельдей алатын әрекет үстінде</w:t>
        <w:br/>
        <w:t>болуы қажет. Соңда ғана компьютерлік тілдік қор түрлі</w:t>
        <w:br/>
        <w:t>деңгейдегі тіл қабаттарымен жүйелі негізде қызмет ететін</w:t>
        <w:br/>
        <w:t>болады. Басқаша айтқанда, «Қазақ тілінің компьютерлік қоры»</w:t>
        <w:br/>
        <w:t>дегеніміз қазақ тілі жайлы барлық мәліметтерді жинақтаушы</w:t>
        <w:br/>
        <w:t>банк, бірақ ол «ақылды», мамандандырылған білім қоры. Оны</w:t>
        <w:br/>
        <w:t>өзімізге дәстүрлі кітап ретінде де пайдалануға болады және</w:t>
        <w:br/>
        <w:t>зерттеуші өз ұсыныстарын белгілі бір мақсаттарда жүзеге асыра</w:t>
        <w:br/>
        <w:t>алады деген сенімдеміз.</w:t>
        <w:br/>
        <w:t>Осы саладағы белгілі ғалымдардың тұжырымдауынша,</w:t>
        <w:br/>
        <w:t>компьютерлік тілдік қор дегеніміз ғылым адамының өз зерттеу</w:t>
        <w:br/>
        <w:t>нысанына жаңаша тұрғыда көз салудың мүмкіндігі болып</w:t>
        <w:br/>
        <w:t>табылады. Мұндай тілдік қор неғұрлым қомақты болса,</w:t>
        <w:br/>
        <w:t>солғұрлым тіл құрылысының сырын тереңірек аша алады,</w:t>
        <w:br/>
        <w:t>сөйтіп зерттелетін нысан жөніндегі түсініктердің шеңбері</w:t>
        <w:br/>
        <w:t>кеңиді, адамның білім өрісіндегі «ақтаңдақтардың» бедер-</w:t>
        <w:br/>
        <w:t>бейнесі айқындала түседі.</w:t>
        <w:br/>
        <w:t>Біздер де осы айтылғандарға қосыла келе, өз атымыздан</w:t>
        <w:br/>
        <w:t>«Қазақ тілінің компьютерлік қоры» зерттеуші адамның қалып-</w:t>
        <w:br/>
        <w:t>қабілетін әлденеше есе арттырады, шығармашылық қуат көздері</w:t>
        <w:br/>
        <w:t>197</w:t>
        <w:br/>
        <w:t>нын сөз етіп, қалай болғанда да компьютерді тілден алшақтатуға</w:t>
        <w:br/>
        <w:t>тырысатындар да жоқ емес.</w:t>
        <w:br/>
        <w:t>Қазір, компьютерлік техниканың барынша дамыған кезінде,</w:t>
        <w:br/>
        <w:t>оның жадының көлемі, жылдамдығы туралы сөз болмаса да,</w:t>
        <w:br/>
        <w:t>басқа ғылыми мәселелердің «кезек күттірмейтін» тұстары</w:t>
        <w:br/>
        <w:t>(мысалы, түрлі сөздіктер түзу) себеп болып, қазақ тілін</w:t>
        <w:br/>
        <w:t>зерттеуде компьютерлік тіл білімінің жолы ойлағанымыздай</w:t>
        <w:br/>
        <w:t>болмай, қарқыны бұрынғыдан да бәсеңсігенге ұқсайды.</w:t>
        <w:br/>
        <w:t>Адам мүмкіншілігіне қарағанда, компьютер, сырт кедергіге</w:t>
        <w:br/>
        <w:t>қарамай, жадындағы ақпаратты әрі тұрақты, әрі берік, әрі ұзақ</w:t>
        <w:br/>
        <w:t>мерзімге сақтайтыны және қажетті ақпаратты төз арада қағаз не</w:t>
      </w:r>
    </w:p>
    <w:p>
      <w:r>
        <w:t>монитор бетіне шығарып бере алатындығы көпшілікке мәлім.</w:t>
        <w:br/>
        <w:t>Ал мәтін ішіндегі ақпаратпен (мысалы, мағына мен мазмұн)</w:t>
        <w:br/>
        <w:t>жұмыс жасауда адамның ми қызметі оның физиологиялық және</w:t>
        <w:br/>
        <w:t>психикалық қалпына байланысты болатын болса, мұндай қасиет</w:t>
        <w:br/>
        <w:t>компьютерге жат деуге болады.</w:t>
        <w:br/>
        <w:t>Инженерлік тіл білімінің даму болашағын сөз еткенде,</w:t>
        <w:br/>
        <w:t>мысалы, жақын он жылдың ішіндегі зерттеудің стратегиясын</w:t>
        <w:br/>
        <w:t>анықтауда және үйлесімді технологияны таңдауда, тек қана</w:t>
        <w:br/>
        <w:t>бүгінгі күнгі кибернетикалық техниканың және белгілі шеңбер-</w:t>
        <w:br/>
        <w:t>дегі тіл білімі мен нейрофизиологияның ғылыми жетістіктеріне</w:t>
        <w:br/>
        <w:t>сүйенген жеткіліксіз деп есептейміз. Бұл жерде кибернетикалық</w:t>
        <w:br/>
        <w:t>техниканың даму қарқынын өскере отырып, кибернетиканың,</w:t>
        <w:br/>
        <w:t>тіл білімінің және нейрофизиологияның методикалық жақтарын</w:t>
        <w:br/>
        <w:t>ескеретін кең шеңбердегі алдын болжай алатындай ғылыми</w:t>
        <w:br/>
        <w:t>көзқарас қажет.</w:t>
        <w:br/>
        <w:t>Қазіргі кезде еуропа тілдеріндегі мәтіндік хабарламалардың</w:t>
        <w:br/>
        <w:t>грамматикалық, сөздік, фразеологиялық, кейбір лексика-грамма-</w:t>
        <w:br/>
        <w:t>тикалық және, тіпті, семантикалық деңгейлерін айқындайтын</w:t>
        <w:br/>
        <w:t>компьютерге арналып жасалған алгоритмдер негізіндегі бағдар-</w:t>
        <w:br/>
        <w:t>ламалары іске қосылған.</w:t>
        <w:br/>
        <w:t>Осы айтылғандардың негізінде төмендегідей сұрақ</w:t>
        <w:br/>
        <w:t>туындауы мүмкін.</w:t>
        <w:br/>
        <w:t>Электронды автоматтың (компьютердің) болашақтағы</w:t>
        <w:br/>
        <w:t>мәтінді түсіндіру мүмкіндігі қай деңгеймен шектелмек? Ол тек</w:t>
        <w:br/>
        <w:t>лексика-грамматикалық, лингвистикалық деңгей ме? Әлде</w:t>
        <w:br/>
        <w:t>компьютердің мәтін мазмұнын анықтаудағы мүмкіндігі маман</w:t>
        <w:br/>
        <w:t>аудармашының деңгейіне теңелуі мүмкін бе? Компьютерлік</w:t>
        <w:br/>
        <w:t>202</w:t>
        <w:br/>
        <w:t>ашыла түседі, сөйтіп бұл жаңа мүмкіндіктер қазақ тілінің</w:t>
        <w:br/>
        <w:t>жүйелілік қасиеттерін жетілдіруге және тіл жүйесін мұқият</w:t>
        <w:br/>
        <w:t>тануға жұмсалар еді деп тұжырымдар едік. Әрине, бұл аталып</w:t>
        <w:br/>
        <w:t>отырған тілдік қорды өмірге көлтіру үшін оның жоба-жолдары</w:t>
        <w:br/>
        <w:t>мемлекеттік дәрежеде, яғни ҚР Білім және ғылым министрлігі,</w:t>
        <w:br/>
        <w:t>Тіл комитеті деңгейінде қаралуы қажет. Себебі, мұндай жалпы</w:t>
        <w:br/>
        <w:t>филологиялық, ұлттық және мәдениет дәрежесіндегі күрделі</w:t>
        <w:br/>
        <w:t>жүйені іске қосу - қажетті мамандарды (жоғары дәрежелі</w:t>
        <w:br/>
        <w:t>инженер-бағдарламашыларды, компьютерлік лингвистика</w:t>
        <w:br/>
        <w:t>саласының мамандарын және т.б.) және тиісті қаражат</w:t>
        <w:br/>
        <w:t>мүмкіндігін шешуді талап етеді.</w:t>
        <w:br/>
        <w:t>Сәз соңын, машиналық қор жайындағы идеяны осыдан</w:t>
        <w:br/>
        <w:t>ширек ғасыр бұрын ең алғаш рет ұсынған информатика</w:t>
        <w:br/>
        <w:t>саласының белгілі ғалымы А.П.Ершовтың сол кездердегі айтқан</w:t>
        <w:br/>
        <w:t>сөзімен қорытындылағымыз келіп отыр.</w:t>
        <w:br/>
        <w:t>А.П.Ершов 1978 жылы жарық көрген «Іс қағаздары</w:t>
        <w:br/>
        <w:t>прозасының феномены: диалогтар жүйесін жасау методология-</w:t>
        <w:br/>
        <w:t>сына» атты мақаласында: «Егер орыс тілінің машиналық қорын</w:t>
        <w:br/>
        <w:t>жасау мақсаты ойдағыдай орындалса, модельдеу мен алгоритм-</w:t>
        <w:br/>
        <w:t>дерді құрастыру саласындғы қол жеткен табыстарымыздың бәрі</w:t>
        <w:br/>
        <w:t>академиялық жаттығулар қалпында қалып қоймай, іс жүзіне</w:t>
        <w:br/>
        <w:t>асқан болар еді, мұндай өте-мөте қажетті проблеманың шешілуі</w:t>
        <w:br/>
        <w:t>ғылым, мәдениет және қолданбалы техникалық тәсілдер</w:t>
        <w:br/>
        <w:t>тұрғысынан мейлінше құнды болмақ. ...Тілдің машиналық</w:t>
        <w:br/>
        <w:t>қорын жасау ісі өндірістік пингвистикалық жүйелерді іске</w:t>
      </w:r>
    </w:p>
    <w:p>
      <w:r>
        <w:t>қосудан озық болуы тиіс, өйткені тек осы жағдайда ғана толып</w:t>
        <w:br/>
        <w:t>жатқан қажетсіз қайталаулардан құтылып, тілдің жанды өзегін</w:t>
        <w:br/>
        <w:t>озбырлар мен дүмшелердің қиянатынан аман сақтап қалуға</w:t>
        <w:br/>
        <w:t>болады» (Ершов, 1979).</w:t>
        <w:br/>
        <w:t>Әдебиет</w:t>
        <w:br/>
        <w:t>1. Гузеа В.Г, Пиотровский Р.Г, Шербак А.М. О создании</w:t>
        <w:br/>
        <w:t>машинного фонда тюркских языков // Советская тюркология. 1988.</w:t>
        <w:br/>
        <w:t>Хе2. С.98-101.</w:t>
        <w:br/>
        <w:t>2. Ершов А.П. К методологии построения диалоговых систем:</w:t>
        <w:br/>
        <w:t>феномен деловой прозы. Препр. /9156, ВЦ СО АН (СССР.</w:t>
        <w:br/>
        <w:t>Новосибирск, 1979.</w:t>
        <w:br/>
        <w:t>3. Машинный фонд русского языка: идеи и суждения. М.: Наука,</w:t>
        <w:br/>
        <w:t>1986. 240 с.</w:t>
        <w:br/>
        <w:t>комплексті түрдегі автоматтандырылған күрделі жүйе</w:t>
        <w:br/>
        <w:t>болмауынан деп білеміз.</w:t>
        <w:br/>
        <w:t>Жоғарыда сөз болып жатқан Пленум мәжілісінде түркі</w:t>
        <w:br/>
        <w:t>тілдерінің көпаспектілі машиналық қорын жасау қолданбалы</w:t>
        <w:br/>
        <w:t>ілімдердің мұқтаждығына сай жүзеге асырылуы тиіс екендігі</w:t>
        <w:br/>
        <w:t>баса айтылды.</w:t>
        <w:br/>
        <w:t>Өкінішке қарай, мұндай жақсы бастама сөз жүзінде ғана</w:t>
        <w:br/>
        <w:t>қалып, түркі тілдерінің көпаспектілі машиналық қорын өмірге</w:t>
        <w:br/>
        <w:t>келтіру әлі де болашақтың ісіне айналып отыр.</w:t>
        <w:br/>
        <w:t>Ал қазіргі жағдайда, ең алдымен, егеменді еліміздің</w:t>
        <w:br/>
        <w:t>мемлекеттік тіліне айналған ана тіліміз - қазақ тілінің компью-</w:t>
        <w:br/>
        <w:t>терлік қорын ғылыми тұрғыда құру -- жаңаша ойлап, жаңаша</w:t>
        <w:br/>
        <w:t>шешудің ең тиімді жолы деуге әбден-ақ болады.</w:t>
        <w:br/>
        <w:t>Енді түркі тілдерінің көпаспектілі машиналық қорын</w:t>
        <w:br/>
        <w:t>құруға қажетті деп есептелетін түрліше салаларына (блоктары-</w:t>
        <w:br/>
        <w:t>на) жалпылама сипаттама бере отыра, сол идеяны қазақ тілінің</w:t>
        <w:br/>
        <w:t>компьютерлік қорын жасау кезінде де пайдалануға болады-ау</w:t>
        <w:br/>
        <w:t>деген оймен, оның төменде аталатын тарамдарын оқырман</w:t>
        <w:br/>
        <w:t>қауымға ұсынып отырмыз.</w:t>
        <w:br/>
        <w:t>1. Алдымен құрастыруды қажет ететін сала - лексикалық</w:t>
        <w:br/>
        <w:t>блок. Ол орфографиялық, орфоэпиялық, түсіндірме, терминоло-</w:t>
        <w:br/>
        <w:t>гиялық, жиілік және аударма сөздіктерді қамтитын көпшілік</w:t>
        <w:br/>
        <w:t>қолды лексикографиялық жүйе болып табылады.</w:t>
        <w:br/>
        <w:t>2. Грамматикалық блок -- лексикалық және грамматикалық</w:t>
        <w:br/>
        <w:t>морфемалардың тізбелерінің жиынтығынан, сондай-ақ синтак-</w:t>
        <w:br/>
        <w:t>систік модельдерді (сызбалық) қамтитын тілдік материалдардан</w:t>
        <w:br/>
        <w:t>құралады.</w:t>
        <w:br/>
        <w:t>3. Фонетикалық блок -- тілдің фонемалық құрамын</w:t>
        <w:br/>
        <w:t>анықтайды, әр фонеманың айырым (дифференциал) белгілерінің</w:t>
        <w:br/>
        <w:t>анықтамалары беріледі.</w:t>
        <w:br/>
        <w:t>4. Морфонологиялық блок:</w:t>
        <w:br/>
        <w:t>а) тілдік бірліктердің фонемдік құрылысының ерекшелік-</w:t>
        <w:br/>
        <w:t>тері жөніндегі деректер қамтылады. Мәселен, негіздер, фор-</w:t>
        <w:br/>
        <w:t>манттар, сөздердің жекелеген кластары (бейнелеуіш сөздер) т.б.;</w:t>
      </w:r>
    </w:p>
    <w:p>
      <w:r>
        <w:t>ә) тілдің сингармонизм заңдылығы, сондай-ақ дауыссыз</w:t>
        <w:br/>
        <w:t>дыбыстардың -ассимиляциясы, қатаңдауы мен ұяңдауы</w:t>
        <w:br/>
        <w:t>жайындағы мәліметтер ескеріледі;</w:t>
        <w:br/>
        <w:t>196</w:t>
        <w:br/>
        <w:t>бағдарлама жасау және математикалық машиналар теориясы,</w:t>
        <w:br/>
        <w:t>ойлау процестерін модельдеу салаларындағы ғылымдардың</w:t>
        <w:br/>
        <w:t>қарқындап дамуының бірден-бір шарты.</w:t>
        <w:br/>
        <w:t>Инженерлік лингвистиканың тіл біліміндегі басқа да</w:t>
        <w:br/>
        <w:t>пәндер қатарынан тең дәрежеде орын алуы - көптеген тілшілер</w:t>
        <w:br/>
        <w:t>мен математиктердің, инженер-программистердің жүргізген</w:t>
        <w:br/>
        <w:t>тәжірибелерінің, теориялық ізденістерінің нәтижесі деп түсінген</w:t>
        <w:br/>
        <w:t>жөн. Мәселен, қазіргі қазақ тілінінің «Статистикалық Лингвис-</w:t>
        <w:br/>
        <w:t>тика» және «Инженерлік лингвистика» салалары - физика-</w:t>
        <w:br/>
        <w:t>математика ғылымдарының кандидаты, филология ғылымдары-</w:t>
        <w:br/>
        <w:t>ның докторы, профессор Қ.Б.Бектаев есімімен және ол</w:t>
        <w:br/>
        <w:t>ғалымның шәкірттерінің көптеген ғылыми ізденістерімен тығыз</w:t>
        <w:br/>
        <w:t>байланысты. Сол сияқты, қазақ тілі грамматикасын формалды</w:t>
        <w:br/>
        <w:t>сипаттауға байланысты соңғы кездегі ғылыми ізденістерімен</w:t>
        <w:br/>
        <w:t>көзге түсіп жүрген техника ғылымдарының докторы, профессор</w:t>
        <w:br/>
        <w:t>А.А.Шәріпбаевты және т.б. атауға болар еді. Аталған зерттеу</w:t>
        <w:br/>
        <w:t>нәтижелері қазақ тілін инженерлік лингвистика әдіс-</w:t>
        <w:br/>
        <w:t>тәсілдерімен қарастыруда, мемлекеттік тілімізді оқытудың</w:t>
        <w:br/>
        <w:t>(үйретудің) автоматты түрдегі жүйесін құруда және қазақ тілінің</w:t>
        <w:br/>
        <w:t>формалды грамматикасының ғылыми негізін құру жолының</w:t>
        <w:br/>
        <w:t>бастамасы болатынына еш күмәніміз жоқ.</w:t>
        <w:br/>
        <w:t>Классикалық лингвистика, көбінде, ақпараттық процестің</w:t>
        <w:br/>
        <w:t>қандай материалдық ортада жүріп жатқанына мән бере</w:t>
        <w:br/>
        <w:t>бермейді. Ал инженерлік тіл білімінде басқаша, яғни табиғи</w:t>
        <w:br/>
        <w:t>тілдің «адам-компьютер-адам» жүйесіндегі қызметінің ерекше-</w:t>
        <w:br/>
        <w:t>ліктері стратегиялық және технологиялық ортаға тікелей</w:t>
        <w:br/>
        <w:t>қатысты. Сондықтан тілдік мәліметтерді компьютер арқылы</w:t>
        <w:br/>
        <w:t>қайта қарастыру жағдайында, адам баласының “миы мен</w:t>
        <w:br/>
        <w:t>компьютер жадының құрылымды-функционалдық сипаттарын</w:t>
        <w:br/>
        <w:t>салыстыра отырып, оларға тән қасиеттерді ескерген жөн. Олай</w:t>
        <w:br/>
        <w:t>дейтініміз, тіл білімі саласындағы электрондық машиналар мен</w:t>
        <w:br/>
        <w:t>адам баласының мүмкіншіліктері жайлы көптеген тілшілер мен</w:t>
        <w:br/>
        <w:t>математиктер ғылыми әдебиеттер бетінде өз ойларын білдіріп</w:t>
        <w:br/>
        <w:t>жүрсе де, тіл білімі саласындағы компьютердің болашағы</w:t>
        <w:br/>
        <w:t>жайлы ойлары әлде де бірізді емес. Мысалы, біреулері ЭЕМ-</w:t>
        <w:br/>
        <w:t>ның жады мен жылдамдығын місе тұтпаса, ал басқалары -</w:t>
        <w:br/>
        <w:t>компьютер арқылы семантика-синтаксистік, тіпті стильдік</w:t>
        <w:br/>
        <w:t>ерекшеліктерге қатысты күрделі-күрделі мәселелердің болаты-</w:t>
        <w:br/>
        <w:t>201</w:t>
        <w:br/>
        <w:t>жылы айтқан мына сөздері айғақ: «Орыс тілін сүйетін қоғамның</w:t>
        <w:br/>
        <w:t>(формалды қоғам) танымынша, орыс тіл білімі дегеніміз әзірге</w:t>
        <w:br/>
        <w:t>ұйықтап жатқан Гулливер тәрізді, сондықтан менің ойымша,</w:t>
        <w:br/>
        <w:t>оның оянатын және өзі туралы бар дауыспен жар салатын кезі</w:t>
        <w:br/>
        <w:t>енді жетті. Ал ЭЕМ бұл ретте таптырмайтын қоңыраулы сағат</w:t>
        <w:br/>
        <w:t>секілді» (Машинный фонд..., 7-12-6.). Бұл айтылғандар қазақ</w:t>
        <w:br/>
        <w:t>тілінің қазіргі жағдайының компьютерлік лингвистика саласына</w:t>
        <w:br/>
        <w:t>қатысты әлі де өз күшін жоғалтпаған тәрізді. Ал А.П.Ершов сол</w:t>
      </w:r>
    </w:p>
    <w:p>
      <w:r>
        <w:t>кездің өзінде-ақ аса білгірлікпен болжап, болашақ жасалатын</w:t>
        <w:br/>
        <w:t>орыс тілінің машиналық қорын тіл жөніндегі білімдердің аса</w:t>
        <w:br/>
        <w:t>қуатты концентраты (қоспасы) болады деп сенген.</w:t>
        <w:br/>
        <w:t>Мұндай формалды компьютерлік жүйе тілдің жаратылы-</w:t>
        <w:br/>
        <w:t>сына сәйкес әрі тең көлемді болуы қажет, сөйте тұра ондай</w:t>
        <w:br/>
        <w:t>тілдік модель «анатомиялық» тұрғыдан мүшеленген, ашық,</w:t>
        <w:br/>
        <w:t>бақылауға айқын, зерттеуге қолайлы әрі өзгермелі болуы тиіс</w:t>
        <w:br/>
        <w:t>деп ұйғарамыз. Алайда қазақ тілін модельдеуге қатысты біздің</w:t>
        <w:br/>
        <w:t>жетістіктерімізді үндіеуропа тіл білімінің статусымен және</w:t>
        <w:br/>
        <w:t>оның компьютерлік лингвистика бойынша алған нәтиже</w:t>
        <w:br/>
        <w:t>ауқымымен салыстырып қарайтын болсақ, біз өтпек</w:t>
        <w:br/>
        <w:t>жолымыздың әлі де бастауында тұрғанымыз айқын сезіледі.</w:t>
        <w:br/>
        <w:t>Кептеген ғалымдардың пікірлерін қорыта келе, біз «Қазақ</w:t>
        <w:br/>
        <w:t>тілінің компьютерлік қоры» атты жүйенің түсінігі - көп</w:t>
        <w:br/>
        <w:t>тармақты әрі терең автоматтандырылған жүйені аңғартады</w:t>
        <w:br/>
        <w:t>демекпіз және оның атқаратын міндеті ақпараттық барлау мен</w:t>
        <w:br/>
        <w:t>тіл білімі саласындағы (жалпы филология бағыттағы)</w:t>
        <w:br/>
        <w:t>зерттеушілік болуы тиіс. Ал ондай компьютерлік қор жасаудың</w:t>
        <w:br/>
        <w:t>методологиялық негіздері ретінде мынадай екі тезисті басшы-</w:t>
        <w:br/>
        <w:t>лыққа алғанды жөн санар едік. Оның бірінинісі - тіл жөніндегі</w:t>
        <w:br/>
        <w:t>деректердің қандайы болмасын лексикографиялық пішінге</w:t>
        <w:br/>
        <w:t>келтірілу қажеттігі, ал екіншісі -- лексикографиялық жағынан</w:t>
        <w:br/>
        <w:t>жүйеленген тілдік мәліметтердің барлығын да компьютерлік</w:t>
        <w:br/>
        <w:t>алгоритмдер тіліне лайықтаудың керектігі.</w:t>
        <w:br/>
        <w:t>Тілдік бірліктердің (ақпараттардың) лексикографиялық</w:t>
        <w:br/>
        <w:t>пішінде көрініс табуы олардың сөздік түріндегі жұмыстардың</w:t>
        <w:br/>
        <w:t>идеясына жақындайды, ал мұндай тұжырым тілдік ақпараттарды</w:t>
        <w:br/>
        <w:t>шоғырландыратын бірегей түйін немесе түп қазық -- жеке сөз,</w:t>
        <w:br/>
        <w:t>деп ұйғарумен бірдей. Шынында да, сөз өзінің ішкі-сыртқы</w:t>
        <w:br/>
        <w:t>қызметтері жағынан және ақпарат сақтағыштық қасиеттерінің</w:t>
        <w:br/>
        <w:t>191</w:t>
        <w:br/>
        <w:t>мәлім. Тіл өзінің адамдар арасындағы қарым-қатынастық</w:t>
        <w:br/>
        <w:t>қызметін атқаруымен бірге адам мен компьютердің қазақ</w:t>
        <w:br/>
        <w:t>тіліндегі диалогын да жүзеге асыруы қажет деп білеміз. Осы</w:t>
        <w:br/>
        <w:t>себептен жақын болашақта табиғи тіл және оның түрлері</w:t>
        <w:br/>
        <w:t>ақпарат таратудағы «адам-компьютер-адам» аралығындағы</w:t>
        <w:br/>
        <w:t>коммуникативтік жүйе негізін құрайды деп сенім білдіруге</w:t>
        <w:br/>
        <w:t>абден болады. Әрине, аталған жүйеде - тіл, өзінің адам</w:t>
        <w:br/>
        <w:t>баласының ойлау қабілетіндегі үйреншікті ассоциативті-эврио-</w:t>
        <w:br/>
        <w:t>тикалық мүмкіншілігінен басқаша, өзіне жат қалыпқа түсіп,</w:t>
        <w:br/>
        <w:t>компьютердің тізбектік-алгоритмдік субстратына ауысады. Тіл-</w:t>
        <w:br/>
        <w:t>дің бұл құбылысы қазақ тіл біліміндегі ізденістерге біршама</w:t>
        <w:br/>
        <w:t>методологиялық қиыншылықтар туғызуы мүмкін. Осы себептен,</w:t>
        <w:br/>
        <w:t>қазіргі тілдік зерттеулердің, біріншіден, қатаң логикалық тео-</w:t>
        <w:br/>
        <w:t>рияға бағындырылуын, екіншіден, обьективті және толық</w:t>
        <w:br/>
        <w:t>болуын барынша талап ету қажет.</w:t>
        <w:br/>
        <w:t>Тіл қызметінің жоғарыда сөз болған шарттары тіл білімінің</w:t>
        <w:br/>
        <w:t>«инженерлік лингвистика» деп аталатын жаңа саласында</w:t>
        <w:br/>
        <w:t>қарастырылады.</w:t>
        <w:br/>
        <w:t>Инженерлік тіл білімі, негізінен, электрондық машина</w:t>
        <w:br/>
        <w:t>(компьютер) қажеттігі үшін тілдік белгілерді, тіл жүйесі мен</w:t>
        <w:br/>
        <w:t>оның атқаратын қызметін (функциясын) модельдеу мәселелері-</w:t>
        <w:br/>
        <w:t>мең айналысады.</w:t>
      </w:r>
    </w:p>
    <w:p>
      <w:r>
        <w:t>Тілдік обһектілерді жасанды түрде қайта туындату үшін,</w:t>
        <w:br/>
        <w:t>тек қана жоғары дәрежедегі техникалық база болуы жеткіліксіз.</w:t>
        <w:br/>
        <w:t>Біздің ұйғаруымызша, қолданбалы есептер үшін, ең бастысы,</w:t>
        <w:br/>
        <w:t>күшті және обьективті теория құрылуы қажет. Сондықтан да</w:t>
        <w:br/>
        <w:t>әрбір зерттеушінің тәжірибе жүзінде алған нәтижелері сол</w:t>
        <w:br/>
        <w:t>лингвистикалық теорияға баға беретіндей өлшемге айналуы</w:t>
        <w:br/>
        <w:t>керек.</w:t>
        <w:br/>
        <w:t>Инженерлік тіл білімінің қажеттігін дәлелдейтін проблема-</w:t>
        <w:br/>
        <w:t>лық бағыт-бағдарлардың ең негізгісі - мазмұн бірлігін автомат-</w:t>
        <w:br/>
        <w:t>ты түрде айқындап білу және табиғи тіл мен жасанды тілдерді</w:t>
        <w:br/>
        <w:t>семиотикалық жағынан барынша жақындастыру проблемалары.</w:t>
        <w:br/>
        <w:t>Сонымен қатар ашық жүйеге жататын табиғи тіл және келісім-</w:t>
        <w:br/>
        <w:t>мен алынған, жабық семиотикалық жүйедегі қарым-қатынас-</w:t>
        <w:br/>
        <w:t>тарды зерттеу - инженерлік тіл білімінің методологиялық және</w:t>
        <w:br/>
        <w:t>технологиялық мәселелерінің ең бір негізгілері. Бұл мәселенің</w:t>
        <w:br/>
        <w:t>дұрыс шешім табуы -- семиотика, информатика, компьютерлік</w:t>
        <w:br/>
        <w:t>200</w:t>
        <w:br/>
        <w:t>Жұбанов Асқар Құдайбергенұлы -</w:t>
        <w:br/>
        <w:t>филология ғылымдарының докторы,</w:t>
        <w:br/>
        <w:t>профессор, А. Байтұрсынұлы атындағы</w:t>
        <w:br/>
        <w:t>Тіл білімі институтының бас ғылыми</w:t>
        <w:br/>
        <w:t>қызметкері. Негізгі мамандығы -</w:t>
        <w:br/>
        <w:t>“математик. Ұзақ жылдар бойы жоғары</w:t>
        <w:br/>
        <w:t>- оқу орындарында математикадан дәріс</w:t>
        <w:br/>
        <w:t>берген. Әкесі - қазақ тілінің теориялық</w:t>
        <w:br/>
        <w:t>негізін қалаушы, қазақ филологиясының</w:t>
        <w:br/>
        <w:t>тұңғыш профессоры Құдайберген</w:t>
        <w:br/>
        <w:t>Қуанұлы Жұбанов. Әке ісін жалғастыру</w:t>
        <w:br/>
        <w:t>мақсатымен А.Қ.Жұбанов қазақ тілін</w:t>
        <w:br/>
        <w:t>математикалық әдістермен зерттеу</w:t>
        <w:br/>
        <w:t>мәсәлесімен шұғылданады. Аспиранттық және докторанттық</w:t>
        <w:br/>
        <w:t>кезеңдерін Минск қаласының Лингвистикалық университетін-</w:t>
        <w:br/>
        <w:t>“де өткізіп, осы саланың белгілі ғалымдары - РІ-Пиотровский,</w:t>
        <w:br/>
        <w:t>АВ. Зубов, Қ. Бектаввтыңғылыми мектебінен өтеді. 1971 жылы</w:t>
        <w:br/>
        <w:t>7 “Статистико-лингвистическое исследование казахского текста</w:t>
        <w:br/>
        <w:t>55 применением ЭВМ" атты “тақырыпта кандидаттық</w:t>
        <w:br/>
        <w:t>- Диссертация қорғап, сол жылдан бері А.Байтұрсынұлы атын-</w:t>
        <w:br/>
        <w:t>дағы Тіп білімі институтында статистикалық, компьютерлік</w:t>
        <w:br/>
        <w:t>“пингвистикаға және қазақ тілі деректерінің компьютерлік</w:t>
        <w:br/>
        <w:t>базасын құрастыруға қатысты тақырыптарға ғылыми жетек-</w:t>
        <w:br/>
        <w:t>“шілік етуде. 2001 жылы "Основные принципы формализации</w:t>
        <w:br/>
        <w:t>"содержания казахского текста” деген тақырыпта докторлық</w:t>
        <w:br/>
        <w:t>диссертация қорғады. Аталған сала бойынша 300-ге жуық</w:t>
        <w:br/>
        <w:t>ғылыми мақала, 2. монография, 3 жиілік сөздік (авторлардың</w:t>
        <w:br/>
        <w:t>3 бірі) жарияланды. Соңғы 5- 6 жыл бойы әл-Фараби атындағы</w:t>
        <w:br/>
        <w:t>Қазақ ұлттық университетінің және Абай атындағы Қазақ</w:t>
        <w:br/>
        <w:t>2 ттық. Педагогикалық университетінің филология фақуль-</w:t>
        <w:br/>
        <w:t>: теттерінің магистранттары мен студенттеріне математикалық</w:t>
        <w:br/>
        <w:t>|және компьютерлік лингвистика пәндері бойынша дәріс беру</w:t>
        <w:br/>
        <w:t>нәтижесінде “Қолданбалы лингвистика: қазақ тілінің ста-</w:t>
        <w:br/>
        <w:t>; тистикасы”, “Қолда нбалы лингвистика: формалды модельдер”</w:t>
        <w:br/>
        <w:t>“және &lt; “Компьютерлік лингвистикаға к іспе” атты оқу құрал-</w:t>
        <w:br/>
        <w:t>Дарыжарықкерді. . 2 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
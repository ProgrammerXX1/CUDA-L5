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с«ӘШуе</w:t>
        <w:br/>
        <w:t>22</w:t>
        <w:br/>
        <w:t>“Жетісу өңірінің танымал</w:t>
        <w:br/>
        <w:t>айтыс ақыны</w:t>
        <w:br/>
        <w:t>Қалқа Жапсарбаевтың</w:t>
        <w:br/>
        <w:t>туғанына 122 жыл</w:t>
        <w:br/>
        <w:t>Жазуды</w:t>
        <w:br/>
        <w:t>қазыналы</w:t>
        <w:br/>
        <w:t>Қалқасы</w:t>
        <w:br/>
        <w:t>(өлеңдер, жыр-дастандар,</w:t>
        <w:br/>
        <w:t>айтыстар, ақындардың жыр арнаулары,</w:t>
        <w:br/>
        <w:t>зерттеулер, естеліктер)</w:t>
        <w:br/>
        <w:t>БАСП АҒСЫ</w:t>
        <w:br/>
        <w:t>Алматы,</w:t>
        <w:br/>
        <w:t>2011</w:t>
        <w:br/>
        <w:t>-1976)</w:t>
        <w:br/>
        <w:t>(</w:t>
        <w:br/>
        <w:t>ҚАЛҚА ЖАПСАРБАЕВ</w:t>
        <w:br/>
        <w:t>1885</w:t>
        <w:br/>
        <w:t>І тарау.</w:t>
        <w:br/>
        <w:t>Тарам-тарам сылдырап.</w:t>
        <w:br/>
        <w:t>Сол жерден Көксу құралып</w:t>
        <w:br/>
        <w:t>Күркірей ағып құлдырап.</w:t>
        <w:br/>
        <w:t>Суықтөбе, Жіңішке</w:t>
        <w:br/>
        <w:t>Көктей өтті Шыңбұлақ.</w:t>
        <w:br/>
        <w:t>Қоныс болдың еліме,</w:t>
        <w:br/>
        <w:t>Ақтарааштық бағыңды.</w:t>
        <w:br/>
        <w:t>Егіліп бақша жеріме</w:t>
        <w:br/>
        <w:t>Жібекке жерің көміліп,</w:t>
        <w:br/>
        <w:t>Басыңа жанды шамшырақ.</w:t>
        <w:br/>
        <w:t>Сол жеріңнің ішінде</w:t>
        <w:br/>
        <w:t>Аңдар өсті бекініп,</w:t>
      </w:r>
    </w:p>
    <w:p>
      <w:r>
        <w:t>Қалыңын ешкім баспаған,</w:t>
        <w:br/>
        <w:t>Биігінен ешкім аспаған.</w:t>
        <w:br/>
        <w:t>Жанды мақлұқ тұқымын</w:t>
        <w:br/>
        <w:t>Тегіс жатқан өсіріп.</w:t>
        <w:br/>
        <w:t>Қауым-қауым дара тас,</w:t>
        <w:br/>
        <w:t>Тасқа біткен сүттіген.</w:t>
        <w:br/>
        <w:t>Үлбіреген жібек шаш,</w:t>
        <w:br/>
        <w:t>Таутекесі секіріп,</w:t>
        <w:br/>
        <w:t>Сандуғаш, бұлбұл ән салып,</w:t>
        <w:br/>
        <w:t>Олармен ойнап кекілік,</w:t>
        <w:br/>
        <w:t>Сәуір, мамыр өткенде,</w:t>
        <w:br/>
        <w:t>Маусымайы жеткенде.</w:t>
        <w:br/>
        <w:t>Күркірей ағып күлдіреп,</w:t>
        <w:br/>
        <w:t>Күміс қары шешіліп,</w:t>
        <w:br/>
        <w:t>Тастар ағып домалап,</w:t>
        <w:br/>
        <w:t>Жырасын сайдың қуалап,</w:t>
        <w:br/>
        <w:t>Бұлаңдай ағып жол алып</w:t>
        <w:br/>
        <w:t>Теңізге тартты есіліп.</w:t>
        <w:br/>
        <w:t>Мәуесін тартып алма ағаш</w:t>
        <w:br/>
        <w:t>Бүлдіргені моншақтай.</w:t>
        <w:br/>
        <w:t>Көк орай шалғын көк майса</w:t>
        <w:br/>
        <w:t>Қаратал, Көксу қайысып,</w:t>
        <w:br/>
        <w:t>Қыз шашындай желбіреп,</w:t>
        <w:br/>
        <w:t>Ән салады кәк құрақ.</w:t>
        <w:br/>
        <w:t>Шаң, топырақ шөл еді,</w:t>
        <w:br/>
        <w:t>Дүңгене, Мәтідаласы.</w:t>
        <w:br/>
        <w:t>Жаудың бетін қайырып,</w:t>
        <w:br/>
        <w:t>Қайраттарын көрсетті.</w:t>
        <w:br/>
        <w:t>Отан үшін аттанған</w:t>
        <w:br/>
        <w:t>Халық ұлы қаһарман,</w:t>
        <w:br/>
        <w:t>Фашизмдей жендетті</w:t>
        <w:br/>
        <w:t>Қайырып бетін дендетті...</w:t>
        <w:br/>
        <w:t>Мәлік сынды арыстан</w:t>
        <w:br/>
        <w:t>Атажаумен алысқан.</w:t>
        <w:br/>
        <w:t>Танкі мінген дұшпанды</w:t>
        <w:br/>
        <w:t>Тас-талқан қып жанышқан.</w:t>
        <w:br/>
        <w:t>Қазақ даңқын көтеріп,</w:t>
        <w:br/>
        <w:t>Жан аямай соғысқан</w:t>
        <w:br/>
        <w:t>Ол оқыған КазПИ-дің</w:t>
        <w:br/>
        <w:t>Отыны жоқ дегенге</w:t>
        <w:br/>
        <w:t>Ұяламыз алыстан.</w:t>
        <w:br/>
        <w:t>Қалмапты деп естиміз,</w:t>
        <w:br/>
        <w:t>Парктерде ағаштан.</w:t>
        <w:br/>
        <w:t>Айып та болса, Имеке,</w:t>
        <w:br/>
        <w:t>Арыңыз болса намыстан</w:t>
        <w:br/>
        <w:t>Алматыға айта бар,</w:t>
        <w:br/>
        <w:t>Халық атынан-Қалқадан,</w:t>
        <w:br/>
        <w:t>Қараталда қағысқан.</w:t>
        <w:br/>
        <w:t>ГҮЛДЕНГЕН ЕЛІМ</w:t>
        <w:br/>
        <w:t>Көксудың басы Сарыноқай</w:t>
        <w:br/>
        <w:t>Суықтөбе-Күйелі.</w:t>
        <w:br/>
        <w:t>Айыркезең, Майлыошақ</w:t>
        <w:br/>
        <w:t>Тақырдың тәттішиені.</w:t>
        <w:br/>
        <w:t>Қаралағаш, Қазанның</w:t>
      </w:r>
    </w:p>
    <w:p>
      <w:r>
        <w:t>Құлжаға тартар жиегі.</w:t>
        <w:br/>
        <w:t>Қарасырық, Сарытөр</w:t>
        <w:br/>
        <w:t>Шажаға басын иеді.</w:t>
        <w:br/>
        <w:t>Биік құзы шыңының</w:t>
        <w:br/>
        <w:t>Мұнарасы кетпес бұлдырап.</w:t>
        <w:br/>
        <w:t>Көксудың басы сол жерде,</w:t>
        <w:br/>
        <w:t>Сонан шығар мың бұлақ.</w:t>
        <w:br/>
        <w:t>Бұралаағып күмістей,</w:t>
        <w:br/>
        <w:t>Өрлеген тәрбиеде балапандар</w:t>
        <w:br/>
        <w:t>Басынан жеміс жеп жүр биік шыңның.</w:t>
        <w:br/>
        <w:t>Жабайы жайға жүрген жан екенбіз</w:t>
        <w:br/>
        <w:t>Мәнісін білуші ме ек мұнан бұрын.</w:t>
        <w:br/>
        <w:t>Жолдастар, алға қарай ұмтылалық,</w:t>
        <w:br/>
        <w:t>Өмірлік бақыт екен білдік сырын.</w:t>
        <w:br/>
        <w:t>АЛМАТЫҒА АЙТА БАР</w:t>
        <w:br/>
        <w:t>Алатау, Сібір арасын</w:t>
        <w:br/>
        <w:t>Мекендеген бабамыз.</w:t>
        <w:br/>
        <w:t>Жері жұпар, шөбі бал</w:t>
        <w:br/>
        <w:t>Сарыарқа салқын даламыз.</w:t>
        <w:br/>
        <w:t>Аттығаайлық жер еді,</w:t>
        <w:br/>
        <w:t>Бүгінде күндік арамыз.</w:t>
        <w:br/>
        <w:t>Өркендеген заманда</w:t>
        <w:br/>
        <w:t>Жұлдыздай көкте ағамыз.</w:t>
        <w:br/>
        <w:t>Айшылық алыс жерлерден</w:t>
        <w:br/>
        <w:t>Минәтте хабар аламыз.</w:t>
        <w:br/>
        <w:t>Колхоз, совхоз екі ауыл</w:t>
        <w:br/>
        <w:t>Жағалай қонып жарасып,</w:t>
        <w:br/>
        <w:t>Түрленді сай мен саламыз.</w:t>
        <w:br/>
        <w:t>Он төрт қанат ақ орда</w:t>
        <w:br/>
        <w:t>Алматы біздің ағамыз.</w:t>
        <w:br/>
        <w:t>Сіз -- үлкен үй, біз -- отау,</w:t>
        <w:br/>
        <w:t>Сізден үлгі аламыз.</w:t>
        <w:br/>
        <w:t>Білімді болып қызымыз,</w:t>
        <w:br/>
        <w:t>Атанды батыр ұлымыз.</w:t>
        <w:br/>
        <w:t>Нұсқауымен ағаның</w:t>
        <w:br/>
        <w:t>Ашылды сезім-санамыз.</w:t>
        <w:br/>
        <w:t>Табысқатабыс ұласып</w:t>
        <w:br/>
        <w:t>Күннен күн өрлеп барамыз.</w:t>
        <w:br/>
        <w:t>Иіліп сәлем берейін</w:t>
        <w:br/>
        <w:t>Жылқыайдаров ағамыз.</w:t>
        <w:br/>
        <w:t>Атадан қалған бір мирас -</w:t>
        <w:br/>
        <w:t>Жай-жапсарды сұраспақ,</w:t>
        <w:br/>
        <w:t>Аман ба бала-шағаңыз?</w:t>
        <w:br/>
        <w:t>Алматыдан сөйлеңіз,</w:t>
        <w:br/>
        <w:t>Табысты ма қалаңыз?</w:t>
        <w:br/>
        <w:t>Азғана сөз тыңдаңыз</w:t>
        <w:br/>
        <w:t>Айтайын, аға, термеден,</w:t>
        <w:br/>
        <w:t>Колхозымыз бар. Т -</w:t>
        <w:br/>
        <w:t>Қойы егізден төлдеген, |</w:t>
        <w:br/>
        <w:t>Егінін жиып ертемен, |</w:t>
        <w:br/>
        <w:t>Бөріге тоқты бермеген. |</w:t>
      </w:r>
    </w:p>
    <w:p>
      <w:r>
        <w:t>Қараталдың байлығын</w:t>
        <w:br/>
        <w:t>Теңесем болар көлменен.</w:t>
        <w:br/>
        <w:t>Кировте малшы көп |</w:t>
        <w:br/>
        <w:t>Медальалған көрмеден. |</w:t>
        <w:br/>
        <w:t>Әр жұмысқа келгенде, |</w:t>
        <w:br/>
        <w:t>Түр-түріне бөлгенде,</w:t>
        <w:br/>
        <w:t>Алматыда еш аудан</w:t>
        <w:br/>
        <w:t>Қатарыма желек</w:t>
        <w:br/>
        <w:t>..</w:t>
        <w:br/>
        <w:t>Осындай айтып албыста</w:t>
        <w:br/>
        <w:t>Айтып бір тоқтап байқайын.</w:t>
        <w:br/>
        <w:t>Көмейден жырды ағытып,</w:t>
        <w:br/>
        <w:t>Сұржорға аттай жайқайын.</w:t>
        <w:br/>
        <w:t>Табысым менің жетімді, |</w:t>
        <w:br/>
        <w:t>Еңбегім де өтімді, | |</w:t>
        <w:br/>
        <w:t>Именіп неден: тайқайын.</w:t>
        <w:br/>
        <w:t>Тыңдап а</w:t>
        <w:br/>
        <w:t>1</w:t>
        <w:br/>
        <w:t>2...</w:t>
        <w:br/>
        <w:t>жжж</w:t>
        <w:br/>
        <w:t>Жақсылық көрсең тасыма,</w:t>
        <w:br/>
        <w:t>Жамандық, көрсең жасыма,</w:t>
        <w:br/>
        <w:t>Дұшпаның достай болады,</w:t>
        <w:br/>
        <w:t>Бақ, қонған күні басыңа,</w:t>
        <w:br/>
        <w:t>Басыңнан бағың тайғанда,</w:t>
        <w:br/>
        <w:t>Біреуі қалмас қасыңда,</w:t>
        <w:br/>
        <w:t>Кеткен бағың айналып,</w:t>
        <w:br/>
        <w:t>Қайтадан қонса басыңа,</w:t>
        <w:br/>
        <w:t>Кеткен досың сол күні,</w:t>
        <w:br/>
        <w:t>Қайтадан болар қошна,</w:t>
        <w:br/>
        <w:t>Шөккін, жалған өмірдің,</w:t>
        <w:br/>
        <w:t>Бір қызығы осында.</w:t>
        <w:br/>
        <w:t>жжж</w:t>
        <w:br/>
        <w:t>Айналайын ел-жұртым,</w:t>
        <w:br/>
        <w:t>Әлпештеген арқамнан,</w:t>
        <w:br/>
        <w:t>“Сендерге осы тілек-хат,</w:t>
        <w:br/>
        <w:t>Атысқа түскен Қалқаңдан. /</w:t>
        <w:br/>
        <w:t>2</w:t>
        <w:br/>
        <w:t>ҚЗ»</w:t>
      </w:r>
    </w:p>
    <w:p>
      <w:r>
        <w:t>деп сыр шерткеніндей, заманымыздың көркем шежіре-</w:t>
        <w:br/>
        <w:t>сіне өзіндік үлес қосқан өлең-жырларымен әйгілі болған</w:t>
        <w:br/>
        <w:t>Қалқа атаның ұрпақтары мен ел-жұрты есімін қастерлеп,</w:t>
        <w:br/>
        <w:t>өзі туып-өскен ауылға атын беру жөнінде шешім қабыл-</w:t>
        <w:br/>
        <w:t>дады. Енді Мұқыры ауылы «Ақын Қалқа ауылы» деген</w:t>
        <w:br/>
        <w:t>жаңаатауғаиеболып, халқыныңәлеуметтік-даму жағдайы</w:t>
        <w:br/>
        <w:t>жақсарады деген сенімдеміз.</w:t>
        <w:br/>
        <w:t>Қалқа Жапсарбаевтың ақындық мол мұрасы жиыр-</w:t>
        <w:br/>
        <w:t>масыншы ғасырдың халық ақындары поэзиясының</w:t>
        <w:br/>
        <w:t>жетістігі, ұлттық әдебиетіміздің мыңдаған жылдар қа-</w:t>
        <w:br/>
        <w:t>Хыптасқан көркемдік дәстүр жалғастығы. Көпшілік оқыр-</w:t>
        <w:br/>
        <w:t>манға ұсынылып отырған мына жинағымызға кірген</w:t>
        <w:br/>
        <w:t>Қалқа ақынның құнды өлең-жырлары, дастандарымен</w:t>
        <w:br/>
        <w:t>қатар, Жетісудің шабандоз ақындарының ақын атаға ара-</w:t>
        <w:br/>
        <w:t>найы жазған жалынды өлең-жырларын оқи аласыздар.</w:t>
        <w:br/>
        <w:t>Сонымен қатар ақын ата туралы «Есімі Қалқаның елесін-</w:t>
        <w:br/>
        <w:t>де» деген тарауынан көптеген құнды Деректермен, зерт-</w:t>
        <w:br/>
        <w:t>теу-пікір, естеліктермен таныс боласыздар.</w:t>
        <w:br/>
        <w:t>- Нұрила БЕКТЕМІРОВА,</w:t>
        <w:br/>
        <w:t>Қазақстан Жазушылар</w:t>
        <w:br/>
        <w:t>одағының мүшесі.</w:t>
        <w:br/>
        <w:t>4.0.</w:t>
        <w:br/>
        <w:t>....</w:t>
        <w:br/>
        <w:t>УАҚ 821.512.122</w:t>
        <w:br/>
        <w:t>ББК 84 қаз-7</w:t>
        <w:br/>
        <w:t>хіз</w:t>
        <w:br/>
        <w:t>«МӘДЕНИ МҰРА» БАҒДАРЛАМАСЫНЫҢ АЯСЫНДА</w:t>
        <w:br/>
        <w:t>АЛМАТЫ ОБЛЫСЫ ӘКІМІНІҢ</w:t>
        <w:br/>
        <w:t>ҚОЛДАУЫМЕН ШЫҒАРЫЛЫП ОТЫР</w:t>
        <w:br/>
        <w:t>Құрастырып, баспаға әзірлеген:</w:t>
        <w:br/>
        <w:t>Нұрила Бектемірова,</w:t>
        <w:br/>
        <w:t>Қазақстан Жазушылар одағының мүшесі</w:t>
        <w:br/>
        <w:t>Х12 Халықтың қазыналы Қалқасы. (Өлеңдер;</w:t>
        <w:br/>
        <w:t>жыр-дастандар, айтыстар, ақындардың</w:t>
        <w:br/>
        <w:t>жыр арнаулары, зерттеулер, естеліктер).</w:t>
        <w:br/>
        <w:t>Алматы: «Ан Арыс» баспасы, 2011. -- 296 6.</w:t>
        <w:br/>
        <w:t>16ВМ 978-601-7130-95-4</w:t>
        <w:br/>
        <w:t>Жетісу өңірінің танымал айтыс ақындарының бірі Қалқа Жап-</w:t>
        <w:br/>
        <w:t>сарбаевтың 125 жылдық мерейтойына арнайы шығарылып отырған,</w:t>
        <w:br/>
        <w:t>бұл жинаққа ақынның «Жайқоңыр», «Елім сені жырладым», «Таң-</w:t>
        <w:br/>
        <w:t>дамалылар» шығармаларындағы өлең-жырлары, дастан-толғаулары,</w:t>
        <w:br/>
        <w:t>айтыстары, сонымен қатар Жетісу ақындарының жыр арнаулары,</w:t>
      </w:r>
    </w:p>
    <w:p>
      <w:r>
        <w:t>ақын атаның шығармашылығы жайлы зерттеулер, естеліктер енгізіліп</w:t>
        <w:br/>
        <w:t>отыр. Бұл жинақ жырсүйер көпшілік оқырмандарға арналған, аның</w:t>
        <w:br/>
        <w:t>ішінде қазіргі кезде ақын атаның шығармасына қатты қызығушылық</w:t>
        <w:br/>
        <w:t>танытып отырған жоғары оқу орындарының студенттері мен мектеп</w:t>
        <w:br/>
        <w:t>оқушыларына қажетті оқу құралы болмақшы.</w:t>
        <w:br/>
        <w:t>УАҚ 821.512.122</w:t>
        <w:br/>
        <w:t>ББК84 қаз-?</w:t>
        <w:br/>
        <w:t>й Ә Құраст: Бектемірова Н., 20101</w:t>
        <w:br/>
        <w:t>15ВҺ 978-601-7130-95-4 &gt;) дз езтды аспаны 20</w:t>
        <w:br/>
        <w:t>сияқты халық арасына кең тараған шығармалары ай-</w:t>
        <w:br/>
        <w:t>қынтанытады.</w:t>
        <w:br/>
        <w:t>Қалқаның ақындық шеберлігі ұшталып, азамат бол-</w:t>
        <w:br/>
        <w:t>ған кезінде қазақ жеріне де Қазан төңкерісінің лебі жетіп,</w:t>
        <w:br/>
        <w:t>үлкен өзгерістер болады. Қиындық көріп, кісі есігінде</w:t>
        <w:br/>
        <w:t>жалшылықта жүрген жас жігіт жаңа заман таңын үлкен</w:t>
        <w:br/>
        <w:t>қуанышпен қарсы алады. Ол еңбек ете жүріп, сол кездегі</w:t>
        <w:br/>
        <w:t>колхоз өндірісінің мол табысы мен жетістігін, еңбек</w:t>
        <w:br/>
        <w:t>адамдарының үлгілі еңбегін жырға қосып, ән-жырымен</w:t>
        <w:br/>
        <w:t>халық алдына шығып, өнер көрсетті. Халқына адал,</w:t>
        <w:br/>
        <w:t>шын жүрекпен қызмет атқарады. 1930 жылы колхозға</w:t>
        <w:br/>
        <w:t>мүше болып кірген. 1938-45 жылдар арасында бұрын-</w:t>
        <w:br/>
        <w:t>ғы Талдықорған облысының Киров ауданындағы колхоз</w:t>
        <w:br/>
        <w:t>театрында қызмет істеген. Соғыс кезінде бірнеше облы-</w:t>
        <w:br/>
        <w:t>старды аралап, халықты жеңіс үшін қажырлы еңбек етуге</w:t>
        <w:br/>
        <w:t>шақырған.</w:t>
        <w:br/>
        <w:t>Қалқа ақындығымен өте ерте кезден таныла баста-</w:t>
        <w:br/>
        <w:t>са да, оның жыр жинағы ХХ ғасырдың екінші жарты-</w:t>
        <w:br/>
        <w:t>сында ғана жарық көре бастайды. Оның алғашқы кітабы</w:t>
        <w:br/>
        <w:t>«Сеңгірбаев Мұсабек» атты поэмасы 1951 жылы жарық</w:t>
        <w:br/>
        <w:t>көрген. Поэма қаһармандық эпос мәнерімен жазылған.</w:t>
        <w:br/>
        <w:t>Оның басты кейіпкері Москва түбіндегі шайқаста асқан</w:t>
        <w:br/>
        <w:t>ерлік көрсеткен панфиловшы, жерлесіміз Мұсабек ба-</w:t>
        <w:br/>
        <w:t>тыр. Еңбек Ері атағын екі мәрте алған Нұрмолда атаның</w:t>
        <w:br/>
        <w:t>ғұмыр жолы туралы айтыс мақамымен суреттеп, толғау</w:t>
        <w:br/>
        <w:t>жазған халық ақынының көп өлеңдерінде Компартия</w:t>
        <w:br/>
        <w:t>мен Ленин туралы жыр шумақтары да баршылық. Өйт-</w:t>
        <w:br/>
        <w:t>кені қазақ даласына азаттық әкелді деген ұғыммен сол</w:t>
        <w:br/>
        <w:t>кездегі өзгерістерді өлеңіне қоспаған айтыс ақыны кем-</w:t>
        <w:br/>
        <w:t>де кем шығар, өткен жетпіс жылдық қазақ халқының</w:t>
        <w:br/>
        <w:t>тарихын біз де жоққа шығара алмаймыз. Сондықтан да</w:t>
        <w:br/>
        <w:t>Қалқа ақынның колхозды, қазақ даласындағы өзгеріс-</w:t>
        <w:br/>
        <w:t>терді, еңбек адамдарын жырлауы шарттылық. Ақынның</w:t>
        <w:br/>
        <w:t>екінші жыр жинағы «Жайқоңыр» деген атпен 1959 жылы</w:t>
        <w:br/>
        <w:t>жарыққа шықты. 1961 жылы Қалқаға «Халық ақыны» де-</w:t>
        <w:br/>
        <w:t>ген құрметтіатақ берілді. Арада біраз уақыт өткендеақын</w:t>
        <w:br/>
        <w:t>оқырман қауымғаүшінші кітабын ұсынады. Бұл «Өлеңдер,</w:t>
        <w:br/>
        <w:t>айтыстар, дастандар» атты жинағын құрастырып, кіріспе</w:t>
        <w:br/>
        <w:t>сөз жазған ғалым- жазушы Балтабай Адамбаев.</w:t>
        <w:br/>
        <w:t>Қалқа Жапсарбаевтың келесі жыр жинағы «Жетісу</w:t>
        <w:br/>
        <w:t>жырлары» деген атпен «Жазушы» баспасынан 1976</w:t>
        <w:br/>
        <w:t>жылы, «Сөйле тілім: өлеңдер, дастандар, айтыстар» деген</w:t>
        <w:br/>
        <w:t>6</w:t>
      </w:r>
    </w:p>
    <w:p>
      <w:r>
        <w:t>атпен 1986 жылы жарық көрген. Бұл жинақтарына «Ер</w:t>
        <w:br/>
        <w:t>Шаймерден», «Қалқа мен Кенен», «Қалқа мен Есдәулет»</w:t>
        <w:br/>
        <w:t>сиқты айтыстар мәтіні толық жарияланды. 1996 жылы</w:t>
        <w:br/>
        <w:t>жазушы Ораз Исмаиловтың құрастыруымен «Елім, сені</w:t>
        <w:br/>
        <w:t>жырладым» деген ақын атаның өлең-жыр жинағы жарық</w:t>
        <w:br/>
        <w:t>көріп, оқырмандардың жылы дебізіне ие болды. Ал 2005</w:t>
        <w:br/>
        <w:t>жылы Толғанай Рамазанованың құрастыруымен «Қалқа</w:t>
        <w:br/>
        <w:t>Жапсарбаевтың шығармалары» деген атпен жарық көр-</w:t>
        <w:br/>
        <w:t>ген жинақ та сөз жоқ құнды дүние қатарына жатады.</w:t>
        <w:br/>
        <w:t>Қалқа Жапсарбаев шығармашылығының арналы</w:t>
        <w:br/>
        <w:t>саласының бірі -- оның лирикалық шығармалары. Ақын</w:t>
        <w:br/>
        <w:t>шығармалары тақырыптық аясы мен мазмұны жағынан</w:t>
        <w:br/>
        <w:t>сол кездегі тарихи- әлеуметтік үрдіспен үндесіп, көркем-</w:t>
        <w:br/>
        <w:t>дік дәстүр мәнерімен дамыды.</w:t>
        <w:br/>
        <w:t>Сарыжазық, Алатаумен тұрсың тектес,</w:t>
        <w:br/>
        <w:t>Сарытөрмен атың егіз, жерің шектес,</w:t>
        <w:br/>
        <w:t>Жанға азық, дертке шипа, ауаң жұпар,</w:t>
        <w:br/>
        <w:t>Аңқыған қалампырдай исің кетпес-</w:t>
        <w:br/>
        <w:t>деп жырлаған ақынның табиғат лирикасындағы пей-</w:t>
        <w:br/>
        <w:t>заж -- өзі көрген, өзі таныған суреті. Оның өлеңдеріндегі</w:t>
        <w:br/>
        <w:t>шешендік толғаулары бүгінде тәрбиелік мәнін жоғалған</w:t>
        <w:br/>
        <w:t>жоқ.</w:t>
        <w:br/>
        <w:t>Жақсылық көрсең тасыма,</w:t>
        <w:br/>
        <w:t>Жамандық көрсең жасыма,</w:t>
        <w:br/>
        <w:t>Дұшпаның достай болады,</w:t>
        <w:br/>
        <w:t>Бақ қонған күні басыңа,</w:t>
        <w:br/>
        <w:t>Басыңнан бағың анаРинаа</w:t>
        <w:br/>
        <w:t>Біреуі ыы қасыңда...</w:t>
        <w:br/>
        <w:t>деген термесі дәстүрлік ғибраттық сарында жазылған.</w:t>
        <w:br/>
        <w:t>Қалқа жас күнінен күмбірлетіп тартқан домбырасы-</w:t>
        <w:br/>
        <w:t>мен, шырқаған әнімен, төгілткен жырымен ерекше өнері-</w:t>
        <w:br/>
        <w:t>мен елге танымал болған. |</w:t>
        <w:br/>
        <w:t>Халық ақыны Қалқа 1976 жылы 26 қаңтарда ата жұр-</w:t>
        <w:br/>
        <w:t>тында дүние салған. Өзінің өлеңінде:</w:t>
        <w:br/>
        <w:t>Мені іздесе жас ұрпақ, жырларымнан табады,</w:t>
        <w:br/>
        <w:t>Іле менен Ақсудың суларынан табады,</w:t>
        <w:br/>
        <w:t>Қарт Жоңғардың мүлгіген нуларынан табады, --</w:t>
        <w:br/>
        <w:t>ХАЛЫҚТЫҢ ҚАЗЫНАЛЫ</w:t>
        <w:br/>
        <w:t>ҚАЛҚАСЫ</w:t>
        <w:br/>
        <w:t>(Алғы сөз орнына)</w:t>
        <w:br/>
        <w:t>ейінгі желкілдеп өсіп келе жатқан жас өске-</w:t>
        <w:br/>
        <w:t>дең ұрпақтың санасында есімі қалып, жадында</w:t>
        <w:br/>
        <w:t>жатталған халықтың қазыналы Қалқасы деген</w:t>
        <w:br/>
        <w:t>атымен асқақ та, әуезді әнімен, әдемі жырымен Жеті-</w:t>
        <w:br/>
        <w:t>су өңіріне ежелден әйгілі, желмая, дүлдүл ақындарының</w:t>
        <w:br/>
        <w:t>бірі-Қалқа Жапсарбаевтың туғанына үстіміздегі жылы</w:t>
        <w:br/>
        <w:t>125 жыл толғалы отыр.</w:t>
        <w:br/>
        <w:t>Жетісу өңіріне белгілі айтыскер ақын, әнші, жыршы</w:t>
      </w:r>
    </w:p>
    <w:p>
      <w:r>
        <w:t>Қалқа Жапсарбаев 1889 жылы Талдықорған облысының</w:t>
        <w:br/>
        <w:t>Киров (қазіргі Көксу) ауданының Мұқыры ауылында ке-</w:t>
        <w:br/>
        <w:t>дей шаруа отбасында дүниеге келген. Жас күнінен бастап</w:t>
        <w:br/>
        <w:t>ақындық өнерімен танылып, не бір додалы айтыстарға</w:t>
        <w:br/>
        <w:t>қатысқан Қалқаны жыр алыбы Жамбыл «қанжар ақын»</w:t>
        <w:br/>
        <w:t>деп атауының да өзіндік себебі бар екені белгілі. Қалқа</w:t>
        <w:br/>
        <w:t>негізінен айтыстың ақыны. Ол өзінің өмірінде жиырмаға</w:t>
        <w:br/>
        <w:t>жуық ақындармен айтысып, айтыс абыройын асқақтата</w:t>
        <w:br/>
        <w:t>көтерген өрен жүйрік. Қапал төңірегінде Қалқа қатыс-</w:t>
        <w:br/>
        <w:t>паған той-думан болмаған. 1908-1922 жылдар арасында</w:t>
        <w:br/>
        <w:t>ел аралап, Омарбек, Құрама, Қайрақпай, Кенен ақындар-</w:t>
        <w:br/>
        <w:t>мен бірге айтыстарға қатысып аты ерте бастан шыққан.</w:t>
        <w:br/>
        <w:t>Қазақтың халық поэзиясына ерте дәуірден бастап, ғасыр-</w:t>
        <w:br/>
        <w:t>лар бойы қалыптасқан көркемдік дәстүрді жалғастыру-</w:t>
        <w:br/>
        <w:t>шы сөз зергері. Қалқа жастық шағында өлең шығарып, ән</w:t>
        <w:br/>
        <w:t>айтып қана қоймай, жыршылық дәстүрді де жалғастыр-</w:t>
        <w:br/>
        <w:t>ған. Оның дәлелі «Орақ батыр», «Дана қыз», «Тұрлым-</w:t>
        <w:br/>
        <w:t>бет туралы аңыз» және басқа шығармалары. Қалқаның</w:t>
        <w:br/>
        <w:t>ақындық, әншілік және сазгерлік дарынын «Қалқаның</w:t>
        <w:br/>
        <w:t>Жайқоңыры», «Сарыжазық», «Қалқаның желдірмесі»</w:t>
        <w:br/>
        <w:t>5</w:t>
        <w:br/>
        <w:t>су</w:t>
        <w:br/>
        <w:t>2</w:t>
        <w:br/>
        <w:t>жжж</w:t>
        <w:br/>
        <w:t>Қолыма домбыра алдым безілдеп,</w:t>
        <w:br/>
        <w:t>Жыр қалсын, қалғанымен өзім кетіп,</w:t>
        <w:br/>
        <w:t>Елімде қаспетті Қалқа атандым,</w:t>
        <w:br/>
        <w:t>Менің Әе жырлайтүғын кезім жетіп!</w:t>
        <w:br/>
        <w:t>жжж</w:t>
        <w:br/>
        <w:t>Ғылымсыз өнер, білім табылмаған,</w:t>
        <w:br/>
        <w:t>Өнерге өмір бар ма бағынбаған?</w:t>
        <w:br/>
        <w:t>Ғылым мен өнер-білім жеткеннен соң,</w:t>
        <w:br/>
        <w:t>Қалмады байлық, бізде алынбаған,</w:t>
        <w:br/>
        <w:t>Ұшқанда көк сұңқармен аспанымда,</w:t>
        <w:br/>
        <w:t>Бұлт ермей қалып жатты ағындаған.</w:t>
        <w:br/>
        <w:t>2</w:t>
        <w:br/>
        <w:t>-ҚЭ-</w:t>
        <w:br/>
        <w:t>Төрт ай көштітөмендеп</w:t>
        <w:br/>
        <w:t>Сары, қоңыр белменен,</w:t>
        <w:br/>
        <w:t>Бұлақсыз дала шөлменен.</w:t>
        <w:br/>
        <w:t>Нашарлап халық келеді</w:t>
        <w:br/>
        <w:t>Жаздың айы-күн жылы,</w:t>
        <w:br/>
        <w:t>Қалмады құлын, тайлары,</w:t>
        <w:br/>
        <w:t>Болдырды бота, түйе де,</w:t>
        <w:br/>
        <w:t>Ермеді лақ ешкіге,</w:t>
      </w:r>
    </w:p>
    <w:p>
      <w:r>
        <w:t>Өзен таппай өктеді,</w:t>
        <w:br/>
        <w:t>Қалмады бұзау, сиыр да</w:t>
        <w:br/>
        <w:t>Ел шұбырды қиырға.</w:t>
        <w:br/>
        <w:t>Оңаша өзен болмаса,</w:t>
        <w:br/>
        <w:t>Аз елге жер, су тие ме?</w:t>
        <w:br/>
        <w:t>Бір жағы адыр, қоңыр бел,</w:t>
        <w:br/>
        <w:t>Өлкесі толған сексеуіл</w:t>
        <w:br/>
        <w:t>Бөлек-бөлек құмы бар,</w:t>
        <w:br/>
        <w:t>Бөлшек-бөлшек суы бар.</w:t>
        <w:br/>
        <w:t>Көшкен елдің іргесі,</w:t>
        <w:br/>
        <w:t>Орнығып ендітиеді.</w:t>
        <w:br/>
        <w:t>Сексеуіл қалың, ну қамыс,</w:t>
        <w:br/>
        <w:t>Бұрын адам жүрмеген,</w:t>
        <w:br/>
        <w:t>Елсіз жатқан бір өзен,</w:t>
        <w:br/>
        <w:t>Сырын ешкім білмеген.</w:t>
        <w:br/>
        <w:t>Қасқыр, қабылан, жолбарыс</w:t>
        <w:br/>
        <w:t>ТТел өсіп жатқан жер екен.</w:t>
        <w:br/>
        <w:t>Ҡүнбатысы көп түбек</w:t>
        <w:br/>
        <w:t>Жан-жағы көп көл екен.</w:t>
        <w:br/>
        <w:t>Суында балық шолпылдап,</w:t>
        <w:br/>
        <w:t>Қаз, үйрегі қаңқылдап,</w:t>
        <w:br/>
        <w:t>Оралып жатқан өлең шөп,</w:t>
        <w:br/>
        <w:t>Егістік жері тегі көп,</w:t>
        <w:br/>
        <w:t>Шаруаға жайлы жағдайлы.</w:t>
        <w:br/>
        <w:t>Өзгеше өңіргүлдеген,</w:t>
        <w:br/>
        <w:t>Жайылған малы тояды,</w:t>
        <w:br/>
        <w:t>Ұзамай-ақ іргеден.</w:t>
        <w:br/>
        <w:t>Малға жайлы өрісі,</w:t>
        <w:br/>
        <w:t>Ел қарғысын кескендей,</w:t>
        <w:br/>
        <w:t>Суды жердің егісі.</w:t>
        <w:br/>
        <w:t>Сексеуіл қалың, ну қамыс,</w:t>
        <w:br/>
        <w:t>Арал-аралтүбегі</w:t>
        <w:br/>
        <w:t>2...</w:t>
        <w:br/>
        <w:t>Техииканықыршанны тнтыТ</w:t>
        <w:br/>
        <w:t>г шалысты, 00-2</w:t>
        <w:br/>
        <w:t>сөрлдірітед әкей )</w:t>
        <w:br/>
        <w:t>38</w:t>
        <w:br/>
        <w:t>Жақсы-ақ еді осы су,</w:t>
        <w:br/>
        <w:t>Сексеуіл, қамыс, тораңғы,</w:t>
      </w:r>
    </w:p>
    <w:p>
      <w:r>
        <w:t>Тал, үйеңкі шыққан ну:</w:t>
        <w:br/>
        <w:t>Қырғауыл, қоян, қарабай,</w:t>
        <w:br/>
        <w:t>Қаз, үйректі көлде аққу.</w:t>
        <w:br/>
        <w:t>Жылауменен күнде ду;</w:t>
        <w:br/>
        <w:t>Өткіздік өмір біз мұнда</w:t>
        <w:br/>
        <w:t>Бұл судың аты болды шу.</w:t>
        <w:br/>
        <w:t>Қырылармыз тағыда</w:t>
        <w:br/>
        <w:t>Жұртым, енді көшпеңдер,</w:t>
        <w:br/>
        <w:t>Үй іргесін көтеріп,</w:t>
        <w:br/>
        <w:t>Иық бауын шешпеңдер.</w:t>
        <w:br/>
        <w:t>Жалаңаш, сары бала үшін,</w:t>
        <w:br/>
        <w:t>Кемпір менен шал үшін.</w:t>
        <w:br/>
        <w:t>Қаңғыған қырдамал үшін,</w:t>
        <w:br/>
        <w:t>Көпшіліктің қамы үшін</w:t>
        <w:br/>
        <w:t>Еркек болсын құрбандық.</w:t>
        <w:br/>
        <w:t>Бір шыбын жан қуаты,</w:t>
        <w:br/>
        <w:t>Осыны айтып Орақты</w:t>
        <w:br/>
        <w:t>Орнынан ұшыптұрады,</w:t>
        <w:br/>
        <w:t>Халықтан бата сұрады.</w:t>
        <w:br/>
        <w:t>Орақты бұл сөзді айтқанда,</w:t>
        <w:br/>
        <w:t>Сексендегі бабалар,</w:t>
        <w:br/>
        <w:t>Алпыстағы аналар,</w:t>
        <w:br/>
        <w:t>Сегіздегі балалар,</w:t>
        <w:br/>
        <w:t>Қорғаймын елдідеген соң,</w:t>
        <w:br/>
        <w:t>Ұлардай шулап жылады.</w:t>
        <w:br/>
        <w:t>Көп адам бұған бармасын,</w:t>
        <w:br/>
        <w:t>Он шақты адам шығады.</w:t>
        <w:br/>
        <w:t>Қорғаймын елдідеген соң,</w:t>
        <w:br/>
        <w:t>Ел қуанып тұрады.</w:t>
        <w:br/>
        <w:t>Құлынында, тайда емген,</w:t>
        <w:br/>
        <w:t>Құнанындаарда емген,</w:t>
        <w:br/>
        <w:t>Дәненінде барды емген,</w:t>
        <w:br/>
        <w:t>Бестісінде үйреткен,</w:t>
        <w:br/>
        <w:t>Жібектен арқан сүйреткен, |</w:t>
        <w:br/>
        <w:t>Дәл жетіде жасы бар, |</w:t>
        <w:br/>
        <w:t>Келтелі шашақ Жібектей</w:t>
        <w:br/>
        <w:t>Әдемі кекіл шашы бар,</w:t>
        <w:br/>
        <w:t>Кебеже қарын, кең танау</w:t>
        <w:br/>
        <w:t>34</w:t>
        <w:br/>
        <w:t>Ұрыста жауды бөгейтін</w:t>
        <w:br/>
        <w:t>Белгілі, белді батыр жоқ.</w:t>
        <w:br/>
        <w:t>Қынабында қынаулы</w:t>
        <w:br/>
        <w:t>Тас кесер болат асық жоқ.</w:t>
        <w:br/>
        <w:t>Бастаушы, басшы болмаса,</w:t>
        <w:br/>
        <w:t>Аяқты қия басу жоқ.</w:t>
        <w:br/>
        <w:t>Осы жер қоныс болмас деп,</w:t>
        <w:br/>
        <w:t>Көшелік енді деседі</w:t>
        <w:br/>
        <w:t>Үй іргесін көтеріп,</w:t>
        <w:br/>
        <w:t>Уық бауын шешеді.</w:t>
        <w:br/>
        <w:t>Ағашаяқ, Аққолтық,</w:t>
        <w:br/>
        <w:t>Қызылқұмның бойынан</w:t>
        <w:br/>
        <w:t>Жалайыр ауып көшеді.</w:t>
        <w:br/>
        <w:t>Сол көшкеннен үдере</w:t>
      </w:r>
    </w:p>
    <w:p>
      <w:r>
        <w:t>Ақмешітке жетеді.</w:t>
        <w:br/>
        <w:t>Жер қайысқан қалың ел</w:t>
        <w:br/>
        <w:t>Бұл жерге де сыймайды.</w:t>
        <w:br/>
        <w:t>Мұнан тағы ауған соң,</w:t>
        <w:br/>
        <w:t>Орнында қалды бөлініп</w:t>
        <w:br/>
        <w:t>Ішінде арық мешеуі.</w:t>
        <w:br/>
        <w:t>Одан тағы ел көшті</w:t>
        <w:br/>
        <w:t>Ақтесікке жетеді.</w:t>
        <w:br/>
        <w:t>Ақтесік те бос емес,</w:t>
        <w:br/>
        <w:t>Сыйыспай тағы ауған соң</w:t>
        <w:br/>
        <w:t>Орында қалды көше алмай</w:t>
        <w:br/>
        <w:t>Халықтың арық нешеуі.</w:t>
        <w:br/>
        <w:t>Тағы көшіп онан соң</w:t>
        <w:br/>
        <w:t>Түркістанды жағалап,</w:t>
        <w:br/>
        <w:t>Қызылқұмды кеседі.</w:t>
        <w:br/>
        <w:t>Мекен бопты екіжыл</w:t>
        <w:br/>
        <w:t>Қаратаудың етегі.</w:t>
        <w:br/>
        <w:t>Қаратауда тұра алмай,</w:t>
        <w:br/>
        <w:t>Сырдариядан өтеді.</w:t>
        <w:br/>
        <w:t>Жалайырды езсініп,</w:t>
        <w:br/>
        <w:t>Қойға тиген қасқырдай,</w:t>
        <w:br/>
        <w:t>Мазасын алды әрелдің,</w:t>
        <w:br/>
        <w:t>Елдің ессіз, есері.</w:t>
        <w:br/>
        <w:t>Сыйып тағы отырмай,</w:t>
        <w:br/>
        <w:t>Сырдан төмен сырғыған</w:t>
        <w:br/>
        <w:t>Теңіз деген жер бар деп,</w:t>
        <w:br/>
        <w:t>Оңға қарай жылжыған.</w:t>
        <w:br/>
        <w:t>Кез жарым келген басы бар.</w:t>
        <w:br/>
        <w:t>Жебелей басып желгенде,</w:t>
        <w:br/>
        <w:t>Еті қызып келгенде,</w:t>
        <w:br/>
        <w:t>Ойындаеті бұлтылдар</w:t>
        <w:br/>
        <w:t>Көксерекатты ер мінді.</w:t>
        <w:br/>
        <w:t>Жеткізіп жатты жел мұңды,</w:t>
        <w:br/>
        <w:t>Бұрынғы ерлер жолымен</w:t>
        <w:br/>
        <w:t>Қанжарын батыр қайрады,</w:t>
        <w:br/>
        <w:t>Садақтың оғын сайлады.</w:t>
        <w:br/>
        <w:t>Шоқпарын белге байлады.</w:t>
        <w:br/>
        <w:t>Қалқанын киді басына,</w:t>
        <w:br/>
        <w:t>Жолдас алды қасына,</w:t>
        <w:br/>
        <w:t>Көпке бала сайланды.</w:t>
        <w:br/>
        <w:t>Елді жеген жылатып,</w:t>
      </w:r>
    </w:p>
    <w:p>
      <w:r>
        <w:t>Табады ізін айуанның</w:t>
        <w:br/>
        <w:t>Есік пен төрдей бар екен,</w:t>
        <w:br/>
        <w:t>Адымдап басқан қадамы</w:t>
        <w:br/>
        <w:t>Жауы дамықты жау екен.</w:t>
        <w:br/>
        <w:t>Ойланды батыр шамалы:</w:t>
        <w:br/>
        <w:t>«Қорықпа жұртым мұнан» - деп,</w:t>
        <w:br/>
        <w:t>«Кез келген қайрат қылам» - деп,</w:t>
        <w:br/>
        <w:t>Орақты оттай жанады.</w:t>
        <w:br/>
        <w:t>Еліне келіп Орақты</w:t>
        <w:br/>
        <w:t>Тағы даақыл салады:</w:t>
        <w:br/>
        <w:t>-- Әділетті ер болсаң,</w:t>
        <w:br/>
        <w:t>Халықтың бағы өрлейді.</w:t>
        <w:br/>
        <w:t>Ескелді, Балпық отырсың,</w:t>
        <w:br/>
        <w:t>Басыңды қосып тең дейді.</w:t>
        <w:br/>
        <w:t>Бұл сияқты пәлені</w:t>
        <w:br/>
        <w:t>Амалменен алмасақ,</w:t>
        <w:br/>
        <w:t>Күресіп шама келмейді.</w:t>
        <w:br/>
        <w:t>Шуламасын қалың ел,</w:t>
        <w:br/>
        <w:t>Ақылдасып көрдейді.</w:t>
        <w:br/>
        <w:t>Ақылдаспай болмайды,</w:t>
        <w:br/>
        <w:t>Ізі алпауыт неме екен,</w:t>
        <w:br/>
        <w:t>Оңайлықпен өлмейді.</w:t>
        <w:br/>
        <w:t>Тәуекелге бумай бел,</w:t>
        <w:br/>
        <w:t>Ешнәрсе босқа өнбейді.</w:t>
        <w:br/>
        <w:t>Ескелді сонда сөйлейді:</w:t>
        <w:br/>
        <w:t>-- Ақылдасып отырсың.</w:t>
        <w:br/>
        <w:t>39</w:t>
        <w:br/>
        <w:t>Жалмауыз шығып сол жерден</w:t>
        <w:br/>
        <w:t>Елдің ұшты жүрегі.</w:t>
        <w:br/>
        <w:t>Жалмауыз шығып жерінен</w:t>
        <w:br/>
        <w:t>Қайғымен халық жүдеді,</w:t>
        <w:br/>
        <w:t>Шыдай алмай бәлеге</w:t>
        <w:br/>
        <w:t>Жұрттың кеттііреңі.</w:t>
        <w:br/>
        <w:t>Жалмауыз түнді жамылып,</w:t>
        <w:br/>
        <w:t>Қораға түскен қасқырдай</w:t>
        <w:br/>
        <w:t>Әр үйге келіп кіреді.</w:t>
        <w:br/>
        <w:t>Әрбір күнде кісі жеп,</w:t>
        <w:br/>
        <w:t>Халықты өстіп бүреді.</w:t>
        <w:br/>
        <w:t>Шошыды әркім жанынан</w:t>
        <w:br/>
        <w:t>Үйде адам тұрмады.</w:t>
        <w:br/>
        <w:t>Түн бойы адам жатпайды,</w:t>
        <w:br/>
        <w:t>Тажалдың бүріп тырнағы,</w:t>
        <w:br/>
        <w:t>Қойдай болып үрікті.</w:t>
        <w:br/>
        <w:t>Ешкім ерлік қылмады,</w:t>
        <w:br/>
        <w:t>Пәлеге қайрат таба алмай</w:t>
        <w:br/>
        <w:t>Қысылып сонда шулады.</w:t>
        <w:br/>
        <w:t>Көргені қорлық болды бір,</w:t>
        <w:br/>
        <w:t>Ағашаяқ, Аққолтық,</w:t>
        <w:br/>
        <w:t>Қаратау мен Сырдағы</w:t>
        <w:br/>
        <w:t>Көрген күні күн екен,</w:t>
        <w:br/>
        <w:t>Ойлағанда жылдағы.</w:t>
        <w:br/>
        <w:t>Ең жақсысы қоныстың</w:t>
      </w:r>
    </w:p>
    <w:p>
      <w:r>
        <w:t>Амандық пен есені,</w:t>
        <w:br/>
        <w:t>Көшелік енді деседі.</w:t>
        <w:br/>
        <w:t>Қаңтарда жауған қалың қар</w:t>
        <w:br/>
        <w:t>Қысылды елдің мешеуі.</w:t>
        <w:br/>
        <w:t>Айдарлы, егіз тұлымды</w:t>
        <w:br/>
        <w:t>Жалғыздың өлдінешеуі. “</w:t>
        <w:br/>
        <w:t>Көшіп халық кететін,</w:t>
        <w:br/>
        <w:t>Болып отыр қырылып.</w:t>
        <w:br/>
        <w:t>Қалың қар, аяз үскірік,</w:t>
        <w:br/>
        <w:t>Жалаңаш жалпы ұрынып,</w:t>
        <w:br/>
        <w:t>Көшерін қайда білмейді</w:t>
        <w:br/>
        <w:t>Ендіхалық шұбырып.</w:t>
        <w:br/>
        <w:t>Көшейін десе тағы да,</w:t>
        <w:br/>
        <w:t>Адам жейтін жалмауыз</w:t>
        <w:br/>
        <w:t>Апшысын елдің қуырып.</w:t>
        <w:br/>
        <w:t>Жарлыөзекті жағалай,</w:t>
        <w:br/>
        <w:t>Көкешелі, Көкпен тау,</w:t>
        <w:br/>
        <w:t>Қадыры жұртқа жеткен тау,</w:t>
        <w:br/>
        <w:t>Қалып шөлдің сыртында,</w:t>
        <w:br/>
        <w:t>Ақылайтқан бабадай,</w:t>
        <w:br/>
        <w:t>Ақтөбенің байлығы,</w:t>
        <w:br/>
        <w:t>Сүтін берген анадай.</w:t>
        <w:br/>
        <w:t>Құланбасы олда тұр,</w:t>
        <w:br/>
        <w:t>Жан-жағына қарамай.</w:t>
        <w:br/>
        <w:t>Тасмұрын қалды телміріп,</w:t>
        <w:br/>
        <w:t>Кескеннен төмен бара алмай.</w:t>
        <w:br/>
        <w:t>Буыршын бура Көкдомбақ,</w:t>
        <w:br/>
        <w:t>Қалды тауға жарамай.</w:t>
        <w:br/>
        <w:t>Қаражақ,</w:t>
        <w:br/>
        <w:t>Тауен,</w:t>
        <w:br/>
        <w:t>Бестамақ,</w:t>
        <w:br/>
        <w:t>Құт құйған қара сабадай...</w:t>
        <w:br/>
        <w:t>САРЫАРҚА</w:t>
        <w:br/>
        <w:t>Шөбіңе сенің қарасам</w:t>
        <w:br/>
        <w:t>Жайқалған сары бетеге,</w:t>
        <w:br/>
        <w:t>Аңқыған жұпар иісің,</w:t>
        <w:br/>
        <w:t>Мұрнымнан,</w:t>
        <w:br/>
        <w:t>сірә,</w:t>
        <w:br/>
        <w:t>кетер ме?</w:t>
        <w:br/>
        <w:t>Керіліп жатқан кер дала,</w:t>
        <w:br/>
        <w:t>Жерасылы сенен өтер ме!</w:t>
        <w:br/>
        <w:t>Сай-салаң толы аң мен құс,</w:t>
        <w:br/>
        <w:t>Ешбір жер саған жетер ме?</w:t>
        <w:br/>
        <w:t>Жеріңе сенің қарасам,</w:t>
        <w:br/>
        <w:t>Белең-белең белің бар,</w:t>
        <w:br/>
        <w:t>Бетке жылы тиетін,</w:t>
        <w:br/>
        <w:t>Қоңыр салқын желің бар.</w:t>
        <w:br/>
        <w:t>Малға қыдыр,</w:t>
      </w:r>
    </w:p>
    <w:p>
      <w:r>
        <w:t>елге құт,</w:t>
        <w:br/>
        <w:t>Берекелі елің бар.</w:t>
        <w:br/>
        <w:t>Еңбекпенен жетілген,</w:t>
        <w:br/>
        <w:t>Құт, береке жерің бар.</w:t>
        <w:br/>
        <w:t>23</w:t>
        <w:br/>
        <w:t>30</w:t>
        <w:br/>
        <w:t>Қашанда көпке көмек ойлағаным,</w:t>
        <w:br/>
        <w:t>Болған соң намыс күшті, ақыл-зерде.</w:t>
        <w:br/>
        <w:t>Қарасам жер шыңынан майдың көркін,</w:t>
        <w:br/>
        <w:t>Көремін алға тартқан ұлы серпін,</w:t>
        <w:br/>
        <w:t>Ол біздің-бейбіт өмір, еркін еңбек,</w:t>
        <w:br/>
        <w:t>Адамды аялаған емін-еркін.</w:t>
        <w:br/>
        <w:t>Ол серпін ой санасы халқымыздың,</w:t>
        <w:br/>
        <w:t>Ол серпін биік шыңы даңқымыздың,</w:t>
        <w:br/>
        <w:t>Олсерпін жарасымды Ұлы достық,</w:t>
        <w:br/>
        <w:t>Жаңа өмірлі зор салтымыздың.</w:t>
        <w:br/>
        <w:t>Гүлденсін гүл жайнасын, Май жемісі,</w:t>
        <w:br/>
        <w:t>Қашанда май жеңісі - еңбек ісі!</w:t>
        <w:br/>
        <w:t>Мерекең құтты болсын еңбекші елім,</w:t>
        <w:br/>
        <w:t>Жасасын жер жүзінде Май жеңісі!</w:t>
        <w:br/>
        <w:t>Са</w:t>
        <w:br/>
        <w:t>32</w:t>
        <w:br/>
        <w:t>ЖЫР, ДАСТАНДАР</w:t>
        <w:br/>
        <w:t>ОРАҚТЫ БАТЫР</w:t>
        <w:br/>
        <w:t>Қызыл тілім сөйлеші,</w:t>
        <w:br/>
        <w:t>Өнеріңді жасырма.</w:t>
        <w:br/>
        <w:t>Ғылымды мен білмедім,</w:t>
        <w:br/>
        <w:t>Кедейлікпен жасымда.</w:t>
        <w:br/>
        <w:t>Бір дарақтан үш бұтақ,</w:t>
        <w:br/>
        <w:t>Өркендей өскен басында.</w:t>
        <w:br/>
        <w:t>Қойдан үркіп қояндай,</w:t>
        <w:br/>
        <w:t>Тиянағы болмаған</w:t>
        <w:br/>
        <w:t>Он төртінші ғасырда,</w:t>
        <w:br/>
        <w:t>Ойға, қырға шұбырып,</w:t>
        <w:br/>
        <w:t>Әртүбекке тығылып,</w:t>
        <w:br/>
        <w:t>Таудың жүрген тасында,</w:t>
        <w:br/>
        <w:t>Ел аузында ертегі,</w:t>
        <w:br/>
        <w:t>Кітапқа бұрын жазылмай |</w:t>
        <w:br/>
        <w:t>Терушісі жоқ болып,</w:t>
      </w:r>
    </w:p>
    <w:p>
      <w:r>
        <w:t>Ақ қағазға басылмай,</w:t>
        <w:br/>
        <w:t>Ерлердің қылған ерлігі</w:t>
        <w:br/>
        <w:t>Қалды қашан шашылмай?</w:t>
        <w:br/>
        <w:t>Сонда халық еңіреген</w:t>
        <w:br/>
        <w:t>Мұнарлы тұман ашылмай</w:t>
        <w:br/>
        <w:t>Ұлы жүз-үйсін бабасы,</w:t>
        <w:br/>
        <w:t>Үйсіннің екі баласы-</w:t>
        <w:br/>
        <w:t>Абақ пен Тарақ емшектес,</w:t>
        <w:br/>
        <w:t>Абақтың Тарақ ағасы.</w:t>
        <w:br/>
        <w:t>Сол уақытта Жалайыр</w:t>
        <w:br/>
        <w:t>Мекендеген мекені</w:t>
        <w:br/>
        <w:t>Ағашаяқ, Аққолтық</w:t>
        <w:br/>
        <w:t>Жиделібайсын бер жағы,</w:t>
        <w:br/>
        <w:t>Қырықжайын деген дария</w:t>
        <w:br/>
        <w:t>Қонысы соның жағасы.</w:t>
        <w:br/>
        <w:t>24</w:t>
        <w:br/>
        <w:t>Ит жүгіртіп,</w:t>
        <w:br/>
        <w:t>құс салып,</w:t>
        <w:br/>
        <w:t>Ойын-сауық құратын</w:t>
        <w:br/>
        <w:t>Айдын шалқар көлің бар.</w:t>
        <w:br/>
        <w:t>Көзім көрді Сарыарқа,</w:t>
        <w:br/>
        <w:t>Қай жеріңде кемің бар.</w:t>
        <w:br/>
        <w:t>Жерің алтын,</w:t>
        <w:br/>
        <w:t>шөбің май,</w:t>
        <w:br/>
        <w:t>Қайда сенің теңің бар?!</w:t>
        <w:br/>
        <w:t>ооФ</w:t>
        <w:br/>
        <w:t>Сол жолы тауын көрдім сүлу Баян;</w:t>
        <w:br/>
        <w:t>Ертеден бүкіл жұртқа аты аян.</w:t>
        <w:br/>
        <w:t>Ақбеттің биігіне шығар ма ед деп,</w:t>
        <w:br/>
        <w:t>Еске алып Жетісудан қанат жаям.</w:t>
        <w:br/>
        <w:t>Баянның кеудесінде Ақбет жүрек,</w:t>
        <w:br/>
        <w:t>Секілді ақбоз үйлер қонған тіреп.</w:t>
        <w:br/>
        <w:t>Көлдегі шағаладай айналасы,</w:t>
        <w:br/>
        <w:t>Ұлына Сарыарқаның көз жіберсем,</w:t>
        <w:br/>
        <w:t>Көп жылқы көкалалы жатқан сіреп,</w:t>
        <w:br/>
        <w:t>Бүркіттің баласындай өңшең түлек.</w:t>
        <w:br/>
        <w:t>Аққудың мамырынан арулары,</w:t>
        <w:br/>
        <w:t>Аршын төс,</w:t>
        <w:br/>
        <w:t>алма мойын,</w:t>
        <w:br/>
        <w:t>қиғаш қабақ.</w:t>
        <w:br/>
        <w:t>Баянның Сарыарқада бойы биік,</w:t>
        <w:br/>
        <w:t>Ақбеттұр мұнарланып бұлтқа тиіп.</w:t>
        <w:br/>
        <w:t>Сұр тасы ақша бұлтпен әзілдесіп,</w:t>
        <w:br/>
        <w:t>Тұрады бір-бірінің бетін сүйіп.</w:t>
        <w:br/>
        <w:t>Найзағай аспанында ойнағанда,</w:t>
        <w:br/>
        <w:t>Бауырында секіреді арқар,</w:t>
        <w:br/>
        <w:t>киік.</w:t>
        <w:br/>
        <w:t>Жарасып қарағай мен қайыңдар тұр,</w:t>
        <w:br/>
        <w:t>Жамылып көк шапанын қымтап киіп.</w:t>
        <w:br/>
        <w:t>Ақбетке қайтсем жақын боламын деп,</w:t>
        <w:br/>
        <w:t>Жамбыақы жақындап тұр басын иіп.</w:t>
      </w:r>
    </w:p>
    <w:p>
      <w:r>
        <w:t>Баянның бір өзінде мың бір бұлақ,</w:t>
        <w:br/>
        <w:t>Сылдырап сай-салаға жатқан құлап.</w:t>
        <w:br/>
        <w:t>Алнақыын алар</w:t>
        <w:br/>
        <w:t>2 атыңнан,</w:t>
        <w:br/>
        <w:t>Он жетіге жаңадан</w:t>
        <w:br/>
        <w:t>Жасы жетіпілінген</w:t>
        <w:br/>
        <w:t>Сөйлесе бал тамады,</w:t>
        <w:br/>
        <w:t>Жұғымды жұртқа тілінен.</w:t>
        <w:br/>
        <w:t>Арыстандай денелі,</w:t>
        <w:br/>
        <w:t>Алғыр қыран сұңқардай</w:t>
        <w:br/>
        <w:t>Салалы саусақ жебелі,</w:t>
        <w:br/>
        <w:t>Талдырмаш қана жас бала</w:t>
        <w:br/>
        <w:t>Халыққасонда сөйлейді,</w:t>
        <w:br/>
        <w:t>Ақсұңқардайтүрінген,</w:t>
        <w:br/>
        <w:t>Белгілі жұртқа батырдай,</w:t>
        <w:br/>
        <w:t>Күш-қайраты білінген:</w:t>
        <w:br/>
        <w:t>-Ескелді, Балпық, сөз тыңда,</w:t>
        <w:br/>
        <w:t>Жаман қатын, жас бала</w:t>
        <w:br/>
        <w:t>Ел көшкенде солар да</w:t>
        <w:br/>
        <w:t>Қырылар мүлде жалаңаш</w:t>
        <w:br/>
        <w:t>Етек-жеңінтүрінген.</w:t>
        <w:br/>
        <w:t>Күн қақты болған арық мал,</w:t>
        <w:br/>
        <w:t>Көшкенмен қайда жеткізер?</w:t>
        <w:br/>
        <w:t>Арық-тұрақ сүрінген,</w:t>
        <w:br/>
        <w:t>Қыстың көзі қырауда</w:t>
        <w:br/>
        <w:t>Болмайды көшіп бүлінген.</w:t>
        <w:br/>
        <w:t>Ойлайық соны шамалы,</w:t>
        <w:br/>
        <w:t>Қаратау барсақ паналап,</w:t>
        <w:br/>
        <w:t>Қайда барсақ оңамыз,</w:t>
        <w:br/>
        <w:t>Біз қайтіп ел боламыз?</w:t>
        <w:br/>
        <w:t>Сорлы ел болдық, дүние-ай,</w:t>
        <w:br/>
        <w:t>Үлкен қырсық ілінген.</w:t>
        <w:br/>
        <w:t>Кең жердегіне керек,</w:t>
        <w:br/>
        <w:t>Ақылментабар тірлігін.</w:t>
        <w:br/>
        <w:t>Егіз туғанекі би,</w:t>
        <w:br/>
        <w:t>Ел болар жағын ойлайық.</w:t>
        <w:br/>
        <w:t>Береке мен бірліктің</w:t>
        <w:br/>
        <w:t>Үй іргесін көтеріп,</w:t>
        <w:br/>
        <w:t>Балпық, сенің бір үнің,</w:t>
        <w:br/>
        <w:t>Қысылған елге болмаса,</w:t>
        <w:br/>
        <w:t>Алғызбайықтүңлікті.</w:t>
        <w:br/>
        <w:t>Қысылғанғаріп біз болдық,</w:t>
        <w:br/>
        <w:t>Танып едік жер кезіп</w:t>
        <w:br/>
        <w:t>Ақылдасар кім бүгін?</w:t>
      </w:r>
    </w:p>
    <w:p>
      <w:r>
        <w:t>3?</w:t>
        <w:br/>
        <w:t>4.</w:t>
        <w:br/>
        <w:t>О</w:t>
        <w:br/>
        <w:t>Төртеуі төрт күн жейтұғын</w:t>
        <w:br/>
        <w:t>Сұр жыланның тамағы.</w:t>
        <w:br/>
        <w:t>Мезгіл жетіп жұмыртқа,</w:t>
        <w:br/>
        <w:t>Балапан болды, жарылды.</w:t>
        <w:br/>
        <w:t>Аман-есен талпынып,</w:t>
        <w:br/>
        <w:t>Ақтан мамық жамылды.</w:t>
        <w:br/>
        <w:t>Қарлығаш күнде тіледі:</w:t>
        <w:br/>
        <w:t>Жыланға тағы жем болып,</w:t>
        <w:br/>
        <w:t>Сындыра ма деп сағымды.</w:t>
        <w:br/>
        <w:t>Кейін күн қандай болар деп,</w:t>
        <w:br/>
        <w:t>Бейшара қатты тарылды.</w:t>
        <w:br/>
        <w:t>Баласын жылда жегізіп,</w:t>
        <w:br/>
        <w:t>Жыланнан жүрек шағылды.</w:t>
        <w:br/>
        <w:t>Сөндірме деп шамымды,</w:t>
        <w:br/>
        <w:t>Түн қылма деп таңымды,</w:t>
        <w:br/>
        <w:t>Құс піріне жалынды.</w:t>
        <w:br/>
        <w:t>Жатады балапандар аузын ашып,</w:t>
        <w:br/>
        <w:t>Ана жүр дамыл таппай ауқат тасып.</w:t>
        <w:br/>
        <w:t>Жем әкеп баласына берген сайын,</w:t>
        <w:br/>
        <w:t>Кетеді көзі көріп, мауқын басып</w:t>
        <w:br/>
        <w:t>Қай күні жылан жұтып кетеді деп,</w:t>
        <w:br/>
        <w:t>Сырқырап сай-сүйегі болды жасып.</w:t>
        <w:br/>
        <w:t>Шырылдап шіркей-шыбын көп жеріне,</w:t>
      </w:r>
    </w:p>
    <w:p>
      <w:r>
        <w:t>Бейшара баласы үшін кетті қашық. /</w:t>
        <w:br/>
        <w:t>Қызылқұм шөл Ааланы кезіп жүріп</w:t>
        <w:br/>
        <w:t>Қалыпты бір Дәуітке ұшырасып.</w:t>
        <w:br/>
        <w:t>Ыстықтан Дәуіт жатыр қатты шөлдеп,</w:t>
        <w:br/>
        <w:t>Жануар су болмаса шөлден өлмек.</w:t>
        <w:br/>
        <w:t>Қарлығаш қара тартып қонып еді,</w:t>
        <w:br/>
        <w:t>Сөйледі сонда Дәуіт жанына кеп:</w:t>
        <w:br/>
        <w:t>«Қанат жоқ шөлден ұшып кететұғын</w:t>
        <w:br/>
        <w:t>Салқынға, өзен-суға жететұғын.</w:t>
        <w:br/>
        <w:t>Болмаса сенің жәрдем, бір көмегін</w:t>
        <w:br/>
        <w:t>Қысқарып ұзын ғұмыр өтетұғын.</w:t>
        <w:br/>
        <w:t>Басыма мұндай қиыніс түсіп тұр,</w:t>
        <w:br/>
        <w:t>Жәрдемің бар ма, досым ететұғын?»</w:t>
        <w:br/>
        <w:t>46</w:t>
        <w:br/>
        <w:t>Бір жағы мынау Қоңыртау;</w:t>
        <w:br/>
        <w:t>Аралас жатқанбұйрат құм,</w:t>
        <w:br/>
        <w:t>Суында балық, қаз, үйрек</w:t>
        <w:br/>
        <w:t>Атып алсақ табылар.</w:t>
        <w:br/>
        <w:t>Лайықты жер екен</w:t>
        <w:br/>
        <w:t>Азғана ауыл паналар.</w:t>
        <w:br/>
        <w:t>Ойланып жүрген көптен бір</w:t>
        <w:br/>
        <w:t>Бір пікірім және бар:</w:t>
        <w:br/>
        <w:t>Сылдырап аққан мына су</w:t>
        <w:br/>
        <w:t>Жалмауыз шығып жерінен,</w:t>
        <w:br/>
        <w:t>Алтай қыстай болды шу.</w:t>
        <w:br/>
        <w:t>Ірге жайсыз тиген соң,</w:t>
        <w:br/>
        <w:t>Жақсы қоныс болмайды,</w:t>
        <w:br/>
        <w:t>Дегенменен қанша ну</w:t>
        <w:br/>
        <w:t>Жер болар бізге бүгінде.</w:t>
        <w:br/>
        <w:t>Өркендеп өсіп молайсақ,</w:t>
        <w:br/>
        <w:t>Сыймайды халық түбінде.</w:t>
        <w:br/>
        <w:t>Жері сортаң болған соң,</w:t>
        <w:br/>
        <w:t>Көңіліме менің қонбай тұр,</w:t>
        <w:br/>
        <w:t>Ойдағы қонысболмай тұр,</w:t>
        <w:br/>
        <w:t>Жағдайсыз келер халыққа</w:t>
        <w:br/>
        <w:t>Күндердің осы күнінде,</w:t>
        <w:br/>
        <w:t>Ұнатпай тұр көңілім;</w:t>
        <w:br/>
        <w:t>Бұл қоныстың түрін де.</w:t>
        <w:br/>
        <w:t>Алдымызда бар шығар,</w:t>
        <w:br/>
        <w:t>Бізге лайық бір өзен,</w:t>
        <w:br/>
        <w:t>Берекелі шын өзен,</w:t>
        <w:br/>
        <w:t>Ұнатсаңдар ойлаймын,</w:t>
        <w:br/>
        <w:t>Көшейік, жұртым, кідірме.</w:t>
        <w:br/>
        <w:t>Балпықтың сөзін мақұлдап</w:t>
        <w:br/>
        <w:t>Жүрт көшелік деседі.</w:t>
        <w:br/>
        <w:t>Үй іргесін шешеді. -</w:t>
        <w:br/>
        <w:t>Бұл судың атын «Шу» қойып,</w:t>
        <w:br/>
        <w:t>Жалайыр Шудан көшеді.</w:t>
        <w:br/>
        <w:t>Шуды тастап Жалайыр</w:t>
        <w:br/>
        <w:t>Үдіре көшіп кетеді.</w:t>
        <w:br/>
        <w:t>“Сол көшкеннен тоқтамай</w:t>
        <w:br/>
        <w:t>Алакөлден өтеді,</w:t>
      </w:r>
    </w:p>
    <w:p>
      <w:r>
        <w:t>Қошқарбайға жетеді.</w:t>
        <w:br/>
        <w:t>40</w:t>
        <w:br/>
        <w:t>Алдында екіағаңа.</w:t>
        <w:br/>
        <w:t>Бұдан қайрат етпесек</w:t>
        <w:br/>
        <w:t>Жыламай бала қала ма?</w:t>
        <w:br/>
        <w:t>Батыр туар ел үшін,</w:t>
        <w:br/>
        <w:t>Жақсы туар көп үшін,</w:t>
        <w:br/>
        <w:t>Өз Отаның - елүшін,</w:t>
        <w:br/>
        <w:t>Орақты сынды шырағым,</w:t>
        <w:br/>
        <w:t>Бір шыбын жан садаға,</w:t>
        <w:br/>
        <w:t>Ондай болса баралық,</w:t>
        <w:br/>
        <w:t>Жалмауыз жүрген далаға.</w:t>
        <w:br/>
        <w:t>Ақылдария кемеңгер</w:t>
        <w:br/>
        <w:t>Жүректі батыр, қайратты ер</w:t>
        <w:br/>
        <w:t>Қамданбай енді қала ма?</w:t>
        <w:br/>
        <w:t>Іздеп тапты аралап</w:t>
        <w:br/>
        <w:t>Жалмауыз жүргентүбекті.</w:t>
        <w:br/>
        <w:t>Тәуекелге сыйынып,</w:t>
        <w:br/>
        <w:t>Бекіттіерлер жүректі.</w:t>
        <w:br/>
        <w:t>Сындырма деп белімді,</w:t>
        <w:br/>
        <w:t>Шулатпа деп елімді,</w:t>
        <w:br/>
        <w:t>Бүкіл халық тіленді,</w:t>
        <w:br/>
        <w:t>Бір алладан тілекті.</w:t>
        <w:br/>
        <w:t>Бір өнерпаз бар екен</w:t>
        <w:br/>
        <w:t>Сол Жалайыр елінде;</w:t>
        <w:br/>
        <w:t>Соған барып жүгінді</w:t>
        <w:br/>
        <w:t>Орақты батыр тегінде</w:t>
        <w:br/>
        <w:t>- Қимылда, батыр Андабай,</w:t>
        <w:br/>
        <w:t>Өнеріңді бір көрсет;</w:t>
        <w:br/>
        <w:t>Қамданар күнің сенің де:</w:t>
        <w:br/>
        <w:t>Қолыңнан батыр келеді,</w:t>
        <w:br/>
        <w:t>Еліңе тисін көмегің.</w:t>
        <w:br/>
        <w:t>Дәл осы жол сенің де,</w:t>
        <w:br/>
        <w:t>Болып тұр жұртқа керегің.</w:t>
        <w:br/>
        <w:t>Әзелде тегі жаратты</w:t>
        <w:br/>
        <w:t>Білгіш пенен наданды.</w:t>
        <w:br/>
        <w:t>Білгіштің көңілі айнадай,</w:t>
        <w:br/>
        <w:t>Наданның көңілі қараңғы.</w:t>
        <w:br/>
        <w:t>Орақты інің көп үшін</w:t>
        <w:br/>
        <w:t>Бәйгеге басын салған-ды.</w:t>
        <w:br/>
        <w:t>Осы жерде қалың Үйеңкі,</w:t>
        <w:br/>
        <w:t>Толып тұрған тораңғы,</w:t>
        <w:br/>
        <w:t>Тораңғыдан сен жаса,</w:t>
        <w:br/>
        <w:t>42</w:t>
        <w:br/>
        <w:t>Екі қыз отыр бұраңдап,</w:t>
      </w:r>
    </w:p>
    <w:p>
      <w:r>
        <w:t>Ақ орданың ішінде.</w:t>
        <w:br/>
        <w:t>Қамшат бөрік басында,</w:t>
        <w:br/>
        <w:t>Інжу, маржан шашында.</w:t>
        <w:br/>
        <w:t>Күлімсіреп күлген боп,</w:t>
        <w:br/>
        <w:t>Екі жігіт шынтақтап,</w:t>
        <w:br/>
        <w:t>Қыздардың жатыр қасында.</w:t>
        <w:br/>
        <w:t>Есік жақтан еңкейіп,</w:t>
        <w:br/>
        <w:t>Бір әйел қазан асуда.</w:t>
        <w:br/>
        <w:t>Осы жерде ұйқысыз</w:t>
        <w:br/>
        <w:t>Он күн, онтүн күзетті,</w:t>
        <w:br/>
        <w:t>Ешбір хабар болмады.</w:t>
        <w:br/>
        <w:t>Бір күнітүнде отырса,</w:t>
        <w:br/>
        <w:t>Төменгі қалың тоғайдан,</w:t>
        <w:br/>
        <w:t>Бір хабар кенет болады.</w:t>
        <w:br/>
        <w:t>Сығалап батыр қараса,</w:t>
        <w:br/>
        <w:t>Жалғыз жаяу келеді.</w:t>
        <w:br/>
        <w:t>Бақылап сырттан байқаса,</w:t>
        <w:br/>
        <w:t>Жолым үйдей денесі,</w:t>
        <w:br/>
        <w:t>Үйге жапқан түндіктей,</w:t>
        <w:br/>
        <w:t>Бас киімі жебелі.</w:t>
        <w:br/>
        <w:t>От жанған үйді көрген соң,</w:t>
        <w:br/>
        <w:t>Қорқу; сасу ойда жоқ,</w:t>
        <w:br/>
        <w:t>Бүлкілдей басып келеді.</w:t>
        <w:br/>
        <w:t>Қораға шапқан қасқырдай</w:t>
        <w:br/>
        <w:t>Іркілмей үйге енеді.</w:t>
        <w:br/>
        <w:t>Бозбала, қызды көрген соң</w:t>
        <w:br/>
        <w:t>Адамға құмарайуан</w:t>
        <w:br/>
        <w:t>Жемекке ендітөнеді.</w:t>
        <w:br/>
        <w:t>Шеңгелін қызға салады,</w:t>
        <w:br/>
        <w:t>Күтірлетіп бөледі.</w:t>
        <w:br/>
        <w:t>Қайрат, қайтпас жүректің</w:t>
        <w:br/>
        <w:t>Бұл жерде болды керегі.</w:t>
        <w:br/>
        <w:t>Жүрегі ердің таймайды,</w:t>
        <w:br/>
        <w:t>Күш-қайраттасып қайнайды.</w:t>
        <w:br/>
        <w:t>Қолынаалған қорамсақ</w:t>
        <w:br/>
        <w:t>Мықтап белге байлайды.</w:t>
        <w:br/>
        <w:t>Пәленің осы өзідеп,</w:t>
        <w:br/>
        <w:t>Маңдайдың жалғыз көзі деп,</w:t>
        <w:br/>
        <w:t>Садақтың оғыналады.</w:t>
        <w:br/>
        <w:t>Айламен үйге кіргізіп</w:t>
        <w:br/>
        <w:t>Батыртапты амалды.</w:t>
        <w:br/>
        <w:t>Орақты атқан жалғыз оқ</w:t>
        <w:br/>
        <w:t>Жалғыз көзден қадалды.</w:t>
        <w:br/>
        <w:t>Атқан оқ көзден өтеді,</w:t>
        <w:br/>
        <w:t>Желкеден шығып кетеді.</w:t>
        <w:br/>
        <w:t>Оқпен бірге түскенде,</w:t>
        <w:br/>
        <w:t>Бұзғандай болды қамалды.</w:t>
        <w:br/>
        <w:t>Қарбалаңдап қолына</w:t>
        <w:br/>
        <w:t>Тигеннің бәрін уатты,</w:t>
        <w:br/>
        <w:t>Күл қылып түгел қиратты.</w:t>
        <w:br/>
        <w:t>Қайтадан атып Орақты</w:t>
      </w:r>
    </w:p>
    <w:p>
      <w:r>
        <w:t>Әлгі келген пәлені</w:t>
        <w:br/>
        <w:t>Тырп еткізбей сұлатты.</w:t>
        <w:br/>
        <w:t>Пәледен елін құтқару,</w:t>
        <w:br/>
        <w:t>Батырға үлкен мұрат-ты.</w:t>
        <w:br/>
        <w:t>Орақтының күшімен,</w:t>
        <w:br/>
        <w:t>Батырлық ерлік ісімен</w:t>
        <w:br/>
        <w:t>Қорықпай бала ұйықтады.</w:t>
        <w:br/>
        <w:t>Жер шалып батыр жатпайды,</w:t>
        <w:br/>
        <w:t>Көп үшін көңіл бөледі.</w:t>
        <w:br/>
        <w:t>Өлгеніне жалмауыз,</w:t>
        <w:br/>
        <w:t>Екі-үш апта боп еді.</w:t>
        <w:br/>
        <w:t>Бақылап жүрсе жол тосып,</w:t>
        <w:br/>
        <w:t>Өлең айтқан секілді,</w:t>
        <w:br/>
        <w:t>Ыңырсып біреу келеді.</w:t>
        <w:br/>
        <w:t>Бұғынып тұрып Орақты</w:t>
        <w:br/>
        <w:t>Көреді мұны сыртынан.</w:t>
        <w:br/>
        <w:t>Үстіне киген киімі</w:t>
        <w:br/>
        <w:t>Көрінді жанат-бұланнан,</w:t>
        <w:br/>
        <w:t>Жіңішке белі шыбықтай,</w:t>
        <w:br/>
        <w:t>Бойы ұзын сырықтай,</w:t>
        <w:br/>
        <w:t>Нұсқасына қараса,</w:t>
        <w:br/>
        <w:t>Жанатта нұрдың негізі.</w:t>
        <w:br/>
        <w:t>Жаралғандай ұрқынан,</w:t>
        <w:br/>
        <w:t>Жыландай жылжып аяңдап,</w:t>
        <w:br/>
        <w:t>Түлкідей басып сылтыған.</w:t>
        <w:br/>
        <w:t>Жылау да емес, ән де емес,</w:t>
        <w:br/>
        <w:t>Шығады даусы сыңсыған.</w:t>
        <w:br/>
        <w:t>Аузын ашып дем алса</w:t>
        <w:br/>
        <w:t>Жалын, от шығар ұртынан.</w:t>
        <w:br/>
        <w:t>Қайрат жасап қамданбай,</w:t>
        <w:br/>
        <w:t>Айдаһардың батыр кеп</w:t>
        <w:br/>
        <w:t>Желкесінен шабады.</w:t>
        <w:br/>
        <w:t>Қайратпен шапқан қанжары</w:t>
        <w:br/>
        <w:t>Айдаһардың басын қақ бөліп</w:t>
        <w:br/>
        <w:t>Қара тасты қабады.</w:t>
        <w:br/>
        <w:t>Бұл қайратын көрген соң,</w:t>
        <w:br/>
        <w:t>Құмары жұрттың қанады.</w:t>
        <w:br/>
        <w:t>Батыр болды талапты</w:t>
        <w:br/>
        <w:t>Асынды белге садақты.</w:t>
        <w:br/>
        <w:t>Елүшін туған бағландар</w:t>
        <w:br/>
        <w:t>Елге лайық жер тауып</w:t>
        <w:br/>
        <w:t>Ауыл қонар көл тауып</w:t>
        <w:br/>
        <w:t>Тұлпарларын жаратты.</w:t>
        <w:br/>
        <w:t>Қаратал, Іле - екісу</w:t>
        <w:br/>
        <w:t>Елге қоныс болар деп,</w:t>
        <w:br/>
        <w:t>Ат басын елге қаратты.</w:t>
        <w:br/>
        <w:t>Ілеге қарай жол салды,</w:t>
        <w:br/>
        <w:t>Қараталдан төтелеп. )</w:t>
        <w:br/>
        <w:t>Сексеуіл, қалың жыңғылды</w:t>
        <w:br/>
        <w:t>Адыр-адыр қызыл құм,</w:t>
        <w:br/>
        <w:t>Құдық қазды әр жерден</w:t>
        <w:br/>
        <w:t>Жолсалды бұзып, кеселеп.</w:t>
        <w:br/>
        <w:t>Жол бермес қалың түлейден,</w:t>
      </w:r>
    </w:p>
    <w:p>
      <w:r>
        <w:t>Кезек-кезек жолашып</w:t>
        <w:br/>
        <w:t>Келе жатыр жекелеп.</w:t>
        <w:br/>
        <w:t>-- Есеке, елге жетсек, - деп</w:t>
        <w:br/>
        <w:t>Сөйледі Балпық ентелеп.</w:t>
        <w:br/>
        <w:t>Оның рас, шырағым,</w:t>
        <w:br/>
        <w:t>Барсақ болар ертерек.</w:t>
        <w:br/>
        <w:t>Осыдан біз барғанда</w:t>
        <w:br/>
        <w:t>Бала-шаға қуанып</w:t>
        <w:br/>
        <w:t>Алдымыздан шыға алмас.</w:t>
        <w:br/>
        <w:t>Байқадам батыр еркелеп,</w:t>
        <w:br/>
        <w:t>Айналып қалғансекілді,</w:t>
        <w:br/>
        <w:t>Елдің күні қараңғы,</w:t>
        <w:br/>
        <w:t>Кісіжейтін тағыда</w:t>
        <w:br/>
        <w:t>Кез келді білем наданға.</w:t>
        <w:br/>
        <w:t>Елді орнынан таппаспыз</w:t>
        <w:br/>
        <w:t>Осы барған заманда.</w:t>
        <w:br/>
        <w:t>Қарлығаш білмек болып Дәуіт сырын:</w:t>
        <w:br/>
        <w:t>-- Жүруші ең қандай жайда мұнан бұрын?</w:t>
        <w:br/>
        <w:t>Балқытты қорғасындай сүйегімді,</w:t>
        <w:br/>
        <w:t>Айтқан соң нашарлық пен әлсіз мұңың.</w:t>
        <w:br/>
        <w:t>Ыстыққа қандай жаймен келіп қалдың,</w:t>
        <w:br/>
        <w:t>Жел қағып кеткен екен әбден сұрың?</w:t>
        <w:br/>
        <w:t>Баяндап бастан өткен уақиғаны</w:t>
        <w:br/>
        <w:t>Сөйледі сонда Дәуіт барлық шынын.</w:t>
        <w:br/>
        <w:t>-- Бұл жерден шыққан жерім тіпті жырақ,</w:t>
        <w:br/>
        <w:t>Мекенім -- өзен бойы қалың құрақ.</w:t>
        <w:br/>
        <w:t>Құрақтың бұтағына шыққанымда,</w:t>
        <w:br/>
        <w:t>Самалы болушы еді артығырақ.</w:t>
        <w:br/>
        <w:t>Дем алып бір бұтаққа шығып тұр ем,</w:t>
        <w:br/>
        <w:t>Шапқан соң шалғыменен қалдым құлап.</w:t>
        <w:br/>
        <w:t>Құрақтың арасында жатыр едім,</w:t>
        <w:br/>
        <w:t>Байлады екі баушы бұрап-бұрап.</w:t>
        <w:br/>
        <w:t>Баулаған шөп ішінде бірге кеттім,</w:t>
        <w:br/>
        <w:t>Көре алмай көл жағасын жылап-жылап.</w:t>
        <w:br/>
        <w:t>Теңдеген шөппен бірге ап жөнелді,</w:t>
        <w:br/>
        <w:t>Кеткенім біле алмадым қайда, бірақ.</w:t>
        <w:br/>
        <w:t>Арасы буған шөптің ыстық екен,</w:t>
        <w:br/>
        <w:t>Тұншығып зорға жаттым, өлмей шыдап.</w:t>
        <w:br/>
        <w:t>Қыбырлап шөп ішінде келе жатсам,</w:t>
        <w:br/>
        <w:t>Көрінді бір буған жер босаңырақ.</w:t>
        <w:br/>
        <w:t>Сырғанап сол бос жерден түсіп қалып,</w:t>
        <w:br/>
        <w:t>Амалсыз осы араны қылдым тұрақ...</w:t>
        <w:br/>
        <w:t>Қарлығаш сонда сөйледі:</w:t>
        <w:br/>
        <w:t>-- Жеткізейін бір суға,</w:t>
        <w:br/>
        <w:t>Шапшаңырақ кел дейді.</w:t>
        <w:br/>
        <w:t>Адал жанды пақырдың,</w:t>
        <w:br/>
        <w:t>Бірі екенсің сен дейді.</w:t>
        <w:br/>
        <w:t>Арқасына мінгізіп,</w:t>
        <w:br/>
        <w:t>Қарлығаш сонда жөнелді.</w:t>
        <w:br/>
        <w:t>-- Еңбегі еш дүниеде,</w:t>
        <w:br/>
        <w:t>Сорлының бірі мен дейді.</w:t>
      </w:r>
    </w:p>
    <w:p>
      <w:r>
        <w:t>Жылда табам балапан,</w:t>
        <w:br/>
        <w:t>Бір сұр жылан жеп қойып,</w:t>
        <w:br/>
        <w:t>Балаларым өрмейді.</w:t>
        <w:br/>
        <w:t>«Тобарға» жетті еңкейіп,</w:t>
        <w:br/>
        <w:t>Ешкімнің емес мекені.</w:t>
        <w:br/>
        <w:t>Тобарға да тоқтамай,</w:t>
        <w:br/>
        <w:t>«Ілеге» жетті шұбырып.</w:t>
        <w:br/>
        <w:t>Жердің түрін байқаса,</w:t>
        <w:br/>
        <w:t>Үлкен өзен, кең арна,</w:t>
        <w:br/>
        <w:t>Егін салар жері бар,</w:t>
        <w:br/>
        <w:t>Жайылым жері тегі бар,</w:t>
        <w:br/>
        <w:t>Қызылизен, көк жусан,</w:t>
        <w:br/>
        <w:t>Шөбі бар мекен ететін.</w:t>
        <w:br/>
        <w:t>Ел қырсығын кесетін,</w:t>
        <w:br/>
        <w:t>Жер екен дәулет өсетін.</w:t>
        <w:br/>
        <w:t>Ірімшіктей құрағы,</w:t>
        <w:br/>
        <w:t>Бір түп шидің түбіне</w:t>
        <w:br/>
        <w:t>Паналап жүз қой тұрады.</w:t>
        <w:br/>
        <w:t>Кекіре, жантақ, күйреуік</w:t>
        <w:br/>
        <w:t>- Біріне бірі сұлады.</w:t>
        <w:br/>
        <w:t>Қырғауыл, қоян, қаз, үйрек</w:t>
        <w:br/>
        <w:t>Өзендерден шығады.</w:t>
        <w:br/>
        <w:t>Қырына біткен қызғалдақ,</w:t>
        <w:br/>
        <w:t>Белуардан изені,</w:t>
        <w:br/>
        <w:t>Тоғайдағы жидегі,</w:t>
        <w:br/>
        <w:t>Маужырап тұр дәндері,</w:t>
        <w:br/>
        <w:t>Піскен кезде көтере алмай</w:t>
        <w:br/>
        <w:t>Бұтағынан сынады.</w:t>
        <w:br/>
        <w:t>Қырында бөкен, құлан бар,</w:t>
        <w:br/>
        <w:t>Көлінде балық, бұлан бар.</w:t>
        <w:br/>
        <w:t>Тоғайда жүрген елігі,</w:t>
        <w:br/>
        <w:t>Байқасақ қарап көзігі.</w:t>
        <w:br/>
        <w:t>Қара құйрық қаптаған,</w:t>
        <w:br/>
        <w:t>Нелер жақсы!ірі аң бар.</w:t>
        <w:br/>
        <w:t>Сүйсінді Балпық көрген соң,</w:t>
        <w:br/>
        <w:t>Іздеп тапқан жеріне,</w:t>
        <w:br/>
        <w:t>Жеріне сәйкес көліне,</w:t>
        <w:br/>
        <w:t>Жеріне шыққан шөбіне.</w:t>
        <w:br/>
        <w:t>Осы жер қоныс болар деп,</w:t>
        <w:br/>
        <w:t>Негізгі менің еліме.</w:t>
        <w:br/>
        <w:t>Бұл жерден тартыс салатын,</w:t>
        <w:br/>
        <w:t>Қорқытып тартып алатын</w:t>
        <w:br/>
        <w:t>Жақын ел жоқ жерінде.</w:t>
        <w:br/>
        <w:t>а?</w:t>
        <w:br/>
        <w:t>Алты-жетіадамды.</w:t>
        <w:br/>
        <w:t>Ірірек болсын адамнан</w:t>
        <w:br/>
        <w:t>Нұсқасы, болсын жарамды.</w:t>
        <w:br/>
        <w:t>Балпықтың айтқан бұл сөзін</w:t>
      </w:r>
    </w:p>
    <w:p>
      <w:r>
        <w:t>Андабай мақұлалады.</w:t>
        <w:br/>
        <w:t>Ағаштан адам шаппаққа</w:t>
        <w:br/>
        <w:t>Жуан ағаш қарады.</w:t>
        <w:br/>
        <w:t>Жасаса адам болатын</w:t>
        <w:br/>
        <w:t>Төрт-бес ағаш табады.</w:t>
        <w:br/>
        <w:t>Араменен аралап,</w:t>
        <w:br/>
        <w:t>Шығарып саусақ салалап,</w:t>
        <w:br/>
        <w:t>Ағаштан адам шабады.</w:t>
        <w:br/>
        <w:t>Жасады бастап екі қыз</w:t>
        <w:br/>
        <w:t>Жібектен көйлек кигізіп,</w:t>
        <w:br/>
        <w:t>Бетіне бояу жағады.</w:t>
        <w:br/>
        <w:t>Құйрығынан жылқының</w:t>
        <w:br/>
        <w:t>Басына бұрым тағады.</w:t>
        <w:br/>
        <w:t>Түлкінің көзін көз жасап,</w:t>
        <w:br/>
        <w:t>Айрықшаақыл табады.</w:t>
        <w:br/>
        <w:t>Ақ бетінде кіршік жоқ</w:t>
        <w:br/>
        <w:t>Жауған қардай тамағы.</w:t>
        <w:br/>
        <w:t>Өнер сөйтіп асады,</w:t>
        <w:br/>
        <w:t>Андабай шебер тағы да,</w:t>
        <w:br/>
        <w:t>Екі жігіт жасады.</w:t>
        <w:br/>
        <w:t>Егде тартқан бәйбіше,</w:t>
        <w:br/>
        <w:t>Тағы да әсем жасалып,</w:t>
        <w:br/>
        <w:t>Төртеуіне күлімдеп</w:t>
        <w:br/>
        <w:t>Алдынан есік ашады.</w:t>
        <w:br/>
        <w:t>Адамды түгел біткен соң,</w:t>
        <w:br/>
        <w:t>Үй көшірді онан соң,</w:t>
        <w:br/>
        <w:t>Жалмауыз жүрген қалыңға.</w:t>
        <w:br/>
        <w:t>Қалыңға барып үй тігіп,</w:t>
        <w:br/>
        <w:t>Көзтартарлық ішіне,</w:t>
        <w:br/>
        <w:t>Жұиды жабдық бәрін де.</w:t>
        <w:br/>
        <w:t>Асқызып қазан, от жағып,</w:t>
        <w:br/>
        <w:t>Екі жігіт, екі қыз,</w:t>
        <w:br/>
        <w:t>Бәйбіше отыр жанында.</w:t>
        <w:br/>
        <w:t>Неше күн жүріп бағады,</w:t>
        <w:br/>
        <w:t>Күн батса от жағады.</w:t>
        <w:br/>
        <w:t>Осы үйгетүбі келер деп,</w:t>
        <w:br/>
        <w:t>Жүреді батыр маңында.</w:t>
        <w:br/>
        <w:t>Пәледен халқын құтқарып, .</w:t>
        <w:br/>
        <w:t>Оралып батыр үйіне</w:t>
        <w:br/>
        <w:t>Аман-есен келеді.</w:t>
        <w:br/>
        <w:t>Неше күндей той болды,</w:t>
        <w:br/>
        <w:t>Ақдаланың кемері. Т</w:t>
        <w:br/>
        <w:t>Сен болдың бізге жүрек деп</w:t>
        <w:br/>
        <w:t>Жау көрсек бізге қажымас</w:t>
        <w:br/>
        <w:t>Құйма құрыш білек деп,</w:t>
        <w:br/>
        <w:t>Қорықсақ барып паналар</w:t>
        <w:br/>
        <w:t>Халқымызғатірек деп,</w:t>
        <w:br/>
        <w:t>Жалайырға тиянақ</w:t>
        <w:br/>
        <w:t>Ноқта ағасы сен бол деп,</w:t>
        <w:br/>
        <w:t>Орақтыға сол жерде</w:t>
        <w:br/>
        <w:t>Халқы бата береді.</w:t>
        <w:br/>
        <w:t>Сонан кейін Жалайыр,</w:t>
        <w:br/>
        <w:t>Қаратал, Іле - екісу</w:t>
      </w:r>
    </w:p>
    <w:p>
      <w:r>
        <w:t>Мекен етіп жүреді.</w:t>
        <w:br/>
        <w:t>Өткеніне бүлістің |</w:t>
        <w:br/>
        <w:t>Алты ғасыр болды ма?</w:t>
        <w:br/>
        <w:t>Қараталдың қойнына,</w:t>
        <w:br/>
        <w:t>Бүгін ырыс толды ма?</w:t>
        <w:br/>
        <w:t>Орақтыдан тараған, -</w:t>
        <w:br/>
        <w:t>Екі колхоз адамы.</w:t>
        <w:br/>
        <w:t>Өткенді бір жырладеп;.</w:t>
        <w:br/>
        <w:t>Менен бәрі қалады.</w:t>
        <w:br/>
        <w:t>Жырлап бердім, жамағат,</w:t>
        <w:br/>
        <w:t>Жырсендерге аманат. |</w:t>
        <w:br/>
        <w:t>Өздерің үшін Қалқаақын.</w:t>
        <w:br/>
        <w:t>Өткен күнге қарады.</w:t>
        <w:br/>
        <w:t>Жаңа жырды бастайын,</w:t>
        <w:br/>
        <w:t>Уақыт өтіп барады ТТ</w:t>
        <w:br/>
        <w:t>Мені іздесе жас ұрпақ,</w:t>
        <w:br/>
        <w:t>Жырларымнан табады.</w:t>
        <w:br/>
        <w:t>Іле менен Көксудың</w:t>
        <w:br/>
        <w:t>Суларынан табады. / 2.</w:t>
        <w:br/>
        <w:t>Қарт Жоңғардың мүлгіген -</w:t>
        <w:br/>
        <w:t>Нуларынан табады. - 7</w:t>
        <w:br/>
        <w:t>Оттай боп батыр жайнады.</w:t>
        <w:br/>
        <w:t>Қашан түсін көргенде,</w:t>
        <w:br/>
        <w:t>Қандай нәрсе екен деп,</w:t>
        <w:br/>
        <w:t>Сонда батыр ойлады.</w:t>
        <w:br/>
        <w:t>Түске жуық болғанда</w:t>
        <w:br/>
        <w:t>Екі нәрсе келеді.</w:t>
        <w:br/>
        <w:t>Нұсқасы адам секілді,</w:t>
        <w:br/>
        <w:t>Көз ұшында зырқырап,</w:t>
        <w:br/>
        <w:t>Аузынан аққан көбігі</w:t>
        <w:br/>
        <w:t>Будақ-будақ бұрқырап,</w:t>
        <w:br/>
        <w:t>Біреуі қара, біреуі ақ.</w:t>
        <w:br/>
        <w:t>Қарасын қыз көргенде</w:t>
        <w:br/>
        <w:t>Шықты даусы шырқырап.</w:t>
        <w:br/>
        <w:t>Бауырдың даусы шыққанда,</w:t>
        <w:br/>
        <w:t>Қайнады ердің жүрегі,</w:t>
        <w:br/>
        <w:t>Темір болды білегі,</w:t>
        <w:br/>
        <w:t>Қаһарына мінеді.</w:t>
        <w:br/>
        <w:t>Сүйегі кетті сырқырап,</w:t>
        <w:br/>
        <w:t>Садақты батыр сайлады.</w:t>
        <w:br/>
        <w:t>Алатын қасқыр бүркіттей</w:t>
        <w:br/>
        <w:t>Батырдың көзі жайнады.</w:t>
        <w:br/>
        <w:t>Тұсынатаман келгенде,</w:t>
        <w:br/>
        <w:t>Оқты батыр бір атты,</w:t>
        <w:br/>
        <w:t>Екінің бірін құлатты.</w:t>
        <w:br/>
        <w:t>Залымның бірін жайғады.</w:t>
        <w:br/>
        <w:t>Жығылғанға қарасы</w:t>
      </w:r>
    </w:p>
    <w:p>
      <w:r>
        <w:t>Ақ көбік барып шайнады.</w:t>
        <w:br/>
        <w:t>Орақтыатқан жалғыз оқ,</w:t>
        <w:br/>
        <w:t>Жөнелді сонда гуілдеп</w:t>
        <w:br/>
        <w:t>Серт айтып атты күшпенен,</w:t>
        <w:br/>
        <w:t>Туған күнім бүгін деп.</w:t>
        <w:br/>
        <w:t>Қара көбік тұра алмай,</w:t>
        <w:br/>
        <w:t>Жығылып жатыр гүрілдеп.</w:t>
        <w:br/>
        <w:t>Қайтадан атқан жалғыз оқ,</w:t>
        <w:br/>
        <w:t>Жөнелді сонда дүрілдеп.</w:t>
        <w:br/>
        <w:t>Ақ көбіктен өтеді,</w:t>
        <w:br/>
        <w:t>Жүрегін үзіп кетеді.</w:t>
        <w:br/>
        <w:t>Бір терекке оқ тиіп,</w:t>
        <w:br/>
        <w:t>Тұра қалды дірілдеп.</w:t>
        <w:br/>
        <w:t>Халықтың болды панасы,</w:t>
        <w:br/>
        <w:t>Бір ердің білген өнері.</w:t>
        <w:br/>
        <w:t>44</w:t>
        <w:br/>
        <w:t>Қатарына келгенде,</w:t>
        <w:br/>
        <w:t>Қорамсаққа қол салды,</w:t>
        <w:br/>
        <w:t>Долданып батыр күбірлеп:</w:t>
        <w:br/>
        <w:t>- Қолға алдым сені темір оқ,</w:t>
        <w:br/>
        <w:t>Сенен басқа досым жоқ,</w:t>
        <w:br/>
        <w:t>Серт айтып тартты садақты,</w:t>
        <w:br/>
        <w:t>Ойдағы жерденілін деп.</w:t>
        <w:br/>
        <w:t>Күшпенен шыққан жалғыз оқ</w:t>
        <w:br/>
        <w:t>Жөнелді сонда дірілдеп.</w:t>
        <w:br/>
        <w:t>Жалмауызға жетеді</w:t>
        <w:br/>
        <w:t>Бүйірінен өтіп кетеді,</w:t>
        <w:br/>
        <w:t>Тораңғыны қақ жарып,</w:t>
        <w:br/>
        <w:t>Бір жидеге қадалып,</w:t>
        <w:br/>
        <w:t>Тұра қалды дірілдеп.</w:t>
        <w:br/>
        <w:t>Ұстай алмай ашумен,</w:t>
        <w:br/>
        <w:t>Бір ағашты күрілдеп,</w:t>
        <w:br/>
        <w:t>Қолы тиген ағашы</w:t>
        <w:br/>
        <w:t>Уатылып қалады.</w:t>
        <w:br/>
        <w:t>Шыңғырған даусын есітіп,</w:t>
        <w:br/>
        <w:t>Батыр оттай жанады.</w:t>
        <w:br/>
        <w:t>Көктегі жұлдыз секілді,</w:t>
        <w:br/>
        <w:t>Көксерек ат ағады.</w:t>
        <w:br/>
        <w:t>Ағызып келіп ағынмен</w:t>
        <w:br/>
        <w:t>Көк желкеден шабады.</w:t>
        <w:br/>
        <w:t>Бар киімін сыпырып,</w:t>
        <w:br/>
        <w:t>Басы мен қолын сол жерде</w:t>
        <w:br/>
        <w:t>Батыр кесіп алады.</w:t>
        <w:br/>
        <w:t>Халқына әкеп береді,</w:t>
        <w:br/>
        <w:t>«Тапқан олжам мынау»-деп</w:t>
        <w:br/>
        <w:t>Алдына жайып салады.</w:t>
      </w:r>
    </w:p>
    <w:p>
      <w:r>
        <w:t>Басы мен қолын көргенде</w:t>
        <w:br/>
        <w:t>Көбінің есі қалмады</w:t>
        <w:br/>
        <w:t>Ел қорғайтын батыр деп</w:t>
        <w:br/>
        <w:t>Аузына халқы қарады.</w:t>
        <w:br/>
        <w:t>Қатқан жерден тоң еріп,</w:t>
        <w:br/>
        <w:t>Жазда келді жадырап.</w:t>
        <w:br/>
        <w:t>Мұнарын шашыл бұлдырап</w:t>
        <w:br/>
        <w:t>Дария беті босанып,</w:t>
        <w:br/>
        <w:t>Үйрек ұшын, қаз қонып,</w:t>
        <w:br/>
        <w:t>Суақты жосып сылдырап.</w:t>
        <w:br/>
        <w:t>Семірді арық дыңғырап,</w:t>
        <w:br/>
        <w:t>Көлде бақа құрылдап.</w:t>
        <w:br/>
        <w:t>Таста байғыз ән салып</w:t>
        <w:br/>
        <w:t>Ағашта бұлбұл шырылдап,</w:t>
        <w:br/>
        <w:t>Шыбын, шіркей тіріліп,</w:t>
        <w:br/>
        <w:t>Бас қосып, түгел дуылдап.</w:t>
        <w:br/>
        <w:t>Құмырсқа шығып інінен</w:t>
        <w:br/>
        <w:t>Жол тартып ода қимылдап.</w:t>
        <w:br/>
        <w:t>Өрісте бие құлындап.</w:t>
        <w:br/>
        <w:t>Қыз-келіншек ән салып,</w:t>
        <w:br/>
        <w:t>Қой алдында жымыңдап,</w:t>
        <w:br/>
        <w:t>Жердің жүзі көгеріп</w:t>
        <w:br/>
        <w:t>Көкорай шалғын болады.</w:t>
        <w:br/>
        <w:t>Арықмалы семіріп,</w:t>
        <w:br/>
        <w:t>Қарыны ашқан тойынып,</w:t>
        <w:br/>
        <w:t>Халықтың көңілі толады.</w:t>
        <w:br/>
        <w:t>Жазға аман жеткен соң,</w:t>
        <w:br/>
        <w:t>Жұрт жиылып қонады.</w:t>
        <w:br/>
        <w:t>Беткейге жатып шал аунап,</w:t>
        <w:br/>
        <w:t>Үй қасында бала ойнап.</w:t>
        <w:br/>
        <w:t>Шаңдақты жерде нар аунап,</w:t>
        <w:br/>
        <w:t>Жанның бәрі болды мәз.</w:t>
        <w:br/>
        <w:t>Ұшып-қонып көлде қаз,</w:t>
        <w:br/>
        <w:t>Жадыратып, жайнатып,</w:t>
        <w:br/>
        <w:t>Нұрын шашып келді жаз.</w:t>
        <w:br/>
        <w:t>Осы жерге егін ексе деп,</w:t>
        <w:br/>
        <w:t>Ақылдасты ел біраз.</w:t>
        <w:br/>
        <w:t>Бір әңгіме айтайын</w:t>
        <w:br/>
        <w:t>Сонда Балпық сөйлейді:</w:t>
        <w:br/>
        <w:t>-- Тыңдасаңдар, балалар,</w:t>
        <w:br/>
        <w:t>Ақ шашты асық аналар,</w:t>
        <w:br/>
        <w:t>Жасы үлкен ағалар.</w:t>
        <w:br/>
        <w:t>Халқын қорғап тұратын</w:t>
        <w:br/>
        <w:t>Бәлеге жеке шығатын,</w:t>
        <w:br/>
        <w:t>Бір басы мыңға татитын,</w:t>
        <w:br/>
        <w:t>Ел үшін туған даналар.</w:t>
        <w:br/>
        <w:t>Көп ақылы дария,</w:t>
        <w:br/>
        <w:t>Қалмасын үйде балалар.</w:t>
        <w:br/>
        <w:t>Осы отырған жеріміз,</w:t>
        <w:br/>
        <w:t>Өзені құрақ, бойы шым</w:t>
        <w:br/>
        <w:t>Тоғайы қалың, өзі тың.</w:t>
      </w:r>
    </w:p>
    <w:p>
      <w:r>
        <w:t>Мат құнандық стат өкілін 2.</w:t>
        <w:br/>
        <w:t>Бөледібиттмгөісің &lt;: 142..</w:t>
        <w:br/>
        <w:t>.</w:t>
        <w:br/>
        <w:t>ДАНАҚЫЗ</w:t>
        <w:br/>
        <w:t>Ақыным, неге тұрсың, қалам алмай,</w:t>
        <w:br/>
        <w:t>Ашылды халық көңілі атқан таңдай.</w:t>
        <w:br/>
        <w:t>Дәуірі бостандықтың арқасында,</w:t>
        <w:br/>
        <w:t>Тілге ерік тиіп отыр барша жанға-ай.</w:t>
        <w:br/>
        <w:t>Ертеде ертектерден сөз жазайын,</w:t>
        <w:br/>
        <w:t>Секілді інжу-маржан, шекер-балдай.</w:t>
        <w:br/>
        <w:t>Бір сөз бар патша өмірі жұртқа дастан,</w:t>
        <w:br/>
        <w:t>Ешкім жоқ қорыққаннан қарсыласқан.</w:t>
        <w:br/>
        <w:t>Көңілінде тәкәппарлық мінезі бар,</w:t>
        <w:br/>
        <w:t>Ешкімді ұнатпайды артық, астам.</w:t>
        <w:br/>
        <w:t>Қасында Әлім деген уәзірімен,</w:t>
        <w:br/>
        <w:t>Патша да өз көңілінше болды дастан.</w:t>
        <w:br/>
        <w:t>Әр кезде уәзірмен басын қосып,</w:t>
        <w:br/>
        <w:t>Отырып мәжілісте ақылдасқан.</w:t>
        <w:br/>
        <w:t>Әлімді патша мақұл көрмейді екен,</w:t>
        <w:br/>
        <w:t>Жөн жауап көңілі сүйіп бермейді екен.</w:t>
        <w:br/>
        <w:t>Жиылған барша халық, барлық жұртын,</w:t>
        <w:br/>
        <w:t>Патша өз басынан кем дейді екен.</w:t>
        <w:br/>
        <w:t>Әлімнің жақпайтұғын мінезі сол,</w:t>
        <w:br/>
        <w:t>Адамзат жақсы-жаман тең дейдіекен.</w:t>
        <w:br/>
        <w:t>Басымабұқараны теңгердің деп,”</w:t>
        <w:br/>
        <w:t>Уәзірге патша тура келмейді екен.</w:t>
        <w:br/>
        <w:t>Бір күні патша алдында отыр еді,</w:t>
        <w:br/>
        <w:t>Кеп қалды сөз қисыны тергейтұғын.</w:t>
        <w:br/>
        <w:t>Жақтырмас уәзірімен патша кекті,</w:t>
        <w:br/>
        <w:t>Шақырған өз алдына барша кепті.</w:t>
        <w:br/>
        <w:t>Сол күні патша алдында Әлім отыр, ”</w:t>
        <w:br/>
        <w:t>Қаңқылдап аспанменен үш қаз өтті.</w:t>
        <w:br/>
        <w:t>-- Уәзірімсің сен деді,</w:t>
        <w:br/>
        <w:t>Бері таман кел деді,</w:t>
        <w:br/>
        <w:t>Не деп кетті, - үш қаз,</w:t>
        <w:br/>
        <w:t>Тілін тауып бер, -- деді.</w:t>
        <w:br/>
        <w:t>.</w:t>
        <w:br/>
        <w:t>.</w:t>
        <w:br/>
        <w:t>2. ə.</w:t>
        <w:br/>
        <w:t>Наытер 2.</w:t>
        <w:br/>
        <w:t>о.</w:t>
        <w:br/>
        <w:t>.. 4.</w:t>
      </w:r>
    </w:p>
    <w:p>
      <w:r>
        <w:t>Дарға сенітартқызып,</w:t>
        <w:br/>
        <w:t>Қараңғы қылам күніңді.</w:t>
        <w:br/>
        <w:t>Уәзірдің жаны қалмады,</w:t>
        <w:br/>
        <w:t>Пәлегетағы ілінді.</w:t>
        <w:br/>
        <w:t>Жасырса, тағы болды өлетұғын,</w:t>
        <w:br/>
        <w:t>Қиындық шыбын жанға келетұғын.</w:t>
        <w:br/>
        <w:t>Әркімнің шыбын жаны қандай тәтті?</w:t>
        <w:br/>
        <w:t>Күн болды айтқанды айтып беретұғын.</w:t>
        <w:br/>
        <w:t>-- Білімің арылмаған бабаңыздан,</w:t>
        <w:br/>
        <w:t>Сөз шықпас мұндай алтын санамыздан.</w:t>
        <w:br/>
        <w:t>Бұл сөзді өзім ойлап тапқаным жоқ,</w:t>
        <w:br/>
        <w:t>Үйрендім, Дана деген балаңыздан.</w:t>
        <w:br/>
        <w:t>Патша осыны естіп ашуланды-</w:t>
        <w:br/>
        <w:t>Жүрегі қапаланып, оттай жанды.</w:t>
        <w:br/>
        <w:t>Халқыма «той-тамаша етемін» деп,</w:t>
        <w:br/>
        <w:t>Жоиянады қол астында барша жанды.</w:t>
        <w:br/>
        <w:t>Бар жұртын сол уақытта жиып алды,</w:t>
        <w:br/>
        <w:t>Халыққа «тойым бар» деп хабар салды.</w:t>
        <w:br/>
        <w:t>Жиылып сонда халқы келіп қалды,</w:t>
        <w:br/>
        <w:t>Қырық күн той жасатып елін жинап,</w:t>
        <w:br/>
        <w:t>Есепсіз қырғызыпты талай малды.</w:t>
        <w:br/>
        <w:t>Бір күні ажал келсе өлемін деп,</w:t>
        <w:br/>
        <w:t>Өлген соң қандай қызық көремін деп.</w:t>
        <w:br/>
        <w:t>Халыққа көп жиылған әмір етті,</w:t>
        <w:br/>
        <w:t>Күйеуге үш қызымды беремін деп.</w:t>
        <w:br/>
        <w:t>Көз салды патша көбіне</w:t>
        <w:br/>
        <w:t>Қарады затпен тегіне, .</w:t>
        <w:br/>
        <w:t>Екі үлкен қызын берсем деп</w:t>
        <w:br/>
        <w:t>Бозбаланың бегіне.</w:t>
        <w:br/>
        <w:t>Өзім өлсем патша боп</w:t>
        <w:br/>
        <w:t>Жүрмейтін елдің ебіне,</w:t>
        <w:br/>
        <w:t>Патшалық үкім еткендей</w:t>
        <w:br/>
        <w:t>Сұрап тұрған көбіне,</w:t>
        <w:br/>
        <w:t>Бар дене қайрат күшіне,</w:t>
        <w:br/>
        <w:t>33</w:t>
        <w:br/>
        <w:t>Елге қылған жамандық-</w:t>
      </w:r>
    </w:p>
    <w:p>
      <w:r>
        <w:t>Әз басына келген соң,</w:t>
        <w:br/>
        <w:t>Еңіреп жүрген талайдың,</w:t>
        <w:br/>
        <w:t>Ашылды қас пен қабағы.</w:t>
        <w:br/>
        <w:t>Талайды құртқан сұр жылан,</w:t>
        <w:br/>
        <w:t>Зұлымдық бұдан қалмаған.</w:t>
        <w:br/>
        <w:t>Күндерде жартас күңіренген,</w:t>
        <w:br/>
        <w:t>Қарлығаш, кептер үнімен.</w:t>
        <w:br/>
        <w:t>Зәр шығатын ысқырса,</w:t>
        <w:br/>
        <w:t>Сұр жыланның тілінен.</w:t>
        <w:br/>
        <w:t>Екі көзден айрылып,</w:t>
        <w:br/>
        <w:t>Ажал тапты ақырда</w:t>
        <w:br/>
        <w:t>Сол жартастың түбінен.</w:t>
        <w:br/>
        <w:t>Жарқырап күні жартастың,</w:t>
        <w:br/>
        <w:t>Достықтың түсті жарығы.</w:t>
        <w:br/>
        <w:t>Ығыр болған Қарлығаш,</w:t>
        <w:br/>
        <w:t>Балапанға жарыды.</w:t>
        <w:br/>
        <w:t>Аспанға ұшып қалқыған</w:t>
        <w:br/>
        <w:t>Балапан еріп артынан</w:t>
        <w:br/>
        <w:t>Қуанды құстар барлығы.</w:t>
        <w:br/>
        <w:t>Қарлығаш, Дәуіт достығын</w:t>
        <w:br/>
        <w:t>Суда балық, көкте құс</w:t>
        <w:br/>
        <w:t>Бәрі бірдей таныды.</w:t>
        <w:br/>
        <w:t>Данатұрып Кемерге | - Неке жартас</w:t>
        <w:br/>
        <w:t>рға бүгін барлАғАН 20202200000</w:t>
        <w:br/>
        <w:t>Бір көк шолақ келд, |0 а</w:t>
        <w:br/>
        <w:t>Бес жұлдызға ал деді ; 224...</w:t>
        <w:br/>
        <w:t>52... 2. ын</w:t>
        <w:br/>
        <w:t>Ін. міжіыа - .-</w:t>
        <w:br/>
        <w:t>2... ы...</w:t>
        <w:br/>
        <w:t>...</w:t>
        <w:br/>
        <w:t>2. 2...</w:t>
        <w:br/>
        <w:t>2...</w:t>
        <w:br/>
        <w:t>...</w:t>
        <w:br/>
        <w:t>маны б 0000</w:t>
        <w:br/>
        <w:t>Көз жасым қабыл болар ма,</w:t>
        <w:br/>
        <w:t>Аман боп төрт балам</w:t>
        <w:br/>
        <w:t>Жасыған көңілім толар ма?</w:t>
        <w:br/>
        <w:t>Жеткізейін бір суға,</w:t>
        <w:br/>
        <w:t>Батаңды маған бер дейді.</w:t>
        <w:br/>
        <w:t>Исіжұпар аңқыған,</w:t>
        <w:br/>
        <w:t>Суы мөлдір күмістей.</w:t>
      </w:r>
    </w:p>
    <w:p>
      <w:r>
        <w:t>Бір жерге келіп қонады.</w:t>
        <w:br/>
        <w:t>Жұпар исі көк шалғын,</w:t>
        <w:br/>
        <w:t>Мөлдір суды көрген соң;</w:t>
        <w:br/>
        <w:t>Дәуіттің көңілі толады.</w:t>
        <w:br/>
        <w:t>Қош айтысып Қарлығаш,</w:t>
        <w:br/>
        <w:t>Енді қайтпақ болады.</w:t>
        <w:br/>
        <w:t>Шөлдеп қалған Дәуіттің</w:t>
        <w:br/>
        <w:t>Сусыны әбден қанады.</w:t>
        <w:br/>
        <w:t>Қарлығаштай Дәуіттің</w:t>
        <w:br/>
        <w:t>Жан ашыры болады.</w:t>
        <w:br/>
        <w:t>Суғадосын жеткізіп,</w:t>
        <w:br/>
        <w:t>Мехнат күнін өткізіп;</w:t>
        <w:br/>
        <w:t>Баласы түсіп есіне,</w:t>
        <w:br/>
        <w:t>Отырмын деп несіне,</w:t>
        <w:br/>
        <w:t>Қарлығаш айтты досына:</w:t>
        <w:br/>
        <w:t>- Ұшайын, - деді, -- жоғары.</w:t>
        <w:br/>
        <w:t>-- Сен болмасаң дүниеден;</w:t>
        <w:br/>
        <w:t>Өтер едім арманда.</w:t>
        <w:br/>
        <w:t>Қарлығаш досым; кез келдің,</w:t>
        <w:br/>
        <w:t>Өлім халде қалғанда,</w:t>
        <w:br/>
        <w:t>Сен болмасаң өлерем,</w:t>
        <w:br/>
        <w:t>Бұл жерге қайтып келер ем?!</w:t>
        <w:br/>
        <w:t>Балаңды аман сен де көр,</w:t>
        <w:br/>
        <w:t>Ұяңа қайтып барғанда.</w:t>
        <w:br/>
        <w:t>Қолымнан келер іс болса,</w:t>
        <w:br/>
        <w:t>Аямаймын мен сенен,</w:t>
        <w:br/>
        <w:t>Тірі болсам жалғанда.</w:t>
        <w:br/>
        <w:t>Арқаңда сенің өлмедім,</w:t>
        <w:br/>
        <w:t>Арманың досым мағлұм,</w:t>
        <w:br/>
        <w:t>Жыланнан қорлық көргенің,</w:t>
        <w:br/>
        <w:t>- Сұңқарым патша, алқынған,</w:t>
        <w:br/>
        <w:t>Алғашқы қаздың тіліеді,</w:t>
        <w:br/>
        <w:t>Әділдіктен хан тайса,</w:t>
        <w:br/>
        <w:t>Айрылар деген халқынан.</w:t>
        <w:br/>
        <w:t>Нашар еркек әйелі,</w:t>
        <w:br/>
        <w:t>Жақсы болып қосылса,</w:t>
        <w:br/>
        <w:t>Береке бермек артынан.</w:t>
        <w:br/>
        <w:t>Тәрбиелеп, баптаса,</w:t>
        <w:br/>
        <w:t>Бағасы артық алтыннан.</w:t>
        <w:br/>
        <w:t>Негізі нашар еркекке,</w:t>
        <w:br/>
        <w:t>Данышпан әйел кездессе,</w:t>
        <w:br/>
        <w:t>Бұлбұлдай болып сайрайды.</w:t>
        <w:br/>
        <w:t>Шаруасын жайлайды,</w:t>
        <w:br/>
        <w:t>Шырақтай көзі жайнайды.</w:t>
        <w:br/>
        <w:t>Басына өмір ми беріп,</w:t>
        <w:br/>
        <w:t>Патша орнына сайлайды.</w:t>
        <w:br/>
        <w:t>Сүйерлік сүйген адам досы -- деді,</w:t>
        <w:br/>
        <w:t>Көңілдің келер жақсы қошы -- деді.</w:t>
        <w:br/>
        <w:t>Тапсам да таппасам да қаздың сөзі</w:t>
        <w:br/>
        <w:t>Ойлаған бар ақылым осы деді.</w:t>
      </w:r>
    </w:p>
    <w:p>
      <w:r>
        <w:t>Сонда патша айтады:</w:t>
        <w:br/>
        <w:t>- Мұны тапқан сен емес,</w:t>
        <w:br/>
        <w:t>Таптым деген сөзіңе</w:t>
        <w:br/>
        <w:t>Сенетұғын мен емес.</w:t>
        <w:br/>
        <w:t>Біреудің сөзін таптым деп,</w:t>
        <w:br/>
        <w:t>Босқа мақтан еткенің</w:t>
        <w:br/>
        <w:t>Уәзірім, жөн емес.</w:t>
        <w:br/>
        <w:t>Мұны тапқан адамның</w:t>
        <w:br/>
        <w:t>Білімі менен кем емес.</w:t>
        <w:br/>
        <w:t>Кім тапты айтшы, мұныңды,</w:t>
        <w:br/>
        <w:t>Кімтыңдады мұңыңды,</w:t>
        <w:br/>
        <w:t>Жасырмай айт, кім тапты? -</w:t>
        <w:br/>
        <w:t>Әлім, айтшы шыныңды.</w:t>
        <w:br/>
        <w:t>Айтпасаң егер шыныңды,</w:t>
        <w:br/>
        <w:t>Келтіресің жынымды.</w:t>
        <w:br/>
        <w:t>Айтқан жанды жасырсаң,</w:t>
        <w:br/>
        <w:t>1 рі: 5...</w:t>
        <w:br/>
        <w:t>ар бітнаныкар дамйаы 1... 2</w:t>
        <w:br/>
        <w:t>Өзге жанның баққаны | .</w:t>
        <w:br/>
        <w:t>еі әдеп 2. ата</w:t>
        <w:br/>
        <w:t>Ертең ерте</w:t>
        <w:br/>
        <w:t>Жамысшжов өйкінііі: маноако</w:t>
        <w:br/>
        <w:t>Данақыз жатыр ар Бжаыые</w:t>
        <w:br/>
        <w:t>ШЕ -</w:t>
        <w:br/>
        <w:t>- 2 4. 40.</w:t>
        <w:br/>
        <w:t>122.</w:t>
        <w:br/>
        <w:t>Бала түгіл өзімді,</w:t>
        <w:br/>
        <w:t>Жұтпақ болды ышқынып.</w:t>
        <w:br/>
        <w:t>-- Онда, досым жетейін,</w:t>
        <w:br/>
        <w:t>Мен де көмек етейін.</w:t>
        <w:br/>
        <w:t>Әлім келсе аянбай</w:t>
        <w:br/>
        <w:t>Жақсылығыңды өтейін.</w:t>
        <w:br/>
        <w:t>Осыныайтып досының</w:t>
        <w:br/>
        <w:t>Арқасынамінеді.</w:t>
        <w:br/>
        <w:t>Көздіашып жұмғанша</w:t>
        <w:br/>
        <w:t>Жанұшырып жартасқа</w:t>
        <w:br/>
        <w:t>Дәуітті алып келеді.</w:t>
        <w:br/>
        <w:t>Алып келді Дәуітті</w:t>
        <w:br/>
        <w:t>Ұясына зуылдап.</w:t>
        <w:br/>
        <w:t>Жемек болып жылан да</w:t>
        <w:br/>
        <w:t>Жеткен екен жыбырлап.</w:t>
        <w:br/>
        <w:t>Жыланның түсін көргенде,</w:t>
        <w:br/>
        <w:t>Төрт балапан ұяда</w:t>
        <w:br/>
        <w:t>Зар қағады шырылдап.</w:t>
      </w:r>
    </w:p>
    <w:p>
      <w:r>
        <w:t>Тағы да жейтін болды-ау деп,</w:t>
        <w:br/>
        <w:t>Өзге құстар жылайды.</w:t>
        <w:br/>
        <w:t>Қолдан келер дәрмен жоқ,</w:t>
        <w:br/>
        <w:t>Сыртында жүріп шуылдап.</w:t>
        <w:br/>
        <w:t>Асқанға-тосқан деген ғой,</w:t>
        <w:br/>
        <w:t>Осындайдан келген ғой.</w:t>
        <w:br/>
        <w:t>Қансорғыш, зұлым сұр жылан,</w:t>
        <w:br/>
        <w:t>Дәуітке келіп ұрынды.</w:t>
        <w:br/>
        <w:t>Жылан қашан келер, -- деп</w:t>
        <w:br/>
        <w:t>Жауын Дәуіт бағады.</w:t>
        <w:br/>
        <w:t>Қалай етіп құртуды,</w:t>
        <w:br/>
        <w:t>Дәуіт ойлап табады.</w:t>
        <w:br/>
        <w:t>Ұяға басын салғанда,</w:t>
        <w:br/>
        <w:t>Жұтуға жақын қалғанда,</w:t>
        <w:br/>
        <w:t>Екі көзге Дәуіттің</w:t>
        <w:br/>
        <w:t>Аяқтары қадалды.</w:t>
        <w:br/>
        <w:t>Болат ұшты инедей,</w:t>
        <w:br/>
        <w:t>Қадалған жерден қан алды,</w:t>
        <w:br/>
        <w:t>Жыланның көзіағады.</w:t>
        <w:br/>
        <w:t>Жиырлып залым құлады,</w:t>
        <w:br/>
        <w:t>Айнала тартып қараңғы.</w:t>
        <w:br/>
        <w:t>Жыламай қалай шыдайды,</w:t>
        <w:br/>
        <w:t>Бара жатыр күнасып.</w:t>
        <w:br/>
        <w:t>Құстың тілін таппады,</w:t>
        <w:br/>
        <w:t>Жүрекке тамақ батпады.</w:t>
        <w:br/>
        <w:t>Түніменен күңіреніп,</w:t>
        <w:br/>
        <w:t>Уәзір үйі жатпады.</w:t>
        <w:br/>
        <w:t>Тасып жүрген көңілі,</w:t>
        <w:br/>
        <w:t>Уәзірдің тоқтады.</w:t>
        <w:br/>
        <w:t>Уәзір-бұзық емес пара жеген;</w:t>
        <w:br/>
        <w:t>Адамға оңай емес пәле деген.</w:t>
        <w:br/>
        <w:t>Патшаның сол уақытта үш қызы бар,</w:t>
        <w:br/>
        <w:t>Аты еді кішісінің Дана деген.</w:t>
        <w:br/>
        <w:t>Жамалжан жас күнінен жақын еді,</w:t>
        <w:br/>
        <w:t>Патшаның кіші қызы Данаменен.</w:t>
        <w:br/>
        <w:t>Дананың өзі сұлу, өзі мүсін,</w:t>
        <w:br/>
        <w:t>Көрген жан қызығады көрген түсін.</w:t>
        <w:br/>
        <w:t>Жібек шаш, алтын қабақ, күміс кірпік,</w:t>
        <w:br/>
        <w:t>Бітпеген еш пендеге ондай пішін.</w:t>
        <w:br/>
        <w:t>Мақлұқтың жетпіс түрлітілін білген,</w:t>
        <w:br/>
        <w:t>Данышпан ойлап тұрсаң біраз ісін.</w:t>
        <w:br/>
        <w:t>Сол күні Жамалменен ойнамаққа,</w:t>
        <w:br/>
        <w:t>Жарқылдап Дана келді ертеңгісін.</w:t>
        <w:br/>
        <w:t>Жамалдың күндегідей болмай қапты,</w:t>
        <w:br/>
        <w:t>Солғындап, солып қапты көрсе түсін.</w:t>
      </w:r>
    </w:p>
    <w:p>
      <w:r>
        <w:t>Сұрады Жамал қыздан неғылды деп,</w:t>
        <w:br/>
        <w:t>Қабағың қалай, досым, жабылды деп?</w:t>
        <w:br/>
        <w:t>Сол жерде Жамал бұған жауап берді:</w:t>
        <w:br/>
        <w:t>Бір қайғы тап пайтұғын тағылды деп,</w:t>
        <w:br/>
        <w:t>Әмірі патшамыздың қатты келіп,</w:t>
        <w:br/>
        <w:t>Болмай тұр бүгін бізге жағымды деп.</w:t>
        <w:br/>
        <w:t>Үш қаздың тілін әкеме, 6</w:t>
        <w:br/>
        <w:t>Әкең тауып бер депті.</w:t>
        <w:br/>
        <w:t>Қаздың тілін білуге,</w:t>
        <w:br/>
        <w:t>Әкемнің тілі келмепті.</w:t>
        <w:br/>
        <w:t>Таппасаң басың алам деп,</w:t>
        <w:br/>
        <w:t>Қайғы салып еңіретті.</w:t>
        <w:br/>
        <w:t>Таппаса басын алғын деп,</w:t>
        <w:br/>
        <w:t>Бұйырыпты жендетке.</w:t>
        <w:br/>
        <w:t>Қағаз жазып осындай,</w:t>
        <w:br/>
        <w:t>Шығарыпты көрнеқкке.</w:t>
        <w:br/>
        <w:t>76</w:t>
        <w:br/>
        <w:t>Жасасқан құлын тұлпардай</w:t>
        <w:br/>
        <w:t>Шығарды пақыр өнерді.</w:t>
        <w:br/>
        <w:t>Арқасында Дананың</w:t>
        <w:br/>
        <w:t>Қатарға басы келгені,</w:t>
        <w:br/>
        <w:t>Жан демейтін би көпес</w:t>
        <w:br/>
        <w:t>Кемел батыр дегені.</w:t>
        <w:br/>
        <w:t>Жетті Кемел қатарға,</w:t>
        <w:br/>
        <w:t>Байлыққа қалта томпайып,</w:t>
        <w:br/>
        <w:t>Ілінді малы сатарға.</w:t>
        <w:br/>
        <w:t>Ақыл сөзім жеткен соң,</w:t>
        <w:br/>
        <w:t>«Кемел мырза келсін» деп,</w:t>
        <w:br/>
        <w:t>Шықты атағы қатарға.</w:t>
        <w:br/>
        <w:t>Білімі толып, ми жетіп,</w:t>
        <w:br/>
        <w:t>Енді мырза жатар ма?</w:t>
        <w:br/>
        <w:t>Дүние ешкімге емес еретұғын</w:t>
        <w:br/>
        <w:t>Өлмеген ер қызықты көретұғын.</w:t>
        <w:br/>
        <w:t>Белгілі бір киік бар тамам жұртқа,</w:t>
        <w:br/>
        <w:t>Үш жылда бір-ақ рет келетұғын.</w:t>
        <w:br/>
        <w:t>Сол киікті кім жетіп ұстағанға,</w:t>
        <w:br/>
        <w:t>Тәжімді тағымменен беремін деп,</w:t>
        <w:br/>
        <w:t>Патша жұртқа хабар беретұғын.</w:t>
        <w:br/>
        <w:t>Жете алмай әуре болған әркім қуып,</w:t>
        <w:br/>
        <w:t>Өмірі ұстамаған тұлпар қуып,</w:t>
        <w:br/>
        <w:t>Басы алтын, арты күміс сол киіктің,</w:t>
        <w:br/>
        <w:t>Келуіне үш жыл тақап қалды жуық.</w:t>
        <w:br/>
        <w:t>Әр жылда бұл киіктіұстай алмай,</w:t>
        <w:br/>
        <w:t>Халықтың жүреді екен көңілі суып.</w:t>
        <w:br/>
        <w:t>Басына кәріпшілік келіп өткен,</w:t>
      </w:r>
    </w:p>
    <w:p>
      <w:r>
        <w:t>Мойнына нашарлықтың ері кеткен.</w:t>
        <w:br/>
        <w:t>Сырымды дұшпаныма айтасың деп,</w:t>
        <w:br/>
        <w:t>Әкесі қастан болып еңіреткен.</w:t>
        <w:br/>
        <w:t>Көрмеген жамандықты патша заты,</w:t>
        <w:br/>
        <w:t>Көрсетіп сай-сүйегін тебіренткен.</w:t>
        <w:br/>
        <w:t>Қасында бір тазшаның жүргеннен соң,</w:t>
        <w:br/>
        <w:t>Кемітіп әр күн сайын тебіренткен.</w:t>
        <w:br/>
        <w:t>Жатар үй, киер киім болмаған соң,</w:t>
        <w:br/>
        <w:t>Тозғындап ақша беттің өңі кеткен.</w:t>
        <w:br/>
        <w:t>Әкесінің айтқан сертін орындауға,</w:t>
        <w:br/>
        <w:t>Дананың азғанменен көңілі кеткен.</w:t>
        <w:br/>
        <w:t>Дана қыз Жамал қызға үйретеді,</w:t>
        <w:br/>
        <w:t>Шынардай бұтақтаған түрлентеді.</w:t>
        <w:br/>
        <w:t>Ажалдан уәзір басын аман сақтап,</w:t>
        <w:br/>
        <w:t>Шат қылыпуәзір көңілін гүлдентеді.</w:t>
        <w:br/>
        <w:t>Таппаса адам басын алмақ патша,</w:t>
        <w:br/>
        <w:t>Уәзірге патша тілі міндет еді.</w:t>
        <w:br/>
        <w:t>Сөз болды өткен айдың нешесінде,</w:t>
        <w:br/>
        <w:t>Жайы бар күндей нұрдың көшесінде.</w:t>
        <w:br/>
        <w:t>Үйреніп қаздың тілін Дана қыздан,</w:t>
        <w:br/>
        <w:t>Жүгіріп келді Жамал әкесіне.</w:t>
        <w:br/>
        <w:t>Біліммен келді жеміс жеп,</w:t>
        <w:br/>
        <w:t>Шат болып көңілі өрістен.</w:t>
        <w:br/>
        <w:t>Қаздың тілін үйретті,</w:t>
        <w:br/>
        <w:t>Әкесіне тегістеп.</w:t>
        <w:br/>
        <w:t>Не келмес, ер басы мен ат басына,</w:t>
        <w:br/>
        <w:t>Пәледен жаратылыс сақтасын да.</w:t>
        <w:br/>
        <w:t>Данадан қаздың тілін білгеннен соң,</w:t>
        <w:br/>
        <w:t>Жүгіріп Әлім келді патшасына.</w:t>
        <w:br/>
        <w:t>Үйренген қаздың тілі көңілінде хат,</w:t>
        <w:br/>
        <w:t>Айта алмай енді оны тоқтасын ба?</w:t>
        <w:br/>
        <w:t>Алдына Әмір патша келіпті тез,</w:t>
        <w:br/>
        <w:t>Әр істі жақсы-жаман көріпті көз.</w:t>
        <w:br/>
        <w:t>Бір қиын жанға қатер жұмыс еді,</w:t>
        <w:br/>
        <w:t>Бір жақсы жақсылыққа болыпты-ау кез.</w:t>
        <w:br/>
        <w:t>-- Уәзірім қаздың тілін таптың ба? - деп</w:t>
        <w:br/>
        <w:t>Әлімнен Әмір патша сұрайды сөз.</w:t>
        <w:br/>
        <w:t>-- Жапанда жалғыз жылап жаттым, - деді</w:t>
        <w:br/>
        <w:t>Көп қайғы көрмегенді тарттым, - деді.</w:t>
        <w:br/>
        <w:t>Бір қайла шықпас жанға себеп екен,</w:t>
        <w:br/>
        <w:t>Әйтеуір, жылап жүріп таптым, - деді.</w:t>
        <w:br/>
        <w:t>Пенденің көргеннен көп көрмегені,</w:t>
        <w:br/>
        <w:t>Балықтар бастан шіріп өлмек еді.</w:t>
        <w:br/>
        <w:t>Мен таптым қаздың тілін дегеннен соң,</w:t>
        <w:br/>
        <w:t>Патшаны ашу қысып кернегені.</w:t>
        <w:br/>
        <w:t>71</w:t>
      </w:r>
    </w:p>
    <w:p>
      <w:r>
        <w:t>Жалғанда біз бір гүл едік,</w:t>
        <w:br/>
        <w:t>Қырықесікті алтын үй,</w:t>
        <w:br/>
        <w:t>Ішінде ойнап, түледік.</w:t>
        <w:br/>
        <w:t>Уәзір, патша қызы боп,</w:t>
        <w:br/>
        <w:t>Жалғандадәурен сүріп ек.</w:t>
        <w:br/>
        <w:t>Уәзір, патша қызы деп</w:t>
        <w:br/>
        <w:t>Әркім еткен құрмет,</w:t>
        <w:br/>
        <w:t>Азғана күн жолдас боп.</w:t>
        <w:br/>
        <w:t>Сіз бенен біз жүріп ек.</w:t>
        <w:br/>
        <w:t>Әркімнің жақсы, отының,</w:t>
        <w:br/>
        <w:t>Басы аман-есені.</w:t>
        <w:br/>
        <w:t>Данышпан едің жасыңнан,</w:t>
        <w:br/>
        <w:t>Білімің зор деседі.</w:t>
        <w:br/>
        <w:t>Қайтып мұнан жан қалар,</w:t>
        <w:br/>
        <w:t>Осының қалай есебі?</w:t>
        <w:br/>
        <w:t>Дауасыз келген ажалға</w:t>
        <w:br/>
        <w:t>Әкемнің мынау кеселі.</w:t>
        <w:br/>
        <w:t>Адам түгілторғай да</w:t>
        <w:br/>
        <w:t>Жек көрмес әке-шешені.</w:t>
        <w:br/>
        <w:t>-- Жалғанда досым, жақыным,</w:t>
        <w:br/>
        <w:t>Оңаша жерде отырып,</w:t>
        <w:br/>
        <w:t>Сырласайық ақырын.</w:t>
        <w:br/>
        <w:t>Өлсе әкем күнім кем болды,</w:t>
        <w:br/>
        <w:t>Осыған, Дана, бар ма еді</w:t>
        <w:br/>
        <w:t>Сенің айтар ақылың?</w:t>
        <w:br/>
        <w:t>Сонда Дана сөйледі:</w:t>
        <w:br/>
        <w:t>-- Достық қиын адамға,</w:t>
        <w:br/>
        <w:t>Теңемеймін көп қызды,</w:t>
        <w:br/>
        <w:t>Бір тал, Жамал шашыңа.</w:t>
        <w:br/>
        <w:t>Жақындықпен қараймын,</w:t>
        <w:br/>
        <w:t>Көзіңнен аққан жасыңа.</w:t>
        <w:br/>
        <w:t>Мұңынды айтып Жамалжан,</w:t>
        <w:br/>
        <w:t>Отыра қалдың қасыма.</w:t>
        <w:br/>
        <w:t>Айтар едім Жамалжан,</w:t>
        <w:br/>
        <w:t>Пәле боп тиер басыма.</w:t>
        <w:br/>
        <w:t>Әлімге таптым десе сенбейді ғой,</w:t>
        <w:br/>
        <w:t>Сенбеген соң айтқанға көнбейді ғой.</w:t>
        <w:br/>
        <w:t>69</w:t>
        <w:br/>
        <w:t>Бал құйып бармағынан тамақ берді,</w:t>
        <w:br/>
        <w:t>Түн болса өзі оқытып, сабақ берді.</w:t>
        <w:br/>
        <w:t>Үйретіп, ақыл білім әрбір түрлі,</w:t>
        <w:br/>
        <w:t>Миынами қондырып, талап берді.</w:t>
        <w:br/>
        <w:t>Істейді күн-күн сайын он тақия,</w:t>
        <w:br/>
        <w:t>Базарға сатып кел деп санап берді.</w:t>
        <w:br/>
        <w:t>Күн-күн сайын көтеріп</w:t>
        <w:br/>
        <w:t>Сұңқардай тазды түлетті.</w:t>
        <w:br/>
        <w:t>Шаруасы болып тұр,</w:t>
      </w:r>
    </w:p>
    <w:p>
      <w:r>
        <w:t>Күннен күнгеретті.</w:t>
        <w:br/>
        <w:t>Тәрбие басқа ми беріп,</w:t>
        <w:br/>
        <w:t>Ояндырды жүректі.</w:t>
        <w:br/>
        <w:t>Жеткізуге патшаға</w:t>
        <w:br/>
        <w:t>Дананың көңілі тілекті.</w:t>
        <w:br/>
        <w:t>Жеткізем деп жетектеп</w:t>
        <w:br/>
        <w:t>Азаппен талай күн өтті.</w:t>
        <w:br/>
        <w:t>Төгеді моншақ-моншақ көздің жасын,</w:t>
        <w:br/>
        <w:t>Жөндеді күннен күнге шаруасын.</w:t>
        <w:br/>
        <w:t>Дана қызтаз күйеуін бір жыл бағып,</w:t>
        <w:br/>
        <w:t>Дақ қоймай әрең жазды таздың басын.</w:t>
        <w:br/>
        <w:t>Дананың данышпандық арқасында,</w:t>
        <w:br/>
        <w:t>Байғұстың домалатты өрге тасын.</w:t>
        <w:br/>
        <w:t>Кемдіктің жүрді талай дәмін татып,</w:t>
        <w:br/>
        <w:t>Астында жер күркенің үш жыл жатып.</w:t>
        <w:br/>
        <w:t>Іш майлы, қалта жайлы болғаннан соң,</w:t>
        <w:br/>
        <w:t>Шаһардан бір жақсы үйді алды сатып.</w:t>
        <w:br/>
        <w:t>Үй алып, аман болып қатарға енді,</w:t>
        <w:br/>
        <w:t>Көп көрді тіршілікте артық-кемді.</w:t>
        <w:br/>
        <w:t>Дананың берген сабақ, әр білімі,</w:t>
        <w:br/>
        <w:t>Тақиялы таз бастың миына енді.</w:t>
        <w:br/>
        <w:t>Көңілі өсіп Кемер білді енді жөнді.</w:t>
        <w:br/>
        <w:t>Кемер батыр кемелді</w:t>
        <w:br/>
        <w:t>Ен білімге кенелді.</w:t>
        <w:br/>
        <w:t>Дана қыздан үйренді,</w:t>
        <w:br/>
        <w:t>Ақыл-&lt;білім, өнерді,</w:t>
        <w:br/>
        <w:t>Тәрбие-тәлім алған соң,</w:t>
        <w:br/>
        <w:t>Мен деп жүрген ең жақсы</w:t>
        <w:br/>
        <w:t>Жігіттерге теңелді.</w:t>
        <w:br/>
        <w:t>75</w:t>
        <w:br/>
        <w:t>Шылқылдаған сүйегі.</w:t>
        <w:br/>
        <w:t>Сорғалаған сары май,</w:t>
        <w:br/>
        <w:t>Өмірі өткен байғұстың</w:t>
        <w:br/>
        <w:t>Бұдан бұрын жарымай.</w:t>
        <w:br/>
        <w:t>Көрқұлы мінген пырақтай,</w:t>
        <w:br/>
        <w:t>Жуытпас ешкім маңына-ай.</w:t>
        <w:br/>
        <w:t>Мейіздей қылып жем беріп,</w:t>
        <w:br/>
        <w:t>Байлады үйдің жанына-ай.</w:t>
        <w:br/>
        <w:t>Кемерге тұлпар байлады,</w:t>
        <w:br/>
        <w:t>Ұнасымды тұлпарға</w:t>
        <w:br/>
        <w:t>Ер-тоқымын сайлады.</w:t>
        <w:br/>
        <w:t>Үш жыл бұрын келер деп</w:t>
        <w:br/>
        <w:t>Алдын ала ойлады.</w:t>
        <w:br/>
        <w:t>Бабына түсіп көк тұлпар</w:t>
        <w:br/>
        <w:t>Ор қояндай ойнады.</w:t>
        <w:br/>
        <w:t>Қайырған бүркіт сияқты</w:t>
      </w:r>
    </w:p>
    <w:p>
      <w:r>
        <w:t>Жүрмесіне қоймады.</w:t>
        <w:br/>
        <w:t>Кемер сынды мырзаға,</w:t>
        <w:br/>
        <w:t>Мінгізді Дана жақсы атты.</w:t>
        <w:br/>
        <w:t>Өз қызымен қас болып,</w:t>
        <w:br/>
        <w:t>Патша сөйтіп қақсатты.</w:t>
        <w:br/>
        <w:t>Ұстатып киік тазшаға,</w:t>
        <w:br/>
        <w:t>Алғызсам деген тақтасын.</w:t>
        <w:br/>
        <w:t>Ойлаған Дана мақсатты,</w:t>
        <w:br/>
        <w:t>Хабар шашты патша:</w:t>
        <w:br/>
        <w:t>Халқына атын жаратып,</w:t>
        <w:br/>
        <w:t>Әркім атын сайлады.</w:t>
        <w:br/>
        <w:t>Көкке басын қаратып,</w:t>
        <w:br/>
        <w:t>Үш күннен соң сол киік,</w:t>
        <w:br/>
        <w:t>Келеді деп осы жерге,</w:t>
        <w:br/>
        <w:t>Күн шығарда таң атып.</w:t>
        <w:br/>
        <w:t>Патшаның әркім құмар алтын тағы,</w:t>
        <w:br/>
        <w:t>Ешкімнің кемімеген маңдай бағы.</w:t>
        <w:br/>
        <w:t>Сипаттап қадірлеген қос күйеудің,</w:t>
        <w:br/>
        <w:t>Бар екен екеуінің арғымағы.</w:t>
        <w:br/>
        <w:t>Патша ойынша ойлайды,</w:t>
        <w:br/>
        <w:t>Екі арғымақ жетер деп.</w:t>
        <w:br/>
        <w:t>74</w:t>
        <w:br/>
        <w:t>Сымбатты дене түсіне</w:t>
        <w:br/>
        <w:t>Ажары менісіне.</w:t>
        <w:br/>
        <w:t>Патшаға болды жағымды</w:t>
        <w:br/>
        <w:t>Қыран қара бүркіттей,</w:t>
        <w:br/>
        <w:t>Екі жігіт пішіні.</w:t>
        <w:br/>
        <w:t>Мынау менің балам деп,</w:t>
        <w:br/>
        <w:t>Астына жорға мінгізді.</w:t>
        <w:br/>
        <w:t>Алшаңдатып сол жерде</w:t>
        <w:br/>
        <w:t>Қызық дәурен сүргізді.</w:t>
        <w:br/>
        <w:t>Екі үлкен қызға күйеу қып</w:t>
        <w:br/>
        <w:t>Екі отауға кіргізді.</w:t>
        <w:br/>
        <w:t>Той қылып патша көңілі бір ашылды,</w:t>
        <w:br/>
        <w:t>Жинады сұңқар менен лашынды.</w:t>
        <w:br/>
        <w:t>Патша тек таба алмай сандалыпты,</w:t>
        <w:br/>
        <w:t>Бір адам Дана қызға ұнасымды.</w:t>
        <w:br/>
        <w:t>Бір таздың мінезі мен түрі жаққан,</w:t>
        <w:br/>
        <w:t>Дананың патша теңін зорға тапқан.</w:t>
        <w:br/>
        <w:t>Сол тазды көп ішінен алып келді,</w:t>
        <w:br/>
        <w:t>Данаға самайынанірің аққан.</w:t>
        <w:br/>
        <w:t>- Шырағым, таз да болса саған тең бұл</w:t>
        <w:br/>
        <w:t>Данажан білімің бар менен де астам.</w:t>
      </w:r>
    </w:p>
    <w:p>
      <w:r>
        <w:t>Иә, балам, өнеріңді көрейін деп,</w:t>
        <w:br/>
        <w:t>Сені мен бекер адам демейін деп,</w:t>
        <w:br/>
        <w:t>Иә, балам, осы тазды патша сайла,</w:t>
        <w:br/>
        <w:t>Қолыңа емін-еркін берейін деп.</w:t>
        <w:br/>
        <w:t>Жөнелді тазды Дана қолдан ұстап,</w:t>
        <w:br/>
        <w:t>Әкемнің айтқанына көнейін деп.</w:t>
        <w:br/>
        <w:t>Әйтеуір адамзаттың баласы ғой,</w:t>
        <w:br/>
        <w:t>Басы таз, балтыры қотыр демейін деп.</w:t>
        <w:br/>
        <w:t>Нәсіпке таз да болса берген шығар,</w:t>
        <w:br/>
        <w:t>Бейшара үстем болсын мерейің деп.</w:t>
        <w:br/>
        <w:t>Келіп жетті екеуі</w:t>
        <w:br/>
        <w:t>Айдын көлдің қасына.</w:t>
        <w:br/>
        <w:t>Неше түрлі сабындап</w:t>
        <w:br/>
        <w:t>Дәрі жақты басына.</w:t>
        <w:br/>
        <w:t>Май жағады шашына,</w:t>
        <w:br/>
        <w:t>Патшаның Дана қызы еді,</w:t>
        <w:br/>
        <w:t>Тазбенен болды ашына.</w:t>
        <w:br/>
        <w:t>Ақыл-білім үйретті</w:t>
        <w:br/>
        <w:t>Жететін қалған жасына:</w:t>
        <w:br/>
        <w:t>4.</w:t>
        <w:br/>
        <w:t>.</w:t>
        <w:br/>
        <w:t>театрдың</w:t>
        <w:br/>
        <w:t>2122 2 4 7</w:t>
        <w:br/>
        <w:t>...... 2.</w:t>
        <w:br/>
        <w:t>22.</w:t>
      </w:r>
    </w:p>
    <w:p>
      <w:r>
        <w:t>асқандау 0</w:t>
        <w:br/>
        <w:t>.</w:t>
        <w:br/>
        <w:t>1.</w:t>
        <w:br/>
        <w:t>. 2.</w:t>
        <w:br/>
        <w:t>Күйеуі патшаның құл боп кетті,</w:t>
        <w:br/>
        <w:t>Қыз берген соң қолымен өзі сүйіп.</w:t>
        <w:br/>
        <w:t>Патшаның екі қызы зар еңірейді,</w:t>
        <w:br/>
        <w:t>Шыдамай жаманатқаіші күйіп.</w:t>
        <w:br/>
        <w:t>Той тарқап үйге барған соң,</w:t>
        <w:br/>
        <w:t>Үйретті Дана ақылды.</w:t>
        <w:br/>
        <w:t>Қисығы жоқ сөзінің</w:t>
        <w:br/>
        <w:t>Бәрі болған мақұл-ды.</w:t>
        <w:br/>
        <w:t>Дананың сөзін мақұлдап,</w:t>
        <w:br/>
        <w:t>Бір күнітұрып, Кемер ер</w:t>
        <w:br/>
        <w:t>Патшаны дәмге шақырды.</w:t>
        <w:br/>
        <w:t>Патша қонақ болып үйге кірді,</w:t>
        <w:br/>
        <w:t>Нәкері қасындағы бірге жүрді.</w:t>
        <w:br/>
        <w:t>Дананың тапқырлығы арқасында,</w:t>
        <w:br/>
        <w:t>Кемерде соныменен дәурен сүрді.</w:t>
        <w:br/>
        <w:t>Алдына алпыс табақ тамақ қойды,</w:t>
        <w:br/>
        <w:t>Алпысы көрінеді алпыс түрлі.</w:t>
        <w:br/>
        <w:t>Көрмеген бұрын-соңды осындайды,</w:t>
        <w:br/>
        <w:t>Сынамай бекер патша отырмайды.</w:t>
        <w:br/>
        <w:t>Тамақтың алып келген жөні бөлек,</w:t>
        <w:br/>
        <w:t>Сипаты бір-біріне қосылмайды.</w:t>
        <w:br/>
        <w:t>Қонақ боп сонда патша екі күн жатты,</w:t>
        <w:br/>
        <w:t>Кемердің неше түрлі дәмін татты.</w:t>
        <w:br/>
        <w:t>Бір дәмі бір дәмінен асқан сайын</w:t>
        <w:br/>
        <w:t>Қызығып бұған патша қайран қапты.</w:t>
        <w:br/>
        <w:t>Тыңдайды сыртта жүріп патша сөзін,</w:t>
        <w:br/>
        <w:t>Келтірді жаратылыс мұның көзін,</w:t>
        <w:br/>
        <w:t>Жолдасын қасындағы қайырды да,</w:t>
        <w:br/>
        <w:t>Қонаққа алып қалды жалғыз өзін.</w:t>
        <w:br/>
        <w:t>Жақсыға жаман адам көнер емес,</w:t>
        <w:br/>
        <w:t>Армансыз ешбір пенде өтер емес.</w:t>
        <w:br/>
        <w:t>Дананың істейтұғын тамағы еді,</w:t>
        <w:br/>
        <w:t>Тәттілік таңдайынан кетер емес,</w:t>
        <w:br/>
        <w:t>Бұлөзі бекер емес, нағыз рас,</w:t>
        <w:br/>
        <w:t>Патшаға оңай келген кесел емес.</w:t>
        <w:br/>
        <w:t>Әбден жақсы көрінді</w:t>
      </w:r>
    </w:p>
    <w:p>
      <w:r>
        <w:t>Шаруаның санағы,</w:t>
        <w:br/>
        <w:t>Патшадан кем емес</w:t>
        <w:br/>
        <w:t>Патша бұлай ойлайды:</w:t>
        <w:br/>
        <w:t>«Осының құлын көрейін,</w:t>
        <w:br/>
        <w:t>Таңбалы құлы бар болса,</w:t>
        <w:br/>
        <w:t>Қолынатегін берейін.</w:t>
        <w:br/>
        <w:t>Таңбалы құлы болмаса</w:t>
        <w:br/>
        <w:t>Тірідей сойып шыңғыртып,</w:t>
        <w:br/>
        <w:t>Терісін күнге керейін!.</w:t>
        <w:br/>
        <w:t>Жібектей жанның бәрін есілдіріп,</w:t>
        <w:br/>
        <w:t>Жарлығын халыққа айтты көсілдіріп,</w:t>
        <w:br/>
        <w:t>Шұбыртып бір-біреуден жанның бәрін</w:t>
        <w:br/>
        <w:t>Қойдай қып айдап жатыр үкім қылып.</w:t>
        <w:br/>
        <w:t>Шұбырып көпшіліктің бәрі де өтті,</w:t>
        <w:br/>
        <w:t>Ішінде ақсақ, соқыр кәрі де өтті,</w:t>
        <w:br/>
        <w:t>Шешініп елдің бәрі өткен сайын,</w:t>
        <w:br/>
        <w:t>Сүмірейіп қос мырзаның сәні кетті.</w:t>
        <w:br/>
        <w:t>Тазша отыр көп ішінде гүл-гүл жайнап,</w:t>
        <w:br/>
        <w:t>Бұлбұлдай неше түрлі тілі сайрап.</w:t>
        <w:br/>
        <w:t>Шұбыртып бір-біреуден жанның бәрін</w:t>
        <w:br/>
        <w:t>Алдынан арық қойша жатыр айдап.</w:t>
        <w:br/>
        <w:t>Қос мырза патшаның күйеуі еді,</w:t>
        <w:br/>
        <w:t>Патша өзі мұрагерге тұрған сайлап.</w:t>
        <w:br/>
        <w:t>Ілінер өлмеген жан атқан таңға,</w:t>
        <w:br/>
        <w:t>Бір нәубет келмей кетпес тірі жанға.</w:t>
        <w:br/>
        <w:t>Уәзірлер шешіндіріп қарап еді,</w:t>
        <w:br/>
        <w:t>Шығыпты екеуінен басқан таңба.</w:t>
        <w:br/>
        <w:t>Бұл күні суық емес жылы болды, |</w:t>
        <w:br/>
        <w:t>Мырзаның енді кеткен сұры болды.</w:t>
        <w:br/>
        <w:t>Патшаның қадірлеген қос күйеуі,</w:t>
        <w:br/>
        <w:t>Біреудің басы байлы құлы болды.</w:t>
        <w:br/>
        <w:t>Қызыққа талай адам келген аңсап,</w:t>
        <w:br/>
        <w:t>Ми-толқын, болып кетті ақыл-жаңсақ.</w:t>
        <w:br/>
        <w:t>Шат болған патша көңілі сол уақытта,</w:t>
        <w:br/>
        <w:t>Жасыған қорғасындай қалды шаршап.</w:t>
        <w:br/>
        <w:t>Сайлайтын күйеулері құл болған соң,</w:t>
        <w:br/>
        <w:t>Жиылған патша халқы кетті тарқап.</w:t>
        <w:br/>
        <w:t>Кемердің бойы аласа, сөзі биік,</w:t>
        <w:br/>
        <w:t>Маңызын патша іші қалды түйіп.</w:t>
        <w:br/>
        <w:t>98</w:t>
        <w:br/>
        <w:t>Тұмсығы мен қабағы,</w:t>
        <w:br/>
        <w:t>Масаты кілем жібектей,</w:t>
        <w:br/>
        <w:t>Бүркері мен балағы,</w:t>
      </w:r>
    </w:p>
    <w:p>
      <w:r>
        <w:t>Қарала ағаш Қазанда,</w:t>
        <w:br/>
        <w:t>Мекені еді жарықтық,</w:t>
        <w:br/>
        <w:t>Атаң менен анаңның,</w:t>
        <w:br/>
        <w:t>Дегдарлығы бар еді,</w:t>
        <w:br/>
        <w:t>Әсіресі бабаңның.</w:t>
        <w:br/>
        <w:t>Тауешкі, бұғы етіеді,</w:t>
        <w:br/>
        <w:t>Жейтұғын сүйіп тамағың.</w:t>
        <w:br/>
        <w:t>Бармақ болып шықты-ау;</w:t>
        <w:br/>
        <w:t>Көкшетаудағы жайына,</w:t>
        <w:br/>
        <w:t>Емшектес сенің ағаңның,</w:t>
        <w:br/>
        <w:t>Қарлы боран суықта,</w:t>
        <w:br/>
        <w:t>Ақдаламен құлдырап,</w:t>
        <w:br/>
        <w:t>Кер бұлақпен бұлдырап,</w:t>
        <w:br/>
        <w:t>Кер құланды құлан деп,</w:t>
        <w:br/>
        <w:t>Ұрынып қалдың қарағым,</w:t>
        <w:br/>
        <w:t>Аман, тірі кетпейді,</w:t>
        <w:br/>
        <w:t>Табаныңа салғаның,</w:t>
        <w:br/>
        <w:t>Аспанмен ұшсаң зуылдап,</w:t>
        <w:br/>
        <w:t>Жердегі шөпті қозғалтар,</w:t>
        <w:br/>
        <w:t>Қанатыңдағы самалың,</w:t>
        <w:br/>
        <w:t>Қолынатүспессұңқар ең,</w:t>
        <w:br/>
        <w:t>Екіаяқты адамның,</w:t>
        <w:br/>
        <w:t>Биіктеу жерге барғанда,</w:t>
        <w:br/>
        <w:t>Томағаңды алғанда,</w:t>
        <w:br/>
        <w:t>Бір қарамай кететін,</w:t>
        <w:br/>
        <w:t>Көзіңе біткен жанарың,</w:t>
        <w:br/>
        <w:t>Ұшырсам, қырданасасың,</w:t>
        <w:br/>
        <w:t>Қасқыр, құлан, түлкіні,</w:t>
        <w:br/>
        <w:t>Бауырыңа басасың,</w:t>
        <w:br/>
        <w:t>Көргенде көзім жанады,</w:t>
        <w:br/>
        <w:t>Құмарым менің қанады,</w:t>
        <w:br/>
        <w:t>Қолға түспес көкшегір,</w:t>
        <w:br/>
        <w:t>Жеткізіп жақсы қайырса,</w:t>
        <w:br/>
        <w:t>Алар киік, айдаһар.</w:t>
        <w:br/>
        <w:t>Құстың атын айтайын,</w:t>
        <w:br/>
        <w:t>Шүйделі аяқ көкшегір,</w:t>
        <w:br/>
        <w:t>Он саусағы сүйегі -</w:t>
        <w:br/>
        <w:t>Бақтайса, патша түсіп болар жазым,</w:t>
        <w:br/>
        <w:t>Тақсыр-ау, бітер емес саған назым.</w:t>
        <w:br/>
        <w:t>Патша, танымасаң танытайын,</w:t>
        <w:br/>
        <w:t>Болады мына отырған Кемер тазың.</w:t>
        <w:br/>
        <w:t>Құл қылды таңба басып биігіңді,</w:t>
        <w:br/>
        <w:t>Басамын бір сөз айтсам көңіліңді.</w:t>
        <w:br/>
        <w:t>Тақсыр-ау; әңгімені мен айтайын,</w:t>
        <w:br/>
        <w:t>Кешегі осы ұстаған киігіңді.</w:t>
        <w:br/>
        <w:t>Бұрын нашар болсада</w:t>
        <w:br/>
        <w:t>Бүгін білім асырған. |</w:t>
        <w:br/>
        <w:t>Қолда ұстаған қосұлың</w:t>
        <w:br/>
        <w:t>Құйрыққа таңба бастырып,</w:t>
        <w:br/>
        <w:t>Дүние үшін сатылған.</w:t>
        <w:br/>
        <w:t>Ұяттан патша өлмеді,</w:t>
        <w:br/>
        <w:t>Сөйлеуге тілі келмеді.</w:t>
        <w:br/>
        <w:t>Қос күйеуін айтқанда,</w:t>
        <w:br/>
        <w:t>Қысылып патша терледі /-/-</w:t>
      </w:r>
    </w:p>
    <w:p>
      <w:r>
        <w:t>- Кешегі тазша күйеуің,</w:t>
        <w:br/>
        <w:t>Өзіңменен тең деді.</w:t>
        <w:br/>
        <w:t>Қадірлеген күйеуі</w:t>
        <w:br/>
        <w:t>Сатылып кеттіақыры,</w:t>
        <w:br/>
        <w:t>Еш нәтиже өнбеді.</w:t>
        <w:br/>
        <w:t>Адамзаттың баласын,</w:t>
        <w:br/>
        <w:t>Екіге, әкем, бөліп ең.</w:t>
        <w:br/>
        <w:t>Бірін биік, біреуін</w:t>
        <w:br/>
        <w:t>Ала-құла көріп ең.</w:t>
        <w:br/>
        <w:t>Қадірлеген күйеуің,</w:t>
        <w:br/>
        <w:t>Кім болды клет</w:t>
        <w:br/>
        <w:t>Патша көңілі кетіп түр,</w:t>
        <w:br/>
        <w:t>Аламын десе -- тазшаға</w:t>
        <w:br/>
        <w:t>Тақтысын түсіп бергелі</w:t>
        <w:br/>
        <w:t>Патшадан тазша оздыры!</w:t>
        <w:br/>
        <w:t>Дана қыздың жеңгені.</w:t>
        <w:br/>
        <w:t>Еңбек кетпес далаға,</w:t>
        <w:br/>
        <w:t>Ақырын сөйтіп жөндеді...</w:t>
        <w:br/>
        <w:t>Көктөбеге жеткенде,</w:t>
        <w:br/>
        <w:t>Сонда сенің алдыңда</w:t>
        <w:br/>
        <w:t>Екі жылқы қалады.</w:t>
        <w:br/>
        <w:t>Алдыңда қалған екі адам,</w:t>
        <w:br/>
        <w:t>Екі боран болады.</w:t>
        <w:br/>
        <w:t>Қамшыны соған дейін баспа, -- деді</w:t>
        <w:br/>
        <w:t>Аты озып кетті ғой деп саспа, -- деді.</w:t>
        <w:br/>
        <w:t>Жеткенде Көктөбеге астыңдағы</w:t>
        <w:br/>
        <w:t>Қоржыннан топырақты таста, - деді.</w:t>
        <w:br/>
        <w:t>Болдырып қашанаты тоқтағанша,</w:t>
        <w:br/>
        <w:t>Озғанмен екеуінен аспа, - деді.</w:t>
        <w:br/>
        <w:t>Көктөбеден өткенде,</w:t>
        <w:br/>
        <w:t>Көксайға таман жеткенде.</w:t>
        <w:br/>
        <w:t>Киікке жақын барады,</w:t>
        <w:br/>
        <w:t>Киікке құрық салады.</w:t>
        <w:br/>
        <w:t>Жетер-жетпес болғанда,</w:t>
        <w:br/>
        <w:t>Екі арғымақ болдырып,</w:t>
        <w:br/>
        <w:t>Қалшиып тұрып қалады,</w:t>
        <w:br/>
        <w:t>Киіктің де тартылар</w:t>
        <w:br/>
        <w:t>Сол уақытта танабы.</w:t>
        <w:br/>
        <w:t>Тұлпарың сонда озады</w:t>
        <w:br/>
        <w:t>Делебең сенің қозады.</w:t>
        <w:br/>
        <w:t>Тұсынан шауып өткенде,</w:t>
        <w:br/>
        <w:t>Қармағымды алғын деп,</w:t>
        <w:br/>
        <w:t>Саған қолын созады.</w:t>
        <w:br/>
        <w:t>Соққан құйын сияқты</w:t>
        <w:br/>
        <w:t>Тұлпардың шығар тозаңы.</w:t>
      </w:r>
    </w:p>
    <w:p>
      <w:r>
        <w:t>Қармағын ал дегенге алмағайсың,</w:t>
        <w:br/>
        <w:t>Сөзімді менің айтқан аңдағайсың.</w:t>
        <w:br/>
        <w:t>Киікті қармағымен ұстаймын деп,</w:t>
        <w:br/>
        <w:t>Пәлеге айрылмастай қалмағайсың.</w:t>
        <w:br/>
        <w:t>Киікті қуып жетесің,</w:t>
        <w:br/>
        <w:t>Екіқырқаасқанда.</w:t>
        <w:br/>
        <w:t>Аштырмай адымын</w:t>
        <w:br/>
        <w:t>Тұлпарға қамшы басқанда</w:t>
        <w:br/>
        <w:t>Жебізі күшті нәрсе еді,</w:t>
        <w:br/>
        <w:t>Қараша айы туғанда,</w:t>
        <w:br/>
        <w:t>Қазанмен төменағады...</w:t>
        <w:br/>
        <w:t>Салмырзадан шыққан соң,</w:t>
        <w:br/>
        <w:t>Тасмұрынға бір қонып,</w:t>
        <w:br/>
        <w:t>Іленің бойын көбелеп,</w:t>
        <w:br/>
        <w:t>Көтерілмей төмендеп,</w:t>
        <w:br/>
        <w:t>Көкдомбаққа кетпек баяулап,</w:t>
        <w:br/>
        <w:t>Көкдомбақтан өткен соң,</w:t>
        <w:br/>
        <w:t>Теңізден тураөтеді,</w:t>
        <w:br/>
        <w:t>Бекен ата кетеді,</w:t>
        <w:br/>
        <w:t>Шіркін, құстың қыранын,</w:t>
        <w:br/>
        <w:t>Көкдомбақтан өткізбей,</w:t>
        <w:br/>
        <w:t>Ұстап алсақ нетеді2-</w:t>
        <w:br/>
        <w:t>Шағанға тіккен торыңа,</w:t>
        <w:br/>
        <w:t>Жерінде елік көп еді,</w:t>
        <w:br/>
        <w:t>Байласаң бұзау болады,</w:t>
        <w:br/>
        <w:t>Салмырзадағы торыңа,</w:t>
        <w:br/>
        <w:t>Шүйделі аяқ, көк шегір,</w:t>
        <w:br/>
        <w:t>Биік құс қой жоғары,</w:t>
        <w:br/>
        <w:t>Көкдомбақтағы торыңа,</w:t>
        <w:br/>
        <w:t>Кенже құлан байлай сал,</w:t>
        <w:br/>
        <w:t>Айнымай соған қонады,</w:t>
        <w:br/>
        <w:t>Шора бала жұмсады,</w:t>
        <w:br/>
        <w:t>Шопабай батыр ағасын,</w:t>
        <w:br/>
        <w:t>Бір құс үшін жол қылды,</w:t>
        <w:br/>
        <w:t>Қаратал, Іле арасын,</w:t>
        <w:br/>
        <w:t>Әрбір торға байлады,</w:t>
        <w:br/>
        <w:t>Әр түрлі малдың баласын,</w:t>
        <w:br/>
        <w:t>Бір құс үшін тоздырды,</w:t>
        <w:br/>
        <w:t>Астындағы атының-</w:t>
        <w:br/>
        <w:t>Құлагердің тағасын,</w:t>
        <w:br/>
        <w:t>Жайылып жүрген мал емес,</w:t>
        <w:br/>
        <w:t>Із кесуге қар емес,</w:t>
        <w:br/>
        <w:t>Көктегі жүрген бір құсты,</w:t>
        <w:br/>
        <w:t>Іздесең қайдан табасың,</w:t>
        <w:br/>
        <w:t>Бәйбішесі ұрсады:</w:t>
        <w:br/>
        <w:t>«Өстіп жүріп сен байқұс,</w:t>
        <w:br/>
        <w:t>Далада өліп қаласың»</w:t>
        <w:br/>
        <w:t>Шопабай батыр үйіне</w:t>
        <w:br/>
        <w:t>Бір ай жүріп келіпті,</w:t>
      </w:r>
    </w:p>
    <w:p>
      <w:r>
        <w:t>УӘЛИ ШОРА ҚҰСШЫНЫҢ ӘҢГІМЕСІ</w:t>
        <w:br/>
        <w:t>Азғана сөз бастайын,</w:t>
        <w:br/>
        <w:t>Құсшы Уәли Шорадан,</w:t>
        <w:br/>
        <w:t>Бұл Шораның нәсілі,</w:t>
        <w:br/>
        <w:t>Жалайырдан тараған,</w:t>
        <w:br/>
        <w:t>Заман екен ол күнде,</w:t>
        <w:br/>
        <w:t>Төре мен ханға қараған,</w:t>
        <w:br/>
        <w:t>Олуақыттағы халықтың,</w:t>
        <w:br/>
        <w:t>Бойындағы өнері,</w:t>
        <w:br/>
        <w:t>Ит жүгіртіп, құс салып,</w:t>
        <w:br/>
        <w:t>Аң аулайтын даладан,</w:t>
        <w:br/>
        <w:t>Жиырмабескеілінген,</w:t>
        <w:br/>
        <w:t>Уәли Шора атанған,</w:t>
        <w:br/>
        <w:t>Уәли Шора-құсшы деп,</w:t>
        <w:br/>
        <w:t>Көрсетіп құсын тұрады,</w:t>
        <w:br/>
        <w:t>Алдына келіп сан адам...</w:t>
        <w:br/>
        <w:t>Шопабай батыр дер кезі,</w:t>
        <w:br/>
        <w:t>Бір басын мыңға балаған,</w:t>
        <w:br/>
        <w:t>Он екі ата Жалайыр,</w:t>
        <w:br/>
        <w:t>Қошаметтеп, құрметтеп,</w:t>
        <w:br/>
        <w:t>Шопабайдың ауызына,</w:t>
        <w:br/>
        <w:t>Елітүгел қараған,</w:t>
        <w:br/>
        <w:t>Шопабай батыр құс салса,</w:t>
        <w:br/>
        <w:t>Құсы түлкі алмаған,</w:t>
        <w:br/>
        <w:t>Құсын әкеп көрсетіп,</w:t>
        <w:br/>
        <w:t>Құсына ақылсұрайды.</w:t>
        <w:br/>
        <w:t>Шора деген баладан.</w:t>
        <w:br/>
        <w:t>-- Батыр Шора, інім ең,</w:t>
        <w:br/>
        <w:t>Сыртыңнан естіп, көрмекке</w:t>
        <w:br/>
        <w:t>Құмар болып жүріп ем,</w:t>
        <w:br/>
        <w:t>Осы жолы өзіңе</w:t>
        <w:br/>
        <w:t>Көрсетпекке құсымды,</w:t>
        <w:br/>
        <w:t>Әдейі атқа мініп ем,</w:t>
        <w:br/>
        <w:t>82</w:t>
        <w:br/>
        <w:t>Түніменен Кемерге,</w:t>
        <w:br/>
        <w:t>Бір-бір атын жаратты.</w:t>
        <w:br/>
        <w:t>Қаламыз деп киіктен,</w:t>
        <w:br/>
        <w:t>Іше алмай тамақты.</w:t>
        <w:br/>
        <w:t>Атқа мініп жөнеді,</w:t>
        <w:br/>
        <w:t>Жарқылдатып жарақты.</w:t>
        <w:br/>
        <w:t>Тәуекел дариясына белді буып,</w:t>
        <w:br/>
        <w:t>Көрмеген мұндай қызық өзі туып.</w:t>
        <w:br/>
        <w:t>Айғайлап тамам халық келе жатыр,</w:t>
        <w:br/>
        <w:t>Киікті ортаға алып халық қуып.</w:t>
        <w:br/>
        <w:t>Талай жанбіртін-біртін қалып жатыр,</w:t>
        <w:br/>
        <w:t>Болдырып мінген аты көңілі суып.</w:t>
        <w:br/>
        <w:t>Дананың айтқан ақылы,</w:t>
        <w:br/>
        <w:t>Кемер ердің есінде,</w:t>
        <w:br/>
        <w:t>Жоламайды ортаға |</w:t>
        <w:br/>
        <w:t>Жүреді елдің шетінде,</w:t>
        <w:br/>
        <w:t>Шұбырманың белінен</w:t>
      </w:r>
    </w:p>
    <w:p>
      <w:r>
        <w:t>Асты сонда бесінде,</w:t>
        <w:br/>
        <w:t>Көктөбеге жеткенде,</w:t>
        <w:br/>
        <w:t>Елінің жетті шетіне.</w:t>
        <w:br/>
        <w:t>Көктөбеден өтеді,</w:t>
        <w:br/>
        <w:t>Көксайға таман жетеді.</w:t>
        <w:br/>
        <w:t>Екі арғымақ алдында</w:t>
        <w:br/>
        <w:t>Көрінеді көшелі.</w:t>
        <w:br/>
        <w:t>Жетер-жетпес киікке</w:t>
        <w:br/>
        <w:t>Жақындаған мезгілде,</w:t>
        <w:br/>
        <w:t>Мұның да бітті есебі.</w:t>
        <w:br/>
        <w:t>Қос тұлпары болдырып</w:t>
        <w:br/>
        <w:t>Мырзаның қайтты меселі.</w:t>
        <w:br/>
        <w:t>Тұлпардың шықты тозаңы,</w:t>
        <w:br/>
        <w:t>Екеуінен озады.</w:t>
        <w:br/>
        <w:t>Деңгейінен өтерде</w:t>
        <w:br/>
        <w:t>Қармағымды алшы деп,</w:t>
        <w:br/>
        <w:t>Екеуі қолын созады.</w:t>
        <w:br/>
        <w:t>Қармағын оның алмады</w:t>
        <w:br/>
        <w:t>Сөзіне құлақ салмады.</w:t>
        <w:br/>
        <w:t>Жақындап оған бармады.</w:t>
        <w:br/>
        <w:t>Әлгі жігіттің талабы,</w:t>
        <w:br/>
        <w:t>Бал-шекердей татиды,</w:t>
        <w:br/>
        <w:t>Дана қыздың баяғы</w:t>
        <w:br/>
        <w:t>Істейтұғын тамағы.</w:t>
        <w:br/>
        <w:t>Осы үйдің әйелін</w:t>
        <w:br/>
        <w:t>Көрмедім деп патша</w:t>
        <w:br/>
        <w:t>Жан-жағына қарады.</w:t>
        <w:br/>
        <w:t>Шіркін-ай, мұның әйелін,</w:t>
        <w:br/>
        <w:t>Қандай анатапты екен?</w:t>
        <w:br/>
        <w:t>Қандай адам бақты екен,</w:t>
        <w:br/>
        <w:t>Қандай жерде жатты екен?</w:t>
        <w:br/>
        <w:t>Маржандай төңкерілген көз қарасы,</w:t>
        <w:br/>
        <w:t>Осындай болар екен тіл дауасы.</w:t>
        <w:br/>
        <w:t>Патшадан үш есе артық салтанаты,</w:t>
        <w:br/>
        <w:t>Ол үйдің бағаласа жай-шамасы.</w:t>
        <w:br/>
        <w:t>Сылаңдап Дана сұлу үйге кірді,</w:t>
        <w:br/>
        <w:t>Қараса патшаның өз баласы.</w:t>
        <w:br/>
        <w:t>-- Амансыз ба атамыз?</w:t>
        <w:br/>
        <w:t>Аман тірі бар ма екен,</w:t>
        <w:br/>
        <w:t>Бізді тапқан апамыз?</w:t>
      </w:r>
    </w:p>
    <w:p>
      <w:r>
        <w:t>Өлетін жанды өлтіртпей,</w:t>
        <w:br/>
        <w:t>Басынан біздің қатамыз,</w:t>
        <w:br/>
        <w:t>Тірі жанға тақсыр-ай,</w:t>
        <w:br/>
        <w:t>Белгілі ғой опаңыз.</w:t>
        <w:br/>
        <w:t>Өлмей тірі қосылды,</w:t>
        <w:br/>
        <w:t>Өледі деген ботаңыз.</w:t>
        <w:br/>
        <w:t>Дүниеде көргем жоқ</w:t>
        <w:br/>
        <w:t>Ата, сіздей адамды,</w:t>
        <w:br/>
        <w:t>Жалғанда көңілің қараңғы.</w:t>
        <w:br/>
        <w:t>Ішкі сырды шешті деп,</w:t>
        <w:br/>
        <w:t>Қаңғырттың біздей балаңды.</w:t>
        <w:br/>
        <w:t>Баладан жат жақын ба,</w:t>
        <w:br/>
        <w:t>Айырмайсың тақсыр-ау,</w:t>
        <w:br/>
        <w:t>Арам менен адалды.</w:t>
        <w:br/>
        <w:t>Білгенімді айтып ем,</w:t>
        <w:br/>
        <w:t>Тікен боп сізге қадалды.</w:t>
        <w:br/>
        <w:t>Жақсы әйел кез келсе,</w:t>
        <w:br/>
        <w:t>Жаман еркек түбінде</w:t>
        <w:br/>
        <w:t>Көрмейді деп ем залалды.</w:t>
        <w:br/>
        <w:t>Құс болып, бізге бағынбас;</w:t>
        <w:br/>
        <w:t>Тағы сұңқар бір құс бар;</w:t>
        <w:br/>
        <w:t>Шүйделіаяқ көкшегір,</w:t>
        <w:br/>
        <w:t>Қол жетпейтін көкте жүр,</w:t>
        <w:br/>
        <w:t>Қаралаағаш Қазанның,</w:t>
        <w:br/>
        <w:t>Қарлы, мұзды басында,</w:t>
        <w:br/>
        <w:t>Ажюлары ақырып,</w:t>
        <w:br/>
        <w:t>Тау ешкісі бақырып,</w:t>
        <w:br/>
        <w:t>Маралдары бырқырап,</w:t>
        <w:br/>
        <w:t>Құлындары шұрқы рап,</w:t>
        <w:br/>
        <w:t>Жайылып жатыр қасында;</w:t>
        <w:br/>
        <w:t>Жөні келсе Шопаке, | :</w:t>
        <w:br/>
        <w:t>Біз ұстайтын бір құс бар,</w:t>
        <w:br/>
        <w:t>Ойлаптұрмын осында,</w:t>
        <w:br/>
        <w:t>Қаралаағаш Қазанда,</w:t>
        <w:br/>
        <w:t>Өніш-өскен ағасы.</w:t>
        <w:br/>
        <w:t>Қаскенес, Жұлдыз тауларын,</w:t>
        <w:br/>
        <w:t>Мекен еткен жануар, )</w:t>
        <w:br/>
        <w:t>Мұз мұхиттің жотасын,</w:t>
        <w:br/>
        <w:t>Көкше тауда ақиық,</w:t>
        <w:br/>
        <w:t>Алып кеткен апасын,</w:t>
        <w:br/>
        <w:t>Сол құстың саған жөні бар, |</w:t>
        <w:br/>
        <w:t>Жолаушылар жүргенде,</w:t>
        <w:br/>
        <w:t>Жүретін оның жолы бар,</w:t>
        <w:br/>
        <w:t>Сол құстың сізге орны бар, -</w:t>
        <w:br/>
        <w:t>Төрт-бес жерге Шопаке, |</w:t>
        <w:br/>
        <w:t>Жаба құрып жатас ың,</w:t>
        <w:br/>
        <w:t>Соны ұстасаң Шопаке,</w:t>
        <w:br/>
        <w:t>Көңілдегі аңыңа,</w:t>
        <w:br/>
        <w:t>Томағасын тартасың, )</w:t>
        <w:br/>
        <w:t>Көк шегірдің тұқымы,</w:t>
        <w:br/>
        <w:t>Ойдағы жоқты алады,</w:t>
        <w:br/>
        <w:t>Бабыменен қайырып,/</w:t>
        <w:br/>
        <w:t>Ұшырғанда құмарың,</w:t>
        <w:br/>
        <w:t>Батыр, сонда қанады,</w:t>
        <w:br/>
        <w:t>Бабын тауып ұшырсаң,.</w:t>
        <w:br/>
        <w:t>Қанаты желді жарады;</w:t>
      </w:r>
    </w:p>
    <w:p>
      <w:r>
        <w:t>Көңілдегіаңыңды,</w:t>
        <w:br/>
        <w:t>Көз көрместен табады;</w:t>
        <w:br/>
        <w:t>жжж</w:t>
        <w:br/>
        <w:t>Жастық, ерге не керек,</w:t>
        <w:br/>
        <w:t>Жасанған жауға бармаса,</w:t>
        <w:br/>
        <w:t>Батырлық ерге не керек,</w:t>
        <w:br/>
        <w:t>Қамалын бұзып, қан қылып,</w:t>
        <w:br/>
        <w:t>Алысқан жауын алмасв?..</w:t>
        <w:br/>
        <w:t>Отанның біз де жасымыз,</w:t>
        <w:br/>
        <w:t>Халықтың тауһар тасымыз.</w:t>
        <w:br/>
        <w:t>жаз</w:t>
        <w:br/>
        <w:t>Мені іздесе жас үрпақ,</w:t>
        <w:br/>
        <w:t>Жырларымнан табады,</w:t>
        <w:br/>
        <w:t>Іле менен Ақсудың,</w:t>
        <w:br/>
        <w:t>Суларынан табады,</w:t>
        <w:br/>
        <w:t>Қарт Жоңғардың мүлгіген,</w:t>
        <w:br/>
        <w:t>Нуларынан табады.</w:t>
        <w:br/>
        <w:t>Ауы»</w:t>
        <w:br/>
        <w:t>Көкшегірге көрінген,</w:t>
        <w:br/>
        <w:t>Жанды затаман қалар ма!</w:t>
        <w:br/>
        <w:t>Екі иықта қостамыр,</w:t>
        <w:br/>
        <w:t>Соны алмаса егер де,</w:t>
        <w:br/>
        <w:t>Қас болмақ едіадамға,</w:t>
        <w:br/>
        <w:t>Қолдан келер нәрсе ғой,</w:t>
        <w:br/>
        <w:t>Жібермеспін залалға,</w:t>
        <w:br/>
        <w:t>Көкшегір тұр құлпырып,</w:t>
        <w:br/>
        <w:t>Жан-жағына қарайды,</w:t>
        <w:br/>
        <w:t>Неше түрлі түрленіп,</w:t>
        <w:br/>
        <w:t>Хабарын естіп бұл құстың,</w:t>
        <w:br/>
        <w:t>Көреміз деп әр жерден,</w:t>
        <w:br/>
        <w:t>Құсшылар келді шұбырып,</w:t>
        <w:br/>
        <w:t>Құсшылар түгел қайтқан соң,</w:t>
        <w:br/>
        <w:t>Құндақтап байлап қойды да,</w:t>
        <w:br/>
        <w:t>Екі иықтың үстінен,</w:t>
        <w:br/>
        <w:t>Өріміндей қамшының,</w:t>
        <w:br/>
        <w:t>Қостамыралдысуырып,</w:t>
        <w:br/>
        <w:t>-- Ал, Шопаке, бұл құсың,</w:t>
        <w:br/>
        <w:t>Қоян, түлкі алмайды,</w:t>
        <w:br/>
        <w:t>Қазанның тауы болмаса,</w:t>
        <w:br/>
        <w:t>Өзге жерде бұл алар,</w:t>
        <w:br/>
        <w:t>Аң датүгел болмайды,</w:t>
        <w:br/>
        <w:t>Қарала ағаш Қазанда,</w:t>
        <w:br/>
        <w:t>Бұғы, марал, елікпен,</w:t>
        <w:br/>
        <w:t>Тауешкілер сияқты,</w:t>
        <w:br/>
        <w:t>Қаптап жүрген ну аң бар,</w:t>
        <w:br/>
        <w:t>Ақдаланың бойында,</w:t>
        <w:br/>
        <w:t>Бөкен менен құлан бар,</w:t>
      </w:r>
    </w:p>
    <w:p>
      <w:r>
        <w:t>Сіз тоқтайтын, Шопаке,</w:t>
        <w:br/>
        <w:t>Екі жерден шыған бар,</w:t>
        <w:br/>
        <w:t>Күз болса батыр жүреді-</w:t>
        <w:br/>
        <w:t>Сарыноқай мен Текелі,</w:t>
        <w:br/>
        <w:t>Қаралағаш Қазанның,</w:t>
        <w:br/>
        <w:t>Құс салар жер етегі,</w:t>
        <w:br/>
        <w:t>Қар жауғанда батырдың,</w:t>
        <w:br/>
        <w:t>Майқұрақ, Қорыс, Атырау, |</w:t>
        <w:br/>
        <w:t>Ақдала бопты мекені! Ң |</w:t>
        <w:br/>
        <w:t>102</w:t>
        <w:br/>
        <w:t>2.</w:t>
        <w:br/>
        <w:t>4... . .</w:t>
        <w:br/>
        <w:t>4</w:t>
        <w:br/>
        <w:t>ЕР ШАЙМЕРДЕН</w:t>
        <w:br/>
        <w:t>Хат жаздым, қалам алып, тыңда халқым,</w:t>
        <w:br/>
        <w:t>Қосылмас негізінде мыс пен алтын,</w:t>
        <w:br/>
        <w:t>Көктегі күн сәулесітүскеннен соң,</w:t>
        <w:br/>
        <w:t>Боп отыр осы күні жүзім жарқын,</w:t>
        <w:br/>
        <w:t>Құлыным тағаланбай тұлпар болып,</w:t>
        <w:br/>
        <w:t>Тасыған дариядай бітті қарқын,</w:t>
        <w:br/>
        <w:t>Кешегі ақ пен қызыл атысқанда,</w:t>
        <w:br/>
        <w:t>Жауығып ел арасы болды салқын,</w:t>
        <w:br/>
        <w:t>Азғана білгенімнен сөз жазайын,</w:t>
        <w:br/>
        <w:t>Ерлердің баяндайын бір тарихын.</w:t>
        <w:br/>
        <w:t>әсә</w:t>
        <w:br/>
        <w:t>Талдықорған дуаны,</w:t>
        <w:br/>
        <w:t>Еңбекшілер қаласы,</w:t>
        <w:br/>
        <w:t>Еңбекшілер отырған,</w:t>
        <w:br/>
        <w:t>Қараталдың жағасы,</w:t>
        <w:br/>
        <w:t>Он жетінші жылдары,</w:t>
        <w:br/>
        <w:t>Патша түсіп тағынан,</w:t>
        <w:br/>
        <w:t>Көтерілді кедейдің,</w:t>
        <w:br/>
        <w:t>Сезім менен санасы,</w:t>
        <w:br/>
        <w:t>Ақпен қызыл аттанып,</w:t>
        <w:br/>
        <w:t>Бай мен кедей арасы,</w:t>
        <w:br/>
        <w:t>Ұлы Ленин жолына,</w:t>
        <w:br/>
        <w:t>Түсті кедей баласы,</w:t>
        <w:br/>
        <w:t>Ақтар Қапал ауған соң,</w:t>
        <w:br/>
        <w:t>Иесіз қалды артында,</w:t>
        <w:br/>
        <w:t>Ақешкінің даласы,</w:t>
        <w:br/>
        <w:t>Молалының жау болды,</w:t>
        <w:br/>
        <w:t>Қайнап жатқан саласы,</w:t>
        <w:br/>
        <w:t>Әлі келген болып тұр,</w:t>
        <w:br/>
        <w:t>Бірінен бірі аласы,</w:t>
      </w:r>
    </w:p>
    <w:p>
      <w:r>
        <w:t>Ақтар келіп шапқанда,</w:t>
        <w:br/>
        <w:t>Жылады жұрттың анасы,</w:t>
        <w:br/>
        <w:t>Кім білер, ақыл озып аспағанды,</w:t>
        <w:br/>
        <w:t>Ақылы таразыны баспағанды. |</w:t>
        <w:br/>
        <w:t>Тарих ардақтайды атын жазып“</w:t>
        <w:br/>
        <w:t>Халықты серке болып Бастарұйда:</w:t>
        <w:br/>
        <w:t>Алысқа шұғыласы көп төгілген,</w:t>
        <w:br/>
        <w:t>Өмірде орны бөлек жақсы адамның.</w:t>
        <w:br/>
        <w:t>Тайында топтан озып, шыққан өрден,</w:t>
        <w:br/>
        <w:t>Болжаған келешекті көңілі мерген.</w:t>
        <w:br/>
        <w:t>Жалғанға кімдер кетіп, кім келмеген,</w:t>
        <w:br/>
        <w:t>Жазайын аз әңгіме Ораз ерден.</w:t>
        <w:br/>
        <w:t>Бойы ұзын, ботасы емес аруанның</w:t>
        <w:br/>
        <w:t>Ел билеген тұқымы емес палуанның.</w:t>
        <w:br/>
        <w:t>Мал бағып, егін салып, жанын баққан,</w:t>
        <w:br/>
        <w:t>Жай ғана баласы екен шаруаның.</w:t>
        <w:br/>
        <w:t>Қиқымның өзі кедей, өзі қаріп,</w:t>
        <w:br/>
        <w:t>Кигені жыртық жейде, көннен шарық,</w:t>
        <w:br/>
        <w:t>Кедейге жан салмақ қандай қиын?</w:t>
        <w:br/>
        <w:t>Жүреді тыным таппай, ашып-арып,</w:t>
        <w:br/>
        <w:t>Баласы кедейлердің ол уақытта ”</w:t>
        <w:br/>
        <w:t>Ішеді қанша тамақ аузы жарып. 4</w:t>
        <w:br/>
        <w:t>Кедейлік қыспағына мойымайды, |</w:t>
        <w:br/>
        <w:t>ЖаН ə.</w:t>
        <w:br/>
        <w:t>аа Сауыт 5 ; 2. аадоятан</w:t>
        <w:br/>
        <w:t>і р 3 ..</w:t>
        <w:br/>
        <w:t>ж” ак тамндн ик)</w:t>
        <w:br/>
        <w:t>12.</w:t>
        <w:br/>
        <w:t>.</w:t>
        <w:br/>
        <w:t>жағхалаалаЖ</w:t>
        <w:br/>
        <w:t>лған бай, 2.</w:t>
        <w:br/>
        <w:t>ішіне 2.</w:t>
        <w:br/>
        <w:t>- жз Бл,</w:t>
        <w:br/>
        <w:t>Алматының еліне --</w:t>
      </w:r>
    </w:p>
    <w:p>
      <w:r>
        <w:t>Кім екенін танытты.</w:t>
        <w:br/>
        <w:t>«Он бестегі қыздарды</w:t>
        <w:br/>
        <w:t>Сексендегі шал алды.</w:t>
        <w:br/>
        <w:t>Еріксіз малға сатылып</w:t>
        <w:br/>
        <w:t>Қыз бейшара жылады.</w:t>
        <w:br/>
        <w:t>Бұларға қашан түседі</w:t>
        <w:br/>
        <w:t>Нұрлы күннің шуағы.</w:t>
        <w:br/>
        <w:t>Бұқараның арманын</w:t>
        <w:br/>
        <w:t>Көңілім менің ұғады», --</w:t>
        <w:br/>
        <w:t>деді Ораз жиында.</w:t>
        <w:br/>
        <w:t>Жиылған жастар қол соқты.</w:t>
        <w:br/>
        <w:t>Достарының алдында |</w:t>
        <w:br/>
        <w:t>Тұңғыш рет жас Ораз</w:t>
        <w:br/>
        <w:t>Өз бағытын көрсетті. |</w:t>
        <w:br/>
        <w:t>Петербургте таң атты</w:t>
        <w:br/>
        <w:t>Жақсылық болмақ түбінде..</w:t>
        <w:br/>
        <w:t>Алматыдүрсілкінді,</w:t>
        <w:br/>
        <w:t>Үшінші марттың түнінде.</w:t>
        <w:br/>
        <w:t>оо 2</w:t>
        <w:br/>
        <w:t>Байлады тәуекелге ғазиз басты,</w:t>
        <w:br/>
        <w:t>Қаладан жинады Ораз кілең жасты.</w:t>
        <w:br/>
        <w:t>Сол күні дайын болып сұра нықмет</w:t>
        <w:br/>
        <w:t>Алматы кедейіне: үгіт шашты. 2</w:t>
        <w:br/>
        <w:t>Бірінші совет орнады тшататый</w:t>
        <w:br/>
        <w:t>Алматыдан басталып.</w:t>
        <w:br/>
        <w:t>Өкілдер елдіаралап, 0 -</w:t>
        <w:br/>
        <w:t>Совет жайын ұқтырды.</w:t>
        <w:br/>
        <w:t>Өкіл сөзін құп алып,</w:t>
        <w:br/>
        <w:t>Кедей-кепшік тік тұрды.</w:t>
        <w:br/>
        <w:t>Орнаған солүкімет</w:t>
        <w:br/>
        <w:t>Бұрын ЖҰРТҚА ШАҒАДЫ; );</w:t>
        <w:br/>
        <w:t>Қарны ашқан кедейді-</w:t>
        <w:br/>
        <w:t>Тойындырды, күлгізді. 0-2:</w:t>
        <w:br/>
        <w:t>Көтерем боп қалғанын 2-0 -</w:t>
        <w:br/>
        <w:t>Көтеріп атқамінгізді, 3</w:t>
        <w:br/>
        <w:t>Төмендеп жүрген темекыт.</w:t>
        <w:br/>
        <w:t>Б&gt;-афлысісіасіске ылдар --</w:t>
        <w:br/>
        <w:t>Әлгі жігіт бір ке: 2.</w:t>
        <w:br/>
        <w:t>5 тан - БЕ. тадан</w:t>
        <w:br/>
        <w:t>5. күні батады. 00- 12 4 ней</w:t>
        <w:br/>
        <w:t>5 220</w:t>
        <w:br/>
        <w:t>Шүйделі аяқ көкшегір,</w:t>
        <w:br/>
        <w:t>Алысқанды жығады,</w:t>
        <w:br/>
        <w:t>Тырнағынаілінсе,</w:t>
        <w:br/>
        <w:t>Тас та болса сығады,</w:t>
        <w:br/>
        <w:t>Кез келген аңды жығады,</w:t>
      </w:r>
    </w:p>
    <w:p>
      <w:r>
        <w:t>Бір күнібатыр отырып,</w:t>
        <w:br/>
        <w:t>Құсын алып Матайдың,</w:t>
        <w:br/>
        <w:t>Биігіне шығады,</w:t>
        <w:br/>
        <w:t>Қолындағы Көкшегір,</w:t>
        <w:br/>
        <w:t>Қиын жерден жем жейді,</w:t>
        <w:br/>
        <w:t>Томаға тартты белестен,</w:t>
        <w:br/>
        <w:t>Әдегенде көкшегір,</w:t>
        <w:br/>
        <w:t>Дәнемені көрмейді,</w:t>
        <w:br/>
        <w:t>Баяулап барып қалықтап,</w:t>
        <w:br/>
        <w:t>Аспанға ұшып, шарықтап,</w:t>
        <w:br/>
        <w:t>Барған сайын қанатын,</w:t>
        <w:br/>
        <w:t>Көкке қарай сермеді,</w:t>
        <w:br/>
        <w:t>Батыр тауға барады,</w:t>
        <w:br/>
        <w:t>Матайғабүркіт салады,</w:t>
        <w:br/>
        <w:t>Аспанда құсы зулайды,</w:t>
        <w:br/>
        <w:t>Қанаты бұлтты жарады,</w:t>
        <w:br/>
        <w:t>Жан-жағына қарады,</w:t>
        <w:br/>
        <w:t>Адам ұлы көрмеген,</w:t>
        <w:br/>
        <w:t>Бір нәрсені табады,</w:t>
        <w:br/>
        <w:t>Адамша біткен шашы бар,</w:t>
        <w:br/>
        <w:t>Залалды киіктұқымын,</w:t>
        <w:br/>
        <w:t>Осы арада алады,</w:t>
        <w:br/>
        <w:t>Адамкиік алған соң,</w:t>
        <w:br/>
        <w:t>Ішінен тұр жек көріп,</w:t>
        <w:br/>
        <w:t>Батыр қайтты үйіне,</w:t>
        <w:br/>
        <w:t>Азық-түлік бөктеріп,</w:t>
        <w:br/>
        <w:t>Күш-қайратын құсының,</w:t>
        <w:br/>
        <w:t>Батыр әбден сынады,</w:t>
        <w:br/>
        <w:t>Кешке келіп үйіне,</w:t>
        <w:br/>
        <w:t>Сәске түсте тұрады.</w:t>
        <w:br/>
        <w:t>Шақырып алып Шораны,</w:t>
        <w:br/>
        <w:t>Батыр ақыл сұрады,</w:t>
        <w:br/>
        <w:t>Құсбегі Шора айтады:</w:t>
        <w:br/>
        <w:t>-- Кәөкшегірдей құс болмас,</w:t>
        <w:br/>
        <w:t>Осы күнгі заманда,</w:t>
        <w:br/>
        <w:t>101</w:t>
        <w:br/>
        <w:t>100</w:t>
        <w:br/>
        <w:t>Кербұлаққа барады,</w:t>
        <w:br/>
        <w:t>Аралап Малайсарыны,</w:t>
        <w:br/>
        <w:t>Жағалап көл мен қамысты,</w:t>
        <w:br/>
        <w:t>Аралап Алтынемелді,</w:t>
        <w:br/>
        <w:t>Сіңірліні сағалап,</w:t>
        <w:br/>
        <w:t>Аралтөбе, Баскөпір,</w:t>
        <w:br/>
        <w:t>Сайын қайтты салалап,</w:t>
        <w:br/>
        <w:t>Шағанның шықты басына,</w:t>
        <w:br/>
        <w:t>Он жігіт еріп қасына,</w:t>
        <w:br/>
        <w:t>Ұшырған сұңқар өр көкке,</w:t>
        <w:br/>
        <w:t>Көрінбей өрлеп биікке,</w:t>
        <w:br/>
        <w:t>Ұшып кетіп қалады,</w:t>
        <w:br/>
        <w:t>Атқан оқтай шырылдап, |</w:t>
        <w:br/>
        <w:t>Соққан желдей зуылдап,</w:t>
        <w:br/>
        <w:t>Екпінімен түсті құйылып,</w:t>
        <w:br/>
        <w:t>Сәменнің қорық тасына,</w:t>
        <w:br/>
        <w:t>Қорым тасы құлады,</w:t>
      </w:r>
    </w:p>
    <w:p>
      <w:r>
        <w:t>Құлаған тастың ішінде,</w:t>
        <w:br/>
        <w:t>Пысылдаған бір дыбыс,</w:t>
        <w:br/>
        <w:t>Сол арада шығады, )</w:t>
        <w:br/>
        <w:t>Қалың арша теректі,</w:t>
        <w:br/>
        <w:t>Құйрығымен орады,</w:t>
        <w:br/>
        <w:t>Тиген ағаш түбімен,</w:t>
        <w:br/>
        <w:t>Қопарыла құлады,</w:t>
        <w:br/>
        <w:t>Қасына келіп Шопабай,</w:t>
        <w:br/>
        <w:t>Не болды дептұрады,</w:t>
        <w:br/>
        <w:t>Аяғындабүркіттің,</w:t>
        <w:br/>
        <w:t>Жақындап келіп қараса,</w:t>
        <w:br/>
        <w:t>Айдаһар -- таудың жыланы,</w:t>
        <w:br/>
        <w:t>Аяғынан қыранның,</w:t>
        <w:br/>
        <w:t>Қан шығып қапты қызарып,</w:t>
        <w:br/>
        <w:t>Шопабайдың көңілі,</w:t>
        <w:br/>
        <w:t>Өрледі сонда ұзарып,</w:t>
        <w:br/>
        <w:t>Жақындап келсе қасына,</w:t>
        <w:br/>
        <w:t>Айдаһардың тілін жеп,</w:t>
        <w:br/>
        <w:t>Көзін ойған шығарып,</w:t>
        <w:br/>
        <w:t>Басын кесіп өлтіріп,</w:t>
        <w:br/>
        <w:t>Қанжығаға байланып,</w:t>
        <w:br/>
        <w:t>Жөнелді батыр қуанып,</w:t>
        <w:br/>
        <w:t>12</w:t>
        <w:br/>
        <w:t>Қорқады екен өлімнен,</w:t>
        <w:br/>
        <w:t>Бандаларды талқандап</w:t>
        <w:br/>
        <w:t>Жақында біз жеңеміз.</w:t>
        <w:br/>
        <w:t>Шығармасақ қаладан,</w:t>
        <w:br/>
        <w:t>Жібермесек тамақты</w:t>
        <w:br/>
        <w:t>Жолын тосыпдаладан,</w:t>
        <w:br/>
        <w:t>Біріне-бірін жеткізбей.</w:t>
        <w:br/>
        <w:t>Алыптұрсақ арадан</w:t>
        <w:br/>
        <w:t>Күресе кетсе жықпай ма?</w:t>
        <w:br/>
        <w:t>Әл дәрмені бар адам.</w:t>
        <w:br/>
        <w:t>Қаласынан Қапалдың,</w:t>
        <w:br/>
        <w:t>Шығуға зар боп бөгелді.</w:t>
        <w:br/>
        <w:t>Ішуге тамақ таба алмай,</w:t>
        <w:br/>
        <w:t>Аттарын сойып жеген-ді.</w:t>
        <w:br/>
        <w:t>Өлетұғын болған соң,</w:t>
        <w:br/>
        <w:t>Жабдығын тастап орнына,</w:t>
        <w:br/>
        <w:t>Қолдарын түгел көтеріп</w:t>
        <w:br/>
        <w:t>Өрге шығып жөнелді.</w:t>
        <w:br/>
        <w:t>Біздің Ораз жарқылдап,</w:t>
        <w:br/>
        <w:t>Жауын жеңіп оралды.</w:t>
        <w:br/>
        <w:t>Сын сағатта осынау,</w:t>
        <w:br/>
        <w:t>Ел ағасы бола алды.</w:t>
        <w:br/>
        <w:t>есе</w:t>
        <w:br/>
        <w:t>Көп екен Жаркентте де ала қашпа,</w:t>
        <w:br/>
        <w:t>Бергізді ол киім, тамақ жалаңаштқа.</w:t>
        <w:br/>
        <w:t>Адалдық айтқан сөзде тұрып қалу,</w:t>
        <w:br/>
        <w:t>Оразға сіңген мінез бала жаста.</w:t>
        <w:br/>
        <w:t>Мадақтап жыр арнады Жамбыл саған,</w:t>
        <w:br/>
        <w:t>Ұлындай өмір бойы көп аңсаған.</w:t>
        <w:br/>
        <w:t>Елінің арманындай жарқылдайды,</w:t>
      </w:r>
    </w:p>
    <w:p>
      <w:r>
        <w:t>Тек қана ақиқаттан жаралса адам.</w:t>
        <w:br/>
        <w:t>Сексенге осы күніжасым келді,</w:t>
        <w:br/>
        <w:t>Қалқадан кейінгілер басым келді,</w:t>
        <w:br/>
        <w:t>Еліме жырмен айттым мен де бүгін</w:t>
        <w:br/>
        <w:t>Өлмейтін сен секілді асыл ерді.</w:t>
        <w:br/>
        <w:t>Сексенің селкілдетіп қояр емес,</w:t>
        <w:br/>
        <w:t>Жанарым қуанышқа тояр емес:</w:t>
        <w:br/>
        <w:t>Қалқаны бейтаныс жақ жемек</w:t>
        <w:br/>
        <w:t>Өзіңе, өзгеге де аян емес.</w:t>
        <w:br/>
        <w:t>Ораз сонда сөйлепті:</w:t>
        <w:br/>
        <w:t>«Мен айтайын жігіттер,</w:t>
        <w:br/>
        <w:t>Анненков жатыр қалада.</w:t>
        <w:br/>
        <w:t>Біз жатырмыз далада,</w:t>
        <w:br/>
        <w:t>Бұғып жатып атқан соң</w:t>
        <w:br/>
        <w:t>Жанымыз біздің қала ма?</w:t>
        <w:br/>
        <w:t>Қамап алсақ сыртынан,</w:t>
        <w:br/>
        <w:t>Аспаннан тамақ ала ма?</w:t>
        <w:br/>
        <w:t>Қоралап, окоп қазып алсақ қамап,</w:t>
        <w:br/>
        <w:t>істейік енді осындай елдік талап.</w:t>
        <w:br/>
        <w:t>Бекерге өзі аштан қырылады</w:t>
        <w:br/>
        <w:t>Даладан жібермесек бұған тамақ.</w:t>
        <w:br/>
        <w:t>Ашықтық деп, жігіттер,</w:t>
        <w:br/>
        <w:t>Тамақ үшін саспайық.</w:t>
        <w:br/>
        <w:t>Өлеміз деп жігіттер,</w:t>
        <w:br/>
        <w:t>Жанды қорғап қашпайық.</w:t>
        <w:br/>
        <w:t>Біріміз тірі қалғанша,</w:t>
        <w:br/>
        <w:t>Өлеміз деп жігіттер</w:t>
        <w:br/>
        <w:t>Бір қадам кейін баспайық.</w:t>
        <w:br/>
        <w:t>Елдік-ерлік бастайық</w:t>
        <w:br/>
        <w:t>Ажал біреу, жігіттер,</w:t>
        <w:br/>
        <w:t>Қаһармандай тұралық.</w:t>
        <w:br/>
        <w:t>Қаһарланып, қасқайып.</w:t>
        <w:br/>
        <w:t>Жақсылықтың әркім-ақ</w:t>
        <w:br/>
        <w:t>Базарынан үміткер,</w:t>
        <w:br/>
        <w:t>Құлағын кессең,</w:t>
        <w:br/>
        <w:t>Қолыменен сипамайды</w:t>
        <w:br/>
        <w:t>Намысы жоқ шіріктер».</w:t>
        <w:br/>
        <w:t>Жауабын айтты бір жігіт,</w:t>
        <w:br/>
        <w:t>Бар жігіттің атынан.</w:t>
        <w:br/>
        <w:t>Қан майданның кезінде</w:t>
        <w:br/>
        <w:t>Бір өзі мыңға татыған.</w:t>
        <w:br/>
        <w:t>«Осыдан қашып барғанмен</w:t>
        <w:br/>
        <w:t>Не жақсылық көреміз?</w:t>
        <w:br/>
        <w:t>Тек қой болып жамырап,</w:t>
        <w:br/>
        <w:t>Соңынан қойдың ереміз.</w:t>
        <w:br/>
        <w:t>Азаттықтың жолына</w:t>
        <w:br/>
        <w:t>Бір кісідей сенеміз.</w:t>
        <w:br/>
        <w:t>іп</w:t>
        <w:br/>
        <w:t>Қылышы мен мылтығын,</w:t>
        <w:br/>
        <w:t>Мойнынаасынып,</w:t>
      </w:r>
    </w:p>
    <w:p>
      <w:r>
        <w:t>Жауды қуды ізімен,</w:t>
        <w:br/>
        <w:t>Үштөбеден асырып,</w:t>
        <w:br/>
        <w:t>Өңшең мінген бедеуді,</w:t>
        <w:br/>
        <w:t>Бауырынан қатырып,</w:t>
        <w:br/>
        <w:t>Жаңбырдайдың қағында,</w:t>
        <w:br/>
        <w:t>Батыр жеттіартынан,</w:t>
        <w:br/>
        <w:t>Қашқан жауға ақырып,</w:t>
        <w:br/>
        <w:t>Жау тобымен тоқтады,</w:t>
        <w:br/>
        <w:t>Айдаған малды жасырып.</w:t>
        <w:br/>
        <w:t>Мылтықтың қардай жауған дауысы ашы,</w:t>
        <w:br/>
        <w:t>Қайратын көрсетпекке оғын шашты,</w:t>
        <w:br/>
        <w:t>Көтеріп көңілменен жіберген оқ,</w:t>
        <w:br/>
        <w:t>Зырылдап жау басынан арманасты,</w:t>
        <w:br/>
        <w:t>Оқ түрін көргеннен соң жаны шошып,</w:t>
        <w:br/>
        <w:t>Жоиылған ақтың қолы жаман састы,</w:t>
        <w:br/>
        <w:t>Бытырап алдайтұғын кісідей боп,</w:t>
        <w:br/>
        <w:t>Жау тобы быт-шыт болып бүлінген соң,</w:t>
        <w:br/>
        <w:t>Бөлініп ақтың қолы енді қашты.</w:t>
        <w:br/>
        <w:t>Күреңге Шаймердендер қамшы басты,</w:t>
        <w:br/>
        <w:t>Қарамай қасындағы жолдасына,</w:t>
        <w:br/>
        <w:t>Жауменен Молалыда араласты.</w:t>
        <w:br/>
        <w:t>Паядар өзі батыр, өзі күшті,</w:t>
        <w:br/>
        <w:t>Қылмаған қазақ ұлы мұндай істі,</w:t>
        <w:br/>
        <w:t>Шұбырып бір жылғаға түсе қалды,</w:t>
        <w:br/>
        <w:t>Сол жерде Молалының суын ішті.</w:t>
        <w:br/>
        <w:t>Кеп жаумен жалғыз өзі атыс жасап,</w:t>
        <w:br/>
        <w:t>Үш адам жау жағынан қабат түсті,</w:t>
        <w:br/>
        <w:t>Бұл өзі оңай келген пәле емес деп,</w:t>
        <w:br/>
        <w:t>Жиылған қалың жаудың зәресіұшты.</w:t>
        <w:br/>
        <w:t>Жау шықты Қызылағаш кезеңіне.</w:t>
        <w:br/>
        <w:t>Аянбас жауды көрген кезегінде,</w:t>
        <w:br/>
        <w:t>Қырқалап Шаймердендер жалғыз шапты,</w:t>
        <w:br/>
        <w:t>Бір құмның көз жіберіп өзегіне,</w:t>
        <w:br/>
        <w:t>Күреңге қатты қинап қамшы басты,</w:t>
        <w:br/>
        <w:t>Бір жерді түсіп атар көздеді де,</w:t>
        <w:br/>
        <w:t>119</w:t>
        <w:br/>
        <w:t>әәо</w:t>
        <w:br/>
        <w:t>Фрунзе келді қалаға</w:t>
        <w:br/>
        <w:t>Лениннің өкілі.</w:t>
        <w:br/>
        <w:t>Большевиктерді жинады</w:t>
        <w:br/>
        <w:t>Оласығыс сотүні:</w:t>
        <w:br/>
        <w:t>- Түркістанды тазартып,</w:t>
        <w:br/>
        <w:t>Өрісіміз боп қалды,</w:t>
        <w:br/>
        <w:t>Әжептеуір кең деді.</w:t>
        <w:br/>
        <w:t>Жетісуда осынау</w:t>
        <w:br/>
        <w:t>Большевикке берілген</w:t>
        <w:br/>
        <w:t>Сенімді жігіт сен деді.</w:t>
        <w:br/>
        <w:t>Оқу-білім қайратың</w:t>
        <w:br/>
        <w:t>Жандосов сенің тең деді.</w:t>
        <w:br/>
        <w:t>Анненковтың бандасы</w:t>
        <w:br/>
        <w:t>Ит жеген тері сияқты</w:t>
        <w:br/>
        <w:t>Күнде шауып шулатып</w:t>
        <w:br/>
        <w:t>Талдықорған оязын</w:t>
        <w:br/>
        <w:t>Қып жатыр екен, жем -- деді.</w:t>
        <w:br/>
        <w:t>Қызыл әскерге бас болып</w:t>
      </w:r>
    </w:p>
    <w:p>
      <w:r>
        <w:t>Сол жаққабарып кел -- деді.</w:t>
        <w:br/>
        <w:t>Ақтың тобын, бандасын</w:t>
        <w:br/>
        <w:t>Быж-тыж қылып бөл деді.</w:t>
        <w:br/>
        <w:t>Алатаудың басынан</w:t>
        <w:br/>
        <w:t>Соққандай етсел - деді.</w:t>
        <w:br/>
        <w:t>Саған бердім тапсырма --</w:t>
        <w:br/>
        <w:t>Жандосов жолдас, мен деді.</w:t>
        <w:br/>
        <w:t>Алматының кедейін</w:t>
        <w:br/>
        <w:t>Тәуірінен тер деді.</w:t>
        <w:br/>
        <w:t>Бұрынғының сөзі бар,</w:t>
        <w:br/>
        <w:t>Көптің күші көл деді.</w:t>
        <w:br/>
        <w:t>90909</w:t>
        <w:br/>
        <w:t>Адамға толып кетті үлкен аймақ,</w:t>
        <w:br/>
        <w:t>Жыбырлап құмырсқадай кетті қайнап.</w:t>
        <w:br/>
        <w:t>Әскері Қатқылбайдың бәрі жайдақ</w:t>
        <w:br/>
        <w:t>Қолында балта, шоқпар, бір-бір сайғақ,</w:t>
        <w:br/>
        <w:t>Болдық деп біз большевик шапқылап жүр</w:t>
        <w:br/>
        <w:t>Қызартып білегіне қызыл байлап.</w:t>
        <w:br/>
        <w:t>Бәрі де әңгіме айтып гуілдейді:</w:t>
        <w:br/>
        <w:t>-- Шоқпарлап шығамыз, -- деп ақты айдап.</w:t>
        <w:br/>
        <w:t>110</w:t>
        <w:br/>
        <w:t>Керегенің басына,</w:t>
        <w:br/>
        <w:t>Ілінді елдің сабасы,</w:t>
        <w:br/>
        <w:t>Сабамен бірге айдалды,</w:t>
        <w:br/>
        <w:t>Қой, қозы. Сиыр, танасы,</w:t>
        <w:br/>
        <w:t>Нұрбай деген жау шығып,</w:t>
        <w:br/>
        <w:t>Қарсы атуға ешкімнің,</w:t>
        <w:br/>
        <w:t>Келмеді оған шамасы,</w:t>
        <w:br/>
        <w:t>Төңкерілді халықтың,</w:t>
        <w:br/>
        <w:t>Қазан-ошақ, шарасы.</w:t>
        <w:br/>
        <w:t>Алаштан Нұрбай келді дуылдатып,</w:t>
        <w:br/>
        <w:t>Жүгіртіп ақбоз атты қазуылдатып,</w:t>
        <w:br/>
        <w:t>Еңбекші елді алуға қаптай шапты,</w:t>
        <w:br/>
        <w:t>Баланы әйелменен шуылдатып, |</w:t>
        <w:br/>
        <w:t>Жас баланы найзамен іліп алып,</w:t>
        <w:br/>
        <w:t>Баланың қанын ішті шырылдатып,</w:t>
        <w:br/>
        <w:t>Найзаға баламенен қандаймыз деп,</w:t>
        <w:br/>
        <w:t>Қалайша біз қызылды алдаймыз деп,</w:t>
        <w:br/>
        <w:t>Шуылдап еңбекшілер құмға қашты,</w:t>
        <w:br/>
        <w:t>Нұрбайдан өлмей, сірә, қалмаймыз деп</w:t>
        <w:br/>
        <w:t>Мүлікке жұрта қалған бармаймыз деп,</w:t>
        <w:br/>
        <w:t>Халыққа жаман болды залым Нұрбай,</w:t>
        <w:br/>
        <w:t>Шошынып бала-шаға үйде тұрмай,</w:t>
        <w:br/>
        <w:t>Найзалап кез келгенді қыра берді,</w:t>
        <w:br/>
        <w:t>"Жаны ашып адамзатқа мойны бұрмай,</w:t>
        <w:br/>
        <w:t>Бес мың қой, үш жүз қара олжа алып,</w:t>
        <w:br/>
        <w:t>Басынан Молалының асты тура-ай,</w:t>
        <w:br/>
        <w:t>Сексен кісі қолменен елді шауып,</w:t>
        <w:br/>
        <w:t>Жағасын Қараталдың қылды жұрдай,</w:t>
        <w:br/>
        <w:t>Залымнан бүйте берсе жан қала ма,</w:t>
        <w:br/>
        <w:t>Халықта батыр болса сандала ма?</w:t>
        <w:br/>
        <w:t>Баласы Байсейіттің Шаймерден ер,</w:t>
        <w:br/>
        <w:t>Аң аулап кеткен екен Ақдалаға,</w:t>
        <w:br/>
        <w:t>Шалдығып Ақдаладан келе жатып,</w:t>
      </w:r>
    </w:p>
    <w:p>
      <w:r>
        <w:t>Кездесті жылап жүрген сан балаға,</w:t>
        <w:br/>
        <w:t>Сұрады балалардан «нағылды» деп,</w:t>
        <w:br/>
        <w:t>Бала айтты «ақтың қолы» қағынды деп,</w:t>
        <w:br/>
        <w:t>Нұрбайдың қолы келіп, ел жылатып,</w:t>
        <w:br/>
        <w:t>Даласы Үштөбенің шабылды деп,</w:t>
        <w:br/>
        <w:t>115</w:t>
        <w:br/>
        <w:t>106</w:t>
        <w:br/>
        <w:t>Жетектеп сол Андрей өз қолымен</w:t>
        <w:br/>
        <w:t>Оразды Алматыға келді алып.</w:t>
        <w:br/>
        <w:t>Сабаққа зеректігі шықты асып</w:t>
        <w:br/>
        <w:t>Қалмапты орыстың еш баласынан.</w:t>
        <w:br/>
        <w:t>Өзінің қатарымен тайталасып,</w:t>
        <w:br/>
        <w:t>Сабақты мұғалімге өткізгенде</w:t>
        <w:br/>
        <w:t>Бір сөзді екі қайта сұрамайды,</w:t>
        <w:br/>
        <w:t>Тұрады сөйлегенде көңілі тасып.</w:t>
        <w:br/>
        <w:t>Бұл Ораз сегіз қырлы, сексен қырлы,</w:t>
        <w:br/>
        <w:t>Сөзі өткір, тілі жұмсақ, беті нұрлы.</w:t>
        <w:br/>
        <w:t>Оқыған Жетісудың баласында</w:t>
        <w:br/>
        <w:t>Біреуі тең келмейді қатар құрбы.</w:t>
        <w:br/>
        <w:t>Шындықшыл, уәдешіл, адамгерлік -</w:t>
        <w:br/>
        <w:t>Өзінің бір басындатүгел тұрды.</w:t>
        <w:br/>
        <w:t>Бұл Ораз күннен күнге келеді өрлеп,</w:t>
        <w:br/>
        <w:t>Көңілін ақыл-білім, қайрат кернеп.</w:t>
        <w:br/>
        <w:t>Ораздың ойындағы бар мақсаты-</w:t>
        <w:br/>
        <w:t>Төрт бұрышын төңіректің түгел көрмек.</w:t>
        <w:br/>
        <w:t>Көктемгі таңғы ауадай жаны жібек</w:t>
        <w:br/>
        <w:t>Ораздың айрықша көңілі сергек.</w:t>
        <w:br/>
        <w:t>Жыл келді - он жетінші -- атой салып,</w:t>
        <w:br/>
        <w:t>Сарғайып таң шолпаны білінгендей.</w:t>
        <w:br/>
        <w:t>Әйелдер ол күндері кем саналды,</w:t>
        <w:br/>
        <w:t>Өмірден күдер үзіп, түңілгендей.</w:t>
        <w:br/>
        <w:t>Олар да екеу-екеу сыбырласты,</w:t>
        <w:br/>
        <w:t>Үнінен құмырсқалартірілгендей.</w:t>
        <w:br/>
        <w:t>Езілген, жаншылғандар қуанып жүр,</w:t>
        <w:br/>
        <w:t>Маңдайға бақыт шамы ілінгендей...</w:t>
        <w:br/>
        <w:t>әсә</w:t>
        <w:br/>
        <w:t>Бітіруге Ораз айналды,</w:t>
        <w:br/>
        <w:t>Гимназия сабағын.</w:t>
        <w:br/>
        <w:t>Арманы кездіұланның,</w:t>
        <w:br/>
        <w:t>Алматының алабын.</w:t>
        <w:br/>
        <w:t>Ел үшін ойлағаны ғой,</w:t>
        <w:br/>
        <w:t>Бұлт торласа қабағын.</w:t>
        <w:br/>
        <w:t>Магазиндеуда шу;</w:t>
        <w:br/>
        <w:t>Біреуден біреуірік жүр.</w:t>
        <w:br/>
        <w:t>Қараторы бір жігіт,</w:t>
        <w:br/>
        <w:t>Халықтың ішін аралап,</w:t>
        <w:br/>
        <w:t>Ары-бері жүріп жүр.</w:t>
        <w:br/>
        <w:t>116</w:t>
      </w:r>
    </w:p>
    <w:p>
      <w:r>
        <w:t>Балалар осыны айтып шырқырайды,</w:t>
        <w:br/>
        <w:t>Батырдың сай-сүйегісырқырайды,</w:t>
        <w:br/>
        <w:t>Бұл елден ондай адам тумап па деп,</w:t>
        <w:br/>
        <w:t>Ауызынан қаһар отыбұрқырайды,</w:t>
        <w:br/>
        <w:t>Батырға осыны естіп бітті желік,</w:t>
        <w:br/>
        <w:t>Талай жан осы жолы кеткен өліп,</w:t>
        <w:br/>
        <w:t>Халықты жетім-жесір қылып кеткен,</w:t>
        <w:br/>
        <w:t>Қойдай ғып қасқыр қырған бөліп-бөліп.</w:t>
        <w:br/>
        <w:t>Бас қосып еліменен отырғанда,</w:t>
        <w:br/>
        <w:t>Шулады тірі қалған халқы келіп,</w:t>
        <w:br/>
        <w:t>«Қайда кеттің, мергенім?</w:t>
        <w:br/>
        <w:t>Дер кезінде келмедің.</w:t>
        <w:br/>
        <w:t>Көрдің бе мынау еліңнің</w:t>
        <w:br/>
        <w:t>Қырылып қойдай өлгенін.</w:t>
        <w:br/>
        <w:t>Бір күн көрген күлкіңдей,</w:t>
        <w:br/>
        <w:t>Қырылған елді көрмедің,</w:t>
        <w:br/>
        <w:t>Халық жылап жүргенде,</w:t>
        <w:br/>
        <w:t>Күш-қайрат бізге бермедің,</w:t>
        <w:br/>
        <w:t>Оңашада жүргенде,</w:t>
        <w:br/>
        <w:t>Елдегі мерген мен дедің»</w:t>
        <w:br/>
        <w:t>- Миыма сөз айтасың қонбайтұғын,</w:t>
        <w:br/>
        <w:t>Айтасың ку сөзіңді болмайтұғын,</w:t>
        <w:br/>
        <w:t>Ол күнде жақын емес, алыс едім.</w:t>
        <w:br/>
        <w:t>Ертеңді қандай адам болжайтұғын?..</w:t>
        <w:br/>
        <w:t>Шаймерден атқа мінеді,</w:t>
        <w:br/>
        <w:t>Көк далаға жүреді,</w:t>
        <w:br/>
        <w:t>Есепсіз жауға шабылып,</w:t>
        <w:br/>
        <w:t>Халықтың кеткенсүреңі,</w:t>
        <w:br/>
        <w:t>Ел жатып қалған мезгілде,</w:t>
        <w:br/>
        <w:t>Жұдырықтың үйіне</w:t>
        <w:br/>
        <w:t>Еңкейіп басып кіреді,</w:t>
        <w:br/>
        <w:t>Жау жолына жарайтын,</w:t>
        <w:br/>
        <w:t>Жұдырықтың күреңі-</w:t>
        <w:br/>
        <w:t>Іздеп келген батырдың,</w:t>
        <w:br/>
        <w:t>Осы жолғы тілегі, -</w:t>
        <w:br/>
        <w:t>Жұдырық: -- Жаным, өзің кімсің? - деді,</w:t>
        <w:br/>
        <w:t>Неғылып қараңғыда жүрсің - деді.</w:t>
        <w:br/>
        <w:t>Мезгілсіз бұл уақытта жүріп қапсың</w:t>
        <w:br/>
        <w:t>Жөніңді айт, мендей қартың білсін, - деді,</w:t>
        <w:br/>
        <w:t>-- Аман ба, Жүке, сенің мал-басың?</w:t>
      </w:r>
    </w:p>
    <w:p>
      <w:r>
        <w:t>118</w:t>
        <w:br/>
        <w:t>Белдеуге күрең атты байлап қойып,</w:t>
        <w:br/>
        <w:t>Жинады алыс пенен жақынды енді,</w:t>
        <w:br/>
        <w:t>Қадірлі бозбаланың көңілдісін,</w:t>
        <w:br/>
        <w:t>Алмаққа жолдастыққа шақырды енді,</w:t>
        <w:br/>
        <w:t>Халық адал жанды жат қылмайды,</w:t>
        <w:br/>
        <w:t>Көңілі жасық адам шат қылмайды,</w:t>
        <w:br/>
        <w:t>Кедейдің ішіндегі тазасы деп,</w:t>
        <w:br/>
        <w:t>Шақырды Сатқын менен Қатқылбайды,</w:t>
        <w:br/>
        <w:t>«Қаупаңдап осы сорлы не ғып жүр?» - деп,</w:t>
        <w:br/>
        <w:t>Бай-құлақ Дужиринов жақтырмайды.</w:t>
        <w:br/>
        <w:t>Омарұлы Нұғыман,</w:t>
        <w:br/>
        <w:t>Мұқымжан келді жолдасқа,</w:t>
        <w:br/>
        <w:t>Қаны қарсы байлармен,</w:t>
        <w:br/>
        <w:t>Жаратылыс бұрыннан.</w:t>
        <w:br/>
        <w:t>Ырыскелді келіпті,</w:t>
        <w:br/>
        <w:t>Хабар алып Қырымнан,</w:t>
        <w:br/>
        <w:t>Нәр алдым деп кедейлер,</w:t>
        <w:br/>
        <w:t>Лениннің нұрынан.</w:t>
        <w:br/>
        <w:t>Сенімді жеті жігіт қасына еріп,</w:t>
        <w:br/>
        <w:t>Батырға Шаймердендей көмек беріп,</w:t>
        <w:br/>
        <w:t>Таң ата ертең ерте жүрмек болды,</w:t>
        <w:br/>
        <w:t>Жолдасқа отыз кісі қасына еріп.</w:t>
        <w:br/>
        <w:t>Ертең ерте күн шығып,</w:t>
        <w:br/>
        <w:t>Жер жарылып таң атты,</w:t>
        <w:br/>
        <w:t>Кермеге байлап аттарын,</w:t>
        <w:br/>
        <w:t>Түніменен жаратты.</w:t>
        <w:br/>
        <w:t>Мойнына асынып,</w:t>
        <w:br/>
        <w:t>Мылтық пенен жарақты,</w:t>
        <w:br/>
        <w:t>Аққа қарап жүрмекке,</w:t>
        <w:br/>
        <w:t>Қылады ендіталапты,</w:t>
        <w:br/>
        <w:t>Азық-түлік асын да,</w:t>
        <w:br/>
        <w:t>Артып алып тамақты,</w:t>
        <w:br/>
        <w:t>Ел-жұртымен қоштасып,</w:t>
        <w:br/>
        <w:t>Жауға бетін қаратты,</w:t>
        <w:br/>
        <w:t>Тоқтамады асығып,</w:t>
        <w:br/>
        <w:t>Күш-қайраты тасынып,</w:t>
        <w:br/>
        <w:t>Жауізімен жөнелді. |</w:t>
        <w:br/>
        <w:t>уе ыны берен ананың,</w:t>
        <w:br/>
        <w:t>Шаруаға жақсықараныз:</w:t>
        <w:br/>
        <w:t>; Жау жыланы өтпесін; 7.</w:t>
        <w:br/>
        <w:t>Екі жасасты арқа ы</w:t>
      </w:r>
    </w:p>
    <w:p>
      <w:r>
        <w:t>ҚЕгізр дағы ары ды е) Қтест 2.</w:t>
        <w:br/>
        <w:t>Шәкірті боп зейінді, | - ЫШ 1"</w:t>
        <w:br/>
        <w:t>1" әді .</w:t>
        <w:br/>
        <w:t>.</w:t>
        <w:br/>
        <w:t>Ы аааи лсе ; ; 5.</w:t>
        <w:br/>
        <w:t>ПА ДылЕНы 2</w:t>
        <w:br/>
        <w:t>130</w:t>
        <w:br/>
        <w:t>Қосылды солай Мұсабек</w:t>
        <w:br/>
        <w:t>Өзі сүйген теңімен.</w:t>
        <w:br/>
        <w:t>Көрінді көзге сымбатты</w:t>
        <w:br/>
        <w:t>Мұсабектің тұлғасы...</w:t>
        <w:br/>
        <w:t>Қасында Тәттісырласы-</w:t>
        <w:br/>
        <w:t>Толғатып бір күн ұл туды,</w:t>
        <w:br/>
        <w:t>Үшеу болды бір басы.</w:t>
        <w:br/>
        <w:t>Ұл туған соң жиылды,</w:t>
        <w:br/>
        <w:t>Ағайын,</w:t>
        <w:br/>
        <w:t>құрбы,</w:t>
        <w:br/>
        <w:t>құрдасы.</w:t>
        <w:br/>
        <w:t>Жолдас-жора қимасы.</w:t>
        <w:br/>
        <w:t>Басталды бөбек шілдесі -</w:t>
        <w:br/>
        <w:t>Ауылдуман, шадыман,</w:t>
        <w:br/>
        <w:t>Әнін-күйін тыңдашы.</w:t>
        <w:br/>
        <w:t>Өзеніндей Көксудың</w:t>
        <w:br/>
        <w:t>Күй арнадан тасады.</w:t>
        <w:br/>
        <w:t>Талдай толқып биші қыз,</w:t>
        <w:br/>
        <w:t>Күйге әдемі басады.</w:t>
        <w:br/>
        <w:t>Аспандата салған ән</w:t>
        <w:br/>
        <w:t>Асқар шыңнанасады.</w:t>
      </w:r>
    </w:p>
    <w:p>
      <w:r>
        <w:t>Жалтылдатып жұлдыздай</w:t>
        <w:br/>
        <w:t>Жұрт шашуын шашады.</w:t>
        <w:br/>
        <w:t>Мұсабек пен Тәттінің</w:t>
        <w:br/>
        <w:t>Ел көтеріп қызығын,</w:t>
        <w:br/>
        <w:t>Шілдехана жасады.</w:t>
        <w:br/>
        <w:t>оо</w:t>
        <w:br/>
        <w:t>Тұмандатып жер-көкті,</w:t>
        <w:br/>
        <w:t>Қыздырғанда еңбекті.</w:t>
        <w:br/>
        <w:t>Қызың қандай сымбатты,</w:t>
        <w:br/>
        <w:t>Жігітің қандай келбетті.</w:t>
        <w:br/>
        <w:t>Тұрғанда өміртолықсып,</w:t>
        <w:br/>
        <w:t>Дауыл соғып батыстан</w:t>
        <w:br/>
        <w:t>Кенет дана желдетті.</w:t>
        <w:br/>
        <w:t>Қарауытып дүние</w:t>
        <w:br/>
        <w:t>Адамзаттың өңі кетті.</w:t>
        <w:br/>
        <w:t>Ашу менен ызаға,</w:t>
        <w:br/>
        <w:t>Көкіректі кернетті.</w:t>
        <w:br/>
        <w:t>Атысып ертеменен кешке дейін,</w:t>
        <w:br/>
        <w:t>Көп малдан ақтың қолын шықты қуып,</w:t>
        <w:br/>
        <w:t>Екеуі біреуінен біреуі асты,</w:t>
        <w:br/>
        <w:t>Алаалмай бірін-бірі жаман састы,</w:t>
        <w:br/>
        <w:t>Дамылсыз бір күн, бір түн атысқан соң,</w:t>
        <w:br/>
        <w:t>Жиылған қалың қолдың қарны ашты,</w:t>
        <w:br/>
        <w:t>Нұрбай да елді жаман қанап еді,</w:t>
        <w:br/>
        <w:t>Елдегі қатын-бала жалаңашты,</w:t>
        <w:br/>
        <w:t>Оқ тиіп оң жақтағы топшысынан,</w:t>
        <w:br/>
        <w:t>Төгеді моншақ-моншақ көзден жасты,</w:t>
        <w:br/>
        <w:t>Батырды Шаймердендей қайрат кернеп,</w:t>
        <w:br/>
        <w:t>Нұрбай да қорыққаннан кетті терлеп,</w:t>
        <w:br/>
        <w:t>Мылтығын тастай салып тұра қашты,</w:t>
        <w:br/>
        <w:t>«Жаныма бір шыбындай мәулет бер» деп</w:t>
        <w:br/>
        <w:t>«Бас қайғы, байтал түгіл» дегендейін,</w:t>
        <w:br/>
        <w:t>Жөнелді сол уақытта бір сайды өрлеп,</w:t>
        <w:br/>
        <w:t>«Сұм Нұрбай, маза бермедің.</w:t>
        <w:br/>
        <w:t>Әйел менен балаға,</w:t>
        <w:br/>
        <w:t>Жайылым мал шықпайды,</w:t>
        <w:br/>
        <w:t>Үштөбе деген далаға,</w:t>
        <w:br/>
        <w:t>Күнде думан шаң қылдың,</w:t>
        <w:br/>
        <w:t>Малын тарттың халқымның,</w:t>
        <w:br/>
        <w:t>Халқымды қандай қырып ең,</w:t>
        <w:br/>
        <w:t>Жан қандай екен, жаралы,</w:t>
        <w:br/>
        <w:t>Өлтірген елің өзіңдей,</w:t>
        <w:br/>
        <w:t>Енді бүгін бағала,</w:t>
      </w:r>
    </w:p>
    <w:p>
      <w:r>
        <w:t>Не жазығым бар еді,</w:t>
        <w:br/>
        <w:t>Шулатқандай елімді,</w:t>
        <w:br/>
        <w:t>Тауысқандай көлімді,</w:t>
        <w:br/>
        <w:t>Айдарлымды өлтіріп,</w:t>
        <w:br/>
        <w:t>Сындырдың ғой белімді,</w:t>
        <w:br/>
        <w:t>Қыр соңыматүскендей,</w:t>
        <w:br/>
        <w:t>Балаға найза піскендей,</w:t>
        <w:br/>
        <w:t>Не жазығым бар еді,</w:t>
        <w:br/>
        <w:t>Айтшы, батыр, жөніңді?</w:t>
        <w:br/>
        <w:t>Қайнатпай қазан пісірген,</w:t>
        <w:br/>
        <w:t>Басайын сенің деміңді,</w:t>
        <w:br/>
        <w:t>Ниетің сенің қастандық.</w:t>
        <w:br/>
        <w:t>Білемін сенің тегіңді,</w:t>
        <w:br/>
        <w:t>121</w:t>
        <w:br/>
        <w:t>2” 2...</w:t>
        <w:br/>
        <w:t>2.</w:t>
        <w:br/>
        <w:t>адыап -</w:t>
        <w:br/>
        <w:t>-. Панфилов жүрді аралап әскерлерін,</w:t>
        <w:br/>
        <w:t>Әр рота, әр полкпен ақылдасып.</w:t>
        <w:br/>
        <w:t>«Наполеон бір кезде</w:t>
        <w:br/>
        <w:t>Жеңілмес жалғыз мен деген</w:t>
        <w:br/>
        <w:t>Жарты миллион солдатпен</w:t>
        <w:br/>
        <w:t>Москваны кернеген.</w:t>
        <w:br/>
        <w:t>Қоршауға алып Кутузов.</w:t>
        <w:br/>
        <w:t>«Жазасын мұның бер» деген</w:t>
        <w:br/>
        <w:t>Оқтан жаңбыр жауғызып,</w:t>
        <w:br/>
        <w:t>Болат қанжар сермеген.</w:t>
        <w:br/>
        <w:t>Түре қуып дұшпанды</w:t>
        <w:br/>
        <w:t>Саржұлдыздай өрлеген.</w:t>
        <w:br/>
        <w:t>Француздар қырылды,</w:t>
        <w:br/>
        <w:t>Жеңілмейтін мен деген.</w:t>
        <w:br/>
        <w:t>Асқанға тосқан бар деген,</w:t>
        <w:br/>
        <w:t>Сол да бізді жеңбеген.</w:t>
        <w:br/>
        <w:t>Бізді өсірген бақытты ел,</w:t>
        <w:br/>
        <w:t>Жауда кегі кетпесін.</w:t>
      </w:r>
    </w:p>
    <w:p>
      <w:r>
        <w:t>Елде қалған кемпір-шал,</w:t>
        <w:br/>
        <w:t>Еңіреумен өтпесін.</w:t>
        <w:br/>
        <w:t>Құралай көзді сұлуды,</w:t>
        <w:br/>
        <w:t>Еріксіз дұшпан өппесін.</w:t>
        <w:br/>
        <w:t>Шалқып тұрған дәулетті,</w:t>
        <w:br/>
        <w:t>Аяқпен басып теппесін.</w:t>
        <w:br/>
        <w:t>Отанның байтақ жеріне,</w:t>
        <w:br/>
        <w:t>Жауыздар жеміс екпесін.</w:t>
        <w:br/>
        <w:t>Ұшан-теңіз байлықты,</w:t>
        <w:br/>
        <w:t>Қанды ауыз шайқап төкпесін.</w:t>
        <w:br/>
        <w:t>Қайран елді қақсатып, -</w:t>
        <w:br/>
        <w:t>Қабырғасын сөкпесін. -</w:t>
        <w:br/>
        <w:t>Тойтарыс бер, қарсы шап,</w:t>
        <w:br/>
        <w:t>Бір қадам алға өтпесін». .</w:t>
        <w:br/>
        <w:t>Сеңгірбаев Мұсабек,</w:t>
        <w:br/>
        <w:t>Ұмтылып алға шығады, -</w:t>
        <w:br/>
        <w:t>Көтеріп қолын тәртіппен</w:t>
        <w:br/>
        <w:t>Айтар сөзге ұлықсат: ры?</w:t>
        <w:br/>
        <w:t>Панфиловтансұрады: 2-5:</w:t>
        <w:br/>
        <w:t>132.</w:t>
        <w:br/>
        <w:t>124</w:t>
        <w:br/>
        <w:t>МҰСАБЕК БАТЫР</w:t>
        <w:br/>
        <w:t>Дүниеге келді Мұсабек</w:t>
        <w:br/>
        <w:t>Бостандық таңы атқанда,</w:t>
        <w:br/>
        <w:t>Жарығын көрді жалғанның</w:t>
        <w:br/>
        <w:t>Азаттық шамын жаққанда.</w:t>
        <w:br/>
        <w:t>Туған жері баланың</w:t>
        <w:br/>
        <w:t>Саржазық жұпар аңқыған,</w:t>
        <w:br/>
        <w:t>Аңқыған жұпар иісіне</w:t>
        <w:br/>
        <w:t>Адамзаттың денесі</w:t>
        <w:br/>
        <w:t>Қорғасындай балқыған.</w:t>
        <w:br/>
        <w:t>Сай-саласы ну орман-</w:t>
        <w:br/>
        <w:t>Қарағай, қайың самсаған.</w:t>
        <w:br/>
        <w:t>Мәңгі жатқан ақ қары</w:t>
        <w:br/>
        <w:t>Ызғар шашқан қарсыдан.</w:t>
        <w:br/>
        <w:t>Көксудың суыгүрілдеп,</w:t>
        <w:br/>
        <w:t>Үш бурылдай шарқ ұрған.</w:t>
        <w:br/>
        <w:t>Саржазық, Шаған тау еді</w:t>
        <w:br/>
        <w:t>Сан батырды туғызған,</w:t>
        <w:br/>
        <w:t>Бауырында өскен халқының</w:t>
        <w:br/>
        <w:t>Шопабай батыр, Сұлтанбай</w:t>
        <w:br/>
        <w:t>Екі батыр туған-ды</w:t>
        <w:br/>
        <w:t>Орақтының артынан.</w:t>
        <w:br/>
        <w:t>Мұсабек тағы туыпты</w:t>
        <w:br/>
        <w:t>Саржазықтың төрінен,</w:t>
        <w:br/>
        <w:t>Алтын бауырбүркіттей</w:t>
        <w:br/>
        <w:t>Қалампырдың өрінен.</w:t>
        <w:br/>
        <w:t>Ақаюды алғандай</w:t>
        <w:br/>
        <w:t>Мұз мұхиттың сеңінен.</w:t>
        <w:br/>
        <w:t>Суішкен құлан сияқты</w:t>
        <w:br/>
        <w:t>Балқаштың ұлан көлінен.</w:t>
        <w:br/>
        <w:t>Бура болар ботадай</w:t>
        <w:br/>
        <w:t>Жан жүрмейтін шенінен</w:t>
      </w:r>
    </w:p>
    <w:p>
      <w:r>
        <w:t>Аттанса Отан жауына</w:t>
        <w:br/>
        <w:t>Кигендей сауыттемірден.</w:t>
        <w:br/>
        <w:t>120</w:t>
        <w:br/>
        <w:t>Артынан жақын келер жолдасы жоқ,</w:t>
        <w:br/>
        <w:t>Айқасты Қызылағаш өзенінде,</w:t>
        <w:br/>
        <w:t>Сол жерде жалғыз өзі атыс салды,</w:t>
        <w:br/>
        <w:t>Шақырды артындағы бала, шалды,</w:t>
        <w:br/>
        <w:t>Айқасып көп жауменен жүре берді,</w:t>
        <w:br/>
        <w:t>Алты адам сол арадатүсіп қалды.</w:t>
        <w:br/>
        <w:t>«Жақсы ырым мұның өзі болды ғой» деп,</w:t>
        <w:br/>
        <w:t>Жолдасы жаудың атын жиып алды.</w:t>
        <w:br/>
        <w:t>Қызыл ту көтеріліп көкке өрлеп,</w:t>
        <w:br/>
        <w:t>Ахметтуды ұстап тұрып қалды.</w:t>
        <w:br/>
        <w:t>Жауды қуды түрініп,</w:t>
        <w:br/>
        <w:t>Жау танабын тарылтып,</w:t>
        <w:br/>
        <w:t>Қашатын болды бүлініп,</w:t>
        <w:br/>
        <w:t>Артынан жолдас жеткен соң,</w:t>
        <w:br/>
        <w:t>Жаутұрмады кідіріп,</w:t>
        <w:br/>
        <w:t>Жайнаған оққа шыдамай.</w:t>
        <w:br/>
        <w:t>Қашып берді бөлініп,</w:t>
        <w:br/>
        <w:t>Алды құмға шыққанда,</w:t>
        <w:br/>
        <w:t>Арт жағы жатырсүрініп,</w:t>
        <w:br/>
        <w:t>Найзасына батырдың,</w:t>
        <w:br/>
        <w:t>Арық қойша ілініп,</w:t>
        <w:br/>
        <w:t>Қоянды барды қашқан жау;</w:t>
        <w:br/>
        <w:t>Өзінен-өзі түңіліп,</w:t>
        <w:br/>
        <w:t>Бабына түсіп, тел күрең,</w:t>
        <w:br/>
        <w:t>Маядай мойнын созады,</w:t>
        <w:br/>
        <w:t>Жау қарасын көрген соң,</w:t>
        <w:br/>
        <w:t>Шаймердендей батырдың,</w:t>
        <w:br/>
        <w:t>Делебесі қозады,</w:t>
        <w:br/>
        <w:t>Жау алған малдың алдында,</w:t>
        <w:br/>
        <w:t>Тел күрең аттың тозаңы,</w:t>
        <w:br/>
        <w:t>Қайрып малды алмаққа,</w:t>
        <w:br/>
        <w:t>Қырқалап жаудан озады.</w:t>
        <w:br/>
        <w:t>Тәуекел дәриясына белді буып,</w:t>
        <w:br/>
        <w:t>Көрінер жауға жаудың түсісуық,</w:t>
        <w:br/>
        <w:t>Атысып ақ пен қызылараласып,</w:t>
        <w:br/>
        <w:t>Ұстасып, қоян-қолтық келді жуық,</w:t>
        <w:br/>
        <w:t>122</w:t>
        <w:br/>
        <w:t>Неше күндей шаңдаттың</w:t>
        <w:br/>
        <w:t>Үштөбе деген жерімді,</w:t>
        <w:br/>
        <w:t>Іздегенің осы еді,</w:t>
        <w:br/>
        <w:t>Алайын сенің теріңді.</w:t>
        <w:br/>
        <w:t>Таппай жүрсің теңіңді,</w:t>
        <w:br/>
        <w:t>Жазаңды сенің берейін,</w:t>
        <w:br/>
        <w:t>Өз алдыңа келтіріп,</w:t>
      </w:r>
    </w:p>
    <w:p>
      <w:r>
        <w:t>Тарқатайын шерімді»</w:t>
        <w:br/>
        <w:t>Көкіректен бір тартып,</w:t>
        <w:br/>
        <w:t>Нұрбайға берді өлімді.</w:t>
        <w:br/>
        <w:t>Бастығы ақтың өлген соң,</w:t>
        <w:br/>
        <w:t>Жиылған қолы бүлінді,</w:t>
        <w:br/>
        <w:t>Зардабы жауға жайылып,</w:t>
        <w:br/>
        <w:t>Ақтың бетін қайырып,</w:t>
        <w:br/>
        <w:t>Басшысы өліп қалған соң,</w:t>
        <w:br/>
        <w:t>Бата алмады тайынып,</w:t>
        <w:br/>
        <w:t>Нұрбай сұмды өлтіріп,</w:t>
        <w:br/>
        <w:t>Шәкең қайтты қызылға,</w:t>
        <w:br/>
        <w:t>Жанына қазакелтіріп...</w:t>
        <w:br/>
        <w:t>еге</w:t>
        <w:br/>
        <w:t>Алдыменен астындағы атын алды,</w:t>
        <w:br/>
        <w:t>Мылтығын тірідей-ақ тартып алды,</w:t>
        <w:br/>
        <w:t>Сауыт-сайман, жарағын тартып алып,</w:t>
        <w:br/>
        <w:t>Үстіне ақ боз аттың артып алды.</w:t>
        <w:br/>
        <w:t>Қайырып жаудан малын қайтқаннан соң,</w:t>
        <w:br/>
        <w:t>Күндей боп көтеріліп халқы қалды.</w:t>
        <w:br/>
        <w:t>«Қазақтан Шаймердендей ер шықты» деп,</w:t>
        <w:br/>
        <w:t>Әр жерге сол уақытта даңқы барды,</w:t>
        <w:br/>
        <w:t>Залымды қарсыласқан су алдырып,</w:t>
        <w:br/>
        <w:t>Артынан әскерлерін шұбалдырып,</w:t>
        <w:br/>
        <w:t>Малдарын жауға кеткен әкеп берді,</w:t>
        <w:br/>
        <w:t>Жылаған барлық жұртын қуандырып,</w:t>
        <w:br/>
        <w:t>Қуанды малы кеткенаш пен арық.</w:t>
        <w:br/>
        <w:t>Көңілі көтерілді болған қаріп.</w:t>
        <w:br/>
        <w:t>Жауызды қастық қылған құртқанан соң</w:t>
        <w:br/>
        <w:t>Дабысы көтерілді жерді жарып,</w:t>
        <w:br/>
        <w:t>Қазақтан осындай бір ер шықты деп</w:t>
        <w:br/>
        <w:t>Командир Калашниковке тиді барып, |</w:t>
        <w:br/>
        <w:t>Күркіреп аққан Көксудай -</w:t>
        <w:br/>
        <w:t>Дүниежүзін селдетті.</w:t>
        <w:br/>
        <w:t>Қайрады тісін колхозшы</w:t>
        <w:br/>
        <w:t>Жоямыз деп жендетті.</w:t>
        <w:br/>
        <w:t>Қызды майдан далада,</w:t>
        <w:br/>
        <w:t>Елеңбегін өрлетті.</w:t>
        <w:br/>
        <w:t>Жас сәбиін жас ана</w:t>
        <w:br/>
        <w:t>Жұмыста жүріп тербетті.</w:t>
        <w:br/>
        <w:t>Жаусұрқына қарасам</w:t>
        <w:br/>
        <w:t>Алқымынан алғандай,</w:t>
        <w:br/>
        <w:t>Салған өрті дұшпанның</w:t>
        <w:br/>
        <w:t>Жер мен көкті шалғандай,</w:t>
        <w:br/>
        <w:t>Тас жарылып, тау күйіп,</w:t>
        <w:br/>
        <w:t>Шатынап орман жанғандай.</w:t>
        <w:br/>
        <w:t>Қонар жерін құс таппай,</w:t>
        <w:br/>
        <w:t>Қанаттары талғандай.</w:t>
        <w:br/>
        <w:t>Жау тұрпаты сайтандай,</w:t>
        <w:br/>
        <w:t>Жаудың бетін қайтармай</w:t>
        <w:br/>
        <w:t>Кімдер үйде қалғандай.</w:t>
        <w:br/>
        <w:t>Мұны сезген Мұсабек</w:t>
        <w:br/>
        <w:t>Туғандарын шақырды,</w:t>
        <w:br/>
        <w:t>Үйінен дәм татырды.</w:t>
      </w:r>
    </w:p>
    <w:p>
      <w:r>
        <w:t>Жиылған соң бәріне</w:t>
        <w:br/>
        <w:t>Айтты кеңес, ақылды:</w:t>
        <w:br/>
        <w:t>-- Отанға біздің, зұлым жау</w:t>
        <w:br/>
        <w:t>Қантұмсығын батырды.</w:t>
        <w:br/>
        <w:t>Жүрмек болдым майданға,</w:t>
        <w:br/>
        <w:t>Береке-бірлікістеңдер -</w:t>
        <w:br/>
        <w:t>Ақылымосы ақырғы.</w:t>
        <w:br/>
        <w:t>Ел-жұртым, қалай қарайсың</w:t>
        <w:br/>
        <w:t>Ішіңнен туған балаға?</w:t>
        <w:br/>
        <w:t>Қайтып жаның шыдайды,</w:t>
        <w:br/>
        <w:t>Дұшпан келіп соқтықса</w:t>
        <w:br/>
        <w:t>Ақсүтін берген анаңа?</w:t>
        <w:br/>
        <w:t>Аққан бұлақ анамыз,</w:t>
        <w:br/>
        <w:t>Анасыз, сусын қана ма?</w:t>
        <w:br/>
        <w:t>131</w:t>
        <w:br/>
        <w:t>«Байсейітов маған да жолықсын» деп,</w:t>
        <w:br/>
        <w:t>Жіберді бір әскерден хабар салып,</w:t>
        <w:br/>
        <w:t>Олжасын жаудан алған қалдырмастан</w:t>
        <w:br/>
        <w:t>Алдына Калашниковтың барды алып...</w:t>
        <w:br/>
        <w:t>Көтеріп күміс сапты қылыш беріп,</w:t>
        <w:br/>
        <w:t>Батырға Шаймердендей тиді ерік,</w:t>
        <w:br/>
        <w:t>«Алматы, Қараталды қорисың» деп,</w:t>
        <w:br/>
        <w:t>Өзіне жоспарлы жер берді бөліп,</w:t>
        <w:br/>
        <w:t>«Құр -- деді қазақтардан атты әскерді,</w:t>
        <w:br/>
        <w:t>Кедейдің тазасынан өзің сеніп»</w:t>
        <w:br/>
        <w:t>Ел құрап, жаудың жолын бақпақ болды,</w:t>
        <w:br/>
        <w:t>Жазасын залымдардың таппақ болды.</w:t>
        <w:br/>
        <w:t>Қасына сексен кісі жолдас ертіп,</w:t>
        <w:br/>
        <w:t>Қыранның томағасын тартпақ болды.</w:t>
        <w:br/>
        <w:t>Бір жанды кедей үшін құрбан қылып,</w:t>
        <w:br/>
        <w:t>Кедейдің үстем шамын жақпақ болды.</w:t>
        <w:br/>
        <w:t>Үй құрып, туды тігіп, жолдас алып,</w:t>
        <w:br/>
        <w:t>Басында Молалының жатпақ болды.</w:t>
        <w:br/>
        <w:t>Қасқырдай көңілі жаман залым болса,</w:t>
        <w:br/>
        <w:t>Аямай алыс жерден атпақ болды...</w:t>
        <w:br/>
        <w:t>әзе</w:t>
        <w:br/>
        <w:t>Өлкесін Жонның аралап,</w:t>
        <w:br/>
        <w:t>Қараталды жағалап, |</w:t>
        <w:br/>
        <w:t>Осы жерде ел қорып,</w:t>
        <w:br/>
        <w:t>Бандаларға мал бермей,</w:t>
        <w:br/>
        <w:t>Бағып тұрды саламат.</w:t>
        <w:br/>
        <w:t>Сақ</w:t>
        <w:br/>
        <w:t>123</w:t>
        <w:br/>
        <w:t>26</w:t>
        <w:br/>
        <w:t>Қайғы буыпденесін,</w:t>
        <w:br/>
        <w:t>Кетеді кейде ашынып.</w:t>
        <w:br/>
        <w:t>Шырағым, қанша десе де</w:t>
        <w:br/>
        <w:t>Көңілі күлмес ашылып.</w:t>
      </w:r>
    </w:p>
    <w:p>
      <w:r>
        <w:t>Өкси берер Мұсабек,</w:t>
        <w:br/>
        <w:t>Туған апа Күністің</w:t>
        <w:br/>
        <w:t>Иығынаасылып.</w:t>
        <w:br/>
        <w:t>Күніс бір күн сөйледі:</w:t>
        <w:br/>
        <w:t>-- Қой, қарағым, қой, - деді,</w:t>
        <w:br/>
        <w:t>Сен жыласаң, бауырым,</w:t>
        <w:br/>
        <w:t>Айырыламын есімнен,</w:t>
        <w:br/>
        <w:t>Ақ жүзімнен нұр тайып,</w:t>
        <w:br/>
        <w:t>Ажар кетер бетімнен.</w:t>
        <w:br/>
        <w:t>Көрұғлындай ер шыққан</w:t>
        <w:br/>
        <w:t>Бұрында сендей жетімнен.</w:t>
        <w:br/>
        <w:t>Қыркөк дегенат мініп,</w:t>
        <w:br/>
        <w:t>Қайсарлықпен бекінген.</w:t>
        <w:br/>
        <w:t>Өткен талай өткелден,</w:t>
        <w:br/>
        <w:t>Елді, жерді көп көрген.</w:t>
        <w:br/>
        <w:t>Халқын сүйіп, қадірлеп,</w:t>
        <w:br/>
        <w:t>Жауын оның жек көрген.</w:t>
        <w:br/>
        <w:t>Сен де бекі, мән шықпас,</w:t>
        <w:br/>
        <w:t>Жасты босқатөккеннен.</w:t>
        <w:br/>
        <w:t>Жас бауырым, Мұсабек,</w:t>
        <w:br/>
        <w:t>Бізге қазір таң атты.</w:t>
        <w:br/>
        <w:t>Теңдік пенен еркіндік,</w:t>
        <w:br/>
        <w:t>Халыққа бақыттаратты.</w:t>
        <w:br/>
        <w:t>Онға жасыңіілінді,</w:t>
        <w:br/>
        <w:t>«Жігіт бол деп білімді»</w:t>
        <w:br/>
        <w:t>Мектеп ашты есігін,</w:t>
        <w:br/>
        <w:t>Енді сен де аш қабақты.</w:t>
        <w:br/>
        <w:t>Айтайын тағы әңгіме:</w:t>
        <w:br/>
        <w:t>Бұрын сендей сан жетім,</w:t>
        <w:br/>
        <w:t>Пана таппай зарлаған.</w:t>
        <w:br/>
        <w:t>Нұр жаусада аспаннан,</w:t>
        <w:br/>
        <w:t>Оған тамшы тамбаған.</w:t>
        <w:br/>
        <w:t>Құла түздей сарғайып,</w:t>
        <w:br/>
        <w:t>Сусыны бір қанбаған.</w:t>
        <w:br/>
        <w:t>138</w:t>
        <w:br/>
        <w:t>Жарқын жүзбен шыққаны,</w:t>
        <w:br/>
        <w:t>Панфиловқа ұнады.</w:t>
        <w:br/>
        <w:t>- Сөйле, деді, Мұсабек -</w:t>
        <w:br/>
        <w:t>Халықтың сенде құлағы.</w:t>
        <w:br/>
        <w:t>Мұсабек сонда сөйледі:</w:t>
      </w:r>
    </w:p>
    <w:p>
      <w:r>
        <w:t>- Жастық ергене керек,</w:t>
        <w:br/>
        <w:t>Жасанған жауға бармаса,</w:t>
        <w:br/>
        <w:t>Батырлық ерге не керек?</w:t>
        <w:br/>
        <w:t>Қамалып бұзып қан қылып,</w:t>
        <w:br/>
        <w:t>Алысқан жауын алмаса?!</w:t>
        <w:br/>
        <w:t>Ақыл ерге не керек,</w:t>
        <w:br/>
        <w:t>Қорғаған елін жау шауып,</w:t>
        <w:br/>
        <w:t>Балалары зарласа?</w:t>
        <w:br/>
        <w:t>Шешендік ергене керек,</w:t>
        <w:br/>
        <w:t>Айтысқан жерде дұшпаның</w:t>
        <w:br/>
        <w:t>Тілімен орай шалмаса?!</w:t>
        <w:br/>
        <w:t>Жүйріктік ерге не керек,</w:t>
        <w:br/>
        <w:t>Жарысқанда бәйгі алып</w:t>
        <w:br/>
        <w:t>Халқына олжа салмаса?!</w:t>
        <w:br/>
        <w:t>Отанның біз де жасымыз,</w:t>
        <w:br/>
        <w:t>Халықтың гауһар тасымыз.</w:t>
        <w:br/>
        <w:t>Жастық борыш бізде тұр,</w:t>
        <w:br/>
        <w:t>Елүшін құрбан басымыз!</w:t>
        <w:br/>
        <w:t>Ұрысқан жерде тұрыс жоқ,</w:t>
        <w:br/>
        <w:t>Алға қарай басыңыз!</w:t>
        <w:br/>
        <w:t>Қиын-қыстау күн туса,</w:t>
        <w:br/>
        <w:t>Жау оғынан саспайық.</w:t>
        <w:br/>
        <w:t>Жау бетінен жасқанып,</w:t>
        <w:br/>
        <w:t>Шегініп кейін баспайық!</w:t>
        <w:br/>
        <w:t>Қарадай қорқып қаймығып,</w:t>
        <w:br/>
        <w:t>Арамызды ашпайық!</w:t>
        <w:br/>
        <w:t>Мың қарғаға - бір кесек,</w:t>
        <w:br/>
        <w:t>Тұралық қарсықасқайып!</w:t>
        <w:br/>
        <w:t>Жасың қатар құрдастар,</w:t>
        <w:br/>
        <w:t>Тілеуің бірге, сырластар</w:t>
        <w:br/>
        <w:t>Өрт бұршағы жауғанда,</w:t>
        <w:br/>
        <w:t>Қажымастан кім бастар?!</w:t>
        <w:br/>
        <w:t>-..</w:t>
        <w:br/>
        <w:t>22 Басталдысоғыс бір күні, -</w:t>
        <w:br/>
        <w:t>Нұрмолда кеттісұранып, -</w:t>
        <w:br/>
        <w:t>ша адлайкмард жн же</w:t>
        <w:br/>
        <w:t>нрдыалқа : ;</w:t>
        <w:br/>
        <w:t>Аанбайжараоқалты..</w:t>
        <w:br/>
        <w:t>. баса ныкаказсаінкенлы;</w:t>
        <w:br/>
        <w:t>“бағыс бітті, амалына</w:t>
        <w:br/>
        <w:t>Жүдеп қалған шаруалар,</w:t>
        <w:br/>
        <w:t>| Қайта бастықсайлады;.</w:t>
        <w:br/>
        <w:t>тайтактурын желіде; ұсақты уа</w:t>
        <w:br/>
        <w:t>2 сеғаматкнан Ны</w:t>
        <w:br/>
        <w:t>Жүртпенбіге демалды./</w:t>
      </w:r>
    </w:p>
    <w:p>
      <w:r>
        <w:t>Отан үшін берілген,</w:t>
        <w:br/>
        <w:t>Қайратты туған ұл бастар!</w:t>
        <w:br/>
        <w:t>Серттесейік осылай,</w:t>
        <w:br/>
        <w:t>Ешбір жалған айтпайық.</w:t>
        <w:br/>
        <w:t>Ақырғы дем біткенде,</w:t>
        <w:br/>
        <w:t>Отанды қорғап сақтайық!</w:t>
        <w:br/>
        <w:t>Сұмырай жау сұқтанды,</w:t>
        <w:br/>
        <w:t>Біздің мына өріске!</w:t>
        <w:br/>
        <w:t>Шегінбейік бір қадам,</w:t>
        <w:br/>
        <w:t>Қол созайық жеңіске!</w:t>
        <w:br/>
        <w:t>Қажымастан, талмастан</w:t>
        <w:br/>
        <w:t>Біріңнен-бірің қалмастан,</w:t>
        <w:br/>
        <w:t>Ерлікті, достар, тең істе!</w:t>
        <w:br/>
        <w:t>Астанамыз-Москва,</w:t>
        <w:br/>
        <w:t>Әліспей жауға беріспе!</w:t>
        <w:br/>
        <w:t>Сөз тоқталды, осымен</w:t>
        <w:br/>
        <w:t>Бет бұрды жауға қозғалып.</w:t>
        <w:br/>
        <w:t>Әрбір тұсқа бөлінді,</w:t>
        <w:br/>
        <w:t>Дауылпаз құстай долданып.</w:t>
        <w:br/>
        <w:t>Артиллерия артында-</w:t>
        <w:br/>
        <w:t>Автоматын қолға алып, |</w:t>
        <w:br/>
        <w:t>Окобынабекінді</w:t>
        <w:br/>
        <w:t>Жау жүретін жолды алып.</w:t>
        <w:br/>
        <w:t>Бақылап жүр Панфилов,</w:t>
        <w:br/>
        <w:t>Окоптарға өзі кеп.</w:t>
        <w:br/>
        <w:t>Жоспарлады ақылмен,</w:t>
        <w:br/>
        <w:t>Жаудың келер кезі деп.</w:t>
        <w:br/>
        <w:t>Боз дөңге барды әскерлер,</w:t>
        <w:br/>
        <w:t>Ұрымтал жердің өзі деп.</w:t>
        <w:br/>
        <w:t>Жадағай екен жалаңаш,</w:t>
        <w:br/>
        <w:t>Жүріп кет, - деді тезірек.</w:t>
        <w:br/>
        <w:t>Көп жатуға бекініс |</w:t>
        <w:br/>
        <w:t>Жалтаңырақ болыпты.</w:t>
        <w:br/>
        <w:t>Жаудың алдын баспа ғып</w:t>
        <w:br/>
        <w:t>Бақылап ерлер торыпты.</w:t>
        <w:br/>
        <w:t>Аттап өтіп асығып, е</w:t>
        <w:br/>
        <w:t>139</w:t>
        <w:br/>
        <w:t>2.24</w:t>
        <w:br/>
        <w:t>- 2.</w:t>
        <w:br/>
        <w:t>Берместенақ бексілін қойды! -</w:t>
        <w:br/>
        <w:t>Шыға алмай бала: қаданнотеннніке д 4.</w:t>
        <w:br/>
        <w:t>Ағаш үй салтанатты ы енеяны арак налақ - йеді</w:t>
      </w:r>
    </w:p>
    <w:p>
      <w:r>
        <w:t>Белетін Ақтөбеден алған ап,</w:t>
        <w:br/>
        <w:t>Қорадан он бес күбі тартасың деп,</w:t>
        <w:br/>
        <w:t>Жіберді жас баланы жалғыз айдап ||</w:t>
        <w:br/>
        <w:t>Басы жүр Шаршамастың үлкен даудау/ |</w:t>
        <w:br/>
        <w:t>Басында сұрамақ боп байдан сауға, . -</w:t>
        <w:br/>
        <w:t>Басында байдан сауға с (</w:t>
        <w:br/>
        <w:t>Шабақтай теңіздегі ілінді ауға,</w:t>
        <w:br/>
        <w:t>Ауылдан шыққантайлқанғаБатыд адм»</w:t>
        <w:br/>
        <w:t>Сатылы басы брік мұнарланған... -.</w:t>
        <w:br/>
        <w:t>Көк сүрім бетінде қар жІбАфЗЕРИынызаТ</w:t>
        <w:br/>
        <w:t>Қоратұр көлденеңдей көлбей шөгіп,</w:t>
        <w:br/>
        <w:t>Егіліп қорым жарта</w:t>
        <w:br/>
        <w:t>Болмаса жайылған</w:t>
        <w:br/>
        <w:t>Бетінде ркбідітіс,</w:t>
        <w:br/>
        <w:t>Бұл жерге жалғыз қа)</w:t>
        <w:br/>
        <w:t>Алыстан көрінер с жылтырағ</w:t>
        <w:br/>
        <w:t>Секіріп тастан</w:t>
        <w:br/>
        <w:t>Ақ пен қызыл арпалысып жатқанда,</w:t>
        <w:br/>
        <w:t>Бай, кедей болып бөліндік,</w:t>
        <w:br/>
        <w:t>Екі тапқа ажырап,</w:t>
        <w:br/>
        <w:t>Келешектің нұрлы шуағы,</w:t>
        <w:br/>
        <w:t>Түсіп тұрды төбемізден жадырап.</w:t>
        <w:br/>
        <w:t>Темір жолға кірдім де</w:t>
        <w:br/>
        <w:t>Еліме арқа тіредім,</w:t>
        <w:br/>
        <w:t>Неге шаршап қажимын,</w:t>
        <w:br/>
        <w:t>Болған соң қабыл тілегім,</w:t>
        <w:br/>
        <w:t>Қорықпады жұмыстан,</w:t>
        <w:br/>
        <w:t>Жастық қайрат, жігерім,</w:t>
        <w:br/>
        <w:t>Екі есе жоспар орындап,</w:t>
        <w:br/>
        <w:t>Күнен күнге үдедім,</w:t>
        <w:br/>
        <w:t>Жатсам ұйқым келмейді,</w:t>
        <w:br/>
        <w:t>Алып-ұшып жүрегім,</w:t>
        <w:br/>
        <w:t>Қажымадым, тамадым</w:t>
        <w:br/>
        <w:t>Жұмыстан бір күн қалмадым,</w:t>
        <w:br/>
        <w:t>“Үш жыл жүріп бір ауыз.</w:t>
        <w:br/>
        <w:t>Ешбір сөгіс алмадым.</w:t>
        <w:br/>
        <w:t>Өмірдің создым қолды жаңасына,</w:t>
        <w:br/>
        <w:t>Әркімнің ұяты болсын санасында,</w:t>
        <w:br/>
        <w:t>Бөлініп бай мен кедей екі тапқа,</w:t>
      </w:r>
    </w:p>
    <w:p>
      <w:r>
        <w:t>Өмірдің тұрған кезі таласында</w:t>
        <w:br/>
        <w:t>Жоламан, Сарыөзек, Айнабұлақ,</w:t>
        <w:br/>
        <w:t>Істедім үш жыл жүріп арасында...»</w:t>
        <w:br/>
        <w:t>свв</w:t>
        <w:br/>
        <w:t>Жұмыстан қорқып Нұрмолда,</w:t>
        <w:br/>
        <w:t>Басын тартып, таймады,</w:t>
        <w:br/>
        <w:t>Нелер оман арықты,</w:t>
        <w:br/>
        <w:t>Жалғыз өзі байлады.</w:t>
        <w:br/>
        <w:t>Нұрмолданы ұнатты,</w:t>
        <w:br/>
        <w:t>Бар колхоздың аймағы,</w:t>
        <w:br/>
        <w:t>Көп өтпей-ақ оны жұрт,</w:t>
        <w:br/>
        <w:t>Бригадир етіп сайлады.</w:t>
        <w:br/>
        <w:t>Көктемнің жылғы егісі,</w:t>
        <w:br/>
        <w:t>Бұрын бітті егіліп,</w:t>
        <w:br/>
        <w:t>Қызылшасы бітіпті,</w:t>
        <w:br/>
        <w:t>Алдыменен себіліп</w:t>
        <w:br/>
        <w:t>147</w:t>
        <w:br/>
        <w:t>140</w:t>
        <w:br/>
        <w:t>Таң алдында қараса</w:t>
        <w:br/>
        <w:t>Алдына жаулартолыпты.</w:t>
        <w:br/>
        <w:t>Осы жерден қысылып,</w:t>
        <w:br/>
        <w:t>Жау жағы бір зорықты.</w:t>
        <w:br/>
        <w:t>Тоғыз танкі өртеніп,</w:t>
        <w:br/>
        <w:t>Қырғынға фашист жолықты.</w:t>
        <w:br/>
        <w:t>Белден асып артынан</w:t>
        <w:br/>
        <w:t>Он бес танкі келгені,</w:t>
        <w:br/>
        <w:t>Фашистің жаяу әскері</w:t>
        <w:br/>
        <w:t>Жолды бегеп кернеді.</w:t>
        <w:br/>
        <w:t>Кейін қашып қалғаны,</w:t>
        <w:br/>
        <w:t>Қалды бықып өлгені.</w:t>
        <w:br/>
        <w:t>Шегінді жау кейіндеп,</w:t>
        <w:br/>
        <w:t>Алыс емес, шамалас.</w:t>
        <w:br/>
        <w:t>Панфилов сонда айтады:</w:t>
        <w:br/>
        <w:t>-- Бұл жерде тұру жарамас</w:t>
        <w:br/>
        <w:t>Осы маңда бір жер бар,</w:t>
        <w:br/>
        <w:t>Орман толы қарағаш</w:t>
        <w:br/>
        <w:t>Ауысыңдар сол жерге</w:t>
        <w:br/>
        <w:t>Қапыда жау таба алмас.</w:t>
        <w:br/>
        <w:t>Қалыңға ерлер бекінді,</w:t>
        <w:br/>
        <w:t>Селомен бірге аралас.</w:t>
        <w:br/>
        <w:t>- Дұрыс болды бұл орның,</w:t>
        <w:br/>
        <w:t>Жасанған жауғаерлерім!</w:t>
        <w:br/>
        <w:t>Бекіністі жасаңдар,</w:t>
        <w:br/>
        <w:t>Айбынды сұңқар мергенім.</w:t>
        <w:br/>
        <w:t>Жауға болсын алданыш,</w:t>
        <w:br/>
        <w:t>Бүгінгі қалған жерлерің.</w:t>
        <w:br/>
        <w:t>Ерінбестен, ал, енді</w:t>
        <w:br/>
        <w:t>Бекіністі жөндегін. 1</w:t>
        <w:br/>
        <w:t>Қалсын білмей сұм дұшпан,</w:t>
      </w:r>
    </w:p>
    <w:p>
      <w:r>
        <w:t>Қайда келіп өлгенін.</w:t>
        <w:br/>
        <w:t>Москваның ішінде,</w:t>
        <w:br/>
        <w:t>Көсем отыр көз жазбай-</w:t>
        <w:br/>
        <w:t>Білесіз, сізге, сенгенін,</w:t>
        <w:br/>
        <w:t>Көсеміне сүйікті |</w:t>
        <w:br/>
        <w:t>Кім алса жаудан ел кегін.</w:t>
        <w:br/>
        <w:t>Қазанның тораң басын мұнар басып,</w:t>
        <w:br/>
        <w:t>Тәттігүл бер жағында нұрын шашып,</w:t>
        <w:br/>
        <w:t>Келгенде табиғаттың асау күші,</w:t>
        <w:br/>
        <w:t>Көксудың көбік басып шығар тасын,</w:t>
        <w:br/>
        <w:t>Тентектің теріс айналған Тентек суы,</w:t>
        <w:br/>
        <w:t>Қысқартқан талай адам өмір жасын,</w:t>
        <w:br/>
        <w:t>Талайды қаңбақтай қып домалатып,</w:t>
        <w:br/>
        <w:t>Бермейтін өз алғанның бір тал шашын,</w:t>
        <w:br/>
        <w:t>Судеген табиғаттың мақұлығы,</w:t>
        <w:br/>
        <w:t>Ешкімнің ойламайтын шаруасын,</w:t>
        <w:br/>
        <w:t>Өзінің сынай алмай әркім күшін,</w:t>
        <w:br/>
        <w:t>Әркімді қорқытып тұражалы шын,</w:t>
        <w:br/>
        <w:t>Біреуде алымсағы бар кісідей,</w:t>
        <w:br/>
        <w:t>Түнеріп ашуланған суда пішін,</w:t>
        <w:br/>
        <w:t>Құлагер, қара сұрлауатқа мінген,</w:t>
        <w:br/>
        <w:t>Бір жігіт жетіп келді ертеңгісін,</w:t>
        <w:br/>
        <w:t>Қуанды көрген халық мұны көріп,</w:t>
        <w:br/>
        <w:t>Мұндайда адамзатқаадам серік,</w:t>
        <w:br/>
        <w:t>Жолаушы жолаушыдан жөн сұрасты,</w:t>
        <w:br/>
        <w:t>Тұрған соң амандасып, сәлем беріп,</w:t>
        <w:br/>
        <w:t>Өзінің бара жатқан шаруасын,</w:t>
        <w:br/>
        <w:t>Сөйледі біраз ғана жігіт теріп:</w:t>
        <w:br/>
        <w:t>- Жоқтықпен Шахатбайға жүрдім талай,</w:t>
        <w:br/>
        <w:t>Әркімнің өз күркесі алтын сарай,</w:t>
        <w:br/>
        <w:t>Шахаттың малын айдап келемін мен,</w:t>
        <w:br/>
        <w:t>Жан сақтап он үшімнен бермен қарай,</w:t>
        <w:br/>
        <w:t>Барамын Тәшкен жаққа жолаушылап,</w:t>
        <w:br/>
        <w:t>Келгенше кім бар, кім жоқ екіталай.</w:t>
        <w:br/>
        <w:t>Мырза емен семіз мініп шалықтаған,</w:t>
        <w:br/>
        <w:t>Қай күнде малай сорлыталықпаған,</w:t>
        <w:br/>
        <w:t>Құлагер қанша мықты болғанменен,</w:t>
        <w:br/>
        <w:t>Мініліп алты ай жаздай арықтаған,</w:t>
        <w:br/>
        <w:t>Жөнменен Кербұлақтың даласына,</w:t>
        <w:br/>
        <w:t>Айдалып байдың малы барып қалған,</w:t>
        <w:br/>
        <w:t>Ағұстың бірі күнісатасың деп,”</w:t>
        <w:br/>
        <w:t>Пісіріп пайда сөзін анықтаған.</w:t>
        <w:br/>
        <w:t>156</w:t>
        <w:br/>
        <w:t>Осымен біздің өмір өткені ғой,</w:t>
        <w:br/>
        <w:t>Бір түрлі орнамаса басқа заман,</w:t>
        <w:br/>
        <w:t>Еркексің, жасымағын, сен жетесің,</w:t>
        <w:br/>
        <w:t>Кеудеңде шыбын жаның болса аман.</w:t>
        <w:br/>
        <w:t>Мен қайтып адам боламын,</w:t>
        <w:br/>
        <w:t>Бес қатынның бірімін,</w:t>
      </w:r>
    </w:p>
    <w:p>
      <w:r>
        <w:t>Күң болып малға сатылдым,</w:t>
        <w:br/>
        <w:t>Болмаған соң аға-інім,</w:t>
        <w:br/>
        <w:t>Етіме жаңатиместен,</w:t>
        <w:br/>
        <w:t>Қалиманның ескісін,</w:t>
        <w:br/>
        <w:t>Өмірі киіп келемін,</w:t>
        <w:br/>
        <w:t>Қой күзетіп, түнімен,</w:t>
        <w:br/>
        <w:t>Ит жүгірсе еремін.</w:t>
        <w:br/>
        <w:t>Кей жерде қалғып кейде ұйқтап,</w:t>
        <w:br/>
        <w:t>Кей жерде қалғып сүріндім,</w:t>
        <w:br/>
        <w:t>Басқа бір заман келмесе,</w:t>
        <w:br/>
        <w:t>Жылай-жылай осымен,</w:t>
        <w:br/>
        <w:t>Өткені ғой күнімнің!</w:t>
        <w:br/>
        <w:t>Көзінің екі мұңлық жасын төкті,</w:t>
        <w:br/>
        <w:t>Өмірдің қорлығымен болған кекті,</w:t>
        <w:br/>
        <w:t>Дем алып кешкі салқын түскеннен соң,</w:t>
        <w:br/>
        <w:t>Шаршамас жүрейін деп атын шекті.</w:t>
        <w:br/>
        <w:t>Көз жасын әр пенденің Алла көрсін,</w:t>
        <w:br/>
        <w:t>Қош жаным, аман бол деп жүріп кетті,</w:t>
        <w:br/>
        <w:t>Далаға жол-жөнекей бір түн түнеп,</w:t>
        <w:br/>
        <w:t>Көксудың жағасына келіп жетті.</w:t>
        <w:br/>
        <w:t>Тентектің жатыр екен суы тасып,</w:t>
        <w:br/>
        <w:t>Ақшиып арнасынан кеткен асып,</w:t>
        <w:br/>
        <w:t>Сазына Дүнгененің су жайылып,</w:t>
        <w:br/>
        <w:t>Аралдың айналасын түгел басып,</w:t>
        <w:br/>
        <w:t>Ағызып төмен қарай алып қашқан,</w:t>
        <w:br/>
        <w:t>Соқтығып тастан тасқа Тентек жатыр,</w:t>
        <w:br/>
        <w:t>Бурадай қаңтардағы зәрін шашып.</w:t>
        <w:br/>
        <w:t>Тентекке тегі дауа болмайды деп,</w:t>
        <w:br/>
        <w:t>Қысылып, қайран халық тұрды жасып,</w:t>
        <w:br/>
        <w:t>155</w:t>
        <w:br/>
        <w:t>Жүр еді дәл сол жылы шығайын деп,</w:t>
        <w:br/>
        <w:t>Осыдан құтқара гөр құдайым деп,</w:t>
        <w:br/>
        <w:t>Өмірім бекер қаңғып өте ме деп,</w:t>
        <w:br/>
        <w:t>Ойында Шаршамастың уайымы көп,</w:t>
        <w:br/>
        <w:t>Сөйлесті Тастабаймен шаруа жөнін,</w:t>
        <w:br/>
        <w:t>Ниеті қандай екен сынайын деп,</w:t>
        <w:br/>
        <w:t>Бай отыр ашуланып, зәрін шашып,</w:t>
        <w:br/>
        <w:t>Кедейді кеудесінен сығайын деп,</w:t>
        <w:br/>
        <w:t>Шаршамас жолаушылап үйден шықты,</w:t>
        <w:br/>
        <w:t>Жылқыны төменгі елден сұрайын деп,</w:t>
        <w:br/>
        <w:t>Жөнелді Дауылбайдың үстін басып,</w:t>
        <w:br/>
        <w:t>"Жолшыбай жолдағы елге хабар шашып,</w:t>
        <w:br/>
        <w:t>Қамысты Қарақоға өлкесінде,</w:t>
        <w:br/>
        <w:t>Кеудесі шұбар бие жатыр сасып.</w:t>
        <w:br/>
        <w:t>Жыл жарым малайлықтан құтылдым деп,</w:t>
        <w:br/>
        <w:t>Шаршамас қуанады көңілі тасып,</w:t>
      </w:r>
    </w:p>
    <w:p>
      <w:r>
        <w:t>Күн ысып бара жатыр мұнар басып,</w:t>
        <w:br/>
        <w:t>Шөлдеді жапан дүзде жалғыз бала,</w:t>
        <w:br/>
        <w:t>Атының жалын шайнап, әлі қашып.</w:t>
        <w:br/>
        <w:t>Ел жоқ құба жолда қаңғып жүріп,</w:t>
        <w:br/>
        <w:t>Жылайды балапанша аузын ашып.</w:t>
        <w:br/>
        <w:t>Астындағы көк шолақ,</w:t>
        <w:br/>
        <w:t>Шөлдеген соң терлеген,</w:t>
        <w:br/>
        <w:t>Таңдайы кеуіп баланың,</w:t>
        <w:br/>
        <w:t>Сөйлеуге ауызы келмеген,</w:t>
        <w:br/>
        <w:t>Ахуалым қандай болар деп,</w:t>
        <w:br/>
        <w:t>Бала жылап еңіреген,</w:t>
        <w:br/>
        <w:t>ШҮүберектей бозарып,</w:t>
        <w:br/>
        <w:t>Қалмады мұнда өң деген,</w:t>
        <w:br/>
        <w:t>Құбажон деген жер екен -</w:t>
        <w:br/>
        <w:t>Жазды күнісуы жоқ,</w:t>
        <w:br/>
        <w:t>Қыс қонып қана жерлеген,</w:t>
        <w:br/>
        <w:t>Шөлдеп өліп қалам деп,</w:t>
        <w:br/>
        <w:t>Ажалдан бала қорықты,</w:t>
        <w:br/>
        <w:t>Астындағы көк шолақ,</w:t>
        <w:br/>
        <w:t>Шөлдеуменен зорықты,</w:t>
        <w:br/>
        <w:t>Бір жұтым су балаға</w:t>
        <w:br/>
        <w:t>151</w:t>
        <w:br/>
        <w:t>154</w:t>
        <w:br/>
        <w:t>Жоқ болсаң ештеңе емес қызыл тілің,</w:t>
        <w:br/>
        <w:t>Қор болып қалады ғой қайран білім,</w:t>
        <w:br/>
        <w:t>Қой баққан жас келіншек кездесіпті,</w:t>
        <w:br/>
        <w:t>Табаны жалаң аяқтілім-тілім.</w:t>
        <w:br/>
        <w:t>Далада екі саяқ кездескендей,</w:t>
        <w:br/>
        <w:t>Сұрасты ахуалын бірін-бірі</w:t>
        <w:br/>
        <w:t>Малай боп өзі қаңғып жүргенменен,</w:t>
        <w:br/>
        <w:t>Аяды келіншектің көріп түрін,</w:t>
        <w:br/>
        <w:t>«Мен жайымды айтайын,</w:t>
        <w:br/>
        <w:t>Қаңғыған малай пақырмын,</w:t>
        <w:br/>
        <w:t>Көкарбаның астында,</w:t>
        <w:br/>
        <w:t>Табаным ісіп жатырмын.</w:t>
        <w:br/>
        <w:t>Қатқан шалбар етімде,</w:t>
        <w:br/>
        <w:t>Қанап жүр қолтық, тақымым,</w:t>
        <w:br/>
        <w:t>Басым жас қой жетермін,</w:t>
        <w:br/>
        <w:t>Тәңірім берсе ақырын,</w:t>
        <w:br/>
        <w:t>Қойшысы едің қай байдың,</w:t>
        <w:br/>
        <w:t>Жөніңді айтшы, жарқыным?»</w:t>
        <w:br/>
        <w:t>«Еркексің боласың ғой әлі-ақ адам,</w:t>
        <w:br/>
        <w:t>Бұл байың қанша қорлық қылар саған,</w:t>
        <w:br/>
        <w:t>Еш жаққа мен байғұсты жібермейді,</w:t>
        <w:br/>
        <w:t>Мал беріп, күң орнына сатып алған,</w:t>
        <w:br/>
        <w:t>Күң қылып, Қанай деген мені сатты,</w:t>
        <w:br/>
        <w:t>Жоқ болып, бірге туған іні ағам,</w:t>
        <w:br/>
        <w:t>Атымды Күнила деп қойған екен,</w:t>
      </w:r>
    </w:p>
    <w:p>
      <w:r>
        <w:t>Күнім деп жалғандағы ата-анам.</w:t>
        <w:br/>
        <w:t>Қайтейін төрт пен бестің арасында,</w:t>
        <w:br/>
        <w:t>Алдымен әкем менің өліп қалған,</w:t>
        <w:br/>
        <w:t>Жазуын жаратқаның көріп жүрмін,</w:t>
        <w:br/>
        <w:t>Қайтейін пешенемнен басқа салған,</w:t>
        <w:br/>
        <w:t>Шал өліп жарық сәуле күн тумаса,</w:t>
        <w:br/>
        <w:t>Әйтпесе, жақсылық жоқ тегі маған,</w:t>
        <w:br/>
        <w:t>Еш жаққа өз еркімнен кетеалмаймын,</w:t>
        <w:br/>
        <w:t>Жылаумен екі көзге жетер шамам,</w:t>
        <w:br/>
        <w:t>ЗАМАНДАСЫМ ТУРАЛЫ ЖЫР</w:t>
        <w:br/>
        <w:t>Табылмас ерге мақсат аңсамастан,</w:t>
        <w:br/>
        <w:t>Өмірге көңіл құмар жанталасқан,</w:t>
        <w:br/>
        <w:t>Талай жан жолаушылап келіп қайтқан,</w:t>
        <w:br/>
        <w:t>Ой, мақсат шер құмары тарқамастан.</w:t>
        <w:br/>
        <w:t>Ол күнде байлар биік, кедей төмен,</w:t>
        <w:br/>
        <w:t>Биікпен аласа жоқ тайталасқан,</w:t>
        <w:br/>
        <w:t>Көз салып оқығандар ойға түссін,</w:t>
        <w:br/>
        <w:t>Жазайын аз әңгіме Шаршамастан.</w:t>
        <w:br/>
        <w:t>Іле су Шаршамастың туған жері,</w:t>
        <w:br/>
        <w:t>Кіндігін кесіп, кірін жуған жері,</w:t>
        <w:br/>
        <w:t>Ес біліп етек жапқан мезгілінде,</w:t>
        <w:br/>
        <w:t>Өлкесі Қараталдың тұрған жері.</w:t>
        <w:br/>
        <w:t>Кендірбай кедей адам жалғыз атты,</w:t>
        <w:br/>
        <w:t>Тастабай деген байдың пұлын сатты,</w:t>
        <w:br/>
        <w:t>Бір тиын адамзатқа рақым етпес, /</w:t>
        <w:br/>
        <w:t>Мінезі Тастабайдың тастан қатты.</w:t>
        <w:br/>
        <w:t>Үш жыл өтіп, төртінші жыл болғанда,</w:t>
        <w:br/>
        <w:t>Тастабай Кендірбайдан есе бақты,</w:t>
        <w:br/>
        <w:t>Бір теңге бір теңгеге өсім салып,”</w:t>
        <w:br/>
        <w:t>Мал, мүлкі Кендірбайдың жетпей қапты.</w:t>
        <w:br/>
        <w:t>Өзінің несібесін ала алмастан,</w:t>
        <w:br/>
        <w:t>Жоңышқа, пішендіктің бәрін сатты,</w:t>
        <w:br/>
        <w:t>Тастабай Кендірбайдың қыбырлаған,</w:t>
        <w:br/>
        <w:t>Там, қора қалдырмастан түгел шапты,</w:t>
        <w:br/>
        <w:t>Әкеге бала құрман деген сөзден, І</w:t>
        <w:br/>
        <w:t>Шаршамас Тастабайдың қойын бақты</w:t>
        <w:br/>
        <w:t>Кендірбай берекесіз сорлы жүйірік, .</w:t>
        <w:br/>
        <w:t>Зиянға кетіп қалды еткен тірлік.</w:t>
        <w:br/>
        <w:t>149</w:t>
        <w:br/>
        <w:t>144</w:t>
        <w:br/>
        <w:t>Жатқандай-ақ нық ұстап,</w:t>
        <w:br/>
        <w:t>Қалың қардыуыстап.</w:t>
        <w:br/>
        <w:t>Қайраты қайтып қажымас,</w:t>
        <w:br/>
        <w:t>Құйылып жатса қан саулап.</w:t>
        <w:br/>
        <w:t>Ақырын-ақырын баяулап,</w:t>
      </w:r>
    </w:p>
    <w:p>
      <w:r>
        <w:t>Бара жатты талмаурап.</w:t>
        <w:br/>
        <w:t>Жиды есін бір мезет</w:t>
        <w:br/>
        <w:t>Шертілгендей жан күйі.</w:t>
        <w:br/>
        <w:t>Түсті есіне Төлеуқан -</w:t>
        <w:br/>
        <w:t>Елде қалған сәбиі.</w:t>
        <w:br/>
        <w:t>«Өстіп аңсап жүргенде</w:t>
        <w:br/>
        <w:t>Бетіңнен, қозым, сүймедім.</w:t>
        <w:br/>
        <w:t>Денем балқып, еміреніп,</w:t>
        <w:br/>
        <w:t>Алдыңда бас имедім.</w:t>
        <w:br/>
        <w:t>Әкем әкеп берді деп,</w:t>
        <w:br/>
        <w:t>Қолымнан көйлек кимедің.</w:t>
        <w:br/>
        <w:t>Артымнан, қозым, ермедің,</w:t>
        <w:br/>
        <w:t>Көлеңкеңді көрмедім.</w:t>
        <w:br/>
        <w:t>Көрермін-ақ деуші едім,</w:t>
        <w:br/>
        <w:t>Көре алмай енді шөлдедім.</w:t>
        <w:br/>
        <w:t>Күнісім тәтем, жан жарым,</w:t>
        <w:br/>
        <w:t>Сағынғанмен бара алман.</w:t>
        <w:br/>
        <w:t>Қаным саулап барады</w:t>
        <w:br/>
        <w:t>Кеудедегі жарамнан.</w:t>
        <w:br/>
        <w:t>Қош болыңдар, бауырлар», -</w:t>
        <w:br/>
        <w:t>Дей берді тек күбірлеп,</w:t>
        <w:br/>
        <w:t>Құлағында майданның</w:t>
        <w:br/>
        <w:t>Зор дүмпуі дүбірлеп.</w:t>
        <w:br/>
        <w:t>Елестейді көзіне</w:t>
        <w:br/>
        <w:t>Жиырма сегіз достары</w:t>
        <w:br/>
        <w:t>Төртеу тұрып қарусыз |</w:t>
        <w:br/>
        <w:t>Жаудың қыруар танкісін</w:t>
        <w:br/>
        <w:t>Кеудесімен тосқаны.</w:t>
        <w:br/>
        <w:t>Политрук Клочков,</w:t>
        <w:br/>
        <w:t>Панфиловтың тұлғасы...</w:t>
        <w:br/>
        <w:t>Жалт етті бір жүзінде</w:t>
        <w:br/>
        <w:t>Ерлік күлкі шұғыласы...</w:t>
        <w:br/>
        <w:t>Жиырма сегіз батырдың</w:t>
        <w:br/>
        <w:t>Даңқы кеттіәлемге.</w:t>
        <w:br/>
        <w:t>142</w:t>
        <w:br/>
        <w:t>Ажалдың аңырата оғын шашып,</w:t>
        <w:br/>
        <w:t>Асылып бір-бірімен қарсыласып.</w:t>
        <w:br/>
        <w:t>Зіл-зала жердің бетін лоблып кетті,</w:t>
        <w:br/>
        <w:t>Маңынан шыдай алмай аңдар қашып.</w:t>
        <w:br/>
        <w:t>Келгенмен аласұрып қаны тасып,</w:t>
        <w:br/>
        <w:t>Қырылды сол арада жау да сасып.</w:t>
        <w:br/>
        <w:t>Секілді күн менентүн араласып,</w:t>
        <w:br/>
        <w:t>Алаалмай бірін-бірі қайраты асып.</w:t>
        <w:br/>
        <w:t>Қара түн қап-қараңғы болып кетті,</w:t>
        <w:br/>
        <w:t>Арасын жер мен көктің тозаң басып.</w:t>
        <w:br/>
        <w:t>Ұлғайды соғыс ушығып,</w:t>
        <w:br/>
        <w:t>Төбелер төмен ойылып.</w:t>
        <w:br/>
        <w:t>Бетіне көлкіп су шығып,</w:t>
        <w:br/>
        <w:t>Қара тас күйіп, қоңырсып,</w:t>
        <w:br/>
        <w:t>Көк ала түтін бу шығып,</w:t>
        <w:br/>
        <w:t>Тізеден кешіп қызыл қан</w:t>
        <w:br/>
        <w:t>Баса алмай аяқ тұншығып,</w:t>
        <w:br/>
        <w:t>Барған сайын үдеді,</w:t>
      </w:r>
    </w:p>
    <w:p>
      <w:r>
        <w:t>Басылмай ұрыс тыншығып.</w:t>
        <w:br/>
        <w:t>Мұсабек батыр сөйледі:</w:t>
        <w:br/>
        <w:t>Таскесетін болаттай.</w:t>
        <w:br/>
        <w:t>Қанжардай жүзі дірілдеп,</w:t>
        <w:br/>
        <w:t>Жазғы жайдың бұлтындай</w:t>
        <w:br/>
        <w:t>Көктегі тұрған күрілдеп:</w:t>
        <w:br/>
        <w:t>Астанамыз -- Москва,</w:t>
        <w:br/>
        <w:t>Тұрған жерім -</w:t>
        <w:br/>
        <w:t>түсін деп;</w:t>
        <w:br/>
        <w:t>Риза бол, Ұлы Отан,</w:t>
        <w:br/>
        <w:t>Қиын-қыстау хал болды,</w:t>
        <w:br/>
        <w:t>Уақытымыз қалайбүгін деп?</w:t>
        <w:br/>
        <w:t>Жау оғына ұшырап,</w:t>
        <w:br/>
        <w:t>Қатардан шықты батырлар</w:t>
        <w:br/>
        <w:t>Сол арада біріндеп.</w:t>
        <w:br/>
        <w:t>Ақырғанда Мұсабек,</w:t>
        <w:br/>
        <w:t>Ұйлықты жаудірілдеп.</w:t>
        <w:br/>
        <w:t>Шадрин мен Натаров,</w:t>
        <w:br/>
        <w:t>Қосаевты шақырды.</w:t>
        <w:br/>
        <w:t>152</w:t>
        <w:br/>
        <w:t>Үлкен арман болыпты,</w:t>
        <w:br/>
        <w:t>Жас өмірден жас бала,</w:t>
        <w:br/>
        <w:t>Күдер үзіп торықты,</w:t>
        <w:br/>
        <w:t>Ажалсыз пенде өлмек жоқ,</w:t>
        <w:br/>
        <w:t>Бір жартастың түбінде,</w:t>
        <w:br/>
        <w:t>Көздей бұлақ жолықты,</w:t>
        <w:br/>
        <w:t>Су таппай келіп еді бала жылап,</w:t>
        <w:br/>
        <w:t>Кез келді өлмеу үшін көздей бұлақ,</w:t>
        <w:br/>
        <w:t>Отырды маңдай терлеп, буын құрып,</w:t>
        <w:br/>
        <w:t>Боп отыр тұншыққандай талмаусырап,</w:t>
        <w:br/>
        <w:t>Әлсіреп бала қалды сонда құлап,</w:t>
        <w:br/>
        <w:t>Әлденіп, демін алып кірді күшке, |</w:t>
        <w:br/>
        <w:t>Кез келер өлмеген жан талай іске,</w:t>
        <w:br/>
        <w:t>Түнімен көкшолақты қыбырлатып,</w:t>
        <w:br/>
        <w:t>Ауылға бала келді ертең түсте.</w:t>
        <w:br/>
        <w:t>- Үшкілден төмен қарай барып келдім,</w:t>
        <w:br/>
        <w:t>Көп елге ұзын сүрлеу салып келдім,</w:t>
        <w:br/>
        <w:t>Әбиір тірі тауып алмаған соң,</w:t>
        <w:br/>
        <w:t>Сансырап, көңілім жасып налып келдім,</w:t>
        <w:br/>
        <w:t>Жағдайы шаруаның осы болды,</w:t>
        <w:br/>
        <w:t>Шұбардың құйырық жалыналып келдім,</w:t>
        <w:br/>
        <w:t>«Күтімдеп күнде көріп бақпаған соң,</w:t>
        <w:br/>
        <w:t>Тұрғызып көтеремді қақпаған соң,</w:t>
        <w:br/>
        <w:t>Арық мал орнынан тұра алмайды,</w:t>
        <w:br/>
        <w:t>Үйелеп бір қияға жатқаннан соң,</w:t>
        <w:br/>
        <w:t>Жануар арманда өліп кеткен екен.</w:t>
      </w:r>
    </w:p>
    <w:p>
      <w:r>
        <w:t>Жалшыны өстіп құдай атқаннан соң,</w:t>
        <w:br/>
        <w:t>Мен саған рақым тегіістемеймін,</w:t>
        <w:br/>
        <w:t>Шаруамды артқа қарай тартқаннан соң.</w:t>
        <w:br/>
        <w:t>Жеті атаңнан бер қарай</w:t>
        <w:br/>
        <w:t>Жарымаған кедейсің,</w:t>
        <w:br/>
        <w:t>Көргенім бекер болмаса,</w:t>
        <w:br/>
        <w:t>Өміріңше тентіреп</w:t>
        <w:br/>
        <w:t>Тойып тамақ жемейсің,</w:t>
        <w:br/>
        <w:t>Басың менің жанымда,</w:t>
        <w:br/>
        <w:t>Былжырағың көбейсін,</w:t>
        <w:br/>
        <w:t>Үш жыл жүріп тағы да,</w:t>
        <w:br/>
        <w:t>Малымның орнын төлейсің!»</w:t>
        <w:br/>
        <w:t>150</w:t>
        <w:br/>
        <w:t>Әкенің еңбек күшін ақтаймын деп,</w:t>
        <w:br/>
        <w:t>Шаршамас ойлап қалды ауыз бірлік,</w:t>
        <w:br/>
        <w:t>Барған соң Тастабайдың есігіне,</w:t>
        <w:br/>
        <w:t>Балада кетіп қалды бастан билік,</w:t>
        <w:br/>
        <w:t>Малай боп он бес жылдай түсті қойға,</w:t>
        <w:br/>
        <w:t>Жоқшылық уын жайды әбден бойға.</w:t>
        <w:br/>
        <w:t>Біреудің есігінде жүргеннен соң,</w:t>
        <w:br/>
        <w:t>Бармады ел қатарлы жиын-тойға,</w:t>
        <w:br/>
        <w:t>Өмірім осымен өте ме деп,</w:t>
        <w:br/>
        <w:t>Жас бала жүрді ылғиауыр ойда,</w:t>
        <w:br/>
        <w:t>Неше жыл зар иледі малын бағып,</w:t>
        <w:br/>
        <w:t>Қой бағып, суын тасып, отын жағып,</w:t>
        <w:br/>
        <w:t>Күндіз қой, түнде күзет ұйқтамайды</w:t>
        <w:br/>
        <w:t>Бел шешіп, неше жылдай кірпік қағып,</w:t>
        <w:br/>
        <w:t>Әкенің борышы үшін қаңғырып жүр,</w:t>
        <w:br/>
        <w:t>Зиянға кеткен еңбек бір суға ағып.</w:t>
        <w:br/>
        <w:t>Ауысар ештеме жоқ кемпір-шалға,</w:t>
        <w:br/>
        <w:t>Жас бала көне береді ауыр халға,</w:t>
        <w:br/>
        <w:t>Ақпанның сақылдаған аязында,</w:t>
        <w:br/>
        <w:t>Шығады амалсыздан жылқы малға,</w:t>
        <w:br/>
        <w:t>Кигізіп жыртық шалбар, шоқай етік,</w:t>
        <w:br/>
        <w:t>Жіберді баланы айдап Жетіжалға, |</w:t>
        <w:br/>
        <w:t>Қыс қымыт, қары қалың ұзақ болып,</w:t>
        <w:br/>
        <w:t>Түсірді март айында Көшкенталға.</w:t>
        <w:br/>
        <w:t>Бу алды жердің бетін сағым басып,</w:t>
        <w:br/>
        <w:t>Қара жер нұрын шашып жадыраған,</w:t>
        <w:br/>
        <w:t>Қосылып байғыз-көкек әнге басып,</w:t>
        <w:br/>
        <w:t>Жас төлдер өрісіне жамыраған,</w:t>
        <w:br/>
        <w:t>Бай келді, малын бірден түгендеуге,</w:t>
        <w:br/>
        <w:t>Ол өзі тумысында ожыр адам,</w:t>
        <w:br/>
        <w:t>Бай айтты: Малды алдыма саласың деп,</w:t>
        <w:br/>
        <w:t>Сонан соң еңбекақы аласың деп,</w:t>
        <w:br/>
        <w:t>Оңаша Көшкенталға барғаннан соң</w:t>
        <w:br/>
        <w:t>Мал бақпай бекер жатып қаласың деп.</w:t>
        <w:br/>
        <w:t>Жоқ болды есебімнен екі бие,</w:t>
        <w:br/>
        <w:t>Әйтеуір өзің іздеп табасың деп.</w:t>
      </w:r>
    </w:p>
    <w:p>
      <w:r>
        <w:t>Осыдан екі бием табылмаса;</w:t>
        <w:br/>
        <w:t>Тағы даүш жыл малымды бағасың деп.</w:t>
        <w:br/>
        <w:t>Бір емес ақын, әнші КЕРІМЕНЕН: 4.</w:t>
        <w:br/>
        <w:t>0 2.</w:t>
        <w:br/>
        <w:t>| 2. гі</w:t>
        <w:br/>
        <w:t>Ақ шағала, үйрек, қаз</w:t>
        <w:br/>
        <w:t>Аққу, тырна шулаған.</w:t>
        <w:br/>
        <w:t>Сөзден мұнара соғыңдар,</w:t>
        <w:br/>
        <w:t>Ақылыңменен сырлаған.</w:t>
        <w:br/>
        <w:t>Сөзіңе халық сүйсінсін</w:t>
        <w:br/>
        <w:t>Қаумалаған, тыңдаған.</w:t>
        <w:br/>
        <w:t>Берекелі жер дейді -</w:t>
        <w:br/>
        <w:t>Лепсінің аймақ даласы.</w:t>
        <w:br/>
        <w:t>Жаңа өмірмен жайнаған</w:t>
        <w:br/>
        <w:t>Бөрлітөбе қаласы.</w:t>
        <w:br/>
        <w:t>Айтатұғын ақынға-</w:t>
        <w:br/>
        <w:t>Әр сөздің бар саласы.</w:t>
        <w:br/>
        <w:t>Оқымайды деп естимін</w:t>
        <w:br/>
        <w:t>Кей мектептің баласы.</w:t>
        <w:br/>
        <w:t>Әр колхозда бір мектеп</w:t>
        <w:br/>
        <w:t>Орнатуға келмей ме,</w:t>
        <w:br/>
        <w:t>Атақты Ақсу шамасы?</w:t>
        <w:br/>
        <w:t>Осы жағын жағалап,</w:t>
        <w:br/>
        <w:t>Алдымен сөзді сен баста</w:t>
        <w:br/>
        <w:t>Жасың үлкен көріндің</w:t>
        <w:br/>
        <w:t>Жәрдембектің ағасы.</w:t>
        <w:br/>
        <w:t>Жәрдембек інім, сөйлесең,</w:t>
        <w:br/>
        <w:t>Сөзің болсын жүйелі.</w:t>
        <w:br/>
        <w:t>Жүйелі сөзді қарағым,</w:t>
        <w:br/>
        <w:t>Халықтың жаны сүйеді.</w:t>
        <w:br/>
        <w:t>Ақсудың аққан арнасы</w:t>
        <w:br/>
        <w:t>Жоңғардың бергі жиегі.</w:t>
        <w:br/>
        <w:t>Ақсудың аққан өлкесі</w:t>
        <w:br/>
        <w:t>Берекелі жер еді.</w:t>
        <w:br/>
        <w:t>Биязы жүнді қойлары</w:t>
        <w:br/>
        <w:t>Пайдасы жұртқабелгілі.</w:t>
        <w:br/>
        <w:t>Сиырлы, қойлы, жылқылы,</w:t>
        <w:br/>
        <w:t>Өзге ауданнан түйелі.</w:t>
        <w:br/>
        <w:t>Ақшағала сияқты</w:t>
        <w:br/>
        <w:t>Қойларының реңі.</w:t>
        <w:br/>
        <w:t>Сыпайы сөйле шырағым,</w:t>
        <w:br/>
        <w:t>Мақсат жандай ағаңа,</w:t>
      </w:r>
    </w:p>
    <w:p>
      <w:r>
        <w:t>те түрлі бердің сұрау,</w:t>
        <w:br/>
        <w:t>бі ШК тра».</w:t>
        <w:br/>
        <w:t>атаның Е ны ғой қын</w:t>
        <w:br/>
        <w:t>мнадйалыыы ақын іетйшаны.! сөзге ұрысың.</w:t>
        <w:br/>
        <w:t>жайын менен Ве Б тДи</w:t>
        <w:br/>
        <w:t>жжж</w:t>
        <w:br/>
        <w:t>Баскөпірде бас қосқан,</w:t>
        <w:br/>
        <w:t>Беріктұғыл Бүйені,</w:t>
        <w:br/>
        <w:t>Қотырқаймен түрады,</w:t>
        <w:br/>
        <w:t>Қалжыңдасып Күйелі,</w:t>
        <w:br/>
        <w:t>Тастыбел, Қусақ дегенің,</w:t>
        <w:br/>
        <w:t>Сарноқайдың жиегі,</w:t>
        <w:br/>
        <w:t>Тарихын халқым айтайын,</w:t>
        <w:br/>
        <w:t>Тәкәппар тау Шағаның,</w:t>
        <w:br/>
        <w:t>Жайлауы екен ол Шаған,</w:t>
        <w:br/>
        <w:t>Әліп деген ананың,</w:t>
        <w:br/>
        <w:t>Тауешкі дейтін аңы бар,</w:t>
        <w:br/>
        <w:t>Ермегі аңшы баланың,</w:t>
        <w:br/>
        <w:t>Елік, киік тағы бар,</w:t>
        <w:br/>
        <w:t>Көркі тау мен Әвланың.</w:t>
        <w:br/>
        <w:t>жжж</w:t>
        <w:br/>
        <w:t>Ақтөбенің түбінде,</w:t>
        <w:br/>
        <w:t>Солдат сайыЛекелі,</w:t>
        <w:br/>
        <w:t>Жалайыр деген елімнің,</w:t>
        <w:br/>
        <w:t>Үш жүз жылғы өткені,</w:t>
        <w:br/>
        <w:t>Ескелді мен Валпықтың,</w:t>
        <w:br/>
        <w:t>Бастап келген мекені.</w:t>
        <w:br/>
        <w:t>СӘ</w:t>
        <w:br/>
        <w:t>1-2... 2...</w:t>
        <w:br/>
        <w:t>АЙТЫСТАР</w:t>
        <w:br/>
        <w:t>АЛ, АҚЫНДАР, СӨЗ ТИДІ</w:t>
        <w:br/>
        <w:t>(Алматы облысы ақындарының айтысында айтқан</w:t>
        <w:br/>
        <w:t>Қалқаның кіріспе толғауы)</w:t>
        <w:br/>
        <w:t>Коммунистік партия,</w:t>
      </w:r>
    </w:p>
    <w:p>
      <w:r>
        <w:t>Халқымды қайта тербетті,</w:t>
        <w:br/>
        <w:t>Бақытты өмір жасатып,</w:t>
        <w:br/>
        <w:t>Көрсетті жаңа өрнекті.</w:t>
        <w:br/>
        <w:t>Қатарға қосып ел қылып,</w:t>
        <w:br/>
        <w:t>Алға қарай өрлетті.</w:t>
        <w:br/>
        <w:t>Ел байлығын өсіріп,</w:t>
        <w:br/>
        <w:t>Өркендетті дәулетті.</w:t>
        <w:br/>
        <w:t>Октябрьде оянып,</w:t>
        <w:br/>
        <w:t>Мақсатына ел жетті.</w:t>
        <w:br/>
        <w:t>Аз әңгіме сөйлейін,</w:t>
        <w:br/>
        <w:t>Бақытты өмір барыстан.</w:t>
        <w:br/>
        <w:t>Сұғанақ иттей сұқтанып,</w:t>
        <w:br/>
        <w:t>Талай дүшпан жабысқан.</w:t>
        <w:br/>
        <w:t>Жауар күндей бұлттанып,</w:t>
        <w:br/>
        <w:t>Қасиетті Отанға</w:t>
        <w:br/>
        <w:t>Соқтығып келіп қағысқан.</w:t>
        <w:br/>
        <w:t>Оза шауып олжа алды</w:t>
        <w:br/>
        <w:t>Ұлы дүбір жарыстан.</w:t>
        <w:br/>
        <w:t>Айқындады әлемге</w:t>
        <w:br/>
        <w:t>Табысқа бастап табыстан.</w:t>
        <w:br/>
        <w:t>Жаңа өмірді жасаған,</w:t>
        <w:br/>
        <w:t>Ленин көсем данышпан.</w:t>
        <w:br/>
        <w:t>Кешегі өткен дәуірде</w:t>
        <w:br/>
        <w:t>Қазақхалқы кім еді?</w:t>
        <w:br/>
        <w:t>163</w:t>
        <w:br/>
        <w:t>2.4.</w:t>
        <w:br/>
        <w:t>1.</w:t>
        <w:br/>
        <w:t>-</w:t>
        <w:br/>
        <w:t>2.</w:t>
        <w:br/>
        <w:t>2... 2.</w:t>
        <w:br/>
        <w:t>2</w:t>
        <w:br/>
        <w:t>ы</w:t>
        <w:br/>
        <w:t>Жаңа экелекконкикинтінк .</w:t>
        <w:br/>
        <w:t>Қол қусырыпалдыңнан 0-00-00</w:t>
        <w:br/>
        <w:t>Мен шықсамедіаялда, |02002:</w:t>
        <w:br/>
        <w:t>Қолыңды .... 2..</w:t>
      </w:r>
    </w:p>
    <w:p>
      <w:r>
        <w:t>Қатарға басың жетті қаңғып жүріп,</w:t>
        <w:br/>
        <w:t>Жарқ етіп, Бостандықтың айы туып,</w:t>
        <w:br/>
        <w:t>Арманың Қадишаңмен қосылған соң,</w:t>
        <w:br/>
        <w:t>Үй болдың үш ағаштың басын буып,</w:t>
        <w:br/>
        <w:t>Жырладым өміріңді өз әлімше,</w:t>
        <w:br/>
        <w:t>Мен дағы жүрген жоқпын дүние қуып,</w:t>
        <w:br/>
        <w:t>Өмірдің өзің кешкен, мен де кештім,</w:t>
        <w:br/>
        <w:t>Қызығын көре алмадым жиырма бестің,</w:t>
        <w:br/>
        <w:t>Келді де жаңазаман біз аңсаған,</w:t>
        <w:br/>
        <w:t>Қуанып бақытыма сәлемдестім. “</w:t>
        <w:br/>
        <w:t>Қолыма домбыра алдым безілдетіп,</w:t>
        <w:br/>
        <w:t>Жыр қалсын, қалғанменен өзім кетіп,</w:t>
        <w:br/>
        <w:t>Елімде қасиетті Қалқа атандым,</w:t>
        <w:br/>
        <w:t>Менің де жырлайтұғын кезім жетіп.</w:t>
        <w:br/>
        <w:t>274</w:t>
        <w:br/>
        <w:t>Бақытқа ұлы Ленин жол бастады,</w:t>
        <w:br/>
        <w:t>Боп отыр шөл даладан су шыққандай.</w:t>
        <w:br/>
        <w:t>Үш жүздің баласымен басым қосып,</w:t>
        <w:br/>
        <w:t>Көңілім болып отыр тұншыққандай.</w:t>
        <w:br/>
        <w:t>Бір жаста бала күліп талпынады,</w:t>
        <w:br/>
        <w:t>Бес жаста торғай қуып алқынады.</w:t>
        <w:br/>
        <w:t>Он жаста ерте оянып, оқу қуып,</w:t>
        <w:br/>
        <w:t>Он бесте өнер іздеп, шарқ ұрады.</w:t>
        <w:br/>
        <w:t>Келгенде жиырмаға жігіт жасы,</w:t>
        <w:br/>
        <w:t>Ауады алуан іске ықыласы.</w:t>
        <w:br/>
        <w:t>Байлық, бақыт, береке басына орнап,</w:t>
        <w:br/>
        <w:t>Бекінед отау үй боп босағасы.</w:t>
        <w:br/>
        <w:t>Жиырма бес мүшесінде кірер күші,</w:t>
        <w:br/>
        <w:t>Ой толып, ақыл тоқтап болар кісі.</w:t>
        <w:br/>
        <w:t>Орнығып отыз бесте ақыл, қайрат,</w:t>
        <w:br/>
        <w:t>Жігіттің әр нәрсегетүсерісі.</w:t>
        <w:br/>
        <w:t>Қырықта қырға шығып қырындаған,</w:t>
        <w:br/>
        <w:t>Жұмыс жоқ ер жігітке қиындаған.</w:t>
        <w:br/>
        <w:t>Сол жасқа келді, міне, Қазақстан,</w:t>
        <w:br/>
        <w:t>Топ үні басылған жоқ Ауылдаған.</w:t>
        <w:br/>
        <w:t>Партия бастап отыр халықты алға,</w:t>
        <w:br/>
        <w:t>Шаттықпен шаруашылық шарықтауда.</w:t>
        <w:br/>
        <w:t>Қалқа ақын, колхозыңды көре алмадым,</w:t>
        <w:br/>
        <w:t>Жетістік, кемістігін анықтауға.</w:t>
        <w:br/>
        <w:t>Арман ғып, Қалқа, танысуды,</w:t>
        <w:br/>
        <w:t>Айт дедің амандық пен табысыңды.</w:t>
        <w:br/>
        <w:t>Сұрасаң Жамбыл менің облысым,</w:t>
        <w:br/>
        <w:t>Қалайша естімедің дабысымды?</w:t>
        <w:br/>
        <w:t>Жамбылдың қоңыртауы көлбеп жатқан,</w:t>
      </w:r>
    </w:p>
    <w:p>
      <w:r>
        <w:t>Өзен-көл, сай-саласы сел боп аққан.</w:t>
        <w:br/>
        <w:t>Ақтылы қой, ақ бас сиыр айналасы,</w:t>
        <w:br/>
        <w:t>Ежелден момын елміз шаруа баққан.</w:t>
        <w:br/>
        <w:t>160</w:t>
        <w:br/>
        <w:t>Шақырып жатыр көп елді,</w:t>
        <w:br/>
        <w:t>Ұйымдасып кедейлер,</w:t>
        <w:br/>
        <w:t>Көтерелік беделді,</w:t>
        <w:br/>
        <w:t>Қазақ болып қарсы алды,</w:t>
        <w:br/>
        <w:t>Қазақ полкі дегенді,</w:t>
        <w:br/>
        <w:t>Талапты ерлер қалмады,</w:t>
        <w:br/>
        <w:t>Жоғары мен төменгі,</w:t>
        <w:br/>
        <w:t>Бір полк қазақ әскері,</w:t>
        <w:br/>
        <w:t>Батпақтының белімен,</w:t>
        <w:br/>
        <w:t>Қапалға қарай жөнелді,</w:t>
        <w:br/>
        <w:t>Мойнына Қоржынбайдың баса көктеп,</w:t>
        <w:br/>
        <w:t>Мақсаты жауды жеңбек ел боп көптеп,</w:t>
        <w:br/>
        <w:t>Қапалды түгел орап қамап алып,</w:t>
        <w:br/>
        <w:t>Қыбырлап қызыл қолы жетті ептеп,</w:t>
        <w:br/>
        <w:t>Батырлар жан-жағынан ту көтеріп,</w:t>
        <w:br/>
        <w:t>Уралап салды ұран Бостандық деп,</w:t>
        <w:br/>
        <w:t>Ұйлықты сол арада ақтың қолы,</w:t>
        <w:br/>
        <w:t>Қанат жоқ былай-былай шығып кетпек,</w:t>
        <w:br/>
        <w:t>Қай жаққа енді жаулар қия баспақ,</w:t>
        <w:br/>
        <w:t>Қызыл тұр ажал оғын аққа жастап,</w:t>
        <w:br/>
        <w:t>Қамауға шықпайтұғын ілінген соң</w:t>
        <w:br/>
        <w:t>Қанат жоқ ұшып кетер, қайда қашпақ?</w:t>
        <w:br/>
        <w:t>Пенде боп ақтың қолы қолға түсті,</w:t>
        <w:br/>
        <w:t>Қаруын қолындағытүгел тастап,</w:t>
        <w:br/>
        <w:t>Бір кезде Тастабайдың есігінде,</w:t>
        <w:br/>
        <w:t>Шаршамас кетіп еді, есі мүлде,</w:t>
        <w:br/>
        <w:t>Қолына қызылтуалып, дүрілдеді,</w:t>
        <w:br/>
        <w:t>Бай десе қаны қайнап осы күнде,</w:t>
        <w:br/>
        <w:t>Теңдеді мына заман барша көпті,</w:t>
        <w:br/>
        <w:t>Нашарлар мақсатына енді жетті,</w:t>
        <w:br/>
        <w:t>Адам боп қатарға еніп, атқа мініп,</w:t>
        <w:br/>
        <w:t>Басынан кедейлердің тұман кетті.</w:t>
        <w:br/>
        <w:t>есе :</w:t>
        <w:br/>
        <w:t>Жігітсің қатар құрбы, жасың жуық,</w:t>
        <w:br/>
        <w:t>Жат сөйлеп, көргеміз жоқ, көңіл суып,</w:t>
        <w:br/>
        <w:t>Шаршамас сен де жассың, мен де жаспын,</w:t>
        <w:br/>
        <w:t>Нұрымен жаңа өмірдің бетті жуып:</w:t>
        <w:br/>
        <w:t>158</w:t>
        <w:br/>
        <w:t>әсе</w:t>
      </w:r>
    </w:p>
    <w:p>
      <w:r>
        <w:t>Шулатты ақтың қолы Қараталды,</w:t>
        <w:br/>
        <w:t>Жылатты бейқам жатқан кемпір-шалды,</w:t>
        <w:br/>
        <w:t>Қыз құшып, бала өлтіріп, қатын зорлап,</w:t>
        <w:br/>
        <w:t>Мал-мүлік бірін қоймай тартып алды.</w:t>
        <w:br/>
        <w:t>Секілді адам киік пана қылды,</w:t>
        <w:br/>
        <w:t>Сарықамыс, Сартоғаймен көшкен талды,</w:t>
        <w:br/>
        <w:t>Үш мың қой, жүз мың жылқы шауып алып,</w:t>
        <w:br/>
        <w:t>Ызғытып ақтың қолы жолға салды.</w:t>
        <w:br/>
        <w:t>Жиналған барлық мүлік жауға кетіп,</w:t>
        <w:br/>
        <w:t>Әйтеуір адам басы аман қалды,</w:t>
        <w:br/>
        <w:t>Осыған кәтсек қайрат жасаймыз деп,</w:t>
        <w:br/>
        <w:t>Ел-жұртқа жан-жақтағы хабар салды.</w:t>
        <w:br/>
        <w:t>Халықта төрт аяқты мал қалмады,</w:t>
        <w:br/>
        <w:t>Болып тұр қиын-қыстау бір ауыр хал,</w:t>
        <w:br/>
        <w:t>Сарқамыс, Сартоғайдың арасында,</w:t>
        <w:br/>
        <w:t>Халыққа мекен болды жиде мен тал</w:t>
        <w:br/>
        <w:t>Ұйықтамады балалар,</w:t>
        <w:br/>
        <w:t>Жауды көрген шошынып,</w:t>
        <w:br/>
        <w:t>Барлық малдан айырылып,</w:t>
        <w:br/>
        <w:t>Далада қалған отырып,</w:t>
        <w:br/>
        <w:t>Шәймерден бас болып,</w:t>
        <w:br/>
        <w:t>Артынан қуды жосылып,</w:t>
        <w:br/>
        <w:t>Нұрбайды аттан түсіріп,</w:t>
        <w:br/>
        <w:t>Жаудың белін опырып,</w:t>
        <w:br/>
        <w:t>Ойдан, қырдан көпәскер,</w:t>
        <w:br/>
        <w:t>Күшейді бәрі қосылып.</w:t>
        <w:br/>
        <w:t>Жайратып жай оғындай оғын шашты,</w:t>
        <w:br/>
        <w:t>Қызылдың қырандары ақты басты,</w:t>
        <w:br/>
        <w:t>Ақырып қаһармандай отыз жігіт,</w:t>
        <w:br/>
        <w:t>Бойында көлденеңнің араласты,</w:t>
        <w:br/>
        <w:t>Ішінде ең бастығы өлгеннен соң,</w:t>
        <w:br/>
        <w:t>Қайырылмай алды-артына ақтар састы,</w:t>
        <w:br/>
        <w:t>Торғайдай қырғи қуған безіп кетті,</w:t>
        <w:br/>
        <w:t>Паналап жан бағуға тау мен тасты,</w:t>
        <w:br/>
        <w:t>Ала алмай тағалы тай, жалғыз лақ,</w:t>
        <w:br/>
        <w:t>Қарамай алды-артына ақтар қашты.</w:t>
        <w:br/>
        <w:t>Ел тартып қалып еді қайғы-зарды,</w:t>
        <w:br/>
        <w:t>Жылаған көреміз деп өмір тарды,</w:t>
        <w:br/>
        <w:t>Халықтан ұйқы-күлкі қалып еді,</w:t>
        <w:br/>
        <w:t>Жау айдап кеткеннен соң қолда барды.</w:t>
        <w:br/>
        <w:t>Үш жүздей үй болып ед түгел жарлы,</w:t>
        <w:br/>
        <w:t>Тілегін отыз жігіт орындады.</w:t>
        <w:br/>
        <w:t>Ауылды анадайдан қуандырып,</w:t>
        <w:br/>
        <w:t>Қайырып кеткен малды айдап барды.</w:t>
        <w:br/>
        <w:t>Қуанып бала-шаға шығарды ойын,</w:t>
        <w:br/>
        <w:t>Көрген соң сиыр, жылқы, ешкі, қойын,</w:t>
        <w:br/>
        <w:t>Қайтадан кеткен келіп, кемтік толып,</w:t>
        <w:br/>
        <w:t>Жасады қуанышпен халық тойын,</w:t>
      </w:r>
    </w:p>
    <w:p>
      <w:r>
        <w:t>Алыпты отыз жігіт міндетіне</w:t>
        <w:br/>
        <w:t>Жау жағы келетұғын жонның бойын.</w:t>
        <w:br/>
        <w:t>Ойдан, қырдан қосылды,</w:t>
        <w:br/>
        <w:t>Талапты ерлер ту алып,</w:t>
        <w:br/>
        <w:t>Шаршамас пен Қапқылбай,</w:t>
        <w:br/>
        <w:t>Шӛәйімерден тобына,</w:t>
        <w:br/>
        <w:t>Қосылды кеп қуанып.</w:t>
        <w:br/>
        <w:t>Кедейлер шыдамайды қаны қайнап,</w:t>
        <w:br/>
        <w:t>Жанына шоқпар менен балта байлап,</w:t>
        <w:br/>
        <w:t>Жиылды малай жалшы бірі қалмай,</w:t>
        <w:br/>
        <w:t>Өлкесі екі судың түгел аймақ,</w:t>
        <w:br/>
        <w:t>Мәскеуден келген өкіл ел жинады,</w:t>
        <w:br/>
        <w:t>Қазақтың өз атынан бөлік сайлап,</w:t>
        <w:br/>
        <w:t>Қолында ер жігіттің бір-бір шоқпар,</w:t>
        <w:br/>
        <w:t>Ері жоқ, мінген аттың бәрі жайдақ,</w:t>
        <w:br/>
        <w:t>Кедейлер бостандық деп шақырды ұран,</w:t>
        <w:br/>
        <w:t>Ешқашан бұлар емес жаудан таймақ!</w:t>
        <w:br/>
        <w:t>Таңына бостандықтың жетемін деп,</w:t>
        <w:br/>
        <w:t>Қапалдан ақтың қолын шықсақ айдап,</w:t>
        <w:br/>
        <w:t>Кедейлер шыдай алмай жер тарпып тұр,</w:t>
        <w:br/>
        <w:t>Өмірге бастан кешкен тісін қайрап.</w:t>
        <w:br/>
        <w:t>159</w:t>
        <w:br/>
        <w:t>Шындық сөздің адалы,</w:t>
        <w:br/>
        <w:t>Алтынмен басым бағалы,</w:t>
        <w:br/>
        <w:t>Жамандады дегенің,</w:t>
        <w:br/>
        <w:t>Жан сақтаудың амалы.</w:t>
        <w:br/>
        <w:t>Куәң болса, ал, сөйле,</w:t>
        <w:br/>
        <w:t>Біз де тыңдап қаралық.</w:t>
        <w:br/>
        <w:t>Қалқа:</w:t>
        <w:br/>
        <w:t>Оқуды халық білмеген,</w:t>
        <w:br/>
        <w:t>Бұрын өткен заманда,</w:t>
        <w:br/>
        <w:t>Оқымаған адамның,</w:t>
        <w:br/>
        <w:t>Бәрі айуан, надан ба?</w:t>
        <w:br/>
        <w:t>Оқыған жоқ, тақсыр-ау,</w:t>
        <w:br/>
        <w:t>Сүйінбай ақын бабаң да.</w:t>
        <w:br/>
        <w:t>Надан деген әңгімең,</w:t>
        <w:br/>
        <w:t>Тиген жоқ жеңіл маған да.</w:t>
        <w:br/>
        <w:t>Кезекті сөз келгенде</w:t>
        <w:br/>
        <w:t>Бүгіліп сөзден қалам ба?</w:t>
        <w:br/>
        <w:t>Жатыр деген жамандап</w:t>
        <w:br/>
        <w:t>Балтағұл мен Тынайын,</w:t>
        <w:br/>
        <w:t>Балтағұл, Тынай айтқан соң</w:t>
        <w:br/>
        <w:t>Кішілік неге қылайын?</w:t>
        <w:br/>
        <w:t>Жазықсыз шаян шаққан соң,</w:t>
        <w:br/>
        <w:t>Қорлыққа неге шыдайын?</w:t>
        <w:br/>
        <w:t>Бақтыбай менің нағашым,</w:t>
        <w:br/>
        <w:t>Жемеймін сөзден уайым.</w:t>
        <w:br/>
        <w:t>Кенен:</w:t>
        <w:br/>
        <w:t>Абақтан Тарақ жалғанның</w:t>
        <w:br/>
        <w:t>Бұрын көрген жарығын.</w:t>
        <w:br/>
        <w:t>Ұмытпайық атаның,</w:t>
        <w:br/>
        <w:t>Бұрынғы, соңғы қалыбын.</w:t>
        <w:br/>
        <w:t>Еліңе келген мейманмын,</w:t>
      </w:r>
    </w:p>
    <w:p>
      <w:r>
        <w:t>Осы жол менің нарығым</w:t>
        <w:br/>
        <w:t>Қалқа батыр, сөзіңнің,</w:t>
        <w:br/>
        <w:t>Аңғарын мен де таныдым.</w:t>
        <w:br/>
        <w:t>Аруаққа келген ақынмын,</w:t>
        <w:br/>
        <w:t>Міндет қылар жоқ еді,</w:t>
        <w:br/>
        <w:t>Сендерге менің салығым.</w:t>
        <w:br/>
        <w:t>Ақынмен қожа олжасыну 22” 4...</w:t>
        <w:br/>
        <w:t>Жалайыр бол! 212444</w:t>
        <w:br/>
        <w:t>. .......</w:t>
        <w:br/>
        <w:t>Сейсенбі күні, Кенеке,; -- 2 2</w:t>
        <w:br/>
        <w:t>Олжаңды Сақаң бреді.//-0-0000</w:t>
        <w:br/>
        <w:t>Елқыдырып қоритын 0-00</w:t>
        <w:br/>
        <w:t>Ақымақақынменемес 2,2222.</w:t>
        <w:br/>
        <w:t>шаршыалатын 222222227</w:t>
        <w:br/>
        <w:t>н ақынсенемесе/.//-/ |250</w:t>
        <w:br/>
        <w:t>....</w:t>
        <w:br/>
        <w:t>....</w:t>
        <w:br/>
        <w:t>1... 5.</w:t>
        <w:br/>
        <w:t>Жайылған тау төсіне қойым семіз,</w:t>
        <w:br/>
        <w:t>Туады семіздіктен үнемі егіз.</w:t>
        <w:br/>
        <w:t>Жаз жайлап Аңырақай, Сарыарқа,</w:t>
        <w:br/>
        <w:t>Құлжа мен Хан тауын да күзетеміз.</w:t>
        <w:br/>
        <w:t>Қыстауым-Қызылқұм мен Түлкіліде,</w:t>
        <w:br/>
        <w:t>Қыста мал қисаймайды бір түгі де.</w:t>
        <w:br/>
        <w:t>Боз жусан, қызылизен,</w:t>
        <w:br/>
        <w:t>жасыл еркек,</w:t>
        <w:br/>
        <w:t>Шығады бие тойып бір түбіне.</w:t>
        <w:br/>
        <w:t>Есе бермес Есдәулет</w:t>
        <w:br/>
        <w:t>Домбыраны бұраса,</w:t>
        <w:br/>
        <w:t>Елдің жайын осылай</w:t>
        <w:br/>
        <w:t>Тағы да айтам сұраса.</w:t>
        <w:br/>
        <w:t>Еліңді, Қалқа, таныстыр,</w:t>
        <w:br/>
        <w:t>Жатармыз кейін сұраса.</w:t>
        <w:br/>
        <w:t>Қалқа:</w:t>
        <w:br/>
        <w:t>Есдәулет, осы арада халық отыр,</w:t>
        <w:br/>
        <w:t>Құлағын сіз бен бізге салып отыр.</w:t>
        <w:br/>
        <w:t>Шырағым, бұлақ пенен малыңдыайттың,</w:t>
        <w:br/>
        <w:t>Айтылмай бір әңгіме қалып отыр.</w:t>
        <w:br/>
        <w:t>Қалқаақын қандай сөзді сұрайды деп,</w:t>
        <w:br/>
        <w:t>Осы топ құлағын сап бағып отыр.</w:t>
        <w:br/>
        <w:t>Жамбылдың жаңбыры мен желі қандай,</w:t>
        <w:br/>
        <w:t>Талас, Шу өзенімнің селі қандай?</w:t>
        <w:br/>
        <w:t>Болып тұр біздің жақта құрғақшылық,</w:t>
        <w:br/>
        <w:t>Айдаған арпа, бидай егін қандай?</w:t>
        <w:br/>
        <w:t>Мал түгіл адамның да даруанасы,</w:t>
        <w:br/>
        <w:t>Жеріңнің биыл шыққан шөбі қандай? -</w:t>
      </w:r>
    </w:p>
    <w:p>
      <w:r>
        <w:t>Төтелеп, төпей берме, турасын айт,</w:t>
        <w:br/>
        <w:t>Дәл биыл төрт түліктің жәйі қандай?</w:t>
        <w:br/>
        <w:t>Есдәулет: Т.</w:t>
        <w:br/>
        <w:t>Көңіліме айтатұғын бір сөз келді,</w:t>
        <w:br/>
        <w:t>Кейіннен салыстырам артық-кемді.</w:t>
        <w:br/>
        <w:t>Келеді енді қызып бұл Есдәулет,</w:t>
        <w:br/>
        <w:t>Халайық, сыр шертейін тыңда, енді.</w:t>
        <w:br/>
        <w:t>Ақыным жақсы болды табысқаның.</w:t>
        <w:br/>
        <w:t>Халықтың баяндайық табыстарын.</w:t>
        <w:br/>
        <w:t>175</w:t>
        <w:br/>
        <w:t>Айтайын біртін біртін ебзыің жөнін.</w:t>
        <w:br/>
        <w:t>Партия ақындарды айтыстырып, -</w:t>
        <w:br/>
        <w:t>Шаруаның білмек болды артық-кемін.</w:t>
        <w:br/>
        <w:t>Қазақша амандасуұлы міндет,</w:t>
        <w:br/>
        <w:t>Аман ба, малы-басың, Қалқа теңім?</w:t>
        <w:br/>
        <w:t>2 7 келіп қалдым;</w:t>
        <w:br/>
        <w:t>Әде айт</w:t>
        <w:br/>
        <w:t>2.4...</w:t>
        <w:br/>
        <w:t>шкре 2. т.</w:t>
        <w:br/>
        <w:t>Бымекі бірлік: тылғатаудай: шөккен.</w:t>
        <w:br/>
        <w:t>Ежелден жол торушы қарақшы жау,</w:t>
        <w:br/>
        <w:t>Болсам деп қиялданды бұған өктем.</w:t>
        <w:br/>
        <w:t>Әзәзіл нәпсіге еріп, әлектеніп,</w:t>
        <w:br/>
        <w:t>ЕЕ миимиатндалалы шектен.</w:t>
        <w:br/>
        <w:t>178</w:t>
        <w:br/>
        <w:t>Есдәулет:</w:t>
        <w:br/>
        <w:t>Мен әлі кемігем жоқ, үдемесем,</w:t>
      </w:r>
    </w:p>
    <w:p>
      <w:r>
        <w:t>Тиістің өзің неге тілемесең?</w:t>
        <w:br/>
        <w:t>Кер кетіп кемпіріңнен қашар ма едің,</w:t>
        <w:br/>
        <w:t>Бойыңнан қуат кетіп сен жүрмесең.</w:t>
        <w:br/>
        <w:t>Мені әлі тәуір көрер келіндерім,</w:t>
        <w:br/>
        <w:t>Шақырса келін шайға ерінбедім.</w:t>
        <w:br/>
        <w:t>Қауқарсыз қарттық жеңген жылуың жоқ,</w:t>
        <w:br/>
        <w:t>Шынын айт; күйің қалай, сенің бүгін?</w:t>
        <w:br/>
        <w:t>Қалқа:</w:t>
        <w:br/>
        <w:t>Бұл айтыс атамыздан қалған мирас,</w:t>
        <w:br/>
        <w:t>Сөйлесе тіл ауыздан шығар құлаш.</w:t>
        <w:br/>
        <w:t>Есеке-ау, әлі сенен шабыттымын,</w:t>
        <w:br/>
        <w:t>Бұл өсек болғанымен, түбі рас.</w:t>
        <w:br/>
        <w:t>Бозбала едім бір күнде,</w:t>
        <w:br/>
        <w:t>Түнемейтін күнде үйге.</w:t>
        <w:br/>
        <w:t>Қаратал, Көксу жерінің,</w:t>
        <w:br/>
        <w:t>Қариясы болдым бұл күнде.</w:t>
        <w:br/>
        <w:t>Қазынасы болдым елімнің,</w:t>
        <w:br/>
        <w:t>Атасы болдым келіннің.</w:t>
        <w:br/>
        <w:t>Есдәулет, сенен сақтасын,</w:t>
        <w:br/>
        <w:t>Баса алмай жүрген желігін.</w:t>
        <w:br/>
        <w:t>Кер кеткем жоқ, шегіндім;,</w:t>
        <w:br/>
        <w:t>Көрінген соң немере,</w:t>
        <w:br/>
        <w:t>Кемпір деген немене,</w:t>
        <w:br/>
        <w:t>Баламды сүйіп бөліндім. |</w:t>
        <w:br/>
        <w:t>Жал, жамбасқа жетпейсің,</w:t>
        <w:br/>
        <w:t>Әр қыраға ат байлап,</w:t>
        <w:br/>
        <w:t>Ей, Кенен мен Есдәулет,</w:t>
        <w:br/>
        <w:t>Тапсаң да жөнді өшпейсің.</w:t>
        <w:br/>
        <w:t>Азғырма сен, Есдәулет,</w:t>
        <w:br/>
        <w:t>Өз жөніңшмен кеткейсің...</w:t>
        <w:br/>
        <w:t>Школа берген колба:</w:t>
        <w:br/>
        <w:t>колбаса</w:t>
        <w:br/>
        <w:t>тезгайл сер несе .</w:t>
        <w:br/>
        <w:t>А ЗІ</w:t>
        <w:br/>
        <w:t>7 кахниары мады: 2</w:t>
        <w:br/>
        <w:t>Үлт</w:t>
        <w:br/>
        <w:t>Ж? 1 2. немні НІ</w:t>
        <w:br/>
        <w:t>2... 2:</w:t>
      </w:r>
    </w:p>
    <w:p>
      <w:r>
        <w:t>196</w:t>
        <w:br/>
        <w:t>Өлеңнің шешілмеген сымбалы бар,</w:t>
        <w:br/>
        <w:t>Бұлтақтап соғатұғын жымдары бар.</w:t>
        <w:br/>
        <w:t>Өсуге құлаш ұрып қанат жайған,</w:t>
        <w:br/>
        <w:t>Ақсудың тоқсан жетімың малы бар.</w:t>
        <w:br/>
        <w:t>Колхозым тәрбиелеп өсіреді,</w:t>
        <w:br/>
        <w:t>Қыс құмда, жаз жайлауға көшіреді.</w:t>
        <w:br/>
        <w:t>Әркімнің келешектен үміті зор,</w:t>
        <w:br/>
        <w:t>Дүниеде жалғыз сен бе несібелі?</w:t>
        <w:br/>
        <w:t>«Көптің аузы дуалы» деген рас,</w:t>
        <w:br/>
        <w:t>Мақтанар осы Қалқа десіп еді,</w:t>
        <w:br/>
        <w:t>Жаңа шыққан мүйізін едірейтеді,</w:t>
        <w:br/>
        <w:t>Қараталдан бөлініп көшіп еді.</w:t>
        <w:br/>
        <w:t>Қалқа:</w:t>
        <w:br/>
        <w:t>Біздің елдің жайлауы-</w:t>
        <w:br/>
        <w:t>Қора, Шажа, Балықты,</w:t>
        <w:br/>
        <w:t>Еркелеген баладай</w:t>
        <w:br/>
        <w:t>Бауырында Дегерез,</w:t>
        <w:br/>
        <w:t>Шығарады шалықты.</w:t>
        <w:br/>
        <w:t>Қарасырық, Қазанның,</w:t>
        <w:br/>
        <w:t>Бұзар-құзар тасына,</w:t>
        <w:br/>
        <w:t>Бүркіттер ұя салыпты.</w:t>
        <w:br/>
        <w:t>Тау ешкі мен бұғысы,</w:t>
        <w:br/>
        <w:t>Жаздың күні төсенген</w:t>
        <w:br/>
        <w:t>Атлас, қамқа, мамықты.</w:t>
        <w:br/>
        <w:t>Айыркезең, Майлыошақ,</w:t>
        <w:br/>
        <w:t>Арасанның етегі.</w:t>
        <w:br/>
        <w:t>Арасан деген суымбар,</w:t>
        <w:br/>
        <w:t>Үш күн жатып шомылса,</w:t>
        <w:br/>
        <w:t>Адамның қалмас кеселі.</w:t>
        <w:br/>
        <w:t>Ақтөбенің түбінде-</w:t>
        <w:br/>
        <w:t>Атақты сай Текелі. ;</w:t>
        <w:br/>
        <w:t>Текелі жайын сөйлесем -</w:t>
        <w:br/>
        <w:t>Асыл қазына мекені.</w:t>
        <w:br/>
        <w:t>Бауырсақтай-тауымның</w:t>
        <w:br/>
        <w:t>Бүлдірген мен шиесі.</w:t>
        <w:br/>
        <w:t>Таңдайыңа салғанда</w:t>
        <w:br/>
        <w:t>Тамыр дәрі ішкендей,</w:t>
        <w:br/>
        <w:t>Босайды адам жүйесі.</w:t>
        <w:br/>
        <w:t>Жылдабүйтіп шашпасын,</w:t>
        <w:br/>
        <w:t>Салқындығын жұмысқа,</w:t>
        <w:br/>
        <w:t>Мұнан былай тастасын.</w:t>
        <w:br/>
        <w:t>КазПИ, КазГУ мектебі,</w:t>
        <w:br/>
        <w:t>Ғылымның өнген анасы,</w:t>
        <w:br/>
        <w:t>КазПИ орнап ортадан,</w:t>
        <w:br/>
        <w:t>Өте биік қазақтың,</w:t>
        <w:br/>
        <w:t>Ашылды сезім-санасы,</w:t>
        <w:br/>
        <w:t>Бауыржан Мәлік қос батыр,</w:t>
        <w:br/>
        <w:t>Оқытқан КазПИ баласы,</w:t>
        <w:br/>
        <w:t>Алтын шаһар сияқты,</w:t>
        <w:br/>
        <w:t>Қазақтың атын шығарып,</w:t>
        <w:br/>
        <w:t>Әлемге айқын саясы,</w:t>
      </w:r>
    </w:p>
    <w:p>
      <w:r>
        <w:t>Бауыржан, Мәлік оқыған,</w:t>
        <w:br/>
        <w:t>Сол КазПИ-дің ішінде,</w:t>
        <w:br/>
        <w:t>Бүгін барып қарашы,</w:t>
        <w:br/>
        <w:t>Терезесі ойылып,</w:t>
        <w:br/>
        <w:t>Қылқиып мөржа қойылып,</w:t>
        <w:br/>
        <w:t>Кетіп қапты бағасы,</w:t>
        <w:br/>
        <w:t>Жөндетуге КазПИ-ді,</w:t>
        <w:br/>
        <w:t>Советіңнің қалалық,</w:t>
        <w:br/>
        <w:t>Жетпей ме әл-шамасы,</w:t>
        <w:br/>
        <w:t>Томпағырақ келді ғой,</w:t>
        <w:br/>
        <w:t>Иманжан сенің мақтаның,</w:t>
        <w:br/>
        <w:t>Ұялмастан қалаңды,</w:t>
        <w:br/>
        <w:t>Мұнша неге мақтадың?</w:t>
        <w:br/>
        <w:t>Колхозымды жамандап,</w:t>
        <w:br/>
        <w:t>Колхозшымды даттадың,</w:t>
        <w:br/>
        <w:t>Тіліңмен көрік қыздырып,</w:t>
        <w:br/>
        <w:t>Темірдей қызыл қақтадың,</w:t>
        <w:br/>
        <w:t>Ел білмейді дедің де,</w:t>
        <w:br/>
        <w:t>Алматының бауларын,</w:t>
        <w:br/>
        <w:t>Қатының қырқып жаққанын,</w:t>
        <w:br/>
        <w:t>Комсомол деген көшеңде,</w:t>
        <w:br/>
        <w:t>Машина жүрмей батпақтап,</w:t>
        <w:br/>
        <w:t>Шоферің шулап жатқанын,</w:t>
        <w:br/>
        <w:t>Ертең ерте күн шықпай,</w:t>
        <w:br/>
        <w:t>Үйді-үйіңнен шығасың,</w:t>
        <w:br/>
        <w:t>Бір-бәтеңке, бір -жейде,</w:t>
        <w:br/>
        <w:t>Есдәулет:</w:t>
        <w:br/>
        <w:t>Ежелден, ақын Қалқа, сырың мәлім,</w:t>
        <w:br/>
        <w:t>Мініңді мойыңдадың, бұрылмадың.</w:t>
        <w:br/>
        <w:t>Күлдірген қылығыңды айтып тұрмын,</w:t>
        <w:br/>
        <w:t>Желіктен менде қашан тыйылғанмын.</w:t>
        <w:br/>
        <w:t>Дуние келеріңде сынаптайсын,</w:t>
        <w:br/>
        <w:t>Он жаста жарға ойнаған лақтайсың.</w:t>
        <w:br/>
        <w:t>Он бесте бала болып бәрің тегіс,</w:t>
        <w:br/>
        <w:t>Кезінде тал шыбықтай былғақтайсың.</w:t>
        <w:br/>
        <w:t>Жеткен соң жиырмаға жігіт болып,</w:t>
        <w:br/>
        <w:t>Көргенде құрдасыңды қылжақтайсың..</w:t>
        <w:br/>
        <w:t>Отыз бесте тоқтайтын,</w:t>
        <w:br/>
        <w:t>ақыл тауып,</w:t>
        <w:br/>
        <w:t>Көктемде көзі ашылған бұлақтайсың.</w:t>
        <w:br/>
        <w:t>Қырықта қылшылдаған қылыштайсың,</w:t>
        <w:br/>
        <w:t>Елуде ерлер мінер құр аттайсың.</w:t>
        <w:br/>
        <w:t>Алпыстаақылауыпн, қайрат кетіп, |</w:t>
        <w:br/>
        <w:t>Әйтеуір ат жейтұғын құрақтайсың.</w:t>
        <w:br/>
        <w:t>Жетпісте немереңді сылтау қылып,</w:t>
        <w:br/>
        <w:t>Қалқаша кемпіріңнен жырақтайсың.</w:t>
        <w:br/>
        <w:t>Өмірі адамзаттың, міне, осындай, |</w:t>
        <w:br/>
        <w:t>Сөзімді қалай, жұртым, ұнатпайсың?!</w:t>
        <w:br/>
        <w:t>Қалқа: ;</w:t>
        <w:br/>
        <w:t>Бақ қонбай адамға адам бағынбайды,</w:t>
        <w:br/>
        <w:t>Қызыл тіл сөйлегенде ағындайды.</w:t>
        <w:br/>
        <w:t>Осында Үмбетәлі, Кенен отыр,</w:t>
        <w:br/>
        <w:t>Айт десең, тау суындай сарылдайды.</w:t>
      </w:r>
    </w:p>
    <w:p>
      <w:r>
        <w:t>Азырақ әзіл айтып, көңіл аштық,</w:t>
        <w:br/>
        <w:t>Шалдарға мұндай күн көп табылмайды.</w:t>
        <w:br/>
        <w:t>Айнаалып өзіңе бір қарап көрші,</w:t>
        <w:br/>
        <w:t>Есеке, сонда көңілің қабынбайды. |</w:t>
        <w:br/>
        <w:t>Халайық, рақмет ықыласыңыу |</w:t>
        <w:br/>
        <w:t>Ақындар осыменен дамылдайды.</w:t>
        <w:br/>
        <w:t>179</w:t>
        <w:br/>
        <w:t>Халықтың кемшілігін қалдырмайық,</w:t>
        <w:br/>
        <w:t>Болам деп жақсы кісі жасырғанша.</w:t>
        <w:br/>
        <w:t>Бар көрген кемшілікті алдым сызып,</w:t>
        <w:br/>
        <w:t>Демеңдер Иманжанның сөзі бұзық.</w:t>
        <w:br/>
        <w:t>Ауданның кемшілігін айтқаннан соң,</w:t>
        <w:br/>
        <w:t>Шыдамай, ақын Қалқа, кетпе қызып.</w:t>
        <w:br/>
        <w:t>Қаратал тәуір екен бидай, тарың,</w:t>
        <w:br/>
        <w:t>Аралап колхозыңның көрдім бәрін.</w:t>
        <w:br/>
        <w:t>Үйің жоқ колхозыңда кісі кірер,</w:t>
        <w:br/>
        <w:t>Болмаса бастығыңда бірлі-жарым.</w:t>
        <w:br/>
        <w:t>Шындықты мойындарсың, ақын Қалқа,</w:t>
        <w:br/>
        <w:t>Бойыңда азаматтық болса арың.</w:t>
        <w:br/>
        <w:t>Алматы әсем қала, бақытты аймақ,</w:t>
        <w:br/>
        <w:t>Ішінде өнер-білім жатыр қайнап.</w:t>
        <w:br/>
        <w:t>Орнаған көшесінен бір-бір мектеп,</w:t>
        <w:br/>
        <w:t>Балалар оқу оқып жүрген жайнап.</w:t>
        <w:br/>
        <w:t>Отанның қызыл қыран ерлеріне,</w:t>
        <w:br/>
        <w:t>Бәтеңке, жылы киім бердім жайлап.</w:t>
        <w:br/>
        <w:t>Ақ нан мен семіз етті, сары майлы,</w:t>
        <w:br/>
        <w:t>Жеткізіп вагон-вагон тұрмыз сайлап.</w:t>
        <w:br/>
        <w:t>Қалқа: :</w:t>
        <w:br/>
        <w:t>Қонақты сый-сипатты көңілім сүйген,</w:t>
        <w:br/>
        <w:t>Белгісі сүйгендіктен басымды игем.</w:t>
        <w:br/>
        <w:t>Сөзіңді ойыңдағы түгел айттың,</w:t>
        <w:br/>
        <w:t>Қампиып келгеннен соң үлкен үйден. |</w:t>
        <w:br/>
        <w:t>Намысты қатты сөйлеп жандырмағын,</w:t>
        <w:br/>
        <w:t>Бола ма достың көңілін қалдырғаның?!</w:t>
        <w:br/>
        <w:t>Үстіңе жалғыз костюм киіп келіп |</w:t>
        <w:br/>
        <w:t>Көп айттың мәдениеттің жаңғырғанын.</w:t>
        <w:br/>
        <w:t>Алдыңа қағазыңды жайып қойып, -</w:t>
        <w:br/>
        <w:t>Кісідей «иман айтқан» самбырладың. |</w:t>
        <w:br/>
        <w:t>Орынсыз өтірікті босқа сөйлеп,</w:t>
        <w:br/>
        <w:t>Шын айтпай құмарымды қандырмадың.</w:t>
        <w:br/>
        <w:t>Мақтаншақ Иманжаным сөзіңірі,</w:t>
        <w:br/>
        <w:t>Толған жоқ мәдениеттің оннан бірі.</w:t>
        <w:br/>
        <w:t>181</w:t>
        <w:br/>
        <w:t>186</w:t>
      </w:r>
    </w:p>
    <w:p>
      <w:r>
        <w:t>Алпысқа жасың келсе де,</w:t>
        <w:br/>
        <w:t>Қара шұнақ баласың.</w:t>
        <w:br/>
        <w:t>Ағарса да самайың,</w:t>
        <w:br/>
        <w:t>Балалықтан құтылмай,</w:t>
        <w:br/>
        <w:t>Өмірі кетіп барасың.</w:t>
        <w:br/>
        <w:t>Көп алдындатерлетіп,</w:t>
        <w:br/>
        <w:t>Ақсақалды ағасын,</w:t>
        <w:br/>
        <w:t>Осы орныңнан тұрмай-ақ,</w:t>
        <w:br/>
        <w:t>Тартарсың сақал назасын.</w:t>
        <w:br/>
        <w:t>Сенің әкең Кәрібай</w:t>
        <w:br/>
        <w:t>Егін салған жасынан.</w:t>
        <w:br/>
        <w:t>Шегірткедей қыбырлап</w:t>
        <w:br/>
        <w:t>Қалмаушы едің қасынан.</w:t>
        <w:br/>
        <w:t>Сіздің Жамбыл ауданы,</w:t>
        <w:br/>
        <w:t>Кемшілікке мынандай-</w:t>
        <w:br/>
        <w:t>Ұрынған екен басынан:</w:t>
        <w:br/>
        <w:t>Егін еккен диқаның,</w:t>
        <w:br/>
        <w:t>Тұқымынтүгел сеппеген.</w:t>
        <w:br/>
        <w:t>Екі пұт бидай апарса,</w:t>
        <w:br/>
        <w:t>Бір пұтын ұрлап ептеген.</w:t>
        <w:br/>
        <w:t>Екі бидай орнына,</w:t>
        <w:br/>
        <w:t>Жалғыз бидай көктеген.</w:t>
        <w:br/>
        <w:t>Тұқымтүгіластығың,</w:t>
        <w:br/>
        <w:t>Жоспарға да жетпеген.</w:t>
        <w:br/>
        <w:t>Ауданынан Жамбылдың,</w:t>
        <w:br/>
        <w:t>Өстіп қырсық кетпеген.</w:t>
        <w:br/>
        <w:t>Ауылсовет жоқ екен,</w:t>
        <w:br/>
        <w:t>Бақылап оны «тек» деген.</w:t>
        <w:br/>
        <w:t>Сезбей оны отырсың,</w:t>
        <w:br/>
        <w:t>Жердей қылып сөгуге,</w:t>
        <w:br/>
        <w:t>Қу сөзіңді отырсың,</w:t>
        <w:br/>
        <w:t>Құйындатып төгуге.</w:t>
        <w:br/>
        <w:t>Қараталдан отырсың</w:t>
        <w:br/>
        <w:t>Жоқ бидайды егуге.</w:t>
        <w:br/>
        <w:t>190</w:t>
        <w:br/>
        <w:t>Сөзімді, ақын Қалқа, анық тыңда,</w:t>
        <w:br/>
        <w:t>Қырандай шарықтайын биік шыңға.</w:t>
        <w:br/>
        <w:t>Әдемі, тәтті жырды ортаға сап,</w:t>
        <w:br/>
        <w:t>Күмістей жарқыратыптартып сымға.</w:t>
        <w:br/>
        <w:t>Үлкен аға, ініден бапар алып,</w:t>
        <w:br/>
        <w:t>Өнеге боларлықтай миллион мыңға.</w:t>
        <w:br/>
        <w:t>Әркімнің жүрегінде жалын болса,</w:t>
        <w:br/>
        <w:t>Қанжардай суырылар, жатпас қында.</w:t>
        <w:br/>
        <w:t>Сен едің, атың шыққан, ақын Қалқа,</w:t>
        <w:br/>
        <w:t>Өлеңге бала жастан жақын, Қалқа.</w:t>
        <w:br/>
        <w:t>Дәуірлеп отырсың-ау тоқтай алмай,</w:t>
        <w:br/>
        <w:t>Албыртып, асау екпін басылғанша.</w:t>
        <w:br/>
        <w:t>Жетістік, кемістігін ауданыңның,</w:t>
        <w:br/>
        <w:t>Сөйлеп бер, жұрттыңдасын мақұлдаса.</w:t>
        <w:br/>
        <w:t>Ей, Қалқа, ел аман ба, халың қалай?</w:t>
      </w:r>
    </w:p>
    <w:p>
      <w:r>
        <w:t>Ер болмас ережеде қабылданбай.</w:t>
        <w:br/>
        <w:t>Құтылған бір жоспардан сіздің аудан,</w:t>
        <w:br/>
        <w:t>Міндетін атқарумен дамыл таппай.</w:t>
        <w:br/>
        <w:t>Әрине, табыстарың мол-ақ шығар,</w:t>
        <w:br/>
        <w:t>Сондада кемшіліктіайт, арындамай.</w:t>
        <w:br/>
        <w:t>Қызылбұлақ, Быжыда тоғыз колхоз,</w:t>
        <w:br/>
        <w:t>Солардың осы күні халы қалай?</w:t>
        <w:br/>
        <w:t>«Бесқайнар» мен «Мұқаншы» «тілемсегің»</w:t>
        <w:br/>
        <w:t>Жүрген жоқ па әркімге жалынғандай.</w:t>
        <w:br/>
        <w:t>Астығы қар астында қалай қалды,</w:t>
        <w:br/>
        <w:t>Солардың бастығының мәні қандай?</w:t>
        <w:br/>
        <w:t>Колхозды жәбірлеуші ешкім жоқпа,</w:t>
        <w:br/>
        <w:t>Таудағы құм қыстаған малың қандай?</w:t>
        <w:br/>
        <w:t>Дайын ба егініңнің құралдары,</w:t>
        <w:br/>
        <w:t>Олардың сапасы мен саны қандай?</w:t>
        <w:br/>
        <w:t>Миына сөз қонадысаналы ердің,</w:t>
        <w:br/>
        <w:t>Байқатып алды-артымды тежеп бердім.</w:t>
        <w:br/>
        <w:t>Көпті көрген Қалқаедің көне болып,</w:t>
        <w:br/>
        <w:t>Айтылған ишаратты сезед дедім.</w:t>
        <w:br/>
        <w:t>Қытығыңа әдейітиіп сөйлеп,</w:t>
        <w:br/>
        <w:t>Тіліңді түйрер болсаң безеп бердім.</w:t>
        <w:br/>
        <w:t>Дауысыңды көтеріп, домбыраңды ал,</w:t>
        <w:br/>
        <w:t>Тербете сөйлесін деп кезек бердім.</w:t>
        <w:br/>
        <w:t>Ақсудың кең даласы ұлан-байтақ,</w:t>
        <w:br/>
        <w:t>Өседі өлкесіне шалғын жайқап.</w:t>
        <w:br/>
        <w:t>Ойы саз, қыры биік сағым жүзген,</w:t>
        <w:br/>
        <w:t>Көз салып көлеміне көрсең байқап.</w:t>
        <w:br/>
        <w:t>Кей пендеішке сақтап сыр ашпайды,</w:t>
        <w:br/>
        <w:t>Өлеңім қызған сайын құлаштайды.</w:t>
        <w:br/>
        <w:t>Шаршы өрге қатар шапқан екіжүйрік,</w:t>
        <w:br/>
        <w:t>Таласпай, тар кезеңде сынаспайды.</w:t>
        <w:br/>
        <w:t>Ақсудың шөбі шүйгін, малы семіз,</w:t>
        <w:br/>
        <w:t>Екінің бірі мұны растайды.</w:t>
        <w:br/>
        <w:t>Мол сиып кең жатады төрт түлігі,</w:t>
        <w:br/>
        <w:t>Жер іздеп бөтен жаққа шұбатпайды.</w:t>
        <w:br/>
        <w:t>Жоюға кемшілікті серт беремін,</w:t>
        <w:br/>
        <w:t>Бос мақтап, даурығуды жек көремін.</w:t>
        <w:br/>
        <w:t>Астықтан мемлекетке өткен жылы,</w:t>
        <w:br/>
        <w:t>Отыз мың центнердей төккен едім.</w:t>
        <w:br/>
        <w:t>Ешкімнен қарыз сұрап алғаным жоқ,</w:t>
        <w:br/>
        <w:t>Кеміне азын-аулақ ет төледім.</w:t>
        <w:br/>
        <w:t>Екпінің Қараталдың ағынындай,</w:t>
        <w:br/>
        <w:t>Шағанның сөзің бұлдыр сағымындай.</w:t>
        <w:br/>
        <w:t>Үй саның артығырақ болғанымен,</w:t>
        <w:br/>
        <w:t>Жоспарың біздікінің жарымындай.</w:t>
        <w:br/>
        <w:t>Жеңістің үн қосқанбыз ұранына,</w:t>
        <w:br/>
        <w:t>Мысқылдап, мол дүниені тұрамын ба?</w:t>
        <w:br/>
        <w:t>Сегіз мың центнер ет бермек едім,</w:t>
        <w:br/>
        <w:t>Отыз мыңғып өткіздім, ұнадым ба?</w:t>
        <w:br/>
        <w:t>Жүн мен сүт артығымен орындалды,</w:t>
        <w:br/>
        <w:t>Бұлда жауап болмай тұр сұрағыңа.</w:t>
      </w:r>
    </w:p>
    <w:p>
      <w:r>
        <w:t>Қуаттың өлең-жыры таусылмайды,</w:t>
        <w:br/>
        <w:t>Осындай, білмек болсаң елдің жайы.</w:t>
        <w:br/>
        <w:t>Борыш жоқ мойынымда өтелмеген,</w:t>
        <w:br/>
        <w:t>Асыра орындалған жүн мен майы.</w:t>
        <w:br/>
        <w:t>Сөзіңнің көрдім байқап өкше-іздерін,</w:t>
        <w:br/>
        <w:t>Білмейтін шаруа жайын епсіз бе едім?</w:t>
        <w:br/>
        <w:t>Жоспарға келешекте беретұғын,</w:t>
        <w:br/>
        <w:t>Жетімың центнер ет өткізгемін.</w:t>
        <w:br/>
        <w:t>195</w:t>
        <w:br/>
        <w:t>182</w:t>
        <w:br/>
        <w:t>Жүрген жоқ монша қуып Алматыдай,</w:t>
        <w:br/>
        <w:t>Қоңырлау жұмысшының болар күні.</w:t>
        <w:br/>
        <w:t>Бітеді еңбекпенен барлық нәрсе,</w:t>
        <w:br/>
        <w:t>Жұмысты істеп жатыр күндіз-түні.</w:t>
        <w:br/>
        <w:t>Отанға қайтсек көмек береміз деп,</w:t>
        <w:br/>
        <w:t>Колхозшы осы болды ойлайтыны.</w:t>
        <w:br/>
        <w:t>Қалаңды аспан көкке бағалайсың,</w:t>
        <w:br/>
        <w:t>Колхоздың айдын көлдей берекесін,</w:t>
        <w:br/>
        <w:t>Тауықтай жылда келіп жағалайсың.</w:t>
        <w:br/>
        <w:t>Болмаса колхоз, совхоз берекесі,</w:t>
        <w:br/>
        <w:t>Бірліксіз бір тілім нан таба алмайсың.</w:t>
        <w:br/>
        <w:t>Иманжан, өзіңді-өзің білер болсаң,</w:t>
        <w:br/>
        <w:t>Анадан нантілеген баладайсың.</w:t>
        <w:br/>
        <w:t>Жүргенмен шерст киіп шікірейіп,</w:t>
        <w:br/>
        <w:t>Колхоздан ұзап батыр, оза алмайсың...</w:t>
        <w:br/>
        <w:t>Азығын астанаға төгіп тұрған,</w:t>
        <w:br/>
        <w:t>Колхозды сақтық қор деп санағайсың,</w:t>
        <w:br/>
        <w:t>Тауықтай асыранды тары аңдыған,</w:t>
        <w:br/>
        <w:t>Байғұс-ау; артыңа бір қарамайсың.</w:t>
        <w:br/>
        <w:t>Қазақстан ауыл боп,</w:t>
        <w:br/>
        <w:t>Зор қасиет жанасқан,</w:t>
        <w:br/>
        <w:t>Он алты ауылайнала,</w:t>
        <w:br/>
        <w:t>Салтанаты жарасқан,</w:t>
        <w:br/>
        <w:t>Жан тынысқа қол салып,</w:t>
        <w:br/>
        <w:t>Жау мынау батырталасқа,</w:t>
        <w:br/>
        <w:t>Колхозшы жұмыс істейді,</w:t>
        <w:br/>
        <w:t>Біреуі үйде қалмастан,</w:t>
        <w:br/>
        <w:t>Осы кезде батыр-ау,</w:t>
        <w:br/>
        <w:t>Мәдениет не керек,</w:t>
        <w:br/>
        <w:t>Бұда сөзің адасқан,</w:t>
        <w:br/>
        <w:t>Арт жағынан айтармын,</w:t>
        <w:br/>
        <w:t>Кемшіліктің басқасын,</w:t>
        <w:br/>
        <w:t>Алматың жағып қойыпты,</w:t>
        <w:br/>
        <w:t>Мәдениет бақшасын,</w:t>
        <w:br/>
        <w:t>Жақпағанда кәйтеді,</w:t>
        <w:br/>
        <w:t>Береке үйден қашқан соң,</w:t>
        <w:br/>
        <w:t>Советіңе қалалық,</w:t>
        <w:br/>
        <w:t>Үш қайтара сәлемде,</w:t>
        <w:br/>
        <w:t>Орталықтың мүлігін,</w:t>
      </w:r>
    </w:p>
    <w:p>
      <w:r>
        <w:t>Өлеңді гулетейін әдемі үнмен,</w:t>
        <w:br/>
        <w:t>Ырғағынтолықсытып әсемтүрмен.</w:t>
        <w:br/>
        <w:t>Халыққа көрінісі кем болмасын,</w:t>
        <w:br/>
        <w:t>Ағарып сақараға шыққан жерден.</w:t>
        <w:br/>
        <w:t>Телмірсең терең ойдан сыр шығады,</w:t>
        <w:br/>
        <w:t>Дүниеге хабар берер қызыл тілден.</w:t>
        <w:br/>
        <w:t>Алдындаосынау көптің сынға беріп,</w:t>
        <w:br/>
        <w:t>Жайымнан сөз сөйлейін өзім білген.</w:t>
        <w:br/>
        <w:t>Лепсі мен Ақсу, Бүйен, Басқан, Сарқант,</w:t>
        <w:br/>
        <w:t>Толқыны тас көтеріп аққан тарпаң.</w:t>
        <w:br/>
        <w:t>Егін сап, малын бағып жағасына,</w:t>
        <w:br/>
        <w:t>Өрістеп, колхозды елім, өсті дарқан.</w:t>
        <w:br/>
        <w:t>Ежелден сол бес өзен жерлегенім,</w:t>
        <w:br/>
        <w:t>Қонатын саяхаттап, кернеп елім.</w:t>
        <w:br/>
        <w:t>Қаракерей Қабанбай, ер Бөгенбай,</w:t>
        <w:br/>
        <w:t>Білесің жауға намыс бермегенін.</w:t>
        <w:br/>
        <w:t>Ел үшін жанын қиған қаныменен,</w:t>
        <w:br/>
        <w:t>Батыр, Шоңай, Бұғыбай, Сәрмендемен.</w:t>
        <w:br/>
        <w:t>Қалмақты Жетісудан қуған олар,</w:t>
        <w:br/>
        <w:t>Түсірген табанына сермегенін.</w:t>
        <w:br/>
        <w:t>Халықтың қорғаушысы батырлардың,</w:t>
        <w:br/>
        <w:t>Әншейін атын атап тербегенім.</w:t>
        <w:br/>
        <w:t>Ұрпағы сол батырлар ер Нұрсұлтан,</w:t>
        <w:br/>
        <w:t>Кім білмес шоқ жұлдыздай өрлегенін.</w:t>
        <w:br/>
        <w:t>Жиырма сегіз батыр туған елдің,</w:t>
        <w:br/>
        <w:t>Білесің жауға қылыш сермегенін.</w:t>
        <w:br/>
        <w:t>«Кировтың» ардақтаған Қалқасына,</w:t>
        <w:br/>
        <w:t>Дұрыс па, жөн көрсетіп бермегенің?</w:t>
        <w:br/>
        <w:t>Кешегі ақын Майкөт, Толғанбайдың</w:t>
        <w:br/>
        <w:t>Су ішіп, суатынан жем жегенмін.</w:t>
        <w:br/>
        <w:t>Құла ақын, сал Ниязбек, ер Кеншімбай,</w:t>
        <w:br/>
        <w:t>Осылар уақтысында өрнегі елдің.</w:t>
        <w:br/>
        <w:t>Осы айтқан ұрпағымын ақындардың,</w:t>
        <w:br/>
        <w:t>Өлеңмен айтатұғын кенде ме едім.</w:t>
        <w:br/>
        <w:t>194</w:t>
        <w:br/>
        <w:t>Қуат:</w:t>
        <w:br/>
        <w:t>Далам толы егінге,</w:t>
        <w:br/>
        <w:t>Қасиет бар байқасаң,</w:t>
        <w:br/>
        <w:t>Басқарып жүрген ерімде.</w:t>
        <w:br/>
        <w:t>Айтып болдым, ал Қуат,</w:t>
        <w:br/>
        <w:t>Сөйле шаруа жөнінде.</w:t>
        <w:br/>
        <w:t>Ақсу биыл астықты-</w:t>
        <w:br/>
        <w:t>Жоспарға жетер алды ма,</w:t>
        <w:br/>
        <w:t>Еңбекке астық берді ме?</w:t>
        <w:br/>
        <w:t>Колхозшының алдында,</w:t>
        <w:br/>
        <w:t>Әйтпесе тағы, Қуат-ау;</w:t>
        <w:br/>
        <w:t>Белшеден батып борышқа</w:t>
        <w:br/>
        <w:t>Құтыла алмай қалды ма?</w:t>
        <w:br/>
        <w:t>Әлде топтап мал әкеп,</w:t>
      </w:r>
    </w:p>
    <w:p>
      <w:r>
        <w:t>Бидай деп кірге салды ма?</w:t>
        <w:br/>
        <w:t>Жасырмай айт, ей, Қуат,</w:t>
        <w:br/>
        <w:t>Кемшілікті ар қылма.</w:t>
        <w:br/>
        <w:t>Көргенім жоқ естимін,</w:t>
        <w:br/>
        <w:t>Ақсу сенің еліңді,</w:t>
        <w:br/>
        <w:t>Бересіге мол-ақ деп,</w:t>
        <w:br/>
        <w:t>Жұмыртқа мен теріңді.</w:t>
        <w:br/>
        <w:t>Қиялды серметейін, көкке өрлетіп,</w:t>
        <w:br/>
        <w:t>Қозғайын әнімменен жыр тербетіп.</w:t>
        <w:br/>
        <w:t>Дүниеден құр қалам деп кім ойлайды,</w:t>
        <w:br/>
        <w:t>Ұстамдық жөнін тапса қолы жетіп.</w:t>
        <w:br/>
        <w:t>Өлеңді сұлу тізіп шығаралық,</w:t>
        <w:br/>
        <w:t>Ел сынар арасында қалса кетік.</w:t>
        <w:br/>
        <w:t>Болса деп өзім шыққан тауым биік,</w:t>
        <w:br/>
        <w:t>Отырсаң, Қалқа, менен үміт етіп.</w:t>
        <w:br/>
        <w:t>Сөз қоспай арасына өтіріктен,</w:t>
        <w:br/>
        <w:t>Екі елдің айтысалық, сырын шешіп.</w:t>
        <w:br/>
        <w:t>Шындыққа қайта айналып сөз келеді,</w:t>
        <w:br/>
        <w:t>Ассаң да асқар таудан теңіз кешіп. і</w:t>
        <w:br/>
        <w:t>Жерімес құлан қақтан, ойнағынан,</w:t>
        <w:br/>
        <w:t>Әркімнің өскен жеріалтын бесік.</w:t>
        <w:br/>
        <w:t>Адымы өтіріктің ұзамайды, | н</w:t>
        <w:br/>
        <w:t>Тастайды шындық көрсе белден кесіп.</w:t>
        <w:br/>
        <w:t>2.</w:t>
        <w:br/>
        <w:t>Жоспарынан құтылып,</w:t>
        <w:br/>
        <w:t>Ауданды айтсақ болмай ма,</w:t>
        <w:br/>
        <w:t>Себуге тұқым таппаған.</w:t>
        <w:br/>
        <w:t>Мавамандарың қайда жүр,</w:t>
        <w:br/>
        <w:t>Өгізбен тұқым сепкенде,</w:t>
        <w:br/>
        <w:t>Комбайнмен тоқпақтап,</w:t>
        <w:br/>
        <w:t>Шудабаев төккенде</w:t>
        <w:br/>
        <w:t>Қайдан келсін береке,</w:t>
        <w:br/>
        <w:t>Бұлайша еңбек еткенге.</w:t>
        <w:br/>
        <w:t>Сіздің Ақсу ауданы-</w:t>
        <w:br/>
        <w:t>Қырық төртінші жылы көктемде,</w:t>
        <w:br/>
        <w:t>Тұқымын түгел сеппеген,</w:t>
        <w:br/>
        <w:t>Екі пұт бидай апарса,</w:t>
        <w:br/>
        <w:t>Бір пұтын сеппей, ептеген.</w:t>
        <w:br/>
        <w:t>Он бидайдың орнына,</w:t>
        <w:br/>
        <w:t>Жалғыз-ақ бидай көктеген.</w:t>
        <w:br/>
        <w:t>Аққырында жоспарға</w:t>
        <w:br/>
        <w:t>Шыққан бидай жетпеген.</w:t>
      </w:r>
    </w:p>
    <w:p>
      <w:r>
        <w:t>Ауыстың, Қуат, мақтанға</w:t>
        <w:br/>
        <w:t>Комбайндарың қайда еді?</w:t>
        <w:br/>
        <w:t>Селдіреп шыққан егінді</w:t>
        <w:br/>
        <w:t>Сексен үш күн шапқанда.</w:t>
        <w:br/>
        <w:t>Қырманның түбі тақылдап,</w:t>
        <w:br/>
        <w:t>Далада бидай жатқанда</w:t>
        <w:br/>
        <w:t>Тоғандарың қайда еді?</w:t>
        <w:br/>
        <w:t>Алты ай жаздай су ішпей,</w:t>
        <w:br/>
        <w:t>Шақылдап аңыз қатқанда.</w:t>
        <w:br/>
        <w:t>Айдасаң жерді суарып,</w:t>
        <w:br/>
        <w:t>Шықпай маегін ырғалып.</w:t>
        <w:br/>
        <w:t>Жақсы шықсаегінің, %</w:t>
        <w:br/>
        <w:t>Қалар маең бүйтіп шырмалып!</w:t>
        <w:br/>
        <w:t>Қуат: Белі</w:t>
        <w:br/>
        <w:t>Ауданымдаүш МТС</w:t>
        <w:br/>
        <w:t>Тракторы жөнделді.</w:t>
        <w:br/>
        <w:t>Жүз он бес саны трактор</w:t>
        <w:br/>
        <w:t>Жолбарыстай күрілдеп,</w:t>
        <w:br/>
        <w:t>Жазғы егінге белсенді,</w:t>
        <w:br/>
        <w:t>Ретін неге таппадың,</w:t>
        <w:br/>
        <w:t>Өтірік берген мәлімет</w:t>
        <w:br/>
        <w:t>Тыйылар қашан шатпағың?</w:t>
        <w:br/>
        <w:t>Тілесең, Қуат, ашамын,</w:t>
        <w:br/>
        <w:t>Өлеңнің қазына-қақпағын.</w:t>
        <w:br/>
        <w:t>Сол жайлауға тимеген,</w:t>
        <w:br/>
        <w:t>Өмірі сенің керегең.</w:t>
        <w:br/>
        <w:t>Жапырағын жайқалған,</w:t>
        <w:br/>
        <w:t>Қойың мен жылқың жемеген.</w:t>
        <w:br/>
        <w:t>Онекі айдың ішінде</w:t>
        <w:br/>
        <w:t>Қаншама, сізде, өлді мал,</w:t>
        <w:br/>
        <w:t>Өлшеусіз шығын не деген?</w:t>
        <w:br/>
        <w:t>Етке берген малдарың</w:t>
        <w:br/>
        <w:t>Матайдан барып өтпеген,</w:t>
        <w:br/>
        <w:t>Ақсуға қайтып жетпеген...</w:t>
        <w:br/>
        <w:t>Қуат:</w:t>
        <w:br/>
        <w:t>Алдағы егісіме тұрмын дайын,</w:t>
        <w:br/>
        <w:t>Сұрасаң, тәрбиелеп айтам жайын.</w:t>
        <w:br/>
        <w:t>Толық па сіздің елдің тұқым қоры,</w:t>
        <w:br/>
        <w:t>Сонан-ақ сезіледі кедей, байың?</w:t>
        <w:br/>
        <w:t>Менен, Қалқа, тоқпысың,</w:t>
        <w:br/>
        <w:t>Сөзіңнің көрдім соққысын.</w:t>
        <w:br/>
        <w:t>Топтап айдап малыңды</w:t>
        <w:br/>
        <w:t>Қараталға шұбатып,</w:t>
        <w:br/>
        <w:t>Астық іздеген жоқпысың?</w:t>
        <w:br/>
        <w:t>Адамдарың сатып жүр</w:t>
        <w:br/>
        <w:t>Жолда сойып тоқтысын.</w:t>
        <w:br/>
        <w:t>Айтар сөзге данасың,</w:t>
        <w:br/>
        <w:t>Қисынсызға қалай нанасың?</w:t>
        <w:br/>
        <w:t>«Қызыларық» қолхозың</w:t>
        <w:br/>
        <w:t>Бір күнде арам өлтірді,</w:t>
        <w:br/>
        <w:t>Шөп бермей тоғызтанасын.</w:t>
      </w:r>
    </w:p>
    <w:p>
      <w:r>
        <w:t>«Суықтан ұшып өлді» деп,</w:t>
        <w:br/>
        <w:t>Аязға жапты жаласын. -</w:t>
        <w:br/>
        <w:t>Аяздан тана өле ме,</w:t>
        <w:br/>
        <w:t>Жылылап қойса қорасын. |</w:t>
        <w:br/>
        <w:t>2. 2.</w:t>
        <w:br/>
        <w:t>1</w:t>
        <w:br/>
        <w:t>ЖӘенаНШ несе</w:t>
        <w:br/>
        <w:t>11722742</w:t>
        <w:br/>
        <w:t>Орталыққа салғаны. 000- 2.</w:t>
        <w:br/>
        <w:t>Құздің күні болғанда, 2022.22 24.</w:t>
        <w:br/>
        <w:t>Жалғыз</w:t>
        <w:br/>
        <w:t>Қызылшаң қайда өткізген | (0</w:t>
        <w:br/>
        <w:t>Барып хабаралдыңб, Ц2о5Ҙ-</w:t>
        <w:br/>
        <w:t>Ей, Қалқа, Түрксібтің қасындасың,</w:t>
        <w:br/>
        <w:t>Біріңді екі қылып асырғансың.</w:t>
        <w:br/>
        <w:t>Қызыл құлақ саудагер бәрі сенде,</w:t>
        <w:br/>
        <w:t>Ауданыңның тәртібін басынғансың.</w:t>
        <w:br/>
        <w:t>Жараспай ынтымағы еңбек десе,</w:t>
        <w:br/>
        <w:t>Колхоздың берекесін қашырғансың.</w:t>
        <w:br/>
        <w:t>Алып-сатар дегеннің атты жаман,</w:t>
        <w:br/>
        <w:t>Байқа, бір күн газетке басылмасын.</w:t>
        <w:br/>
        <w:t>Қалқа:</w:t>
        <w:br/>
        <w:t>Мақтанғанда көңілің,</w:t>
        <w:br/>
        <w:t>Мұхитта жүрген жайындай.</w:t>
        <w:br/>
        <w:t>Өнеріңді байқадым,</w:t>
        <w:br/>
        <w:t>Қуат батыр, пайымдай.</w:t>
        <w:br/>
        <w:t>Төпеп кетіп барасың,</w:t>
        <w:br/>
        <w:t>Алды-артыңа қайырылмай.</w:t>
        <w:br/>
        <w:t>Орынды жауап сұрап ем</w:t>
        <w:br/>
        <w:t>Кімнен болған кемшілік,</w:t>
        <w:br/>
        <w:t>Осыны қалдым айыра алмай.</w:t>
        <w:br/>
        <w:t>Он шақты күн болып ед</w:t>
        <w:br/>
        <w:t>Мен барғалы ауылыңа.</w:t>
        <w:br/>
        <w:t>Жоқ дүниені бар етіп,</w:t>
        <w:br/>
        <w:t>Сөйлейсің, Қуат, даурыға.</w:t>
        <w:br/>
        <w:t>Құрғақ сөзді сұлулап,</w:t>
      </w:r>
    </w:p>
    <w:p>
      <w:r>
        <w:t>Берекесіз дау қыла.</w:t>
        <w:br/>
        <w:t>Мен барғанда кем еді,</w:t>
        <w:br/>
        <w:t>Жетпіс екімың пұттұқымың,</w:t>
        <w:br/>
        <w:t>Сонан бері Ақсуда,</w:t>
        <w:br/>
        <w:t>Аспаннан бидай жауды ма?</w:t>
        <w:br/>
        <w:t>Жайлауың мен қыстауды.</w:t>
        <w:br/>
        <w:t>Орынсыз, Қуат, мақтадың,</w:t>
        <w:br/>
        <w:t>Көсіле бермей көрпеңді</w:t>
        <w:br/>
        <w:t>Бойыңа қарай шақтағын.</w:t>
        <w:br/>
        <w:t>Қатты сөздің білерсің,</w:t>
        <w:br/>
        <w:t>Қабырғаңа батқанын.</w:t>
        <w:br/>
        <w:t>Сондай жерің бар болса,</w:t>
        <w:br/>
        <w:t>Малыңды неге бақпадың?</w:t>
        <w:br/>
        <w:t>жжж</w:t>
        <w:br/>
        <w:t>Шөбіңе сенің қарасам,</w:t>
        <w:br/>
        <w:t>Жайқалған сары бетеге,</w:t>
        <w:br/>
        <w:t>Аңқыған жүпар иісін,</w:t>
        <w:br/>
        <w:t>Мүрнымнан сірә, кете ме?</w:t>
        <w:br/>
        <w:t>Керіліп жатқан кер дала,</w:t>
        <w:br/>
        <w:t>Жер асылы сенен өтер ме?</w:t>
        <w:br/>
        <w:t>Сай-салаң толы аң мен қүс,</w:t>
        <w:br/>
        <w:t>шбір жер саған жетер ме?</w:t>
        <w:br/>
        <w:t>Жеріңе сенің қарасам,</w:t>
        <w:br/>
        <w:t>Белең-белең белің бар,</w:t>
        <w:br/>
        <w:t>Бетке жылы тиетін,</w:t>
        <w:br/>
        <w:t>Қоңыр салқын жерің бар,</w:t>
        <w:br/>
        <w:t>.Жерің алтын шөбің май,</w:t>
        <w:br/>
        <w:t>Қайда сенің теңің бар.</w:t>
        <w:br/>
        <w:t>Баанның Сарыарқада бойы бик,</w:t>
        <w:br/>
        <w:t>Акбет түр мұнарланып, бұлтқа тип,</w:t>
        <w:br/>
        <w:t>Сүр тасы ақша бүлтпен әзілдесіп,</w:t>
        <w:br/>
        <w:t>Тұрады бір-бірінің белін сүйіп,</w:t>
        <w:br/>
        <w:t>Найзағай аспанында ойнағанда,</w:t>
        <w:br/>
        <w:t>Бауырында секіреді асқар, киік,</w:t>
        <w:br/>
        <w:t>Жарысып қарағай мен қайыңдар түр,</w:t>
        <w:br/>
        <w:t>Жамылып көк шапанын қымтап киіп,</w:t>
        <w:br/>
        <w:t>Ақбетке кәйтсем жақын боламын деп,</w:t>
        <w:br/>
        <w:t>Жамбызқы жақындап түр басын шіп.</w:t>
        <w:br/>
        <w:t>е</w:t>
        <w:br/>
        <w:t>ЭСЕ</w:t>
        <w:br/>
        <w:t>; нк 1бет» .... 1</w:t>
        <w:br/>
        <w:t>( 2...</w:t>
        <w:br/>
        <w:t>кҡәшпестен 2.</w:t>
      </w:r>
    </w:p>
    <w:p>
      <w:r>
        <w:t>Айдайтын жерге қар үйіп,</w:t>
        <w:br/>
        <w:t>Төктік талай көңдерді.</w:t>
        <w:br/>
        <w:t>Мұқырының МТС-і</w:t>
        <w:br/>
        <w:t>Бізбен қашан тең кемді?</w:t>
        <w:br/>
        <w:t>Тракторын біткен жоқ,</w:t>
        <w:br/>
        <w:t>Айтайын көзбен көргенді.</w:t>
        <w:br/>
        <w:t>Биыл егін салудан</w:t>
        <w:br/>
        <w:t>Босатып па еді сендерді?</w:t>
        <w:br/>
        <w:t>Бастықтарың білмейді,</w:t>
        <w:br/>
        <w:t>Бітсін деп көңіл бөлгенді.</w:t>
        <w:br/>
        <w:t>Серпіле сөйле ойыңды,</w:t>
        <w:br/>
        <w:t>Көрсетіп қал бойыңды.</w:t>
        <w:br/>
        <w:t>Колхозыңнан «Құрақты»</w:t>
        <w:br/>
        <w:t>Өткен жылы неліктен,</w:t>
        <w:br/>
        <w:t>Қырық сиыр жойылды?</w:t>
        <w:br/>
        <w:t>Ауданыңды алғанда,</w:t>
        <w:br/>
        <w:t>Анықтап көзді салғанда-</w:t>
        <w:br/>
        <w:t>Қаншама сиыр, қой, ешкі,</w:t>
        <w:br/>
        <w:t>Жүз елу ат өліпті.</w:t>
        <w:br/>
        <w:t>Осыным да жалғанба?</w:t>
        <w:br/>
        <w:t>Байлық айтып отырсың,</w:t>
        <w:br/>
        <w:t>Иеболып қалғанға...</w:t>
        <w:br/>
        <w:t>Сөзімнен менің шошыма,</w:t>
        <w:br/>
        <w:t>Қатты айтамын досыма.</w:t>
        <w:br/>
        <w:t>«Талапты» деген колхозын,</w:t>
        <w:br/>
        <w:t>Ат қора қыпты клубты,</w:t>
        <w:br/>
        <w:t>Мәдениетің осы ма?</w:t>
        <w:br/>
        <w:t>Осыныңды көргенде,</w:t>
        <w:br/>
        <w:t>Көңілім жаман торықты.</w:t>
        <w:br/>
        <w:t>«Бесқайнар» деген колхозда,</w:t>
        <w:br/>
        <w:t>Өткен жылы қызылша,</w:t>
        <w:br/>
        <w:t>Жүз елу гектар болыпты.</w:t>
        <w:br/>
        <w:t>Жүзінен өнім алған жоқ.</w:t>
        <w:br/>
        <w:t>Не кеселге жолықты?</w:t>
        <w:br/>
        <w:t>«Мұқаншы» деген колхозын,</w:t>
        <w:br/>
        <w:t>Екі гектар бақшасы,</w:t>
        <w:br/>
        <w:t>Жазушы Бектемірдің Нұриласы -</w:t>
        <w:br/>
        <w:t>Рухын сезген шығар іздегенін!</w:t>
        <w:br/>
        <w:t>Әміре ақын, ойлап тұрсам арынды екен,</w:t>
        <w:br/>
        <w:t>Пышандай болмыс бөтен, қарым бөтен,</w:t>
        <w:br/>
        <w:t>Жәлменде би желіп өткен өр Қаратал --</w:t>
        <w:br/>
        <w:t>Секілді дарын бөтен, сарын бөтен!</w:t>
        <w:br/>
        <w:t>Ақындар айтып өтер әлемімді,</w:t>
        <w:br/>
        <w:t>Өмірім әрі өнеге және әрі мұңды,</w:t>
        <w:br/>
        <w:t>Осы жыр қарлығаштай қанат қағып,</w:t>
        <w:br/>
        <w:t>Жеткізер туған жерге сәлемімді!</w:t>
        <w:br/>
        <w:t>Зайда ЕЛҒОНДИНОВА,</w:t>
        <w:br/>
        <w:t>ақын, Алаш сыйлығының иегері,</w:t>
        <w:br/>
        <w:t>Қазақстан Жазушылар одағының мүшесі.</w:t>
      </w:r>
    </w:p>
    <w:p>
      <w:r>
        <w:t>АЙБОЗ АҚЫН</w:t>
        <w:br/>
        <w:t>Мені іздесе жас ұрпақ,</w:t>
        <w:br/>
        <w:t>Жырларымнан табады,</w:t>
        <w:br/>
        <w:t>Қарт Жоңғардың мүлгіген,</w:t>
        <w:br/>
        <w:t>Нуларынан табады.</w:t>
        <w:br/>
        <w:t>Қалқа Жапсарбаев.</w:t>
        <w:br/>
        <w:t>Домбырасы от шашып шанағынан,</w:t>
        <w:br/>
        <w:t>Бабып тауып әу бастан бала қыран,</w:t>
        <w:br/>
        <w:t>Көк нұрындай көл-көсір селдеткенде,</w:t>
        <w:br/>
        <w:t>Нәр алатын жыр-ғұмыр сабағынан</w:t>
        <w:br/>
        <w:t>Өмір түлеп, көктем күн назданатын,</w:t>
        <w:br/>
        <w:t>Жайнаң қағып, жаятын жаз қанатын,</w:t>
        <w:br/>
        <w:t>Көрген қандай Қалқадай хасталантты,</w:t>
        <w:br/>
        <w:t>Ай сәулемен аспанға жазған атын.</w:t>
        <w:br/>
        <w:t>Тізгін тартқан кезі жоқ, айта алмаған,</w:t>
        <w:br/>
        <w:t>Қарсыласын терлетпей қайтармаған,</w:t>
        <w:br/>
        <w:t>Жырдың кені, жез таңдай дүлділімді,</w:t>
        <w:br/>
        <w:t>Тыңдадың-ау сан мәрте, ай-хой, далам!</w:t>
        <w:br/>
        <w:t>215</w:t>
        <w:br/>
        <w:t>Басы жерге жеткенше,</w:t>
        <w:br/>
        <w:t>Дауылға шыбық сынбайды.</w:t>
        <w:br/>
        <w:t>Түріңді мен детаныдым,</w:t>
        <w:br/>
        <w:t>Енді, Қуат, жырлайды-</w:t>
        <w:br/>
        <w:t>Аузынан өлең атқылап</w:t>
        <w:br/>
        <w:t>Тоқтатса датұрмайды.</w:t>
        <w:br/>
        <w:t>Ауданыңның бастығы,</w:t>
        <w:br/>
        <w:t>Жан екен деп барғанда</w:t>
        <w:br/>
        <w:t>Ешкімге мойнын бұрмайды.</w:t>
        <w:br/>
        <w:t>Аты шулы ақынсың,</w:t>
        <w:br/>
        <w:t>Аңғарып аз парықта</w:t>
        <w:br/>
        <w:t>Кемшілікті жасырсақ,</w:t>
        <w:br/>
        <w:t>Пайдасы қанша халыққа?</w:t>
        <w:br/>
        <w:t>Ленин атты колхозың</w:t>
        <w:br/>
        <w:t>Он сегіз қотыр танасын,</w:t>
        <w:br/>
        <w:t>Көрсетпей бізден жасырып,</w:t>
        <w:br/>
        <w:t>Қораға қамап қойыпты,</w:t>
        <w:br/>
        <w:t>Осының, сірә, анық па?</w:t>
        <w:br/>
        <w:t>Үйір болу дұрыс па,</w:t>
        <w:br/>
        <w:t>Мұндай нашар қалыпқа?</w:t>
        <w:br/>
        <w:t>Шабақ түгіл шортанға,</w:t>
        <w:br/>
        <w:t>Бел бермейтін жайынмын.</w:t>
        <w:br/>
        <w:t>Бес жүзден артық соқам бар</w:t>
        <w:br/>
        <w:t>Жүретұғын көлікпен.</w:t>
        <w:br/>
        <w:t>Ақсудың жайын білем деп,</w:t>
        <w:br/>
        <w:t>Сен де келдің «Кировтен»,</w:t>
        <w:br/>
        <w:t>Шың басына шығам деп</w:t>
        <w:br/>
        <w:t>Көңіл шіркін желіккен.</w:t>
        <w:br/>
        <w:t>Байлығың асып мақтандың,</w:t>
        <w:br/>
        <w:t>Ақсуға жәрдем беріп пе ең?</w:t>
      </w:r>
    </w:p>
    <w:p>
      <w:r>
        <w:t>Өлеңді өрге айдадым,</w:t>
        <w:br/>
        <w:t>Сөзіме іс айғағым.</w:t>
        <w:br/>
        <w:t>Бес жүзден артық соқамен,</w:t>
        <w:br/>
        <w:t>Дайын құрал-сайманым.</w:t>
        <w:br/>
        <w:t>Дайындаған тұқымым-</w:t>
        <w:br/>
        <w:t>Бес мың үш жүз центнер,</w:t>
        <w:br/>
        <w:t>Шынтуайтқа келгенде</w:t>
        <w:br/>
        <w:t>Сөзіме бүкіл ел сенер.</w:t>
        <w:br/>
        <w:t>201</w:t>
        <w:br/>
        <w:t>206</w:t>
        <w:br/>
        <w:t>Алты құлын еңбекке,</w:t>
        <w:br/>
        <w:t>Шешіп алды кермеден.</w:t>
        <w:br/>
        <w:t>«Калининде» Түлкібай,</w:t>
        <w:br/>
        <w:t>Қырық қой алды бір басы,</w:t>
        <w:br/>
        <w:t>Малшы бар ма Ақсуда,</w:t>
        <w:br/>
        <w:t>Бұларға, сірә, тең келген?</w:t>
        <w:br/>
        <w:t>Не айтайын, Қуатым,</w:t>
        <w:br/>
        <w:t>Шұқанақ бірдей бола ма,</w:t>
        <w:br/>
        <w:t>Шалқып жатқан көлменен?</w:t>
        <w:br/>
        <w:t>Оразбайдай бастықтың,</w:t>
        <w:br/>
        <w:t>Еріп жүр қыдыр соңына.</w:t>
        <w:br/>
        <w:t>Шаруасы ыңғайлы,</w:t>
        <w:br/>
        <w:t>Оралып жатыр оңынан.</w:t>
        <w:br/>
        <w:t>Еңбеккүн берді мол биыл</w:t>
        <w:br/>
        <w:t>Былтырдан қалған қорынан.</w:t>
        <w:br/>
        <w:t>«Бозтоғанның» колхозы,</w:t>
        <w:br/>
        <w:t>Жеті жүз елу мал берді</w:t>
        <w:br/>
        <w:t>Байлығының молынан.</w:t>
        <w:br/>
        <w:t>«Октябрь» атты колхозым</w:t>
        <w:br/>
        <w:t>Тоғыз жұз елу қой айдап,</w:t>
        <w:br/>
        <w:t>Еңбекке берді қолынан.</w:t>
        <w:br/>
        <w:t>«Кировтың» асқан байлығын,</w:t>
        <w:br/>
        <w:t>Толғай-толғай жырласам,</w:t>
        <w:br/>
        <w:t>Тұра алмассың орныңнан.</w:t>
        <w:br/>
        <w:t>«Еңбекшіқазақ» біздің өнегелі,</w:t>
        <w:br/>
        <w:t>Бір үй бар сегіз бөлме балаларға,</w:t>
        <w:br/>
        <w:t>Орнатқан алтын әйнек терезелі.</w:t>
        <w:br/>
        <w:t>Көк клуб көкті шалып күмбірлеп тұр,</w:t>
        <w:br/>
        <w:t>Сыланған цементпен керегелі.</w:t>
        <w:br/>
        <w:t>Ақ монша, көк диірмен қасында тұр,</w:t>
        <w:br/>
        <w:t>Осыған қай колхозың тең келеді?</w:t>
        <w:br/>
        <w:t>Көшесінде егілген</w:t>
        <w:br/>
        <w:t>Алуан ағаш талы бар.</w:t>
        <w:br/>
        <w:t>Үш жүз елу қойымен</w:t>
        <w:br/>
        <w:t>Қырық бір сиыр еңбекке</w:t>
        <w:br/>
        <w:t>Биыл берген малы бар.</w:t>
      </w:r>
    </w:p>
    <w:p>
      <w:r>
        <w:t>198</w:t>
        <w:br/>
        <w:t>Төгілген төмен қарай қорым тастар,</w:t>
        <w:br/>
        <w:t>Шатқалға тастағандай біреу күреп.</w:t>
        <w:br/>
        <w:t>Құрақ су; құмға барсаң- Ақжал, Бүйен,</w:t>
        <w:br/>
        <w:t>Балқашқа құлаш ұрып жатыр иен.</w:t>
        <w:br/>
        <w:t>Тайсойған, Үлек пенен Жарымжалда,</w:t>
        <w:br/>
        <w:t>Кең байтақ өрісім сол отар малға.</w:t>
        <w:br/>
        <w:t>Суішіп Сарытұмадан күніне бір,</w:t>
        <w:br/>
        <w:t>Тірелді Ақтау менен Қаражарға.</w:t>
        <w:br/>
        <w:t>Қалың мал кернеп жатыр кең даланы,</w:t>
        <w:br/>
        <w:t>Көлдері малға сусын арнадағы.</w:t>
        <w:br/>
        <w:t>Май шығып, түгін тартса төрт түлігі,</w:t>
        <w:br/>
        <w:t>Көрген жан шүйгініне таң қалады.</w:t>
        <w:br/>
        <w:t>Қар жауса үш күн жатып көрген емес,</w:t>
        <w:br/>
        <w:t>Он күнде барған арық жалданады.</w:t>
        <w:br/>
        <w:t>Жұт қарасын көрмейтін бұл жердегі.</w:t>
        <w:br/>
        <w:t>Ақсудың малы семіз таңдамалы.</w:t>
        <w:br/>
        <w:t>Асыра құлашыңды кең сермейсің,</w:t>
        <w:br/>
        <w:t>Сөзіңнің артық-кемін теңгермейсің.</w:t>
        <w:br/>
        <w:t>Бір жұтсаң сапырулы сары қымызынан,</w:t>
        <w:br/>
        <w:t>Тайлақтай бүйі тиген дөңгелейсің.</w:t>
        <w:br/>
        <w:t>Самалы көк майсаны тұрар шайқап,</w:t>
        <w:br/>
        <w:t>Ауасы өте салқын, шөлдемейсің.</w:t>
        <w:br/>
        <w:t>Жансебіл неткен, Қалқа, өлерменсің,</w:t>
        <w:br/>
        <w:t>Тисе де сөзім ауыр дендемейсің.</w:t>
        <w:br/>
        <w:t>Көңілді өтірік сөз жаралаған,</w:t>
        <w:br/>
        <w:t>Сезімім ойдан күтіп хабар алған.</w:t>
        <w:br/>
        <w:t>Жұрт байқар кемшілігін екі жақтың</w:t>
        <w:br/>
        <w:t>Тауды да даланы айттық бағанадан, -</w:t>
        <w:br/>
        <w:t>Тауларды тасырқамай басып кеттің</w:t>
        <w:br/>
        <w:t>Жорғадай төрт аяғын тағалаған.</w:t>
        <w:br/>
        <w:t>Ауданда орден алған бастықтарың, 2%</w:t>
        <w:br/>
        <w:t>Ішуге толық шығар астықтарың. ---</w:t>
        <w:br/>
        <w:t>202</w:t>
        <w:br/>
        <w:t>Өткір болсаң қиярсың,</w:t>
        <w:br/>
        <w:t>Мықты болсаң жығарсың.</w:t>
        <w:br/>
        <w:t>Белдеселік, келсең кел,</w:t>
        <w:br/>
        <w:t>Жазғы егіске сақадай,</w:t>
        <w:br/>
        <w:t>Екімың үш жүз жетпіс бір</w:t>
        <w:br/>
        <w:t>Өгіз бенен атым бар.</w:t>
        <w:br/>
        <w:t>Неге айтпайсың төрелік,</w:t>
        <w:br/>
        <w:t>Мақтанға тілің тақылдар.</w:t>
        <w:br/>
        <w:t>Қалқа:</w:t>
      </w:r>
    </w:p>
    <w:p>
      <w:r>
        <w:t>Баяндама бергендей</w:t>
        <w:br/>
        <w:t>Сөз айтайын жаңадан.</w:t>
        <w:br/>
        <w:t>Қырық төртінші жылында,</w:t>
        <w:br/>
        <w:t>Талдықорған, Қаратал,</w:t>
        <w:br/>
        <w:t>Жоспар сызып санаған.</w:t>
        <w:br/>
        <w:t>Қызылшадан өнімді</w:t>
        <w:br/>
        <w:t>Кем алды олар шамадан.</w:t>
        <w:br/>
        <w:t>«Кировтың» қант заводы</w:t>
        <w:br/>
        <w:t>Үш ауданға қараған.</w:t>
        <w:br/>
        <w:t>Сиырына «Құрақты»</w:t>
        <w:br/>
        <w:t>Биыл келді ала өкпе,</w:t>
        <w:br/>
        <w:t>Хабарладық кезінде</w:t>
        <w:br/>
        <w:t>Әуелі райсоветке.</w:t>
        <w:br/>
        <w:t>Дәрігер келіп көрген-ді.</w:t>
        <w:br/>
        <w:t>Кемдік деп оны дәметпе.</w:t>
        <w:br/>
        <w:t>Анықтаған соң кеселін,</w:t>
        <w:br/>
        <w:t>Айырбастап жылқыға,</w:t>
        <w:br/>
        <w:t>Оның да таптық есебін.</w:t>
        <w:br/>
        <w:t>Сиыр жақтан кемдік жоқ,</w:t>
        <w:br/>
        <w:t>Орынсыз, Қуат, өсегің.</w:t>
        <w:br/>
        <w:t>Кеше тәуір сес едің,</w:t>
        <w:br/>
        <w:t>Онан дағы айталық</w:t>
        <w:br/>
        <w:t>Кемшіліктің кесегін.</w:t>
        <w:br/>
        <w:t>Колхозды айтсақ болмай ма,</w:t>
        <w:br/>
        <w:t>Малды жақсы бақпаған?</w:t>
        <w:br/>
        <w:t>Шөпті толық шаппаған,</w:t>
        <w:br/>
        <w:t>Қар жауғанша дырдумен,</w:t>
        <w:br/>
        <w:t>Қораны тегіс жаппаған.</w:t>
        <w:br/>
        <w:t>Егіске керек тұқымның,</w:t>
        <w:br/>
        <w:t>Істеуге керек шарасын.</w:t>
        <w:br/>
        <w:t>Айтайын сөздің тазасын:</w:t>
        <w:br/>
        <w:t>Тағы да келіп қыңқылдап,</w:t>
        <w:br/>
        <w:t>Облсовет, обкомның,</w:t>
        <w:br/>
        <w:t>Кетіріп жүрме мазасын.</w:t>
        <w:br/>
        <w:t>Ауданыңа сәлем де,</w:t>
        <w:br/>
        <w:t>Қамыты болса қамдасын.</w:t>
        <w:br/>
        <w:t>Соқаның дүзін таптасын.</w:t>
        <w:br/>
        <w:t>Күш көлігін семіртіп,</w:t>
        <w:br/>
        <w:t>Тәрбиелеп баптасын.</w:t>
        <w:br/>
        <w:t>Кезі келген қу тақым,</w:t>
        <w:br/>
        <w:t>Бекерге мініп шаппасын.</w:t>
        <w:br/>
        <w:t>Доғарылып далада,</w:t>
        <w:br/>
        <w:t>Болдырып көлік жатпасын.</w:t>
        <w:br/>
        <w:t>Облысты ұялтып,</w:t>
        <w:br/>
        <w:t>Тағыда артқа тартпасын.</w:t>
        <w:br/>
        <w:t>Қуат:</w:t>
        <w:br/>
        <w:t>Қалқаның негізсіздеу керістері,</w:t>
        <w:br/>
        <w:t>Бірден-ақ көрінбей ме ер істері?!</w:t>
        <w:br/>
        <w:t>Өлеңді бұрқыратып соғып отыр,</w:t>
        <w:br/>
        <w:t>Өзім деп тіл біткеннің желіскері.</w:t>
      </w:r>
    </w:p>
    <w:p>
      <w:r>
        <w:t>Бөркін түре киеді көтеріліп,</w:t>
        <w:br/>
        <w:t>Өткен жыл тәуір шығып егістері,</w:t>
        <w:br/>
        <w:t>Өрлейсің, өрекписің бетіңменен,</w:t>
        <w:br/>
        <w:t>Ісіңнің көп болсада кемістері.</w:t>
        <w:br/>
        <w:t>Сен менің жоспарымды өтедің бе,</w:t>
        <w:br/>
        <w:t>Біздің ел сенен қашан жеміс жеді?</w:t>
        <w:br/>
        <w:t>Ақсудың асау суы ылдиға аққан,</w:t>
        <w:br/>
        <w:t>Елім бар егін салып, малын баққан.</w:t>
        <w:br/>
        <w:t>«Үлгілі» атындағы ҡолхозымның,</w:t>
        <w:br/>
        <w:t>«Еңбекшіқазағыңнан» өрнегі артқан.</w:t>
        <w:br/>
        <w:t>Көрініп түстік жерден аппақ үйі,</w:t>
        <w:br/>
        <w:t>Көшесін атқан оқтай тура тартқан.</w:t>
        <w:br/>
        <w:t>Клубы. мектебі мен кеңсе үйі-</w:t>
        <w:br/>
        <w:t>Адамның қарағанда көзін тартқан.</w:t>
        <w:br/>
        <w:t>Алты пар ақ моншасы тақтайланған,</w:t>
        <w:br/>
        <w:t>Оты мол, үйіп қойып күнде жаққан.</w:t>
        <w:br/>
        <w:t>Ел есінде | |</w:t>
        <w:br/>
        <w:t>Қалқа ақынның, есімі.</w:t>
        <w:br/>
        <w:t>ертеулер, пікірлер, өлелісер)</w:t>
        <w:br/>
        <w:t>226</w:t>
        <w:br/>
        <w:t>Арындап шыққан мәреден,</w:t>
        <w:br/>
        <w:t>Ақынаға-майталман,</w:t>
        <w:br/>
        <w:t>Жолыңа шаштым ақ өлең,</w:t>
        <w:br/>
        <w:t>Бабына келген дүлділім,</w:t>
        <w:br/>
        <w:t>Қыраным қырдан түлеген,</w:t>
        <w:br/>
        <w:t>Бақшама қонған бұлбұлым,</w:t>
        <w:br/>
        <w:t>Өн-бойың толған жыр-өлең,</w:t>
        <w:br/>
        <w:t>Жырарқауын жүрекпен,</w:t>
        <w:br/>
        <w:t>Туған жерде тоқыдым,</w:t>
        <w:br/>
        <w:t>Саған дегентілекпен,</w:t>
        <w:br/>
        <w:t>Тағы бір жыр оқыдым.</w:t>
        <w:br/>
        <w:t>Сейітжан САДЫҚОВ,</w:t>
        <w:br/>
        <w:t>қарш ақын, «Октябрь туы»</w:t>
        <w:br/>
        <w:t>1972 жыл.</w:t>
        <w:br/>
        <w:t>ТУҒАН ЕЛДІҢ ҚАЛҚАСЫ-АЙ</w:t>
        <w:br/>
        <w:t>Домбырасын қолға алып,</w:t>
        <w:br/>
        <w:t>Қыран құстай қомданып,</w:t>
        <w:br/>
        <w:t>Шыққан кезде Қалқа ақын,</w:t>
        <w:br/>
        <w:t>Жұрты кетер толғанып,</w:t>
        <w:br/>
        <w:t>Жаңа өмірді жырлаған,</w:t>
        <w:br/>
        <w:t>Заман үнін тыңдаған,</w:t>
        <w:br/>
        <w:t>Жыр-айтыстың шешені,</w:t>
        <w:br/>
        <w:t>Жұрты сүйіп сыйлаған.</w:t>
      </w:r>
    </w:p>
    <w:p>
      <w:r>
        <w:t>Қайырмасы:</w:t>
        <w:br/>
        <w:t>Туған елдің Қалқасы-ай,</w:t>
        <w:br/>
        <w:t>Өлең-жырдың патшасы-ай,</w:t>
        <w:br/>
        <w:t>Қанжар тілді ақыным,</w:t>
        <w:br/>
        <w:t>Қайнар-бұлақ арнасы-ай.</w:t>
        <w:br/>
        <w:t>Жамбыл берген батасын,</w:t>
        <w:br/>
        <w:t>Ұмышпас ұрпақ атасын,</w:t>
        <w:br/>
        <w:t>Жыр нөсерін селдеткен,</w:t>
        <w:br/>
        <w:t>Ақын Қалқа жасасын!</w:t>
        <w:br/>
        <w:t>Ақын Қалқа жасасын!</w:t>
        <w:br/>
        <w:t>су</w:t>
        <w:br/>
        <w:t>Айналайын, Алатау,</w:t>
        <w:br/>
        <w:t>Ақ, мамығың кетпейді,</w:t>
        <w:br/>
        <w:t>Мәңгі бақш басыннан.</w:t>
        <w:br/>
        <w:t>- Жеті судың арнасы,</w:t>
        <w:br/>
        <w:t>Алатау сенен ашылған,</w:t>
        <w:br/>
        <w:t>Желі ау құйып Балқашқа,</w:t>
        <w:br/>
        <w:t>Бақа, балық, қаз, үйрек,</w:t>
        <w:br/>
        <w:t>Табиғат беріп нәсібін, -</w:t>
        <w:br/>
        <w:t>Оған қорек шашылған,</w:t>
        <w:br/>
        <w:t>Көлбей шегіп жатырсың, |</w:t>
        <w:br/>
        <w:t>Халық үшін Алатау,</w:t>
        <w:br/>
        <w:t>Жаралған таусың басынан,”</w:t>
        <w:br/>
        <w:t>Алатау сенің атыңды, |</w:t>
        <w:br/>
        <w:t>Жер жүгітүгел біледі,</w:t>
        <w:br/>
        <w:t>- Қырғыз, қазақ Тіңсын -.</w:t>
        <w:br/>
        <w:t>Баурыңа табан тіреді, |</w:t>
        <w:br/>
        <w:t>Алатау сенің ааңа, Т</w:t>
        <w:br/>
        <w:t>Мпллшон адам келсе ы.</w:t>
        <w:br/>
        <w:t>Бір кісідей - 2. г.</w:t>
        <w:br/>
        <w:t>/Қыюқста жүреді.</w:t>
        <w:br/>
        <w:t>Шалқар шабыт кенені,</w:t>
        <w:br/>
        <w:t>Әсем жырдың тереңі,</w:t>
        <w:br/>
        <w:t>Ғасырлар желі өшірмей,</w:t>
        <w:br/>
        <w:t>Тарихта қалған өлеңі</w:t>
        <w:br/>
        <w:t>Ақ құс ұшқан көлінен,</w:t>
        <w:br/>
        <w:t>Жыр маржаны егілген,</w:t>
        <w:br/>
        <w:t>Ардақтаған ақынын,</w:t>
        <w:br/>
        <w:t>Айналдым нұрлы елімнен.</w:t>
        <w:br/>
        <w:t>Қайырмасы.</w:t>
        <w:br/>
        <w:t>Ғасырдың келіп төрінен,</w:t>
        <w:br/>
        <w:t>Дауылпаз жыры төгілген,</w:t>
        <w:br/>
        <w:t>Шалқысын бүгін ән-жырың,</w:t>
        <w:br/>
        <w:t>Далам, қырым, өрімнен.</w:t>
      </w:r>
    </w:p>
    <w:p>
      <w:r>
        <w:t>Тұлғаң қалар ғаламда,</w:t>
        <w:br/>
        <w:t>Жыр-дастаның санамда,</w:t>
        <w:br/>
        <w:t>Ақындықұлы жүректің,</w:t>
        <w:br/>
        <w:t>Үні жүр әлі даламда.</w:t>
        <w:br/>
        <w:t>Қайырмасы.</w:t>
        <w:br/>
        <w:t>С»</w:t>
        <w:br/>
        <w:t>228</w:t>
        <w:br/>
        <w:t>ТУҒАН ЕЛДІҢ ҚАЛҚАСЫ-АЙ</w:t>
        <w:br/>
        <w:t>Өлеңін жазған: Нұрила Бектемірова</w:t>
        <w:br/>
        <w:t>Әнін жазған: Серікжамал Әжібекова</w:t>
        <w:br/>
        <w:t>жы-рен құс-тай қом-да-нып.</w:t>
        <w:br/>
        <w:t>Шық-қан кез-де</w:t>
        <w:br/>
        <w:t>Дом-бы-ра-сын қо-қаж-лып,</w:t>
        <w:br/>
        <w:t>Жа-қ(а-мір-ді жыр-па-тан,</w:t>
        <w:br/>
        <w:t>Жал-қ(а)уа-қын, жұр-ты шс-тер тол-ға-ныш.</w:t>
        <w:br/>
        <w:t>м-мі Ү-ніш тың-да-ан Жыр-ай-тыс-тың Шю-ше-і, Жұр-ты сү-Шпі сый-ла-тан.</w:t>
        <w:br/>
        <w:t>Ұстамды, өктінін беселдете</w:t>
        <w:br/>
        <w:t>шшешешыашыы</w:t>
        <w:br/>
        <w:t>үштеімтеШ-</w:t>
        <w:br/>
        <w:t>Егеу</w:t>
        <w:br/>
        <w:t>р Е</w:t>
        <w:br/>
        <w:t>Еее</w:t>
        <w:br/>
        <w:t>Кан</w:t>
        <w:br/>
        <w:t>Ге</w:t>
        <w:br/>
        <w:t>А-а</w:t>
        <w:br/>
        <w:t>Қата</w:t>
        <w:br/>
        <w:t>Ессіз</w:t>
        <w:br/>
        <w:t>р</w:t>
        <w:br/>
        <w:t>тит-ша-сбыуШ. Қан-жар тін-ДІ а-қы-ным, жай-вар бұ-ша вр-ша-с(ыуі.</w:t>
        <w:br/>
        <w:t>Ес-и</w:t>
        <w:br/>
        <w:t>227</w:t>
        <w:br/>
        <w:t>|</w:t>
      </w:r>
    </w:p>
    <w:p>
      <w:r>
        <w:t>2.</w:t>
        <w:br/>
        <w:t>|,</w:t>
        <w:br/>
        <w:t>жарауыма, 2. 2.</w:t>
        <w:br/>
        <w:t>7258</w:t>
        <w:br/>
        <w:t>. ыны -.</w:t>
        <w:br/>
        <w:t>телететеі 18а тада ақын. Қ</w:t>
        <w:br/>
        <w:t>Тастамаймын қолымнан 2:</w:t>
        <w:br/>
        <w:t>Күрекпенен қайламды//-/---</w:t>
        <w:br/>
        <w:t>Ақынныңасыл өнерін, |</w:t>
        <w:br/>
        <w:t>Үкімет пен партия) -</w:t>
        <w:br/>
        <w:t>Ерекше санап еледі, -</w:t>
        <w:br/>
        <w:t>Халық ақыны атағын,</w:t>
        <w:br/>
        <w:t>Лайықтап береді,</w:t>
        <w:br/>
        <w:t>Жүз жылдығын ағаның,</w:t>
        <w:br/>
        <w:t>Тойлап бүгін отырмыз, /</w:t>
        <w:br/>
        <w:t>Облыс, аудан намысын,</w:t>
        <w:br/>
        <w:t>Қорғаған ақын ер еді,</w:t>
        <w:br/>
        <w:t>Ортамызда өзі жоқ,</w:t>
        <w:br/>
        <w:t>Ұмытылмас сөзі бар,</w:t>
        <w:br/>
        <w:t>Бізбен бірге келеді,</w:t>
        <w:br/>
        <w:t>Жүзжылдықаға тойыңды,</w:t>
        <w:br/>
        <w:t>Халқың бүтін жасады,</w:t>
        <w:br/>
        <w:t>Нүрекеңмен екеуің,</w:t>
        <w:br/>
        <w:t>Салып кеткен жолменен,</w:t>
        <w:br/>
        <w:t>Колхозың алға басады,</w:t>
        <w:br/>
        <w:t>ШӘәкіртің Абай Сізге арнап,</w:t>
        <w:br/>
        <w:t>Өлеңнен шашу шашады</w:t>
        <w:br/>
        <w:t>қыла ашаның алдар</w:t>
        <w:br/>
        <w:t>22 айтыс ақыны,</w:t>
        <w:br/>
        <w:t>» газеті, 1986 жыл</w:t>
        <w:br/>
        <w:t>Сексен бес жасқа толғанда,</w:t>
        <w:br/>
        <w:t>Ізбасары Жамбылдың,</w:t>
        <w:br/>
        <w:t>Көкірекке қонғандай,</w:t>
        <w:br/>
        <w:t>Құдіреті ән-күйдің, |</w:t>
        <w:br/>
        <w:t>Жоқшылықпен жүргенде,</w:t>
        <w:br/>
        <w:t>Саған панатабылған,</w:t>
        <w:br/>
        <w:t>Замана нұры сүйгенде,</w:t>
        <w:br/>
        <w:t>Өлең болып ағылған</w:t>
        <w:br/>
        <w:t>Жүйрігім сенсің жүл</w:t>
        <w:br/>
        <w:t>218</w:t>
        <w:br/>
        <w:t>Шарқұрып шабыт берген шаттық ойдан,</w:t>
        <w:br/>
        <w:t>Ақындық ауыр жолды тапты қайдан?</w:t>
        <w:br/>
        <w:t>Жырларын жастайынан жаттап өсіп,</w:t>
        <w:br/>
        <w:t>Үлгі алған Қабан жырау; Бақтыбайдан!</w:t>
        <w:br/>
        <w:t>Сөзіне құлақ түріп даналардың,</w:t>
      </w:r>
    </w:p>
    <w:p>
      <w:r>
        <w:t>Мен де бір жыр тұлпарды тағаладым,</w:t>
        <w:br/>
        <w:t>Ақын ғып сірә, Сізді жіберген-ау,</w:t>
        <w:br/>
        <w:t>Рухы дәл осынау бабалардың!</w:t>
        <w:br/>
        <w:t>Қысамын жыр бәйгеде тақымымды,</w:t>
        <w:br/>
        <w:t>Саралап сан ойменен ақылымды,</w:t>
        <w:br/>
        <w:t>Рухың шалқып жатсын жырларыңмен,</w:t>
        <w:br/>
        <w:t>Көтеріп биігіне ақынымды!</w:t>
        <w:br/>
        <w:t>Бәрі де сәл нәрседен құралады,</w:t>
        <w:br/>
        <w:t>Ұрпағың жыр --дастанын сұрар әлі,</w:t>
        <w:br/>
        <w:t>Өткір сөз, терең ойлы, Қалқа ақынның,</w:t>
        <w:br/>
        <w:t>Өшпейді мол қалдырған мұралары!</w:t>
        <w:br/>
        <w:t>Өтсе де сан жылдар мен сан ғасырым,</w:t>
        <w:br/>
        <w:t>Жарқырап асыл бейнең тұрады әлі!</w:t>
        <w:br/>
        <w:t>Сайлаубай ТОЙЛЫБАЕВ,</w:t>
        <w:br/>
        <w:t>ақын, Қазақстан Жазушылар және</w:t>
        <w:br/>
        <w:t>Журналистер Одағының мүшесі</w:t>
        <w:br/>
        <w:t>ҚАЗАҚТЫҢ ҚАЛҚАСЫНА СЫР АҚТАРДЫМ</w:t>
        <w:br/>
        <w:t>(Қалқа Жапсарбаевтың рухына)</w:t>
        <w:br/>
        <w:t>Қалқа бабам, елтыныш, халқың аман,</w:t>
        <w:br/>
        <w:t>Өлең-жырда үлесің, бар сыбаған,</w:t>
        <w:br/>
        <w:t>Құрметті едің баршаға, өңіріңде,</w:t>
        <w:br/>
        <w:t>«Құрмет белгісі» ордені жарқыраған.</w:t>
        <w:br/>
        <w:t>Айтысына жиналған жұрт ағыла,</w:t>
        <w:br/>
        <w:t>Орақ тілді ақынын жүр сағына,</w:t>
        <w:br/>
        <w:t>Дастаныңның арқауы «Орақ батыр»</w:t>
        <w:br/>
        <w:t>Әлі күнге өнеге ұрпағына.</w:t>
        <w:br/>
        <w:t>Таланттының жұлдызы туады оңнан,</w:t>
        <w:br/>
        <w:t>Берген жоқсың жеңісті, сірә қолдан,</w:t>
        <w:br/>
        <w:t>дастандар шығарып, оларды жырлаған. Ақынның қала-</w:t>
        <w:br/>
        <w:t>мынантуындаған «Мұсабек Сеңгірбав» (1951 ж.),«Жайқо-</w:t>
        <w:br/>
        <w:t>ңыр» (1959 ж.) «Өлеңдер, айтыстар, дастандар» (1962ж.)</w:t>
        <w:br/>
        <w:t>«Жетісу жырлары» (1970 ж.) «Сөйле тілім» (1986 ж.) «Елім,</w:t>
        <w:br/>
        <w:t>сені жырладым» (1996 ж.) жинақтары жарық көрген.</w:t>
        <w:br/>
        <w:t>Қалқаның шығармашылық еңбектері сол кезде-ақ</w:t>
        <w:br/>
        <w:t>бағаланып, «Құрмет белгісі» орденімен және Қазақ ССР</w:t>
        <w:br/>
        <w:t>Жоғарғы Кеңесінің Құрмет трамотасымен марапат-</w:t>
        <w:br/>
        <w:t>талып, «Қазақ ССР-інің халық ақыны» құрметті атағы</w:t>
        <w:br/>
        <w:t>берілді. Ақынның есімін мәңгілікке есте қалдыру мақса-</w:t>
        <w:br/>
        <w:t>тында туған ауылындағы орта мекетепке және бір кө-</w:t>
        <w:br/>
        <w:t>шеге аты берілді. Ауылдың р салатынын ақынға ескерткіш</w:t>
        <w:br/>
        <w:t>орнатылған.</w:t>
        <w:br/>
        <w:t>Ақиық ақынның 110 талда мерей тойына орай 1996</w:t>
        <w:br/>
        <w:t>жылы «Октябрь туы» газетіне замандастарының лебіз-</w:t>
        <w:br/>
        <w:t>дері жарияланды. Ғали Ормановтың «Соңғы кездесу-</w:t>
        <w:br/>
        <w:t>лер» атты Жамбыл туралы естелігінде халық ақындары-</w:t>
        <w:br/>
        <w:t>ның 1940 жылғы слеті мен 1943 жылғы республикалық</w:t>
        <w:br/>
        <w:t>тұңғыш айтысын Жамбыл Жабаев бастап, ақындарға</w:t>
        <w:br/>
        <w:t>сәттілік тілегені туралы жазған. Сонда Жамбыл «Орын-</w:t>
        <w:br/>
        <w:t>бай мен Кененді шашау мінез шалдырмайтын сырбаз</w:t>
        <w:br/>
        <w:t>ақындар, Қуатты «тұйғын» ақын деп бейнелесе, Қалқаны</w:t>
      </w:r>
    </w:p>
    <w:p>
      <w:r>
        <w:t>қадалған ақынын сары масадай шағатын «Қанжар» ақын</w:t>
        <w:br/>
        <w:t>деп бағалаған екен». Ал, Қалқа шәкірттеріне «Уақ-түйекті</w:t>
        <w:br/>
        <w:t>теріп, өлеңге қосудың қажеті жоқ. Айтыс ақыны айна-</w:t>
        <w:br/>
        <w:t>ласына ерекше көзбен қарай білу керек» -- деп айтыс үс-</w:t>
        <w:br/>
        <w:t>тінде өзін ұстаудың үлгісін үйретіп кеткен. Көп ақындар-</w:t>
        <w:br/>
        <w:t>дан Қалқаның айырмашылығы-айтыстағы қандай қиын</w:t>
        <w:br/>
        <w:t>сәттерде қарсыласын қарабайыр сөздермен бастырма-</w:t>
        <w:br/>
        <w:t>латып, жекебасының кемшілігіне дейін тізбелеуден ау-</w:t>
        <w:br/>
        <w:t>дақ болған. Ол туралы Қалқа мектебін жалғастырушы</w:t>
        <w:br/>
        <w:t>сол кездегі аудандық, облыстық, республикалық айтыс-</w:t>
        <w:br/>
        <w:t>тарға қатысып, жүлделі орындарға ие болған Артық Жек-</w:t>
        <w:br/>
        <w:t>сенбеков, Темірғали Рүстембеков, Абай Асылбаев, Әбікен</w:t>
        <w:br/>
        <w:t>Сарыбаев сынды ақындар айтып кеткен. Яғни, бар өнері</w:t>
        <w:br/>
        <w:t>мен ұлағатты мұрасын, ақындық, жыршылық, әншілігін</w:t>
        <w:br/>
        <w:t>халқына арнаған халық ақыны Қалқа 2</w:t>
        <w:br/>
        <w:t>мұрасы нр сақталары анық.</w:t>
        <w:br/>
        <w:t>Райхан садаков, |</w:t>
        <w:br/>
        <w:t>М.Тынышбаев атындағы Алматы облыстық тарихи-өлкетану</w:t>
        <w:br/>
        <w:t>музейінің бөлім меңгерушісі. «Жетісу» газеті, 2006 жыл.</w:t>
        <w:br/>
        <w:t>232</w:t>
        <w:br/>
        <w:t>224</w:t>
        <w:br/>
        <w:t>Атағың жұртқа білінсін,</w:t>
        <w:br/>
        <w:t>Рахметтолла, Сейдомар,</w:t>
        <w:br/>
        <w:t>Сендер де менің інімсің,</w:t>
        <w:br/>
        <w:t>Опасыз зәлім Гитлердің,</w:t>
        <w:br/>
        <w:t>Өз жерінде айтарым,</w:t>
        <w:br/>
        <w:t>Шаңырағы бүлінсін,</w:t>
        <w:br/>
        <w:t>Сапарғали, Таңатар,</w:t>
        <w:br/>
        <w:t>Рыскелді, Жұматай,</w:t>
        <w:br/>
        <w:t>Сендерге менің айтарым:</w:t>
        <w:br/>
        <w:t>Басып кірген жауыздың,</w:t>
        <w:br/>
        <w:t>Еңсесі түсіп үзілсін,</w:t>
        <w:br/>
        <w:t>Көп ұлтты совет адамы,</w:t>
        <w:br/>
        <w:t>Бір кісідей қимылдап,</w:t>
        <w:br/>
        <w:t>Аласұрып келген жау;</w:t>
        <w:br/>
        <w:t>Құты қашыптүңілсін!»</w:t>
        <w:br/>
        <w:t>Осылай депағамыз,</w:t>
        <w:br/>
        <w:t>Ерлерге ұрантастады,</w:t>
        <w:br/>
        <w:t>Сұрапыл жылда сол колхоз;</w:t>
        <w:br/>
        <w:t>Миллионер атанып,</w:t>
        <w:br/>
        <w:t>Жақсы күнге бастады,</w:t>
        <w:br/>
        <w:t>Сол соғыстың кезінде,</w:t>
        <w:br/>
        <w:t>Иманжанмен шалысты,</w:t>
        <w:br/>
        <w:t>Үмбетәлі ақынмен,</w:t>
        <w:br/>
        <w:t>Семсер сөзбен қағысты.</w:t>
        <w:br/>
        <w:t>Есдәулетпен айтысып,</w:t>
        <w:br/>
        <w:t>Талай жерге барысты,</w:t>
        <w:br/>
        <w:t>Терібаев Қуатты,</w:t>
        <w:br/>
        <w:t>Сүріндіріп сөзбенен,</w:t>
        <w:br/>
        <w:t>Бермеді қолдан намысты,</w:t>
        <w:br/>
        <w:t>Соғыс бітіп төрт жылда,</w:t>
        <w:br/>
        <w:t>Бейбіт өмір басталды,</w:t>
        <w:br/>
        <w:t>Дәмі тартып ауылдың,</w:t>
        <w:br/>
        <w:t>Қос жұлдызды Нұрекең,</w:t>
        <w:br/>
        <w:t>Колхозға бастық болғанда,</w:t>
        <w:br/>
        <w:t>Ұйымдасқан қауымның,</w:t>
      </w:r>
    </w:p>
    <w:p>
      <w:r>
        <w:t>Шал-кемпірін жиып ап,</w:t>
        <w:br/>
        <w:t>Тигізем деп пайдамды,</w:t>
        <w:br/>
        <w:t>Қалқа ақынсайланды.</w:t>
        <w:br/>
        <w:t>Әзілдесіп Нүкеңмен,</w:t>
        <w:br/>
        <w:t>Айтты сөзін былай деп,</w:t>
        <w:br/>
        <w:t>220</w:t>
        <w:br/>
        <w:t>Туған жерің, ауылың, көше, мектеп,</w:t>
        <w:br/>
        <w:t>Мұқыры да өзіңнің атыңды алған.</w:t>
        <w:br/>
        <w:t>Ескерткішсің, биіктер тауың ақын,</w:t>
        <w:br/>
        <w:t>Ізбасарың аз емес сағынатын,</w:t>
        <w:br/>
        <w:t>Бабам, Алла қаласа кезің келді,</w:t>
        <w:br/>
        <w:t>Қазағыңа қайтадан танылатын.</w:t>
        <w:br/>
        <w:t>Жомарт ИГІМАН,</w:t>
        <w:br/>
        <w:t>ақын, Қазақстан Жазушылар</w:t>
        <w:br/>
        <w:t>одағының мүшесі</w:t>
        <w:br/>
        <w:t>ЖЕТІСУДЫҢ ЖҮЙРІГІ АҚЫН ҚАЛҚА</w:t>
        <w:br/>
        <w:t>Жер де аман, Айым дааман, Күнім де аман,</w:t>
        <w:br/>
        <w:t>Отырғанда ой салды бүгін бабам,</w:t>
        <w:br/>
        <w:t>Халықтың қайнарынан шөл қандырып,</w:t>
        <w:br/>
        <w:t>Сан бәйгеде жыр төгіп, жығылмаған.</w:t>
        <w:br/>
        <w:t>Жетісудің жүйрігі ақын Қалқа,</w:t>
        <w:br/>
        <w:t>Кейінгіге жыр болды батыр қанша,</w:t>
        <w:br/>
        <w:t>Өлеңмен өрнектеген өрелі екен,</w:t>
        <w:br/>
        <w:t>Елді сүй деп айқайлап шақырғанша.</w:t>
        <w:br/>
        <w:t>Күш-қайрат, намыспенен жасанғанда ар,</w:t>
        <w:br/>
        <w:t>Кейіпкерге айналды қаҺармандар,</w:t>
        <w:br/>
        <w:t>Мұсабек, Орақты мен Нұрмолдалар,</w:t>
        <w:br/>
        <w:t>Қара өлеңнен бейнесі қашалғандар.</w:t>
        <w:br/>
        <w:t>Суырылып шыққан едің ел ішінен,</w:t>
        <w:br/>
        <w:t>Елішінде еленген кенішім ең,</w:t>
        <w:br/>
        <w:t>Талай абзал ағаны жырға қостың,</w:t>
        <w:br/>
        <w:t>Туған жерге маңдайдың терісіңген.</w:t>
        <w:br/>
        <w:t>Жетісудың жүйрігі ақын Қалқа,</w:t>
        <w:br/>
        <w:t>Өте берсін сан жылдар, ғасыр қанша,</w:t>
        <w:br/>
        <w:t>Өлмегенің бүгін де сол емес пе,</w:t>
        <w:br/>
        <w:t>Ұрпаққа ұран болыпатың қалса!</w:t>
        <w:br/>
        <w:t>Сағыныш НАМАЗШАМОВА,</w:t>
        <w:br/>
        <w:t>ақын, Қазақстан Жазушылар</w:t>
        <w:br/>
        <w:t>одағының мүшесі</w:t>
        <w:br/>
        <w:t>ТОЙҒА ШАШУ</w:t>
        <w:br/>
        <w:t>(толғау)</w:t>
        <w:br/>
        <w:t>Домбыраны қолға алып,</w:t>
        <w:br/>
        <w:t>Қозғайын сөзді жаңадан,</w:t>
      </w:r>
    </w:p>
    <w:p>
      <w:r>
        <w:t>Ақын Қалқаағамыз,</w:t>
        <w:br/>
        <w:t>Топқа түссе тартысып,</w:t>
        <w:br/>
        <w:t>Ауызына жұрты қараған,</w:t>
        <w:br/>
        <w:t>Айтыстың нағыз тарланы,</w:t>
        <w:br/>
        <w:t>Жеме-жемге келгенде,</w:t>
        <w:br/>
        <w:t>Қарсыласын аттатпай,</w:t>
        <w:br/>
        <w:t>Қырғи сөзбен қамаған,</w:t>
        <w:br/>
        <w:t>Мұқтар, Сәбит, Бауыржан,</w:t>
        <w:br/>
        <w:t>«Айтыстың ақыны» деп,</w:t>
        <w:br/>
        <w:t>Жүйрігіне балаған,</w:t>
        <w:br/>
        <w:t>Айтпай көңілім тына ма, --,</w:t>
        <w:br/>
        <w:t>Әнежек пен Құрама, -</w:t>
        <w:br/>
        <w:t>Қалқаменен айтысып,</w:t>
        <w:br/>
        <w:t>Жолда қалған сұрама,</w:t>
        <w:br/>
        <w:t>Аты шықты ақынның,</w:t>
        <w:br/>
        <w:t>Белгілі болған үш жүзге,</w:t>
        <w:br/>
        <w:t>Сүндетбайдың асында,</w:t>
        <w:br/>
        <w:t>Нартбайұлы сол кезде,</w:t>
        <w:br/>
        <w:t>Әуелбек бар қасында,</w:t>
        <w:br/>
        <w:t>Арқадан келді Шашубай,</w:t>
        <w:br/>
        <w:t>Өлеңнен өрнек шашуға,</w:t>
        <w:br/>
        <w:t>Кенен келді Қордайдан</w:t>
        <w:br/>
        <w:t>Менменсіген ақынның,</w:t>
        <w:br/>
        <w:t>Дауылын біраз басуға,</w:t>
        <w:br/>
        <w:t>-Өлеңімен өзенді,</w:t>
        <w:br/>
        <w:t>Бұрған талай бөгенді,</w:t>
        <w:br/>
        <w:t>Сүріндіріп Кененді,</w:t>
        <w:br/>
        <w:t>Абыройға бөленді,</w:t>
        <w:br/>
        <w:t>Дәл отыз төрт жасында,</w:t>
        <w:br/>
        <w:t>Бағы жанды басында,</w:t>
        <w:br/>
        <w:t>Қыран құстай қомданды,</w:t>
        <w:br/>
        <w:t>Өлең-жырдың қосында,</w:t>
        <w:br/>
        <w:t>Қалқаақын шабыты,</w:t>
        <w:br/>
        <w:t>Шапқан сайын үдеді,</w:t>
        <w:br/>
        <w:t>Октябрь таңы атқанда,</w:t>
        <w:br/>
        <w:t>222</w:t>
        <w:br/>
        <w:t>ҚАНЖАР АҚЫН</w:t>
        <w:br/>
        <w:t>154 алқа Жапсарбаев -- Жетісудың дүлділ ақын-</w:t>
        <w:br/>
        <w:t>дарының бірі. «Қалқаның ақындығын баулыған</w:t>
        <w:br/>
        <w:t>өнер, жыр ортасы-Жетісу. Қалқа Жетісудің төрінде, жыр-</w:t>
        <w:br/>
        <w:t>дың дәуірлеп тұрған шағында туған. Бұл кезде Жетісу ән</w:t>
        <w:br/>
        <w:t>мен жырдың бесігінде болатын» деп жазған филология</w:t>
        <w:br/>
        <w:t>ғылымының докторы, профессор М. Жолдасбеков.</w:t>
        <w:br/>
        <w:t>Қалқа Жапсарбаев М. Тынышпаев атындағы Алматы</w:t>
        <w:br/>
        <w:t>облыстық тарихи-өлкетану музейінің Жетісу ақында-</w:t>
        <w:br/>
        <w:t>рына арналған экспозициясынан орын алған. Онда ақын-</w:t>
        <w:br/>
        <w:t>ның 1976 жылдың наурыз айында Мұқыры орта мекте-</w:t>
        <w:br/>
        <w:t>бінің мұғалімі ақынның ұлы Әбдібек Жапсарбаевтың</w:t>
        <w:br/>
        <w:t>музей қорынатапсырған домбырасы, түпнұсқа құжаттары</w:t>
        <w:br/>
        <w:t>мен суреттері көрсетілген. Әбдібек Жапсарбаевтың ай-</w:t>
        <w:br/>
        <w:t>туынша бұл домбыраны Қалқа ақын 1960 жылы Алматы-</w:t>
        <w:br/>
        <w:t>дан сатып алып, өмірінің соңғы жылдарына дейін тартқан</w:t>
        <w:br/>
        <w:t>екен. Ақынның оншақты өлеңдерінің латын әріптері-</w:t>
        <w:br/>
        <w:t>мен жазған қолжазбасы аса құнды экспонат ретінде сақ-</w:t>
        <w:br/>
        <w:t>таулы. Келушілердің қызығып тамашалайтын сурет-</w:t>
        <w:br/>
        <w:t>тердің бірінен ауыл азаматтарының арасында ән салып</w:t>
        <w:br/>
        <w:t>отырған Қалқаның қасынан Нұрмолда Алдабергеновті де</w:t>
      </w:r>
    </w:p>
    <w:p>
      <w:r>
        <w:t>көруге болады. Бұл «Ауыл шаруашылығының академигі»</w:t>
        <w:br/>
        <w:t>атанған биыл туғанына 100 жыл толып отырған екі мәрте</w:t>
        <w:br/>
        <w:t>Социалистік Еңбек Ері Нұрмолда Алдабергеновтің осы</w:t>
        <w:br/>
        <w:t>ауылда басшы болып қызмет жасаған кезінде түсірілген</w:t>
        <w:br/>
        <w:t>суреті.</w:t>
        <w:br/>
        <w:t>Қалқа Жапсарбаев 1886 жылы Көксу ауданы, Мұқыры</w:t>
        <w:br/>
        <w:t>ауылында туып, өскен халық ақыны, сазгер. Жас кезінен</w:t>
        <w:br/>
        <w:t>жыр-дастанды жатқа айтып, өзі өлең шығара бастаған. За-</w:t>
        <w:br/>
        <w:t>мандастары Қ. Әзірбаев, Ү. Кәрібаев,</w:t>
        <w:br/>
        <w:t>Е. Кандеков, Қ. Терібаев, И. Жылқыайдаров сынды</w:t>
        <w:br/>
        <w:t>ақындармен айтысқа түскен. Қалқаның ақындық атағын</w:t>
        <w:br/>
        <w:t>шығарған оның Нұриламен айтысы. «Орақты батыр»,</w:t>
        <w:br/>
        <w:t>«Қарлығаш пен дәуіттің достығы», «Дана қыз», «Тұрлым-</w:t>
        <w:br/>
        <w:t>бет туралы аңыз», «Партизан Шәймерден» тағы басқа</w:t>
        <w:br/>
        <w:t>231</w:t>
        <w:br/>
        <w:t>ҚАЛҚАНЫҢ ТОЙЫН ӨЗІМ БЕРЕМ БАСТАП</w:t>
        <w:br/>
        <w:t>Қалқаның тойын өзім берем бастап,</w:t>
        <w:br/>
        <w:t>Қалқаша нөсерлетіп, тастап-тастап,</w:t>
        <w:br/>
        <w:t>Жүз жылдық құрметіне келгеннен соң,</w:t>
        <w:br/>
        <w:t>Өлеңнен тосылмаңдар бекер жасқап,</w:t>
        <w:br/>
        <w:t>Сарыжазық деп ән салса Қалқаатаң,</w:t>
        <w:br/>
        <w:t>Биіктен шығушы еді әні асқақ,</w:t>
        <w:br/>
        <w:t>Жетісу құрмет етті Қалқасына,</w:t>
        <w:br/>
        <w:t>Өлеңмен ерке өскен марқасына,</w:t>
        <w:br/>
        <w:t>Өзгеге үлгі-өнеге бола білді,</w:t>
        <w:br/>
        <w:t>Өлеңнің бекіп алып ортасына,</w:t>
        <w:br/>
        <w:t>Тең өскен Қуатпенен ол замандас,</w:t>
        <w:br/>
        <w:t>Жамбылдан үлгі алған, болып сырлас,</w:t>
        <w:br/>
        <w:t>Үмбетәлі, Кененмен қатар жүрген.</w:t>
        <w:br/>
        <w:t>Заманы бір, үні бір, болған жолдас,</w:t>
        <w:br/>
        <w:t>Бақтыбайдай дүлділ ақын артынан,</w:t>
        <w:br/>
        <w:t>Қалқатуды сол Бақтыбай халқынан.</w:t>
        <w:br/>
        <w:t>Құтты болсын, құрметтерің жолдастар!</w:t>
        <w:br/>
        <w:t>Құттықтаймын ақындардыңатынан,</w:t>
        <w:br/>
        <w:t>ШӘәкіртімін бірге жүрген Қалқаның,</w:t>
        <w:br/>
        <w:t>Өлең сөзбен қияларға жортамын.</w:t>
        <w:br/>
        <w:t>Ұлы бейбіт өмір мына заманда,</w:t>
        <w:br/>
        <w:t>Ақынымын үлгіалған ортаның,</w:t>
        <w:br/>
        <w:t>Қазақ деген халықтың арқасында,</w:t>
        <w:br/>
        <w:t>Ізі қалды, даңқы шықты Қалқаның.</w:t>
        <w:br/>
        <w:t>Әбікен САРЫБАЕВ,</w:t>
        <w:br/>
        <w:t>айтыс ақыны,</w:t>
        <w:br/>
        <w:t>Қалқаның шәкірті,</w:t>
        <w:br/>
        <w:t>«Окпябрь туы» газеті 1986 жыл</w:t>
        <w:br/>
        <w:t>221</w:t>
      </w:r>
    </w:p>
    <w:p>
      <w:r>
        <w:t>Уа, ақын!</w:t>
        <w:br/>
        <w:t>Айтыскерім, ақтаңкерім,</w:t>
        <w:br/>
        <w:t>Шабытын шалқар теңіз, шақтан ба едің!</w:t>
        <w:br/>
        <w:t>Өзіңнің тауып айтқан сөздеріңе,</w:t>
        <w:br/>
        <w:t>Мән беріп, дана құлақ, мақтанды елің!</w:t>
        <w:br/>
        <w:t>Сөйлейін сөйле десең сөзім бар да,</w:t>
        <w:br/>
        <w:t>Сүйредім толымды ой мен төзімді алға,</w:t>
        <w:br/>
        <w:t>Өлмейді ән-жырларың, ақыным-ау,</w:t>
        <w:br/>
        <w:t>Өлеңнің өресінде өзің бар да!</w:t>
        <w:br/>
        <w:t>Кезі көптыңдаушыңның таң қалатын,</w:t>
        <w:br/>
        <w:t>Көшінде ақындардың жанғанатың,</w:t>
        <w:br/>
        <w:t>Сөзінің өткірлігін байқап қалып,</w:t>
        <w:br/>
        <w:t>Атаған Жамбыл бабам «Қанжар ақын»</w:t>
        <w:br/>
        <w:t>Тіліңмен таспа тіліп жондырасың,</w:t>
        <w:br/>
        <w:t>Көкейге әр сөзіңді қондырасың,</w:t>
        <w:br/>
        <w:t>Ескеріп Жәкең сонда ұшқыр ойын,</w:t>
        <w:br/>
        <w:t>Сыйлапты қолындағы домбырасын.</w:t>
        <w:br/>
        <w:t>Ішінде ақындардың үстем атың,</w:t>
        <w:br/>
        <w:t>Толқытып толғандырған іштен хатын,</w:t>
        <w:br/>
        <w:t>Елінің құлағына ерте ілігіп,</w:t>
        <w:br/>
        <w:t>Айтысқаон үшінде түскен ақын.</w:t>
        <w:br/>
        <w:t>Жасыңнан қиындыққа төз алдың ба,</w:t>
        <w:br/>
        <w:t>Келді ме соның бәрі көз алдыңа.</w:t>
        <w:br/>
        <w:t>«Сарыжазық», «Қалқа» сынды әндер туып,</w:t>
        <w:br/>
        <w:t>Сазгерлік өнер қонған өз алдына.</w:t>
        <w:br/>
        <w:t>Шашу ғып ән-жырларын шашқандары,</w:t>
        <w:br/>
        <w:t>Бүгінде рухымен аспандады.</w:t>
        <w:br/>
        <w:t>Жоғалмай бізге жетті кітап болып,</w:t>
        <w:br/>
        <w:t>Жазылған талай-талай дастандары.</w:t>
        <w:br/>
        <w:t>Халқының бірге жүріпілегінде,</w:t>
        <w:br/>
        <w:t>Не жетсін көпшіліктің тілегіне!</w:t>
        <w:br/>
        <w:t>Қуатпен, Үмбетәлі, Кенендермен,</w:t>
        <w:br/>
        <w:t>Айтысты халқымыздың жүрегінде!</w:t>
        <w:br/>
        <w:t>217</w:t>
        <w:br/>
        <w:t>дегендей ендігі жерде Қалқа тұла бойын кернеген әнші-</w:t>
        <w:br/>
        <w:t>лік, ақындық жолына түсе бастайды. Той-думанды іздеп</w:t>
        <w:br/>
        <w:t>жүріп, өзі теңдес құрбыларымен айтысқа түсіп, бірде</w:t>
        <w:br/>
        <w:t>жеңіп, бірде жеңіліп жүреді.</w:t>
        <w:br/>
        <w:t>Қалқаның ақындық атағын шығарып елге таныт-</w:t>
        <w:br/>
        <w:t>қан оның Нұриламен айтысы еді. Бұл айтыстан кейін ол</w:t>
        <w:br/>
        <w:t>ақындық өнер жолын біражолата өзіне мұрат тұтады.</w:t>
        <w:br/>
        <w:t>Құймақұлақ, жасынан зерек Қалқа ауыз-әңгіме, қисса-</w:t>
        <w:br/>
        <w:t>дастандарды жаттап алып, көпшілік арасында, жиын-той-</w:t>
        <w:br/>
        <w:t>Аа айта бастайды. Даңқы асқан, Жетісудің арқалы ақын-</w:t>
        <w:br/>
        <w:t>дары Сүйінбай мен Бақтыбайдай ақын, Кебекбай мен</w:t>
      </w:r>
    </w:p>
    <w:p>
      <w:r>
        <w:t>Бөлтіріктей шешен болуды армандайды.</w:t>
        <w:br/>
        <w:t>Қалқа ның жас кезінде бағын сынаған, ақындығы сын-</w:t>
        <w:br/>
        <w:t>ға түскен күн-Қайрақбаймен айтысы. Қайрақбай ескіше</w:t>
        <w:br/>
        <w:t>сауатты, молда ақын. Оқыған, тоқығаны көп, ондай ақын-</w:t>
        <w:br/>
        <w:t>мен сайысқа түсуі жас талапкерге оңай болмаған. Деседе</w:t>
        <w:br/>
        <w:t>қиыннан қиыстырып, төтеден тура» жол тапқан Қалқа:</w:t>
        <w:br/>
        <w:t>- Молдаға әкем берген жоқ, |</w:t>
        <w:br/>
        <w:t>Молданың алдын көргем жоқ,</w:t>
        <w:br/>
        <w:t>Құранның сөзін өлеңге, г і</w:t>
        <w:br/>
        <w:t>Жалғастырып өргем жоқ.</w:t>
        <w:br/>
        <w:t>Молда болып халықтан,</w:t>
        <w:br/>
        <w:t>Үшкір; зекет тергем жоқ, --</w:t>
        <w:br/>
        <w:t>Деп діншілдің тілін байлап, аузын. Ж ЫрИабдыЫ Әділдік,</w:t>
        <w:br/>
        <w:t>4қ жі ғардақт , Қайрақбайдың тіліне тұсау са-</w:t>
        <w:br/>
        <w:t>лып, өрісін тарылтады Сөйтіп жеңіп шығады. Осы. айты-</w:t>
        <w:br/>
        <w:t>стан соң, Қалқаның тұсауы кесіліп, бағы да, жолы да ашы-</w:t>
        <w:br/>
        <w:t>лады. Жетісуға аты тегіс” жайылған, ақын, әнші атанған</w:t>
        <w:br/>
        <w:t>Қалқа ендігі жерде ел. ымен, сауық құрады. Шілдехана,</w:t>
        <w:br/>
        <w:t>той-думанның сәні болады. |</w:t>
        <w:br/>
        <w:t>Жамбыл бастаған басқа да халық ақындары төрізді</w:t>
        <w:br/>
        <w:t>Қалқа Жапсарбаевтың өз ақындық жолы &gt;</w:t>
        <w:br/>
        <w:t>Дың өмір жолымен біте қайнасады. бі</w:t>
        <w:br/>
        <w:t>ды. Жамбыл мен Қалқаның ғажап ұқсас тағдыры халық</w:t>
        <w:br/>
        <w:t>тағдырымен сабақтасады. Революциядан бұрынғы кедей</w:t>
        <w:br/>
        <w:t>жалшының азапты өмірін жырға қосқан екі ақын, екі</w:t>
        <w:br/>
        <w:t>Дүние-екі өмірдің бесігін бірге ашты. Кеңесдәуірі ТҮРЕ</w:t>
        <w:br/>
        <w:t>ЖАМБЫЛ БАБАНЫ КҮЛДІРГЕН ӨЛЕҢ</w:t>
        <w:br/>
        <w:t>алық ақындарының 1940 жылғы слеті мен 1943</w:t>
        <w:br/>
        <w:t>жылғы республикалық тұңғыш айтысын атақты</w:t>
        <w:br/>
        <w:t>Жамбыл ақын өзі бастап, сәттілік тілеген еді. Жамбыл</w:t>
        <w:br/>
        <w:t>ақын бұл екі айтыста да өзі басқарып отырған соң, айтыс-</w:t>
        <w:br/>
        <w:t>қан әр ақынның өлеңіне ден қойып, әділ бағасын сүйсіне</w:t>
        <w:br/>
        <w:t>беріп отырды. Мысалы үшін Орынбай мен Кененді ша-</w:t>
        <w:br/>
        <w:t>шау мінез шалдырмайтын сырбаз ақындардеп баға берсе,</w:t>
        <w:br/>
        <w:t>Қуатты тұйғын ақын санап, ал Қалқаны қадалған ақынын</w:t>
        <w:br/>
        <w:t>сары масадай шағатын Қанжар ақын деп бағалады. Қалқа-</w:t>
        <w:br/>
        <w:t>ның әсіресе Нұрлыбекке айтқан сөз теңеуі Жамбылға</w:t>
        <w:br/>
        <w:t>қатты ұнаған.</w:t>
        <w:br/>
        <w:t>Нұрлыбек Қалқаның алдына келіп, «Кәне, мен қан-</w:t>
        <w:br/>
        <w:t>дай жігітпін, суреттеші» деп тұра қалған екен. Қалқа</w:t>
        <w:br/>
        <w:t>іркілмей:</w:t>
        <w:br/>
        <w:t>Нұрлыбек, нән жігітсің расында,</w:t>
        <w:br/>
        <w:t>Ұқсайсың малды ауылдың бурасына,</w:t>
        <w:br/>
        <w:t>Байқасам, бес бөдене бұғынғандай, 3</w:t>
        <w:br/>
        <w:t>Бетіңнің бытқыл-бытқыл жырасына! -</w:t>
        <w:br/>
        <w:t>Дегенде Жамбылақын мәз болып, күліп жіберіпті.</w:t>
        <w:br/>
        <w:t>- Апыр-ай, қалай-қалай қадалады өзі! - деп Жамбыл</w:t>
        <w:br/>
        <w:t>ақын осы бір өлеңге талай оралып айтқанын естідім...</w:t>
        <w:br/>
        <w:t>Мен мұны Жамбыа айтқан күйінде келтіріп отырмын.</w:t>
        <w:br/>
        <w:t>Ғали ОРМАНОВ,</w:t>
      </w:r>
    </w:p>
    <w:p>
      <w:r>
        <w:t>ақын Қазақ ССР мемлекеттік сыйлығының лауреаты, Жамбыл тура-</w:t>
        <w:br/>
        <w:t>ды «Соңғы кездесулер» ашты естелігінен.</w:t>
        <w:br/>
        <w:t>ҚАЛҚА ЖАМБЫЛДАН ӨНЕГЕ АЛЫП ОТЫРҒАН</w:t>
        <w:br/>
        <w:t>алық ақыны Қалқа Жапсарбаев жырлаған «Уәли</w:t>
        <w:br/>
        <w:t>Шора құсшы», «Орақты батыр» дастандары-</w:t>
        <w:br/>
        <w:t>ның сюжеті, идеялық, көркемдік мотивтері Жамбылдың</w:t>
        <w:br/>
        <w:t>«Өтеген батыр» поэмасына көп жақындығы бар. «Уәли</w:t>
        <w:br/>
        <w:t>Шорада» Шопабай батыр құсбегі Уәли Шораның ақылы-</w:t>
        <w:br/>
        <w:t>мен жер-жиһанды кезіп, көкшегір қыран бүркіт іздеп тап-</w:t>
        <w:br/>
        <w:t>233</w:t>
        <w:br/>
        <w:t>Жаңаөмірмен түледі,</w:t>
        <w:br/>
        <w:t>Колхоз болып алқашқы,</w:t>
        <w:br/>
        <w:t>Ұйымдасып жатқанда,</w:t>
        <w:br/>
        <w:t>Жалынды сөзбен халықты,</w:t>
        <w:br/>
        <w:t>Бастағанның бірі еді,</w:t>
        <w:br/>
        <w:t>Әрі үгітші, әрі ақын,</w:t>
        <w:br/>
        <w:t>Мүше болып артельге,</w:t>
        <w:br/>
        <w:t>Бірінші болып кіреді,</w:t>
        <w:br/>
        <w:t>Жаңа заман ақыны,</w:t>
        <w:br/>
        <w:t>Осылайша өмірге,</w:t>
        <w:br/>
        <w:t>Табанын мықтап тіреді,</w:t>
        <w:br/>
        <w:t>Звено болып Точкіде,</w:t>
        <w:br/>
        <w:t>Тәттітүбір өсірді,</w:t>
        <w:br/>
        <w:t>Жерге сепкен дақылы,</w:t>
        <w:br/>
        <w:t>Арқасында күтімнің,</w:t>
        <w:br/>
        <w:t>Желкілдеп күнде жетілді,</w:t>
        <w:br/>
        <w:t>Күздікүні қызылша,</w:t>
        <w:br/>
        <w:t>Самауырдай бір түбі,</w:t>
        <w:br/>
        <w:t>Заводта болды өтімді,</w:t>
        <w:br/>
        <w:t>Осындай бейбіт өмірдің,</w:t>
        <w:br/>
        <w:t>Опасыз зәлім фашистер,</w:t>
        <w:br/>
        <w:t>Берекесін кетірді.</w:t>
        <w:br/>
        <w:t>Елуден жаңа асқанда,</w:t>
        <w:br/>
        <w:t>Алпысқа қадам басқанда,</w:t>
        <w:br/>
        <w:t>Еңбек етіп тынбады,</w:t>
        <w:br/>
        <w:t>Майдандағы ерлерді,</w:t>
        <w:br/>
        <w:t>Мадақтап аға жырлады,</w:t>
        <w:br/>
        <w:t>Жеңіс үшін алға деп,</w:t>
        <w:br/>
        <w:t>Еңсесін елдің көтерді,</w:t>
        <w:br/>
        <w:t>«Еңбекшіқазақ» колхозын,</w:t>
        <w:br/>
        <w:t>Мұқаш-Қалқа басқарып,</w:t>
        <w:br/>
        <w:t>Астыққатолды қырманы,</w:t>
        <w:br/>
        <w:t>Күндіз-түні шапқылап,</w:t>
        <w:br/>
        <w:t>Бір орнында тұрмады,</w:t>
        <w:br/>
        <w:t>Бауыр, туғанінісі,</w:t>
        <w:br/>
        <w:t>Көппен бірге Кәртайды,</w:t>
        <w:br/>
        <w:t>Аттандырып соғысқа,</w:t>
        <w:br/>
        <w:t>Былай деп сонда жырлады:</w:t>
        <w:br/>
        <w:t>«Шырағым Кәртай, күнімсің,</w:t>
      </w:r>
    </w:p>
    <w:p>
      <w:r>
        <w:t>Фашистерді талқанда,</w:t>
        <w:br/>
        <w:t>Сөз қадірін түсінер қазағыңа,</w:t>
        <w:br/>
        <w:t>«Елім сені жырладым» мұра болған.</w:t>
        <w:br/>
        <w:t>Жаратылған жан едің сегіз қырлы,</w:t>
        <w:br/>
        <w:t>Сен жырласаң жел тоқтап, теңізтынды,</w:t>
        <w:br/>
        <w:t>Ақын бабам кезекті кітабымды,</w:t>
        <w:br/>
        <w:t>«Жайқоңыр» деп атадым өзің сынды.</w:t>
        <w:br/>
        <w:t>Қағып тастап жел сөзді қаламаған,</w:t>
        <w:br/>
        <w:t>Семсер тілің өзгеден дараланған,</w:t>
        <w:br/>
        <w:t>Үмбетәлі, Есболат, Кенен ақын,</w:t>
        <w:br/>
        <w:t>Талантыңды тамсанып, бағалаған.</w:t>
        <w:br/>
        <w:t>Тоқсан жасты қиыпты өмір-несіп,</w:t>
        <w:br/>
        <w:t>Ел аралап, жатпапсың, белің шешіп,</w:t>
        <w:br/>
        <w:t>Бір шумақпен бағасын бергенің бар,</w:t>
        <w:br/>
        <w:t>Өткен кезде бір әйел жолын кесіп:</w:t>
        <w:br/>
        <w:t>«Сейфуллиннен бір әйел жеке шықты,</w:t>
        <w:br/>
        <w:t>Жібек пе деп ойлап ем, жөке шықты.</w:t>
        <w:br/>
        <w:t>Құнан қойдай құйрығын қайқаңдатып,</w:t>
        <w:br/>
        <w:t>Бір көргенсіз алдымнан өте шықты».</w:t>
        <w:br/>
        <w:t>Төзбепсің-ау көргенде масқараны,</w:t>
        <w:br/>
        <w:t>Алмастілден арсыз да жасқанады,</w:t>
        <w:br/>
        <w:t>Бір ауыз сөз әйелді жөнге сапты,</w:t>
        <w:br/>
        <w:t>Біз айта алмай... бейбастық қаптағаны.</w:t>
        <w:br/>
        <w:t>Кие, ие дегенге сенбейтіндер,</w:t>
        <w:br/>
        <w:t>Қызыл тілді оңды-солды сермейтіндер,</w:t>
        <w:br/>
        <w:t>Еркектерді ез қылғанәйелдер көп,</w:t>
        <w:br/>
        <w:t>Сөз тыңдамай тізгінін бермейтіндер.</w:t>
        <w:br/>
        <w:t>Аластаса соларды төңірегі,</w:t>
        <w:br/>
        <w:t>Ат кекілін кессе бір қалың елі,</w:t>
        <w:br/>
        <w:t>Қалқаақын тіріліп қайта келсе,</w:t>
        <w:br/>
        <w:t>Көргенсіздер көкесін таныр еді.</w:t>
        <w:br/>
        <w:t>Сөз-сайыста кезің жоқ қапы қалған,</w:t>
        <w:br/>
        <w:t>Жасымаған жан едің тосылмаған,</w:t>
        <w:br/>
        <w:t>219</w:t>
        <w:br/>
        <w:t>қанын, бірақ сол құспен бірге еліне тұрақты мекен іздеге-</w:t>
        <w:br/>
        <w:t>нінжырлайды. Ал, «Орақтыбатыр» дастанындажалайыр-</w:t>
        <w:br/>
        <w:t>дың Жоңғар шапқыншылығы заманында оңтүстікте бос-</w:t>
        <w:br/>
        <w:t>қын болып, көшіп, жалпы дақпыртпен Жиделібайсынға</w:t>
        <w:br/>
        <w:t>барып, ақыры жолшыбай апатқа ұшырып, азып-тозып,</w:t>
        <w:br/>
        <w:t>ежелгі мекеніне қайта оралып жеткенін баяндайтын та-</w:t>
        <w:br/>
        <w:t>рихи шындықтың елесі бар.</w:t>
      </w:r>
    </w:p>
    <w:p>
      <w:r>
        <w:t>Есмағанбет ИСМАИЛОВ,</w:t>
        <w:br/>
        <w:t>Қазақ ССР Ғылым академиясының корреспондент мүшесі,</w:t>
        <w:br/>
        <w:t>«Ақындар» монографиясынан.</w:t>
        <w:br/>
        <w:t>ЖЕТІСУДЫҢ ДҮЛДҮЛ АҚЫНЫ</w:t>
        <w:br/>
        <w:t>1,4 алқаның ақындығын баулыған өнер, жыр орта-</w:t>
        <w:br/>
        <w:t>сы-Жетісу: Қалқа Жетісудың төрінде, жырдың</w:t>
        <w:br/>
        <w:t>дәуірлеп тұрған шағында туған. Бұл кезде Жетісу ән</w:t>
        <w:br/>
        <w:t>мен жырдың бесігінде болатын. Қалқаның ақындығы</w:t>
        <w:br/>
        <w:t>жайындағы әңгімені оның өзі нәр алған арнадан --ақын-</w:t>
        <w:br/>
        <w:t>дық пен шешендік орта мен дәстүрден бөлек алып қарау-</w:t>
        <w:br/>
        <w:t>ға болмайды. Сонда Қалқаның үлгі тұтқан, өнеге алған</w:t>
        <w:br/>
        <w:t>мектебі бір ғана Жамбыл емес, баршамыз жақсы білетін</w:t>
        <w:br/>
        <w:t>өзге де бір қатар ақындар болып шығады. Дәлірек айтқан-</w:t>
        <w:br/>
        <w:t>Да ол Сүйінбай мен Бақтыбайдың ақындық мектебінен</w:t>
        <w:br/>
        <w:t>өткен. Асылы, көреген М. Әуезов: «Жамбылдың өз айна-</w:t>
        <w:br/>
        <w:t>ласына келгенде, қоюланған қалың үйір, үлкен шоғыр, ор-</w:t>
        <w:br/>
        <w:t>далы өлеңді көруге болады» дегенде, өзге халық ақында-</w:t>
        <w:br/>
        <w:t>рымен бірге Қалқаны да ойға алуы сөзсіз.</w:t>
        <w:br/>
        <w:t>Қалқа Жапсарбаев 1886 жылы Талдықорған облысы,</w:t>
        <w:br/>
        <w:t>қазіргі Көксу ауданы, Мұқыры ауылында, Жетісу өлкесі-</w:t>
        <w:br/>
        <w:t>нің келістіөңірінде әулетінен жалшылықарылмаған кедей</w:t>
        <w:br/>
        <w:t>отбасында дүниеге келеді. Кедейшіліктің, жоқшылықтың</w:t>
        <w:br/>
        <w:t>тауқыметін әбден тартқан бала жүрегі қасірет-қайғыға</w:t>
        <w:br/>
        <w:t>толыболғаны белгілі. Соншама азап,жоқшылыққайратты</w:t>
        <w:br/>
        <w:t>баланың жігерін жасыта алмайды. Сөз асылыныза-кекке</w:t>
        <w:br/>
        <w:t>жани жүріп, соншама мехнаттың бәрімен алыса, жағаласа</w:t>
        <w:br/>
        <w:t>жүріп өседі. Көмейінен-ән, тілінен сөз құйылабереді.</w:t>
        <w:br/>
        <w:t>Жаямын бірде қозы, бірде қойды,</w:t>
        <w:br/>
        <w:t>Іздеймін, шілдехана күнде тойды, -</w:t>
        <w:br/>
        <w:t>234</w:t>
        <w:br/>
        <w:t>деп өзіне серік болған</w:t>
        <w:br/>
        <w:t>алаштың ақиық ақындары Орынбай</w:t>
        <w:br/>
        <w:t>Кенендермен қатар қойып, қадірлеп,</w:t>
        <w:br/>
        <w:t>тен. Қорыта келгенде Қалқа. ; 17</w:t>
        <w:br/>
        <w:t>болған жасақтарының бірғ</w:t>
        <w:br/>
        <w:t>кәрітарлан ақыны. 5.</w:t>
        <w:br/>
        <w:t>қызметке ауысқан 1957-58</w:t>
        <w:br/>
        <w:t>мен әдебиет институтында.</w:t>
        <w:br/>
        <w:t>шығармаларының</w:t>
        <w:br/>
        <w:t>ды жарыққа шығаруға</w:t>
        <w:br/>
        <w:t>шығармаларынзөлеңдер, Тс</w:t>
        <w:br/>
        <w:t>тар деп үш топқа Ме</w:t>
        <w:br/>
        <w:t>шаны жаститундаі</w:t>
        <w:br/>
        <w:t>тарын Дныкееі</w:t>
        <w:br/>
        <w:t>өлеңдері жайында</w:t>
        <w:br/>
        <w:t>лекең жинақтары жа</w:t>
        <w:br/>
        <w:t>білдіріп, жонда кйкененың</w:t>
      </w:r>
    </w:p>
    <w:p>
      <w:r>
        <w:t>лары мен сылым</w:t>
        <w:br/>
        <w:t>мерекеге арналған толғау- ы) а</w:t>
        <w:br/>
        <w:t>жіс залында басталды ;</w:t>
        <w:br/>
        <w:t>қонақасы берілді</w:t>
        <w:br/>
        <w:t>академик Ғабит Мүсірепов</w:t>
        <w:br/>
        <w:t>айтыстарын өзара өткір әз</w:t>
        <w:br/>
        <w:t>дың бейне бір айтыс алд</w:t>
        <w:br/>
        <w:t>еді. Үмбетәлі Кәрі</w:t>
        <w:br/>
        <w:t>ұстап тұры -</w:t>
        <w:br/>
        <w:t>Өсірмек тұрмақ оны өшірді ғой,</w:t>
        <w:br/>
        <w:t>Жақсылар тартты емес пе тамағына,</w:t>
        <w:br/>
        <w:t>Біз көрмесек ұрпақтар көре жатар,</w:t>
        <w:br/>
        <w:t>Нашардың да бір күні таңы атар,</w:t>
        <w:br/>
        <w:t>Алатаудың бір шығар алабына, -</w:t>
        <w:br/>
        <w:t>деп төгілткен жырын жиіайтып отыратын.</w:t>
        <w:br/>
        <w:t>Қалқа негізінен айтыстың ақыны. Ол өз өмірінде</w:t>
        <w:br/>
        <w:t>жиырмаға жуық ақындармен айтысып, айтыс абырой-</w:t>
        <w:br/>
        <w:t>ын асқақтата жоғары көтерген өрен жүйрік. Ол айтыс-</w:t>
        <w:br/>
        <w:t>қандардың ішінде: Нұрбала, Омарбек, Байбосын, Мақсұт,</w:t>
        <w:br/>
        <w:t>Әпежек секілді ертеректе болған ақындармен қатар бү-</w:t>
        <w:br/>
        <w:t>гінгі ұрпаққа жақсы таныс: Құрама, Қайрақбай, Иманжан</w:t>
        <w:br/>
        <w:t>Жылқыайдаров, Есдәулет Қандеков, Үмбетәлі Кәрібаев,</w:t>
        <w:br/>
        <w:t>Кенен Әзірбаев, Қуат Терібаев сынды небір жыр дауыл-</w:t>
        <w:br/>
        <w:t>паздары бар. Осылардың арасынан ақсулық Қуат Терібаев</w:t>
        <w:br/>
        <w:t>екеуінің айтысына аз-кем тоқтала өту жөн. Себебі, кезінде</w:t>
        <w:br/>
        <w:t>«тұйғынақын» аталған Қуат Терібаев екеуі көп кездескен.</w:t>
        <w:br/>
        <w:t>Бұл ақындардың бір кездесулері 1945 жылы өткен. Айты-</w:t>
        <w:br/>
        <w:t>сты бастаған Қуат:</w:t>
        <w:br/>
        <w:t>Сен едің атың шыққан, атың Қалқа,</w:t>
        <w:br/>
        <w:t>Өлеңге бала жастан жақын Қалқа.</w:t>
        <w:br/>
        <w:t>Дәуірлеп отырсың-ау, тоқтай алмай,</w:t>
        <w:br/>
        <w:t>Албыртып асау екпін басылғанша, -</w:t>
        <w:br/>
        <w:t>деп әріпдесін көтермелеп алған.</w:t>
        <w:br/>
        <w:t>Ал, кезегі келген Қалқа ортақ мақсат, ортақ мүдде жай-</w:t>
        <w:br/>
        <w:t>ын төмендегі шумақтармен сыйпаттап өтіп:</w:t>
        <w:br/>
        <w:t>Сөзге сөздің кезегі,</w:t>
        <w:br/>
        <w:t>Келгеннен соң, Қуат-ау,</w:t>
        <w:br/>
        <w:t>Барынша бір көсілмей,</w:t>
        <w:br/>
        <w:t>Тежеліп мен де қалам ба? -</w:t>
        <w:br/>
        <w:t>деп жойқын жырын жосылта шырқап ала жөнелген.</w:t>
        <w:br/>
        <w:t>Елдің елдігін, ердің ерлігін, халықтың бірлігі мен ын-</w:t>
        <w:br/>
        <w:t>тымағын жырлауда Қалқа өз бабасы Бақтыбайдың ал-</w:t>
        <w:br/>
        <w:t>дын көрген жыр алыбы Жамбылдың жампоздығы мен</w:t>
        <w:br/>
        <w:t>жайсаңдығынан үлгі алған, оған қатты еліктеген. Ғасырға</w:t>
        <w:br/>
        <w:t>250</w:t>
      </w:r>
    </w:p>
    <w:p>
      <w:r>
        <w:t>бақыт тапты, жыр салтанатын қайта құрды: жаңа заман-</w:t>
        <w:br/>
        <w:t>да шұғылалы болашақты, халықтар достығын бірге жыр-</w:t>
        <w:br/>
        <w:t>Қалқа Жапсарбаев өмірінің соңғы елу жылында</w:t>
        <w:br/>
        <w:t>социалистік өмір шындығын, халықтың мызғымас бірлі-</w:t>
        <w:br/>
        <w:t>гін талмай жырлады. Ұлы Отан соғысы жылдары ақын-</w:t>
        <w:br/>
        <w:t>ның патриоттық өлеңдері ел ішіне кеңінен тарап жатты,</w:t>
        <w:br/>
        <w:t>халыққа жігер-қайрат берді, азалыны жұбатты.</w:t>
        <w:br/>
        <w:t>Қалқа-дастаншыл, эпик ақын. Желілі, ауыз-әңгіме</w:t>
        <w:br/>
        <w:t>стиліндегі дастандарынан «Қарлығаш пен Дәуіт», «Дана</w:t>
        <w:br/>
        <w:t>қыз», «Тұрлымбет туралы аңыз», «Орақты батыр» және</w:t>
        <w:br/>
        <w:t>тағы басқа шығармаларын жатқызуға болады. Бұл атал-</w:t>
        <w:br/>
        <w:t>ған оқиғалы, ертегі-аңыз дастандарында жауыздық-</w:t>
        <w:br/>
        <w:t>ты, қайырымсыздықты әшкерлеп, достықты, әділдікті</w:t>
        <w:br/>
        <w:t>ардақтайды, тапқырлықты, ел қамын ойлаған батырлық-</w:t>
        <w:br/>
        <w:t>ты дәріптейді. Сөйтіп гуманистік дәрежеге көтеріледі.</w:t>
        <w:br/>
        <w:t>Қалқа Жапсарбаев-ірі айтыс ақыны. Ол ірілі-уақты</w:t>
        <w:br/>
        <w:t>жиырма шақты айтысқа қатысқан. Ауыл, аудан намы-</w:t>
        <w:br/>
        <w:t>сын қорғап, облыс атынан да сан түрлі сөз сайысына, сөз</w:t>
        <w:br/>
        <w:t>жарысына түсіп, талай рет жүлде алған. Оның Мақсұт,</w:t>
        <w:br/>
        <w:t>Омарбек, Құрма, Кенен, Үмбетәлі, Иманжан, Қуат тәрізді</w:t>
        <w:br/>
        <w:t>ақындармен айтысы бір ғана Қалқаның емес, қазақ халық</w:t>
        <w:br/>
        <w:t>поэзиясының кенішті саласын құрайтындығы даусыз.</w:t>
        <w:br/>
        <w:t>Осыншама жүйіріктің талайынан Қалқа басым датүскен.</w:t>
        <w:br/>
        <w:t>Қалқа айтыстарында әр қалай тақырыптар қамты-</w:t>
        <w:br/>
        <w:t>лады. Ол туған өлкесін дәріптеп, ардагерлерді ардақ-</w:t>
        <w:br/>
        <w:t>тайды, елінің, жерінің сұлулығын, табыстарын паш етіп,</w:t>
        <w:br/>
        <w:t>кемшілігін сынайды. Өзімен айтысқа түскен ақынның</w:t>
        <w:br/>
        <w:t>осал жерінен ұстайды, тілдің өткір садағына ілеседі. Тура</w:t>
        <w:br/>
        <w:t>келгенді аямайды, оған қарсы өлеңінің селін ағытады.</w:t>
        <w:br/>
        <w:t>Адамгершілік, нұрлы болашақ туралы шеітее раң “ЖКөп-</w:t>
        <w:br/>
        <w:t>шіліктің сөзін сөйлейді.</w:t>
        <w:br/>
        <w:t>Қалқаның ең мазмұнды, маңызды айтыстарының бірі-</w:t>
        <w:br/>
        <w:t>оның ақсулық Қуат Терібаевпен айтысы. Скеуі де өзінің</w:t>
        <w:br/>
        <w:t>елін, жерін мақтап шындықты айтады.“</w:t>
        <w:br/>
        <w:t>Жетісудай Жер ім бар,</w:t>
        <w:br/>
        <w:t>Берекелі елім бар, |</w:t>
        <w:br/>
        <w:t>Мұсабек пен Шадрин,</w:t>
        <w:br/>
        <w:t>Батыр туған ерімбар</w:t>
        <w:br/>
        <w:t>236</w:t>
        <w:br/>
        <w:t>Аузыңнан «неме» деген сөз түспейді,</w:t>
        <w:br/>
        <w:t>Тумастан айырылыпсың ар-ұяттан, --</w:t>
        <w:br/>
        <w:t>дейді. Қалқаны менсінбей, кедейлігін ескертіп, кемітпек</w:t>
        <w:br/>
        <w:t>болған байдың қызы ерсі сөзі үшін көпшілік алдында өзі</w:t>
        <w:br/>
        <w:t>ұятты болып одан әрі аузын аша алмай отырып қалады.</w:t>
        <w:br/>
        <w:t>Айтыстың үлкен бір қасиеті -- екі дай болып айтысқан</w:t>
        <w:br/>
        <w:t>ақындар өз жағын мақтай, қарсы жағын қатал сынай оты-</w:t>
        <w:br/>
        <w:t>рып, екі жақтың да жетістігі мен кемшіліктерін көпшілік</w:t>
        <w:br/>
        <w:t>алдында жайып салу. Байлар мен болыстарды, қожа-</w:t>
        <w:br/>
        <w:t>молдаларды халық алдында айыптап әшкерелеу үшін</w:t>
        <w:br/>
        <w:t>жалпы ақын айтыстың осындай сыншылық ерекшелігін</w:t>
        <w:br/>
        <w:t>пайдалана білген. Ақынның кейінгі Кененмен, Қуатпен,</w:t>
        <w:br/>
        <w:t>Үмбетәліменайтыс-қағыстарыдақарсыласыныңаңдаусыз</w:t>
        <w:br/>
        <w:t>айтылған бір ауыз сөзінен ұстайтын шешендігін, сөз бен</w:t>
        <w:br/>
        <w:t>ойға шеберлігін аңғартады. Мәселен, Кенен Әзірбаев ай-</w:t>
        <w:br/>
        <w:t>тыста:</w:t>
      </w:r>
    </w:p>
    <w:p>
      <w:r>
        <w:t>Қараңғы адам мен емес,</w:t>
        <w:br/>
        <w:t>Гамназия біпірген</w:t>
        <w:br/>
        <w:t>Жандосовпен бір жүрген, -- десе.</w:t>
        <w:br/>
        <w:t>Қалқа жалма-жан оның «қараңғы адам» деген сөзіне</w:t>
        <w:br/>
        <w:t>жабысып:</w:t>
        <w:br/>
        <w:t>Оқымаған адамның</w:t>
        <w:br/>
        <w:t>Бәрі айуан надан ба?</w:t>
        <w:br/>
        <w:t>Оқыған жоқ, тақсыр-ау,</w:t>
        <w:br/>
        <w:t>Сүйінбай ақын бабаң да ... дейді.</w:t>
        <w:br/>
        <w:t>Қалқа Жапсарбаев классикалық эпос-дастандарды</w:t>
        <w:br/>
        <w:t>жаттап, жырлай жүріп, өз жанынан да желілі дастан-</w:t>
        <w:br/>
        <w:t>жырлар шығарған. Оған ақынның жауыздықты, қайы-</w:t>
        <w:br/>
        <w:t>рымсыздықты әшкерелеп, достықты, әділдікті, әйел</w:t>
        <w:br/>
        <w:t>қасиетін уағыздайтын «Қарлығаш пен АВүкен «Дана ЖІ»</w:t>
        <w:br/>
        <w:t>дастандары дәлел.</w:t>
        <w:br/>
        <w:t>Қалқа кедейліктен оқи алмаған, туып-өскен жерінен</w:t>
        <w:br/>
        <w:t>ұзап шыға алмаған. Соған қарамастан ел аузынан есті-</w:t>
        <w:br/>
        <w:t>тен аңыз-әңгімелер негізінде Алдар дәстүрін жалғасты-</w:t>
        <w:br/>
        <w:t>ратын «Тұрлымбет туралы аңыз», қазақтың құсбегілік,</w:t>
        <w:br/>
        <w:t>саяткерлік өнерін көрсететін «Уәли Шора құсшының</w:t>
        <w:br/>
        <w:t>әңгімесі» және елдің ертегідегі көші-қоңын, ел қамын</w:t>
        <w:br/>
        <w:t>246</w:t>
        <w:br/>
        <w:t>ақындарға не нәрсеге көңіл бөлу, нені мадақтап, нені</w:t>
        <w:br/>
        <w:t>әшкерлеу қажет екенін айтып оларға тақырып ұсынады.</w:t>
        <w:br/>
        <w:t>І ероболғаны: 5 баспа табақтай шағын кітапта</w:t>
        <w:br/>
        <w:t>дағлұматтар қамтылған. Жинақтың жарық</w:t>
        <w:br/>
        <w:t>“көруіне ат салысып, бұрын жарияланбаған шығармалар-</w:t>
        <w:br/>
        <w:t>еі мен үлкен телеологиялық жұмыс жүргізген құрастыру-</w:t>
        <w:br/>
        <w:t>есеселеакынкана ннретеннің жылы лебіз айтсақ та</w:t>
        <w:br/>
        <w:t>, сседыл д отыр. Халық. ақындарының мұраларын</w:t>
        <w:br/>
        <w:t>ша жинап, | Қа игілігіне айналдыру әдебиетшілер</w:t>
        <w:br/>
        <w:t>Қ.ПАНЗАБЕКОВ,</w:t>
        <w:br/>
        <w:t>Қамқсер А ығаыйқсы М. О. Әуезов атындағы</w:t>
        <w:br/>
        <w:t>Шота та? өнер инстшпутының қызметкері.</w:t>
        <w:br/>
        <w:t>1. екең туы» газеті, 1986 жыл.</w:t>
        <w:br/>
        <w:t>4.</w:t>
        <w:br/>
        <w:t>ық Сыпатай екінің Шәлімбетатасы-</w:t>
        <w:br/>
        <w:t>- Кенже әулетінен тарайды. Ата қонысы, Алма-</w:t>
        <w:br/>
        <w:t>ты облысы, “Көксу ауданы; Мұқыры өзенінің өңірі.</w:t>
        <w:br/>
        <w:t>2 Қалқа - Қазақстанның халық ақыны, әнші, сазгер,</w:t>
        <w:br/>
        <w:t>терең. ойлы; «ыр СЕДАН, адықылйқан от тілді айтыскер</w:t>
        <w:br/>
        <w:t>соқыр алыбы де. ақындардың шеберлігіне баға</w:t>
      </w:r>
    </w:p>
    <w:p>
      <w:r>
        <w:t>бергенде Қалқа ақын туралы былай деген екен. «Қалқа</w:t>
        <w:br/>
        <w:t>қақжарақын сары жмқаай ккеедектікні ақын», - әділ</w:t>
        <w:br/>
        <w:t>5 7 ; 5 теникіерика, тапқыр</w:t>
        <w:br/>
        <w:t>және дараланған ақиық ақын</w:t>
        <w:br/>
        <w:t>екенін кред ыы астында тауып айтатын</w:t>
        <w:br/>
        <w:t>алғырлығына, әдемі әншілігіне, қарсыластарының мүлт</w:t>
        <w:br/>
        <w:t>қыр қалт еткізбей дөп басатындығына қатты</w:t>
        <w:br/>
        <w:t>өыы “Жәкең. Қүләшпен отырған сәтінде,</w:t>
        <w:br/>
        <w:t>:«Жолың</w:t>
        <w:br/>
        <w:t>Қандай жауап сұрасаң,</w:t>
        <w:br/>
        <w:t>Айтып берер жөнім бар,</w:t>
        <w:br/>
        <w:t>Шаруаға келгенде,</w:t>
        <w:br/>
        <w:t>Менің де біраз кемім бар, -</w:t>
        <w:br/>
        <w:t>деп Жетісудай жерін, берекелі елін мақтан еткен ақын</w:t>
        <w:br/>
        <w:t>кемшілігін де жасырмайды.</w:t>
        <w:br/>
        <w:t>Жанақ, Түбек, Сүйінбай, Майкөт, Құлмамбет, Бақты-</w:t>
        <w:br/>
        <w:t>бай, Жамбыл айтыстарын жаттап өскен Қалқадабертінде</w:t>
        <w:br/>
        <w:t>көпақындарғаұстаз болды. ТемірғалиРүстембеков, Артық</w:t>
        <w:br/>
        <w:t>Жексембеков, Әбікен Сарыбаев, Қайдар Маманов, Абай</w:t>
        <w:br/>
        <w:t>Асылбаевтар сол Қалқаның өнегесін көрген ақындар.</w:t>
        <w:br/>
        <w:t>Халқымыздың тамаша таланты, Жетісудің дүлділ ақы-</w:t>
        <w:br/>
        <w:t>ны 1975 жылыдүниесалды. Өзіғұмыркешкенұзақжылын-</w:t>
        <w:br/>
        <w:t>да артына, ұрпағына мол мұра қалдырды. Елінің құрме-</w:t>
        <w:br/>
        <w:t>тіне бөленді. «Жайқоңыр», «Таңдамалылары», «Жетісу</w:t>
        <w:br/>
        <w:t>жырлары», « Сөйле, тілім» деп аталатын жинақтары шық-</w:t>
        <w:br/>
        <w:t>ты. Әндері қазақ музыка өнерінің алтын қорына қосылды.</w:t>
        <w:br/>
        <w:t>1937жылы Жазушылар Одағына мүшелікке өтті. «Құрмет</w:t>
        <w:br/>
        <w:t>белгісі» орденімен, Қазақ ССР Жоғарғы Кеңесінің Құрмет</w:t>
        <w:br/>
        <w:t>Грамотасымен марапатталды.</w:t>
        <w:br/>
        <w:t>Ол-қазақ жырының мерейін көтерген талантты ақын-</w:t>
        <w:br/>
        <w:t>дардың бірі. Жамбыл бастаған ұлы көштің ілегінде кеңес</w:t>
        <w:br/>
        <w:t>дәуірінде оның аты аңызға айналды.</w:t>
        <w:br/>
        <w:t>Халық ақындары-ел мүддесін ғасырлар бойы арман-</w:t>
        <w:br/>
        <w:t>даған қажымас қамқордың дәстүріндегі жыршылар көп-</w:t>
        <w:br/>
        <w:t>тің мұңын мұңдаған мүрдегерлер. Олар-жыр айтудың</w:t>
        <w:br/>
        <w:t>көшпелі академиясы, ойшыл халық философтары, өз хал-</w:t>
        <w:br/>
        <w:t>қының ар-намысы жүрегі мен ақиқат шындығы. Халық</w:t>
        <w:br/>
        <w:t>ақындарының жырлары ғасырлар бойында бір тұтанып,</w:t>
        <w:br/>
        <w:t>бір сөнген; сөйтіп лаулаған қазақ халқының өз жыры, ӨЗ</w:t>
        <w:br/>
        <w:t>сыры. Сондықтан Қалқа Жапсарбаевтың да мұрасы ха-</w:t>
        <w:br/>
        <w:t>лық поэзиясының дәл өзі секілді мәңгі жасай бермек.</w:t>
        <w:br/>
        <w:t>Мырзатай ЖОЛДАСБЕКОВ,</w:t>
        <w:br/>
        <w:t>1. Жансүгірова атындағы Талдықорған педагогика</w:t>
        <w:br/>
        <w:t>инстшпаутының ректоры,</w:t>
      </w:r>
    </w:p>
    <w:p>
      <w:r>
        <w:t>филология ғылымының докторы,</w:t>
        <w:br/>
        <w:t>«Октябрь туы»» газеті,</w:t>
        <w:br/>
        <w:t>шілі 1986 жыл.</w:t>
        <w:br/>
        <w:t>ЖАҢА ӨМІРДІҢ ЖАРШЫСЫ</w:t>
        <w:br/>
        <w:t>ыр алыбы Жамбыл бастаған Жетісу дүлдүл-</w:t>
        <w:br/>
        <w:t>дерінің бірі, Қазақ ССР-інің халық ақыны Қалқа</w:t>
        <w:br/>
        <w:t>Жапсарбаевтың жүз жыл толуына орай «Жазушы» бас-</w:t>
        <w:br/>
        <w:t>пасы «Сөйле тілім» деген атпен оның жаңа жыр жина-</w:t>
        <w:br/>
        <w:t>ғын жарыққа шығарды. Бұл жинаққа ақынның бұрыннан</w:t>
        <w:br/>
        <w:t>оқырмандарға таныс «Жайқоңыр», «Таңдамалылар» және</w:t>
        <w:br/>
        <w:t>«Жетісу жырлары» кітаптарына кірген туындылары-</w:t>
        <w:br/>
        <w:t>мен қатар көпшілікке белгісіз болып келген басқа да</w:t>
        <w:br/>
        <w:t>шығармалары енгізілген. Басылымның құрастырушысы,</w:t>
        <w:br/>
        <w:t>алғы сөзі мен түсініктерін жазушы М. Әуезов атындағы</w:t>
        <w:br/>
        <w:t>Әдебиет және өнер иститутының ғылыми қызметкері</w:t>
        <w:br/>
        <w:t>Анарбай Бұлдыбаев. Кітап үш бөлімнен тұрады: өлеңдері,</w:t>
        <w:br/>
        <w:t>дастандары, және айтыстары.</w:t>
        <w:br/>
        <w:t>Егер де Қалқа өлеңдерінің революцияға дейінгі негіз-</w:t>
        <w:br/>
        <w:t>гі тақырыбы әлеуметтік теңсіздік, адамдар арасындағы</w:t>
        <w:br/>
        <w:t>қатынастардың әділетсіздігі болып келсе, бұл ақынның</w:t>
        <w:br/>
        <w:t>сырт бақылауы емес, керісінше қара түнек қапас заманды</w:t>
        <w:br/>
        <w:t>өз басынан өткізгеннен туған тұжырымы екені даусыз.</w:t>
        <w:br/>
        <w:t>Жинаққа енген қара өлеңдерінің санатында оның</w:t>
        <w:br/>
        <w:t>«Термесі» адамдар арасындағы қарым-қатынасқа, адам-</w:t>
        <w:br/>
        <w:t>гершілік мәселесіне арналған. Терме бар болғаны үш-ақ</w:t>
        <w:br/>
        <w:t>шумақтан тұрады. Түгел оқып көрелік:</w:t>
        <w:br/>
        <w:t>Жақсылық көрсең тасыма,</w:t>
        <w:br/>
        <w:t>Жамандық көрсең жасыма,</w:t>
        <w:br/>
        <w:t>Дұшпаның достай болады,</w:t>
        <w:br/>
        <w:t>Бақ қонған күні басыңа,</w:t>
        <w:br/>
        <w:t>Басыңнан бағың тайғанда,</w:t>
        <w:br/>
        <w:t>Біреуі болмас қасыңда,</w:t>
        <w:br/>
        <w:t>Кеткен бағың айналып</w:t>
        <w:br/>
        <w:t>Қайтадан қонса басыңа,</w:t>
        <w:br/>
        <w:t>Кеткен досың сол күні,</w:t>
        <w:br/>
        <w:t>Қайтадан болар қошына,</w:t>
        <w:br/>
        <w:t>Шіркін, жалған өмірдің,</w:t>
        <w:br/>
        <w:t>Бір қызығы осында. і</w:t>
        <w:br/>
        <w:t>Біз жоғарыда жинаққа Қалқаның үш дастаны кіргенін</w:t>
        <w:br/>
        <w:t>еске салған едік. Олар «Ер Шаймерден», «Мұсабек батыр»,</w:t>
        <w:br/>
        <w:t>«Уәли Шора құсшының әңгімесі» туындылары.</w:t>
        <w:br/>
        <w:t>238</w:t>
        <w:br/>
        <w:t>жаттап алып, ас-тойларда, мәжіліс отырыстарда ай-</w:t>
        <w:br/>
        <w:t>тып машықтанады. Ол аттары Жетісуға белгілі, бедел-</w:t>
        <w:br/>
        <w:t>ді Бақтыбай, Сүйінбай, Қыдыралы секілді ақын болуды</w:t>
        <w:br/>
        <w:t>аңсайды. Ауылдасы Ахмеди Телеміс ақынға ілесіп, ел ара-</w:t>
        <w:br/>
        <w:t>лап, ән салып, жыр жырлайды. Сөйтіп, дәстүрлі ақындық-</w:t>
      </w:r>
    </w:p>
    <w:p>
      <w:r>
        <w:t>шешендік өнер мектебінен өтеді.</w:t>
        <w:br/>
        <w:t>Бір тойда Нұрбала деген ақын қызбен айтысып, оны</w:t>
        <w:br/>
        <w:t>жеңеді. Содан бастап ақындар санатына қосылады.</w:t>
        <w:br/>
        <w:t>Заты, жас талапкерлер ақындық атқа көпшілік алдын-</w:t>
        <w:br/>
        <w:t>да айтыста ие болған. Қалқаның Нұрбаламен қағысуы</w:t>
        <w:br/>
        <w:t>ресми алғашқы және қыз бен жігіт айтысы еді, алғашқы</w:t>
        <w:br/>
        <w:t>айтыстың сәтті аяқталуымен рухтанған ақын енді үлкен</w:t>
        <w:br/>
        <w:t>айтысқа-ақындар айтысына талпынады. Қалқа келесі</w:t>
        <w:br/>
        <w:t>жолы бір аста Қайрақбай ақынмен айтысады. Қайрақ-</w:t>
        <w:br/>
        <w:t>бай ескіше оқыған молда ақын еді. Олшариғатты өлеңмен</w:t>
        <w:br/>
        <w:t>уағыздайтын, сондықтан оны би-болыстар «бұл шайыр</w:t>
        <w:br/>
        <w:t>ғой» деп марапаттайтын. «Шайыр» ақынмен айтысуға,</w:t>
        <w:br/>
        <w:t>әдетте, ақындардың батылы бармайтын. Міне, сол мол-</w:t>
        <w:br/>
        <w:t>да ақын бір аста құранды өлеңмен қирағаттап отырғанда</w:t>
        <w:br/>
        <w:t>оған Қалқа былай деп тиіседі:</w:t>
        <w:br/>
        <w:t>Молдаға әкем берген жоқ,</w:t>
        <w:br/>
        <w:t>Молданың алдын көргем жоқ,</w:t>
        <w:br/>
        <w:t>Құранның сөзін өлеңге</w:t>
        <w:br/>
        <w:t>Жалғастырып өргем жоқ,</w:t>
        <w:br/>
        <w:t>Молда болып халықтан</w:t>
        <w:br/>
        <w:t>Үшір, зекет тергем жоқ.</w:t>
        <w:br/>
        <w:t>Айтысты созып, Қалқаны ерегістірсе, абыройы бұдан</w:t>
        <w:br/>
        <w:t>да жаман төгілерін сезген молда жұмған аузын ашпай</w:t>
        <w:br/>
        <w:t>тоқырап қалады. Қз )</w:t>
        <w:br/>
        <w:t>; Айтыскер ақын ретінде Қалқаның екі ерекшелігі бай-</w:t>
        <w:br/>
        <w:t>қалады. Бірі -- қарсыласының сөзінен немесе өзінен мін</w:t>
        <w:br/>
        <w:t>тауып, тұқыртып жеңу. Екіншісі -- қарсыласын көп-</w:t>
        <w:br/>
        <w:t>шіліктен оқшаулап, тыңдаушыларды ӨЗ жағына тарта</w:t>
        <w:br/>
        <w:t>білу. Оның үлкен мәні бар. Өйткені айтыстың тыңдау-</w:t>
        <w:br/>
        <w:t>шысы да, сынаушысы да, төрешісі де халық. Біз ақынның</w:t>
        <w:br/>
        <w:t>бұл тәсілдерін Қайрақбаймен айтысынан да, Нұрбаламен</w:t>
        <w:br/>
        <w:t>айтысынан да көреміз. Мысалы, Қалқа Нұрбаланы «неме»</w:t>
        <w:br/>
        <w:t>деген сөзінен ұстап: ! ..</w:t>
        <w:br/>
        <w:t>245</w:t>
        <w:br/>
        <w:t>ХАЛЫҚ АҚЫНЫ ҚАЛҚА</w:t>
        <w:br/>
        <w:t>алқа Жапсарбаев - Совет үкіметі көзін ашып,</w:t>
        <w:br/>
        <w:t>көңілін аршып, ел қатарына қосқан халық ақыны,</w:t>
        <w:br/>
        <w:t>әрі жыршы, әнші, композитор. Қазақстанда ауылдар-</w:t>
        <w:br/>
        <w:t>ды советтендіру, шаруаларды артельдерге ұйымдас-</w:t>
        <w:br/>
        <w:t>тыру дәуірінде өзінің өлең-жырларымен Кеңес өкіме-</w:t>
        <w:br/>
        <w:t>тінің, Коммунистік партияның саясатын, нұсқауларын</w:t>
        <w:br/>
        <w:t>шаруаларға, ауылдастарына түсіндіріп, кеңінен на-</w:t>
        <w:br/>
        <w:t>сихаттаушы, Ұлы Отан соғысы кезінде үгіт бригада-</w:t>
        <w:br/>
        <w:t>“ларына қатысып, ел аралап, колхозшыларды ерлік еңбек-</w:t>
        <w:br/>
        <w:t>ке шақырған ұйымдастырушы болған. Оның осындай</w:t>
        <w:br/>
        <w:t>үгітшілік және ақындық, композиторлық еңбектерін</w:t>
        <w:br/>
        <w:t>үкімет пен партия жоғары бағалаған. СССР Жоғарғы</w:t>
        <w:br/>
        <w:t>Советінің Президиумы «Құрмет Белгісі» орденімен, Ре-</w:t>
        <w:br/>
        <w:t>спублика үкіметі Қазақ ССР Жоғарғы Советінің Құрмет</w:t>
        <w:br/>
        <w:t>грамотасымен наградтаған. Ақын 1937 жылдан СССР Жа-</w:t>
        <w:br/>
        <w:t>зушылар одағының мүшесі, 1944 жылдан КПСС мүшесі</w:t>
        <w:br/>
        <w:t>болған.</w:t>
      </w:r>
    </w:p>
    <w:p>
      <w:r>
        <w:t>Қалқа Жапсарбаев -- қазіргі Талдықорған облысы, Ки-</w:t>
        <w:br/>
        <w:t>ров ауданы Карл Маркс атындағы колхозда, Мұқыры де-</w:t>
        <w:br/>
        <w:t>ген жерде кедей шаруа үйінде туған.</w:t>
        <w:br/>
        <w:t>Мал жаюға жарағаннан бастап Қалқаны әкесі жалға</w:t>
        <w:br/>
        <w:t>берген. Сейтіп, Қалқаның жастық шағы мал соңында</w:t>
        <w:br/>
        <w:t>малайлықта өткен. Сол кезгі өмірін бір өлеңінде ақын бы-</w:t>
        <w:br/>
        <w:t>лай көрсетеді:</w:t>
        <w:br/>
        <w:t>Малым жоқ, өз басымда адал етті,</w:t>
        <w:br/>
        <w:t>Қаңғырып кедейліктің қорлығы өшті.</w:t>
        <w:br/>
        <w:t>Қалмады мен бақпаған байдың малы,</w:t>
        <w:br/>
        <w:t>Қайтейін қу кедейлік тентіретті...</w:t>
        <w:br/>
        <w:t>Бұл бір Қалқаның емес, мыңдаған қазақ жалшыла-</w:t>
        <w:br/>
        <w:t>рының зары еді. Осынау жарлы-жалшылық ақынның</w:t>
        <w:br/>
        <w:t>бүкіл өмірінде өшпес із қалдырды, ол өмір бойы еңбекші</w:t>
        <w:br/>
        <w:t>халықтың жоғын жоқтап, сөзін сөйледі. Әкеден жәрдем,</w:t>
        <w:br/>
        <w:t>бай-құлақтан жақсылық көрмеген Қалқа ержетіп есей-</w:t>
        <w:br/>
        <w:t>ген соң, бір нағашысына қашып барады. Табиғатынан</w:t>
        <w:br/>
        <w:t>дарынды бала ән салып, домбыра тартып өнер жолы-</w:t>
        <w:br/>
        <w:t>на түседі. Естіген аңыз-әңгімелерді, қисса-дастандарды</w:t>
        <w:br/>
        <w:t>244</w:t>
        <w:br/>
        <w:t>Ақынның «Жетісу», «Талдықорған-Қаратал», «Сары-</w:t>
        <w:br/>
        <w:t>арқа» өлең-жырларында туған республикасының байтақ</w:t>
        <w:br/>
        <w:t>даласы мен байлығы сипатталады. Қалқа өзінің атаме-</w:t>
        <w:br/>
        <w:t>кеніндегі аспанмен тілдескен асқар тауларын, сынсыған</w:t>
        <w:br/>
        <w:t>орман, сылдырлаған бұлақтарын, олардың жанға жай-</w:t>
        <w:br/>
        <w:t>лы береке-байлықтарын сипаттай келіп, «Сарыжазық»</w:t>
        <w:br/>
        <w:t>дейтін жақта жеңе былайша толғайды:</w:t>
        <w:br/>
        <w:t>Балрырғаныңандаға азық,</w:t>
        <w:br/>
        <w:t>Сары қымызың-жанға азық,</w:t>
        <w:br/>
        <w:t>Шеөбің дәрі, суың бал,</w:t>
        <w:br/>
        <w:t>Жер жақсысы Сарыжазық.</w:t>
        <w:br/>
        <w:t>«Сарыжазық» деп жырласам,</w:t>
        <w:br/>
        <w:t>Қаламын бір бой жазып.</w:t>
        <w:br/>
        <w:t>«Еңбекшіелім», «Гүлденгенелім», «Колхозымсеніжыр-</w:t>
        <w:br/>
        <w:t>лаймын» тағы басқа ақынның соғыс кезінде, кейініректе</w:t>
        <w:br/>
        <w:t>жазып жарияланған өлеңдерінде колхоз-совхоздардың</w:t>
        <w:br/>
        <w:t>еңбектегі табыстары баяндалады, атақты еңбек озаттары</w:t>
        <w:br/>
        <w:t>сипатталады.</w:t>
        <w:br/>
        <w:t>Қысқасы, халық ақыны Қалқа Жапсарбаев -- ақын,</w:t>
        <w:br/>
        <w:t>жыршы әрі әнші- бесаспан, өнерпаз, бүкіл өмірін хал-</w:t>
        <w:br/>
        <w:t>қына, еліне арнаған азамат, ол өзінің патриоттық жалын-</w:t>
        <w:br/>
        <w:t>дыөлең-жырларымен туған халқына, сүйікті Отанына, әлі</w:t>
        <w:br/>
        <w:t>Деталайұрпаққа қалтқысыз қызмет етеді.</w:t>
        <w:br/>
        <w:t>-Балтабай АДАМБАЕВ,</w:t>
        <w:br/>
        <w:t>СССР Жазушылар одағының мүшесі</w:t>
        <w:br/>
        <w:t>«Октябрь туы» газеті, 1986 жыл.</w:t>
        <w:br/>
        <w:t>ХАЛЫҚТЫҢ ҚАЛҚАСЫ</w:t>
        <w:br/>
        <w:t>алыққа асқақ та әуезді ән, әдемі жырымен</w:t>
      </w:r>
    </w:p>
    <w:p>
      <w:r>
        <w:t>әйгіленген Жетісу жерінің желмая ақындары-</w:t>
        <w:br/>
        <w:t>ның бірі- Қалқа Жапсарбаев. Ол импровизатор; суырып</w:t>
        <w:br/>
        <w:t>салмаайтыскер ақындар өлкесіндегі өркеші өте биік көрі-</w:t>
        <w:br/>
        <w:t>нетін Қабан жырау; Сүйінбай, Бақтыбай, Жамбыл сын-</w:t>
        <w:br/>
        <w:t>ды тұлғалардың жұяғы; ыомиактарық көзін кктенекете</w:t>
        <w:br/>
        <w:t>сынығы. ы) 2-1</w:t>
        <w:br/>
        <w:t>248</w:t>
        <w:br/>
        <w:t>кешегі екі мәрте Социалистік Еңбек Ері Нұрмолда</w:t>
        <w:br/>
        <w:t>Алдабергенов, Социалистік Еңбек Ері Молдахмет</w:t>
        <w:br/>
        <w:t>Әлтаевтар, қазіргі қарт ардагерлер: Әкімбай Оспанов,</w:t>
        <w:br/>
        <w:t>Сейітбетқал Нұрмұханбетов және басқа бұрын-соңғы</w:t>
        <w:br/>
        <w:t>дала жұлдыздары. Қалқажырынаарқау болып, шабытына</w:t>
        <w:br/>
        <w:t>шабыт қосып отырған. Көңіл құсы шартарапқа шалқы-</w:t>
        <w:br/>
        <w:t>ған ақын, абзал ауылдастары арқылы Отан ұлдарының</w:t>
        <w:br/>
        <w:t>келбетін, замандамтарының келбетін елестеткен еді.</w:t>
        <w:br/>
        <w:t>Жадыратып аймақты,</w:t>
        <w:br/>
        <w:t>Тәтті күйін күйлетіп,</w:t>
        <w:br/>
        <w:t>Алуан биін билетіп,</w:t>
        <w:br/>
        <w:t>Неше алуан сәнімен,</w:t>
        <w:br/>
        <w:t>Неше түрлі әнімен,</w:t>
        <w:br/>
        <w:t>Бұлбұлдарын сайрапшаы,</w:t>
        <w:br/>
        <w:t>Балдырғанын жетілшіп,</w:t>
        <w:br/>
        <w:t>Қызғалдағын жайнапты,</w:t>
        <w:br/>
        <w:t>Жердің шаңын тазартып,</w:t>
        <w:br/>
        <w:t>Көктің бұлтын айдапаты.</w:t>
        <w:br/>
        <w:t>Немесе:</w:t>
        <w:br/>
        <w:t>Колхоз, совхоз ұйысып,</w:t>
        <w:br/>
        <w:t>Маманданып ел өскен,</w:t>
        <w:br/>
        <w:t>Табысымыз тең өскен,</w:t>
        <w:br/>
        <w:t>Көк құрағы желбіреп,</w:t>
        <w:br/>
        <w:t>Тынық суы мөлдіреп,</w:t>
        <w:br/>
        <w:t>Жерімізге көл өскен,</w:t>
        <w:br/>
        <w:t>Фаврик, завод орнатып,</w:t>
        <w:br/>
        <w:t>Алтын, күміс кен өскен,</w:t>
        <w:br/>
        <w:t>Мүйірмей поез4 жүргізіп,</w:t>
        <w:br/>
        <w:t>Жол салдық жарыл белестен, -</w:t>
        <w:br/>
        <w:t>дегенде ақын сол қарапайым адамдардың ерлік істері-</w:t>
        <w:br/>
        <w:t>мен өзгерген дала кестесін, болашаққа жол тартқан ел</w:t>
        <w:br/>
        <w:t>өміріндегі жаңалықтарды поэтикалық. тілмен өзіндік</w:t>
        <w:br/>
        <w:t>өрнекпен өрнектеуді мұра тұтса керек</w:t>
        <w:br/>
        <w:t>Қалқа Жапсарбаевтың мадақтап, дәріптеп қосқаны бір</w:t>
        <w:br/>
        <w:t>колхоз немесе Мұқыры ауылының азаматтары ғана емес,</w:t>
        <w:br/>
        <w:t>бүкіл Көксу; Қаратал өңірі, Сарыноқай, Шаған таулары.</w:t>
      </w:r>
    </w:p>
    <w:p>
      <w:r>
        <w:t>255</w:t>
        <w:br/>
        <w:t>дым. Қарт ақын үйімнің адресін жазып алды да, «кейін</w:t>
        <w:br/>
        <w:t>бір кезі келгенде соғармын» деп кетіп қалды. Ол кезде мен</w:t>
        <w:br/>
        <w:t>бала-шағаммен бір журналист інімнің үйінде тұратын-</w:t>
        <w:br/>
        <w:t>мын. Бір күні сол үйге Қалекең келді, ауылынан бір мал</w:t>
        <w:br/>
        <w:t>сойып әкеліпті. Қарт ақынның сыйлығын дабылаауды да,</w:t>
        <w:br/>
        <w:t>алмай қоюды да ыңғайсыз көрдім.</w:t>
        <w:br/>
        <w:t>-- Қалеке-ау, мұныңызне? Менхалық ақындарына жа-</w:t>
        <w:br/>
        <w:t>саған азды-көпті көмегімді қарызым емес, азаматтық па-</w:t>
        <w:br/>
        <w:t>рызым деп санайтын адаммын, -- дедім.</w:t>
        <w:br/>
        <w:t>-- Саған бір дәм таттырайын деп едім, ауылға шақыр-</w:t>
        <w:br/>
        <w:t>сам алыссындың, мейрамханаға шақырсам шалдың қа-</w:t>
        <w:br/>
        <w:t>сында жүруге «арланасың».. - деді Қалекең. Мен қарт</w:t>
        <w:br/>
        <w:t>ақынның ықыласын қайтармай институттың директо-</w:t>
        <w:br/>
        <w:t>ры, Қазақ ССР Ғылым академиясының академигі Ісмет</w:t>
        <w:br/>
        <w:t>Кеңесбаевты, институттың бөлім меңгерушісі, акаде-</w:t>
        <w:br/>
        <w:t>мияның корреспондент-мүшесі Есмағамбет Ысмайлов-</w:t>
        <w:br/>
        <w:t>ты, Қазақ көркем әдебиет баспасының директоры Мұха-</w:t>
        <w:br/>
        <w:t>метжан Қаратаевты үйге шақырып, Қалекеңнің атынан</w:t>
        <w:br/>
        <w:t>қонақасы бердім. Қарт ақын Секеңе, Есақаңа (ел солай</w:t>
        <w:br/>
        <w:t>атайтын) және Мұқаңа сырттай жасаған адамгершілік</w:t>
        <w:br/>
        <w:t>қамқорлықтары үшін қолдарын алып, алғыс айтты.</w:t>
        <w:br/>
        <w:t>Қалекең Есмағанбет Самыратұлын ауызынан тас-</w:t>
        <w:br/>
        <w:t>тамайтын.</w:t>
        <w:br/>
        <w:t>-- Ол парасатты адам ғой. Көпшілдігін қайтерсің! Әлде</w:t>
        <w:br/>
        <w:t>қайда Алматыға кештетіп келіп, ел жатып қалғанда есігін</w:t>
        <w:br/>
        <w:t>қаққанда, ренжімей ықыласпен қарсы алатынын қалай</w:t>
        <w:br/>
        <w:t>ұмытарсың! -- деп айтып отыратын. Екі мәртебе Еңбек</w:t>
        <w:br/>
        <w:t>Ері Нұрмолда Алдабергеновты жоғары бағалайтын және</w:t>
        <w:br/>
        <w:t>арқа тұтып отыратын. Екі сөзінің бірінде «Әлгі біздің ба-</w:t>
        <w:br/>
        <w:t>тыр» деп сүйсіне айтатын. Міне, осылай Қалекең кісіні,</w:t>
        <w:br/>
        <w:t>кісінің адамгершілігін, қызметін дұрыс бағалай білетін</w:t>
        <w:br/>
        <w:t>байыпты, бақылағыш зерекадам еді.</w:t>
        <w:br/>
        <w:t>Асылы халқымыздың қайрымдылық, меймандостық,</w:t>
        <w:br/>
        <w:t>кеңпейілділік сияқты жақсы қасиеттерін қалыптасты-</w:t>
        <w:br/>
        <w:t>рудағы, не керісінше дүниеқорлық, сараңдық, менмендік</w:t>
        <w:br/>
        <w:t>сияқты жалпы адамгершілікке жатпайтын қылықтарды</w:t>
        <w:br/>
        <w:t>сынап әшкерлеуде Қалқа сияқты халық ақындарының</w:t>
        <w:br/>
        <w:t>атқарған ізгі қызметтері өте үлкен.</w:t>
        <w:br/>
        <w:t>Қазақ ССР-і мен Қазақстан Компартиясының 40</w:t>
        <w:br/>
        <w:t>жылдығына арналған Алматыда Республикалық ақын-</w:t>
        <w:br/>
        <w:t>дар айтысы өтті. Бірінші күні ғалымдардың баяндама-</w:t>
        <w:br/>
        <w:t>2422</w:t>
        <w:br/>
        <w:t>«Ер Шаймерден» дастаны ақынның ауылдасы, азамат</w:t>
        <w:br/>
        <w:t>соғысының батыры Шаймерден өмірінен алып жырлан-</w:t>
        <w:br/>
        <w:t>ған. Дастан желісіақтар мен қызылдар арасындағы айқас,</w:t>
        <w:br/>
        <w:t>әділет туын биік ұстаған қызылдардан ақтардың ойсы-</w:t>
        <w:br/>
        <w:t>рап жеңіліс табуы. Оқиға Талдықорған дуанында өрбиді.</w:t>
        <w:br/>
        <w:t>Мұнда патша сілімтіктері жандайшаптарының бірі өз елі-</w:t>
      </w:r>
    </w:p>
    <w:p>
      <w:r>
        <w:t>не опасыз, қанішер алашордашыл Нұрбайдың зұлымдық</w:t>
        <w:br/>
        <w:t>істері, одан халық батыры Шаймерденнің жекпе-жекте</w:t>
        <w:br/>
        <w:t>кекалуы үлкен мақтаныш, биік пафоспен суреттелген.</w:t>
        <w:br/>
        <w:t>Қалқа дастандарының ішінде «Мұсабек батыр» ерек-</w:t>
        <w:br/>
        <w:t>ше орын алады. Ол Ұлы Отан соғысында Москва түбін-</w:t>
        <w:br/>
        <w:t>де өшпес ерлік көрсеткен жиырма сегіз панфиловшы</w:t>
        <w:br/>
        <w:t>гвардияшылардың бірі Мұсабек Сеңгірбаевқа арналған.</w:t>
        <w:br/>
        <w:t>Дастан бес тараудан тұрады. Біріншісінде «сан ба-</w:t>
        <w:br/>
        <w:t>тырды туғызған» туған өлке, жетім қалған Мұсабек пен</w:t>
        <w:br/>
        <w:t>әпкесі Күністің өмір ауыртпалығын көріп өсуі, болашақ</w:t>
        <w:br/>
        <w:t>батырдың мектепте оқып білім алуы суреттеледі. Келесі</w:t>
        <w:br/>
        <w:t>тарауда колхоз құрылысына байланысты машина-трак-</w:t>
        <w:br/>
        <w:t>тор станциясының ұйымдастырылуы, онда Мұсабектің</w:t>
        <w:br/>
        <w:t>трактор жүргізуді үйреніп, қызу еңбекке араласуы жыр-</w:t>
        <w:br/>
        <w:t>ланады.</w:t>
        <w:br/>
        <w:t>Мұсабектің соғысқа кетіп бара жатып айтқан сөЗ-</w:t>
        <w:br/>
        <w:t>дері мен әпкесі Күністің оған берген ақылы батыр-</w:t>
        <w:br/>
        <w:t>лық эпостардағы Алпамыс, Қобыланды сияқты ел қор-</w:t>
        <w:br/>
        <w:t>ғаны болған азаматтарға олардың. әке-шешелерінің,</w:t>
        <w:br/>
        <w:t>іні-қарындастары мен сүйген жарларының халық атынан</w:t>
        <w:br/>
        <w:t>айтқан аманаттарымен сарындас. : ;</w:t>
        <w:br/>
        <w:t>Қалқаның қалған екі дастаны: «</w:t>
        <w:br/>
        <w:t>месі» және «Қарлығаш пен дәуіт» ел ау:</w:t>
        <w:br/>
        <w:t>аңыздар сюжеті негізінде туған. Бірінші</w:t>
        <w:br/>
        <w:t>дік те халқымыз қастерлейтін үлкен өнер деп бағалан-</w:t>
        <w:br/>
        <w:t>са, екіншісінде жамандық пен жақсылықтың бітіспес</w:t>
        <w:br/>
        <w:t>күресінде, уақытша сәтсіздіктерге қарамай, әрқашанда</w:t>
        <w:br/>
        <w:t>жақсылық жеңіп, үстемдік жасайды деген қорытынды</w:t>
        <w:br/>
        <w:t>жасалады. 2. )</w:t>
        <w:br/>
        <w:t>Әңгімеміздің арқауы болып отырған осы жинаққа</w:t>
        <w:br/>
        <w:t>ақынның Кенен, Есдәулет, Үмбетәлі және Иманжанмен</w:t>
        <w:br/>
        <w:t>айтыстары; «Ал, ақындар сөз тиді» деген атпен Алма-</w:t>
        <w:br/>
        <w:t>ты ақындарының өнер сайысындағы беташары кірген.</w:t>
        <w:br/>
        <w:t>Бұл қысқа толғауында, Қалқа айтысқа түскелі отырған</w:t>
        <w:br/>
        <w:t>239</w:t>
        <w:br/>
        <w:t>Уәли құсшының әңгі-</w:t>
        <w:br/>
        <w:t>зында жүрген</w:t>
        <w:br/>
        <w:t>сінде құсбегі-</w:t>
        <w:br/>
        <w:t>ойлаған ерлерін, басшыларын бейнелейтін «Орақты ба-</w:t>
        <w:br/>
        <w:t>тыр» секілді уақиғалы дастандар шығарып жырлаған.</w:t>
        <w:br/>
        <w:t>Ақын еліміздегі әлеуметтік төңкерістен кейін халқы-</w:t>
        <w:br/>
        <w:t>мен бірге қайта түледі, санасы оянды, сауаты ашылды.</w:t>
        <w:br/>
        <w:t>Ол Азамат соғысының бір уақиғасынан алып «Ер Шай-</w:t>
        <w:br/>
        <w:t>мерден», Ұлы Отан соғысы тақырыбына «Мұсабек батыр»</w:t>
        <w:br/>
        <w:t>поэмаларын шығарды. Бұл екі поэма халық ақындары</w:t>
        <w:br/>
        <w:t>жырлаған қазақ жігіттерінің, жауынгерлерінің ерлігін,</w:t>
        <w:br/>
        <w:t>отаншылдығын паш ететін нағыз патриоттық жырларға</w:t>
        <w:br/>
        <w:t>жатады.</w:t>
        <w:br/>
        <w:t>Жапсарбаев -- азаматтық, лирикалық өлеңдердің де</w:t>
        <w:br/>
        <w:t>шебері. Ақынның «Қалқа», «Қалқаның жайқоңыры» се-</w:t>
        <w:br/>
        <w:t>кілді өлеңдері елге ертеден-ақ мәлім. Алайда ақын үнін</w:t>
      </w:r>
    </w:p>
    <w:p>
      <w:r>
        <w:t>социалистік революция ашып, айқындай түсті. Ол Кеңес</w:t>
        <w:br/>
        <w:t>өкіметін келгеннен-ақ құшағын жайып қарсы алды, бар</w:t>
        <w:br/>
        <w:t>дауысымен жырлады. Ақын «Бақытты заман келген соң»</w:t>
        <w:br/>
        <w:t>деген өлеңінде:</w:t>
        <w:br/>
        <w:t>Октябрьде мұңлының</w:t>
        <w:br/>
        <w:t>Жоылаудан көзі ашылған.</w:t>
        <w:br/>
        <w:t>Әйелдер ермен теңеліп,</w:t>
        <w:br/>
        <w:t>Тарқаған тұман басынан, - деп толғады.</w:t>
        <w:br/>
        <w:t>Езілген; екі жақты қанауға ұшыраған қараңғы қа-</w:t>
        <w:br/>
        <w:t>зақ шаруалары үшін бұл әлеуметтік революция зарығып</w:t>
        <w:br/>
        <w:t>жеткен таң болды. Октябрь таңы -- Лениннің сәулесі еді.</w:t>
        <w:br/>
        <w:t>Ақын халқының бастан кешірген ауыр күндерін еске ала</w:t>
        <w:br/>
        <w:t>келіп, В, И. Лениннің дидарын көктегі жарық күнге ба-</w:t>
        <w:br/>
        <w:t>лайды:</w:t>
        <w:br/>
        <w:t>Әлемді нұрың көктеткен,</w:t>
        <w:br/>
        <w:t>Көктегі жарық күн едің.</w:t>
        <w:br/>
        <w:t>Шаруаларды ұйытып,</w:t>
        <w:br/>
        <w:t>Ұйымдастырдың білегін.</w:t>
        <w:br/>
        <w:t>Миллиондарды бастаған</w:t>
        <w:br/>
        <w:t>Денин-сенсің тірегім, -- деп толғайды.</w:t>
        <w:br/>
        <w:t>Сол сияқты «Компартия жасасын» «Құтты болсын</w:t>
        <w:br/>
        <w:t>лді» сияқты азаматтық</w:t>
        <w:br/>
        <w:t>сайлауың», «Колхозшылар көңі ;</w:t>
        <w:br/>
        <w:t>өлең-жырларында Совет үкіметінің, Советтік Консти-</w:t>
        <w:br/>
        <w:t>туцияның халқына жасаған жақсылығын, берген бақы-</w:t>
        <w:br/>
        <w:t>тын, құқын паш етеді. Коммунистік партияның дана</w:t>
        <w:br/>
        <w:t>басшылығын, қамқорлығын мақтаныш етеді.</w:t>
        <w:br/>
        <w:t>247</w:t>
        <w:br/>
        <w:t>құрылғаннан қуанышына ортақтасып, шаруасының бір</w:t>
        <w:br/>
        <w:t>жағына шығысқан, өмір бойы шабытты жырына қосып</w:t>
        <w:br/>
        <w:t>жырлап өткен колхозы. Бұл кәдімгі әйгілі «Мұсабек ба-</w:t>
        <w:br/>
        <w:t>тыр» дастанында:</w:t>
        <w:br/>
        <w:t>Салтанатты сәнімен,</w:t>
        <w:br/>
        <w:t>Салынған үйлер сайдағы,</w:t>
        <w:br/>
        <w:t>Топырағы түрленіп,</w:t>
        <w:br/>
        <w:t>Мұқырының аймағы,</w:t>
        <w:br/>
        <w:t>Кілкіп шықты бетіне,</w:t>
        <w:br/>
        <w:t>Жердің асыл қаймағы, -</w:t>
        <w:br/>
        <w:t>деп ақынның өзі жырға қосқан Мұқыры.</w:t>
        <w:br/>
        <w:t>Жасынан кедейшіліктің зардабын тартып, әділетсіз-</w:t>
        <w:br/>
        <w:t>бік пен теңсіздіктің тепкісін көрген Қалқа социалистік</w:t>
        <w:br/>
        <w:t>құрылысқа белсене араласып, кетеді. Өлеңін айтып, дом-</w:t>
        <w:br/>
        <w:t>бырасын тарта жүріп, колхоз өндірісінің әр саласында</w:t>
        <w:br/>
        <w:t>құлшына еңбек етеді. Бұл жөнінде Қалакеңмен көп жыл</w:t>
        <w:br/>
        <w:t>дәмдес, қызметтес, сырлас болған, қазір құрметті зей-</w:t>
        <w:br/>
        <w:t>неткерлер, еңбек ардагерлері Жұмат Жүнісқұлов, Қоды-</w:t>
      </w:r>
    </w:p>
    <w:p>
      <w:r>
        <w:t>ман Әуелбеков және Қазақ ССР халық ағарту ісінің озық</w:t>
        <w:br/>
        <w:t>қызметкері Рахметтолла Толқынбеков, ақынның өнер жо-</w:t>
        <w:br/>
        <w:t>лын қуған шәкірттерінің бірі-Ғалымбек Нұрғазинов тағы</w:t>
        <w:br/>
        <w:t>басқа да көне көз, кәріқұлақ қарттар қызықты да әсерлі</w:t>
        <w:br/>
        <w:t>әңгімелейді.</w:t>
        <w:br/>
        <w:t>Олкісілер айтып отырса, Қалекең халқымен бірге орақ</w:t>
        <w:br/>
        <w:t>та орған, шөпте шапқан, су да ұстаған. Мал фермаларын-</w:t>
        <w:br/>
        <w:t>Да басшылық қызметте атқарған. Халық теартларында</w:t>
        <w:br/>
        <w:t>істеген. Қайда да қашан да жайдары, жарқын мінезімен,</w:t>
        <w:br/>
        <w:t>тасытегілуді, кеуде керіп, көпіріп, лепіре сөйлеуді біл-</w:t>
        <w:br/>
        <w:t>мейтін кішіпейілдігімен көрінуші еді деседі. Көңілісергек</w:t>
        <w:br/>
        <w:t>алғыройлы ақын әруақытта қалтеткен кемістіктімүлт жі-</w:t>
        <w:br/>
        <w:t>бермей өлеңнің өткір жолдарымен сынап-мінеп отырған.</w:t>
        <w:br/>
        <w:t>Арамтамақтыққа, жалқаулыққа, тоғышарлыққамейлінше</w:t>
        <w:br/>
        <w:t>жаны қас болған. Еңбекқорлықты, бірлік-ынтымақтықты,</w:t>
        <w:br/>
        <w:t>адалдықты дәріптеген. Замандастарының ұлылығын, жа-</w:t>
        <w:br/>
        <w:t>сампаз еңбегін жаңа салт-дәстүрлерді марапаттаған.</w:t>
        <w:br/>
        <w:t>Шынында, оның өзі іргесін қаласып, шаңырағын</w:t>
        <w:br/>
        <w:t>көтеріскен туған колхозында кейінгі ұрпақ үлгі тұтар-</w:t>
        <w:br/>
        <w:t>лық қалаулы азаматтар көп болған, қазір де бар. Айталық,</w:t>
        <w:br/>
        <w:t>254</w:t>
        <w:br/>
        <w:t>алынған Бақтыбай мен Тезек төренің, Қуат пен Қалқаның</w:t>
        <w:br/>
        <w:t>айтыстары жариаланған «Едіге-Нұран» дастанында тар-</w:t>
        <w:br/>
        <w:t>тушы Қалқа болды. ; : ,</w:t>
        <w:br/>
        <w:t>Қалқа өнегелі отағасы еді. Оның ұрпақтары да үбірлі-</w:t>
        <w:br/>
        <w:t>шүбірлі болып, ата жолын қуып, өнер мен еңбекті тең</w:t>
        <w:br/>
        <w:t>ұстап ержетуде.</w:t>
        <w:br/>
        <w:t>Ақын 1975 жылы қаңтар айында 89 жасында дүниеден</w:t>
        <w:br/>
        <w:t>өтті. Сөз соңында айтарымыз: оның есімін ел есінде</w:t>
        <w:br/>
        <w:t>мәңгілік қалдыру үшін арнайы жүлделер белгілеп, айты-</w:t>
        <w:br/>
        <w:t>стар өткізіп, оны жеңіскер ақындарға табыс етіп отыру</w:t>
        <w:br/>
        <w:t>ләзім. е</w:t>
        <w:br/>
        <w:t>Тарих қойнауына жіті көз жіберер болсақ, Жетісу</w:t>
        <w:br/>
        <w:t>жері өнер мен өлең иелеріне қай заманда да кенде бо-</w:t>
        <w:br/>
        <w:t>дып көрмеген. Солардың бірі, бірегейі Қалқа ақынның,</w:t>
        <w:br/>
        <w:t>халықтың қадірлі перзентінің рухы қашанда риза болып,</w:t>
        <w:br/>
        <w:t>әруағы бізді қолдап, қорғап жүретіні даусыз. |</w:t>
        <w:br/>
        <w:t>Ораз ИСМАИЛОВ,</w:t>
        <w:br/>
        <w:t>2. фольклоршы-жазушы, /</w:t>
        <w:br/>
        <w:t>Қазақстан Жазушылар одағының мүшесі,</w:t>
        <w:br/>
        <w:t>«Жерұйық» газеті 1991 жыл</w:t>
        <w:br/>
        <w:t>АҚЫН АУЫЛЫНДА</w:t>
        <w:br/>
        <w:t>Асы тауының күн батыс жағына қарай с0-</w:t>
        <w:br/>
        <w:t>зылған бел-белесті, ойпатты-қыратты артқа та-</w:t>
        <w:br/>
        <w:t>өзектен өте беріп,</w:t>
        <w:br/>
        <w:t>стап, «Қайнар» деп аталатын шағын )</w:t>
        <w:br/>
        <w:t>- і ындағы көкжиекке</w:t>
        <w:br/>
        <w:t>үлкен дөңге шығасыз. Сонда көз үш ғы көк</w:t>
      </w:r>
    </w:p>
    <w:p>
      <w:r>
        <w:t>ұштасқан, жер жаннаты Жетісу өлкесінің бар сұлулық,</w:t>
        <w:br/>
        <w:t>кескін-келбетін түгел елестететіндей жасыл әлем/ сізге</w:t>
        <w:br/>
        <w:t>қарап бұлдырап, ұшып келе жатқандай сезінесіз. Мі-</w:t>
        <w:br/>
        <w:t>не, осы көз тұндырған көгілдір дүние биік жоталар-</w:t>
        <w:br/>
        <w:t>дың етегіндегі Мұқыры ауылынан басталатындай. Бұл</w:t>
        <w:br/>
        <w:t>Қазақстанның халық ақыны, суырып-салма сөз өнерінің</w:t>
        <w:br/>
        <w:t>зер гері Қалқа Жапсарбаевтың кіндік қанытөгілген мекен.</w:t>
        <w:br/>
        <w:t>Оңы мен солын ажыратып, ат жалын тартып мінген жері.</w:t>
        <w:br/>
        <w:t>Көрегенді көкірек көзіне заманалар шежіресін жазып,</w:t>
        <w:br/>
        <w:t>көңіліне жаңа дәуір | шындығын ұялатқан ауылы. Алғаш</w:t>
        <w:br/>
        <w:t>253</w:t>
        <w:br/>
        <w:t>Қалқа Жапсарбаев 1886 жылы шілде айында Жетісу</w:t>
        <w:br/>
        <w:t>өлкесінің Тау жалайыр болысына қарайтын Мұқырыауы-</w:t>
        <w:br/>
        <w:t>лында кедей шаруаның отбасында дүниеге келген.</w:t>
        <w:br/>
        <w:t>Қалқа-екі ғасыр, екі дәуір, екі қоғам, екі заманның</w:t>
        <w:br/>
        <w:t>тоғысында туған ақын. Айтыстары мен айтқан өлеңде-</w:t>
        <w:br/>
        <w:t>ріне қарасаңыз, ол біріншіден- өзіне дейінгі жыр алып-</w:t>
        <w:br/>
        <w:t>тарына байыпты үлгі алып, олардың алымдылықтары</w:t>
        <w:br/>
        <w:t>мен арындылықтарын асқақ зеректікпен пайымдап,</w:t>
        <w:br/>
        <w:t>байқап, бағдарлап, бойына сіңіріп, өскен. Екіншіден сол</w:t>
        <w:br/>
        <w:t>тағылымдарының шып-шырғасын шығармай, өзінің</w:t>
        <w:br/>
        <w:t>тұсындағы, өзінен кейінгі өнер қуаған, жыр жолына</w:t>
        <w:br/>
        <w:t>түскен жас ұландарға өнеге ете білген ұлағатты ақын.</w:t>
        <w:br/>
        <w:t>Қабырғасы қатып, бұғанасы бекімей жатып, он үш</w:t>
        <w:br/>
        <w:t>жасынан жиырма бес жасына дейін кісі есігінде жалшы-</w:t>
        <w:br/>
        <w:t>лықта жүріп, жоқшылықты көп көрсе- дағы көкірегінде</w:t>
        <w:br/>
        <w:t>оты бар жалынды жас ештеңеге жасымай, жалтақтамай,</w:t>
        <w:br/>
        <w:t>жарқылдап өседі. Тартса домбыраны күмбірлетеді, сал-</w:t>
        <w:br/>
        <w:t>са әнін шырқайды, айтса жырын төгілтеді. Оның өлең</w:t>
        <w:br/>
        <w:t>жырларына терең үңілерлік болсақ, Қабылиса-Қабан</w:t>
        <w:br/>
        <w:t>жыраудың молынан қамтитын кең толғамын, Сүйін-</w:t>
        <w:br/>
        <w:t>бай Аронұлының арындылығын, Бақтыбай Жолбарыс-</w:t>
        <w:br/>
        <w:t>ұлының беренділігін, Жамбыл Жабаевтың жасындай</w:t>
        <w:br/>
        <w:t>жарқылдаған ұшқырлығын бойына дарытып, сіңіріп</w:t>
        <w:br/>
        <w:t>өскендігін байқаймыз. ;</w:t>
        <w:br/>
        <w:t>Қалқаның қадірлеп, үлгі алып, өнеге тұтқан ақын-</w:t>
        <w:br/>
        <w:t>дары тек қана осы аты аталғандар ғана емес. Олардың</w:t>
        <w:br/>
        <w:t>ортасында біз: Бөлектің қызы Айкүміс, Досмағанбет,</w:t>
        <w:br/>
        <w:t>Жүсіпбек Шайқысламұлы, Тезек Әділұлы секілді жыр</w:t>
        <w:br/>
        <w:t>сүлейлерін, сондай-ақ Мәулімбай, Сонабай, Бәйімбет,</w:t>
        <w:br/>
        <w:t>Бәйбек, Қыдырәлі, Есенгелді, Әсет, Түбек, Ырысалды,</w:t>
        <w:br/>
        <w:t>Майке, АқынСаражәнетағы басқалардыжатқыза аламыз.</w:t>
        <w:br/>
        <w:t>Аталғандардың бәрі де қалың бұқараның мұңын мұңдап,</w:t>
        <w:br/>
        <w:t>сөзін сөйлеп, сойылын соққан сайыпқырандар, Қалқа-</w:t>
        <w:br/>
        <w:t>ны қалыптастырған. Қалқаны шынықтырған осылардың</w:t>
        <w:br/>
        <w:t>мектебі, осылардың үлгісі. 2. ;</w:t>
        <w:br/>
        <w:t>Керекті жерінде отты жыр.</w:t>
        <w:br/>
        <w:t>жіберетін Бақтыбай туралы әңгіме қозға!</w:t>
        <w:br/>
        <w:t>менді Қалқа ақын төмендегі Қаратал бойын,</w:t>
        <w:br/>
        <w:t>рып, ақынның: / ! :</w:t>
        <w:br/>
        <w:t>22-1. Жақсылар нашарды еске санады ма,</w:t>
        <w:br/>
        <w:t>Сөз білер; ойшыл нашар шыға қалса,</w:t>
        <w:br/>
        <w:t>- Би-болыс жеткізді ме талабына?</w:t>
      </w:r>
    </w:p>
    <w:p>
      <w:r>
        <w:t>ларын оқтай боратып,</w:t>
        <w:br/>
        <w:t>озғай отырып, қадір-</w:t>
        <w:br/>
        <w:t>дағы елге ба-</w:t>
        <w:br/>
        <w:t>249</w:t>
        <w:br/>
        <w:t>Жетісу жеріндегі айтыс ақындарының өнеріне зер</w:t>
        <w:br/>
        <w:t>салған заманымыздың ғұлама ғалымдарының бірі --</w:t>
        <w:br/>
        <w:t>Мұхтар Әуезов мұнда «тау өлең», «су өлең», «жер өлең»</w:t>
        <w:br/>
        <w:t>секілді айтыс тақырыптарының мол болғандығын атап</w:t>
        <w:br/>
        <w:t>өткен. Міне, бұл ерекшелікте Қалқа шығармаларына тән</w:t>
        <w:br/>
        <w:t>қасиеттердің бірі. )</w:t>
        <w:br/>
        <w:t>Ақын шығармаларының дені-дастандар. Оның өзіне</w:t>
        <w:br/>
        <w:t>тән ерекшеліктері-аттары аңызға айналған арғы, бергі</w:t>
        <w:br/>
        <w:t>замандардағы тарихи тұлғаларды жырға қосты. Мыса-</w:t>
        <w:br/>
        <w:t>лы үшін, аңыз-әңгімелер негізінде шығарылған «Орақты</w:t>
        <w:br/>
        <w:t>батыр», «Тұрлымбет туралы», «Уәли Шора» дастан-</w:t>
        <w:br/>
        <w:t>дары халық тарихынан, шежірелерінен алынса, «Біздің</w:t>
        <w:br/>
        <w:t>Ораз», «Партизан Шаймерден», «Сеңгірбаев Мұсабек»,</w:t>
        <w:br/>
        <w:t>«Нұрмолда» атты дастандары халқымыздың күні кеше</w:t>
        <w:br/>
        <w:t>ғана өткен өмір өткелдерінен алынған.</w:t>
        <w:br/>
        <w:t>Ал, ертегі, аңыз-әңгімелердің желісімен шығарыл-</w:t>
        <w:br/>
        <w:t>ған «Қарлығаш пен дәуіт», «Дана қыз», «Ата мен бала»</w:t>
        <w:br/>
        <w:t>тәрізді туындылары кейінгі толқын-жасөспірімдерді</w:t>
        <w:br/>
        <w:t>отаншылдыққа, өнерпаздыққа, адамгершілікке баули-</w:t>
        <w:br/>
        <w:t>тын ойлы дүниелер. Сондықтан да Қалқа ақынның дас-</w:t>
        <w:br/>
        <w:t>тандарын тәлімдік, тәрбиелік маңызы зор деп сеніммен</w:t>
        <w:br/>
        <w:t>айтуға болады.</w:t>
        <w:br/>
        <w:t>Қалқа Жапсарбаев алдындағы жыр атасы атанған</w:t>
        <w:br/>
        <w:t>Жамбылды да, басқа әріптестерінде әнші, сазгерлігімен</w:t>
        <w:br/>
        <w:t>тәнті еткен талант иесі. Бұл жайында халқымыздың аса</w:t>
        <w:br/>
        <w:t>қадірліғұламаларының бірі-белгілікомп озитор,өнерзерт-</w:t>
        <w:br/>
        <w:t>теушісі А. Жұбановтың мына бір лебізін келтіре кеткенді</w:t>
        <w:br/>
        <w:t>жөн көрдім.</w:t>
        <w:br/>
        <w:t>«Өзінің атымен аттас әні арқылы халыққа белгілі</w:t>
        <w:br/>
        <w:t>болғанның бірі-ақын, әнші, жыршы Қалқа Жапсарбаев.</w:t>
        <w:br/>
        <w:t>Ол жас күнінен жалшылықта болып, бай-кулактардың</w:t>
        <w:br/>
        <w:t>малын баққан. Әкесі кедей болды. Қалқа ондай тұрмысқа</w:t>
        <w:br/>
        <w:t>жаси қоймады, домбыра тартты, ән салды, өлең айтты. Қа-</w:t>
        <w:br/>
        <w:t>бан-жырау, Қыдырәлі, Бақтыбай ақындардың өлеңдерін</w:t>
        <w:br/>
        <w:t>жаттап айтып жүрді» )</w:t>
        <w:br/>
        <w:t>«Жалайырдың жел жетпес жүйрігізатанған ақберен</w:t>
        <w:br/>
        <w:t>ақын Бақтыбайдың жырларын да жинаушы ұрпақтарға</w:t>
        <w:br/>
        <w:t>мұра етіп қалдырушы да осы Қалқа ақын болды. Қазір</w:t>
        <w:br/>
        <w:t>жұртшылықтың қолдан-қолға тигізбей оқып жүрген үш</w:t>
        <w:br/>
        <w:t>томдық «Айтыс» кітабында Қалқаның ауызынанжазылып</w:t>
        <w:br/>
        <w:t>252</w:t>
        <w:br/>
        <w:t>жуық ғұмыр кешкен қарт Жамбыл оның табан астында</w:t>
        <w:br/>
        <w:t>тауып айтатын алғырлығына, әдемі әншілігіне, қарсыла-</w:t>
        <w:br/>
        <w:t>сын қағытпай, сыйлай отырып, сыйпай қамшылап, оның</w:t>
        <w:br/>
        <w:t>мүлт кеткен жерін қалт еткізбей дәл басып жырлағанына</w:t>
      </w:r>
    </w:p>
    <w:p>
      <w:r>
        <w:t>қатты сүйсініп отырған. Соның белгісі болар, жүз жаса-</w:t>
        <w:br/>
        <w:t>ған жырау жанына Күләшті алып тұрып, Қалқаға өзінің</w:t>
        <w:br/>
        <w:t>домбырасын сыйға тартқан. Оны алты Алаштың ақиық</w:t>
        <w:br/>
        <w:t>ақындары: Орынбай, Шашубай, Нартай, Кенендермен</w:t>
        <w:br/>
        <w:t>қатар қойып, қадірлеп отырған. 1943 жылы желтоқсан</w:t>
        <w:br/>
        <w:t>айында сол кездегі астанамыз Алматыда ақындар айты-</w:t>
        <w:br/>
        <w:t>сы өтіп, сол жыр додасын «ХХ ғасырдың Г омері» атанған</w:t>
        <w:br/>
        <w:t>Жамбыл өзі бастап берген. Жыр дүлділінің «ақындарға</w:t>
        <w:br/>
        <w:t>арнау» деген толғауы дүниеге сол мезетте келген. Оның</w:t>
        <w:br/>
        <w:t>соңғы толғамы былай аяқталады:</w:t>
        <w:br/>
        <w:t>Уа, Орынбай, Шашубай,</w:t>
        <w:br/>
        <w:t>Сендер өзен басындай,</w:t>
        <w:br/>
        <w:t>Ағытыңдар өлеңді,</w:t>
        <w:br/>
        <w:t>Жазғытұрғы тасқындай,</w:t>
        <w:br/>
        <w:t>Нартай, Қалқа, Кененім,</w:t>
        <w:br/>
        <w:t>Маясар, Қуат, Жақсыбай,</w:t>
        <w:br/>
        <w:t>Өлең-жырдың өзенін,</w:t>
        <w:br/>
        <w:t>Ағытыңдар тасқындай,</w:t>
        <w:br/>
        <w:t>Сөздеріңнің күшімен,</w:t>
        <w:br/>
        <w:t>Жаужүрегі түршіксін,</w:t>
        <w:br/>
        <w:t>Жырларыңды естіген,</w:t>
        <w:br/>
        <w:t>Дос құмардан бір шықсын!</w:t>
        <w:br/>
        <w:t>(«Социалистік Қазақстан»,</w:t>
        <w:br/>
        <w:t>5 желтоқсан 1943 жыл.)</w:t>
        <w:br/>
        <w:t>Қалқаға және Қалқа сынды ізін басқан</w:t>
        <w:br/>
        <w:t>іні ақындарына берген батасы іспеттес болатын. 0-2</w:t>
        <w:br/>
        <w:t>Қалқа-көп қырлы, терең сырлы ақын. Оның қабілетін</w:t>
        <w:br/>
        <w:t>өзінше бір өнер мектебі деседе болғандай. Мысалы үшін,</w:t>
        <w:br/>
        <w:t>әншілік, сазгерлік, батырлық, ерлік жырларын, Отан,</w:t>
        <w:br/>
        <w:t>туған “жер туралы толғауларын былай қойғанда, оның</w:t>
        <w:br/>
        <w:t>шежірешілігі, аңыз-ертегілерге ұқыптылығы, ел тұрмы-</w:t>
        <w:br/>
        <w:t>сы, ауыл өмірі, оның ардагерлері туралы терең мазмұнды</w:t>
        <w:br/>
        <w:t>арнаулары мұқият зерттеуді қажет етеді.</w:t>
        <w:br/>
        <w:t>Бұл Жәкеңнің</w:t>
        <w:br/>
        <w:t>251</w:t>
        <w:br/>
        <w:t>Тұқым түгіл астығың,</w:t>
        <w:br/>
        <w:t>Жоспарға да жетпеген,</w:t>
        <w:br/>
        <w:t>Ауданынан Жамбылдың,</w:t>
        <w:br/>
        <w:t>Өстіп қырсық кеппеген,</w:t>
        <w:br/>
        <w:t>Ауылсовет жоқ екен,</w:t>
        <w:br/>
        <w:t>Бақылап, оны «тек» деген,</w:t>
        <w:br/>
        <w:t>Қаратал биыл Жамбылға,</w:t>
        <w:br/>
        <w:t>Қарыз тұқым береді,</w:t>
        <w:br/>
        <w:t>Қарыз ішкен тамаққа,</w:t>
        <w:br/>
        <w:t>Ауданың мас болып қалмасын,</w:t>
        <w:br/>
        <w:t>Атүсті қарап, алшаңдап, |</w:t>
        <w:br/>
        <w:t>Жылда-жалда шаруаға,</w:t>
        <w:br/>
        <w:t>Салқындығын салмасын... )</w:t>
        <w:br/>
        <w:t>еп шаруаға қырсыздықтарын беттеріне басып, ел игілі-</w:t>
        <w:br/>
        <w:t>ӛне дұрыс көзбен қарауға үндейді -</w:t>
        <w:br/>
        <w:t>Сол сияқты ақын, Иманжан Жылқыайдаровпен айты-</w:t>
        <w:br/>
        <w:t>гында колхоз өмірін тілге тиекете келіп:</w:t>
      </w:r>
    </w:p>
    <w:p>
      <w:r>
        <w:t>Иманжан өзіңді өзің білер БИКЕ</w:t>
        <w:br/>
        <w:t>; сың,</w:t>
        <w:br/>
        <w:t>деп жеңіл Т ; асы</w:t>
        <w:br/>
        <w:t>ауыл өмірінің байлан ы ек</w:t>
        <w:br/>
        <w:t>Қалқаның шапшаң, қыр, 7</w:t>
        <w:br/>
        <w:t>туралы кезінде дармен</w:t>
        <w:br/>
        <w:t>Оқымаған адамның,</w:t>
        <w:br/>
        <w:t>Бәрі айуан надан ба?</w:t>
        <w:br/>
        <w:t>Оқыған жоқ шақсыр-ау;</w:t>
        <w:br/>
        <w:t>Сүйінбай ақын бабаң да,</w:t>
        <w:br/>
        <w:t>Гамназияны қаншасы,</w:t>
        <w:br/>
        <w:t>Бітірді екен сұрашы, ы</w:t>
        <w:br/>
        <w:t>Осы отырған адамда, -</w:t>
        <w:br/>
        <w:t>деп жауап бергенде қаумалаған қалың жұрт шуласып</w:t>
        <w:br/>
        <w:t>кетті. Кенен ақын кібіртіктеп қалып; екпіні төмендеп</w:t>
        <w:br/>
        <w:t>қалды. Екіақын бұдан кейінұзақ айтысып, жиналған елді</w:t>
        <w:br/>
        <w:t>өлеңдерімен айызын қандырды. Ақыры Кенен ақын:</w:t>
        <w:br/>
        <w:t>Өлеңге Қалқа жүйірік,</w:t>
        <w:br/>
        <w:t>Әнге Кенен,</w:t>
        <w:br/>
        <w:t>Озам деп айта алмаймын,</w:t>
        <w:br/>
        <w:t>Енді сенен,-</w:t>
        <w:br/>
        <w:t>деп жолын Қалқа ақынға берген еді. Жасым қазір сек-</w:t>
        <w:br/>
        <w:t>сеннің бесеуінде айтыстың көп жері жадымда сақтал-</w:t>
        <w:br/>
        <w:t>мапты. Ал, қазір кітапта жарияланып жүргені бұл айтыс-</w:t>
        <w:br/>
        <w:t>тың шағын ғана түрі, жұрнағы ғана. Ал, ол айтыстың күн</w:t>
        <w:br/>
        <w:t>ауғанша тоқтамай айтылғанын, екі ақынның да көсіле</w:t>
        <w:br/>
        <w:t>шапқанын құлағым естіп, көзім көрді. (Шынын айту ке-</w:t>
        <w:br/>
        <w:t>рек, айтыстың нағыз мәтіні тарих үшін сақталып қалған</w:t>
        <w:br/>
        <w:t>жоқ. Ол заманда айтыстың ұтымды тұстары ел аузында</w:t>
        <w:br/>
        <w:t>айтылып, көшіп жүретін. Қалқа ақынның нағыз ұтымды</w:t>
        <w:br/>
        <w:t>өлеңдері қағаз бетіне түспей қалғаны өкінішті-ақ.</w:t>
        <w:br/>
        <w:t>алдақтар ТӨЛЕУБАЕВ,</w:t>
        <w:br/>
        <w:t>Алғабас ауылының ақсақалы,</w:t>
        <w:br/>
        <w:t>«Еңбек шуы» газеті, 1986 жыл.</w:t>
        <w:br/>
        <w:t>Мәкең содан кейін Алматыда өткен ақындар айты-</w:t>
        <w:br/>
        <w:t>сының соңына қарай Қалқа Жапсарбаев пен Халима</w:t>
        <w:br/>
        <w:t>Өтеғалиеваның қағысын баяндады. Екеуі де үлкен кісі-</w:t>
        <w:br/>
        <w:t>лер, Қалекең 85-ке, Халима апай 80-ге келіп қалған. Бізге</w:t>
        <w:br/>
        <w:t>не керек, қызық керек.</w:t>
        <w:br/>
        <w:t>-- Енді күлдіргі өлең айтыңыздар, -- деп қолқалап</w:t>
        <w:br/>
        <w:t>болмадық.</w:t>
        <w:br/>
        <w:t>-- Шырақтарым, осы жасқа келгенше күлдіріп келдім.</w:t>
        <w:br/>
        <w:t>Енді күлдіреміз деп бүлдіріпалып жүрмесек болды.</w:t>
      </w:r>
    </w:p>
    <w:p>
      <w:r>
        <w:t>Қалекең осылай деді де, домбырасын қағып-қағып</w:t>
        <w:br/>
        <w:t>жіберді.</w:t>
        <w:br/>
        <w:t>- Халима, сен сексен, мен сексен бесіпе,</w:t>
        <w:br/>
        <w:t>Өтппі ғой талай күндер алсақ еске,</w:t>
        <w:br/>
        <w:t>Баяғы қыз-жігіт күн қайда кетті?</w:t>
        <w:br/>
        <w:t>Дейтұғын жолығайық бүтін кешке,</w:t>
        <w:br/>
        <w:t>Сонда Халиманың:</w:t>
        <w:br/>
        <w:t>Кейбір жан кәрілікті мойындайды,</w:t>
        <w:br/>
        <w:t>Жастығы кейбіреудің жойылмайды.</w:t>
        <w:br/>
        <w:t>Қыз-қыз деп кәртайғанша қақылдайсың,</w:t>
        <w:br/>
        <w:t>Қалайша екі көзің ойылмайды -</w:t>
        <w:br/>
        <w:t>дегені Қалекеңде қарымтасын қайтарып жатыр, Айта бер-</w:t>
        <w:br/>
        <w:t>се оның өзі бір ұзақ әңгіме...</w:t>
        <w:br/>
        <w:t>Үмбетәлі, Кенен, Шашубай сияқты жыр алыптарының</w:t>
        <w:br/>
        <w:t>қатарында Жамбылдың өзі ерекше ілтипат білдірген</w:t>
        <w:br/>
        <w:t>қарымды талант иесі Қалқа Жапсарбаевтың ауылдастары</w:t>
        <w:br/>
        <w:t>бүгінде ақынның туғанына 100 жыл толу мерекесін асыға</w:t>
        <w:br/>
        <w:t>күтуде. Мектепте ақынға арналған тартымды кештер</w:t>
        <w:br/>
        <w:t>өткізілген. Және де осы Мұқыры орта мектебін ақын аты-</w:t>
        <w:br/>
        <w:t>мен атау туралы жоғарғы орындарға ұсыныс жасап отыр.</w:t>
        <w:br/>
        <w:t>Бұлдаингі ниет.</w:t>
        <w:br/>
        <w:t>Тоқсан жылға жуық өмір сүріп, дүниеден көшкен тар-</w:t>
        <w:br/>
        <w:t>лан талант иесінің туған, өскен, есейген ауылынан алған</w:t>
        <w:br/>
        <w:t>әсеріміз бен ойға түйгеніміз әзірше осы ғана.</w:t>
        <w:br/>
        <w:t>Әбен ДӘУРЕНБЕКОВ,</w:t>
        <w:br/>
        <w:t>ақын, Қазақстан Жазушылар одағының мүшесі.</w:t>
        <w:br/>
        <w:t>22 «Октябрь туы» 1986 жыл.</w:t>
        <w:br/>
        <w:t>(Мақала қысқартылып алынды)</w:t>
        <w:br/>
        <w:t>Елалдында айтысып отырғанын, үлкен кішінің барын,</w:t>
        <w:br/>
        <w:t>олардыңақындардан жеңіләзіл, қысырсөземес,салмақты</w:t>
        <w:br/>
        <w:t>ой, салиқалы пікір күтіп отырғанын ескерте келе Қалқа.</w:t>
        <w:br/>
        <w:t>Қазынасы болдым елімнің,</w:t>
        <w:br/>
        <w:t>Атасы болдым келіннің,</w:t>
        <w:br/>
        <w:t>Есдәулет сенен сақтасын,</w:t>
        <w:br/>
        <w:t>Баса алмай жүрген желігін,</w:t>
        <w:br/>
        <w:t>Кер кеткем жоқ шегіндім,</w:t>
        <w:br/>
        <w:t>Көрінген соң немере,</w:t>
        <w:br/>
        <w:t>Кемпір деген немене,</w:t>
        <w:br/>
        <w:t>Баламды сүйіп, бөледім.. немесе</w:t>
        <w:br/>
        <w:t>Айна алып өзіңе бір қарап көрші,</w:t>
        <w:br/>
        <w:t>Есеке сонда көңілің қабынбайды, -</w:t>
        <w:br/>
        <w:t>деп «жүйелі сөз жүйесін, жүйесіз сөз иесін табатынын»</w:t>
      </w:r>
    </w:p>
    <w:p>
      <w:r>
        <w:t>емеупкнімен аңғартып өтеді.</w:t>
        <w:br/>
        <w:t>Қалқа ақынның қай айтысын алсаңызда оның жөн-</w:t>
        <w:br/>
        <w:t>жобадын, әдептен аспайтынсыпайы, сырбаздығынаайғақ</w:t>
        <w:br/>
        <w:t>боласыз.</w:t>
        <w:br/>
        <w:t>Қалқа Жапсарбаев кең тынысты, эпик ақын. Ол халық</w:t>
        <w:br/>
        <w:t>арасындағы ертегілердің ауызекі әңгімелердің негізінде</w:t>
        <w:br/>
        <w:t>Ұзақ өлеңдер, дастандар шығарған ақын. Қалқа ақынның</w:t>
        <w:br/>
        <w:t>шығармаларының бір шлғыры-оның дастандары. Жам-</w:t>
        <w:br/>
        <w:t>был. Нұрпейіс, Иса ақындар сияқты ол да халқының</w:t>
        <w:br/>
        <w:t>өткенінен сыр тартып, шешен, шежірелерін арқөау етіп,</w:t>
        <w:br/>
        <w:t>келер күндерге көз тастап, өсиет өрнектеген ақынның да-</w:t>
        <w:br/>
        <w:t>стандарында өз айтары аз емес.</w:t>
        <w:br/>
        <w:t>Ал, «Мұсабек батыр» дастанында халқымызға белгілі</w:t>
        <w:br/>
        <w:t>Ұлы Отан соғысы жылдарында Мәскеуді қорғауға</w:t>
        <w:br/>
        <w:t>қатысқан жиырма сегіз ердің бірі-Мұсабек Сеңгірбаевтың</w:t>
        <w:br/>
        <w:t>қаһармандық ерлік істері жайында жыр толғайды.</w:t>
        <w:br/>
        <w:t>Ел арасында «Қамбар батыр», «Қыз Жібек» сияқты</w:t>
        <w:br/>
        <w:t>эпостық, лиро-эпостық жырларды таратқан ақынның</w:t>
        <w:br/>
        <w:t>дастандарынан кең құлашты, төгіле жырланған эпостық</w:t>
        <w:br/>
        <w:t>әсері айқын аңғарылады.</w:t>
        <w:br/>
        <w:t>«Мұсабек батыр» дастанында;</w:t>
        <w:br/>
        <w:t>Мұсабек батыр сөйлейді;</w:t>
        <w:br/>
        <w:t>Жастық ерге не керек,</w:t>
        <w:br/>
        <w:t>Жасанған жауға бармаса,</w:t>
        <w:br/>
        <w:t>270</w:t>
        <w:br/>
        <w:t>депұтымды жауап беріпті: Кенен ақын Қалқаның тапқыр</w:t>
        <w:br/>
        <w:t>өлеңіне мән беріп, бас бәйгені жолына байлапты.</w:t>
        <w:br/>
        <w:t>Ол кезде әкемнің жас жігіт шағы екен. Қалқа ақынмен</w:t>
        <w:br/>
        <w:t>жақын таныс болып, той-жиындарда жиі-жиі кездесіп</w:t>
        <w:br/>
        <w:t>жүрген көрінеді. Сыйласымды жақын жегжат болып,</w:t>
        <w:br/>
        <w:t>араласып кеткен. Қалқа ақынды бала күнімде біздің</w:t>
        <w:br/>
        <w:t>үйде қонақ болып келгенде талай көрдім. 1967 жылы</w:t>
        <w:br/>
        <w:t>үлкен шешеміз дүниеден өткенде Қалқа ақынның жыр-</w:t>
        <w:br/>
        <w:t>мен жұбату айтып келгенін жақсы білемін. Әйтеуір ақын</w:t>
        <w:br/>
        <w:t>ата үйге келген сайын ауыл түгел жиналып, бір</w:t>
        <w:br/>
        <w:t>уақытына шейін айтқан жыр- өлеңін тыңдап, жұртшы»</w:t>
        <w:br/>
        <w:t>дықүйыт қалатын, қ ІТ. 7 3</w:t>
        <w:br/>
        <w:t>Ия, Қалқа ақын әнімен, жырымен Жетісу өңіріне өте</w:t>
        <w:br/>
        <w:t>беделді болды. Оның өлеңдері туған жеріне, сүйіктіқазақ</w:t>
        <w:br/>
        <w:t>еліне арналды. Ол, әрине әлеуметтік-тарихи мәселе”</w:t>
        <w:br/>
        <w:t>лерді де жырына қосып, лирикасының көркемдік қуаты"</w:t>
        <w:br/>
        <w:t>на да ерекше көңіл бөліп отырды Өзі өмір сүріп 544</w:t>
        <w:br/>
        <w:t>лі</w:t>
        <w:br/>
        <w:t>бақытты тұрмысын, а! !</w:t>
        <w:br/>
        <w:t>өлеңіне қоса білді. Қабан --жы</w:t>
        <w:br/>
        <w:t>Қыдырәлі ақындардың айтыс</w:t>
        <w:br/>
        <w:t>жеткізіп, өзі де айтыс өнет</w:t>
        <w:br/>
        <w:t>теректе Нұрбала, Құрама,</w:t>
        <w:br/>
        <w:t>Кенен, Үмбетәлі, Есд 1</w:t>
      </w:r>
    </w:p>
    <w:p>
      <w:r>
        <w:t>менайтысыпл, ай</w:t>
        <w:br/>
        <w:t>қапалдық Жұмаш Оспанбекова</w:t>
        <w:br/>
        <w:t>танылмал сурып-салма өнер йке не</w:t>
        <w:br/>
        <w:t>кеңнін мақамымен айтатын Түлкібек Қ”</w:t>
        <w:br/>
        <w:t>нылмал айтыс ақындары қатарында.</w:t>
        <w:br/>
        <w:t>әрі жалғаса берсе, кәні. Ал, Бйкттрліы ісі 2). ыҚақ.</w:t>
        <w:br/>
        <w:t>қа», «Қалқаның жайқоңыры» ӘНЕ. са.</w:t>
        <w:br/>
        <w:t>рухани қазынасынаайналды.</w:t>
        <w:br/>
        <w:t>Ақын дастандарының ішінде сирек</w:t>
        <w:br/>
        <w:t>жүргендерінің бірі -«Ер. қылайық</w:t>
        <w:br/>
        <w:t>өткен. Шаймерден батыр азамат соғысы жеттен</w:t>
        <w:br/>
        <w:t>да ақтарға қарсы ұрыста асқа</w:t>
        <w:br/>
        <w:t>Осы Шаймерден ақсақал Ұлы</w:t>
        <w:br/>
        <w:t>да өзінің майданға скекідантқтілатнға дмаканылы а</w:t>
        <w:br/>
        <w:t>ратып қайтайынэдеп өтініпті-мыс.</w:t>
        <w:br/>
        <w:t>хас батырдың осы қылығы жөнінде .</w:t>
        <w:br/>
        <w:t>КЕНЕН МЕН ҚАЛҚАНЫҢ АЙТЫСЫН</w:t>
        <w:br/>
        <w:t>ТЫҢДАДЫМ</w:t>
        <w:br/>
        <w:t>А кезде мен жиырмадан асқан балаң жігітпін.</w:t>
        <w:br/>
        <w:t>Шаған тауының бауырында отырдық. Жиделі</w:t>
        <w:br/>
        <w:t>-Көкөзек деген жерде Байшегірдің атақты Сүндетбай</w:t>
        <w:br/>
        <w:t>қажысының асы болады деген хабар жетті. Бұғыбай деген</w:t>
        <w:br/>
        <w:t>молдаға еріп, асқа он бес күн қалғандасалт атпен аттанып</w:t>
        <w:br/>
        <w:t>кеттік. Біздің жақтан он шақты адаммен бәйгеге қосатын</w:t>
        <w:br/>
        <w:t>он үш ат алып, Хангел болыс барды.</w:t>
        <w:br/>
        <w:t>Асқа шақырылған үш жама келген сыбмы; адамдарға</w:t>
        <w:br/>
        <w:t>150 үй тігіліпті; -</w:t>
        <w:br/>
        <w:t>Сол кездің өзінде-ақ атағы елге мәшһүр Қалжа, ақын</w:t>
        <w:br/>
        <w:t>Ерасыл қажы болыстың адамдарымен бірге келді. Ат</w:t>
        <w:br/>
        <w:t>бәйгесі алты күнге созылды. Естуімізше бәйгеге қосылған</w:t>
        <w:br/>
        <w:t>сәйгүліктердің отыз біріне жүлде белгіленген екен. Бізден</w:t>
        <w:br/>
        <w:t>Еркінбектің бәйге торысы деген жүйрікті апарып қосқан</w:t>
        <w:br/>
        <w:t>Құрманғали 17-ші орын алып, бәйгеге тігілген бір түйеге</w:t>
        <w:br/>
        <w:t>ие болды. Ал, бірақ қалың нөпір халық бас қосқан бұл аты</w:t>
        <w:br/>
        <w:t>біраз елге жайылған астың ең есте қалғандығы ат бәйгесі</w:t>
        <w:br/>
        <w:t>емес, ақындар айтысы еді. Жүрт: әсіресе, Қордайдан 1 кел-</w:t>
        <w:br/>
        <w:t>ген Кенен мен біздің лқаның айтысынасыға күткен еді.</w:t>
        <w:br/>
        <w:t>Қарақұрым жи ан жүрт! г іресіп;, ақындардың әрбір</w:t>
        <w:br/>
        <w:t>здеріне дуылдаса үн қосып тұрды. Кенен</w:t>
        <w:br/>
        <w:t>асып «үлгі алдым, Алматы қаласынан.</w:t>
        <w:br/>
        <w:t>стауға ысы еді. Б рақ, сөзден</w:t>
      </w:r>
    </w:p>
    <w:p>
      <w:r>
        <w:t>( ақыры өршіген өрақынға тұтқиылдан</w:t>
        <w:br/>
        <w:t>ІЛ жасады. Кененнің: ”</w:t>
        <w:br/>
        <w:t>тыста алдына жан салмай жырлаған айтыс ақыны Кенен</w:t>
        <w:br/>
        <w:t>Әзірбаевты әділқазы төрешілердің келісімімен жинал-</w:t>
        <w:br/>
        <w:t>ған қалың жұртшылық көтеріп, төрге төселген ақ киіздің</w:t>
        <w:br/>
        <w:t>үстіне апарып отырғызады. Сонан кейін бірнеше айтыс</w:t>
        <w:br/>
        <w:t>ақындары шығып, сайысқа шықса керек. Бірақ, оларға</w:t>
        <w:br/>
        <w:t>ондай құрмет көрсетіле қоймапты. Кезек Қалқа ақынға</w:t>
        <w:br/>
        <w:t>келген екен. Алғашқыда домбырасын шертіп отырып,</w:t>
        <w:br/>
        <w:t>ойланқырап күй кешкен ақын атамыз, дүбірге толы айтыс</w:t>
        <w:br/>
        <w:t>өлең жолдарының көгенін ағытып жіберсе керек.</w:t>
        <w:br/>
        <w:t>Әр бір айтқан сөзі, өлең шумақтары қалың жұртты</w:t>
        <w:br/>
        <w:t>сиқырлап, тастағандай, тырп ете алмай тыңдаған екен.</w:t>
        <w:br/>
        <w:t>Ара-арасында әзіл қалжыңментүйреп өтетін қанжар тілді</w:t>
        <w:br/>
        <w:t>ақынның айтысын тамашалаған халайық жиі-жиі қы-</w:t>
        <w:br/>
        <w:t>ран-топан күлкіге көміліп отырған көрінеді. Қалқа ақын</w:t>
        <w:br/>
        <w:t>айтысын аяқтағанда жиналғандар өре түрегеліп, қатты</w:t>
        <w:br/>
        <w:t>қошамет көрсеткен екен.</w:t>
        <w:br/>
        <w:t>Содан Кенен ақынның қарама-қарсысына, жинал-</w:t>
        <w:br/>
        <w:t>ғандар Қалқа ақынды көтеріп апарып, ақ киізге отырғы-</w:t>
        <w:br/>
        <w:t>зыпты.Соласқакелгенотызақынның ішінен осыекіақын</w:t>
        <w:br/>
        <w:t>ғана оза шауып, бір-бірімен айтысқа түскен екен. Сонда</w:t>
        <w:br/>
        <w:t>Кенен ақын елін, жерін мақтап, мадақтап, қазақ-қырғыз</w:t>
        <w:br/>
        <w:t>арасынан аты шыққан ақын екеніне тоқтала келе:</w:t>
        <w:br/>
        <w:t>Әнге келсем бүұлбұлмын,</w:t>
        <w:br/>
        <w:t>Ақылға келсембілгірмін,</w:t>
        <w:br/>
        <w:t>Болыс болып халқыма,</w:t>
        <w:br/>
        <w:t>Айдында аққу ілдірдім,</w:t>
        <w:br/>
        <w:t>Қараңғы адам мен емес,</w:t>
        <w:br/>
        <w:t>Гимназия бітірдім,</w:t>
        <w:br/>
        <w:t>Жандосовпен бір жүрмін,</w:t>
        <w:br/>
        <w:t>Шындық сөздің адалы,</w:t>
        <w:br/>
        <w:t>Алтынмен басым бағалы, -</w:t>
        <w:br/>
        <w:t>деп жырлағанда, Қалқада қалыспай, дереу:</w:t>
        <w:br/>
        <w:t>Оқуды халықбілмеген,</w:t>
        <w:br/>
        <w:t>Бұрынғы өшкен заманда,</w:t>
        <w:br/>
        <w:t>Оқымаған адамның,</w:t>
        <w:br/>
        <w:t>Бәрі айуан, надан ба?</w:t>
        <w:br/>
        <w:t>Оқыған жоқ, тақсыр-ау;</w:t>
        <w:br/>
        <w:t>Сүйінбай ақын бабаңда,-</w:t>
        <w:br/>
        <w:t>274</w:t>
        <w:br/>
        <w:t>Жеп термелеп, халықтың арман-мұңын жұбатып, нұрлы</w:t>
        <w:br/>
        <w:t>болашаққа үндейді.</w:t>
        <w:br/>
        <w:t>Қалқа творчествосының кемелденіп өсуі 1936-1945</w:t>
        <w:br/>
        <w:t>жылдар аралығында анық байқалады. Осы жылдар</w:t>
        <w:br/>
        <w:t>аралығында сол кездегі Киров ауданының колхоз теа-</w:t>
        <w:br/>
        <w:t>трындаәртістермен бірге жұмысістей жүргендеақындық</w:t>
        <w:br/>
        <w:t>өнерімен елге еркін танылады. Ақын сонау сұрапыл соғыс</w:t>
      </w:r>
    </w:p>
    <w:p>
      <w:r>
        <w:t>жылдарында әртіс боп, ел аралап, өзінің өлеңдерімен</w:t>
        <w:br/>
        <w:t>елдің көңілін көтеріп, бойға қуат, ойға нәр беріп, сергітіп,</w:t>
        <w:br/>
        <w:t>серпілтіп отырады. Атап айтқанда ол Ұлы Отан соғысы ба-</w:t>
        <w:br/>
        <w:t>тырларын, елден шыққан еңбеккер, ғалым азаматтарды,</w:t>
        <w:br/>
        <w:t>туған жер байлығын мадақтап, жүрек жарды жырларын</w:t>
        <w:br/>
        <w:t>халқына арнайды. Соның бір дәлелі:</w:t>
        <w:br/>
        <w:t>Бауыржан, Мәлік қос батыр,</w:t>
        <w:br/>
        <w:t>Майданда аты тең шықты.</w:t>
        <w:br/>
        <w:t>Ғалым шығып Қаныштай,</w:t>
        <w:br/>
        <w:t>Қазақтың байтақ жерінен,</w:t>
        <w:br/>
        <w:t>Алтын-мұнай кен шықты, -</w:t>
        <w:br/>
        <w:t>деген жыр жолдарынан оқуға болады. Қалқа арнайы тап-</w:t>
        <w:br/>
        <w:t>сырмамен Семей, қазіргі Солтүстік Қазақстан облыстары-</w:t>
        <w:br/>
        <w:t>надасапар шегіп, ел аралап, халық арасында үгіт-насихат</w:t>
        <w:br/>
        <w:t>жұмыстарын жүргізуге белсмене араласады.</w:t>
        <w:br/>
        <w:t>- Жалпы Қалқа Жапсарбаев шын мәніндегі айты-</w:t>
        <w:br/>
        <w:t>скер төкпе ақын еді, -- дейді оны көзімен көрген көнекөз</w:t>
        <w:br/>
        <w:t>қарттар, ауыладамдары, -- олақындарменайтысқатүскен</w:t>
        <w:br/>
        <w:t>кезде алғашқы да булығы, іштей қайнап отырып, біраздан</w:t>
        <w:br/>
        <w:t>соң тұз тағысы қыран құстай «саңқ» ете қалады. Содан</w:t>
        <w:br/>
        <w:t>соң --ақ жыр бұлағын нөсерлетіп төгіп-төгіп жібереді.</w:t>
        <w:br/>
        <w:t>Ия, Қалқаақын өз өмірінде жиырма шақты белдіақын-</w:t>
        <w:br/>
        <w:t>дармен айтысқа түскен. Оның тілі тотияйындай ғашты,</w:t>
        <w:br/>
        <w:t>сөзге өте тапқыр ақын болғандықтан қарсыласының. бе-</w:t>
        <w:br/>
        <w:t>тін қайтарып тастауға шебер болатын. Мысалы Үмбетәлі</w:t>
        <w:br/>
        <w:t>Кәрібаевпен айтысында ол: н</w:t>
        <w:br/>
        <w:t>Егін еккен диқаның,</w:t>
        <w:br/>
        <w:t>Тұқымын түгел сеппеген,</w:t>
        <w:br/>
        <w:t>Екі пұт бидай апарса, -</w:t>
        <w:br/>
        <w:t>Жалғыз тал бидай көктеген,</w:t>
        <w:br/>
        <w:t>268</w:t>
        <w:br/>
        <w:t>қасиет Қалқа да кездеспейті. Қалқа ағаның жанында</w:t>
        <w:br/>
        <w:t>жүріп, қанша айтысына қатысқанымда да бір ауыз дөрекі</w:t>
        <w:br/>
        <w:t>сөзін естіп көрмеппін. Табиғи дарын, көкірегінде лекілдеп</w:t>
        <w:br/>
        <w:t>тұрған отты өлең маған қос қанат бітіртіп, көкке алып</w:t>
        <w:br/>
        <w:t>ұшып кетердей көрінуші еді!</w:t>
        <w:br/>
        <w:t>Расында да, Қалқаның Кененмен, Қуатпен, Үмбетәлі-</w:t>
        <w:br/>
        <w:t>мен тағы басқа ақындармен айтыстары ақынның ойға</w:t>
        <w:br/>
        <w:t>жүйірік, тілге шешен екендігін аңғартады.</w:t>
        <w:br/>
        <w:t>Осындай айтулы айтыскер, бір неше жыр жинақтары</w:t>
        <w:br/>
        <w:t>шыққан кезінде М. Әуезовтей ғұлама, Қ. Байсейітовтей,</w:t>
        <w:br/>
        <w:t>Ж. Елебековтей өнер тарландарынан баға алған, облыс</w:t>
        <w:br/>
        <w:t>ақындарының мекьебіндей болған ақын атамызды кейін-</w:t>
        <w:br/>
        <w:t>гі ұрпақ әлі де талдап, таразылап, зерттеп, зерделей бер-</w:t>
        <w:br/>
        <w:t>мек. Қыран дауысты халықақыны Қалқа Жапсарбаевтың</w:t>
        <w:br/>
        <w:t>сөз саптаудағы ақындық шеберлігі әлі де кейінгі ұрпаққа</w:t>
        <w:br/>
        <w:t>өнеге бола бермек,</w:t>
        <w:br/>
        <w:t>Мерует АСЫЛБАЕВА,</w:t>
        <w:br/>
        <w:t>1. Жансүгіров атындағы</w:t>
      </w:r>
    </w:p>
    <w:p>
      <w:r>
        <w:t>7 университеттің 5 курс студенті,</w:t>
        <w:br/>
        <w:t>«Жерұйық» газеті, 1995 жыл.</w:t>
        <w:br/>
        <w:t>ӘКЕМНЕН ЕСТІГЕН ӘҢГІМЕМ</w:t>
        <w:br/>
        <w:t>Тілді де ешкім жеткен жоқ,</w:t>
        <w:br/>
        <w:t>Кешегі өткен Қабанға,</w:t>
        <w:br/>
        <w:t>Сөз берушіме еді Бақтыбай,</w:t>
        <w:br/>
        <w:t>Қатар жүрген адамға,</w:t>
        <w:br/>
        <w:t>Балаға енші бергендей д</w:t>
        <w:br/>
        <w:t>Шарлуы тшген маған 9да,- -</w:t>
        <w:br/>
        <w:t>Деп жырлаған халық ақыны Қалқа Жапсарбаевтан</w:t>
        <w:br/>
        <w:t>асқан өткір тілді ақын болмаған деген пікірді Жамбыл</w:t>
        <w:br/>
        <w:t>ауданының халық ақыны Әсімхан Қосбасаров айтқан</w:t>
        <w:br/>
        <w:t>екен. Өткен жиырмасыншы ғасырда Жамбыл бастаған</w:t>
        <w:br/>
        <w:t>халық ақындарының көш басында суырып салма ше-</w:t>
        <w:br/>
        <w:t>шендігімен, орнын тауып айтатын тапқырлығымен,</w:t>
        <w:br/>
        <w:t>терме-жырларымен, толғау, поэмаларымен, лирикалық</w:t>
        <w:br/>
        <w:t>шығармаларымен белгілі болған ақын Қалқа Жапсар-</w:t>
        <w:br/>
        <w:t>272</w:t>
        <w:br/>
        <w:t>|</w:t>
        <w:br/>
        <w:t>|</w:t>
        <w:br/>
        <w:t>4</w:t>
        <w:br/>
        <w:t>|</w:t>
        <w:br/>
        <w:t>баев екені сәзсіз. Жыр алыбы Жамбылдың өзі Қалқаны</w:t>
        <w:br/>
        <w:t>қанжар ақын деп атағанының кен жоғарғы марацке-</w:t>
        <w:br/>
        <w:t>кармбе жатқаны белгілі. 4</w:t>
        <w:br/>
        <w:t>“Ия, Қалқа өте дарынды; суырып салма ақындығымен</w:t>
        <w:br/>
        <w:t>өзі өмір сүрген дәуірінде-аса белгілі болған адам. ..</w:t>
        <w:br/>
        <w:t>Қалқа туралы әкем, соғыс ардагері, марқұм Ұнүл ен</w:t>
        <w:br/>
        <w:t>Қалдыбекүлынан бала кезімде естіген әңгімелерім</w:t>
        <w:br/>
        <w:t>күнге шейін жадымда жүр. ол кісікезінде өбееей е</w:t>
        <w:br/>
        <w:t>аудандарында</w:t>
        <w:br/>
        <w:t>т і2лалығынең Ерназаров сияқты адамдармен жете</w:t>
        <w:br/>
        <w:t>тес, үзеңгілес болған, оқығаны бар, көзі ашық, кере!</w:t>
        <w:br/>
        <w:t>Ұжымдарында басқарушы болып қызмет “атқарған</w:t>
        <w:br/>
        <w:t>Әкем Нұрахмет өртте Қалқамен. көп бірге жүрдім.</w:t>
        <w:br/>
        <w:t>шақыратынбыз. елесінетің,</w:t>
        <w:br/>
        <w:t>жырлағанын көзім көріп, таң қа ті;</w:t>
        <w:br/>
        <w:t>мын. Бір айтқан шумағын. 5. Жет</w:t>
        <w:br/>
        <w:t>Домбырасын қомдап алып, я 4</w:t>
        <w:br/>
        <w:t>аттың шабысы жолда 1</w:t>
        <w:br/>
        <w:t>ақынның жырлаған /</w:t>
        <w:br/>
        <w:t>түбіне жете алмайтынбы</w:t>
        <w:br/>
        <w:t>кезде, айналасына</w:t>
        <w:br/>
        <w:t>еді. Өлеңнің күдіреті</w:t>
        <w:br/>
        <w:t>кезде қасиетті жырд</w:t>
        <w:br/>
        <w:t>адамды баурап алып</w:t>
        <w:br/>
        <w:t>елтіп, ұйып тыңдап</w:t>
      </w:r>
    </w:p>
    <w:p>
      <w:r>
        <w:t>айтқан терме-өлеңде</w:t>
        <w:br/>
        <w:t>қалғаны анық. А</w:t>
        <w:br/>
        <w:t>сыртта тұрып,</w:t>
        <w:br/>
        <w:t>бім. Халық оныс</w:t>
        <w:br/>
        <w:t>өлеңінде көп. ;</w:t>
        <w:br/>
        <w:t>қатты риза болат!</w:t>
        <w:br/>
        <w:t>Әкем Нұрахмет.</w:t>
        <w:br/>
        <w:t>Да Байшегір</w:t>
        <w:br/>
        <w:t>жарысқа қо</w:t>
        <w:br/>
        <w:t>өлеңдерін, термелерін, айтыстарын басып шығару. Ол</w:t>
        <w:br/>
        <w:t>кейінгі ұрпаққа бабадан қалған бағалы мұра-сыйлық бо-</w:t>
        <w:br/>
        <w:t>лареді.</w:t>
        <w:br/>
        <w:t>Біздің Лабасы тауының теріскей жақ қойнауында</w:t>
        <w:br/>
        <w:t>бұрынғы Карл Маркс атындағы колхоздың ҺК%4 бригада-</w:t>
        <w:br/>
        <w:t>сы орналасқан Точка деп аталатын мекен бар. Бұл жердің</w:t>
        <w:br/>
        <w:t>осылай деп аталуы ақын Қалқаның ел қамы үшін істеген</w:t>
        <w:br/>
        <w:t>ертеректегі бір естен кетпес ісіне байланысты екенін</w:t>
        <w:br/>
        <w:t>кейінгі жастар біле бермес.</w:t>
        <w:br/>
        <w:t>Сонау отызыншы жылдардың басында Мұқыры</w:t>
        <w:br/>
        <w:t>ауылының халқы ұйымдастырған Калинин атындағы</w:t>
        <w:br/>
        <w:t>колхоз тау ішіндегі ең шұрайлы Жаңабай деген жаңа</w:t>
        <w:br/>
        <w:t>қонысқа көшіп, қонып, мекен тебе бастайды. Әрине,</w:t>
        <w:br/>
        <w:t>құрылыс мекемесі, құрылыс материалы да мүлдем жоқ</w:t>
        <w:br/>
        <w:t>уақыт еді. Әр колхозшы өзінің күш-қаражатымен баспа-</w:t>
        <w:br/>
        <w:t>на салуға кіріскен. Бұл істің басы-қасында болуды Қалқа</w:t>
        <w:br/>
        <w:t>ақын мен Нұралы бастаған жеті-сегіз адамнан құрылған</w:t>
        <w:br/>
        <w:t>бригадағатапсырылған еді. Шынын айту керек Қалқа мен</w:t>
        <w:br/>
        <w:t>Нұралы екеуі де үй салуға ептері бар, шеберлер болатын.</w:t>
        <w:br/>
        <w:t>Олар бұл елді мекеннің үйлерін қалай болса, солай салмай</w:t>
        <w:br/>
        <w:t>алдымен қазығын қағып, арқанмен өлшеп отырып, ара</w:t>
        <w:br/>
        <w:t>қашықтығын белгілеп, көшесітүсетіндей орынқалдырып,</w:t>
        <w:br/>
        <w:t>құрылыс жүргізген еді. Кейін үйлер салынып біткенде,</w:t>
        <w:br/>
        <w:t>бір сызықтың бойына қаз-қатар тізілген нүктелердей сән-</w:t>
        <w:br/>
        <w:t>ді болып көрініп еді.</w:t>
        <w:br/>
        <w:t>Талдықорған, Мұқырыдан шыққан адам бел-белес-</w:t>
        <w:br/>
        <w:t>терден әрі асып, ауыл үстіндегі тік асуға шыға келгенде</w:t>
        <w:br/>
        <w:t>ауыл нүктедей болып көзге шалынғандықтан, адамдар</w:t>
        <w:br/>
        <w:t>Точка деп атап кеткен. Қазір ол мыңдаған гектар егін егі-</w:t>
        <w:br/>
        <w:t>ліп, мая-мая пішен-шөп шабылатын, қойнауы мыңғырған</w:t>
        <w:br/>
        <w:t>малыбар құт мекен болып отыр. Ақынның алақаны тиген,</w:t>
        <w:br/>
        <w:t>алысмал жайылымдағы мекен әлі күнге шейін елырысын</w:t>
        <w:br/>
        <w:t>еселейтін несібелі өңір болып отыр. Қара өлеңнің өрені</w:t>
        <w:br/>
        <w:t>Қалқахалықтың есінде мәңгі сақталатынына сенімдімін.</w:t>
        <w:br/>
        <w:t>Рахметолла ТОЛҚЫМБЕКОВ,</w:t>
        <w:br/>
        <w:t>Көксу ауданының құрметші ақсақалы,</w:t>
        <w:br/>
        <w:t>«Октябрь туы» газеті, 1986 жыл.</w:t>
        <w:br/>
        <w:t>266</w:t>
        <w:br/>
        <w:t>Батырлық ерге не керек,</w:t>
        <w:br/>
        <w:t>Қамалын бұзып қан қылып,</w:t>
        <w:br/>
        <w:t>Алысқан жауын алмаса,</w:t>
      </w:r>
    </w:p>
    <w:p>
      <w:r>
        <w:t>Ақыл ерге не керек,</w:t>
        <w:br/>
        <w:t>Айтысқан жерде дұшпанын,</w:t>
        <w:br/>
        <w:t>Тілмен орай шалмаса,</w:t>
        <w:br/>
        <w:t>Жүйіріктік ерге не керек,</w:t>
        <w:br/>
        <w:t>Жарысқанда бәйге алып,</w:t>
        <w:br/>
        <w:t>Халқына олжа салмаса...</w:t>
        <w:br/>
        <w:t>Мұндай сұрапарнаутіркес түрінде келетін өлең жолда-</w:t>
        <w:br/>
        <w:t>рын Махамбет, батырлар жырларынан да мол ұшыратуға</w:t>
        <w:br/>
        <w:t>болады.</w:t>
        <w:br/>
        <w:t>Ақындар айтысы, жыр бәсекесі, өнер жарысы. Жа-</w:t>
        <w:br/>
        <w:t>рыста кімнің болса да бағы жанып, озатын да, керісінше</w:t>
        <w:br/>
        <w:t>жанбай жабырқап, қалатын да, яғни әріптесін жеңетін</w:t>
        <w:br/>
        <w:t>де, жеңілетін де кездері аз болмайды. Айтыс ұдайы</w:t>
        <w:br/>
        <w:t>көпе-көрнеу халықтың көз алдында, алқа жұрт алдында</w:t>
        <w:br/>
        <w:t>өтетіндіктен оның тыңдаушысы да, сарапшысы да оған</w:t>
        <w:br/>
        <w:t>төрелік етуші әділқазысы да халық. Сондықтан қашанда</w:t>
        <w:br/>
        <w:t>өнерге, өлеңге деген бағасын беретін де дүйім көпшілік.</w:t>
        <w:br/>
        <w:t>Қалқа да сол сыншы халықтан кезінде өз бағасын алып</w:t>
        <w:br/>
        <w:t>отырған.</w:t>
        <w:br/>
        <w:t>Өнердегі ұстазы Қалқаақын туралы менің атам марқұм</w:t>
        <w:br/>
        <w:t>ақын Абай Асылбаев та көп әңгіме айтып отырушы еді.</w:t>
        <w:br/>
        <w:t>Оның әңгімесіне сол кезде балалықпен ден қоймасам ке-</w:t>
        <w:br/>
        <w:t>рек. Кейін бертінде естеліктердің ішінде Абай Асылбаев</w:t>
        <w:br/>
        <w:t>былай деп жазып қалдырыпты. : 2</w:t>
        <w:br/>
        <w:t>«Уақ-түйекті теріп, өлеңге қосудың қажеті жоқ. Айтыс</w:t>
        <w:br/>
        <w:t>ақыны айналасына ерекше көзбен қарау керек»-деп 07-</w:t>
        <w:br/>
        <w:t>ыратын Қалқа. Айтыс үстінде өзін қалай ұстаудың үлгісі</w:t>
        <w:br/>
        <w:t>бола білетін. ; 324</w:t>
        <w:br/>
        <w:t>Мейілінше қарапайым “Қалқа ақын кейбір жыр</w:t>
        <w:br/>
        <w:t>жеңістеріне жетіп жүрсе де «Өткен айтыс сәтті “боле</w:t>
        <w:br/>
        <w:t>ды» деп қана қоятын. Ол кісінің басқа көптеген айтыс</w:t>
        <w:br/>
        <w:t>ақындарынан айырмашылығы, өзіміз үйренер бір қасиеті</w:t>
        <w:br/>
        <w:t>айтыс үстіндегі қандай қиын сәттерде қарадүрсіндікке</w:t>
        <w:br/>
        <w:t>бармайтын. Кейбір ақындардың жеңіліп бара жатса,</w:t>
        <w:br/>
        <w:t>қарсыласын қарабайыр сөздермен бастырмалатып ТТ</w:t>
        <w:br/>
        <w:t>басының кемшілігіне дейін тізбектейтіндей дөрекілік</w:t>
        <w:br/>
        <w:t>271</w:t>
        <w:br/>
        <w:t>ген жоқ, сахнадан көз алмай отырды. Міне, мұның бар-</w:t>
        <w:br/>
        <w:t>лығы да сол кездегі ақындардың кереметтігі ғой, олардың</w:t>
        <w:br/>
        <w:t>шешендігі, шеберлігі, мақамдарына елдің таң қалып, там-</w:t>
        <w:br/>
        <w:t>санып, осындай күйге еніп, айызы қанғаны.</w:t>
        <w:br/>
        <w:t>Жетісудан барған Болат Сарыбаев, Абай Асылбаев-</w:t>
        <w:br/>
        <w:t>тардың айтыстары тыңдаушылардың көңілінен шықты.</w:t>
        <w:br/>
        <w:t>Ал, ерекше айтысқан, дүйім жұртты тамсандырған,</w:t>
        <w:br/>
        <w:t>дәззатқа бөлеген тарлан айтыскерлер Қалқа Жапсарба-</w:t>
        <w:br/>
        <w:t>ев пен Темірғали Рүстембеков еді. Осы айтыста алғаш</w:t>
        <w:br/>
        <w:t>рет Темірғали Рүстембековты көріп, оның басқа айтыс-</w:t>
        <w:br/>
        <w:t>керлерге мүлдеұқсамайтындауысын естідім. Өлең айтқан</w:t>
        <w:br/>
        <w:t>кезде, дауысы қоңыраудай шылдырлап, ырғағына татар</w:t>
        <w:br/>
        <w:t>жырларындағыдай ерекше үн, қасиет ұштасады. Соны-</w:t>
        <w:br/>
        <w:t>мен қатар, дауысында күңіреніп, тау ішіндегі үлкен дәрия</w:t>
        <w:br/>
        <w:t>өзенгүрілі естіліп тұрады.</w:t>
      </w:r>
    </w:p>
    <w:p>
      <w:r>
        <w:t>Айтыстың аяқталар тұсында, үзіліс кезі болуы керек.</w:t>
        <w:br/>
        <w:t>«Социалистік Қазақстан» таетінің тілшісі келіп, Қалқа</w:t>
        <w:br/>
        <w:t>ақынға «Ата, газетке айтыс жөнінде хабар жазбақшы</w:t>
        <w:br/>
        <w:t>едім, өзіңіздің манағы айтып кеткен өлеңіңіздің бір-екі</w:t>
        <w:br/>
        <w:t>шумағын айтып берсеңіз?» деді Сонда Қалқа ақынның</w:t>
        <w:br/>
        <w:t>мінезінің қыңырлығын қойсаңшы. «Не сандалыптұрсың?</w:t>
        <w:br/>
        <w:t>Айтылып, ауаға шашылып, халыққа тарап кеткен өлеңді</w:t>
        <w:br/>
        <w:t>саған қалай жиып беремін. Өзің жазып алып отырмадың</w:t>
        <w:br/>
        <w:t>ба!» дегені. Әлгі тілші жігіт сасып қалды.</w:t>
        <w:br/>
        <w:t>-- Ой, ата, мақұл, мақұл, - деді. Ар жағында отырған</w:t>
        <w:br/>
        <w:t>Темірғали ақынның мінезі салмақты; байсалды еді. Ол</w:t>
        <w:br/>
        <w:t>кісі:</w:t>
        <w:br/>
        <w:t>-- Ой, сен де бір қызық жігіт екенсің, шабытпен айты-</w:t>
        <w:br/>
        <w:t>лып кеткен өлеңді енді атаң қалай жинап береді, - деп</w:t>
        <w:br/>
        <w:t>қосылакетеді.</w:t>
        <w:br/>
        <w:t>-- Жақсы, жарайды ата, -- деп жігіт жөніне кетті.</w:t>
        <w:br/>
        <w:t>Қалқаның мінезі осындай болған, -- деп өнерімен көпке</w:t>
        <w:br/>
        <w:t>танымал болған әнші Дәнеш ағамыз әңгімесін аяқтады. --</w:t>
        <w:br/>
        <w:t>Халық ақыны Қалқа Жапсарбаев осындай ерекше талант</w:t>
        <w:br/>
        <w:t>иесі, алғыр айтысақыны еді.</w:t>
        <w:br/>
        <w:t>Естелікті жазып алған</w:t>
        <w:br/>
        <w:t>Мұратбек МҰБАРАҚХАНҰЛЫ,</w:t>
        <w:br/>
        <w:t>І. Жансүгіров мұражайының ғылымп қызметкері,</w:t>
        <w:br/>
        <w:t>«Жерұйық» газеті, 1992 жыл.</w:t>
        <w:br/>
        <w:t>262</w:t>
        <w:br/>
        <w:t>ЖЫР ЖҮЙІРІГІ</w:t>
        <w:br/>
        <w:t>Жж етісудің мақтанышы, қазақ халқының белгілі</w:t>
        <w:br/>
        <w:t>ы. әншісі Дәнеш Рақышев Қалқамен дәмдес, тұздас</w:t>
        <w:br/>
        <w:t>болғаны белгілі. Осыәншінің баспасөз бетінде жариаланған</w:t>
        <w:br/>
        <w:t>естелігін оқырман назарына ұсынуды жөн көрдік.</w:t>
        <w:br/>
        <w:t>-- 1920 жылдың қазан айы болуы керек «Республи-</w:t>
        <w:br/>
        <w:t>када ақындар айтысы болмақшы» деген сөздер қалың</w:t>
        <w:br/>
        <w:t>елге тарап кетті. Менің жас кезім. Жаркентте радио.</w:t>
        <w:br/>
        <w:t>теледидарға шығып, кейде Құрманғазы оркестрімен</w:t>
        <w:br/>
        <w:t>концерттік сапарда, әр жерлерге барып тұратынбыз.</w:t>
        <w:br/>
        <w:t>Халықтың арасында есімім жаңа айтыла бастаған кез</w:t>
        <w:br/>
        <w:t>еді. Содан бір күні аудандық партия комитетінің бірінші</w:t>
        <w:br/>
        <w:t>хатшысы шақырып алып, былай деді: «Қарағым Дәнеш,</w:t>
        <w:br/>
        <w:t>Алматыда Республикалық ақындар айтысы болайын</w:t>
        <w:br/>
        <w:t>деп жатқанын естіген боларсың. Сол айтысқа жергілікті</w:t>
        <w:br/>
        <w:t>айтыскерлерді бастап барасың», - деді. -- Мақұл, аға</w:t>
        <w:br/>
        <w:t>барайын»-деп келісімімді бердім. Содан айтысқа әзірлене</w:t>
        <w:br/>
        <w:t>бастадық. Айтысқа баратындар Тоқбай Исабеков, белгілі</w:t>
        <w:br/>
        <w:t>ақын Асылқан, Ерғали Наймантаев, Сағындық Ибрайы-</w:t>
        <w:br/>
        <w:t>мов және тағы басқа адамдар жолға шықтық. Астана-</w:t>
        <w:br/>
        <w:t>ға жетіп, «Алатау» қонақ үйіне орналастық. Қонақ үйде</w:t>
        <w:br/>
        <w:t>басқа жақтан келген ақын-жыраулар бар екен, олармен</w:t>
        <w:br/>
        <w:t>танысып, шүйіркелесіп қоямыз. Солардан «Айтысқа</w:t>
        <w:br/>
        <w:t>Қалқа келмекші, шымылдықты сол кісі ашып, жаба-</w:t>
        <w:br/>
        <w:t>ды» дегенді естідік. Ішім жылып сала берді. Неге десеңіз</w:t>
      </w:r>
    </w:p>
    <w:p>
      <w:r>
        <w:t>әңгімелерді</w:t>
        <w:br/>
        <w:t>Қалқаның жазған кітаптарындағы өлең,</w:t>
        <w:br/>
        <w:t>оқып, күйтабаққа жазылған айтыстарын естіп, өзін</w:t>
        <w:br/>
        <w:t>көруге бір құмартып, жүргенмін. Енді арманым орында-</w:t>
        <w:br/>
        <w:t>лып, өзін көретін болдым-ау деп қуанып қалдым. Ол кез-</w:t>
        <w:br/>
        <w:t>де Министрлер Кеңесінің төрағасы Бәйкен Әшімов еді.</w:t>
        <w:br/>
        <w:t>Сол кісі өзінің «ЗИМ» автомашинасын арнайы Қалқаны</w:t>
        <w:br/>
        <w:t>әкелуге жіберген екен. Біз бір топ адам, сол кісіні қашан</w:t>
        <w:br/>
        <w:t>келер екен деп жолына қарап, екі көзіміз төрт болды. Ке-</w:t>
        <w:br/>
        <w:t>лер уақытынан асып кеткесін ойладық «Әй, мінезі қисық</w:t>
        <w:br/>
        <w:t>адам еді; тағы бір қызық мінез шығарып, жатқан болар»</w:t>
        <w:br/>
        <w:t>деп. Мұхтар Әуезов: «Өнерпаз адам өр болады» деуші еді.</w:t>
        <w:br/>
        <w:t>сол өрлігіне салып жатыр ма деп қойдық. 5</w:t>
        <w:br/>
        <w:t>Өнерлі адамның көңілін, тілін таба білу әркімнің</w:t>
        <w:br/>
        <w:t>қолынан келе бермейді. Бірде «қазақ әдебиетінің ірі</w:t>
        <w:br/>
        <w:t>259</w:t>
        <w:br/>
        <w:t>классигі Сәбең «Мағанжолықсын» депмашинаменбіржас</w:t>
        <w:br/>
        <w:t>жігітті Қалакеңе жіберген көрінеді. Қалқаға әлгі жас жігіт</w:t>
        <w:br/>
        <w:t>келіп, Сәбеңнің бұйымтайын айтса, Қалқа ашуға мініп,</w:t>
        <w:br/>
        <w:t>«сандалмасын мені көргісі келсе, өзі жетсін. осында» деп</w:t>
        <w:br/>
        <w:t>қайтарып жіберіпті. Біз енді 74-ке келген ақсақалды сол</w:t>
        <w:br/>
        <w:t>мінезіне басып, машинаны қайтарып жіберген болар деп</w:t>
        <w:br/>
        <w:t>жорамалдап, «сыртынан тон пішіп қойдық» Түнгі сағат 11</w:t>
        <w:br/>
        <w:t>жарымға дейін күтіп, өз бөлмеме барып, шешініп жатай-</w:t>
        <w:br/>
        <w:t>ын деп тұрғанда, біреу есік қақты. Бұл кім екен деп есікті</w:t>
        <w:br/>
        <w:t>ашсам, ақ көңіл адам еді, Сағындық Ыбыраймов түр.</w:t>
        <w:br/>
        <w:t>- Ойбай, Дәнеш киін, Қалқа келді, -- деді аласұрып.</w:t>
        <w:br/>
        <w:t>- Қазір, - деп апыл-құпыл барымды киіп, «бақаным-</w:t>
        <w:br/>
        <w:t>ды қолыма алып» сыланып, таранып, әдеміленіп шықтым.</w:t>
        <w:br/>
        <w:t>Өйткені сонша күтіп, бір керемет адамды көрерміз деп</w:t>
        <w:br/>
        <w:t>соншалықты арманды болғанымызда қалай болса, солай</w:t>
        <w:br/>
        <w:t>жетіп барғанымыз ұят қой. Ел жиналған жерге барып,</w:t>
        <w:br/>
        <w:t>бәріне амандасып, бір орынға жайғастым. Жан-жағыма,</w:t>
        <w:br/>
        <w:t>қарап, барлап қоямын. Бұлардың ішінен Қалқа қайсы екен</w:t>
        <w:br/>
        <w:t>деп, іштерінде Қалқаға лайық адамды көре алмай отыр-</w:t>
        <w:br/>
        <w:t>мын. Шүйтиген шынашақтай шалмен Темірғали Рүстем-</w:t>
        <w:br/>
        <w:t>беков әңгімелесіп отыр екен. Үстінде ұйғырша бешпеті,</w:t>
        <w:br/>
        <w:t>басында көнелеу тақиясы, аяғында ақ шұлық мәсісі бар</w:t>
        <w:br/>
        <w:t>шалды кім Деп қойдым. Бір кезде жан-жағына қарап, мына</w:t>
        <w:br/>
        <w:t>балалар кімдер деп сұрағанда ішім қылп ете қалды. Не</w:t>
        <w:br/>
        <w:t>де болса осы шығар деп ойлап қойдым. Таныстыру кезегі</w:t>
        <w:br/>
        <w:t>маған келгенде Темірғали аға: «Қытайдан жақында кел-</w:t>
        <w:br/>
        <w:t>ген әнші Дәнеш Рақышев деген ініңіз осы боладЫН &gt; - дей</w:t>
        <w:br/>
        <w:t>беріп еді. |</w:t>
        <w:br/>
        <w:t>2- Ә, осы жігіт пе білем, білем ным талай тыңдаған-</w:t>
        <w:br/>
        <w:t>мын, бақытты бол, қарағым. Өзіміздің Жетісудың адамы</w:t>
        <w:br/>
        <w:t>екенсіңғой, - деп Қалқажылықабақтанытып - Суанның</w:t>
        <w:br/>
        <w:t>елдері ғой бұлар, жас кезімде ауылында талай болғанмын.</w:t>
        <w:br/>
        <w:t>Встамшал деген болысы бар еді. ЭБелжайлау» деген жай-</w:t>
        <w:br/>
        <w:t>лауынабарып ет жеп, қымызішіп, жырғап қайтқанбыз, -</w:t>
        <w:br/>
        <w:t>деп бір тоқтады да, қолында ұстап отырған же! са</w:t>
        <w:br/>
        <w:t>зына насыбайын түкіріп, БНАЙҒАҒ. 2.</w:t>
        <w:br/>
        <w:t>-- деп домбыраны алып жатып, дауыстады.</w:t>
        <w:br/>
        <w:t>260</w:t>
      </w:r>
    </w:p>
    <w:p>
      <w:r>
        <w:t>Арасан, Молалы аймағы. Ол аудан атынан да, облыс на-</w:t>
        <w:br/>
        <w:t>мысын қорғап та бір неше дүркін дүбірлі жарыстарға, сөз</w:t>
        <w:br/>
        <w:t>бәйгесіне қатысты. Қалқа халқымыздың ғасырлар бойы</w:t>
        <w:br/>
        <w:t>қанына сіңіп, ұрпақтан-ұрпаққа жалғасқан ауыз әдебиеті</w:t>
        <w:br/>
        <w:t>қ екекенимйцгікокониттрдтнек бжкан ына жұлназқың,</w:t>
        <w:br/>
        <w:t>тұлғынқлйнік кені ......-</w:t>
        <w:br/>
        <w:t>Айтыс дегеннен кенекнене он әнкеті жаспайда Нұрбала</w:t>
        <w:br/>
        <w:t>деген ақын қызбен сөз сайысына түсіп; өлең өнеріне</w:t>
        <w:br/>
        <w:t>«жолдама» алған Қалқа кейін келе Омарбек, Мақсұт;</w:t>
        <w:br/>
        <w:t>Құрама, Кенен, Иманжан, Үмбетәлі, Қуат сынды төкпе</w:t>
        <w:br/>
        <w:t>өлеңнің дүлділдерімен күш сынасқан. Әрі соның көбінде</w:t>
        <w:br/>
        <w:t>басымдылығымен, дарындылығымен, тапқырлығымен,</w:t>
        <w:br/>
        <w:t>қиыннан қиыстыратын шеберлігімен көзге түскен. Бұл</w:t>
        <w:br/>
        <w:t>жөнінде ақынның ілгеріректе жарық көрген «Жайқо-</w:t>
        <w:br/>
        <w:t>ңыр», «Таңдамалылар», «Жетісу жырлары» атты кітап-</w:t>
        <w:br/>
        <w:t>тары мен биыл «Жазушы» баспасынан шыққан «Сөйле</w:t>
        <w:br/>
        <w:t>тілім» деген жыр жинақтың алғы сөздерінде әр кезде</w:t>
        <w:br/>
        <w:t>жазылған мақалалар да, фольклорист ғалымдардың зерт-</w:t>
        <w:br/>
        <w:t>теу еңбектерінде талданып айтылған. Әлі де зерттелуде.</w:t>
        <w:br/>
        <w:t>Біздің сөз арасында қысқаша болса да тоқтала кеткіміз</w:t>
        <w:br/>
        <w:t>келгені Қ. Жапсарбаевтың ақындық мектебі туралы еді.</w:t>
        <w:br/>
        <w:t>Жыр алыбы Жамбыл бата сұраған Жетісу өлкесінің</w:t>
        <w:br/>
        <w:t>атақты ақыны Бақтыбайдың айтыс, дастандарын жаттап</w:t>
        <w:br/>
        <w:t>өскен Қалқаныңдаақындықмектебіқалыптасыпесейген.</w:t>
        <w:br/>
        <w:t>Өзі айтысқа түскен ақусулық Қуат Терібаевтан бастап,</w:t>
        <w:br/>
        <w:t>кешегіөткен Темірғали Рүстембеков, Артық Жексенбеков,</w:t>
        <w:br/>
        <w:t>Асылақын қалмиев, бүгінгі Әбікен Сарыбаев, Қайдар Мама-</w:t>
        <w:br/>
        <w:t>новтар Қалекеңнің өнер өлкесінде тәрбиеленген ақындар.</w:t>
        <w:br/>
        <w:t>Бұлардың барлығы да кезінде облыстық, республикалық</w:t>
        <w:br/>
        <w:t>айтыстарға қатысып, жүлдегер атанған жүйіріктер/ |</w:t>
        <w:br/>
        <w:t>Көп жыл үзілістен кейін 1971 жылдың көктемінде</w:t>
        <w:br/>
        <w:t>Талдықорған қаласында облыс ақындарының айтысы</w:t>
        <w:br/>
        <w:t>өткізілгені бар. Жасы 85-ке келген қарт жырау сонда сах-</w:t>
        <w:br/>
        <w:t>на төрінде отырып, құрметті төреші болған еді. Онда ЖО-</w:t>
        <w:br/>
        <w:t>ғары да аттары аталған ақындардың Қуаттан басқасының</w:t>
        <w:br/>
        <w:t>бәрібар. Еировнуданыныңатынақдатала жтркене келіні</w:t>
        <w:br/>
        <w:t>Абай Асылбаевты бәйгеге қосты. Сол айтыста жәмер</w:t>
        <w:br/>
        <w:t>атанған Абай айтыс ақындарының қатарына қо</w:t>
        <w:br/>
        <w:t>неше дүркін облыс атынан республикалық :</w:t>
        <w:br/>
        <w:t>қатысты. Ал, үлкен айтыс шымылдығын со.</w:t>
        <w:br/>
        <w:t>256</w:t>
        <w:br/>
        <w:t>Бұл кісіге өлең айт деген де ешкім жоқ. Сонда Қалқа-</w:t>
        <w:br/>
        <w:t>ның кереметтігі қазіргі ақындардың бірде-біреуіне ұқса-</w:t>
        <w:br/>
        <w:t>майды, өзіндік бір мақамы, стилі, ерекше бір әдістермен</w:t>
        <w:br/>
        <w:t>айтты. Домбыраны қолына алып, өлеңдерін төгіп, төгіп</w:t>
        <w:br/>
        <w:t>жіберді, құлды бір өткінші жаңбыр сияқты, өлеңін сап</w:t>
        <w:br/>
        <w:t>қоя салып, «иоу-иоу» деп аяқтады. Кейде өлеңдерін қай-</w:t>
        <w:br/>
        <w:t>та қызған сәтте; қолындағы домбырасын екі қолымен</w:t>
        <w:br/>
        <w:t>алма кезек көтеріп, түсіреді. Тағы бір ерекшелігі қандай</w:t>
        <w:br/>
        <w:t>бір құбылысты адамның көз алдына елестеткендей етіп</w:t>
      </w:r>
    </w:p>
    <w:p>
      <w:r>
        <w:t>суреттейді. Оның қуанышы, шаттығы. Қайғысы мен</w:t>
        <w:br/>
        <w:t>қасіреті, жетістігіменкемшілігінайтакеліп, солзаттың не-</w:t>
        <w:br/>
        <w:t>месе құбылыстың өзінің атын немесе баламасын айта са-</w:t>
        <w:br/>
        <w:t>лады. Өлеңінде бір сөзден кейін бір сөз күтіп тұрған сияқ-</w:t>
        <w:br/>
        <w:t>ты келе бастайды да басқа сөздерге жарасып тұра қалады.</w:t>
        <w:br/>
        <w:t>Ал, кейде сол сөздерді айтып та үлгере ғалмай қалатын</w:t>
        <w:br/>
        <w:t>сияқты, тіпті де домбырасының шертісі де үлгермейтін-</w:t>
        <w:br/>
        <w:t>дей көрінді, ара-арасында домбырасын тастай салатыны</w:t>
        <w:br/>
        <w:t>дасондықтан болар. Менің таң қалғанымол кісінің өлеңі-</w:t>
        <w:br/>
        <w:t>мен бір затқа әп-сәтте теңеу таба қоятыны еді. Ал, қазіргі</w:t>
        <w:br/>
        <w:t>айтыс ақындары бір нәрсені айтып-айтып келіп, соған</w:t>
        <w:br/>
        <w:t>қай-қайдағы мағынасыз бір нәрсені ұйқастыра салады.</w:t>
        <w:br/>
        <w:t>Міне, сол айтыстытыңдап отырған тыңдаушы не ғибарат,</w:t>
        <w:br/>
        <w:t>неләззат алады дейсің?Ақынның қасиетіәр өлеңді немесе</w:t>
        <w:br/>
        <w:t>айтысқанда әр сөзге мән беріп, тақырыпқа сәйкес, жауап-</w:t>
        <w:br/>
        <w:t>қа жуық, көрермендердің көңілінен шығатындай етіп ай-</w:t>
        <w:br/>
        <w:t>туы еді. Ал, сол талаптарды қазіргі айтыс ақындарының</w:t>
        <w:br/>
        <w:t>ескермейтіні қынжылтады. Қалқа сияқты ақындардың</w:t>
        <w:br/>
        <w:t>айтыстарын оқысаң; оқи бергің келеді, тыңдасаң тыңдай</w:t>
        <w:br/>
        <w:t>бергің келеді. Олар ерекше жаралған, қайталанбас айтыс</w:t>
        <w:br/>
        <w:t>ақындары емес пе?</w:t>
        <w:br/>
        <w:t>Содан көптен күткен республикалық айтыс басталды.</w:t>
        <w:br/>
        <w:t>Шымылдықты Қалқа ашып, дүйім жұртты таң қалдыр-</w:t>
        <w:br/>
        <w:t>бір сөзін</w:t>
        <w:br/>
        <w:t>ды. Кешегі келген сәттегі өлеңінің бір шумағын,</w:t>
        <w:br/>
        <w:t>қайталамайды, бәрі де жаңа сөз, жаңа теңеулер болды.</w:t>
        <w:br/>
        <w:t>Сол кездегі айтысты әлі күнге шейін ұмыта алмай жҮР-</w:t>
        <w:br/>
        <w:t>мін. Қазіргі кезде ондай айтыстардың бірде біреуін көрген</w:t>
        <w:br/>
        <w:t>жоқпын. Үш күнге созылған айтыста, сол залдың ішінде</w:t>
        <w:br/>
        <w:t>ызың еткен шыбынның дыбысы естілердей тыныштық</w:t>
        <w:br/>
        <w:t>ұялады. Елдің бәрі айтысып жатқан адамдардың ауызына</w:t>
        <w:br/>
        <w:t>қарады. Біреуі де тамағым қалды, қарыным ашты-ау де-</w:t>
        <w:br/>
        <w:t>261</w:t>
        <w:br/>
        <w:t>ҚЫРАН ДАУЫСТЫ ҚАЛҚА</w:t>
        <w:br/>
        <w:t>14 етісу-тұғыры биік, тума талант-өнегелі өрен-</w:t>
        <w:br/>
        <w:t>дер өрбіген өлке. Мұнда әсіресі өлең-жырдың</w:t>
        <w:br/>
        <w:t>бұлағы бұлқынып, өзендері өрнек құрған. Соның</w:t>
        <w:br/>
        <w:t>бір дәлелі, ақындардың атасы аатанған Қабан-жырау-</w:t>
        <w:br/>
        <w:t>Қаблиса, жыр дүлділі Бақтыбай, саңлақ Сара, орақ тілді</w:t>
        <w:br/>
        <w:t>Мәулімбай, Қыдырәлілер бапталып, өскен өлең өлкесіне</w:t>
        <w:br/>
        <w:t>қанат қаққандар арасында суырып салма, қыран дауысты</w:t>
        <w:br/>
        <w:t>қырғи ақын Қалқа Жапсарбаевтың да есімі ел ауызында</w:t>
        <w:br/>
        <w:t>ерекше аталады. ; .</w:t>
        <w:br/>
        <w:t>Халық ақындарының телегей-теңіз мол қазынасынан</w:t>
        <w:br/>
        <w:t>сусындап өскен ақын Қалқа айтысуды еріккеннің ермегі</w:t>
        <w:br/>
        <w:t>деп қарамай, оның болашақта өзіне үлкен абырой әпе-</w:t>
        <w:br/>
        <w:t>ретінхалықтық өнерекенінтүсініп-ел өмірінің көкейтесті</w:t>
        <w:br/>
        <w:t>мәселелерінен ой толғаған. Ол өзінің ақындық өнерімен</w:t>
        <w:br/>
        <w:t>жас кезінде кедейліктен көрген қиыншылықтарын, өмір</w:t>
        <w:br/>
        <w:t>тауқыметінің тапшылығын өз өлеңіне өрнек еткен. Со-</w:t>
        <w:br/>
        <w:t>ның бірін «Жайқоңыр» деген өлеңінің мына бір шумағы-</w:t>
        <w:br/>
        <w:t>нан айқын байқауға болады. Ол:</w:t>
        <w:br/>
        <w:t>Малым жоқ өз басымды адалетті, | ;</w:t>
      </w:r>
    </w:p>
    <w:p>
      <w:r>
        <w:t>Қаңғыртып кедейліктің қорлығы өтті,</w:t>
        <w:br/>
        <w:t>Қалмады мен бақпаған байдың малы,</w:t>
        <w:br/>
        <w:t>Қайтейін қу кедейлік шентіретті, &lt;</w:t>
        <w:br/>
        <w:t>көңіліндегі</w:t>
        <w:br/>
        <w:t>жарығына</w:t>
        <w:br/>
        <w:t>ерліктерге” р</w:t>
        <w:br/>
        <w:t>бостандықты құп</w:t>
        <w:br/>
        <w:t>Қара қылды қақ</w:t>
        <w:br/>
        <w:t>Әділетті ақ өмі)</w:t>
        <w:br/>
        <w:t>ҚАРА ӨЛЕҢНІҢ ӨРЕНІ | тәға</w:t>
        <w:br/>
        <w:t>М ен Қалқаның замандасы, жерлес кісілерінің</w:t>
        <w:br/>
        <w:t>б бірімін. Ол кісімен жарты уақыт жиі араласып,</w:t>
        <w:br/>
        <w:t>бір көшенің бойында тұрдық. Қалқаның ел арасында</w:t>
        <w:br/>
        <w:t>қадірменді болғанын өз көзіммен көріп, ол кісітуралы көп</w:t>
        <w:br/>
        <w:t>естіп, тыңдағаныма қуанамын. .</w:t>
        <w:br/>
        <w:t>Қалқаның ақындық өнерге келуіне суырып-салма</w:t>
        <w:br/>
        <w:t>ақын Ахмади Тілемесов кезінде зор ықпал етті. Ол «Ахма-</w:t>
        <w:br/>
        <w:t>диге еріп; айтыстарға қатыстым, менің ақындық сезімімді</w:t>
        <w:br/>
        <w:t>оятқан осы кісі болды. Ол айтыстың тәсілдері-мадақтап,</w:t>
        <w:br/>
        <w:t>даттап, не мінеп айтуды және байларға жасындайтиюдіде</w:t>
        <w:br/>
        <w:t>солүйретті. Айман-Шолпан және Алпамыс қиссаларын да</w:t>
        <w:br/>
        <w:t>содан алғаш естідім де ойыма түйдім» деуші АЕ 0-0 -</w:t>
        <w:br/>
        <w:t>&lt;&lt;Мен ақынның алматылық Иманжан Жылқайдаров</w:t>
        <w:br/>
        <w:t>және Жетісуға белгілі ақсулық ақын Қуат Терібаевпен</w:t>
        <w:br/>
        <w:t>айтыстарының куәсі болдым. 2 --- т</w:t>
        <w:br/>
        <w:t>Әдетте Қалқаны колхоз ақыны дейді. Өйткені ол кол-</w:t>
        <w:br/>
        <w:t>хоз құрылысының артықшылығын, жаңа тұрмыс құруда-</w:t>
        <w:br/>
        <w:t>ғыоның маңызын, адалеңбекті жырлады: ::5-----</w:t>
        <w:br/>
        <w:t>Колхозшылармен жиі-жиі кездесіп думанды сауықтар</w:t>
        <w:br/>
        <w:t>кештер өткізіп тұрды. Ақын оларға «Малшылар алдың</w:t>
        <w:br/>
        <w:t>дағы сөз», «Колхоз активистеріне», «Еңбекші елім», нын</w:t>
        <w:br/>
        <w:t>хозым; сені жырлаймын» «Көктемі, «Гүлденген кезеп</w:t>
        <w:br/>
        <w:t>өлеңдерін арнады. 1...</w:t>
        <w:br/>
        <w:t>Қалқаның өзі шығарған «Сарыжазық», «Қалқа», жҚал-</w:t>
        <w:br/>
        <w:t>қаның жайқоңыры» әндерін орындағанын талай естіп;</w:t>
        <w:br/>
        <w:t>үлгі-өнег жолын қуған Мұқан, Артық,</w:t>
        <w:br/>
        <w:t>басқа ақындар қалыптасты.</w:t>
        <w:br/>
        <w:t>“ы. 1976 жылы 87 жасында қайтыс</w:t>
        <w:br/>
        <w:t>. мол ғибаратымен</w:t>
        <w:br/>
        <w:t>Абай, Ә(</w:t>
        <w:br/>
        <w:t>өнерін кең түрде зерттеп, әлі де болса жарық</w:t>
        <w:br/>
        <w:t>Жолынан</w:t>
        <w:br/>
        <w:t>қазыналы</w:t>
        <w:br/>
        <w:t>Қалқасы</w:t>
        <w:br/>
        <w:t>(өлеңдер, жыр-дастандар,</w:t>
      </w:r>
    </w:p>
    <w:p>
      <w:r>
        <w:t>айтыстар, ақындардың жыр арнаулары,</w:t>
        <w:br/>
        <w:t>зерттеулер, естеліктер)</w:t>
        <w:br/>
        <w:t>с.2</w:t>
        <w:br/>
        <w:t>б СД</w:t>
        <w:br/>
        <w:t>Құрастырып, баспаға әзірлеген:</w:t>
        <w:br/>
        <w:t>Нұрила Бектемірова,</w:t>
        <w:br/>
        <w:t>Қазақстан Жазушылар одағының мүшесі</w:t>
        <w:br/>
        <w:t>Бас редакторы Кәдірбек Құныпияұлы</w:t>
        <w:br/>
        <w:t>Көркемдеуші редакторы Кенжеғазы Айтжұманұлы</w:t>
        <w:br/>
        <w:t>Суретші Нұран Айымбетов</w:t>
        <w:br/>
        <w:t>МАЗМҰНЫ</w:t>
        <w:br/>
        <w:t>І тарау.</w:t>
        <w:br/>
        <w:t>ҚАЛҚАНЫҢ ӨЛЕҢДЕРІ</w:t>
        <w:br/>
        <w:t>ҚАЛҚА. Ш</w:t>
        <w:br/>
        <w:t>к АЛҚА ның ЖАЙҚОҢЫРЫ Пп</w:t>
        <w:br/>
        <w:t>САРЫЖАЗЫҚ. 12</w:t>
        <w:br/>
        <w:t>ТЕРМЕ......24.) 12</w:t>
        <w:br/>
        <w:t>ҒЫЛЫМ БІР БИІК АСҚАРШЫҢ</w:t>
        <w:br/>
        <w:t>АЛМАТЫҒА АЙТА БАР.</w:t>
        <w:br/>
        <w:t>ГҮЛДЕНГЕН ЕЛІМ...</w:t>
        <w:br/>
        <w:t>көкКТЕМ</w:t>
        <w:br/>
        <w:t>ЖЕТІСУ:</w:t>
        <w:br/>
        <w:t>САРЫАРҚА.</w:t>
        <w:br/>
        <w:t>ТАЛДЫҚОРҒАН-ҚАРАТАЛ...</w:t>
        <w:br/>
        <w:t>АЙНАЛАЙЫН, АЛАТАУ...</w:t>
        <w:br/>
        <w:t>ОКТЯБРЬДІҢ ЖЕМІСІ, о</w:t>
        <w:br/>
        <w:t>ҚАЛҚАНЫҢ БЕЛГІСІЗ ӨЛЕ</w:t>
        <w:br/>
        <w:t>БІЗДЕ... сөмдіднееіі 29</w:t>
        <w:br/>
        <w:t>МАЙ ЖЕМІСІ... сез</w:t>
        <w:br/>
        <w:t>ЖЫР, ДАСТАНДАР</w:t>
        <w:br/>
        <w:t>ЭО</w:t>
        <w:br/>
        <w:t>ОРАҚТЫ БАТЫР ..</w:t>
        <w:br/>
        <w:t>ҚАРЛЫҒАШ ПЕН ДӘУІТ. (Ба аузындағы ер.</w:t>
        <w:br/>
        <w:t>ДАНАҚЫЗ... Те</w:t>
        <w:br/>
        <w:t>УӘЛИ ШОРА ҠҰСШЫНЫҢ ӘҢГІМЕСІ</w:t>
        <w:br/>
        <w:t>55</w:t>
        <w:br/>
        <w:t>ТОЛҒАУЛАР</w:t>
        <w:br/>
        <w:t>БІЗДІҢ ОРАЗ......</w:t>
        <w:br/>
        <w:t>ЕР ШАЙМЕРДЕН..</w:t>
        <w:br/>
        <w:t>МҰСАБЕК БАТЫР...</w:t>
        <w:br/>
        <w:t>НҰРМОЛДА ТУРАЛЫ ЖЫР:</w:t>
        <w:br/>
        <w:t>ЗАМАНДАСЫМТУРАЛЫ ЖЫР</w:t>
        <w:br/>
        <w:t>АЙТЫСТАР</w:t>
        <w:br/>
        <w:t>АЛ,АҚЫНДАР, СӨЗ ТИДІ.</w:t>
        <w:br/>
        <w:t>ҚУАТ ПЕН ҚАЛҚА.4-042.2.-0 0</w:t>
      </w:r>
    </w:p>
    <w:p>
      <w:r>
        <w:t>ранте &lt;&lt; Сыпатай ата елінде,</w:t>
        <w:br/>
        <w:t>-Ат шаптырым жерінде,</w:t>
        <w:br/>
        <w:t>Нұрмолда жатыр төрінде!</w:t>
        <w:br/>
        <w:t>% “Осы ауылдың атына,</w:t>
        <w:br/>
        <w:t>2222202 Қанжар ақынаталған,</w:t>
        <w:br/>
        <w:t>| Қалқа атаның жөні бар,</w:t>
        <w:br/>
        <w:t>Ұрпағына қалдырған,</w:t>
        <w:br/>
        <w:t>Мол мұралы сөзі бар,</w:t>
        <w:br/>
        <w:t>Осыған халқым тоқталық,</w:t>
        <w:br/>
        <w:t>Енді айтатын несі бар,”</w:t>
        <w:br/>
        <w:t>Нұрмолда ата бәріміз,</w:t>
        <w:br/>
        <w:t>Андас-Қалқадан таралғанбыз,</w:t>
        <w:br/>
        <w:t>Ш. Олда Қалқа, бұлда Қалқа,</w:t>
        <w:br/>
        <w:t>22222 Алла жазған хатымыз,</w:t>
        <w:br/>
        <w:t>Қалсын осында мәңгілік,</w:t>
        <w:br/>
        <w:t>“Қалқа деген атымыз, -</w:t>
        <w:br/>
        <w:t>деп өлеңдеткенімде, жиналғандар бір ауыздан Мұқы-</w:t>
        <w:br/>
        <w:t>ры ауылына ақын Қалқаның атын беру туралы шешім</w:t>
        <w:br/>
        <w:t>қабылдады. Мен бұл мақаламды ақын Қалқаның көзін</w:t>
        <w:br/>
        <w:t>көрген әкемнен естіген әңгіме желісімен есте қалсын</w:t>
        <w:br/>
        <w:t>деп жазып отырмын. Әр күніміз, жылымыз дөңгеленіп,</w:t>
        <w:br/>
        <w:t>тарихқа кетіп жатыр. Бір ғасырдан астам уақыт бойы</w:t>
        <w:br/>
        <w:t>суырып салма ақындығымен Жетісу өңіріне белгілі бол-</w:t>
        <w:br/>
        <w:t>ған ақын Қалқаның есімі өшпей ел-жұрт ауызында жүруі</w:t>
        <w:br/>
        <w:t>үшін қолдан келген жақсылығымызды жасап, ақынның</w:t>
        <w:br/>
        <w:t>атын әспеттеу біздің еншімізге тигені жөн болды.</w:t>
        <w:br/>
        <w:t>Амангелді ҚАЛДЫБЕК,</w:t>
        <w:br/>
        <w:t>Көксу аудандық кәсіподақ</w:t>
        <w:br/>
        <w:t>қызметкерлерінің төрағасы,</w:t>
        <w:br/>
        <w:t>Көксу ауданының Құрметті азаматы,</w:t>
        <w:br/>
        <w:t>2 «Жетісу» газеті, 2010 жыл.</w:t>
        <w:br/>
        <w:t>Ол кісі ел арасында жүргендіктен халықтың мұңын</w:t>
        <w:br/>
        <w:t>мұңлап, жоғын жоқтады. Алғашқы колхоздастыру; ең-</w:t>
        <w:br/>
        <w:t>бек адамдары қарт ақынның өлеңдеріне тиек болды. Ел</w:t>
        <w:br/>
        <w:t>өміріндегі елеулі кезең. әр бір жақсы оқиға ақын жы-</w:t>
        <w:br/>
        <w:t>рына қанат бітіріп, шабытын шыңдап, жыр болып төгілді.</w:t>
        <w:br/>
        <w:t>Мәселен, Ұлы Октябрьдің 20 жылдығы мерекесі кезінде</w:t>
        <w:br/>
        <w:t>ақын:</w:t>
        <w:br/>
        <w:t>Осынша білім білгізген,</w:t>
        <w:br/>
        <w:t>Октябрьдің шырағы,</w:t>
        <w:br/>
        <w:t>Жерімді түгел көгерткен,</w:t>
        <w:br/>
        <w:t>Октябрьдің бұлағы, -</w:t>
        <w:br/>
        <w:t>деп асқақ жыр арнайды. Бұл да біздің елдің тарихы,</w:t>
        <w:br/>
        <w:t>өткен өмірі. Жаңа заманды барлық сол кездегі Жамбыл-</w:t>
        <w:br/>
        <w:t>дан бастап қарт ақындар өлендеріне қосып, жырлап, ша-</w:t>
        <w:br/>
        <w:t>быттанып отырған. Ақын Қалқа Жетісу өңірінде өзінің</w:t>
        <w:br/>
        <w:t>өнерімен халық сыйлайтын қадірлі бір адамға айналды.</w:t>
        <w:br/>
        <w:t>Оның ақсулық Қуатақынмен айтысынәлікүнге шейін ел-</w:t>
        <w:br/>
        <w:t>дер ауыздарынан тастамай айтып жүреді. Әсіресі, Қалқа</w:t>
        <w:br/>
        <w:t>ақынның: - )</w:t>
      </w:r>
    </w:p>
    <w:p>
      <w:r>
        <w:t>Жамандап Қуат айтпаймын,</w:t>
        <w:br/>
        <w:t>Ақсуда жатқан еліңді,</w:t>
        <w:br/>
        <w:t>Берекелі жеріңді.</w:t>
        <w:br/>
        <w:t>Қонаққа жайлы төріңді,</w:t>
        <w:br/>
        <w:t>Кемшілігің Қуатым,</w:t>
        <w:br/>
        <w:t>Өз басыңнан көрінді,</w:t>
        <w:br/>
        <w:t>Қалқа менен Қуатқа,</w:t>
        <w:br/>
        <w:t>Үлкен ұят емес пе?</w:t>
        <w:br/>
        <w:t>Ет берген жерді мақтаған,</w:t>
        <w:br/>
        <w:t>Шай берген жерді дапитаған,</w:t>
        <w:br/>
        <w:t>Ет пен шайды айтқанша,</w:t>
        <w:br/>
        <w:t>Ауданды айтсаң болмай ма?</w:t>
        <w:br/>
        <w:t>ресей жақсы баптаған, -</w:t>
        <w:br/>
        <w:t>деп қатты сынаған екен. Бұл айтыстың да өкінішке орай</w:t>
        <w:br/>
        <w:t>толық мәтіні сақталмаған, қазіргі жарияланып жүргені</w:t>
        <w:br/>
        <w:t>тек қана үзінділері болса керек.</w:t>
        <w:br/>
        <w:t>291</w:t>
        <w:br/>
        <w:t>П тарау.</w:t>
        <w:br/>
        <w:t>ЖЕТІСУ АҚЫНДАРЫ ЖЫРЛАЙДЫ</w:t>
        <w:br/>
        <w:t>|Арнаулар)</w:t>
        <w:br/>
        <w:t>Зайда Елғондинова. ҚАНЖАРАҚЫН.</w:t>
        <w:br/>
        <w:t>Әміре Әрін АЙБОЗ АҚЫН... шыль</w:t>
        <w:br/>
        <w:t>Сайлаубай Тойлыбаев. ШАБЫТЫ ШАЛҚАР ТЕҢІЗ,</w:t>
        <w:br/>
        <w:t>АҚЫН ҚАЛҚА... - 22216</w:t>
        <w:br/>
        <w:t>Жомарт Игіман. ҚАЗАҚТЫҢ ҚАЛҚАСЫНА, СЫР АҚТАРДЫМ., 218</w:t>
        <w:br/>
        <w:t>Сағыныш Намазшамова. ЖЕТІСУДЫҢ ЖҮЙІРІГІ АҚЫНҚАЛҚА...220</w:t>
        <w:br/>
        <w:t>Әбікен Сарыбаев. ҚАЛҚАНЫҢ ТОЙЫН ӨЗІМ БЕРЕМ БАСТАТТ.... 221</w:t>
        <w:br/>
        <w:t>Абай Асылбаев. ТОЙҒА ШАШУ (толғау)... 922</w:t>
        <w:br/>
        <w:t>Сейітжан Садықов. ІЗБАСАРЫ ЖАМБЫЛДЫ н. 2225</w:t>
        <w:br/>
        <w:t>Нұрала Бектемірова, екы Фе жібакора,</w:t>
        <w:br/>
        <w:t>ТУҒАН ЕЛДІҢ ҚАЛҚАСЫ-АЙ.... Бека дклн бекі ьекікдіеідшед дын ОП</w:t>
        <w:br/>
        <w:t>-.215</w:t>
        <w:br/>
        <w:t>Ш тарау.</w:t>
        <w:br/>
        <w:t>ЕЛ ЕСІНДЕ</w:t>
        <w:br/>
        <w:t>ҚААЛҚААҚЫННЫҢ ЕСІМІ</w:t>
        <w:br/>
        <w:t>(зерт теулер, пікірлер, естеліктер)</w:t>
        <w:br/>
        <w:t>Райхан Сыдықова: ҚАНЖАР АҚЫН... өзгеден</w:t>
        <w:br/>
        <w:t>Ғали Орманов. ЖАМБЫЛ БАБАНЫ КҮЛДІРГЕН Өл ЕҢ.</w:t>
        <w:br/>
        <w:t>Есмағанбет Исмаилов. ҚАЛҚА ЖАМБЫЛДАН</w:t>
        <w:br/>
        <w:t>ӨНЕГЕ АЛЫП ОТЫРҒАН.......222.22.. Д-27Ды ыш</w:t>
        <w:br/>
        <w:t>Мырзатай Жолдасбеков. ЖЕТІСУДЫҢ АНЫ Д АҚЫНЫ</w:t>
        <w:br/>
        <w:t>Қ. Панзабеков. ЖАҢА ӨМІРДІҢ ЖАРШЫСЫ...</w:t>
        <w:br/>
        <w:t>«Жалайыр» шежіре кітабынан үзінді.</w:t>
        <w:br/>
        <w:t>ҚАЛҚААҚЫН СЫЙҒА АЛҒАН ДОМБЫРА</w:t>
      </w:r>
    </w:p>
    <w:p>
      <w:r>
        <w:t>Балтабай Адамбаев. ТАПҚЫР СӨЗДІ, ҰШҚЫР АҚЫН</w:t>
        <w:br/>
        <w:t>Балтабай Адамбаев. ХАЛЫҚ АҚЫНЫ ҚАЛҚА</w:t>
        <w:br/>
        <w:t>Ораз Исмаилов. ХАЛЫҚТЫҢ ҚАЛҚАСЫ.</w:t>
        <w:br/>
        <w:t>Әбен Дәуренбеков. АҚЫН АУЫЛЫНДА......</w:t>
        <w:br/>
        <w:t>Мұратбек Мүбаракханұлы. ЖЫР ЖҮЙІРІГІ.</w:t>
        <w:br/>
        <w:t>Алдоңғар Төлеубаев. КЕНЕН МЕН ҚАЛҚАНЫҢ</w:t>
        <w:br/>
        <w:t>АЙТЫСЫН ТЫҢДАДЫМ</w:t>
        <w:br/>
        <w:t>Рахметолла Толқымбеков. Қ, ӨЛЕҢНІҢ ӨРЕНІ 2265</w:t>
        <w:br/>
        <w:t>Мерует Асылбаева. ҚЫРАН ДАУЫСТЫ ҚАЛҚА... 26?</w:t>
        <w:br/>
        <w:t>Амангелді Қалдыбек. ӘКЕМНЕН ЕСТІГЕН ӘҢГІМЕМ.. .2%2</w:t>
        <w:br/>
        <w:t>Нұртай Қыдырәліұлы. ХАЛҚЫНЫҢ ҚАДІРЛІСІ -</w:t>
        <w:br/>
        <w:t>ҚАЛҚААҚЫН....</w:t>
        <w:br/>
        <w:t>Болат Жаңсарбаев. АТАМ ТУРАЛЫ. ЕСІМДЕ: ҚАЛҒАНДА 2</w:t>
        <w:br/>
        <w:t>Қаншайым Әбдірахманова. ХАЛЫҚ СЫЙЛАҒАН ҚАЛҚА АҚЫН... 2284</w:t>
        <w:br/>
        <w:t>М. Мұхтаров, С. Құсайынұлы. ҚАҺҚАның; ДОМБЫРАСЫ.........288</w:t>
        <w:br/>
        <w:t>ның есімімен атау жөніндегі ауылдастары құптаған ма-</w:t>
        <w:br/>
        <w:t>қала 2010 жылы облыстық «Жетісу» газетінде жариялан-</w:t>
        <w:br/>
        <w:t>ған еді. Бұл ұсыныс шешімін тапқан сияқты. Мұқыры</w:t>
        <w:br/>
        <w:t>деген есім Жоңғар қалмақтарының батыры екен деген</w:t>
        <w:br/>
        <w:t>сөз бар. Дәл осы ауылдың тұспал-тұсында Мұқыры қазақ</w:t>
        <w:br/>
        <w:t>батырымен жекпе-жекте қаза тапқан екен. Ал, Қалқа</w:t>
        <w:br/>
        <w:t>Жапсарбаевтың туғанына 125 жыл толуына орай мұндай</w:t>
        <w:br/>
        <w:t>ұрпағы ризашылықпен еске алар үлкен шаруаның жүзеге</w:t>
        <w:br/>
        <w:t>асырылуы сөз жоқ тарихи оқиға. Қалқа ақынның өшпес</w:t>
        <w:br/>
        <w:t>өлең-жыры, есімі халқымен бірге жасайтынына кәмел</w:t>
        <w:br/>
        <w:t>сенімдімін.</w:t>
        <w:br/>
        <w:t>Нұртай ҚЫДЫРӘЛТҰЛЫ,</w:t>
        <w:br/>
        <w:t>ҚР білім беру ісінің үздігі,</w:t>
        <w:br/>
        <w:t>Қазақстан Журналистер одағының мүшесі,</w:t>
        <w:br/>
        <w:t>Алғабас ауылы.</w:t>
        <w:br/>
        <w:t>«Нұрлы Көксу» газеті 2010 жыл</w:t>
        <w:br/>
        <w:t>АТАМ ТУРАЛЫ ЕСІМДЕ ҚАЛҒАНДАР</w:t>
        <w:br/>
        <w:t>М енің атам Қалқа халық есінде әділдігімен, адал-</w:t>
        <w:br/>
        <w:t>дығымен, жаратылыс берген ақындығымен</w:t>
        <w:br/>
        <w:t>қалған, қарапайым еңбек адамы еді. Еліне деген, туған</w:t>
        <w:br/>
        <w:t>жеріне деген сүйіспеншілігі әр жазылған өлең жолдары-</w:t>
        <w:br/>
        <w:t>нан сезіліп тұратын. Ұрпаққа үлгі-өнеге болатындай асыл</w:t>
        <w:br/>
        <w:t>мұрасы өлеңдерін, жырларын халқына бағасыз өсиеттей</w:t>
        <w:br/>
        <w:t>артына қалдырып кетті.</w:t>
        <w:br/>
        <w:t>Немерелерінің үлкені болғандықтан мені бір жасымда</w:t>
        <w:br/>
        <w:t>апам екеуі бауырларына басып, өз баласындай тәрбиелеп,</w:t>
        <w:br/>
        <w:t>өсірді. Атам тума талант иесі екенін бала күнімнен көзім</w:t>
        <w:br/>
        <w:t>көріп өстім. Таң атқаннан күн батқанға шейін шаруа ба-</w:t>
        <w:br/>
        <w:t>сында жүріп, шаршаса да қолына қасиетті домбырасын</w:t>
        <w:br/>
        <w:t>алып, тартқан кезде әлде қалай қиырдан құйғын желдей</w:t>
        <w:br/>
        <w:t>өлеңдері-жырлары ұшып келіп, төгіліп кететін. Әттең ол</w:t>
        <w:br/>
        <w:t>кезде өте жас болдым, әйтпесе сауаты шамалы атамның</w:t>
        <w:br/>
        <w:t>талай өлең-жырларын қағазға түсіріп алсам, қазіргі кез-</w:t>
        <w:br/>
        <w:t>де бағасы жоқ құнды дүние болар еді. Атам мәңгі-бақи</w:t>
      </w:r>
    </w:p>
    <w:p>
      <w:r>
        <w:t>қасымда жүретіндей көрініпті. Ол кісінің өмірінің кей</w:t>
        <w:br/>
        <w:t>бір сәттері көз алдымда. Атағы жер жарған, дала акаде-</w:t>
        <w:br/>
        <w:t>239</w:t>
        <w:br/>
        <w:t>деп поездға да белет алып қойыппын. Енді сол өзім оты-</w:t>
        <w:br/>
        <w:t>рып кететін, поезді тосып жатырмын, - деді</w:t>
        <w:br/>
        <w:t>- Ой, Қалқа кетем дегеніңізді қойыңыз. Бізді. та-</w:t>
        <w:br/>
        <w:t>стап қайда барасыз? Құдай қуат берсін, балаларыңыз</w:t>
        <w:br/>
        <w:t>жаныңызда, кемпірді ойлап кәйтесіз? - деп басу айтты.</w:t>
        <w:br/>
        <w:t>-- Е, батыр несін айтасың, кемпірдің жөні бөлек,</w:t>
        <w:br/>
        <w:t>баланың жөні бөлекекен, -- депары қарай бір шумақ ауы:</w:t>
        <w:br/>
        <w:t>зына келген өлеңін айтты.</w:t>
        <w:br/>
        <w:t>-- Жар жақын баладан да бауырдан. 4а...</w:t>
        <w:br/>
        <w:t>Басыңды сол сүйейді ауырғанда, қ</w:t>
        <w:br/>
        <w:t>Сол кемпірім жанымда болатұғын,</w:t>
        <w:br/>
        <w:t>Бас ауырып, балпырым сыздағанда,|</w:t>
        <w:br/>
        <w:t>Кемпірімнің жөні бөлек болып отыр,</w:t>
        <w:br/>
        <w:t>Сексен беске келіп жаным мұздағанда, -</w:t>
        <w:br/>
        <w:t>деп өмірлік қосағының артында қалғанына кейістік</w:t>
        <w:br/>
        <w:t>білдірді. Осы бір айтқан өлеңі есімнен кетпей қалып</w:t>
        <w:br/>
        <w:t>қалыпты. Атам сөз жоқ, ақ иық ақын болды. Табиғат бер-</w:t>
        <w:br/>
        <w:t>ген ақындық таланты Қалқаның есімін дүйім елге та-</w:t>
        <w:br/>
        <w:t>ратты. Атамның арқасында талай шаңырағымызға неше</w:t>
        <w:br/>
        <w:t>түрлі атақты адамдар келіп, дастарқанымыздан дәм татып</w:t>
        <w:br/>
        <w:t>жүрді. Олардың ішінде есімде қалғаны әнші Жүсіпбек</w:t>
        <w:br/>
        <w:t>Елебеков пен Қанабек Байсейітов е екі күн бі здің қараша</w:t>
        <w:br/>
        <w:t>Қолыма алып, қарап сыйпалап тұр едім. Жан м. келген</w:t>
        <w:br/>
        <w:t>Қанабек ағамыз «Болат, осы домбыраны. саған. бе| ы.</w:t>
        <w:br/>
        <w:t>сенімдімін,</w:t>
        <w:br/>
        <w:t>Қалқа ақынның немересі; 2011 жыл.</w:t>
        <w:br/>
        <w:t>зы</w:t>
        <w:br/>
        <w:t>мигіатанған Нұрмолда Алдабергенов ағамыз Карл Маркс</w:t>
        <w:br/>
        <w:t>атындағы колхозға бастық болып келген күнінің ертеңіне</w:t>
        <w:br/>
        <w:t>атам Қалқаның үйіне атының басын бұрын еді. Кеудесін-</w:t>
        <w:br/>
        <w:t>де екі жұлдызы жарқыраған Нұрмолда ата аулада ойнап</w:t>
        <w:br/>
        <w:t>жүрген мені көріп:</w:t>
        <w:br/>
        <w:t>---- Кімнің баласысың? - деді. Ол кезде сегіз-тоғыз жас-</w:t>
        <w:br/>
        <w:t>тамын-ау, шамасы, мүдірмей</w:t>
        <w:br/>
        <w:t>2 - Қалқаның баласымын; -- дедім. Денелі адам күрк</w:t>
        <w:br/>
        <w:t>жіберіп; ;</w:t>
        <w:br/>
        <w:t>--Ұлкен адамның баласы екенсің, -- деп дездекінік</w:t>
        <w:br/>
        <w:t>сүйді. Үйден шыққан атам Нұрмолданы көріп, қатты</w:t>
        <w:br/>
        <w:t>қуанып, екеуі төс қағыстырып амандасты. Қонақты үйге</w:t>
        <w:br/>
        <w:t>кіргізіп, атам Қалқа бәйек болды.</w:t>
      </w:r>
    </w:p>
    <w:p>
      <w:r>
        <w:t>- Қалқа, мен Алматы қаласына Д. Қонаевтың</w:t>
        <w:br/>
        <w:t>қабылдауына барамын. Өзіңді ертіп барсам ба деп отыр-</w:t>
        <w:br/>
        <w:t>мын, мына тозып кеткен ауылды көтеру үшін сол кісінің</w:t>
        <w:br/>
        <w:t>қатты көмегі керек болып тұр, -- деді. Атам оған бірден</w:t>
        <w:br/>
        <w:t>келісе кетті.</w:t>
        <w:br/>
        <w:t>Келесі күні ертеңгісін жеңіл көлікпен Нұрмолда ата</w:t>
        <w:br/>
        <w:t>мен әкем Қалқа, және мен Алматы қаласына жүріп кеттік.</w:t>
        <w:br/>
        <w:t>Қанша жүргеніміз белгісіз, бір қарасам үлкен бір ғимарат</w:t>
        <w:br/>
        <w:t>жанында тоқтап тұр екенбіз. Атам мені жүргізушіге тап-</w:t>
        <w:br/>
        <w:t>сырып, Нұрмолда ата екеуі әлгі ғимаратқа кетті. Баламын</w:t>
        <w:br/>
        <w:t>ғой, жеңіл көлік ішінде ұйқтап қалыппын. Оянсам атам</w:t>
        <w:br/>
        <w:t>менНұрмолдаатакеліп, машинағаотырып,дабырласқанда</w:t>
        <w:br/>
        <w:t>ғана оянып кеттім. Бар есімде қалғаны, Нұрмолда ата:</w:t>
        <w:br/>
        <w:t>- Келген шаруамыз оң аяқталды, барлығы шешілді,</w:t>
        <w:br/>
        <w:t>енді Сабиттің үйіне барып сәлем берейіқ,-- деді. Біз тағы</w:t>
        <w:br/>
        <w:t>көше толы ығы-жығы көліктердің арасымен жүріп оты-</w:t>
        <w:br/>
        <w:t>рып, бір үйге келдік. Бізді басында тақиясы бар, етженді</w:t>
        <w:br/>
        <w:t>атажылы жүзбен қарсыалды. Дауысы қырылдапбір түрлі</w:t>
        <w:br/>
        <w:t>шығадыекен.Солүйдеотырып,тамақішіп, үлкендер жағы</w:t>
        <w:br/>
        <w:t>әңгіме-дүкен құрды. Дәл қазір есімде қалғаны; Нұрмолда</w:t>
        <w:br/>
        <w:t>ата үй иесіне (Сабит Мұқановқа) мына кісі үлкен ақын,</w:t>
        <w:br/>
        <w:t>кітаптарын жарыққа шығаруғаықпал етіңіз Декекцарларян</w:t>
        <w:br/>
        <w:t>жатты. Сәбит ата болса: --- 221.</w:t>
        <w:br/>
        <w:t>-- Шығарамыз, Жетісудің атын медкнкінделне ен тума</w:t>
        <w:br/>
        <w:t>талант ақынға көмектеспесек болмайды: Осы бір жуырда</w:t>
        <w:br/>
        <w:t>Үкімет мүшелері мен атақты ақын-жазушылар қатыса-</w:t>
        <w:br/>
        <w:t>тын жиын болады. Сол жиынның беташар жырын осы</w:t>
        <w:br/>
        <w:t>280</w:t>
        <w:br/>
        <w:t>ХАЛҚЫНЫҢ ҚАДІРЛІСІ - ҚАЛҚААҚЫН</w:t>
        <w:br/>
        <w:t>,4 алқымыз әркез өз арасынан ел-жұрты қадірлеп,</w:t>
        <w:br/>
        <w:t>құрмет тұтатын, халық алдында зор беделге ие</w:t>
        <w:br/>
        <w:t>болған сыйлы адамдарын шығарып отырған. Солардың</w:t>
        <w:br/>
        <w:t>бірегейлері- Қалқа мен Нұрмолда. Мұқыры ауылы сөз</w:t>
        <w:br/>
        <w:t>болғанда бұл екі есімді бір-бірінен бөліп қарауға болмай-</w:t>
        <w:br/>
        <w:t>ды. Екеуінің де Мұқыры ауылының өсіп-өркендеуіне</w:t>
        <w:br/>
        <w:t>сіңірген еңбектері орасан зор. і</w:t>
        <w:br/>
        <w:t>Біз Жетісудің жыр дүлділінің бірі; суырып салма</w:t>
        <w:br/>
        <w:t>ақын Мұқыры ауылынан түлеп ұшып, үлкен танылмал</w:t>
        <w:br/>
        <w:t>ақындық жолдан өткен Қазақстанның халық ақыны</w:t>
        <w:br/>
        <w:t>Қалқа Жапсарбаевты зор мақтан тұтамыз. Қалқаның</w:t>
        <w:br/>
        <w:t>шығармашылығы жұртшылық арасында кеңінен тараған.</w:t>
        <w:br/>
        <w:t>Қалқа өз өлеңдері арқылы халыққа адамгершілік мінез-</w:t>
        <w:br/>
        <w:t>құлық, еңбек тәрбиесін, эстетикалық, патриоттық тәрбие</w:t>
        <w:br/>
        <w:t>беруді нысанаға алып, қоғамдық құрылысымыздың даму-</w:t>
        <w:br/>
        <w:t>ына әрбір адамның үлес қосуына шақырып, әдет-ғұрып,</w:t>
        <w:br/>
        <w:t>салт-дәстүрді жарқында асқақтата жырлаған.</w:t>
        <w:br/>
        <w:t>Қалқа туралы естелігін Алғабас ауылының тұрғыны</w:t>
        <w:br/>
        <w:t>Телеубаев Алдаоңғар ақсақал бұдан бір неше жыл бұрын,</w:t>
        <w:br/>
        <w:t>көзі тірісінде былай әңгімелеген еді.</w:t>
        <w:br/>
        <w:t>-- 1920 жыл болуы керек, мен ол кезде 21 жаста бола-</w:t>
        <w:br/>
        <w:t>тынмын. Іле өзенінің аяғына таман Жиделі, Көкөзек де-</w:t>
      </w:r>
    </w:p>
    <w:p>
      <w:r>
        <w:t>ген жерде қоңыр күз айында Бәйшегірдің Мыржық деген</w:t>
        <w:br/>
        <w:t>руынан шыққан Сүндетбай болыс қажының асы бол-</w:t>
        <w:br/>
        <w:t>ды. Біз ол кезде Шаған тауының етегінде отыратынбыз.</w:t>
        <w:br/>
        <w:t>Бұғыбай молда екеуміз асқа аттандық. Асқа үш жүздің</w:t>
        <w:br/>
        <w:t>руынан сыйлы адамдар шақырылыпты. Осы жақтан он</w:t>
        <w:br/>
        <w:t>шақты адаммен бәйгеге 13 ат алып, Хангел болыс барды.</w:t>
        <w:br/>
        <w:t>Асқа келушілерге 150 қазақ үйі тігіліпті. Қалқа ақын Ера-</w:t>
        <w:br/>
        <w:t>сыл қажы болысының адамдарымен бірге барды. Жөн</w:t>
        <w:br/>
        <w:t>сұрап келген адамдардың кім екенін жырлаған Сонабай</w:t>
        <w:br/>
        <w:t>ақынға Қалқа өлеңмен біз саған еріп бармаймыз, ат бай-</w:t>
        <w:br/>
        <w:t>зхайтын адамың жоқ. Сен көпіртіп бізді мақтап бір деңе</w:t>
        <w:br/>
        <w:t>дәметтің бе? --деп сөгеді. Бәйге алты күнге созылды.</w:t>
        <w:br/>
        <w:t>Бәйгеге қосылған сәйгүліктердің 31-іне жүлде белгіленді.</w:t>
        <w:br/>
        <w:t>Сөреге Сүндетбайдың өз аты келіп, бірінші орынға</w:t>
        <w:br/>
        <w:t>тігілген 5 түйе; 100 қой, 1 жамбыны иеленді. ЖАлғабастан</w:t>
        <w:br/>
        <w:t>Еркінбектің бәйге торысын мініп, барып, бәйгеге қосқан</w:t>
        <w:br/>
        <w:t>237</w:t>
        <w:br/>
        <w:t>лерінің бірі Қаблисанов Қаманның үйінде күттік. Мұны</w:t>
        <w:br/>
        <w:t>естіген ауылдың барлық ақсақалдары Кенекеңе сәлем</w:t>
        <w:br/>
        <w:t>береміз деп сол үйге жиналды. Ол екі ортада Қалқа ата</w:t>
        <w:br/>
        <w:t>да келіп жетті. Бір тарихи кезең екен, бүкіл ауыл Кенен</w:t>
        <w:br/>
        <w:t>мен Қалқаның жүлде үшін емес, өзара әріптестік сияқты</w:t>
        <w:br/>
        <w:t>айтысын тамашалады. Бір керемет кеш болды, біз ас дай-</w:t>
        <w:br/>
        <w:t>ындап жүрген жас келіндер үйдің ішінде отырарға орын</w:t>
        <w:br/>
        <w:t>болмағандықтан кіре алмадық. Тек қана ашық тұрған те-</w:t>
        <w:br/>
        <w:t>резеден бұл екітарихи тұлғаның үнін естіп, тәнті болдық.</w:t>
        <w:br/>
        <w:t>Меніңше ол ғажап айтыстың да тұп нұсқасы жоқ, жыр</w:t>
        <w:br/>
        <w:t>шумақтары айтылған жерінде, ел ауызына тарап кетті.</w:t>
        <w:br/>
        <w:t>Кенен ата біздің ауылда үш-төрт күн қонақ болып жат-</w:t>
        <w:br/>
        <w:t>ты. Ауыл-аймақ болып, үлкен сый-құрмет көрсетіп, Кенен</w:t>
        <w:br/>
        <w:t>атамызды шығарып салдық.</w:t>
        <w:br/>
        <w:t>Мұқыры ауылына Нұрмолда, Қалқа аталардың</w:t>
        <w:br/>
        <w:t>арқасында кімдер келген жоқ. Жазушы Сәбит Мұқанов,</w:t>
        <w:br/>
        <w:t>батыр Бауыржан Момышұлы, сазгер Нұрғиса Тілендиев,</w:t>
        <w:br/>
        <w:t>қазақтың бір туар ұлы, өкімет басшысы Дінмұхамбет</w:t>
        <w:br/>
        <w:t>Қонаевта ауылға келіп, табиғатын тамашалап, колхоздың</w:t>
        <w:br/>
        <w:t>жетістіктерімен танысқан еді. Енді ойласам, бұл адамдар</w:t>
        <w:br/>
        <w:t>қазағымыздың мақтанышы қайталанбас ерекше тұлғалар</w:t>
        <w:br/>
        <w:t>еке.</w:t>
        <w:br/>
        <w:t>Қалқа атамызды ауылда құрметтемейтін адам жоқ.</w:t>
        <w:br/>
        <w:t>Ауылдастарының өтінішімен 100 жылдық мерейтой-</w:t>
        <w:br/>
        <w:t>ына байланысты Мұқыры орта мектебіне аты беріл-</w:t>
        <w:br/>
        <w:t>ді. Ауыл ортасына Қалқа ақынның ескерткіші қойыл-</w:t>
        <w:br/>
        <w:t>ды. Ауылымыздың түлегі, жанашыр азамат Оразбеков</w:t>
        <w:br/>
        <w:t>Әшімханның көмегімен мектеп ішінде Қалқа атаның</w:t>
        <w:br/>
        <w:t>музейі ашылды. Ондағы біраз дүниелерді Әшімхан Алма-</w:t>
        <w:br/>
        <w:t>ты қаласының мұрағаттарынан өзі барып, алып келді.</w:t>
        <w:br/>
        <w:t>“Әшімхан сол сәтті еске алып, былай дейді:</w:t>
        <w:br/>
        <w:t>1 -- Мұрағатқа барсам, кезекте тұрған адам қарасы</w:t>
        <w:br/>
        <w:t>-көп екен. Менің Нұрмолда батыр, Қалқа ақынның ауы-</w:t>
        <w:br/>
        <w:t>лынан келгенімді білген мұрағат қызметкерлері кезек-</w:t>
        <w:br/>
        <w:t>“те тұрып, телміртпей, бірден барлық шаруамды жасап</w:t>
        <w:br/>
        <w:t>берді. Жақсылардың шарапаты өздері жоқ болса да, атақ-</w:t>
        <w:br/>
        <w:t>- даңқтарымен маған осылайша тиді.</w:t>
      </w:r>
    </w:p>
    <w:p>
      <w:r>
        <w:t>Әшімхан Оразбеков әлі күнге шейін сол аталары-</w:t>
        <w:br/>
        <w:t>рін, дәстүрін жалғастырып келе жатқан,</w:t>
        <w:br/>
        <w:t>ның жақсы істе</w:t>
        <w:br/>
        <w:t>ауылдың сыйлы басшысы. Ол Нұрмолда атасынан</w:t>
        <w:br/>
        <w:t>287</w:t>
        <w:br/>
        <w:t>ХАЛЫҚ СЫЙЛАҒАН ҚАЛҚА АҚЫН</w:t>
        <w:br/>
        <w:t>М ен Қалқа ақынның көзін көрген, өлең-жырын</w:t>
        <w:br/>
        <w:t>естіген адаммын. Ол кісіні алғаш рет Мұқыры</w:t>
        <w:br/>
        <w:t>ауылына келін болып түскен 1964 жылдың 30 сәуір</w:t>
        <w:br/>
        <w:t>күні көрдім. Қалқа атамыз менің жұбайым Өндірістің</w:t>
        <w:br/>
        <w:t>әкесінің құрдасы екен. Жолдасымның атасы Шоқпардың</w:t>
        <w:br/>
        <w:t>4ұлы болған; Әбдірахман, Әбдіқасым, Әбіжан, Нұрқасым.</w:t>
        <w:br/>
        <w:t>Әбдіқасымнан бала болмағандықтын, Өндірісті тоғыз жа-</w:t>
        <w:br/>
        <w:t>сында асырап алыпты. Мен келін болып түскенімде ата-</w:t>
        <w:br/>
        <w:t>ларым өмірде жоқ екен. Әкесі жоқ болса да, әкесінің көзін</w:t>
        <w:br/>
        <w:t>көрген Қалқа атамыз Өндіріске қамқорлық көп көрсет-</w:t>
        <w:br/>
        <w:t>кен ақсақалдардың бірі. Енем Қантбала құрдасы Қалқа</w:t>
        <w:br/>
        <w:t>ақын туралы лайым айтып отыратын. Қалқа атамыз ме-</w:t>
        <w:br/>
        <w:t>нің енемнің атын атамай «Тәттім» деп, арнау өлеңде жаз-</w:t>
        <w:br/>
        <w:t>ған көрінеді. Өйткені Қалқа атаның біздің отбасымызға</w:t>
        <w:br/>
        <w:t>туысқандығы бар екен, Ақын атаның руы Жалайыр-</w:t>
        <w:br/>
        <w:t>дың ішінде Сыпатай, Сыпатайдың ішінде Кенже болып</w:t>
        <w:br/>
        <w:t>келеді.</w:t>
        <w:br/>
        <w:t>Мен өзімді өте бақытты санаймын. Келін болып түс-</w:t>
        <w:br/>
        <w:t>кен күні бетімді Қалқа атаның өзі өлеңмен ашып, бата-</w:t>
        <w:br/>
        <w:t>сын берді. Жақсы елге, жақсы жерге келін болып түсу</w:t>
        <w:br/>
        <w:t>мен үшін үлкен мәртебе, үлкен бақыт болды. 1960 жылда-</w:t>
        <w:br/>
        <w:t>ры шынын айту керек халықтың тұрмысы өте төмен еді.</w:t>
        <w:br/>
        <w:t>Әкесі жоқ, жетім Өндірісті Қантбала енем колхозда ауыр</w:t>
        <w:br/>
        <w:t>жұмыстар істеп, көз майын тауысып, түнделетіп отырып,</w:t>
        <w:br/>
        <w:t>от киіз тігіп, сатып, жүріп, әрең оқытыпты. Өндіріс екеу-</w:t>
        <w:br/>
        <w:t>Міз үйленгенімізде ет жақын, туыс адамдар қолдарынан</w:t>
        <w:br/>
        <w:t>келгенше көмектерін аямай, тойымызды жақсылап өткі-</w:t>
        <w:br/>
        <w:t>зіп берді. Ақын Қалқа ата бас болып, бетке ұстар ауыл-</w:t>
        <w:br/>
        <w:t>дың Толқымбеков Рахметолла, Құрманғалиев Таңжа-</w:t>
        <w:br/>
        <w:t>рық, Баймұханбетов Әбен, Қилыбаев Ештай) Қаблисанов</w:t>
        <w:br/>
        <w:t>Қамансынды азаматтары түгел көмектерін тигізді. Сонда</w:t>
        <w:br/>
        <w:t>осыауылдың ауызбірлігіне таң қалып едім. 2</w:t>
        <w:br/>
        <w:t>«Тойдың болғанынан боладысы қызық» деген мақал</w:t>
        <w:br/>
        <w:t>бар ғой, өзім Алматы қаласындағы «ЖенПИ -дің» күндізгі</w:t>
        <w:br/>
        <w:t>бөлімінде оқимын. Ал, Өндіріс болса ол кезде Мұқыры</w:t>
        <w:br/>
        <w:t>орта мектебінде дәріс береді. Сонымен алыстан-жақын-</w:t>
        <w:br/>
        <w:t>нан жастар жиналып, үйлену тойымыз басталыпта кетті.</w:t>
        <w:br/>
        <w:t>Бір уақытта қолында домбырасы бар, “бір кішкене ата</w:t>
        <w:br/>
        <w:t>284</w:t>
        <w:br/>
        <w:t>бата алып, Қалқаның өлеңдерін жаттап әскен. Іскер,</w:t>
        <w:br/>
        <w:t>шарушылықтың тізгінін ұстап, ауыл көркіне көрік қосып</w:t>
        <w:br/>
        <w:t>келе жатқан азамат. Мынандай қиындау кезде ауылдың</w:t>
        <w:br/>
        <w:t>барлық күрделі мәселелерін шешуге өзіндік үлес қосып:</w:t>
      </w:r>
    </w:p>
    <w:p>
      <w:r>
        <w:t>Міне, енді үстіміздегі жылы Қалқа ақынның 125</w:t>
        <w:br/>
        <w:t>жылдық мерей тойы атап өткізілмекші. Қатты қуанып,</w:t>
        <w:br/>
        <w:t>ел-жұрт болып дайындалып жатырмыз. Оның үстіне</w:t>
        <w:br/>
        <w:t>Мұқыры ауылы, енді ақын Қалқаның ауылы болып ата-</w:t>
        <w:br/>
        <w:t>латыны жөніндегі жақсы хабарда мерейімізді өсірді. Бұл</w:t>
        <w:br/>
        <w:t>абырой Қалқа ақынның ғана емес, еліміз бен жеріміз-</w:t>
        <w:br/>
        <w:t>Дің абырайы. Аудан бойынша барлық мектептерде Қалқа</w:t>
        <w:br/>
        <w:t>оқулары өткізіліп, жас жеткіншектер арасында «Жы-</w:t>
        <w:br/>
        <w:t>рымды саған арнадым, ақын ата» деген мүшәйрада өлең</w:t>
        <w:br/>
        <w:t>деген өлкеге қанат қаққан талапкерлер өздерінің шығар-</w:t>
        <w:br/>
        <w:t>маларын оқыды. Бұл ақын атаның мерей тойы өскелең</w:t>
        <w:br/>
        <w:t>ұрпақ үшін жақсы тәлім-тәрбие беріп, жаңа тың бұлақтар</w:t>
        <w:br/>
        <w:t>көзінің ашылуына себеп болады деп ойлаймын. Той тойға</w:t>
        <w:br/>
        <w:t>ұлассын.</w:t>
        <w:br/>
        <w:t>Қаншайым ӘБДІРАХМАНОВА,</w:t>
        <w:br/>
        <w:t>әдіскер үстаз, еңбек арцагері, 2011 жыл.</w:t>
        <w:br/>
        <w:t>ҚАЛҚАНЫҢ ДОМБЫРАСЫ</w:t>
        <w:br/>
        <w:t>Ғ скі домбыра төрде ілулі тұр. Оның төрдегі оюлы</w:t>
        <w:br/>
        <w:t>кілемүстіндеілулітұрганына көп болған. Сексеннің</w:t>
        <w:br/>
        <w:t>сеңгіріне шыққан қарт ақын да бұрынғыдай емес, ескі</w:t>
        <w:br/>
        <w:t>сырласын ұмытқандай боп, домбырасын қолға алуды</w:t>
        <w:br/>
        <w:t>соңғы кезде сирексіткен. Тек көмескі тартқан жанары сәл</w:t>
        <w:br/>
        <w:t>суланып, төр алдына жайылған төсекте бала жасынан ай-</w:t>
        <w:br/>
        <w:t>нымассырласы болған осынау қарапайым ағашдомбыраға</w:t>
        <w:br/>
        <w:t>ұзақуақыт көз салып қарап жатады. Сол кезде неойлайды</w:t>
        <w:br/>
        <w:t>екен? Қарт ақынмен бірге ойды-қырды к: шарлаған: көне</w:t>
        <w:br/>
        <w:t>домбыра бұрынғыдай күмбірлеп ойнап, жер-көкті ән мен</w:t>
        <w:br/>
        <w:t>жырға бөлеп кетпейді. Қарт ақын да. “үнсіз, көне домбыра</w:t>
        <w:br/>
        <w:t>ды үнсіз. Өткен ғасырдың соңында басталған ұзақ ғұмыр</w:t>
        <w:br/>
        <w:t>жолы аяқталуға жақын қалғанын кәріжүрек се сезіп жатыр.</w:t>
        <w:br/>
        <w:t>.</w:t>
        <w:br/>
        <w:t>288</w:t>
        <w:br/>
        <w:t>Құрманғали 17-ші орын алып, бәйгеге тіккен бір түйені</w:t>
        <w:br/>
        <w:t>меменденді. Біз орналасқан үйге сол кездегі аты ақынды-</w:t>
        <w:br/>
        <w:t>ғымен белгілі болып қалған Қалқа сәлем беріп, келіп</w:t>
        <w:br/>
        <w:t>отырған еді. Киіз үй сыртынан қолына домбыра ұстаған</w:t>
        <w:br/>
        <w:t>бір жігіт келіп Қалқаны сұрап білді. Содан соң домбыра-</w:t>
        <w:br/>
        <w:t>сын қолына алып, өлеңмен&gt;Неге үлкен адамдарға сәлем</w:t>
        <w:br/>
        <w:t>бермедің? -- деп сөге бастады. Қалқа оған қарап қалмай</w:t>
        <w:br/>
        <w:t>өлеңімен: -- Мен сенің барлық қожа, болыстарыңа сәлем</w:t>
        <w:br/>
        <w:t>бергенмін. Сентүйе қарап кетіп пе едің?-деп қарсы жауап-</w:t>
        <w:br/>
        <w:t>пентұқырта түсті. Келген жігіттің аты Кенен екен. Қалқа</w:t>
        <w:br/>
        <w:t>мен Кенен шағын үйде өздерінің айтыстарын осылайша</w:t>
        <w:br/>
        <w:t>бастап кетіп еді. Бұлаяқасты басталып кеткен айтысқа бір</w:t>
        <w:br/>
        <w:t>талай жұрт жиналып, үйге сыймай кетіпті. Оны көрген</w:t>
        <w:br/>
        <w:t>үй иесі қазақ үйінің іргесі бүлініп, құлап қалса, ешкім</w:t>
        <w:br/>
        <w:t>қол ұшын бермейді ғой деп, айтысқа беріліп кеткен екі</w:t>
        <w:br/>
        <w:t>жігітті тоқтатуға мәжбүр болыпты. Содан бір апта бойы</w:t>
        <w:br/>
        <w:t>жиналған халық Қалқаның әуезді ән-жырын, термесін</w:t>
        <w:br/>
        <w:t>тыңдап, ләззатқа бөленген екен.</w:t>
        <w:br/>
        <w:t>1948 жылы көктемде Талдықорған қаласында ауыл</w:t>
        <w:br/>
        <w:t>шаруашылығы қызметкерлерінің жиналысы болып өтті,</w:t>
        <w:br/>
        <w:t>-- деген еді Алғабас ауылының ардагері, сол кезде кол-</w:t>
      </w:r>
    </w:p>
    <w:p>
      <w:r>
        <w:t>хозды басқарған марқұм Дубек Жұмағұлов еске алып,</w:t>
        <w:br/>
        <w:t>-- Жиналыстан кейін болған ақындар айтысында Қалқа</w:t>
        <w:br/>
        <w:t>мен ақсулық ақын Қуат Терібаев айтысқа түсті. Аудан-</w:t>
        <w:br/>
        <w:t>дарының байлығын, жетістік-кемшілігін саралаған екі</w:t>
        <w:br/>
        <w:t>ақыннан Қалқаның арамтамақ, жалқауларды сынап, міне-</w:t>
        <w:br/>
        <w:t>ген өлеңдері маған өте жақсы әсер қалдырды.</w:t>
        <w:br/>
        <w:t>Қалқа Жапсарбаевтың әсем де әуезді ән шығаруымен</w:t>
        <w:br/>
        <w:t>дехалық көңілінен шыққаны мәлім. Әндерінің бірді-екісін</w:t>
        <w:br/>
        <w:t>атасақ «Қалқаның жайқоңыры», «Қалқаның желдірмесі»,</w:t>
        <w:br/>
        <w:t>«Сарыжазық» секілдіәндеріжұртшылық жүрегінен орын</w:t>
        <w:br/>
        <w:t>алған әуезді әндер десек қателеспейміз. Ақынның әлі де</w:t>
        <w:br/>
        <w:t>жарық көрмеген халық арасынан мұқият іздестіруді жә-</w:t>
        <w:br/>
        <w:t>не ұқыптап, құнттап зерттеуді қажет ететін дүниелері аз</w:t>
        <w:br/>
        <w:t>болмаса керек. Келешек ұрпаққа өлмес мұра қалдырған</w:t>
        <w:br/>
        <w:t>Қалқа Жапсарбаевтың есімін құрметтеп еске алып оты-</w:t>
        <w:br/>
        <w:t>ру үшін туған ауылында, ауданында Қалқа Жапсарбаев-</w:t>
        <w:br/>
        <w:t>тың құрметіне әр бір бес жыл сайын жергілікті ақындар</w:t>
        <w:br/>
        <w:t>айтысын өткізу ісін дәстүрге айналдырса нұр істіне нұр</w:t>
        <w:br/>
        <w:t>болар еді. Ақынның өзі туған Мұқыры ауылын Қалқа-</w:t>
        <w:br/>
        <w:t>278</w:t>
        <w:br/>
        <w:t>үлкен адамдары бірігіп, қант қызылша алқабын егіп, тәтті</w:t>
        <w:br/>
        <w:t>түбірді жинап алғанша колхоздың даласында еңбек етті.</w:t>
        <w:br/>
        <w:t>Бұлатам басқарған звеноның табысы жаман болған жоқ.</w:t>
        <w:br/>
        <w:t>Келесі жылдың көктемінде колхоз бастығы Нұрмолда</w:t>
        <w:br/>
        <w:t>аға қайтадан келіп, атама қолқа салғаны.</w:t>
        <w:br/>
        <w:t>- Қалқа, бір өте маңызды, жауапты жұмыс тапсыр-</w:t>
        <w:br/>
        <w:t>ғалы тұрмын. Қойлар қырқылып, жүн жиналып жатыр.</w:t>
        <w:br/>
        <w:t>Мүмкін болғанша, осы байлықты күзетсеңіз болар еді, -</w:t>
        <w:br/>
        <w:t>деді. Бұл ұсынысқа атам:</w:t>
        <w:br/>
        <w:t>- Ой, Нұреке-ау; көзі нашар көретін, құлағы саңырау</w:t>
        <w:br/>
        <w:t>шалдан қандай күзетші шығар дейсің, -- деп кеңкілдеп</w:t>
        <w:br/>
        <w:t>күліп жіберген. Оған Нұрмолда аға көңіл аудармай.</w:t>
        <w:br/>
        <w:t>- Мұның да бір кәбі болып тұр, Қалқа тау-тау бо-</w:t>
        <w:br/>
        <w:t>лып, үйіліп жатқан жүннің басы-қасында жүрсе, ұры</w:t>
        <w:br/>
        <w:t>да, қара да жоламайды дейді, осындағы білгіштер. Сіз-</w:t>
        <w:br/>
        <w:t>дің қаһарыңыздан алаяқтар да сескенеді екен, - деді.</w:t>
        <w:br/>
        <w:t>Жасының келіп қалғанына қарамай атам қолхоздың қыр-</w:t>
        <w:br/>
        <w:t>қым кезіндегі жүнін күзетіп, шашау шығармай дайын-</w:t>
        <w:br/>
        <w:t>дау кеңсесіне өткізілуіне ықпал етті. Атамның ауыл-</w:t>
        <w:br/>
        <w:t>дағы беделі өте үлкен еді. Колхоз шаруашылығының</w:t>
        <w:br/>
        <w:t>өркендеуіне ісімен де, өлеңімен де өзіндік үлес қосып от-</w:t>
        <w:br/>
        <w:t>ырды. Дала қосына Нұрмолда аға Қалқа ақынды лайым</w:t>
        <w:br/>
        <w:t>ертіп ала кететін. Барған жерінде жиналыс ашқан соң,</w:t>
        <w:br/>
        <w:t>ақын атамыз дала төсінде еңбек етіп, маңдайы терлеп</w:t>
        <w:br/>
        <w:t>жүрген диқаншыларды өлең-жырына арқау етіп, ән салып</w:t>
        <w:br/>
        <w:t>беретін. Бір таң қаларлығы бүгінгі айтқан өлеңің ертең</w:t>
        <w:br/>
        <w:t>қайталап айтпайтын. Жаңа ән, жаңа жыр бұлақтың су-</w:t>
        <w:br/>
        <w:t>ындай бұрқылдап, өн бойынан шығып жататын. Сондық-</w:t>
        <w:br/>
        <w:t>тан да атамның көп әндері қағаз бетіне түспей жоғалып</w:t>
        <w:br/>
        <w:t>кеткені, өкінішті-ақ.</w:t>
        <w:br/>
        <w:t>Ауылда атам жақсы көретін інілері көп еді. еніне</w:t>
        <w:br/>
        <w:t>ішінде Рахметолла аға мен Таңжарық ағаның орны</w:t>
        <w:br/>
        <w:t>ерекше болғаны есімде. Бұл кісілерді ел-жұрт құрмет-</w:t>
      </w:r>
    </w:p>
    <w:p>
      <w:r>
        <w:t>теп қадыр тұтатын. Әсіресі, Таңжарық ағаның кісілігін,</w:t>
        <w:br/>
        <w:t>адамгершілігін, ақылдылығын еш қашанда ұмытпаймын.</w:t>
        <w:br/>
        <w:t>Әлі есімде бір күні Таңжарық аға біздің үйге келді. Атам</w:t>
        <w:br/>
        <w:t>бұл уақытта алма бақтың ішінде тұрған жайма төсекте</w:t>
        <w:br/>
        <w:t>дем алып жатқан. Таңжарық аға аман-саулық сұрасқан</w:t>
        <w:br/>
        <w:t>соң, атамның кіржиген қабағына қарап қойды. Атам: 0:</w:t>
        <w:br/>
        <w:t>- Батыр, рақымет, халім жақсы: Біраз күн бұрын</w:t>
        <w:br/>
        <w:t>кемпірім түсіме кірді, шақырып жүр, артынан барайын.</w:t>
        <w:br/>
        <w:t>282</w:t>
        <w:br/>
        <w:t>, айтыс: инекаеркен шектеліп</w:t>
        <w:br/>
        <w:t>сты: ные шсақйайыйнтын төлізіулір "жазып, оны өзі үлкен</w:t>
        <w:br/>
        <w:t>салсақ нойан бір. қылы жкаенлитікане еді дейді көз</w:t>
        <w:br/>
        <w:t>(көргендер: 2: ə.</w:t>
        <w:br/>
        <w:t>2 Ақынның ышана еңбегі бағаланбаһ қалған</w:t>
        <w:br/>
        <w:t>жоқ. 1939 жылы Қалқа Жапсарбаев Қазақ ССР Жоғарғы</w:t>
        <w:br/>
        <w:t>Советі Президиумының Құрмет грамотасы тапсырыл-</w:t>
        <w:br/>
        <w:t>“ды. Кейінірек «Құрмет белгісі» орденімен марапатталды.</w:t>
        <w:br/>
        <w:t>Қазақ ССР-нің 40 жылдық мерекесі қарсаңында «Халық</w:t>
        <w:br/>
        <w:t>“ақыны» деген құрметті атақберілді.</w:t>
        <w:br/>
        <w:t>“Қарт ақын 87 жасында өмірден озды. Бұл дүниеден</w:t>
        <w:br/>
        <w:t>кеселер кеткенше өзі бірге жүріп, жыр бұлағымен сусын-</w:t>
        <w:br/>
        <w:t>2! І ақындарды. ауызынан тастамай айтып отырған</w:t>
        <w:br/>
        <w:t>: “Соңғы уақытта көне домбырамен сөйлесіп, мен</w:t>
        <w:br/>
        <w:t>енді кіммен айтысамын, қайтып оралып, бұл өмірге екі</w:t>
        <w:br/>
        <w:t>. ақындарымның барлығы кетіп қалды. Екеуі-</w:t>
        <w:br/>
        <w:t>қалдық, қайран өмір деп қатты мұңайған екен. Шы-</w:t>
        <w:br/>
        <w:t>да бұл ғұмырға қайта келмес айтыс ақындарының</w:t>
        <w:br/>
        <w:t>ес, бірегейі Қалқа Жапсарбаевтің есімі қазақтың</w:t>
        <w:br/>
        <w:t>сөз өнерінде, айтыс “өнерінде мәңгілік жасай бермек. Ата-</w:t>
        <w:br/>
        <w:t>ның кіндік қаны тамып, кір жуған жерінен тағы бір ақын</w:t>
        <w:br/>
        <w:t>қыз жыр өнерін аспандатып жүр. Бұл заңдылық шығар.</w:t>
        <w:br/>
        <w:t>Ол ақын Қалқаның батасын алған, жалынды өлеңдерімен</w:t>
        <w:br/>
        <w:t>танылмал болған, болашағынан е ел үміт күтетін, ақын қыз</w:t>
        <w:br/>
        <w:t>Зайда Елғондинова.- )</w:t>
        <w:br/>
        <w:t>Қалқа ақынның домбырасын алып, сахна төріне шы-</w:t>
        <w:br/>
        <w:t>ғып, айтыс өнерінің теңізінде ж тін, ұрпақта мүмкін</w:t>
        <w:br/>
        <w:t>келер заманда дүниеге келер. Әзі (Қалқа атаның дом-</w:t>
        <w:br/>
        <w:t>Дырарын өзі іліп кеткен жерінде тұры. -</w:t>
        <w:br/>
        <w:t>. М.МҰХТАРОВ,</w:t>
        <w:br/>
        <w:t>2. С.ҚҰСАЙЫНҰЛЫ,</w:t>
        <w:br/>
        <w:t>кісі айтса кәйтеді?-деп қолқа салды. Атам қуанып кетіп</w:t>
        <w:br/>
        <w:t>келсімін берді. Баламын ғой сол жиынның өткізілген</w:t>
        <w:br/>
        <w:t>күні мен мазмұны есімде қалмапты. Бірақ, атам мені тағы</w:t>
        <w:br/>
        <w:t>жанына ілестіріп, сол жиынға Алматыға алып барды. Ке-</w:t>
        <w:br/>
        <w:t>ремет үлкен зал толы адамдар болды. Әйтеуір сахнаның</w:t>
        <w:br/>
        <w:t>шымылдықтары қалың қатипа болғаны есімде қалыпты.</w:t>
        <w:br/>
        <w:t>Атам Қалқа домбырасын алып, бірінші болып сахнаға</w:t>
      </w:r>
    </w:p>
    <w:p>
      <w:r>
        <w:t>шықты. Ұмытпасам отыз минуттай ойдан құрастырып,</w:t>
        <w:br/>
        <w:t>өлең айтты. Қазір шыққан кітаптарының ішінде ол өлең</w:t>
        <w:br/>
        <w:t>жоқ, ешкім жазып алмағанға ұқсайды. Зал толы адамдар</w:t>
        <w:br/>
        <w:t>әлсін-әлсін қол шапалақтап қошамет көрсетіп отырды. Ән</w:t>
        <w:br/>
        <w:t>аяқталғанда, сахнаға кең маңдайлы, көздері нұрлы, жүзі</w:t>
        <w:br/>
        <w:t>жылы, бір адам көтеріліп барып, атамның қолынан алып,</w:t>
        <w:br/>
        <w:t>құшақтады. Сонан кейін: -</w:t>
        <w:br/>
        <w:t>- Қайран Қалқа, әлі сол бабыңда екенсің, Жамбыл-</w:t>
        <w:br/>
        <w:t>дың жасы мен абыройын берсін, бүгін Сізді айтыс өнері-</w:t>
        <w:br/>
        <w:t>нің шыңынан көрдік, бекер «Қанжар ақын» деген ат бер-</w:t>
        <w:br/>
        <w:t>меген екен, -- деп иығына шапан жапты. Кейін білдім</w:t>
        <w:br/>
        <w:t>бұл кісі жазушы Мұхтар Әуезов екен. Екінші болып, сах-</w:t>
        <w:br/>
        <w:t>наға көтерілген Сәбит Мұқанов та, атам Қалқаны мақтап,</w:t>
        <w:br/>
        <w:t>алғыс сезімін білдірді. Сол жиынан қайтып келген соң,</w:t>
        <w:br/>
        <w:t>атам бір малын сойып, ауылдағы құрдастарына тамақ</w:t>
        <w:br/>
        <w:t>берді. Әйтеуір, атамның көңілі көтеріліп, көп уақыт ба-</w:t>
        <w:br/>
        <w:t>лаша қуанып жүрді. Содан тағы да бір күндері колхоздың</w:t>
        <w:br/>
        <w:t>бастығы Нұрмолда ата біздің үйге келді. Аман-саулықтан</w:t>
        <w:br/>
        <w:t>соң:</w:t>
        <w:br/>
        <w:t>- Қалқа келуімнің басты себебі біріншіден сәлем бе-</w:t>
        <w:br/>
        <w:t>руге келдім, екіншіден Сіздің көмегіңізге зәрумін, Қонаев-</w:t>
        <w:br/>
        <w:t>қаберген уәдеңізтағы бар, -- деген еді. Бұл кезде мен атам-</w:t>
        <w:br/>
        <w:t>ның жанында отырғанмын. Қалқа атам атақты адамның</w:t>
        <w:br/>
        <w:t>бұл келгеніне шексіз риза болып, қатты қуанды.</w:t>
        <w:br/>
        <w:t>- Нұрмолда, қарағым. Бұл ауылға келген аяғың құт</w:t>
        <w:br/>
        <w:t>болсын, қолымнан келген көмегімді аямаймын, айта бер,</w:t>
        <w:br/>
        <w:t>-- деп орнынанұшып тұрды.</w:t>
        <w:br/>
        <w:t>-- Айтсам, ауылдың жайы мәз емес, еңбексіз ешбір</w:t>
        <w:br/>
        <w:t>жақсылыққа жете алмайтынымыз белгілі. Сондықтан</w:t>
        <w:br/>
        <w:t>Сізге қолқа сала келдім, ауылдың үлкендері болып, өз</w:t>
        <w:br/>
        <w:t>алдарыңызға қант қызылшасын өсіретін звено құрып,</w:t>
        <w:br/>
        <w:t>өнеге көрсетсеңіздер қалай болады, - деді. Мұндай</w:t>
        <w:br/>
        <w:t>Содан ауылдың бетке ұстар</w:t>
        <w:br/>
        <w:t>281</w:t>
        <w:br/>
        <w:t>үлгі-</w:t>
        <w:br/>
        <w:t>тілекке атам қосыла кетті.</w:t>
        <w:br/>
        <w:t>келіп, беташарды шырқата жөнелді. Содан домбырасымен</w:t>
        <w:br/>
        <w:t>менің ақ жібек жабылған бетімді ашып, батасын берді. Ол</w:t>
        <w:br/>
        <w:t>уақытта мынакісікімдеп сұрауға жаскелін болғандықтан</w:t>
        <w:br/>
        <w:t>батылым бармады. Біз жастар жағы би билеуге кеткенде,</w:t>
        <w:br/>
        <w:t>әлгіатаны ауылдың ақсақалдары мен ақ жаулықты анала-</w:t>
        <w:br/>
        <w:t>ры қаумажалап, қоршап алып, өлең айтқызып, той Ауман</w:t>
        <w:br/>
        <w:t>жалғаса берді. Ұмытпасам, әлгі ата, таң ағарып, атқанша</w:t>
        <w:br/>
        <w:t>өлең айтты-ау деймін.</w:t>
        <w:br/>
        <w:t>Той тарқаған соң жолдасымнан 2. бетімді ашқан</w:t>
        <w:br/>
        <w:t>әнші ата кім? Шаршамайды екен, таңға жырлады ғой»</w:t>
        <w:br/>
        <w:t>дедім. Өндіріс күлдіде «Сенбақытты келінекенсің, бетіңді</w:t>
        <w:br/>
        <w:t>Қазақстанның халық ақыны Қалқа Жапсарбаев ашты.</w:t>
        <w:br/>
        <w:t>Тойымыз осы Карл Маркс атындағы колхоздың іргесін</w:t>
        <w:br/>
        <w:t>Қалқа ақынмен бірге қалаған, ұжымның бірінші бастығы</w:t>
        <w:br/>
        <w:t>Ешмұқанбет атаның үйінде өтті. Осының өзі біз үшін та-</w:t>
        <w:br/>
        <w:t>рихи оқиға» деп қуанышты сезіммен айтты. Ол уақытта</w:t>
        <w:br/>
        <w:t>Қалқа ақынның сыйлы ата екенін білмеппін, білсем</w:t>
      </w:r>
    </w:p>
    <w:p>
      <w:r>
        <w:t>салған беташар әнінің әр бір шумағына мән берген болар</w:t>
        <w:br/>
        <w:t>едім. Бір өкініштісі Қалқа ақын бір айтқан әнін екінші рет</w:t>
        <w:br/>
        <w:t>қайталап айтпайды екен, сондықтан да жазылып, қағазға</w:t>
        <w:br/>
        <w:t>түспеген қаншама өлеңдері жоғалып кеткенін енді біліп</w:t>
        <w:br/>
        <w:t>отырмыз. Кейінде енем Қантбала әбден Бы халын, кө-</w:t>
        <w:br/>
        <w:t>зіне жас алып:</w:t>
        <w:br/>
        <w:t>- Мен Қалқаға, құрдасың Әбдіқасымның келіні ыы</w:t>
        <w:br/>
        <w:t>де келінің, бұл жақсылықты ол көре алмай кетті, енді сен</w:t>
        <w:br/>
        <w:t>көр, батаңды бер деп айтқан бір ауыз сөзімді жерге таста-</w:t>
        <w:br/>
        <w:t>май, 28 жаста болса да тойға келіп, өлең айтқаны біз ҮННЕН</w:t>
        <w:br/>
        <w:t>үлкен абырой болды, - дегені есімде. -</w:t>
        <w:br/>
        <w:t>Мен Мұқырыға келін болып түскеніме еш өкінбей-</w:t>
        <w:br/>
        <w:t>мін, жұбайым Өндіріс сөзінде тұрды, үйленген соң</w:t>
        <w:br/>
        <w:t>оқуыма жіберді. Институттың күндізгі бөлімінде 3 жыл</w:t>
        <w:br/>
        <w:t>оқытты. Сол кезде-ақ, ауылда тұратын адамдардың талай</w:t>
        <w:br/>
        <w:t>қиыншылықтардан өткенінің куәсі болдым. Мұқырыда</w:t>
        <w:br/>
        <w:t>керек десең ауыз су жоқ, жалғыз қүдық қана болатын.</w:t>
        <w:br/>
        <w:t>Су алу үшінде кезекке тұрып жүрдік. Барлық жағдай осы</w:t>
        <w:br/>
        <w:t>ауылға бастық болып, Нұрмолда Алдабергенов келген</w:t>
        <w:br/>
        <w:t>кезде күрт өзгерді. Жаңа үйлер салынып, жол жасалып,</w:t>
        <w:br/>
        <w:t>ауылдың келбеті өзгерді. Күйеуім Өндірісті. Нұрмолда</w:t>
        <w:br/>
        <w:t>атамыз жұмысқа шақырып, ҠОлхОЗДЫҢ сандаалел адды</w:t>
        <w:br/>
        <w:t>қылып бекітті. .</w:t>
        <w:br/>
        <w:t>285</w:t>
        <w:br/>
        <w:t>Мен де институтты жақсы бітіріп, дипломымды алып,</w:t>
        <w:br/>
        <w:t>ауылға оралдым. Ауылдың сол кездегі мектеп директоры</w:t>
        <w:br/>
        <w:t>Толқымбеков Рахметоллаағаорын жоқболғандықтанмені</w:t>
        <w:br/>
        <w:t>мектепке жұмысқа ала алмады. Содан мұны Нұрмолда</w:t>
        <w:br/>
        <w:t>ата естіп, аудандық оқу бөліміне қатынас қағаз жіберіп</w:t>
        <w:br/>
        <w:t>жүріп, бастауыш сыныпқа мұғалім етіп орналастырды.</w:t>
        <w:br/>
        <w:t>Тәжірбиелі ұстаз Рахметолла ағаның «мектебінен» өтіп,</w:t>
        <w:br/>
        <w:t>ұстаздықтың талай қыры мен сынынан өттім. Ол кісі өте</w:t>
        <w:br/>
        <w:t>әділ, сөзіне берік, күні бұрын уәде бермейтін, өтірік айту;</w:t>
        <w:br/>
        <w:t>көлгірсу дегенді білмейтін, қатаң қағидасы бар адам еді.</w:t>
        <w:br/>
        <w:t>Қалқаатамыздан 28 жас кішілігі болса да, Рахметолла аға</w:t>
        <w:br/>
        <w:t>ақын атамен жақсы қарым-қатынас жасап, көп жағдайда</w:t>
        <w:br/>
        <w:t>ақылына жүгініп отыратын.</w:t>
        <w:br/>
        <w:t>“Жалпы Қалқа ақын осы шаруашылықтың іргесін</w:t>
        <w:br/>
        <w:t>қаласа отырып, ауыл шаруашылығы саласындағы табы-</w:t>
        <w:br/>
        <w:t>сын еселеуге үлкен үлес қосқан адам. Ол кісі қатардағы</w:t>
        <w:br/>
        <w:t>колхозшы болып, құрдастары Байсары, Әбдіқасым, Тәліп,</w:t>
        <w:br/>
        <w:t>Әбдірахман, Түлкібай, Елубай сияқты адамдармен өз ал-</w:t>
        <w:br/>
        <w:t>дына қызылша дақылын өсіретін звено құрып, Екі мәрте</w:t>
        <w:br/>
        <w:t>Еңбек ері атанған Нұрмолда Алдабергеновтың ұсыны-</w:t>
        <w:br/>
        <w:t>сын қолдап, үлгі-өнеге көрсетті. Көзіміз көрді Нұрмолда</w:t>
        <w:br/>
        <w:t>атамыз Қалқа ақынды қасынан қалдырмай ертіп жүріп,</w:t>
        <w:br/>
        <w:t>қатты сыйлап, қадірлеп отыратын,</w:t>
        <w:br/>
        <w:t>Қалқа ақын тіршілігінде өте қарапайым адам БолАН.</w:t>
        <w:br/>
        <w:t>Көптің бірі болып жүре бергенді ұнататын. Асқан бай-</w:t>
        <w:br/>
        <w:t>лығы да, айтулы дүние-мүлкі де болған жоқ. Бл қатарлы</w:t>
        <w:br/>
        <w:t>өмір сүрген адам. Ол кісінің барлық байлығы бойына</w:t>
        <w:br/>
        <w:t>біткен ақындық талантты, өлең-жыры, өнері еді. Керек</w:t>
        <w:br/>
        <w:t>Десеңіз біраз латынша жазатыны болмаса, қазіргі орыс</w:t>
        <w:br/>
        <w:t>ғаріптерін танымай-ақ кетті. Бірақ, халықтың, ел-жүрт-</w:t>
        <w:br/>
        <w:t>тың абыройын асқақтатуға келгенде ол кісі қыран құстай</w:t>
      </w:r>
    </w:p>
    <w:p>
      <w:r>
        <w:t>қомданып, толғау-жырларын тоқтамай таңға айтатынын</w:t>
        <w:br/>
        <w:t>көзіміз көрді. -</w:t>
        <w:br/>
        <w:t>Әлі есімде Қалқа атамыздың мініп жүретін, кə есегі</w:t>
        <w:br/>
        <w:t>бар болатын. Жасы ұлғайған шағында сол есегіне</w:t>
        <w:br/>
        <w:t>алып, ауылды аралап жүретін. Біздің үйге де келіп,</w:t>
        <w:br/>
        <w:t>мен өткенді-кеткенді айтып, әңгімелесіп қайтаты</w:t>
        <w:br/>
        <w:t>1967 жылдары болуы керек, Қалқаны. іздеп, |</w:t>
        <w:br/>
        <w:t>ауданынан ақын Кенен Әзірбаев келді. Ақын</w:t>
        <w:br/>
        <w:t>анушылан кеткендіктен Кенеңді ауылдың</w:t>
        <w:br/>
        <w:t>Ақын санасын қалың ойлар бүркеп, алыс бір жаққа деміл-</w:t>
        <w:br/>
        <w:t>деміл өзін алып кететін көңілдің көкдөнен жүйірік екенін</w:t>
        <w:br/>
        <w:t>ендіұққандай болды. Бұл жарық дүниеде барлық жырын-</w:t>
        <w:br/>
        <w:t>өлеңін таусып айта алды ма? Әлі күнге шейін көне домбы-</w:t>
        <w:br/>
        <w:t>расын қолынаалса көмейінен өлең-жыртөгіліп кететініне</w:t>
        <w:br/>
        <w:t>күмәнсіз. Бірақ, күні кешегі тай құлындай бірге өскен</w:t>
        <w:br/>
        <w:t>айтыс ақындары, замандастары, құрдастары қатары си-</w:t>
        <w:br/>
        <w:t>реген, тіпті жоқ десе де болады. Әрқайсысы бір-бір төбе-</w:t>
        <w:br/>
        <w:t>тау; бір-бір шежіре-сыр, өлең-жырдың не бір додаларына</w:t>
        <w:br/>
        <w:t>қатысқан қайран замандас, үзеңгілес болған дүлділ ақын-</w:t>
        <w:br/>
        <w:t>дар бейнесі күннен-күнге өзін кейінге қалдырып, алыстап</w:t>
        <w:br/>
        <w:t>барады. Кешегі жүрген тау тұлғалы қарт жырау Жамбыл,</w:t>
        <w:br/>
        <w:t>әсем сазды әні бар Кенен, айтысқан кезде өлеңі қыздың</w:t>
        <w:br/>
        <w:t>қара өріміндей өріліп, өзінің орнын тауып жататын Қуат,</w:t>
        <w:br/>
        <w:t>ауызы ашылса, көмейінен өлең шумақтары төгілетін</w:t>
        <w:br/>
        <w:t>Үмбетәлі, Есдәулет, Иманжан, енді бірі жоқ, бәрі мәңгілік</w:t>
        <w:br/>
        <w:t>мекеннің қонағы болып, бұл дүниеден көшіп кеткен.</w:t>
        <w:br/>
        <w:t>Қарт ақын жапанда жалғыз қалғандай сезім құшағына</w:t>
        <w:br/>
        <w:t>оранды. Қайран қайталанбас тұлғалар, сендер қолдарыңа</w:t>
        <w:br/>
        <w:t>домбыра алғанда жел соғып, найзағай шағылып, даланың</w:t>
        <w:br/>
        <w:t>сары құмы көшіп, табиғатта дүр сілкініп, жүре беруші еді.</w:t>
        <w:br/>
        <w:t>Күні кешегі өмірі әлі көз алдында керуендей көшіп бара-</w:t>
        <w:br/>
        <w:t>ды. Ес білгенен бергі ұзақ ғұмыры талай-талай шежіре-</w:t>
        <w:br/>
        <w:t>сырға арқау боларлықтай оқиғаларға толы болыпты. Сол</w:t>
        <w:br/>
        <w:t>өткен өмірдің бір елесі тағы да көз алдына көлбеңдеп келе</w:t>
        <w:br/>
        <w:t>қалды.</w:t>
        <w:br/>
        <w:t>? Міне, артына жалтақ-жалтақ қарап, құлан түзде</w:t>
        <w:br/>
        <w:t>жалғыз жаяу бала дедектеп, жүгіріп келе жатыр. Жас</w:t>
        <w:br/>
        <w:t>баланың соңына жалтақтап қарай беруінде бір сыр жа-</w:t>
        <w:br/>
        <w:t>тыр. Көптен бері Сарыкүшік ішіндегі Қонысбай байдың</w:t>
        <w:br/>
        <w:t>есігінде жүріп, ішер асқа, киер киімге жарымай күндері</w:t>
        <w:br/>
        <w:t>өтіпті. Осыдан біраз уақыт бұрын, өзімен мұндас болып</w:t>
        <w:br/>
        <w:t>жүретін, жасы біразға келген Суанбай жалшы:</w:t>
        <w:br/>
        <w:t>-- Қалқа, сен бүйтіп жас өміріңді қор етпе; біз жасары-</w:t>
        <w:br/>
        <w:t>мызды жасап, асарымызды асап, біраз жасқа келдік. Сен</w:t>
        <w:br/>
        <w:t>Қонысбай байдың малын бағып, мандымайсын, оданда</w:t>
        <w:br/>
        <w:t>ана орыс көпесі Харловқа бар, тым құрыса орысша үйре-</w:t>
        <w:br/>
        <w:t>несің, сауатыңды ашарсың. Әйтеуір жетім күшіктей кісі</w:t>
        <w:br/>
        <w:t>есігінде телміргенше, өзіңнің өзіңде аз да болса биілігің</w:t>
        <w:br/>
        <w:t>болады ғой, - депақылын айтқан.</w:t>
        <w:br/>
        <w:t>289</w:t>
      </w:r>
    </w:p>
    <w:p>
      <w:r>
        <w:t>Сол ақыл көкейіне қонған Қалқа байдың малын жай-</w:t>
        <w:br/>
        <w:t>ылымда қалдырып, өз бетінше кетіп қалған. Сөйтіп,</w:t>
        <w:br/>
        <w:t>Мұқыры ауылынан шыққан 13 жасар бала Қалқа жаяу</w:t>
        <w:br/>
        <w:t>жүріп отырып, сонау Талғардағы орыс көпесіне барып,</w:t>
        <w:br/>
        <w:t>жалданады. Жылына үш десте егін салатын орыс көпесі</w:t>
        <w:br/>
        <w:t>баланыдереу жұмысқа жегеді. Қалқаның мұндада жетісіп</w:t>
        <w:br/>
        <w:t>кеткені шамалы болды. Сол орыс көпесінің жұмысын жа-</w:t>
        <w:br/>
        <w:t>сап жүргенде бір етікшімен танысты. Қолдары қалт ете</w:t>
        <w:br/>
        <w:t>қалса, бір қараша үйге жиналып, әңгіме-дүкен құрып,дом-</w:t>
        <w:br/>
        <w:t>быратартып. ән салатын. Сол қарапайым еткішінің үйінде</w:t>
        <w:br/>
        <w:t>Қалқа алғаш рет жарапазаншының зарлы да мұңлы әуе-</w:t>
        <w:br/>
        <w:t>нін тыңдаған еді. Үй иесіетікші жарапазан айтқан жігітке</w:t>
        <w:br/>
        <w:t>20 тиын күміс ақша ұстатқан. Қалқаның ақындық сезімі-</w:t>
        <w:br/>
        <w:t>нің оянуына, қолына домбыра алып, кеудесінде жиналған</w:t>
        <w:br/>
        <w:t>мұңды өлең қылып, айтуына сол бір жарапазаншының</w:t>
        <w:br/>
        <w:t>әуені себеп болған еді. Көңіліне белгісіз бір шумақ жол-</w:t>
        <w:br/>
        <w:t>дары еріксіз келіп, Қалқа домбыраны қолына алатын. Ол</w:t>
        <w:br/>
        <w:t>өн бойындағы бұл құбылысқа онша мән бермесе де, жат-</w:t>
        <w:br/>
        <w:t>са, тұрса ойына өлең жолдары оралып, мазасыз бір күй</w:t>
        <w:br/>
        <w:t>кешетін.</w:t>
        <w:br/>
        <w:t>-- Өлеңге деген құштарлығым сол кезде басталды,</w:t>
        <w:br/>
        <w:t>-- дейді Қалқа өткен өмір күндерін еске алып, - Сол</w:t>
        <w:br/>
        <w:t>етікшіге жалынып жүріп, ағаштан шағын жеке домбыра</w:t>
        <w:br/>
        <w:t>ойдырып алдым. Мына менімен бірге кәртайып қалған,</w:t>
        <w:br/>
        <w:t>көне домбыра сол кездің бір куәсіндей болып, көзіме от-</w:t>
        <w:br/>
        <w:t>тай басылады.</w:t>
        <w:br/>
        <w:t>Қарт ақын тағы да көне домбыраға қимас сезіммен</w:t>
        <w:br/>
        <w:t>қарап қойды. Жансыз болсада, адамның аялы саусақтары-</w:t>
        <w:br/>
        <w:t>мен күмбірлеп, талай биіктерге, шыңдарға шығарған ай-</w:t>
        <w:br/>
        <w:t>тыста сыр бермеген аспапты сырласым, мұңдасым демеу-</w:t>
        <w:br/>
        <w:t>ге қарт ақынның қақысы жоқ. Келе-келе Жетісу өңіріне</w:t>
        <w:br/>
        <w:t>белгілі Қабан, Қыдырәлі, Бақтыбай сынды ақындардың</w:t>
        <w:br/>
        <w:t>өлең-жырымен сусындап, өзі де өлең-жыр шығарып, ай-</w:t>
        <w:br/>
        <w:t>тыста алдына жан салмайтын болды. Сол заманның бел-</w:t>
        <w:br/>
        <w:t>гілі, сурып салма ақыны Ахмади Тілемісовке еріп, айтыс</w:t>
        <w:br/>
        <w:t>деген небір додаларға түсті. Ақынның айтуынша өзінің</w:t>
        <w:br/>
        <w:t>алғашқы ұстазы болған Ахмади кімді мақтап, кімді даттау</w:t>
        <w:br/>
        <w:t>керек екеніне шейін жас жігітке айтып, бағыт берген еді.</w:t>
        <w:br/>
        <w:t>1908-1922 жылдар аралығында Қалқа Жапсарбаев атақты</w:t>
        <w:br/>
        <w:t>Қайрақбай, Омарбек, Кенен ысаты ы ОР сөз серінен</w:t>
        <w:br/>
        <w:t>түсіп, суырылып, алға шығып отырған. | -</w:t>
        <w:br/>
        <w:t>29%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
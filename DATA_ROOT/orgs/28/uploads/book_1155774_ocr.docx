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НАЦИОНАЛЬНАЯ АКАДЕМИЯ НАУК</w:t>
        <w:br/>
        <w:t>РЕСПУБЛИКИ КАЗАХСТАН</w:t>
        <w:br/>
        <w:t>КАЗАХСКИЙ НАЦИОНАЛЬНЫЙ УНИВЕРСИТЕТ</w:t>
        <w:br/>
        <w:t>ИМ. АЛЬ-ФАРАБИ</w:t>
        <w:br/>
        <w:t>ЦЕНТРАЛЬНАЯ НАУЧНАЯ БИБЛИОТЕКА</w:t>
        <w:br/>
        <w:t>а ----------------</w:t>
        <w:br/>
        <w:t>Биобиблиография ученых Казахстана</w:t>
        <w:br/>
        <w:t>РАХМЕТКАЖИ</w:t>
        <w:br/>
        <w:t>-ИСКЕНДИРОВИЧ</w:t>
        <w:br/>
        <w:t>БЕРСИМБАЕВ:</w:t>
        <w:br/>
        <w:t>Алматы</w:t>
        <w:br/>
        <w:t>- 2007</w:t>
        <w:br/>
        <w:t>ҚАЗАҚСТАН РЕСПУБЛИКАСЫ.</w:t>
        <w:br/>
        <w:t>ҰЛТТЫҚ ҒЫЛЫМ АКАДЕМИЯСЫ</w:t>
        <w:br/>
        <w:t>ӘЛ-ФАРАБИ АТЫНДАҒЫ ҚАЗАҚ</w:t>
        <w:br/>
        <w:t>ҰЛТТЫҚ УНИВЕРСИТЕТІ</w:t>
        <w:br/>
        <w:t>ОРТАЛЫҚ ҒЫЛЫМИ КІТАПХАНА</w:t>
        <w:br/>
        <w:t>аа--..------------------- -</w:t>
        <w:br/>
        <w:t>Қазақстан ғалымдарының биобиблиографиясы</w:t>
        <w:br/>
        <w:t>РАХМЕТҚАЖЫ</w:t>
        <w:br/>
        <w:t>ІСКЕНДІРҰЛЫ</w:t>
        <w:br/>
        <w:t>БЕРСІМБАЕВ</w:t>
        <w:br/>
        <w:t>Алматы</w:t>
        <w:br/>
        <w:t>2007</w:t>
        <w:br/>
        <w:t>ОҚЫРМАНДАРҒА</w:t>
        <w:br/>
        <w:t>Қазақстан ғалымдарының биобиблиографиясы сериясының</w:t>
        <w:br/>
        <w:t>жалғасы болып табылатын бұл көрсеткіш ірі ғалым-генетик; “</w:t>
        <w:br/>
        <w:t>Қазақстан Республикасы Ұлттық ғылым академиясының</w:t>
        <w:br/>
        <w:t>академигі, биология &gt; ғылымдарының докторы, профессор</w:t>
        <w:br/>
        <w:t>Берсімбаев Рахметқажы Іскендірұлына арналған.</w:t>
        <w:br/>
        <w:t>Биобиблиографияға ғалымның өмірі мен ғылыми еңбектерін</w:t>
        <w:br/>
        <w:t>сипаттайтын мәліметтер және ғалым туралы әдебиеттер</w:t>
        <w:br/>
        <w:t>енгізілген.</w:t>
        <w:br/>
        <w:t>Көрсеткіш | материялдары хронологиялық тәртіппен</w:t>
        <w:br/>
        <w:t>орнапасқан және әр жылдың көлемінде әліпби ретімен қазақ,</w:t>
        <w:br/>
        <w:t>орыс және ағылшын тілдерінде жарияланған еңбектері берілген.</w:t>
        <w:br/>
        <w:t>Ғылыми еңбектердің әліпбилік жоне бірлесіп жазған</w:t>
        <w:br/>
        <w:t>авторлар көрсеткішіндегі сілтемелер хронологиялық”</w:t>
        <w:br/>
        <w:t>көрсеткіштегі еңбектердің рет нөмірімен берілген.</w:t>
      </w:r>
    </w:p>
    <w:p>
      <w:r>
        <w:t>ББК91.9</w:t>
        <w:br/>
        <w:t>Р24</w:t>
        <w:br/>
        <w:t>Р 24 Рахметқажы Іскендірұлы Берсімбаев. (Қазақстан</w:t>
        <w:br/>
        <w:t>ғалымдарының биобиблиографиясы) / Құраст): З.Ғ. Айташева,</w:t>
        <w:br/>
        <w:t>Б.О. Бекманов, Л.Б. Жансүгірова, Д.Ж. Омарбекова. - Алматы,</w:t>
        <w:br/>
        <w:t>2007. - 127 6.</w:t>
        <w:br/>
        <w:t>15В 9965-473-44-7 !</w:t>
        <w:br/>
        <w:t>“ББК 91.9</w:t>
        <w:br/>
        <w:t>Бас редактор</w:t>
        <w:br/>
        <w:t>Қазақстан Республикасы Ұлттық ғылым академиясының</w:t>
        <w:br/>
        <w:t>академигі М.Ж. Жұрынов</w:t>
        <w:br/>
        <w:t>Жауапты редактор</w:t>
        <w:br/>
        <w:t>Орталық ғылыми кітапҡана директоры</w:t>
        <w:br/>
        <w:t>К.К Әбуғалиева</w:t>
        <w:br/>
        <w:t>Құрастырушылар ,</w:t>
        <w:br/>
        <w:t>биология ғылымдарының докторы 3.Ғ. Айташева</w:t>
        <w:br/>
        <w:t>биология ғылымдарының кандидаты .Б.О. Бекманов</w:t>
        <w:br/>
        <w:t>Биология ғылымдарының кандидаты. .Л.Б..Жансүгірова</w:t>
        <w:br/>
        <w:t>Д.Ж. Омарбекова</w:t>
        <w:br/>
        <w:t>Библиографиялық редакция</w:t>
        <w:br/>
        <w:t>Т.В. Вдовухина</w:t>
        <w:br/>
        <w:t>Д.Ж. Омарбекова</w:t>
        <w:br/>
        <w:t>ӚПӨОТИКІЮ</w:t>
        <w:br/>
        <w:t>Е --.------</w:t>
        <w:br/>
        <w:t>00 (05-07</w:t>
        <w:br/>
        <w:t>С Айтапсва 3Ғ.,</w:t>
        <w:br/>
        <w:t>Бекманов Б.О.,</w:t>
        <w:br/>
        <w:t>Жаноүгірова Л.Б.,</w:t>
        <w:br/>
        <w:t>Омарбекова Д.Ж.</w:t>
        <w:br/>
        <w:t>құрастырушылар</w:t>
        <w:br/>
        <w:t>2007</w:t>
        <w:br/>
        <w:t>ТӘНІН 965-423-44-7</w:t>
        <w:br/>
        <w:t>2 МИНИСТЕРСТВО ОБРАЗОВАНИЯ ИНАУКИ 22.</w:t>
        <w:br/>
        <w:t>ЖСИУБЛИКИ КАЗАХСТАН |</w:t>
        <w:br/>
        <w:t>РАХМЕТКАЖИ</w:t>
        <w:br/>
        <w:t>ИСКЕНДИРОВИЧ</w:t>
        <w:br/>
        <w:t>БЕРСИМБАЕВ</w:t>
        <w:br/>
        <w:t>КЧИТАТЕЛЯМ</w:t>
        <w:br/>
        <w:t>Предлагасиый | уукказателвь | - продолжение | серии</w:t>
        <w:br/>
        <w:t>Биобиблиография ученых Казахстана - посвяшен крупному</w:t>
        <w:br/>
        <w:t>ученому-генетику, акадомику Национальной академии наук</w:t>
        <w:br/>
        <w:t>Республики Казахстан, доктору биологических наук, профессору</w:t>
      </w:r>
    </w:p>
    <w:p>
      <w:r>
        <w:t>Берсимбаеву Рахмоткажи Искендировичу.</w:t>
        <w:br/>
        <w:t>Биобиблиография включает материалы, характеризуюшие</w:t>
        <w:br/>
        <w:t>жизнь и деятельность ученого, его публикации и литературу о</w:t>
        <w:br/>
        <w:t>нем.</w:t>
        <w:br/>
        <w:t>Материалы в указатоле расположены в хронологическом</w:t>
        <w:br/>
        <w:t>порядке, в пределах каждого года - по алфавиту: на казахском,</w:t>
        <w:br/>
        <w:t>русском и английском языках.</w:t>
        <w:br/>
        <w:t>В алфавитном указателе трудов и именном указателе</w:t>
        <w:br/>
        <w:t>соавторов даютоя ссылки на порядковыев номера работ,</w:t>
        <w:br/>
        <w:t>пометценных в хронолоғическом указателе трудов.</w:t>
        <w:br/>
        <w:t>ББК91.9</w:t>
        <w:br/>
        <w:t>Р24</w:t>
        <w:br/>
        <w:t>Рр 24 Рахметкажи Искендирович Берсимбаев.</w:t>
        <w:br/>
        <w:t>(Биобиблиография ученых Казахстана) / Сост; З.Г, Айташена,</w:t>
        <w:br/>
        <w:t>Б.О. Бекманов, Л.Б. Джансутурова, Д.Ж. Омарбекова. - Алматы,</w:t>
        <w:br/>
        <w:t>2007.-127с.</w:t>
        <w:br/>
        <w:t>ІВМ 9965-473-44-7</w:t>
        <w:br/>
        <w:t>ББЫК 91.9</w:t>
        <w:br/>
        <w:t>Главный редактор</w:t>
        <w:br/>
        <w:t>академик Национальной академии наук</w:t>
        <w:br/>
        <w:t>Республика Казахстан М.Ж. Журинов</w:t>
        <w:br/>
        <w:t>Ответственный редактор</w:t>
        <w:br/>
        <w:t>директор Центральной научной библиотеки</w:t>
        <w:br/>
        <w:t>К.К. Абугалиева</w:t>
        <w:br/>
        <w:t>Составители</w:t>
        <w:br/>
        <w:t>доктор биологических наук З.Г. Айташева,</w:t>
        <w:br/>
        <w:t>кандидат биологических наук Б.О. Бекмандв,</w:t>
        <w:br/>
        <w:t>: кандидат биологическких наук.Л.Б. Джанеугурова,</w:t>
        <w:br/>
        <w:t>Д.Ж. Омарбекова !</w:t>
        <w:br/>
        <w:t>Библиографическая редакция</w:t>
        <w:br/>
        <w:t>Т.В. Вдовухина</w:t>
        <w:br/>
        <w:t>Д.Ж. Омарбекова</w:t>
        <w:br/>
        <w:t>4406010000</w:t>
        <w:br/>
        <w:t>шеңрау-Ши 6 Айташева ЗГ.,</w:t>
        <w:br/>
        <w:t>Бекманов Б.О,</w:t>
        <w:br/>
        <w:t>Джансугурова Л.Б, |</w:t>
        <w:br/>
        <w:t>Омарбекова Д.Ж,</w:t>
        <w:br/>
        <w:t>составители</w:t>
        <w:br/>
        <w:t>2007</w:t>
        <w:br/>
        <w:t>ІБВМ 9965-473-44-7</w:t>
        <w:br/>
        <w:t>2002 г. Награждение нағрудным знаком «За заслуги в</w:t>
        <w:br/>
        <w:t>развитии науки Республики Казахстан».</w:t>
        <w:br/>
        <w:t>- Вылуск учабника «Генетика» на казахском языке дия</w:t>
        <w:br/>
        <w:t>вузов.</w:t>
        <w:br/>
        <w:t>- Президент Қазахстанскоғо клуба им. Александра фон</w:t>
      </w:r>
    </w:p>
    <w:p>
      <w:r>
        <w:t>Гумбольдта.</w:t>
        <w:br/>
        <w:t>2002-20М4 гт. Удостоен Государственной стипендия дия</w:t>
        <w:br/>
        <w:t>выдаюшцихся исследователей.</w:t>
        <w:br/>
        <w:t>2002-2005 гт. Член президиума ВАК РК.</w:t>
        <w:br/>
        <w:t>2003 г. Избрание действительным членом (пкадемиком)</w:t>
        <w:br/>
        <w:t>НАНРК.</w:t>
        <w:br/>
        <w:t>- Распоряжением Премьер-министра РК включение в состав</w:t>
        <w:br/>
        <w:t>Междуведомственной комиссии по анализу состояния науки и</w:t>
        <w:br/>
        <w:t>выработке предложений по направлениям ее дальнейтего</w:t>
        <w:br/>
        <w:t>развития ни организационного совертснствования,</w:t>
        <w:br/>
        <w:t>2004-2005 тғ. Вице-министр, руководитель аппарата</w:t>
        <w:br/>
        <w:t>Министерства образования и науки Республики Казахстан.</w:t>
        <w:br/>
        <w:t>2005 г. Выпуск учебника «Жалпы және молекулалық</w:t>
        <w:br/>
        <w:t>генетика» на казахском языкс для вузов.</w:t>
        <w:br/>
        <w:t>- Награжденне юбилейной | модалыю «Қазақстан</w:t>
        <w:br/>
        <w:t>конституциясына 10 жыл».</w:t>
        <w:br/>
        <w:t>- Первый вицо-ректор Академия государственного</w:t>
        <w:br/>
        <w:t>управления при Президенге Республики Казахстан.</w:t>
        <w:br/>
        <w:t>- Член редколлегии журнала «Государственное управление</w:t>
        <w:br/>
        <w:t>и государственная служба».</w:t>
        <w:br/>
        <w:t>14</w:t>
        <w:br/>
        <w:t>Геномның қызмет ету заңдылықтарын зерттеу саласында</w:t>
        <w:br/>
        <w:t>жүргізіліп жатқан екінші бағыттағы жұмыстар тенетикалық</w:t>
        <w:br/>
        <w:t>индукторлардың әсер етуімен гендер экспрессиясын реттейтін</w:t>
        <w:br/>
        <w:t>клеткалық және молекулалық механизмдерді зерттеуге, сонымен</w:t>
        <w:br/>
        <w:t>қатар)| клеткаішілік сигналдың молекулалы-генетикалық</w:t>
        <w:br/>
        <w:t>механизмдері мен геномның тұрақсыздық маселелерін зерттеуге</w:t>
        <w:br/>
        <w:t>арналған. Р.1. Берсімбаев, б.ғ.к. М.М. Тайров, А.Қ. Бисенбаев,</w:t>
        <w:br/>
        <w:t>ДМ. Котпярский, Ж. Согумбаев сияқты әріптестерімен бірге</w:t>
        <w:br/>
        <w:t>тенетикалық индуктор қызметін атқаратын әртүрлі гормондардың</w:t>
        <w:br/>
        <w:t>әсерлерін интеграциялауды жүзеге асыратын механизмдерді</w:t>
        <w:br/>
        <w:t>клеткалық биология, цитогенетика, биохимия жоне молекулалық</w:t>
        <w:br/>
        <w:t>биологияның қазіргі заманғы әдістерін қолдану арқылы</w:t>
        <w:br/>
        <w:t>зерттеуде. Бұл зерттеулердің бір бөлігін Р.Г. Берсімбаев шет өлдің</w:t>
        <w:br/>
        <w:t>алдыңғы қатарлы ғылыми лабораторияларында жүргізді: атап</w:t>
        <w:br/>
        <w:t>айтқанда Лондондағы медициналық зерттеулер Ұлттық</w:t>
        <w:br/>
        <w:t>институтының даму биохимиясы лабораториясында, ФРГ-ғы</w:t>
        <w:br/>
        <w:t>Ганновер жоғары медициналық мектебінің ғылыми-зерттеу</w:t>
        <w:br/>
        <w:t>орталығында және Ұлыбританиядағы Астон университетінің</w:t>
        <w:br/>
        <w:t>молекулалық онкология лабораториясында.</w:t>
        <w:br/>
        <w:t>Алғаш рет ғылыми-зерттеу нәтижесінде ген активтілігінің</w:t>
        <w:br/>
        <w:t>гормональды реттелуіңе ферменттер және медиаторлардың</w:t>
        <w:br/>
        <w:t>жүйелі түрде қатысатыны ғылыми тұрғыда негізделді. Мұндай</w:t>
        <w:br/>
        <w:t>гормондардың әсерінен гендердің реттелуінің хасқадты принципі</w:t>
        <w:br/>
        <w:t>және олардың медиаторларының гетерогенді ұлпалардағы</w:t>
        <w:br/>
        <w:t>сигналдарының күшейтілу қабілеттілігі және таралуы алғаш рет</w:t>
        <w:br/>
        <w:t>көрсетілді. Бұл тәжірибелер клеткалық және молекулалық</w:t>
        <w:br/>
        <w:t>биологияның маңызды мәселелерін талдауда үлкен үлес қосты.</w:t>
        <w:br/>
        <w:t>Жұмыс нәтижелері американдық үш томдық “Ргінсіріек оҒ</w:t>
      </w:r>
    </w:p>
    <w:p>
      <w:r>
        <w:t>Віосһетізіту! оқулығына (А.МАҺйе, К. НаһФег, Мсбғам-НИ! Воо</w:t>
        <w:br/>
        <w:t>Ркевз, Ме» Уоғі 1984), сондай-ақ басқа да Шет өй</w:t>
        <w:br/>
        <w:t>монографияларына кіргізілді.</w:t>
        <w:br/>
        <w:t>ВІ. Берсімбаевтің «СейЙшағ тесһапізт іп іле ғедшіайоп о/</w:t>
        <w:br/>
        <w:t>жазігіс зестеюоғу сейв» атты 1993 жылы Есотеа Рғезв (ФРГ)</w:t>
        <w:br/>
        <w:t>баспаханасынан шыққан монографиясында көпжылдық</w:t>
        <w:br/>
        <w:t>зерттеулердің нәтижелері, соның ішінде секрет клеткаларының</w:t>
        <w:br/>
        <w:t>клеткашшілік сигналдары, гендер экспрессиясының реттелу</w:t>
        <w:br/>
        <w:t>18</w:t>
        <w:br/>
        <w:t>ұлттық университеті биология факультетімен байланысты.</w:t>
        <w:br/>
        <w:t>Мұнда ол аға оқытушы қызметінен факультет деканы қызметіне</w:t>
        <w:br/>
        <w:t>дейінгі кәсіби сатылардан әтті: 1975 жылдың сәуір айынан бастап</w:t>
        <w:br/>
        <w:t>аға оқытушы, доцент, 1977-1987 жылдар аралығында дарвинизм</w:t>
        <w:br/>
        <w:t>және генетика кафедрасының меңгерушісі, 1987-2002 жылдар</w:t>
        <w:br/>
        <w:t>аралығында генетика және молекулалық биология кафедрасының</w:t>
        <w:br/>
        <w:t>меңгерушісі (1995-2000 жылдары қосымша жұмыс). 1988-1995</w:t>
        <w:br/>
        <w:t>жылдары және 2001-2004 жылдары РІ. Берсімбаев кафедра</w:t>
        <w:br/>
        <w:t>меңгеруші қызметімен биология). факультетінің деканы</w:t>
        <w:br/>
        <w:t>қызметтерін қатар алып жүрді.</w:t>
        <w:br/>
        <w:t>1986 жылы Р.. Берсімбаев Санкт-Петербург мемлекеттік</w:t>
        <w:br/>
        <w:t>университетінде докторлық диссертация қорғады, ал 1989 жылы</w:t>
        <w:br/>
        <w:t>оған профессор атағы берілді.</w:t>
        <w:br/>
        <w:t>1975 жылы дарвинизм және генетика кафедрасына келген</w:t>
        <w:br/>
        <w:t>жас мұғалім, биология ғылымдарының кандидаты Р.І. Берсімбаев</w:t>
        <w:br/>
        <w:t>жаңа зерттеу бағыты болып табылатын молекулалық-генетика</w:t>
        <w:br/>
        <w:t>саласын дамытты. Ай 1977 жылы осы аталған кафедраны</w:t>
        <w:br/>
        <w:t>басқарды. Молекулалық биология бойынша маманданудың</w:t>
        <w:br/>
        <w:t>ашылуына байланысты дарвинизм жоне генетика кафедрасы</w:t>
        <w:br/>
        <w:t>1987 жылы Р.. Берсімбаевтің ұсынысымен тенетика және</w:t>
        <w:br/>
        <w:t>молекулалық биология кафедрасы болып өзгертілді. РІ.</w:t>
        <w:br/>
        <w:t>Берсімбаев басқарған жылдары генетика және молекулалық</w:t>
        <w:br/>
        <w:t>биология ҡафгдрасы Қазақстан Республикасының алдыңғы</w:t>
        <w:br/>
        <w:t>қатарлы білім беру орталығына айналды.</w:t>
        <w:br/>
        <w:t>ВІ. Берсімбаевтің басшылығымен кафедрада ғылыми-</w:t>
        <w:br/>
        <w:t>зерттеу жұмыстары екі негізгі бағытта дамыды: өсімдіктер</w:t>
        <w:br/>
        <w:t>селекциясының генетикалық негіздері мен гендер активтілігін</w:t>
        <w:br/>
        <w:t>реттеудің молекулалы-генетикалық механизмдері және жүзеге</w:t>
        <w:br/>
        <w:t>асырылу заңдылықтарын зерттеу. Бірініші бағыттың негізгі мәні</w:t>
        <w:br/>
        <w:t>бидай селекциясының генетикалық әдістерін жасау және нығайту</w:t>
        <w:br/>
        <w:t>болып табылады. К.Қ. Шүдембаева, К.Н. Нысанбасва, НА.</w:t>
        <w:br/>
        <w:t>Асқарова, М.К. Танкиманона, К.Д. Жалпақова жүргізген зерттеу</w:t>
        <w:br/>
        <w:t>жұмыстары нотижесінде бидайдың ортүріі сорттары мен</w:t>
        <w:br/>
        <w:t>үлгілеріне шаруашылық-бағалы белгілерге жауапты тендердің</w:t>
        <w:br/>
        <w:t>бірқатары локализденді.</w:t>
        <w:br/>
        <w:t>17</w:t>
        <w:br/>
        <w:t>ОСНОВНЫЕ ДАТЫ ЖИЗНИЙ ДЕЯТЕЛЬНОСТИ</w:t>
        <w:br/>
        <w:t>АКАДЕМИКА НАЦИОНАЛЬНОЙ АКАДЕМИЙ НАУК</w:t>
        <w:br/>
        <w:t>РЕСПУБЛИКИ КАЗАХСТАН, ДОКТОРА</w:t>
        <w:br/>
        <w:t>БИОЛОГИЧЕСКИХ НАУК, ПРОФЕССОРА</w:t>
        <w:br/>
        <w:t>Р.И. БЕРСИМБАЕВА</w:t>
      </w:r>
    </w:p>
    <w:p>
      <w:r>
        <w:t>Рахметкажи Искендирович Берсимбаев родился 8 марта</w:t>
        <w:br/>
        <w:t>1947 тода в селе Джалатор Кош-Агачского района, Горно-</w:t>
        <w:br/>
        <w:t>Алтайской автономной области Алтайекого края (Россия).</w:t>
        <w:br/>
        <w:t>1953-1960 гт. Учеба в Джазаторской семилетией школе.</w:t>
        <w:br/>
        <w:t>1960-1964. гг. Учеба в Горно-Алтайском педагогическом</w:t>
        <w:br/>
        <w:t>учалишңе.</w:t>
        <w:br/>
        <w:t>1964-1969 тт. Учеба вһ Новосибирском тосударственвом</w:t>
        <w:br/>
        <w:t>университете.</w:t>
        <w:br/>
        <w:t>1969-1972 гт. Учеба в аспирантуре Института цитологии и</w:t>
        <w:br/>
        <w:t>генгтики СО АН СССР (Новосибирск). )</w:t>
        <w:br/>
        <w:t>1972-1975 кг. МНС лаборатории молекулярной ғенегики</w:t>
        <w:br/>
        <w:t>Института цитологии и генетики СО АН СССР.</w:t>
        <w:br/>
        <w:t>194 т. ЭЗшцита ҡандидатекой | диссертации | в</w:t>
        <w:br/>
        <w:t>Диссертационном совсте Новосибирского государственного</w:t>
        <w:br/>
        <w:t>медицинскоғо института на тему «Биохимические механизмы</w:t>
        <w:br/>
        <w:t>секрецин соляной кислоты в желудке рыс».</w:t>
        <w:br/>
        <w:t>) 1975-1977 гг. Старший преподаватель кафедры дарвинизма</w:t>
        <w:br/>
        <w:t>итгенстики биологического факультета КазГУ им, С.М.Кирова.</w:t>
        <w:br/>
        <w:t>1977-1987 гг. Заведуюший кафедрой дарвинизма и генетики</w:t>
        <w:br/>
        <w:t>КазГУ.</w:t>
        <w:br/>
        <w:t>1983-1984 ғг. Стажер-исследоватоль лаборатории биохимия</w:t>
        <w:br/>
        <w:t>разввтия Национального института медицинских исследований</w:t>
        <w:br/>
        <w:t>(еуеюртекігі Біюсһелізіту, Майопа! Ітейіше г Мейоз!</w:t>
        <w:br/>
        <w:t>Кевелсіһ), Лондон, Великобритания.</w:t>
        <w:br/>
        <w:t>- Присужденинә стипендии Британского Совета (Впнвһ</w:t>
        <w:br/>
        <w:t>Сотпс), Лондон, Великобритания.</w:t>
        <w:br/>
        <w:t>1986 г. Затцита докторокой диссертации в ЛГУ им. А.А.</w:t>
        <w:br/>
        <w:t>Ждаңова на тему «Молекулярныев механизмы рогуляции</w:t>
        <w:br/>
        <w:t>11</w:t>
        <w:br/>
        <w:t>1994, 1995 жж. Профессор ретінде Астон</w:t>
        <w:br/>
        <w:t>университетіне шақырылды (Ағюа Оліуегвйу), Бирмингем,</w:t>
        <w:br/>
        <w:t>Ұлыбритания.</w:t>
        <w:br/>
        <w:t>1995ж. ҚР ҰҒА корреспондент мүшесі болып сайланды.</w:t>
        <w:br/>
        <w:t>1995-1996, 2002 жж. ҚР техника және ғылым салалары</w:t>
        <w:br/>
        <w:t>бойынша Мемлекеттік сыйлықтарды тағайындау комиссиясының</w:t>
        <w:br/>
        <w:t>мүшесі.</w:t>
        <w:br/>
        <w:t>1995-2000 жж. ҚР ҰҒА Жалпы генетика және цитология</w:t>
        <w:br/>
        <w:t>институтының директоры.</w:t>
        <w:br/>
        <w:t>1995-2003жж. «ҚР ҰҒА баяндамалары», «ҚР ҰҒА</w:t>
        <w:br/>
        <w:t>Хабарлары» (биология сериясы), «Биотехнология: тоория және</w:t>
        <w:br/>
        <w:t>практика» журналдарының редакция алқасының мүшесі.</w:t>
        <w:br/>
        <w:t>1995ж. АҚШ Халықаралық ғылым қоры грантының</w:t>
      </w:r>
    </w:p>
    <w:p>
      <w:r>
        <w:t>мегері (Ішогпаопа! ӘсіешіЕс Езпа, 15А).</w:t>
        <w:br/>
        <w:t>1996-1997 жж. УУеісоте Ттиві Ғылыми қоры грантының</w:t>
        <w:br/>
        <w:t>иегері, Ұлыбритания. :</w:t>
        <w:br/>
        <w:t>1997-1999 жж. ІМТА8 Буропа ғылыми қор грантының</w:t>
        <w:br/>
        <w:t>иегері.</w:t>
        <w:br/>
        <w:t>- Азаматтық зерттеулер Ғылыми қоры грантының мегері</w:t>
        <w:br/>
        <w:t>(СЕГЕ), АҚШ.</w:t>
        <w:br/>
        <w:t>1998-2000 жж. ІМСО-СОРЕКМІСОВ ғылыми қоры</w:t>
        <w:br/>
        <w:t>грантының иегері.</w:t>
        <w:br/>
        <w:t>1999 ж. ҚР ЖМ ҒА академигі болын сайланды.</w:t>
        <w:br/>
        <w:t>1999-2000 жж. Азаматтық зерттеулер Ғылыми қоры</w:t>
        <w:br/>
        <w:t>грантының иегері (СЕРЕ), АҚШ.</w:t>
        <w:br/>
        <w:t>1999-2004 жж. «Қазақстан» Ұлттық эвциклопедиясының</w:t>
        <w:br/>
        <w:t>ғылыми кеңесшісі және редакция алқасының мүшесі.</w:t>
        <w:br/>
        <w:t>200 ж. «Қазақстанның биологиялық ғылымдары»</w:t>
        <w:br/>
        <w:t>журналы ғылыми редакторының орынбасары.</w:t>
        <w:br/>
        <w:t>2001 ж, ХҒА ЖМ академигі болып сайланды.</w:t>
        <w:br/>
        <w:t>-ҚР Үкіметінің шешімімен ҚР ҰҒА қызметінің жемістілігін</w:t>
        <w:br/>
        <w:t>жоғарылату және құрылымын жетілдіру мақсатында құрылған</w:t>
        <w:br/>
        <w:t>Ведомствоаралық комиссияның құрамына қабылданды.</w:t>
        <w:br/>
        <w:t>2001-2004 жж. әл-Фараби атындағы ҚазҰУ биология</w:t>
        <w:br/>
        <w:t>факультетінің деканы.</w:t>
        <w:br/>
        <w:t>1995-2000 гғ. Диреккор Инетитута обией генетики и</w:t>
        <w:br/>
        <w:t>цитология НАНРК.</w:t>
        <w:br/>
        <w:t>1995-2003 гг. Әлен редколлегии журналов «Доклады НАН</w:t>
        <w:br/>
        <w:t>РК», «Известия НАН РК» (серия биология), «Биотехнология:</w:t>
        <w:br/>
        <w:t>теория и практика».</w:t>
        <w:br/>
        <w:t>1996 г. Обладатель гранга Международного научного фонда</w:t>
        <w:br/>
        <w:t>США (Ішетпайопа! ӛсіепіііс Ешкі, 1/5А).</w:t>
        <w:br/>
        <w:t>1996-1997 ғг. Обладатель гранта Научного фонда УУеісоте</w:t>
        <w:br/>
        <w:t>Тпия(, Великобритания.</w:t>
        <w:br/>
        <w:t>1997-1999 гг. Обладатель гранта Европейского Научяога</w:t>
        <w:br/>
        <w:t>фонда ПЧТА8.</w:t>
        <w:br/>
        <w:t>- Обладатель гранта Научного фонда гражданских</w:t>
        <w:br/>
        <w:t>исследований (СЕОЕ), США.</w:t>
        <w:br/>
        <w:t>1998-2000 гг. Обладатель транта научного фонда ІМСО-</w:t>
        <w:br/>
        <w:t>СОРЕВМІССО8.</w:t>
        <w:br/>
        <w:t>1999 г, Избрание действительным членом (академиком) АН</w:t>
        <w:br/>
        <w:t>ВШІРК.</w:t>
        <w:br/>
        <w:t>1999-4%% гғ. Обладатель гранта Научного фонда</w:t>
        <w:br/>
        <w:t>гражданских исследований (СЕБЕ), США.</w:t>
      </w:r>
    </w:p>
    <w:p>
      <w:r>
        <w:t>1999-2004 тг. Науаный консультант и чпен редколлегии</w:t>
        <w:br/>
        <w:t>Национальной энциклопедин «Казахстан».</w:t>
        <w:br/>
        <w:t>2000 к. Заместитель науаного родактора журнала</w:t>
        <w:br/>
        <w:t>«Биологические науки Казахстана».</w:t>
        <w:br/>
        <w:t>2001 г. Избрание действительным членом (академиком)</w:t>
        <w:br/>
        <w:t>МАН БШ.</w:t>
        <w:br/>
        <w:t>- Постановлением Правительства РК вкпючен в состав</w:t>
        <w:br/>
        <w:t>Междуведомственной | комаосви/ по совершенствованию</w:t>
        <w:br/>
        <w:t>структуры и | тювышению эффективности деятельности</w:t>
        <w:br/>
        <w:t>Национальной академии наук РК.</w:t>
        <w:br/>
        <w:t>2001-2004 гг. Декан биологическоғо факультета КазНУ им.</w:t>
        <w:br/>
        <w:t>аль-Фараби.</w:t>
        <w:br/>
        <w:t>- Главный редактор журнала «Вестник КазНУ» (серия</w:t>
        <w:br/>
        <w:t>биология). :</w:t>
        <w:br/>
        <w:t>2001-2006 гг. Член секции и член ВНТК при Правительстве</w:t>
        <w:br/>
        <w:t>РК. .</w:t>
        <w:br/>
        <w:t>басында ол Будапешт қаласында (Венгрия) өткен «Гастрин және</w:t>
        <w:br/>
        <w:t>оның антагонистері» атты: Халықаралық ғылыми конференцияда</w:t>
        <w:br/>
        <w:t>баяндама жасады.</w:t>
        <w:br/>
        <w:t>Аспарантураны бітіргеннен кейін, 1972 жылдың қазан</w:t>
        <w:br/>
        <w:t>айынан бастан РІ. Берсімбаевтің ғылыми жетекшісі Р.И.</w:t>
        <w:br/>
        <w:t>Салганик өз шәкіртіне ғылыми зерттеулерді жалғастыруын</w:t>
        <w:br/>
        <w:t>ұсынып, әзінің лабораториясына кіші ғылыми қызметкер</w:t>
        <w:br/>
        <w:t>қызметіне жұмысқа қабылдады. РІ. Берсімбаев КСРО ҒА СБ</w:t>
        <w:br/>
        <w:t>Цитология және генетика институтының молекулалық генетика</w:t>
        <w:br/>
        <w:t>лабораториясында 1975 жылдың сәуір айына дейін жұмыс істеді.</w:t>
        <w:br/>
        <w:t>РІ Берсімбаев 1924 жылы Новосібір мемлекеттік</w:t>
        <w:br/>
        <w:t>медициналық институтында «Егеуқұйрық асқазанындағы тұз</w:t>
        <w:br/>
        <w:t>қышқылы секрециясының биохимиялық механизмдері»</w:t>
        <w:br/>
        <w:t>тақырыбында кандидаттық диссергация қорғады</w:t>
        <w:br/>
        <w:t>РІ. Берсімбаев табиғаты белок болып келетін гастрин</w:t>
        <w:br/>
        <w:t>тормонының асқазандағы сөл бөлуші клеткаларға әсер етуі бұл</w:t>
        <w:br/>
        <w:t>гормонның физиологиялық қызметін қамтамасыз етстін</w:t>
        <w:br/>
        <w:t>ферменттердің түзілуін бақылап отыратын гендердің активтенуі</w:t>
        <w:br/>
        <w:t>арқылы жүретіндігін алғаш рет көрсетті. Гастриннің генетикалық</w:t>
        <w:br/>
        <w:t>индуктор ретінде әсер етуі аралық медиаторлар мен</w:t>
        <w:br/>
        <w:t>ферменттердің тізбегі арқылы жүзеге асырылатыны көрсетілді.</w:t>
        <w:br/>
        <w:t>Гормон асқазанда ДЫНҚ-тәуелді РНҚ-ның синтезделуін</w:t>
        <w:br/>
        <w:t>жеделдетеді, осының арқасында гистидинді гистаминге айналды-</w:t>
        <w:br/>
        <w:t>ратын тистидин-декарбоксилаа ферменті синтезделеді.</w:t>
        <w:br/>
        <w:t>Гистамин, өз кезегінде АТФ-тан сақиналы АМФ-тің пайда</w:t>
        <w:br/>
        <w:t>болуын жылдамдататын аденипатциклазаны активтендіреді. Ал,</w:t>
        <w:br/>
        <w:t>сақиналы АМФ болса протеинкиназалардың көмегімен СО;</w:t>
        <w:br/>
        <w:t>ғидратациясын жылдамдатын карбоангидраза ферментін</w:t>
        <w:br/>
        <w:t>фосфорлау арқылы активтендіреді жоне хлор, сутек иондарының</w:t>
        <w:br/>
        <w:t>түзілуін қамтамасыз етеді. Осылайша өзара әрекеттесе отырып</w:t>
        <w:br/>
        <w:t>тендердің активтілігін гормоналдық түрде реттеуге қатысатын</w:t>
        <w:br/>
        <w:t>бірқатар медиаторлар мен ферменттерден тұратын көпклеткалы</w:t>
        <w:br/>
        <w:t>қызмет ету жүйесінің болатындығы туралы алғатп рет ғылыми</w:t>
        <w:br/>
        <w:t>дәйек жасалды.</w:t>
      </w:r>
    </w:p>
    <w:p>
      <w:r>
        <w:t>ВІ Берсімбаввтің 1975-2004 жылдар аралығындағы ғылыми</w:t>
        <w:br/>
        <w:t>және педагогикалық қызметі қазіргі ол-Фараби атындағы Қазақ</w:t>
        <w:br/>
        <w:t>16</w:t>
        <w:br/>
        <w:t>- Британ Кеңесі стипендиясының иегері (ВгШіӨһ СошпсЙ),</w:t>
        <w:br/>
        <w:t>Лондон, Ұлыбритания.</w:t>
        <w:br/>
        <w:t>1986ж. А.А Жданов атындағы Ленинград мемлекеттік</w:t>
        <w:br/>
        <w:t>университетінде «Егеуқұйрық асқазан киеткаларындағы тұз</w:t>
        <w:br/>
        <w:t>қышқылы, пепсин және тликопротсиндердің секрециясының</w:t>
        <w:br/>
        <w:t>реттелуінің молекулалық механизмдері» тақырыбында</w:t>
        <w:br/>
        <w:t>докторлық диссертация қорғады. )</w:t>
        <w:br/>
        <w:t>1987-1988 жж. Ганновер жоғары медициналық мектебі</w:t>
        <w:br/>
        <w:t>Ғылыми-зерттеу. орталығында зерттеуші | (Мөйігілізеһе</w:t>
        <w:br/>
        <w:t>Носізсінніе Наппоуег), Ганновер, ФРГ.</w:t>
        <w:br/>
        <w:t>1987-2002 жж. әл-Фараби атындағы ҚазҰУ генетика және</w:t>
        <w:br/>
        <w:t>молекулалық биология кафедрасының меңгерушісі (1995 жылдан</w:t>
        <w:br/>
        <w:t>2000 жылға дейін қосымша).</w:t>
        <w:br/>
        <w:t>1988 ж. Александр фон Гумбольдт атындағы қордың</w:t>
        <w:br/>
        <w:t>стипендиясының иегері, ФРГ.</w:t>
        <w:br/>
        <w:t>1988-1995 жж. ол-Фараби атындағы ҚазҰУ биология</w:t>
        <w:br/>
        <w:t>факультетінің деканы.</w:t>
        <w:br/>
        <w:t>1989 ж. КСВОЖАК профессор атағын бекітті.</w:t>
        <w:br/>
        <w:t>1989-1992 жж. «Биохимия» жоне «цитология»</w:t>
        <w:br/>
        <w:t>мамандықтары бойынша кандидаттық диссертация қорғайтын</w:t>
        <w:br/>
        <w:t>Ғылыми кеңестің төрағасы.</w:t>
        <w:br/>
        <w:t>1991 ж. Профессор ретінде Ганновер жоғары</w:t>
        <w:br/>
        <w:t>медициналық мектебіне шақырылды (Мейігіпівсһе Носһвсіше</w:t>
        <w:br/>
        <w:t>Наппоует), Ганновер, ФРГ.</w:t>
        <w:br/>
        <w:t>1991-1995жж. КСРО жоғары биологиялық білім Оқу-</w:t>
        <w:br/>
        <w:t>эдістемелік кеңесінің мүшесі (Мәскеу).</w:t>
        <w:br/>
        <w:t>1992-2001 жж. «Генетика», «биохимия» және «цитология</w:t>
        <w:br/>
        <w:t>және клеткалық биология» мамандықтары бойынша докторлық</w:t>
        <w:br/>
        <w:t>диссертация қорғайтын Ғылыми кеңестің төрағасы.</w:t>
        <w:br/>
        <w:t>1993 ж. “Сеіңйағг тлесһалівтв іп зе төршайоп оҒ рөзігіс</w:t>
        <w:br/>
        <w:t>вестейогу ссі18” монографиясы жарыққа шықты, «Экомед-Пресс»,</w:t>
        <w:br/>
        <w:t>Гамбург, Германия.</w:t>
        <w:br/>
        <w:t>- Ұлыбритания Корольдік қоғамының П. Капица атындағы</w:t>
        <w:br/>
        <w:t>сыйлығының лаурсаты.</w:t>
        <w:br/>
        <w:t>ҚАЗАҚСТАН РЕСПУБЛИКАСЫ ҰЛТТЫҚ ҒЫЛЫМ</w:t>
      </w:r>
    </w:p>
    <w:p>
      <w:r>
        <w:t>АКАДЕМИЯСЫНЫҢ АКАДЕМИГІ, БИОЛОГИЯ</w:t>
        <w:br/>
        <w:t>&gt; ҒЫЛЫМДАРЫНЫҢ ДОКТОРЫ, ПРОФЕССОР</w:t>
        <w:br/>
        <w:t>РЛ. БЕРСІМБАЕВТІҢ ӨМІРІ МЕҢ ҚЫЗМЕТТНІҢ</w:t>
        <w:br/>
        <w:t>НЕГІЗГІ КЕЗЕҢДЕРІ</w:t>
        <w:br/>
        <w:t>Рахметқажы Іскендірұлы Берсімбаев 1947 жылдың 8</w:t>
        <w:br/>
        <w:t>наурызында Ресей Федерациясы Таулы-Алтай автономиялық</w:t>
        <w:br/>
        <w:t>облысы Қос-Ағаш ауданына қарасты Жазатыр ауылында дүниеге</w:t>
        <w:br/>
        <w:t>келген.</w:t>
        <w:br/>
        <w:t>1953-1960 жж. Жазатырдағы жетіжылдық бастауыш</w:t>
        <w:br/>
        <w:t>мектебінің оқушысы.</w:t>
        <w:br/>
        <w:t>1960-1964 жж. Таулы-Алтай педагогикалық училитесінің</w:t>
        <w:br/>
        <w:t>денті.</w:t>
        <w:br/>
        <w:t>1964-1969жж. Новосібір мемлекеттік университетінің</w:t>
        <w:br/>
        <w:t>студенті.</w:t>
        <w:br/>
        <w:t>1969-1972 жж. КСРО ҒА СБ Цитология және генетика</w:t>
        <w:br/>
        <w:t>аспиранты (Новосібір).</w:t>
        <w:br/>
        <w:t>1972-1975 жж. КСРО ҒА СБ Цитология жоне теветика</w:t>
        <w:br/>
        <w:t>институты молекулалық генетика лабораториясының кіші</w:t>
        <w:br/>
        <w:t>ғылыми қызметкері.</w:t>
        <w:br/>
        <w:t>1974 ж. Новосібір мемлекеттік медициналық</w:t>
        <w:br/>
        <w:t>институтында «Егеуқұйрық асқазанындағы тұз қышқылы</w:t>
        <w:br/>
        <w:t>секрециясының биохимиялық механизмдері» тақырыбында</w:t>
        <w:br/>
        <w:t>кандидаттық диссертация қорғады (Новосібір қаласы).</w:t>
        <w:br/>
        <w:t>1975-1977 жж. С.М. Киров атындағы ҚазМУ биология</w:t>
        <w:br/>
        <w:t>факультеті дарнинизм жоне генетика кафедрасының аға</w:t>
        <w:br/>
        <w:t>сы.</w:t>
        <w:br/>
        <w:t>1977-1987 жж. С.М. Киров атыңдағы ҚазМУ дарвивизм</w:t>
        <w:br/>
        <w:t>және генетика кафедрасының меңгеруілісі.</w:t>
        <w:br/>
        <w:t>) 1983-1984 жж. Медициналық зерттеулер Ұлттық институты</w:t>
        <w:br/>
        <w:t>даму биохимиясы лабораториясында стажер-зерттеуші</w:t>
        <w:br/>
        <w:t>(еуеортетігі Віюсһетізігу, Мабопай! Тпө8іше г Мейсаі</w:t>
        <w:br/>
        <w:t>Безеасһ), Лондон, Ұлыбритания.</w:t>
        <w:br/>
        <w:t>7</w:t>
        <w:br/>
        <w:t>- «ҚазҰУ хабаршысы» (биология сериясы) журналының бас</w:t>
        <w:br/>
        <w:t>редакторы.</w:t>
        <w:br/>
        <w:t>2001-2006 жж. ҚР Үкіметі жанындағы сокцияның жоне</w:t>
        <w:br/>
        <w:t>ЖҒТК мүшесі.</w:t>
        <w:br/>
        <w:t>2002 ж. «Қазақстан Республикасы ғылымының</w:t>
        <w:br/>
        <w:t>дамуындағы үлесі үшін» белгісімен марапатталды.</w:t>
        <w:br/>
        <w:t>- Жоғары оқу орындарына арналған «Генотика» оқулығы</w:t>
        <w:br/>
        <w:t>қазақ тілінде жарыққа шықты.</w:t>
        <w:br/>
        <w:t>-- Қазақстандағы Александр фон Гумбольдт атындағы</w:t>
      </w:r>
    </w:p>
    <w:p>
      <w:r>
        <w:t>клубтың президенті.</w:t>
        <w:br/>
        <w:t>2002-2004 жж. Ғылымдағы ерен еңбегі үшін берілетін</w:t>
        <w:br/>
        <w:t>мемлекеттік стипендияның мегері.</w:t>
        <w:br/>
        <w:t>2002-2005жж. ҚР ЖАК президиумының мүшесі.</w:t>
        <w:br/>
        <w:t>2003 ж. ҚР ҰҒА академигі болып сайланды.</w:t>
        <w:br/>
        <w:t>- ҚР Премьер-министрінің нұсқауымон ғылымның</w:t>
        <w:br/>
        <w:t>жағдайын таядау және оның ары қарай дамуындағы бағыттарды</w:t>
        <w:br/>
        <w:t>анықтау жәніндегі Ведомствоаралық комиссиясының құрамына</w:t>
        <w:br/>
        <w:t>қабылданды.</w:t>
        <w:br/>
        <w:t>2004-2005жж. Қазақстан Республикасы Білім және ғылым</w:t>
        <w:br/>
        <w:t>министрлігінің вице-министрі, аппарат жетекшісі.</w:t>
        <w:br/>
        <w:t>2005ж. Жоғары оқу орындарына арналған «Жалпы және</w:t>
        <w:br/>
        <w:t>молекулалық генетика» атты оқулығы қазақ тілінде жарыққа</w:t>
        <w:br/>
        <w:t>шықты.</w:t>
        <w:br/>
        <w:t>- «Қазақстан Конституциясына 10 жыл» мерейтойлық</w:t>
        <w:br/>
        <w:t>медалімен марапатталды.</w:t>
        <w:br/>
        <w:t>- Қазақстан Республикасы Президентінің жанындағы</w:t>
        <w:br/>
        <w:t>Мемлекеттік басқару академиясының бірінші вицо-ректоры.</w:t>
        <w:br/>
        <w:t>- «Мемлекеттік басқару және мемлекеттік қызмет»</w:t>
        <w:br/>
        <w:t>журналының редакция алқасының мүшесі.</w:t>
        <w:br/>
        <w:t>10</w:t>
        <w:br/>
        <w:t>2 ҚАЗАҚСТАН РЕСПУБЛИКАСЫ ҰЛТТЫҚ ҒЫЛЫМ</w:t>
        <w:br/>
        <w:t>АКАДЕМИЯСЫНЫҢ АКАДЕМИГІ Р.І. БЕРСІМБАЕВТІҢ</w:t>
        <w:br/>
        <w:t>ҒЫЛЫМИ-ПЕДАГОГИКАЛЫҚ ЖӘНЕ ҚОҒАМДЫҚ</w:t>
        <w:br/>
        <w:t>ҚЫЗМЕТІНІҢ ҚЫСҚАША ОЧЕРКІ</w:t>
        <w:br/>
        <w:t>Рахметқажы Іскендірұлы Берсімбаев 1947 жылдың %</w:t>
        <w:br/>
        <w:t>наурызында Ресей Федерациясы Таулы-Алтай автономиялық</w:t>
        <w:br/>
        <w:t>облысы Қос-Ағаш ауданына қарасты Жазатыр ауылында дүнисгб</w:t>
        <w:br/>
        <w:t>келген. Ауылдағы жетіжылдық мектепті және Таулы-Алтай</w:t>
        <w:br/>
        <w:t>педагогикалық училишесін үздік диппоммен бітіріп, 1964 жылы</w:t>
        <w:br/>
        <w:t>Новосібір мемлекеттік университеті жаратылыстану ғылымдары</w:t>
        <w:br/>
        <w:t>факультетіне оқуға түсті. Ол молекулалық биология кафедра-</w:t>
        <w:br/>
        <w:t>сында маманданды.</w:t>
        <w:br/>
        <w:t>1969 жылы унинерситетті ойдағыдай бітірген Рахметқажы</w:t>
        <w:br/>
        <w:t>КСРО ҒА Цитология жэне генетика институты Сібір бөліміне</w:t>
        <w:br/>
        <w:t>аспирантураға түседі. Ғылыми жұмысқа ол сонау студенттік</w:t>
        <w:br/>
        <w:t>өмірден ден қойған. Бүкілодақтық студенттердің дипломдық</w:t>
        <w:br/>
        <w:t>жұмыстарының конкурсында Р.. Берсімбаевтің жұмысы бірінші</w:t>
        <w:br/>
        <w:t>орынды иеленді және КСРО Жоғары оқу министрлігінің Құрмет</w:t>
        <w:br/>
        <w:t>дипломымен марапатталды. Осы дипломдық жұмысының</w:t>
        <w:br/>
        <w:t>нәтижелерін 1969 жылы қазан айыңда Ташкент қаласында әткен</w:t>
        <w:br/>
        <w:t>2-ші биохимиктер сьезінде баяндады.</w:t>
        <w:br/>
        <w:t>РІ. Берсімбаевтің ғылыми қызығушылығы Оның ұстазы,</w:t>
        <w:br/>
        <w:t>ұлы ғалым, Новосібір ғылыми орталығындағы молекулалық</w:t>
        <w:br/>
        <w:t>генетика саласының дамуына көп үлес қосқан, биология</w:t>
        <w:br/>
        <w:t>ғылымдарының докторы, соңынан КСРО ҒА академигі Р.И.</w:t>
        <w:br/>
        <w:t>Салғаниктің көмегімен қалыптасты. Олардың жұмысы жануарлар</w:t>
      </w:r>
    </w:p>
    <w:p>
      <w:r>
        <w:t>клеткаларына гормондардың эсерінің молекулалы-генетикалық</w:t>
        <w:br/>
        <w:t>механизмдерін зерттеумен байланысты болды. Бұл зерттеу</w:t>
        <w:br/>
        <w:t>бағыты сон кезде жаңа болатын. Аспирант Р.І. Берсімбаевтің</w:t>
        <w:br/>
        <w:t>зерттеу нәтижелері бойынша 1971-1972 жж. Швейцарияда</w:t>
        <w:br/>
        <w:t>ағылшын тілінде шығатын “Ехремеліа” журналында үш</w:t>
        <w:br/>
        <w:t>мақаласы жарияланды. Бұл мақалалар шет өл лабораторияла-</w:t>
        <w:br/>
        <w:t>рында молекулалық эндокринология саласында жұмыс істейтін</w:t>
        <w:br/>
        <w:t>мамандардың назарына ілік және РІ. Берсімбаевты</w:t>
        <w:br/>
        <w:t>халықаралық конференцияларға шақыра бастады. 1970 ж</w:t>
        <w:br/>
        <w:t>15</w:t>
        <w:br/>
        <w:t>секреция НСІ, пепсина и гликопротеинов в секреторных клетках</w:t>
        <w:br/>
        <w:t>желудка қрыс». )</w:t>
        <w:br/>
        <w:t>1887-1088 гт. (Стажировка в научно-исследоватольском</w:t>
        <w:br/>
        <w:t>центре Ганноверсхой высшей медицинской школы (Медііпізсіе</w:t>
        <w:br/>
        <w:t>Носһвсішіс Наппозет), Ганновер, ФРГ.</w:t>
        <w:br/>
        <w:t>1987-2002 гг. Завсдуюиций кафедрой генетик и</w:t>
        <w:br/>
        <w:t>молекулярной биологии КазНУ им. аль-Фараби (с 1995 по 2000</w:t>
        <w:br/>
        <w:t>по совместительству).</w:t>
        <w:br/>
        <w:t>1988 ғ. Присужденне стипендии фонда им. Александра фон</w:t>
        <w:br/>
        <w:t>Гумбольдта, ФРГ.</w:t>
        <w:br/>
        <w:t>1988-1995 гғ. Декан биологического факультета КазНУ им.</w:t>
        <w:br/>
        <w:t>аль-Фараби.</w:t>
        <w:br/>
        <w:t>1989 г. Утвержденне ВАК СССР в ученом звании</w:t>
        <w:br/>
        <w:t>профессора.</w:t>
        <w:br/>
        <w:t>1989-1992 гг. Председатель Ученого совота по зашите</w:t>
        <w:br/>
        <w:t>кандидатских диссертаций по специальностям «биохимия» и</w:t>
        <w:br/>
        <w:t>«Ңитология».</w:t>
        <w:br/>
        <w:t>1991 г. Приглашение профессором Ганноверской высшей</w:t>
        <w:br/>
        <w:t>медицинской шнколы (Мейігіпівсве Носһвсіше Наппоуег),</w:t>
        <w:br/>
        <w:t>Ганновер, ФРГ,</w:t>
        <w:br/>
        <w:t>1991-1995 гг. Член Учебно-методичеокого совста по</w:t>
        <w:br/>
        <w:t>высшему биологическому образованию СССР (Москва).</w:t>
        <w:br/>
        <w:t>1992-2001 гғ. Председатель Ученого совета по загците</w:t>
        <w:br/>
        <w:t>докторскик диссертаций по специальностям «генетика»,</w:t>
        <w:br/>
        <w:t>«биохимия», «цитология и клеточная биология».</w:t>
        <w:br/>
        <w:t>1993 ғ. Выпуск монографии “СеПшіағ тесһапізтв іп не</w:t>
        <w:br/>
        <w:t>тершайоп оҒ равігіс весгеююгу сеШП5”, изд-во «Экомед-Пресс»,</w:t>
        <w:br/>
        <w:t>Гамбург, Германия.</w:t>
        <w:br/>
        <w:t>- Лаургат премии им. П. Капицы Короленского обіцества</w:t>
        <w:br/>
        <w:t>Великобритании.</w:t>
        <w:br/>
        <w:t>1994, 1995 гг. Приглашение профессором Астонского</w:t>
        <w:br/>
        <w:t>университета (Авіюп ГЛіуегейу), Бармингем, Великобритания.</w:t>
        <w:br/>
        <w:t>1995 г, Избрание членом-корреспондентом НАН РК.</w:t>
        <w:br/>
        <w:t>1995-1996, Х02 тг. Член комиссии по присуждению</w:t>
        <w:br/>
        <w:t>Государственной премии в области науки и техники РК.</w:t>
      </w:r>
    </w:p>
    <w:p>
      <w:r>
        <w:t>12.</w:t>
        <w:br/>
        <w:t>энциклопедиясының ғылыми кеңесінің жэне редакция алқасының</w:t>
        <w:br/>
        <w:t>мүшесі болды.</w:t>
        <w:br/>
        <w:t>РІ. Берсімбаев ғылымда сіңірген үлкен еңбегі үшін</w:t>
        <w:br/>
        <w:t>Ұлыбританиядағы Королдік қоғамның П. Каница атыңдағы</w:t>
        <w:br/>
        <w:t>халықаралық сыйлығымен марапатталды. Ол Александр фон</w:t>
        <w:br/>
        <w:t>Гумбольдт атындағы қордың стипендианты. Профессор Р.І.</w:t>
        <w:br/>
        <w:t>Берсімбаев жоғары деңгейдегі ғылыми зерттеулері үшін берілетін</w:t>
        <w:br/>
        <w:t>көрнекті зерттеушілер мемлекеттік стипендиясының иегері. ҚР</w:t>
        <w:br/>
        <w:t>Ковститутциясының 10-жылдығы медалімен және «ҚР ғылымды</w:t>
        <w:br/>
        <w:t>дамытудағы еңбегі үшін» көкірек белгісімен марапатталды.</w:t>
        <w:br/>
        <w:t>РІ. Берсімбаев - атақты ғалым, талантты зерттеуші, көп</w:t>
        <w:br/>
        <w:t>жылдар бойы биолог мамандарды дайындаған жетеюші және</w:t>
        <w:br/>
        <w:t>педагог, жоғары ғылым мен білімді ұйымдастырушы және</w:t>
        <w:br/>
        <w:t>қоғамдық жұмыста белеенді. РІ. Берсімбаевтің жоғарғы</w:t>
        <w:br/>
        <w:t>ұйымдастырушылық қабілетін, талап қоя білуін,</w:t>
        <w:br/>
        <w:t>қарапайымдылығын және ғылымға, халқына берілгендігін ескере</w:t>
        <w:br/>
        <w:t>отырып, оған үлкен сеніммен қарайды және құрметтейді.</w:t>
        <w:br/>
        <w:t>З.Ғ. Айташева</w:t>
        <w:br/>
        <w:t>биология ғылымдарының докторы</w:t>
        <w:br/>
        <w:t>Б.О. Бекманов</w:t>
        <w:br/>
        <w:t>биология ғылымдарының кандидаты</w:t>
        <w:br/>
        <w:t>Л.Б. Жансүгірова</w:t>
        <w:br/>
        <w:t>биология ғылымдарының кандидаты</w:t>
        <w:br/>
        <w:t>27</w:t>
        <w:br/>
        <w:t>дағылыми мекемелердің мамандары, яғни 120-дан астам адамдар</w:t>
        <w:br/>
        <w:t>кандидаттық және докторлық диссертациялық жұмыстарын</w:t>
        <w:br/>
        <w:t>қорғады. Докторлық диссертацияларын қорғағаннан кейін</w:t>
        <w:br/>
        <w:t>көптеген мұғалімдер және факультеттің хафедра меңгерушілері:</w:t>
        <w:br/>
        <w:t>К.Қ. Шүлембаева, 3.Ғ. Айташена, Қ.Ә. Сапаров жоне басқалары</w:t>
        <w:br/>
        <w:t>осы диссертациялық кеңес құрамына кірді, ап ҡлотқалық</w:t>
        <w:br/>
        <w:t>биология саласындағы танымал маман, университеттегі Экология</w:t>
        <w:br/>
        <w:t>мәсенелері ғылыми-зерттеу институтының директоры, шэюфессор</w:t>
        <w:br/>
        <w:t>Т.М. Шалахметова қазіргі уақытта осы диссертациялық кеңесті</w:t>
        <w:br/>
        <w:t>басқаруда.</w:t>
        <w:br/>
        <w:t>рІ1. Берсімбаевтің Қазақстан Республикасы Жоғары білім</w:t>
        <w:br/>
        <w:t>саласыңдағы еңбектері бағаланып 1999 жылы ҚР Жоғары мектеп</w:t>
        <w:br/>
        <w:t>ғылым академиясының толық мүшесі (академигі) жоне 2001</w:t>
        <w:br/>
        <w:t>жылы Халықаралық жоғары мектеп ғылым акадомиясының</w:t>
        <w:br/>
        <w:t>толық мүшесі (акадомигі) болып сайланды.</w:t>
        <w:br/>
        <w:t>Р.1. Берсімбаев көптеген тет елдегі ғылыми орталықтарда,</w:t>
        <w:br/>
        <w:t>атап айтқанда Лондон қаласындағы Ұлттық медициналық зерттеу</w:t>
        <w:br/>
        <w:t>инстиғухында (1983-1984, Ұлыбратания), Гейдельбергтегі</w:t>
        <w:br/>
        <w:t>Еуропалық молекулалы-биологиялық лабораториясында (1987,</w:t>
        <w:br/>
        <w:t>ФРГ) сынақ ісінен өтті. Александр фон Гумбольдт қорының</w:t>
        <w:br/>
        <w:t>стипендияты рстінде Р.І. Берсімбаев Ганновер модициналық</w:t>
        <w:br/>
        <w:t>зерттеу институтында (1087-1988%, 1991, ФРГ) және</w:t>
      </w:r>
    </w:p>
    <w:p>
      <w:r>
        <w:t>Ұлыбританияның Корольдік қоғамының профессоры ретінде</w:t>
        <w:br/>
        <w:t>Бирмингем қаласындағы Астон университетінде (1994, 1996)</w:t>
        <w:br/>
        <w:t>сынақ ісінен өтті жоне жұмыс істеді.</w:t>
        <w:br/>
        <w:t>РІ. Берсімбасв ҚР Білім эәне ғылым министрлігінің вице-</w:t>
        <w:br/>
        <w:t>министрі болып жұмыс істей жүріп ғылыми жұмыстарды</w:t>
        <w:br/>
        <w:t>ұйымдастыруға және халықаралық байнаныстар кезінде еліміздің</w:t>
        <w:br/>
        <w:t>ғылыми-техникалық потенциалын нығайтуға жоне инновациялық</w:t>
        <w:br/>
        <w:t>жүйс құруға үлкен көңілі бөлді. АҚШ-тың Стэндфорд</w:t>
        <w:br/>
        <w:t>университетінде инновациялық және хабарламалық</w:t>
        <w:br/>
        <w:t>технологияны қолдану арқылы сапалы білім мәселелері бойынша</w:t>
        <w:br/>
        <w:t>өткен саммитте белсенділік көрсетті.</w:t>
        <w:br/>
        <w:t>РІ. Берсімбаев республикадағы биотехнология жоне әмір</w:t>
        <w:br/>
        <w:t>тупалы ғылыми-өндірістік ғылым орталығын ашуда және</w:t>
        <w:br/>
        <w:t>Қазақстанда биотехнологияның жаңа даму концепцияларын</w:t>
        <w:br/>
        <w:t>25</w:t>
        <w:br/>
        <w:t>дифференциация процестерін бақылай отырып дрозофиланың</w:t>
        <w:br/>
        <w:t>дамуында антипролиферативті агент ретінде әсер ететіндігі</w:t>
        <w:br/>
        <w:t>көрсетілді. Иммундық жүйені активтендіретін МО5 ферментінің</w:t>
        <w:br/>
        <w:t>индуцибельді изоформасының экспрессиясы күшейетіндігі</w:t>
        <w:br/>
        <w:t>анықталды. Бұл тен экспрессиясының өнімі ісік клеткаларының</w:t>
        <w:br/>
        <w:t>өсуін тоқтатындығы табылды. Моноклональдық антидене</w:t>
        <w:br/>
        <w:t>көмегімен МО8 гендерінің экспрессиясының ұлпаарнайылылығы</w:t>
        <w:br/>
        <w:t>көрсетілді. МО8 гендерінің аплелді емес тұқымдасы қабынуды</w:t>
        <w:br/>
        <w:t>реттеуде және клеткалардың апоптоздың әнімін бақылауда негізгі</w:t>
        <w:br/>
        <w:t>роль атқаратыны көрсетіді. Дрозофиланың і ісікті линияларында</w:t>
        <w:br/>
        <w:t>және адамдағы жатыр мойны ісігі дамуында МО8 гендерінің</w:t>
        <w:br/>
        <w:t>ролін зерттеу канцерогенез процесінде МО екіжақты қызмет</w:t>
        <w:br/>
        <w:t>атқаратыны, яғни МО жоғары концентрацияда антиірікті қасиет</w:t>
        <w:br/>
        <w:t>көрсетсе, ал төменгі концентрацияда ісікті өсудің промоторы</w:t>
        <w:br/>
        <w:t>(бастамасы) болатындығы: көрсетілді. Көз-антеннді</w:t>
        <w:br/>
        <w:t>құрылымының бұзылысымен сипатталатын ПДғ.теіаповавтеғ</w:t>
        <w:br/>
        <w:t>шыбынының онковирус-индукцияланған мутациясы негізінде</w:t>
        <w:br/>
        <w:t>МО-ның апоптоз жоне ҡанцерогенез процестеріне әсерін</w:t>
        <w:br/>
        <w:t>зерттейтін үлгі жүйе құрылды,</w:t>
        <w:br/>
        <w:t>Соңғы жылдары академик РІ. Берсімбаев адам денсаулығы</w:t>
        <w:br/>
        <w:t>жоне медицинамен байланысты генетика мәселелерінің іргелі</w:t>
        <w:br/>
        <w:t>зерттеулері саласына көңіл бөлуде. Адамдағы белгілі ауруларға</w:t>
        <w:br/>
        <w:t>жеке сезімтандылық нен төзімділік қасиеттерін зерттеуде</w:t>
        <w:br/>
        <w:t>маңызды жұмыстар жасалуда. Қазіргі заманғы генетика</w:t>
        <w:br/>
        <w:t>саласындағы мамандар генетикалық полиморфизм және апоптоз</w:t>
        <w:br/>
        <w:t>процесінің генетикалық механизмдерін адамда кездесетін</w:t>
        <w:br/>
        <w:t>көптеген аурулардың негізіңде түсінуге қызығушылық танытуда.</w:t>
        <w:br/>
        <w:t>Клехкалардың бағдарланған өлімін (апоптоз) зерттеудің</w:t>
        <w:br/>
        <w:t>молекулалы-тенетикалық механизмдерін: зерттеу әртүрлі үлгі</w:t>
        <w:br/>
        <w:t>обьектілерді қолдана отырып жүргізілуде. Бидай дәнінің</w:t>
        <w:br/>
        <w:t>алейронды қабатында гормондар әсерінен апоптоз процесінің</w:t>
        <w:br/>
        <w:t>реттелу механизмдері зерттелуде (б.ғ.к, А.Қ. Бисенбаев, Н.</w:t>
        <w:br/>
        <w:t>Алтыбаева). Егеуқұйрықтарда атеросклероз және миокард</w:t>
        <w:br/>
        <w:t>инфарктысын үлгі жүйе рстінде қолданып, жүрек-қантамыр</w:t>
        <w:br/>
        <w:t>патологиясының дамуында апоптоз процесінің ролін анықтау</w:t>
        <w:br/>
        <w:t>жұмыстары жүргізілуде (3.А. Булентаева). Адам генетикасы</w:t>
        <w:br/>
        <w:t>21</w:t>
      </w:r>
    </w:p>
    <w:p>
      <w:r>
        <w:t>механизмдерінің молекулалық зерттеулері және осы мәселелер</w:t>
        <w:br/>
        <w:t>жөнінде әлемдік ғылымның қол жеткен табыстарының</w:t>
        <w:br/>
        <w:t>талдаулары келтірілген. Монография ғылыми алқада өте жоғары</w:t>
        <w:br/>
        <w:t>бағаланып, сол жылы екінші рет басылымнан қайта шықты.</w:t>
        <w:br/>
        <w:t>РІ. Берсімбаевтің басшылығымен жүргізіліп жатқан</w:t>
        <w:br/>
        <w:t>зерттеулер халықаралық деңгейде қолдауларға ие болып, шет</w:t>
        <w:br/>
        <w:t>елдерде көптеген ғылыми конференцияларда баяндалды. Ол</w:t>
        <w:br/>
        <w:t>АҚШ, Жапония, Ұлыбритания, ФРГ, Италия, ҚХР, Египет,</w:t>
        <w:br/>
        <w:t>Финияндия, Нидерланды, Венгрия, Чехословакия, Бельгия,</w:t>
        <w:br/>
        <w:t>Оңтүстік Корея, Турция жоне басқа елдерде өткен ірі</w:t>
        <w:br/>
        <w:t>халықаралық симпозиумдарда пленарлық және ғылыми</w:t>
        <w:br/>
        <w:t>баяндамалар жасады. Профессор Р.І. Берсімбаев ұйымдастыру</w:t>
        <w:br/>
        <w:t>алқасының мүшесі ретінде Жапонияда (2002) және АҚШ-та</w:t>
        <w:br/>
        <w:t>(2005) қоршаған орта мутагендері бойынша өткен УІІ және ІХ</w:t>
        <w:br/>
        <w:t>халықаралық конференцияларға қатысты. Көптеген жылдар бойы</w:t>
        <w:br/>
        <w:t>РІ Берсімбаев Халықаралық сараптау тобының құрамында</w:t>
        <w:br/>
        <w:t>болып, ІМТА8 және ІМСО-Сореутісия тылыми жобаларын</w:t>
        <w:br/>
        <w:t>сараптамадан өткізді.</w:t>
        <w:br/>
        <w:t>Профессор РІ. Берсімбаевтің 300-ден аса ғылыми</w:t>
        <w:br/>
        <w:t>жұмыстары отандық жоне шет ел басылымдарында жарыққа</w:t>
        <w:br/>
        <w:t>шыққан.</w:t>
        <w:br/>
        <w:t>Р.И. Берсімбаевтің қолдауымен Қазақстан Республикасында</w:t>
        <w:br/>
        <w:t>және де алыс шет елдерде танымал, қазіргі заман</w:t>
        <w:br/>
        <w:t>биологиясындағы жана бағыттарда жұмыс істейтін «қазақ</w:t>
        <w:br/>
        <w:t>биологтар» мектебі құрылды. Ол эл-Фараби атыңдағы ҚазҰУ</w:t>
        <w:br/>
        <w:t>жанындағы биология және биотехнология ғылыми-зерттеу</w:t>
        <w:br/>
        <w:t>институты және ҚР ҰҒА Жалпы тенетика және цитология</w:t>
        <w:br/>
        <w:t>инотитутының ұйымдастырушысы. Қазіргі кезде осы екі</w:t>
        <w:br/>
        <w:t>институттың директоры қызметінде Р.1. Борсімбаевтің шәкірттері</w:t>
        <w:br/>
        <w:t>жұмыс атқаруда.</w:t>
        <w:br/>
        <w:t>1995-2000 жылдар аралығында РІ. Берсімбаев ҚР ҰҒА</w:t>
        <w:br/>
        <w:t>Жалпы генетика және цитология институтының директоры</w:t>
        <w:br/>
        <w:t>қызметінде. жұмыс істеді. Профессор РІ. Берсімбаевтің</w:t>
        <w:br/>
        <w:t>жетекшілігімен 1990 жылдың ортасында Қазақстанда алғаш рет</w:t>
        <w:br/>
        <w:t>молекулалық генетика лабораториясы құрылды. Әсімдіктер және</w:t>
        <w:br/>
        <w:t>жануарлар геномдарының тұрақсыздығы мәселесін зерттеу</w:t>
        <w:br/>
        <w:t>19</w:t>
        <w:br/>
        <w:t>КРАТКИЙ ОЧЕРК НАУЧНОЙ, ПЕДАГОГИЧЕСКОЙ И.</w:t>
        <w:br/>
        <w:t>ОБШЕСТВЕННОЙ ДЕЯТЕЛЬНОСТИ АКАДЕМИКА</w:t>
        <w:br/>
        <w:t>НАЦИОНАЛЬНОЙ АКАДЕМИЙ НАУК РЕСПУБЛИКИ</w:t>
        <w:br/>
        <w:t>КАЗАХСТАН Р.И. БЕРСИМБАЕВА</w:t>
        <w:br/>
        <w:t>Рахметкажи Искендирович Берсимбаев родился 8 марта</w:t>
        <w:br/>
        <w:t>1947 тода в с. Джазатор Кош-Агачского района, Горно-Алтайской</w:t>
        <w:br/>
        <w:t>автономной области Алтайского края Российской Федерации.</w:t>
        <w:br/>
        <w:t>После окончания Джазаторской семилетнәй школы и Гарно-</w:t>
        <w:br/>
        <w:t>Алтайского педагогического училицша с отличием в 1964 толу он</w:t>
        <w:br/>
        <w:t>поступил на (факультет остественнык наук Новосибирского</w:t>
        <w:br/>
        <w:t>государственного университета. Специализировалоя на кафедре</w:t>
        <w:br/>
        <w:t>молекулярной биологии,</w:t>
        <w:br/>
        <w:t>После успешного окончания унинерситета в 1969 году он</w:t>
        <w:br/>
        <w:t>посхуйил в аспирантуру Института цитологии и генетики</w:t>
      </w:r>
    </w:p>
    <w:p>
      <w:r>
        <w:t>Сибирского отделения АН СССР. К науяным исследованиям</w:t>
        <w:br/>
        <w:t>приступил еше в студенчсские годы. На конкурсе всесоюзных</w:t>
        <w:br/>
        <w:t>студенческих работ дипломная работа Р.И. Берсимбаева заняла</w:t>
        <w:br/>
        <w:t>первое место и была удостоена Почетного диплома Минвуза</w:t>
        <w:br/>
        <w:t>СССР. Результаты свовй дипломной работы он доложип на П</w:t>
        <w:br/>
        <w:t>биохимическом сьезде в Ташкенте н октябре 1969 г.</w:t>
        <w:br/>
        <w:t>Научныс интересы Р.И. Берсимбаева формировались под</w:t>
        <w:br/>
        <w:t>руководством его учителя, крупного ученого, олноғо из</w:t>
        <w:br/>
        <w:t>организаторов исследований в области молекулярной генетики в</w:t>
        <w:br/>
        <w:t>Новосибирском научном пентре, доктора биологических наук,</w:t>
        <w:br/>
        <w:t>впоследествин академика АН СССР Р.И. Салғаника и были</w:t>
        <w:br/>
        <w:t>связаны с изучением молекулярно-генстических механизмов</w:t>
        <w:br/>
        <w:t>действия гормонов на клетки животных. Это направление</w:t>
        <w:br/>
        <w:t>исследований в т0 время было новым. По результатам</w:t>
        <w:br/>
        <w:t>исследований аспиранта Р.И. Берсимбасва в 1971-1972 тт, были</w:t>
        <w:br/>
        <w:t>опубликованы три статья на английском яҙыке в журнале</w:t>
        <w:br/>
        <w:t>«Ехрегіелйа», мэдавасмаом в Швейцарии. Эти статьи сразу</w:t>
        <w:br/>
        <w:t>привлекли внимание специалистов, работаюших в области</w:t>
        <w:br/>
        <w:t>молекулярной эндокринологии в зарубежных лабораториях и его</w:t>
        <w:br/>
        <w:t>Стали приглашать участвовать в международных конференциях.</w:t>
        <w:br/>
        <w:t>В начале 1970-х гг., будучи аспирантом, он выступил с докладом</w:t>
        <w:br/>
        <w:t>28</w:t>
        <w:br/>
        <w:t>құрудағы ықпалы зор болды және оны тікелей жетекшілікке</w:t>
        <w:br/>
        <w:t>алды. Степногорек қаласыңдағы биотехнологиялық зерттеу</w:t>
        <w:br/>
        <w:t>мәселелері бойынша Қазақстан жағынан қазақстан-американ</w:t>
        <w:br/>
        <w:t>тобының төрағасы болды.</w:t>
        <w:br/>
        <w:t>Қазақстанның Италиядағы, Қытайдағы, АҚШ-тағы,</w:t>
        <w:br/>
        <w:t>Ресейдегі, Түркменстандағы оқу орындарымен және ғылыми</w:t>
        <w:br/>
        <w:t>мекемелерімен жан-жақты қарым-қатынасты дамытуда</w:t>
        <w:br/>
        <w:t>координациялық мәжіліс жұмыстарына белсене қатысты.</w:t>
        <w:br/>
        <w:t>Қазақстан Республикасы Президенті жанындағы</w:t>
        <w:br/>
        <w:t>мемлекеттік басқару академиясында вицс-ректор жұмысында</w:t>
        <w:br/>
        <w:t>жүріп РІ. Берсімбаев ғылым және оқу процестерінің,</w:t>
        <w:br/>
        <w:t>халықаралық ғылыми басқару және ғылыми қызметтер бойынтқа</w:t>
        <w:br/>
        <w:t>ғылыми конференциялар, семинарлар ұйымдастыруда үлкен</w:t>
        <w:br/>
        <w:t>жұмыстар атқарды. Р.. Берсімбаевтің жетекшілігімен жоне</w:t>
        <w:br/>
        <w:t>белсене қатысумен «Мемелекеттік басқаруды күшейтудің жалпы</w:t>
        <w:br/>
        <w:t>әлемдік тенденциясы», «ҚР мемлекеттік басқару жүйесін</w:t>
        <w:br/>
        <w:t>модернизациялау: негізгі приоритеттер жоне оларды құру</w:t>
        <w:br/>
        <w:t>механизмдері» атты ғылыми-практикалық конференциялар</w:t>
        <w:br/>
        <w:t>өткізілді. Ол конференцияға мемлекетті басқару органдары, ҚР</w:t>
        <w:br/>
        <w:t>қоғамдық және ғылыми мекемелер жоне бірнетпе шет елдерден</w:t>
        <w:br/>
        <w:t>өкілдер қатысты. «Мемдекеттік басқару және мемлекеттік</w:t>
        <w:br/>
        <w:t>жұмыс» атты арнайы тоқсандық журналдың шығуын</w:t>
        <w:br/>
        <w:t>ұйымдастырды. Р.Т. Берсімбаевтің тікелей қатысуымен</w:t>
        <w:br/>
        <w:t>Ұлыбританияның Ольстер университетімен бірлесе отырып</w:t>
        <w:br/>
        <w:t>магистрлік бағдарлама құрылды және ол Академияның</w:t>
        <w:br/>
        <w:t>бітірушілеріне батыс үлгісіндегі екінші диплом алуға мүмкіндік</w:t>
        <w:br/>
        <w:t>берді.</w:t>
        <w:br/>
        <w:t>РІ. Берсімбаев ҚР- Үкіметінің жанындағы ЖҒТК</w:t>
        <w:br/>
        <w:t>секциясының мүшесі. ҚР Ғылым жоне техника саласындағы</w:t>
        <w:br/>
        <w:t>мемлекеттік сыйлықпен марапаттау комиссиясының мүшесі, Р.1.</w:t>
        <w:br/>
        <w:t>Берсімбаев біраз уақыттар бойы «ҚазҰУ жаршысы» (биология</w:t>
        <w:br/>
        <w:t>сериясы) журналының бас редакторы, «Қазақстанның</w:t>
        <w:br/>
        <w:t>биологиялық ғылымы» жорналында бас редактордың</w:t>
      </w:r>
    </w:p>
    <w:p>
      <w:r>
        <w:t>орынбасары, «ҚР ҰҒА баяндамалары», «ҚР ҰҒА Хабарлары»,</w:t>
        <w:br/>
        <w:t>«Биотехнология: тсория: және практика» (биология) атты</w:t>
        <w:br/>
        <w:t>журналдарына редакция алқасының мүшесі, «Қазақстан» Ұлттық</w:t>
        <w:br/>
        <w:t>26</w:t>
        <w:br/>
        <w:t>сапасында онкологиялық, жүрек-қантамыр және аутояммунды</w:t>
        <w:br/>
        <w:t>аурулардың туындауында тұқымқуалауға бейім генетикалық</w:t>
        <w:br/>
        <w:t>факторларды анықтауға байланысты зерттеулер де жүргізілуде</w:t>
        <w:br/>
        <w:t>бғк Л.Б. Жансүгірова, б.ғ.к. Б.О. Бекманов, З.А. Булентасва, Ж.</w:t>
        <w:br/>
        <w:t>Сатыбалдиева, Э. Хайбулин). Осы жүргізілген зерттеулер</w:t>
        <w:br/>
        <w:t>нәтижесінде 3.Ж. Мамырбаева, Б.О. Бекманов, Н.В. Мить, ЕЗ.</w:t>
        <w:br/>
        <w:t>Югай) Ж.Ж. Ибраимова, Н. Алтыбаева кандидаттық</w:t>
        <w:br/>
        <w:t>диссертациялар қорғады.</w:t>
        <w:br/>
        <w:t>Адамдағы тұқымқуалаушылық аппаратына радиацияның</w:t>
        <w:br/>
        <w:t>әсерін зерттеу РІ. Берсімбаевтің жетекшілігімен жүргізіліп</w:t>
        <w:br/>
        <w:t>жатқан жаңа бағыт болып табылады (б.ғ.к. М.Қ. Танхиманова,</w:t>
        <w:br/>
        <w:t>бек. Л.Б. Жансүнірова, б.ғ.к. Б.О. Бекманов, Н.К. Бөлогенова</w:t>
        <w:br/>
        <w:t>және басқалары). Болашақ ұрпаққа радиацияның әсерін анықтау</w:t>
        <w:br/>
        <w:t>мақсатында бұрынғы Семей полигоны аймағында тұратын және</w:t>
        <w:br/>
        <w:t>1049 жылғы бірінші жерүсті жарылысынан сәулелену алған</w:t>
        <w:br/>
        <w:t>жанұяларда үш буын әкілдеріне кешеңді зерттеулер жүргізілді.</w:t>
        <w:br/>
        <w:t>Миннисателлитті лоқустарда және жыныс клеткаларында</w:t>
        <w:br/>
        <w:t>хромосомалық мутацияның жиілігі анықталды. Жүргізілген</w:t>
        <w:br/>
        <w:t>зерттеулер нәтижесінде тенстикалық мутацияның тек қана</w:t>
        <w:br/>
        <w:t>ортаның радиациялық деңгейіне тауелді екендігі анықталды.</w:t>
        <w:br/>
        <w:t>Жаңа биодозиметрияның әдістемелерін қолдана отырып</w:t>
        <w:br/>
        <w:t>жүргізілген цитогенетикалық талдау нотижесінде ядролық</w:t>
        <w:br/>
        <w:t>зардапқа ұшырағандардың үшінші және арғы ұрпақтардағы</w:t>
        <w:br/>
        <w:t>хромосомалық транслокациялар бақылау популяциясымен бірдей</w:t>
        <w:br/>
        <w:t>болады. Бұл зерттеулер Еуропалық ІМСО-Соретісив және СЕР</w:t>
        <w:br/>
        <w:t>азаматтық зерттеулер қорының (АҚШ) қолдауымен халықаралық</w:t>
        <w:br/>
        <w:t>жоба аясында АҚШ-тың (Питоебург/| университеті),</w:t>
        <w:br/>
        <w:t>Ұлыбританияның (Лестер, Ворвик университеттері) және</w:t>
        <w:br/>
        <w:t>Финляндияның (Радиациялық зерттеулер орталығы) маман-</w:t>
        <w:br/>
        <w:t>генетиктерінің қатысуымен жүргізілді. Осы зерттеулер</w:t>
        <w:br/>
        <w:t>қорытындысы АҚШ-та шығатын әлемге әйгілі “5сіепсе” ғылыми</w:t>
        <w:br/>
        <w:t>журналында жоне басқа да Халықаралық (Аайайоп Кезеағсй,</w:t>
        <w:br/>
        <w:t>Майапоп Везсағаһ т.б.) ғылыми журналдарда басылып шығып,</w:t>
        <w:br/>
        <w:t>мамандардың жоғары бағасына ие болды. Сондай-ақ бұл</w:t>
        <w:br/>
        <w:t>зерттеулер нәтижелері қоршаған орта мутагендері бойынша</w:t>
        <w:br/>
        <w:t>өткен ҮШІ және ІХ Халықаралық конгресте Жапонияда</w:t>
        <w:br/>
        <w:t>22</w:t>
        <w:br/>
        <w:t>Исследования в этих направлениях позволяют изучить обшие</w:t>
        <w:br/>
        <w:t>закономерности управления продессом реализации генетичоских</w:t>
        <w:br/>
        <w:t>программ в нормально развиваюшцихся и патологически</w:t>
        <w:br/>
        <w:t>измененных тканях организмов, что откырывдет новыс</w:t>
        <w:br/>
        <w:t>перспективы практического применения результатов</w:t>
        <w:br/>
        <w:t>исследований в диагностике и леченин заболеваний сердечно-</w:t>
        <w:br/>
        <w:t>сосудистой системы и рака. Была изучена онковирус-</w:t>
        <w:br/>
        <w:t>индуцированная система генетической нестабильности у</w:t>
        <w:br/>
        <w:t>дрозофилы. Показано, что онковирусные ДНК в теномве</w:t>
        <w:br/>
        <w:t>реципионта вызывают новые мутации и пергметдения мобильных</w:t>
        <w:br/>
        <w:t>элементов генома. Генетический анализ онковирус-индуцирован-</w:t>
        <w:br/>
        <w:t>ных нестабильных линий дрозофилы показал наличие</w:t>
      </w:r>
    </w:p>
    <w:p>
      <w:r>
        <w:t>множественных хромосомных перестроек в геноме (к.бн.</w:t>
        <w:br/>
        <w:t>Л.Б.Джансугурова, Б.О.Бекманов, Н.В.Митһ).</w:t>
        <w:br/>
        <w:t>Был охарактеризован новый гаметоцидный ген у пишвницы,</w:t>
        <w:br/>
        <w:t>меняюший свою хромосомную локализацию у разных сортов,</w:t>
        <w:br/>
        <w:t>сцепленный с геном устойчивости х бурой ржавчине. Провсдена</w:t>
        <w:br/>
        <w:t>локализация этого гена в хромосомах (к.б.н. М.К. Танкиманова,</w:t>
        <w:br/>
        <w:t>Ж.К. Ибраимова). На моделях клеточных популяций ливейных</w:t>
        <w:br/>
        <w:t>крыс были определены специфические изоформы фермента</w:t>
        <w:br/>
        <w:t>синтазы оксида азота, участвуюіңие в клсточном отвсте на</w:t>
        <w:br/>
        <w:t>процессы воспелевния. Установлено участие стрессового белка</w:t>
        <w:br/>
        <w:t>теплового шока Нвр70 и аполтозныҡ белков в воспалительной</w:t>
        <w:br/>
        <w:t>рсакция (Е.Э. Юғай).</w:t>
        <w:br/>
        <w:t>Изучение экспрессяй генов синтазы оксида азота</w:t>
        <w:br/>
        <w:t>проводилось также с использованием в качестве модельных</w:t>
        <w:br/>
        <w:t>систем опухолевых мутантов дрозофилы, имагинальных дисков</w:t>
        <w:br/>
        <w:t>и политенных хромосом дрозофилы (к.б.н. Л.Б. Джансугурова,</w:t>
        <w:br/>
        <w:t>Б.О. Бекманов, Н.В. Мить, А.Д. Толебасва, А.С. Амяргалиева, А.</w:t>
        <w:br/>
        <w:t>Бариева, ЭО. Хусаинова, А. Қантар), В результате этих</w:t>
        <w:br/>
        <w:t>всследований показано, что синтаза окиси азота проявляет</w:t>
        <w:br/>
        <w:t>тканеспецифичность по отношению к имагинальным дисхам, а</w:t>
        <w:br/>
        <w:t>продукт КМО-синтазы - оксид азота (МО) дойствует как</w:t>
        <w:br/>
        <w:t>антипролиферативный агент в течение развития дрозофилы,</w:t>
        <w:br/>
        <w:t>контролируя баланс мсжду клеточной пролиферацией и</w:t>
        <w:br/>
        <w:t>кпеточной дифференцировкой. Было установлено, что при</w:t>
        <w:br/>
        <w:t>33</w:t>
        <w:br/>
        <w:t>Финляндии (Центр радиационных исследований). Итоги работы</w:t>
        <w:br/>
        <w:t>были опубликаваны в американском журнале “ӛсіенсе” и других</w:t>
        <w:br/>
        <w:t>международных журналах (Раейайоп Кезепғей, Митайоп Кезесғсһ</w:t>
        <w:br/>
        <w:t>я ар), тюлучили высоқую оценку специалистов и были</w:t>
        <w:br/>
        <w:t>доложены на УШ н ІХ международных конгр?ссах по генетике</w:t>
        <w:br/>
        <w:t>мутагонеза в Японии (Шизуоко, 2002) и США (Сан-Франциско,</w:t>
        <w:br/>
        <w:t>2005).</w:t>
        <w:br/>
        <w:t>В 1995 году Р.И. Берсимбавв избран членом-коррес-</w:t>
        <w:br/>
        <w:t>пондентом Национальной Академии наук Республики Казахстан</w:t>
        <w:br/>
        <w:t>по снециальности «молекулярная генетика», в 2003 т. - избран</w:t>
        <w:br/>
        <w:t>действительным членом (академиком ) НАН РК.</w:t>
        <w:br/>
        <w:t>РИ. Берсимбаев актинно участвовал в подготовке кадров</w:t>
        <w:br/>
        <w:t>выспей квалификации и более десяти лет (1989-2002) возғлавлял</w:t>
        <w:br/>
        <w:t>Ученый совест 0 зашите докторския диссертаций по</w:t>
        <w:br/>
        <w:t>специальностям «генетика», «биохимия», «цитология, гастология</w:t>
        <w:br/>
        <w:t>икпеточная биология» в КазНУ им. аль-Фараби, работал аленом</w:t>
        <w:br/>
        <w:t>презилиума ВАК РК (2002-2005). Под его руководством</w:t>
        <w:br/>
        <w:t>выполнены и зашишены 15 кандидатскик и две докторские</w:t>
        <w:br/>
        <w:t>диссертацин. Ученики профессора Р.И. Берсимбаева успеніно</w:t>
        <w:br/>
        <w:t>работают нес только в Казахстане, но и в ведуших научных</w:t>
        <w:br/>
        <w:t>пентрах США, Великобритания, Францин, Россия и других</w:t>
        <w:br/>
        <w:t>странах.</w:t>
        <w:br/>
        <w:t>Признание и /|шнросло известнооть получила его</w:t>
        <w:br/>
        <w:t>педагогическая и учебно-методическая деятельность. Профессор</w:t>
        <w:br/>
        <w:t>РИ. Берсимбаев читал обшис курсы «Генетика с основами</w:t>
        <w:br/>
        <w:t>селекции», «Молекулярная биология», «Основы современной</w:t>
        <w:br/>
        <w:t>биологии», спецкурсы «Молекулярная генетика», «Мутационный</w:t>
        <w:br/>
        <w:t>процесс», «Избранные главы молекулярной биологии» и др.</w:t>
      </w:r>
    </w:p>
    <w:p>
      <w:r>
        <w:t>Р.И. Берсимбаев читал лекции и выступал с докладами на</w:t>
        <w:br/>
        <w:t>научных семинарах в Мюнхенском, Ганноверском, Гамбуртском</w:t>
        <w:br/>
        <w:t>университетах ФРГ, Болонском университете Италия, Киотском</w:t>
        <w:br/>
        <w:t>университете Японии, Кембриджском, Ливерпульжом и</w:t>
        <w:br/>
        <w:t>Астонском университетах Великобритания, Синьциянском</w:t>
        <w:br/>
        <w:t>университете КНР.</w:t>
        <w:br/>
        <w:t>Профессор Р.И. Берсимбаев долгие годы возглавляй</w:t>
        <w:br/>
        <w:t>Учебно-методический/ | совет по биология унинерситетов</w:t>
        <w:br/>
        <w:t>36</w:t>
        <w:br/>
        <w:t>индукторов, а такжо на изучение проблем нестабильности генома</w:t>
        <w:br/>
        <w:t>и молекулярно-генетичоская механизмов внутриклеточной</w:t>
        <w:br/>
        <w:t>сигнализация. Р.И. Берсммбаев с сотрудниками к.б.н. М.М.</w:t>
        <w:br/>
        <w:t>Тамровым, А.К. Бисенбаовым, Д.М. Котлярским, Ж. Согумбав-</w:t>
        <w:br/>
        <w:t>вым идр. с использованием современных методов молекуляр-</w:t>
        <w:br/>
        <w:t>ной и клеточной биологий, цитогенетикя и биохимии изучает</w:t>
        <w:br/>
        <w:t>механизмы, обеспечивакицие интеграцию действия различных</w:t>
        <w:br/>
        <w:t>тормонов - генетических иңдукторов. Часть этих исследований</w:t>
        <w:br/>
        <w:t>была выполнена Р.И. Берсимбаевым в ведуіқих зарубежных</w:t>
        <w:br/>
        <w:t>научных лабораториях: лаборатория биохимии развития</w:t>
        <w:br/>
        <w:t>Национальноғо института медицинских исследований в Лондоне,</w:t>
        <w:br/>
        <w:t>научно-исследовательском центре Ганноверской)| высшей</w:t>
        <w:br/>
        <w:t>медицинской шқолы в ФРГ и лаборатории молекулярной</w:t>
        <w:br/>
        <w:t>онкологии Астонского университета Великобритания,</w:t>
        <w:br/>
        <w:t>На основе проведенных исследований им впервые было</w:t>
        <w:br/>
        <w:t>выдвинуто положение о том, что каскадный принцип рогуляции</w:t>
        <w:br/>
        <w:t>экспрессия генов под действием тормонов как гонотических</w:t>
        <w:br/>
        <w:t>индукторор. и их медиаторов может обеспечить усиление</w:t>
        <w:br/>
        <w:t>сигналов и распространение действия гормонов на разные типы</w:t>
        <w:br/>
        <w:t>клетозных популяций цитологически гетерогенных тканей. Было</w:t>
        <w:br/>
        <w:t>установпено, что активация протсинкиназы С запускает еше</w:t>
        <w:br/>
        <w:t>один каскадный механизм, стимулируюиций транскрипцию генов.</w:t>
        <w:br/>
        <w:t>Эти исследования внесли ошутимый вклад в разработқу и</w:t>
        <w:br/>
        <w:t>понимание молекулярных принципов и механизмов передачи</w:t>
        <w:br/>
        <w:t>сигнала с участивм рецепторов клетки. Результаты данных</w:t>
        <w:br/>
        <w:t>исследований вошли в американский трехтомный учебник для</w:t>
        <w:br/>
        <w:t>студентов «Ргінсіріев о/ Віюсһетініғуу (А, Уй, В. Напет.</w:t>
        <w:br/>
        <w:t>Мобғау-НШ Воов Руезв, Ме» Үоғі, 1984) и многие зарубежные и</w:t>
        <w:br/>
        <w:t>отечествениье руководства и монографии.</w:t>
        <w:br/>
        <w:t>В монографин «Сейшағ тесһапікт іп Іле ғершайоп о/</w:t>
        <w:br/>
        <w:t>дазіпіс зескейюгу сей», опубликованной Р.И. Берсимбаевым на</w:t>
        <w:br/>
        <w:t>английском языке в 1993 году в издательстве Есотеа Рғезз (ФРГ)</w:t>
        <w:br/>
        <w:t>приводятся результаты многолетних исследований автора по</w:t>
        <w:br/>
        <w:t>изучению молекулярно-генетических моханизмов регуляция</w:t>
        <w:br/>
        <w:t>экспрессии генов в секреторнык клеткак И дается анализ</w:t>
        <w:br/>
        <w:t>последних достижений мировой науки в этой области</w:t>
        <w:br/>
        <w:t>31</w:t>
        <w:br/>
        <w:t>исследований. Монография в том же году вышла вторым</w:t>
        <w:br/>
        <w:t>изданием.</w:t>
        <w:br/>
        <w:t>Исследования, проводимые под руководством профессора</w:t>
        <w:br/>
        <w:t>Р.И. Берсимбаева, получили международное призиание и докла-</w:t>
      </w:r>
    </w:p>
    <w:p>
      <w:r>
        <w:t>дывались на многих авторитетных научных форумах в зарубеж-</w:t>
        <w:br/>
        <w:t>ных странах. Он выступал с научными докладами, в том числе,</w:t>
        <w:br/>
        <w:t>пленарными, на крупных междувародаых симпозиумах в США,</w:t>
        <w:br/>
        <w:t>Японии, Великобританий, ФРГ, Италий, Китав, Еғипте,</w:t>
        <w:br/>
        <w:t>Финляндии, Нидерландах, Венгрии, Чехословакии, Бельгин,</w:t>
        <w:br/>
        <w:t>Южной Корге, Турция и других странах. Профессор Р.И.</w:t>
        <w:br/>
        <w:t>Берсимбаев, как член оргкомитета, участвовал в организации</w:t>
        <w:br/>
        <w:t>ҮШІ и ІХ международных конференций по мутагенам</w:t>
        <w:br/>
        <w:t>окружаюшшей среды, которые проводились в Японии (2002) и</w:t>
        <w:br/>
        <w:t>США (2005). В течение многих лет Р.И. Берсимбаев входил в</w:t>
        <w:br/>
        <w:t>состан Международной экспертной группы и осушествлял</w:t>
        <w:br/>
        <w:t>экснертизу научных проектов ІМТА8 и ЛУСО-Сөрегпісиз.</w:t>
        <w:br/>
        <w:t>Профоссором Р.И. Берсимбаевым опубликованы более 300</w:t>
        <w:br/>
        <w:t>научных работ в отечественных и зарубежных изданиях.</w:t>
        <w:br/>
        <w:t>Р.И. Берсимбаевым создана казахстанская школа биологов,</w:t>
        <w:br/>
        <w:t>хорошо известная в Республике Казахстан и за рубежом,</w:t>
        <w:br/>
        <w:t>плодотворно работаюшая в новых направлениях соврсмонной</w:t>
        <w:br/>
        <w:t>биологим. Он являвтоя организатором НИИ проблем биологии и</w:t>
        <w:br/>
        <w:t>биотехнологни при КазНУ им. аль-Фараби, одного из первых</w:t>
        <w:br/>
        <w:t>научно-исследовательских инстиғутов в системе высшего</w:t>
        <w:br/>
        <w:t>образования Казахстана и/ Института обіцей генстики и</w:t>
        <w:br/>
        <w:t>цитологии НАН РК. Директорами обоих институтов в настояцее</w:t>
        <w:br/>
        <w:t>время являются его ученики,</w:t>
        <w:br/>
        <w:t>С 1995 по 2000 тг. Р.И. Берсимбаев работал в должности</w:t>
        <w:br/>
        <w:t>директора Института обіцей генетики и цитологии Национальной</w:t>
        <w:br/>
        <w:t>академии наук Республики Казахстан. Под руководством</w:t>
        <w:br/>
        <w:t>профессора Р.И. Берсимбаева в/| середине 90-х годов в</w:t>
        <w:br/>
        <w:t>организованной им впервые в Казахстане лаборатории</w:t>
        <w:br/>
        <w:t>молекулярной тгенетики нячаты работы в области изучения</w:t>
        <w:br/>
        <w:t>проблемы нестабильности геномов животных и растительных</w:t>
        <w:br/>
        <w:t>организмов, генетического контроля канцерогенеза,</w:t>
        <w:br/>
        <w:t>атеросклероза и программируемой кпеточной смерти (апоптоза).</w:t>
        <w:br/>
        <w:t>32</w:t>
        <w:br/>
        <w:t>саласында клеткалардың бағдарлы әлімі, атеросклероздың және</w:t>
        <w:br/>
        <w:t>канцерогенездің генетикалық бақылануы жайында молекулалық</w:t>
        <w:br/>
        <w:t>генетика лабораториясында жаңа бағыттағы жұмыстар басталды.</w:t>
        <w:br/>
        <w:t>Бұл бағыттағы зерттеулер организмнің қалыпты жэне</w:t>
        <w:br/>
        <w:t>патологиялық өзгерген клеткаларында генетикалық</w:t>
        <w:br/>
        <w:t>бағдарламалардың іске асу процестерін бақылаудың жалпы</w:t>
        <w:br/>
        <w:t>зандылықтарын зерттеуге жоя ашады. Алынған Зерттеу</w:t>
        <w:br/>
        <w:t>нәтижелері жүрек-қантамыр және ісік ауруларын емдеуге,</w:t>
        <w:br/>
        <w:t>диагностикалауда практикалық түрде қолдануға мүмкіндік</w:t>
        <w:br/>
        <w:t>туғызады. Сондай-ақ үйгі обьект Пковорийа теіппораяеу</w:t>
        <w:br/>
        <w:t>шыбыныңда овковирус-индукцияланған генетикалық</w:t>
        <w:br/>
        <w:t>тұрақсыздық жүйесі зерттелді. Онковирусты ДНҚ рецепиент</w:t>
        <w:br/>
        <w:t>геномында жаңа мутацияларды тудыратыны және “мобильді</w:t>
        <w:br/>
        <w:t>злементтердің геномда орын ауыстыратыны көрсетілді.</w:t>
        <w:br/>
        <w:t>Дрозофиланың онковирус-индукцияланған тұрақсыз линиялары</w:t>
        <w:br/>
        <w:t>генетикалық талдау оның геномында көптеген хромосомалық</w:t>
        <w:br/>
        <w:t>қайта құрылулар болатынын көрсетті (б.ғ.к. Л.Б. Жансүгірова,</w:t>
        <w:br/>
        <w:t>Б.О. Бекманов, Н.И. Мить).</w:t>
        <w:br/>
        <w:t>Бидайда тат ауруына қарсы тұратын генмен тіркескен, әр</w:t>
        <w:br/>
        <w:t>сортта хромосомалық локализациясын өзгертетін жаңа</w:t>
        <w:br/>
        <w:t>гаметоцидті ген сипатталды және хромосомада осы геннің</w:t>
        <w:br/>
        <w:t>локализациясы анықталды (б.-.к. М.Қ. Танкиманова, Ж.К.</w:t>
      </w:r>
    </w:p>
    <w:p>
      <w:r>
        <w:t>Ибраимова). Лабораториялық егеуқұйрықтардың көпклеткалы</w:t>
        <w:br/>
        <w:t>популяциясында қабыну процесіне клеткалық деңгейде жауап</w:t>
        <w:br/>
        <w:t>беретін азот тотығы синтаза (Ч08) ферментінің арнайы</w:t>
        <w:br/>
        <w:t>изоформалары анықталды. Қабыну реакцияларына апонтоздық</w:t>
        <w:br/>
        <w:t>белоктар және Нвр70 жылу шогы белогының қатысатындығы</w:t>
        <w:br/>
        <w:t>табылды (Е./Э. Югай). Сонымен қатар М05 ферментінің</w:t>
        <w:br/>
        <w:t>экспрессиясын зерттеу үлгі жүйе ретіңде қолданылатын</w:t>
        <w:br/>
        <w:t>дрозофиланың ісікті мутанттарына, имагинальды дискілерге,</w:t>
        <w:br/>
        <w:t>толитенді хромосомаларға жүргізілді (б.ғх. Л.Б. Жансүгірова,</w:t>
        <w:br/>
        <w:t>Б.О. Бекманов, Н.В. Мить, А.С. Әмірғалиева, А.Д. Төлебаева,</w:t>
        <w:br/>
        <w:t>АД. Бариева, Э.М. Хусаинова, А.К. Кантар). Осы зерттеулер</w:t>
        <w:br/>
        <w:t>нәтижесінде Х05 ферменті имагинальды дискіге</w:t>
        <w:br/>
        <w:t>ұлпаарнайылылық қасиетін көрсететіні, ал МО8 ферментінің</w:t>
        <w:br/>
        <w:t>өнімі азот тотығы (МО) болса клеткалық пролиферация және</w:t>
        <w:br/>
        <w:t>220</w:t>
        <w:br/>
        <w:t>Казахстана и был члоном Учебно-методического совета по</w:t>
        <w:br/>
        <w:t>зысшему биологическому образованио СССР. Под его</w:t>
        <w:br/>
        <w:t>руководствам и | непосредотвенном участми, разработаны</w:t>
        <w:br/>
        <w:t>Государственные стандарты и учебные планы многоуровневой</w:t>
        <w:br/>
        <w:t>подготовки хадров по новым биологичоским спецмальностям</w:t>
        <w:br/>
        <w:t>дляуниверситетов страны.</w:t>
        <w:br/>
        <w:t>Несомненной заслугой профессора Р.И. Берсимбаева</w:t>
        <w:br/>
        <w:t>является совершенствованив тгенетического образования В</w:t>
        <w:br/>
        <w:t>республике. Он является автором типовой учебной программы</w:t>
        <w:br/>
        <w:t>обшего курса генетики (1998) и учебников «Генстика» (2002) и</w:t>
        <w:br/>
        <w:t>«Жалпы және молекулалық генетика» (2005) на казахском языке,</w:t>
        <w:br/>
        <w:t>русско-казахского словаря терминов па обшей и молекулярной</w:t>
        <w:br/>
        <w:t>генетике (1997) болышото термивологического словаря по</w:t>
        <w:br/>
        <w:t>биологии (2000) и многих учебных и учебно-методических</w:t>
        <w:br/>
        <w:t>пособий по генетике для студентов университетов.</w:t>
        <w:br/>
        <w:t>В тоды работы деканом биологического факультета КазНУ</w:t>
        <w:br/>
        <w:t>им. аль-Фараби Р.И. Берсимбаев уделял болышоев внимание</w:t>
        <w:br/>
        <w:t>научно-исследовательской работо по новым пнерспективным</w:t>
        <w:br/>
        <w:t>направлениям/ | биологической науки и | повышению ҡачества</w:t>
        <w:br/>
        <w:t>подготовки специалистов. Ведутцим направлением деятельности</w:t>
        <w:br/>
        <w:t>факультета в этот период была разработка пакста узебно-</w:t>
        <w:br/>
        <w:t>методической документации, связанного с реформированием</w:t>
        <w:br/>
        <w:t>высшей школы и переходом на многостунончатовг образование.</w:t>
        <w:br/>
        <w:t>Понимая необходимость перехода на многоуровневую систему</w:t>
        <w:br/>
        <w:t>образования в условиях интеграция в обшемировов образова-</w:t>
        <w:br/>
        <w:t>тельнов пространство профессорско-прегодавательским составом</w:t>
        <w:br/>
        <w:t>факультета в короткие сроки была выполнена огромная работа по</w:t>
        <w:br/>
        <w:t>подготовке новых учебных планов, типовых и рабочих программ</w:t>
        <w:br/>
        <w:t>дисциплин учебного процесса, по созданию учебной литературы</w:t>
        <w:br/>
        <w:t>на казахском языке и др. дия обучения студентов в бакалавриат</w:t>
        <w:br/>
        <w:t>и магистратуре. Тесный контакт с видными учеными республики</w:t>
        <w:br/>
        <w:t>и зарубежных стран, постоянный обмен научной информацией и</w:t>
        <w:br/>
        <w:t>студентами, приглашонис болышоғо количества ведуших ученых</w:t>
        <w:br/>
        <w:t>для чтения лекций и обмена опытом работы, постоянная забота</w:t>
        <w:br/>
        <w:t>06 осншцения | лабораторий современным научным</w:t>
        <w:br/>
        <w:t>37</w:t>
        <w:br/>
        <w:t>- от старінего преподавателя до декана факультета: с апреля 1975</w:t>
      </w:r>
    </w:p>
    <w:p>
      <w:r>
        <w:t>года - старший преподаватель, доцент, с 1977 по 1987 тг. -</w:t>
        <w:br/>
        <w:t>завәдуюший кафедрой дарвинизма и генетики, с 1987 по 2002 гг.</w:t>
        <w:br/>
        <w:t>- заведуютций кафедрой генетики и молекулярной биологии (с</w:t>
        <w:br/>
        <w:t>1995 по 2000 гг. - по совместительству). С 1988 то 1995 тг.нс</w:t>
        <w:br/>
        <w:t>2001 по 2004 тг. Р.И. Берсимбаев был одновременно деканом</w:t>
        <w:br/>
        <w:t>биологического фақультета.</w:t>
        <w:br/>
        <w:t>В 1986 году Р.И. Берсимбаев успешно зашитил докторскую</w:t>
        <w:br/>
        <w:t>диссертацию в Санкт-Петербургском госуниверситете. В 1989</w:t>
        <w:br/>
        <w:t>году ему присвоено учонов звание профессора.</w:t>
        <w:br/>
        <w:t>С приходом на кафедру дарвинизма и генетики в 1975 году</w:t>
        <w:br/>
        <w:t>молодого преподавателя, выпускника НГУ, қандидата</w:t>
        <w:br/>
        <w:t>бнологических наук Р.И. Берсимбасва получает развитие новое</w:t>
        <w:br/>
        <w:t>направление исследований -- молекулярно-генетическос. В 1977</w:t>
        <w:br/>
        <w:t>году доцент Р.И. Берсимбаев возглавил эту кафодру. В связи с</w:t>
        <w:br/>
        <w:t>открытием снециализации по молекулярной биологии, кафедра</w:t>
        <w:br/>
        <w:t>дарвинизма и генетики по его инициативе была переименована</w:t>
        <w:br/>
        <w:t>в 1987 толу в кафедру тенетики и молекулярной биологии,</w:t>
        <w:br/>
        <w:t>которую Р.И. Берсимбаев нозгланлял до 2002 тода. За эти годы</w:t>
        <w:br/>
        <w:t>хафедра генетики и молскулярной биологии превратилась в</w:t>
        <w:br/>
        <w:t>ведуший научный и образовательный центр республики.</w:t>
        <w:br/>
        <w:t>Под его руководством научные исследования кафедры</w:t>
        <w:br/>
        <w:t>развиваютоя в двух основных направлениях: генетические</w:t>
        <w:br/>
        <w:t>основы селекция растоний И изученис закономерностей</w:t>
        <w:br/>
        <w:t>функционирования и молекулярно-генстических механизмов</w:t>
        <w:br/>
        <w:t>регуляции активности генов. Основным содержанием первого</w:t>
        <w:br/>
        <w:t>направления являотея разработка и/ сонершенствование</w:t>
        <w:br/>
        <w:t>генотических методов селекции пшеницы. Исследованиями К.К.</w:t>
        <w:br/>
        <w:t>Шулембаевой, К.Н. Нысанбаевой, Н.А. Аскаровой, М.К.</w:t>
        <w:br/>
        <w:t>Танкимановой, К.Д. Джалпаковой удалось локализовать у</w:t>
        <w:br/>
        <w:t>различных сортов и.образцов тппеницы ряд генов, определянших</w:t>
        <w:br/>
        <w:t>хозяйственно-ценные признаки.</w:t>
        <w:br/>
        <w:t>Работы, проводимыс по второму направлению в области</w:t>
        <w:br/>
        <w:t>изучения закономерностей функционирования генома, направле-</w:t>
        <w:br/>
        <w:t>ны Н2 изучение клеточных и молекулярных механизмов,</w:t>
        <w:br/>
        <w:t>регулируюкцих экспрессию генов под дейсівиом генетических</w:t>
        <w:br/>
        <w:t>30</w:t>
        <w:br/>
        <w:t>на Международной конференции «Гастрин и его антагонисты» в</w:t>
        <w:br/>
        <w:t>Будапеште (Венгрия).</w:t>
        <w:br/>
        <w:t>После окончания аспирантуры в окүябре 1972 г. научный</w:t>
        <w:br/>
        <w:t>руководитель Р.И. Салганик предложил Р.И. Берсимбаеву</w:t>
        <w:br/>
        <w:t>продолжить научныс исследования и зачислил его в іштат своей</w:t>
        <w:br/>
        <w:t>лаборатория на должность младшего научного сотрудвника. В</w:t>
        <w:br/>
        <w:t>лаборатория молекулярной генетики Института цитологии и</w:t>
        <w:br/>
        <w:t>теметики СО АН СССР он проработал до апреля 1975 года.</w:t>
        <w:br/>
        <w:t>В 1974 толу Р.И. Берсимбаев зашития кандидатскую</w:t>
        <w:br/>
        <w:t>диссертацию.</w:t>
        <w:br/>
        <w:t>Р.И. Берсимбаевым впервые было показано, что гастрин,</w:t>
        <w:br/>
        <w:t>тормон белковой природы осушествляет свос действие на</w:t>
        <w:br/>
        <w:t>секреторные кпетки жәлудка путем активация генов,</w:t>
        <w:br/>
        <w:t>контролируюицих | синтез ферментов, обеспечиваютцих</w:t>
        <w:br/>
        <w:t>физиологичоскос действие тормона. Было установлено, это</w:t>
        <w:br/>
        <w:t>действие ғастрина как тенетического нндуктора осушествляется</w:t>
      </w:r>
    </w:p>
    <w:p>
      <w:r>
        <w:t>через цепь посредников (медиаторов) и белков-ферментов.</w:t>
        <w:br/>
        <w:t>Гормон индуцирует в клетках слизистой желудка транскрипцию</w:t>
        <w:br/>
        <w:t>Ин -занисимый синтез РНК, обеспечивая этим способом</w:t>
        <w:br/>
        <w:t>синтез гистидиндекарбоксилазы - фермента, катализируюицего</w:t>
        <w:br/>
        <w:t>преврашение гистидина в гистамин. Гистамин, в свою очередь,</w:t>
        <w:br/>
        <w:t>активирует аденилатциклазу, катализируюшую образование из</w:t>
        <w:br/>
        <w:t>АТФ циклического АМф, цАМФ тюсредством протеинкиназы А</w:t>
        <w:br/>
        <w:t>активирует путем фосфорилирования карбоангидразу. Данный</w:t>
        <w:br/>
        <w:t>фермент, катализируюший гидратацию СО), обеспечивает</w:t>
        <w:br/>
        <w:t>образование Н” и накопление ионов хлора, поступаютцих из</w:t>
        <w:br/>
        <w:t>крови в обмен на НСО, Таким образом, впервые было</w:t>
        <w:br/>
        <w:t>сформулировано и обосновано научно положение о сушество-</w:t>
        <w:br/>
        <w:t>ванини многоклетозной функциональной системы, из ряда</w:t>
        <w:br/>
        <w:t>взаимодействуюіцих медиаторов и ферментов, участвукицих в</w:t>
        <w:br/>
        <w:t>тормональной регуляции активности генов.</w:t>
        <w:br/>
        <w:t>Начиная с 1975 ғ. до 2004 г., научная и педагогическая</w:t>
        <w:br/>
        <w:t>деятельность Р.И. Берсимбаева связана с биологическим</w:t>
        <w:br/>
        <w:t>факультетом Казахского тосударственноғо университета им.</w:t>
        <w:br/>
        <w:t>С.М. Кирова, ныне КазНУ им. аль-Фараби, в котором он</w:t>
        <w:br/>
        <w:t>последовательно проходит все ступени професснонального роста</w:t>
        <w:br/>
        <w:t>2%</w:t>
        <w:br/>
        <w:t>сердечно-сосудистых патологий (З.А. Булентаена). В области</w:t>
        <w:br/>
        <w:t>тенетики человека проводятся исследования по определению</w:t>
        <w:br/>
        <w:t>тенетических факторов предрасположенности к онкологическим,</w:t>
        <w:br/>
        <w:t>сердечно-сосудистым и аутоиммунным заболеваниям (к.б.н. Л.Б.</w:t>
        <w:br/>
        <w:t>Джансугурова, к.б.н. Б.О. Бекманов, ЭД. Хайбулин, З.А.</w:t>
        <w:br/>
        <w:t>Булентаева, Ж.Сатыбалдиева). По результатам проведенных</w:t>
        <w:br/>
        <w:t>исследований З.Ж. Мамырбаева, Б.О. Бекманов, Н.В. Мить, Е.Э.</w:t>
        <w:br/>
        <w:t>Югай, Ж.К. Ибраимова, Н. Алтыбаева зашитили кандидатскио</w:t>
        <w:br/>
        <w:t>диссертацин.</w:t>
        <w:br/>
        <w:t>Изучение генетических последетвий действия радиации на</w:t>
        <w:br/>
        <w:t>наследетвенность человека - другов направление, которое</w:t>
        <w:br/>
        <w:t>активво развивается под руководством академика Ры.</w:t>
        <w:br/>
        <w:t>Берсимбаева (к.б.н. М.К. Танкиманова, к.б.н. Л.Б.Джансугурова,</w:t>
        <w:br/>
        <w:t>З.Ж. Мамырбаева, Б.О. Бекманов, Н. Бологенова и другие). Для</w:t>
        <w:br/>
        <w:t>оценки генетического риска действия ионизируюшцей радиации</w:t>
        <w:br/>
        <w:t>на будуіцие поколения пюдей было провсдено комплекснов</w:t>
        <w:br/>
        <w:t>исспедованис трех поколоний семей, проживаютция на</w:t>
        <w:br/>
        <w:t>территория | Семипалатинского ядерного полигоны и</w:t>
        <w:br/>
        <w:t>подвергнувшихея нопосредетвенному облучению в результате</w:t>
        <w:br/>
        <w:t>первого наземного испытания ядерного оружия в 1949 году. Были</w:t>
        <w:br/>
        <w:t>определены частоты мутаций в минисатоллигных поқусах и</w:t>
        <w:br/>
        <w:t>частота хромосомных мутаций в половых клетках чоловока.</w:t>
        <w:br/>
        <w:t>Результаты исследований показали, что у третьего поколения</w:t>
        <w:br/>
        <w:t>частота мутаций ДНК зависит не от «мутационного багажа»,</w:t>
        <w:br/>
        <w:t>полученного в наследетво от родителей, а от уровня</w:t>
        <w:br/>
        <w:t>радиационного загрязнения окружаюшшей среды. Результаты</w:t>
        <w:br/>
        <w:t>цитогенетичоского анализа с применением новейтих методов</w:t>
        <w:br/>
        <w:t>биодозиметрия/ | показали одинаковую частоту хромосомных</w:t>
        <w:br/>
        <w:t>транслокаций межлу индивидуумами из облученной группы,</w:t>
        <w:br/>
        <w:t>рожденными до первого ядерного взрыва и аналогичной</w:t>
        <w:br/>
        <w:t>возрастной когортой из контрольной популяция. Эти</w:t>
        <w:br/>
        <w:t>исследования проводились в рамках международных проектов</w:t>
        <w:br/>
        <w:t>Европейского союза” ІМСО-Соретпісав и Фонда развития</w:t>
        <w:br/>
        <w:t>гражданских исследований США (СЕБЕ), с участием ведуших</w:t>
        <w:br/>
        <w:t>специалистов-генетиков США (Питсбургский университет),</w:t>
        <w:br/>
        <w:t>Великобриганим (Лестерский и Уорвикский университеты) и</w:t>
      </w:r>
    </w:p>
    <w:p>
      <w:r>
        <w:t>35</w:t>
        <w:br/>
        <w:t>оборудованием обеспечивала нысокий тооретический и мето-</w:t>
        <w:br/>
        <w:t>дический уровень научных исследований факультета.</w:t>
        <w:br/>
        <w:t>По инициативс дскана Р.И. Берсимбаева на биологическом</w:t>
        <w:br/>
        <w:t>факультете в 1989 тоду был отыкрыт спецсовет по зашите</w:t>
        <w:br/>
        <w:t>қандидатских и докторских диссертаций тю споциальностям</w:t>
        <w:br/>
        <w:t>«генетика», «биохимия» и «цитология, гистология и клеточная</w:t>
        <w:br/>
        <w:t>биология». За время работы спецсовета зацитили докторские и</w:t>
        <w:br/>
        <w:t>қандидатскив диссертации более 120 человек, сотрудники не</w:t>
        <w:br/>
        <w:t>только биологического факультета, но и специалисты различных</w:t>
        <w:br/>
        <w:t>научных учреждений и вузов Казахстана, Алербайджана,</w:t>
        <w:br/>
        <w:t>Узбекистана, Египта. После зашиты докторских диссертаций</w:t>
        <w:br/>
        <w:t>многие ведуіцие преподаватели и заведуюіцив кафедрами</w:t>
        <w:br/>
        <w:t>факультета: К.К. Шулембаева, З.Г. Айташева, К.А. Сапаров и др.</w:t>
        <w:br/>
        <w:t>вошли в состав Диссертационноге сонгта, а профессор Т.М.</w:t>
        <w:br/>
        <w:t>Шалахметова - нына признанный специалист в области</w:t>
        <w:br/>
        <w:t>современной клеточной биологии и директор одного из НИИ</w:t>
        <w:br/>
        <w:t>университета, возглавила его.</w:t>
        <w:br/>
        <w:t>Признанием заслуг Р.И. Берсимбаева в системе высшего</w:t>
        <w:br/>
        <w:t>образования. республики явилось его избранис действительным</w:t>
        <w:br/>
        <w:t>членом Академии наук высшей школы Республики Казахстан</w:t>
        <w:br/>
        <w:t>(1999) я действительным члоном Международной академии наук</w:t>
        <w:br/>
        <w:t>высшей школы (2001).</w:t>
        <w:br/>
        <w:t>Р.И. Берсимбаев проходил стажировву в вәдуших”</w:t>
        <w:br/>
        <w:t>зарубежных научных центрах - Национальном институте</w:t>
        <w:br/>
        <w:t>медицинских исследований в Лондоне (1983-1984, Велико-</w:t>
        <w:br/>
        <w:t>британия) и Европейской молекуиярно-биологической лабора-</w:t>
        <w:br/>
        <w:t>тории в Гейдельберге (1987, ФРГ), Как стипендият фоңда</w:t>
        <w:br/>
        <w:t>Александра Гумбольдта, Р.И. Берсимбаев стажировалоя и</w:t>
        <w:br/>
        <w:t>работал в Научно-исследовательском центре Ганноверской</w:t>
        <w:br/>
        <w:t>высшей медицинской школы (1987-1988, 1091. ФРГ) и как</w:t>
        <w:br/>
        <w:t>приғлашенный профессор Королевского обіцества Великобрита-</w:t>
        <w:br/>
        <w:t>нии работал в Астонском университете в Бирмингеме (1994,</w:t>
        <w:br/>
        <w:t>1996).</w:t>
        <w:br/>
        <w:t>Работая вице-министром образования и науки Республики</w:t>
        <w:br/>
        <w:t>Казахстан и/ курируя вопросы науки М международного</w:t>
        <w:br/>
        <w:t>сотрудничества Р.И. Берсимбаев уделял особов внимание</w:t>
        <w:br/>
        <w:t>38</w:t>
        <w:br/>
        <w:t>активация иммунной системы резко усиливается экспрессия</w:t>
        <w:br/>
        <w:t>генов индуцибоельной изоформы фермента синтазы оқсида азота.</w:t>
        <w:br/>
        <w:t>Продукт экспрессия этих генов подавияст рост опухолевых</w:t>
        <w:br/>
        <w:t>клеток, приводя к их гибели. Установлена корреляция между</w:t>
        <w:br/>
        <w:t>экспрессией этих генов и различной степенью неопластическай</w:t>
        <w:br/>
        <w:t>трансформации. При помоши моноклональных антител была</w:t>
        <w:br/>
        <w:t>продемонстрирована тканеспецифическая экспрессия МО5 -</w:t>
        <w:br/>
        <w:t>генов. Показано, что семейство нгаллельных генов МО5 играет</w:t>
        <w:br/>
        <w:t>ключсвую роль в регуляпии воспаления и ҡонтроле</w:t>
        <w:br/>
        <w:t>аполтотической тибели клеток. Изучение роли М0О6 -- тенов в</w:t>
        <w:br/>
        <w:t>опухолевых пиниях дрозофилы и при развитии опухолевых</w:t>
      </w:r>
    </w:p>
    <w:p>
      <w:r>
        <w:t>процессов в шейке матки человека совместно со специалистами-</w:t>
        <w:br/>
        <w:t>онкологами из НИИ онкология и радиологии показало двойную</w:t>
        <w:br/>
        <w:t>роль окиси азота в канцерогенезе: МО в высоких хонцентрациях</w:t>
        <w:br/>
        <w:t>проянляст антиопухолевые свойства, а при низких концентрациях</w:t>
        <w:br/>
        <w:t>являстоя промотором опухолевого роста. На основе онковирус-</w:t>
        <w:br/>
        <w:t>индупированных мутаций у Рғозорййа теісппорамее с</w:t>
        <w:br/>
        <w:t>нарушением развития глазо-антенных структур создана модель</w:t>
        <w:br/>
        <w:t>для изучения влияния оқсида азота на апоптоз и канцерогенез.</w:t>
        <w:br/>
        <w:t>В последние годы академик Р.И, Берсимбаев уделяет особое</w:t>
        <w:br/>
        <w:t>внимание изучению фундаментальных проблем ғенетики, тесно</w:t>
        <w:br/>
        <w:t>связанных с медициной и здоровьем человека. Проводятся</w:t>
        <w:br/>
        <w:t>важныб исследования по изучению индивидуальной</w:t>
        <w:br/>
        <w:t>восприимчивости и резистентности человека к определенным</w:t>
        <w:br/>
        <w:t>заболеваниям. В современном мирс сейчас проявляется большой</w:t>
        <w:br/>
        <w:t>интерес к открываюшимся возможностям | регуляцин</w:t>
        <w:br/>
        <w:t>генстического полиморфизма и /пониманию генетических</w:t>
        <w:br/>
        <w:t>механизмов апоптоза в отношении многих заболеваний</w:t>
        <w:br/>
        <w:t>человека.</w:t>
        <w:br/>
        <w:t>Изучение молекулярно-генетическия Механизмов про-</w:t>
        <w:br/>
        <w:t>граммированной клеточной смерти (апоптоза) проводится с</w:t>
        <w:br/>
        <w:t>использованием ралных модельных обьектов. Изучаются</w:t>
        <w:br/>
        <w:t>моханизмы рәгуляңим апоптоза под действием гормонов</w:t>
        <w:br/>
        <w:t>растений в алейроновом слов зерна пшеницы (кб. АҚ.</w:t>
        <w:br/>
        <w:t>Бәсенбаев, Н. Алтыбаева). На модели индукции атеросклероза и</w:t>
        <w:br/>
        <w:t>инфаркта миокарда у крыс изучается роль апоптоза в развитии</w:t>
        <w:br/>
        <w:t>34</w:t>
        <w:br/>
        <w:t>теттерге арналған көпсатылы оқу жоспарлары және Мемлекеттік</w:t>
        <w:br/>
        <w:t>стандарттар дайындалды.</w:t>
        <w:br/>
        <w:t>Профессор РІ. Берсімбаевтің зор еңбектерінің арқасында</w:t>
        <w:br/>
        <w:t>Республикада генетикалық зерттеулер жоғары деңгейде</w:t>
        <w:br/>
        <w:t>дамығанын көруге болады. Р.І. Берсімбаев Генетика жалпы</w:t>
        <w:br/>
        <w:t>курсының типтік оқу бағдарламасын (1998), «Генетика» (2002)</w:t>
        <w:br/>
        <w:t>және «Жалпы және молекулалық генетика» (2005) кітаптарын</w:t>
        <w:br/>
        <w:t>қазақ тіліңде шығарды. Жайпы және молекулалық генетика</w:t>
        <w:br/>
        <w:t>(1997) пәндері бойынша орысша-қазақша терминдік сөздік,</w:t>
        <w:br/>
        <w:t>биология пәні бойынша үлкен терминологиялық сөздік (2000)</w:t>
        <w:br/>
        <w:t>және университет студенттеріне арналған генетика пәні бойынша</w:t>
        <w:br/>
        <w:t>көптеген оқу және оқу-әдістемелік құралдардың авторы.</w:t>
        <w:br/>
        <w:t>РІ. Берсімбаев ол-Фараби атындағы ҚазҰУ биология</w:t>
        <w:br/>
        <w:t>факультетінде декан қызметін атқарып жүрген жылдары ғылым</w:t>
        <w:br/>
        <w:t>саласында ғылыми-зерттеу жұмыстарына және сапалы мамандар</w:t>
        <w:br/>
        <w:t>дайындауда ете үлкен көңіп бөлді. Сол жылдары факультет</w:t>
        <w:br/>
        <w:t>жұмыстарының негізгі бағыты, жоғары сапалы мектептерді</w:t>
        <w:br/>
        <w:t>реформалауға байланысты оқу-әдістемелік құжаттарды және</w:t>
        <w:br/>
        <w:t>көпсатылы білім деңгейіне көшуді талқылау болды. Көпсатылы</w:t>
        <w:br/>
        <w:t>білім жүйесіне әтудің қажет екенін ескере отырып, жалпы білім</w:t>
        <w:br/>
        <w:t>беру саласында факультеттің прафсссорлық-мұғалімдер құрамы</w:t>
        <w:br/>
        <w:t>қысқа мерзім ішінде жаңа типтік жоспарлар, типтік және жұмыс</w:t>
        <w:br/>
        <w:t>бағдарламаларын жасауда көп жұмыстар | атқарды.</w:t>
        <w:br/>
        <w:t>Республиканың және шот елдердің танымал ғалымдарымен тығыз</w:t>
        <w:br/>
        <w:t>байланысып, үнемі білімдерін одан әрі жетілдіру үшін</w:t>
        <w:br/>
        <w:t>студенттерді жіберу арқылы білім алмастырып, лекциялар оқу</w:t>
        <w:br/>
        <w:t>үшін және жұмыс тәжірибесімен алмасу үшін көптеген белгілі</w:t>
        <w:br/>
        <w:t>ғалымдарды дәріс оқуға үнемі шақырып отырды. Сонымен қатар</w:t>
        <w:br/>
        <w:t>лабораторияларды жаңа жұмыс құралдарымен қамтамасыз стіп</w:t>
      </w:r>
    </w:p>
    <w:p>
      <w:r>
        <w:t>факультетте ғылыми жұмыстар жасауға мүмкіндік туғызды.</w:t>
        <w:br/>
        <w:t>Декан Р.І. Берсімбаевтің бастамасымен 1989 жылы биология</w:t>
        <w:br/>
        <w:t>факультетінде «генетика», «биохимия», «цитология, гистология</w:t>
        <w:br/>
        <w:t>және клеткалық биология» мамандықтары бойынша кандидаттық</w:t>
        <w:br/>
        <w:t>және докторлық диссертациялар қорғалатын арнайы Кеңес</w:t>
        <w:br/>
        <w:t>ашылды. Осы ашылған кеңесте биология факультетінен басқа</w:t>
        <w:br/>
        <w:t>Қазақстан, Азербайжан, Өзбекстан, Египет ЖОО-ның жоне басқа</w:t>
        <w:br/>
        <w:t>24</w:t>
        <w:br/>
        <w:t>(Шизуоко, 2002) және АҚШ-та (Сан-Франциско, 2005)</w:t>
        <w:br/>
        <w:t>баяндалды.</w:t>
        <w:br/>
        <w:t>1995 жылы Р.Т. Берсімбаев Қазақстан Республикасы Ұлттық</w:t>
        <w:br/>
        <w:t>ғылым академиясының «молекулалық генетика» мамандығы</w:t>
        <w:br/>
        <w:t>бойыншша корреспондент мүшесі болып, ал 2003 жылы ҚР ҰҒА</w:t>
        <w:br/>
        <w:t>толық мүшесі (академик) болып сайланады.</w:t>
        <w:br/>
        <w:t>РІ. Берсімбавв жоғары квалификациялы кадрларды</w:t>
        <w:br/>
        <w:t>дайындауда да белсенді жұмыстар атқарды жэне он жылдан йса</w:t>
        <w:br/>
        <w:t>уақыт (1989-2002) ол-Фараби атындағы ҚазҰУ «тенстика»,</w:t>
        <w:br/>
        <w:t>«биохимия», «цитология, гистология, клеткалық биология»</w:t>
        <w:br/>
        <w:t>мамандықтары бойынша докторлық диссертация қорғайтын</w:t>
        <w:br/>
        <w:t>Ғылыми кеңесті басқарды және ҚР ЖАҠ Президиумының мүшесі</w:t>
        <w:br/>
        <w:t>(2002-2005 жж) қызметін атқарды. РІ. Берсімбаевтің</w:t>
        <w:br/>
        <w:t>жетекшілігімен екі докторлық және 15 кандидаттық</w:t>
        <w:br/>
        <w:t>диссертациялар қорғалды. Оның шәкірттері тек Қазақстанда ғана</w:t>
        <w:br/>
        <w:t>емес, АҚШ, Ұлыбритания, Франция, Ресей және басқа да</w:t>
        <w:br/>
        <w:t>елдердің алдыңғы қатарлы ғылыми орталықтарда жұмыс істеуде.</w:t>
        <w:br/>
        <w:t>РІ. Берсімбаевтің педагогикалық және оқу-одістемелік</w:t>
        <w:br/>
        <w:t>жұмыстары да көпшілік алдында үлкен беделге ие. Профессор</w:t>
        <w:br/>
        <w:t>РІ. Берсімбав «Генетика, селекция | негіздерімен»,</w:t>
        <w:br/>
        <w:t>«Молекулалық биология», «Қазіргі заманғы биология негіздері»,</w:t>
        <w:br/>
        <w:t>арнайы курстар «Молекулалық генетика», «Мутациялық</w:t>
        <w:br/>
        <w:t>процесс», «Молекулалық биологияның таңдаулы бәлімдері»</w:t>
        <w:br/>
        <w:t>пәндерінен дәрістер оқыған. Р.І. Берсімбаевтің ФРГ-нің Мюнхен,</w:t>
        <w:br/>
        <w:t>Ганновер, Гамбург университеттерінде, Италияның Болон</w:t>
        <w:br/>
        <w:t>университетінде, Жапонияның Киото университетінде,</w:t>
        <w:br/>
        <w:t>Ұлыбританияның Кембридж, Ливерпуль және Астон</w:t>
        <w:br/>
        <w:t>университеттерінде, ҚХР Синьцзян университетінде дәрістер</w:t>
        <w:br/>
        <w:t>оқып және ғылыми семинарларда баяндамалар жасады.</w:t>
        <w:br/>
        <w:t>РІ. Берсімбаев.| ұзақ жылдар бойы | Қазақстан</w:t>
        <w:br/>
        <w:t>университеттеріндегі биология саласы бойынша Оқу-әдістемелік</w:t>
        <w:br/>
        <w:t>кеңесті басқарды және КСРО-дағы Жоғары білім оқу-әдістемелік</w:t>
        <w:br/>
        <w:t>кеңесінің мүшесі болды.</w:t>
        <w:br/>
        <w:t>Оның жетекшілігімен және басқаруымен биология</w:t>
        <w:br/>
        <w:t>мамандығы бойынша Қазақстан Республикасындағы универси-</w:t>
        <w:br/>
        <w:t>23</w:t>
        <w:br/>
        <w:t>вопросам укрепления ндучно-технического потенциала страны и</w:t>
        <w:br/>
        <w:t>формирования. инновационной | сивтемы, выступал 6</w:t>
        <w:br/>
        <w:t>инициативами по научно-техническому, кадровому и ресурсно-</w:t>
        <w:br/>
        <w:t>му обеспечению» инновационной деятельности, Принимал</w:t>
      </w:r>
    </w:p>
    <w:p>
      <w:r>
        <w:t>активнов участие в саммите в области выгілего образования в</w:t>
        <w:br/>
        <w:t>Стэнфордоком университете США по проблеме трансформация</w:t>
        <w:br/>
        <w:t>высшего образования через применение информационных и</w:t>
        <w:br/>
        <w:t>инновационных технологий.</w:t>
        <w:br/>
        <w:t>ВИ. Берсимбасв являлся инициатором и активно участвонал</w:t>
        <w:br/>
        <w:t>в разработке новой концепции развития биотехвологии в</w:t>
        <w:br/>
        <w:t>Жазахстанве и создания передового научно-производственмого</w:t>
        <w:br/>
        <w:t>центра наук о жизни и биотехнологии в республике. Был</w:t>
        <w:br/>
        <w:t>председателем казахстанской части казахстанско-американской</w:t>
        <w:br/>
        <w:t>труппы по вопросам биотехнологических исследований В Т.</w:t>
        <w:br/>
        <w:t>Степногорске. Он участвовал в работв ҡоординационных</w:t>
        <w:br/>
        <w:t>совосшаний по развитию многостороннего | сотрудничества</w:t>
        <w:br/>
        <w:t>Казахстана и научных учреждений и вузов Италин, Туркменис-</w:t>
        <w:br/>
        <w:t>таңа, Россия, США и Китая.</w:t>
        <w:br/>
        <w:t>Работя первым вице - ректором Академии</w:t>
        <w:br/>
        <w:t>тосударственного управления при Президенте Республики</w:t>
        <w:br/>
        <w:t>Казахстан Р.И. Берсимбаев осушествляет болышую работу по</w:t>
        <w:br/>
        <w:t>интеграция учебного и научного процессов, организации</w:t>
        <w:br/>
        <w:t>международных науаных конференций и соминаров по вопросам</w:t>
        <w:br/>
        <w:t>ғосударственнога управления и тосударственвой службы. Под</w:t>
        <w:br/>
        <w:t>его руководством и при его ахтивном участии пронедены научно-</w:t>
        <w:br/>
        <w:t>практичоские конференции «Обіемировые тенденции</w:t>
        <w:br/>
        <w:t>эффективного государственного управления», «Модернизация</w:t>
        <w:br/>
        <w:t>системы тосударственного управления в Республике Казахстан:</w:t>
        <w:br/>
        <w:t>основнмв приоритеты и механизмы ргализаций», Һ которых</w:t>
        <w:br/>
        <w:t>участвовали представители тосударственных органов</w:t>
        <w:br/>
        <w:t>управления, обшественных и научных организаций Роспублики</w:t>
        <w:br/>
        <w:t>Қазахстая и ряда зарубежных стран. Организован ныпуок</w:t>
        <w:br/>
        <w:t>ежеквартального специализированного журнала «Государотвен-</w:t>
        <w:br/>
        <w:t>нов управление и государственная служба». Проделана</w:t>
        <w:br/>
        <w:t>эначительная работа по созданию совместных образовательных</w:t>
        <w:br/>
        <w:t>структур с ведушими зарубежными образовательными</w:t>
        <w:br/>
        <w:t>39</w:t>
        <w:br/>
        <w:t>27.70 пет Казахскому национальному университету имени</w:t>
        <w:br/>
        <w:t>аль-Фараби. Биологический факультет. Кафедра генетики и</w:t>
        <w:br/>
        <w:t>молекулярной биологим. - Алматы, 2004. - С. 97-107.</w:t>
        <w:br/>
        <w:t>28 Ситько Н. Генные мутация и здоровье потомков // Наука я</w:t>
        <w:br/>
        <w:t>высшая школа Казахстана. - 2002. - 15 июля (Х2 14).</w:t>
        <w:br/>
        <w:t>29.Сипько Н. И под занавес нағрадили // Наука и высшая</w:t>
        <w:br/>
        <w:t>школа Казахстана. - 2004. - І нояб. (Хе 21).</w:t>
        <w:br/>
        <w:t>30. Ситько Н. Обгоним их, не догоняя? // Наука Казахстана. -</w:t>
        <w:br/>
        <w:t>1997. - 1-15 июня (Хе 11).</w:t>
        <w:br/>
        <w:t>31.Сильыко Н. От нитроглицерина до виагры // Наука</w:t>
        <w:br/>
        <w:t>Казахстана. - 1999. - 1-15 дек. (Х%23).</w:t>
        <w:br/>
        <w:t>32. Черненко Л. Рак под мухой // Время. - 2003. - 5 февр. (Хе</w:t>
        <w:br/>
        <w:t>19).</w:t>
        <w:br/>
        <w:t>33. Атағ М. РАЕМӨ8 (ог арртоасһ імегпаһбопа! көсейіпр”</w:t>
        <w:br/>
        <w:t>РАЕМ682003 // РАЕМ8 Мсзз енегв. - 2005. - 5 Априві (Ме 5).</w:t>
        <w:br/>
        <w:t>34 ПеМізгіні Г. Сойбеп виссевев іп бап-Ртапсінсо (ог 9</w:t>
        <w:br/>
        <w:t>ІСЕМ // Тһз ЕМ6 Меуув Ірйеге, - 2006. - Ғергияғу (Хе 2). )</w:t>
      </w:r>
    </w:p>
    <w:p>
      <w:r>
        <w:t>43</w:t>
        <w:br/>
        <w:t>П. Методическая разработка к пабораторным занятиям</w:t>
        <w:br/>
        <w:t>больпюғо практикума «Биохимические методы исследования»</w:t>
        <w:br/>
        <w:t>/ КазГУ. - Алма-Ата, 1986. - 26 с. (Соавт. М.М. Тамров).</w:t>
        <w:br/>
        <w:t>12. Методы изучения каталитических свойств ферментов</w:t>
        <w:br/>
        <w:t>(метод. разработка) / КазГУ. - Алма-Ата, 1987. - 35 с. (Соавт.</w:t>
        <w:br/>
        <w:t>А.Т.Ивашенко).</w:t>
        <w:br/>
        <w:t>1З. Сборник вопросов, тестов и задач по молекулярной</w:t>
        <w:br/>
        <w:t>биологим: Методическое пособие / Каз. ун-т. - Алмагы, 2005. -49с,</w:t>
        <w:br/>
        <w:t>М. Современные достижения молекулярной биологии</w:t>
        <w:br/>
        <w:t>хромосом и клеток / Пер. с англ.). - Алма-Ата: Наука, 1989. - 264</w:t>
        <w:br/>
        <w:t>с. (Соавт. Г. Зайниев).</w:t>
        <w:br/>
        <w:t>15. Типовая учебная программа курса «Генетика с</w:t>
        <w:br/>
        <w:t>основами солекция» для студентов унинверситетов по</w:t>
        <w:br/>
        <w:t>специальности 01.08-биология / Каз. ун-т. - Алматы, 1998. - 12 с.</w:t>
        <w:br/>
        <w:t>(Соавт. Е.Д. Есырева).</w:t>
        <w:br/>
        <w:t>16. СеШшаг тесһапізгав іп е гершіайоп оғ равігіс өсегеюгу</w:t>
        <w:br/>
        <w:t>сейв / Есотесі Ргевв. - Нашілше, 1993. - 219 р. (Сошаһ: К.Ег.</w:t>
        <w:br/>
        <w:t>бехуіпр, ҰУ, БеШ).</w:t>
        <w:br/>
        <w:t>17. МітізгісіНе пмйанопв апа Модовітеігу об рорШайоп</w:t>
        <w:br/>
        <w:t>Нуілр сіозе о іһе беттіраіаілек пәсіраг (сбі ейс / 8ТОК-А187. -</w:t>
        <w:br/>
        <w:t>Неібіші, Ғіпіапа, 2002. - 47 р.</w:t>
        <w:br/>
        <w:t>18. Тікег-сепегайоп-Бінсіу оҒ рорШабоп Нүіпр іп һе уісіпіу</w:t>
        <w:br/>
        <w:t>оҒ һе бешіргізііеЕ пшсісаг іг5і-5йе (ІМоватріе дағараве апб</w:t>
        <w:br/>
        <w:t>ройшайолп сһагасіегізіісе) / 8ТОК-А191, - Навітісі, Ешан, 2002.</w:t>
        <w:br/>
        <w:t>-З0р.</w:t>
        <w:br/>
        <w:t>45</w:t>
        <w:br/>
        <w:t>ЕҢБЕКТЕРІНІҢ ХРОНОЛОГИЯЛЫҚ КӨРСЕТКІШІ</w:t>
        <w:br/>
        <w:t>ХРОНОЛОГИЧЕСКИЙ УКАЗАТЕЛЬ ТРУДОВ</w:t>
        <w:br/>
        <w:t>1969</w:t>
        <w:br/>
        <w:t>1. Изучение механизма действия гастрина, как генстического</w:t>
        <w:br/>
        <w:t>индуктора // “Тезисы докладов ХІХ науаной конференции</w:t>
        <w:br/>
        <w:t>студентов биологического факультета КазГУ. - Алма-Ата, 1969. -</w:t>
        <w:br/>
        <w:t>С. 7-8.</w:t>
        <w:br/>
        <w:t>2. Пенуапептид гастрина как генетический индуктор // П</w:t>
        <w:br/>
        <w:t>Всесоюзный биохимический сьезд: Тез. докл. (секц. 25). -</w:t>
        <w:br/>
        <w:t>Ташкент: ФАН, 1969. - С. 37. (Соавт. С.В. Аргутинская).</w:t>
        <w:br/>
        <w:t>1970</w:t>
        <w:br/>
        <w:t>3. Влияние длительного введения некоторых тормонов и</w:t>
        <w:br/>
        <w:t>метаболитов; индуцируюших транскрипцию на способность</w:t>
        <w:br/>
        <w:t>клеток животныюқ к индукция и состоянив хроматина</w:t>
      </w:r>
    </w:p>
    <w:p>
      <w:r>
        <w:t>Метаболизм клеточного ядра и жядерно-плазматичеокис</w:t>
        <w:br/>
        <w:t>отношения. - Киев, 1970, - С. 159-160. (Соавт.: Р.И. Салганик,</w:t>
        <w:br/>
        <w:t>С.І. Аргутинская, В.Л. Кнорре, Н.П. Мертвецов, НА.</w:t>
        <w:br/>
        <w:t>Соловьева). .</w:t>
        <w:br/>
        <w:t>1971</w:t>
        <w:br/>
        <w:t>4. Воль генетичоокого фактора в стимулирушем действии</w:t>
        <w:br/>
        <w:t>пенталептида гастрина на секрецию НСІ в желудке // Вопр. мед.</w:t>
        <w:br/>
        <w:t>химии, - 1971. - Т, 17, вып 5.- С. 516-510. (Соавт,: Р.И. Салғаник,</w:t>
        <w:br/>
        <w:t>С.В. Аргутинская).</w:t>
        <w:br/>
        <w:t>5, Інӛшсіов оҒ4ғапәсгірноп іп бһе бйжшайов аспоп оҒ а равігіп</w:t>
        <w:br/>
        <w:t>решарерізбе оп давігіс асісі вссгейоп // Ехрегішепііа. - 1971. - У. 27,</w:t>
        <w:br/>
        <w:t>3%1.-Р.53-55. (Соаш.: Е.І. 5гірапік 5.У. АтрапКауа).</w:t>
        <w:br/>
        <w:t>6. Тһе тойесшіаг тесһапізтв оҒ разігіп репіарерібіе асбоп ой</w:t>
        <w:br/>
        <w:t>ваятіс асій весгейол // Азікжсіз оҒ рарогв оГ 1һе іг: Сопетевв оҒ</w:t>
        <w:br/>
        <w:t>46</w:t>
        <w:br/>
        <w:t>63. Участие процессов трансляция и 4АМФ зависимого</w:t>
        <w:br/>
        <w:t>фосфорилирования белков в стимулируюшем действия</w:t>
        <w:br/>
        <w:t>простаглавдина Е; на секрецию гликопротеинов в желудке крыс</w:t>
        <w:br/>
        <w:t>ЯТУ конференция биохимиков Средней Азии и Казахстана: Тез.</w:t>
        <w:br/>
        <w:t>докл. - Ашхабад, 1986. - С. 197. (Соавт. М.М. Тарров). )</w:t>
        <w:br/>
        <w:t>1987</w:t>
        <w:br/>
        <w:t>64. Жаратылыстанудың жарық жұлдызы (академик Н.И,</w:t>
        <w:br/>
        <w:t>Вавиловтың 100 жылдығына) // Білім және еңбек. - 1987, - Хе 10.</w:t>
        <w:br/>
        <w:t>- 36-37 6.</w:t>
        <w:br/>
        <w:t>65. Влияние гистамина и цАМФ на накоплоние 14С-</w:t>
        <w:br/>
        <w:t>аминопирина и активность НСОЗ-АТФазы в париетальных</w:t>
        <w:br/>
        <w:t>клетках слизистой желудка крыс // Ионный гомеостаз и влияние</w:t>
        <w:br/>
        <w:t>факторов внешней среды на жизнедеятольность клетки. - М.)</w:t>
        <w:br/>
        <w:t>1987. - С.76.</w:t>
        <w:br/>
        <w:t>1988</w:t>
        <w:br/>
        <w:t>66. Генетика // Қазақ ССР. Қысқаша энциклопедия. -</w:t>
        <w:br/>
        <w:t>Алматы, 1988. - 3-т. - 164 б.</w:t>
        <w:br/>
        <w:t>67. МойсшШаг тесһапізта оҒ е вйтшайлр асйол оҒ</w:t>
        <w:br/>
        <w:t>рговібаріапфп Е оп шасопв вушіһезіз апб вестеноп іп таб равбігіс ”</w:t>
        <w:br/>
        <w:t>тапсова // Чаппут-5сітпзісдегһегр АғсВіуез оҒ Рһагтпасоіору. - 1988.</w:t>
        <w:br/>
        <w:t>-,337, барр. 1. -Р. 879.</w:t>
        <w:br/>
        <w:t>68%. Кершашоп оҒ Кес суіово/ус саісішп іп іне ізоізіші равігіс ”</w:t>
        <w:br/>
        <w:t>рапеізі апа сіеҒ сейЙв // Ргоссейіпрв оҒ Ше 1441 Ішегпайола|”</w:t>
        <w:br/>
        <w:t>Сопвгезв оҒ Вюсһешізіу. - Ргарте, 1988. -Р. 127. (Соамі.: УҮ. Вей,</w:t>
        <w:br/>
        <w:t>М. Вештботп, К.Ет. 5езгіпр).</w:t>
        <w:br/>
        <w:t>69. біппшіоив-весгейоп совріпв іп ротсіпе сіеР сей</w:t>
        <w:br/>
        <w:t>ІІ Машауп-5еіншесістһеге. Атсіуев оҒ Рһаппасоһору. - 1988. - У.</w:t>
        <w:br/>
        <w:t>338. -Р. К53.(Соашһ.: М, Веішбогп, УУ/, Ве, К.Еу, 8езугіпе);</w:t>
        <w:br/>
        <w:t>55</w:t>
      </w:r>
    </w:p>
    <w:p>
      <w:r>
        <w:t>ҚР ҰҒА АКАДЕМИГІ Р.1. БЕРСІМБАЕВТІҢ</w:t>
        <w:br/>
        <w:t>ӨМІРІ МЕН ЕҢБЕКТЕРІ ТУРАЛЫ ӘДЕБИЕТТЕР</w:t>
        <w:br/>
        <w:t>ЛИТЕРАТУРА О ЖИЗНИ И ДЕЯТЕЛЬНОСТИ</w:t>
        <w:br/>
        <w:t>АКАДЕМИКА НАНРЕКР.И. БЕРСИМБАЕВА</w:t>
        <w:br/>
        <w:t>1. Берсімбаев Рахметқажы Іскендірұлы // Қазақстан. Ұлттық</w:t>
        <w:br/>
        <w:t>энциклопедия. - Алматы, 1999. - 1-т. - 296 6.</w:t>
        <w:br/>
        <w:t>2. Берсімбаев Рахметқажы Іскендірұлы / Қазақ ССР.</w:t>
        <w:br/>
        <w:t>Қысқаша энциклопедия. - Алма-Ата, 1988. - 3-т.- 134 6.</w:t>
        <w:br/>
        <w:t>3. Боқаев Қ. Ұрпағымыздың саулығы - өз қолымызда // Қазақ</w:t>
        <w:br/>
        <w:t>әдебиеті. - 2003. - 6-12 маусым (Ме 23).</w:t>
        <w:br/>
        <w:t>4, Дүйсембайұлы Ы. Адам өмірін жоғарыға қойдық // Руха-</w:t>
        <w:br/>
        <w:t>ният. - 2003. - Уе4 (1319), 22 сәуір.</w:t>
        <w:br/>
        <w:t>5. Жаппасұлы Е. Табиғат тылсымымен тілдескен // Қазақ</w:t>
        <w:br/>
        <w:t>әдебиеті. - 1994. -4 наурыз (Мг9).</w:t>
        <w:br/>
        <w:t>6. Қауысов Б. Қазақстан фармациясы қарыштай дамып келеді</w:t>
        <w:br/>
        <w:t>Орталық Қазақстан. - 2004. - Қыркүйек.</w:t>
        <w:br/>
        <w:t>7. Төлепберген Б. Ажалдан кейінгі ажал // Жас алал. - 2002. -</w:t>
        <w:br/>
        <w:t>28 ақпан (Х6 25).</w:t>
        <w:br/>
        <w:t>8. Төлепберген Б. Мұхиттың арғы жағын мойындатқан</w:t>
        <w:br/>
        <w:t>жаңалық // Қазақ университеті. - 2002. - 26 ақпан (Хе 02).</w:t>
        <w:br/>
        <w:t>9, Берсимбаев Рахметкажи Иокендирович // Батырбеков М.</w:t>
        <w:br/>
        <w:t>Выдаютиеся ученые - педагоги высшей школы.- Алматы, 2004,</w:t>
        <w:br/>
        <w:t>- С.86-92.</w:t>
        <w:br/>
        <w:t>10. Барсимбаев Рахметкажи Искендирович // Батырбеков М.</w:t>
        <w:br/>
        <w:t>Высшая школа Казахстана в лицах. - Алматы, 2000. - Т. 2. - С.</w:t>
        <w:br/>
        <w:t>140.</w:t>
        <w:br/>
        <w:t>11.Берсимбаев Рахметкажи Искендирович // Казахская ССР.</w:t>
        <w:br/>
        <w:t>Краткая энциклопедия. - 1999.- Т.3.- С. 109-110.</w:t>
        <w:br/>
        <w:t>12. Берсимбаев Рахметкажи Искендирович // Казахстан.</w:t>
        <w:br/>
        <w:t>Краткий энциклопедический словарь. - Алматы, 2006. - С. 84.</w:t>
        <w:br/>
        <w:t>13.Берсимбаев Рахметкажи Искендирович Й Кто есть кто:в</w:t>
        <w:br/>
        <w:t>Казахстане: Биографическая энциклопедия. - Алматы, 2006. - 9</w:t>
        <w:br/>
        <w:t>язд., доп. - С. 155.</w:t>
        <w:br/>
        <w:t>41</w:t>
        <w:br/>
        <w:t>іе Ншпвагіап Рһаппасоһюору босісіу. - Виізрезі, 1971. - Р. 18.</w:t>
        <w:br/>
        <w:t>(Созша.: К.1. баірапіЕ, 5.У. АгеиппеКауа).</w:t>
        <w:br/>
        <w:t>7. Репіаравігіп, піӛюішсісіс асій вушһевів апа бавігіс асій</w:t>
        <w:br/>
        <w:t>весгейов // базгоетістоісру. - 1971. - У. 61, Хв 5. -Р. 792-793.</w:t>
        <w:br/>
        <w:t>(Соашһ.: К.Т. 5а1ралік, 5.У. АурибіпоКауа).</w:t>
        <w:br/>
        <w:t>8. Тһе віташанпр аспоп оҒ разітіп решарерісіс апа Зізізіле</w:t>
        <w:br/>
        <w:t>оп айепуі сусізве асіуу іп гай віютасҺ // Ехрегішопйа. - 1971. - У.</w:t>
      </w:r>
    </w:p>
    <w:p>
      <w:r>
        <w:t>27, 12. - Р. 1389-1390. (Соашһ.: 5.У. АгршілаКауа, К.1.</w:t>
        <w:br/>
        <w:t>ба!рапік).</w:t>
        <w:br/>
        <w:t>1972</w:t>
        <w:br/>
        <w:t>9. Биохимическиве механизмы регуляции секреции соляной</w:t>
        <w:br/>
        <w:t>кислоты в желудке // Доклады АН СССР. - 1972,-Т. 206,Х%1. -</w:t>
        <w:br/>
        <w:t>С. 236-239. (Соавт.: Р.И. Салғаник, С.В. Аргутинская).</w:t>
        <w:br/>
        <w:t>10. Влияние пентагастрина и ғистамина на активность</w:t>
        <w:br/>
        <w:t>аденнлатциклазы в желудке крыс // Биохимия. - 1972. -Т. 37, вып.</w:t>
        <w:br/>
        <w:t>4.- С. 792-796. (Соавт.: С.В. Аргутинская, Р.И. Салганик).</w:t>
        <w:br/>
        <w:t>П. Нарушение способности клеток слизистой желудка к</w:t>
        <w:br/>
        <w:t>индукции гистидиндекарбоксилазы и секреция НСІ при</w:t>
        <w:br/>
        <w:t>длительном введении пентанептида гастрина // Вопр. мед. химии.</w:t>
        <w:br/>
        <w:t>- 1972. - Т. 18, вып. 4. - С. 390-393. (Соавт.: Р.И. Салганик, С.В.</w:t>
        <w:br/>
        <w:t>Арғутинская, Т.В. Зимонина).</w:t>
        <w:br/>
        <w:t>12. Тһе өіпашайпр аспоп оҒ равігіп репізреріде, Міізітіпе</w:t>
        <w:br/>
        <w:t>анд сусіс АМР оп сагфопіс апһуагаве га: оғпасһ // Ехрегітелйій. -</w:t>
        <w:br/>
        <w:t>1972. - У.28,/%10.-Р. 1190-1191. (Созшһ: КІ. 8зірапік, 8.У.</w:t>
        <w:br/>
        <w:t>АгешіпеКауа).</w:t>
        <w:br/>
        <w:t>1973</w:t>
        <w:br/>
        <w:t>13. Влияние пентагастрина, гнстамина и диклического</w:t>
        <w:br/>
        <w:t>3,5-АМФ на активность карбоангидразы в слизистой желудка</w:t>
        <w:br/>
        <w:t>қрыс // Биохимия. - 1973. - Т. 38, вып. 1. - С. 174-177. (Соавт.:</w:t>
        <w:br/>
        <w:t>В.И. Салганик, С.В, Аргутинская, Т.В, Зимонина).</w:t>
        <w:br/>
        <w:t>14. Тһе тоһесшаг тесһапізтів оҒ равітіп решізрерідбе аспоп</w:t>
        <w:br/>
        <w:t>оп вавіпс асібі зесгейоп // Сазігіп апб Ие албаропівів / Асадешізі</w:t>
        <w:br/>
        <w:t>Я7</w:t>
        <w:br/>
        <w:t>МОНОГРАФИЯЛАРЫ, ОҚУЛЫҚТАРЫ,</w:t>
        <w:br/>
        <w:t>ОҚУ ЖӘНЕ ӘДІСТЕМЕЛІК ҚҰРАЛДАРЫ</w:t>
        <w:br/>
        <w:t>) МОНОҒРАФИЙ, УЧЕБНИКИ,</w:t>
        <w:br/>
        <w:t>УЧЕБНОЕ И. МЕТОДИЧЕСКИЕ ПОСОБИЯ</w:t>
        <w:br/>
        <w:t>1% «Генетика және селекция негіздері» курсының типтік</w:t>
        <w:br/>
        <w:t>оқу бағдарламасы / Қазақ университеті. - Алматы, 1998. - 176.</w:t>
        <w:br/>
        <w:t>2. Генетика. Оқу құралы. 1 бәлім / Қалақ университеті. -</w:t>
        <w:br/>
        <w:t>Алматы, 2002. - 167 6. (К.Қ. Мұқамбетжановнен бірге).</w:t>
        <w:br/>
        <w:t>3. Дрозофила генетикасы бойынша үлкен практикум</w:t>
        <w:br/>
        <w:t>(методикалық оқу құралы) / Қазақ университеті. - Алматы, 1998. -</w:t>
        <w:br/>
        <w:t>43 6. (Л.Б. Джансугурова, О.Т. Тажинмен бірге).</w:t>
        <w:br/>
        <w:t>4. Жалпы және молекулалық генетика. Оқу құралы. 2-</w:t>
        <w:br/>
        <w:t>Бөлім / Қазақ университеті. - Алматы, 2005. - 267 6. (ҰҚ.</w:t>
        <w:br/>
        <w:t>Мұқамбетжановпен бірге).</w:t>
        <w:br/>
        <w:t>5. Үлкен практикум «Биохимикалық зерттеу әдістері»</w:t>
        <w:br/>
        <w:t>(меходикалық оқу құралы) / Қазақ университеті. - Алматы, 1998. -</w:t>
        <w:br/>
        <w:t>45 6. (А.К. Бисенбаев, М.М. Тайровпен бірге).</w:t>
        <w:br/>
        <w:t>6. Болышой практикум «Биохимические методы</w:t>
      </w:r>
    </w:p>
    <w:p>
      <w:r>
        <w:t>исследования» (метод. пособие) / Каз. ун-т. - Алматы, 1998. -40с.</w:t>
        <w:br/>
        <w:t>(Соаят.: А.К. Бисенбаев, М.М. Таиров).</w:t>
        <w:br/>
        <w:t>7. Большой практикум по генетикое дрозофилы (мотол.</w:t>
        <w:br/>
        <w:t>пособие) / Каз. ун-т. - Алматы, 1998. - 43 с. (Соавт.: Л.Б.</w:t>
        <w:br/>
        <w:t>Джансугурова, О.Т. Тажин).</w:t>
        <w:br/>
        <w:t>8. Краткий русско-казахский словарь терминов по обшей</w:t>
        <w:br/>
        <w:t>и молекулярной генетике / Каз. ун-т. - Алматы, 1997. - 105 с.</w:t>
        <w:br/>
        <w:t>(Соәвт.: О.Т. Тажин, К.К. Шулембдаева, Б.О. Бекманов).</w:t>
        <w:br/>
        <w:t>9. Малый практикум ПО генетике (методическое</w:t>
        <w:br/>
        <w:t>руководство на казахском языке) / КазГУ. - Апма-Ата, 1988. - 29</w:t>
        <w:br/>
        <w:t>с.(Соавт.; О.Т. Тажия, М.М. Тайров).</w:t>
        <w:br/>
        <w:t>10. Малый практикум по обіцей генетике и основам</w:t>
        <w:br/>
        <w:t>генетического анализа / КазГУ. - Алма-Ата, 1988. - 30 с. (Соавт.:</w:t>
        <w:br/>
        <w:t>ЕД. Есырева, О.Т. Тажин, М.М. Тайров).</w:t>
        <w:br/>
        <w:t>и получснию магистрантами второго диплома Западного</w:t>
        <w:br/>
        <w:t>университета. При. его тегюсредетвенном участим была реализована</w:t>
        <w:br/>
        <w:t>совместная магистрская программа 6 Ольетерским унивсрситетом</w:t>
        <w:br/>
        <w:t>Великобританим, которая пюззолила ныпускникам академии получизь</w:t>
        <w:br/>
        <w:t>второй диплом магиостра государстзонного управления западвого образца.</w:t>
        <w:br/>
        <w:t>ҺИ. Барсимбаев являстея чловом секций ВНТК при Правитольстве</w:t>
        <w:br/>
        <w:t>РК, членом комиссии по присужлению государственных промий В области</w:t>
        <w:br/>
        <w:t>пауки и техники Республики Казахстан. РИ. Берсимбаев в телен/ж</w:t>
        <w:br/>
        <w:t>тескольких сроков был главным редактором журнала «Вестник КазНУ»</w:t>
        <w:br/>
        <w:t>(сория биологическая), заместителем ГЛавногО рсдактора журнала</w:t>
        <w:br/>
        <w:t>«Биологические науки Казахстана», чілоном редколлегия журналов</w:t>
        <w:br/>
        <w:t>«Доклады НАН РК», «Известия НАН РК» (серия биюлогическая),</w:t>
        <w:br/>
        <w:t>«Биотехнология: тоория и практика». Әлен родколлегии иен научного</w:t>
        <w:br/>
        <w:t>совета Национальной энциклогпедии «Казахстан».</w:t>
        <w:br/>
        <w:t>За болыпой научный вклад РИ Берсимбасв награжден</w:t>
        <w:br/>
        <w:t>Международной премией им. П. Қапашы Короловското</w:t>
        <w:br/>
        <w:t>Великобританим, Он - обладатель стипендии фонда им. Алсксандра фон</w:t>
        <w:br/>
        <w:t>Гумбольдта. За дучшис научные рооледования профессор Р.И. Берсимбаев</w:t>
        <w:br/>
        <w:t>ужюстоен Государствочвой стипендии для выдаюшихся эсследователей,</w:t>
        <w:br/>
        <w:t>Награжден медалью в честь 10-летия Конституцим Республики Казахстан и</w:t>
        <w:br/>
        <w:t>ыагрудным эняком «Зазаслутиврозвигаяауки Роспублики Казахстан».</w:t>
        <w:br/>
        <w:t>РИ. Берсимбаев -- известный ученый, талангиивый укслодоватоль,</w:t>
        <w:br/>
        <w:t>шранципиальность, скромность и преданность идсапам йуки м народу</w:t>
        <w:br/>
        <w:t>Капахстана снискали ему уваженмо, широкос признание И заслуженный</w:t>
        <w:br/>
        <w:t>З.Г. Айташева</w:t>
        <w:br/>
        <w:t>доктор биологических наук</w:t>
        <w:br/>
        <w:t>Б.О. Бекманов</w:t>
        <w:br/>
        <w:t>кандидат биологических наук</w:t>
        <w:br/>
        <w:t>Л.Б. Джансуғурова</w:t>
        <w:br/>
        <w:t>кандидат биологических наук</w:t>
        <w:br/>
        <w:t>40</w:t>
      </w:r>
    </w:p>
    <w:p>
      <w:r>
        <w:t>14. Берсимбаев Рахметкажи Мскендирович / Кто Фсть кто в</w:t>
        <w:br/>
        <w:t>Республике Казахстан. - Алматы, 2003, -С. 169.</w:t>
        <w:br/>
        <w:t>15. Берсимбаев Рахметкажи Искендировнич // Летопись</w:t>
        <w:br/>
        <w:t>Казахского национального универснтета именн аль-Фараби 1961-</w:t>
        <w:br/>
        <w:t>1090 / Каз. ун-т. - Алматы, 2/4. - Т.2.-С.117-118.</w:t>
        <w:br/>
        <w:t>16. Борсимбаев Рахметкажн Искендирович // Национальная</w:t>
        <w:br/>
        <w:t>академия наук Республики Казахстан: Энциклопедический</w:t>
        <w:br/>
        <w:t>справочник. - Алматы, 1996. - С. 97. )</w:t>
        <w:br/>
        <w:t>17.Берсимбаев Рахметкажи Мескендировия // Национальная</w:t>
        <w:br/>
        <w:t>академия наук Республики Қазахстан: Энциклопедический</w:t>
        <w:br/>
        <w:t>справочник. - Алматы, 2006. - С. 101.</w:t>
        <w:br/>
        <w:t>18. Деви В. Генетика в Казахстане: «овочка Долли» - для нас не</w:t>
        <w:br/>
        <w:t>проблема // ХУог14 Тіөсохегу Кау2Кһзізп. - Алматы, 2005. - С. 18-21.</w:t>
        <w:br/>
        <w:t>19.Крымова С. Иден рождаютоя в лаборатории // Науҡа</w:t>
        <w:br/>
        <w:t>Казахстана. - 1994. - 1-15 марта (555).</w:t>
        <w:br/>
        <w:t>20..Лагутина В. Муха против рака | Артументы и факты. -</w:t>
        <w:br/>
        <w:t>2004. - Нояб. (У%» 47).</w:t>
        <w:br/>
        <w:t>21. Люди: и судыбы: Биографическив материалы и</w:t>
        <w:br/>
        <w:t>воспоминания. сотрудников КаӘНУ им. аль-Фараби -</w:t>
        <w:br/>
        <w:t>выпускников вузов Роосии Каз. ун-т. - Алматы, 2004. - С. 208-</w:t>
        <w:br/>
        <w:t>213.</w:t>
        <w:br/>
        <w:t>22. Мадиходжаева А. Жизнь после смерти /І Экспресс-К. -</w:t>
        <w:br/>
        <w:t>2002. - 16 февр.(У8 31).</w:t>
        <w:br/>
        <w:t>93. Мехаева Н. Фитофармакология - на новые рубежи</w:t>
        <w:br/>
        <w:t>Үндустр. Караганда. - 2004. - 25 сент. (Ме 111).</w:t>
        <w:br/>
        <w:t>24. Мехавва Н. Фитофармакология: новые | вехи</w:t>
        <w:br/>
        <w:t>сотрудничества // Индустр. Караганда, 2904. - 28 сент. (113).</w:t>
        <w:br/>
        <w:t>25. Наука. Академгородок. Университет. Воспоминания.</w:t>
        <w:br/>
        <w:t>Очерки, Интервью / НГУ. - Нотосибирек, 1999. - Вып, 1. - С.</w:t>
        <w:br/>
        <w:t>208. )</w:t>
        <w:br/>
        <w:t>26. Наука Сибири в лицах // Д.К. Бәляев. Книга воспоминяний</w:t>
        <w:br/>
        <w:t>/СОРАН. Филиал «Гео». - Новосибирск, 2002. - С.253-255.</w:t>
        <w:br/>
        <w:t>42</w:t>
        <w:br/>
        <w:t>21. Многоклеточный биохимический ансамбль,</w:t>
        <w:br/>
        <w:t>обеспечиваютций секрецию соляной кислоты в желудке у крыс</w:t>
        <w:br/>
        <w:t>/ Докл. АН СССР. - 1975, - Т. 224,95. - С. 1220-1222. (Соавт.:</w:t>
        <w:br/>
        <w:t>Р.И. Салғаник, Е.В. Киселева, Н.Б. Христолюбова).</w:t>
        <w:br/>
        <w:t>22. Применение пентагастрина для изучения секреторной</w:t>
        <w:br/>
        <w:t>деятельности желудка в клинической практике // Советская</w:t>
        <w:br/>
        <w:t>медицина. - 1975. - Хв2, - С. 49-53. (Соавт.: М.М. Богер, Н.М.</w:t>
        <w:br/>
        <w:t>Дыкуль, Н.И. Полякова).</w:t>
        <w:br/>
        <w:t>23. Роль циклической 3" 5" - АМФ в действии гастринй:</w:t>
        <w:br/>
        <w:t>многоклеточный функциональный аңсамбль // Тезисы докладов</w:t>
        <w:br/>
        <w:t>Международного симпозиума «Регуляция клеточного</w:t>
        <w:br/>
        <w:t>метаболизма». Райнхарсбрунн, ГДР, 18-22 мая 19/5. -</w:t>
        <w:br/>
        <w:t>Райнхарсбрунн, 1975 (Соавт.: Р.И. Салганик, С.В. Аргутинская,</w:t>
      </w:r>
    </w:p>
    <w:p>
      <w:r>
        <w:t>Е.В. Киселена, Н.Б. Христолюбова, В.И. Дерибас).</w:t>
        <w:br/>
        <w:t>1976</w:t>
        <w:br/>
        <w:t>24. МИзучонив локализация ?Н-пентағастрина в кислото-</w:t>
        <w:br/>
        <w:t>секретируюшей области слизистой оболочки желудка крыс</w:t>
        <w:br/>
        <w:t>методом световой и электронной авторадиография / Бопросы</w:t>
        <w:br/>
        <w:t>теоретической и прикладной генетики / Инң-т цитология и</w:t>
        <w:br/>
        <w:t>генетики СО АН СССР. - Новосибирск, 1926. - С. 105-106.</w:t>
        <w:br/>
        <w:t>(Соагвт. Е.В. Киселева).</w:t>
        <w:br/>
        <w:t>25. Многоклетовныме | функциональныс ансамбли в</w:t>
        <w:br/>
        <w:t>действии гормонов // Механизмы действия тормонов. - Ташкент:</w:t>
        <w:br/>
        <w:t>ФАН, 1976. - С. 139-141. (Соавт. Р.И. Салғаник, С.В.</w:t>
        <w:br/>
        <w:t>Аргутинская, Е.В. Киселева, Т.Г. Панкова, В.И. Дерибас).</w:t>
        <w:br/>
        <w:t>26. Регуляңия секреции попсина и соляной кислоты под</w:t>
        <w:br/>
        <w:t>действием гастрина, гистамина м. циклическогә АМФ</w:t>
        <w:br/>
        <w:t>М Там же. - С. 52-53. (Соавт.: С.В. Аргутинская, Е.В. Киселева,</w:t>
        <w:br/>
        <w:t>ЛІ. Ершова).</w:t>
        <w:br/>
        <w:t>27. Связывание “гистамина плазматическими мембранами</w:t>
        <w:br/>
        <w:t>клеток слизистой оболочки желудка крыс // Вопр. мед. химии. -</w:t>
        <w:br/>
        <w:t>1976.-7Т.22, вып. 6. - С. 728-732.</w:t>
        <w:br/>
        <w:t>28. Ішертайбоп оҒ Біюсһешіса! бшсебол өҒ Негелі сей оҒ тас</w:t>
        <w:br/>
        <w:t>Базігіс шшсова бог һуфосһіогіс асій весгейоп // Моһвсшағ апа</w:t>
        <w:br/>
        <w:t>49</w:t>
        <w:br/>
        <w:t>1989</w:t>
        <w:br/>
        <w:t>70. Взаимодействие вторичных мессенджеров гормональ-</w:t>
        <w:br/>
        <w:t>вой регуляңиы функциональной активности главных клеток</w:t>
        <w:br/>
        <w:t>желудка // Механизмы действия медиаторов на эффекторные</w:t>
        <w:br/>
        <w:t>клетки: Тез. доқл. Всесоюз. конф. - Суздаль, 1989. - С. 24.</w:t>
        <w:br/>
        <w:t>(Соавт. М.М. Тамров).</w:t>
        <w:br/>
        <w:t>71. Влияние пестицилов на активность</w:t>
        <w:br/>
        <w:t>глютаматдегидрогеназы проростков пипеницы . Обьем и методы</w:t>
        <w:br/>
        <w:t>генотоксической оценки и побочных эффектов биологически</w:t>
        <w:br/>
        <w:t>ақтияных вешеств: Тез. докл. Всесоюз. симпоз. - Л., 1989. - С. 88.</w:t>
        <w:br/>
        <w:t>(Соавт.: А.С. Сартаев, М.В. Белокриницкая, М.К. Гильманов).</w:t>
        <w:br/>
        <w:t>72. Генетика // Казахская ССР. Краткая энциклопедия. -</w:t>
        <w:br/>
        <w:t>Алма-Ата, 1989. -Т.3.-С. 148-149.</w:t>
        <w:br/>
        <w:t>73. Мопекулярныс механизмы внутриклеточной</w:t>
        <w:br/>
        <w:t>сигнализации // Современныс проблемы физико-химической</w:t>
        <w:br/>
        <w:t>биологии, - Алма-Ата, 1989.- С. 55.</w:t>
        <w:br/>
        <w:t>74. Німашіпе гесеріог тебігісд рервіпорел гвівазе іп рогсіһе</w:t>
        <w:br/>
        <w:t>сшеҒ сейе // бавтоепісгоіору. - 1989. - У. 96, Ке 5. - Р. А36.</w:t>
        <w:br/>
        <w:t>(Соашһ.: М. Веіпрога, У/. Вей, 5. Нешшез, К.Е. беліпг).</w:t>
        <w:br/>
        <w:t>75. МоіюсШаг тесһапінв оГ ішігассішағ вірпаНар</w:t>
        <w:br/>
        <w:t>й Модйега ргоМешав оҒ рһувісо-сһегтісаіз Бо!оеу алгі Біюісспоіову.</w:t>
        <w:br/>
        <w:t>- Аһпа-Ата, 1989. -Р. 55.</w:t>
        <w:br/>
        <w:t>76. Фгоісіп Кіпаве С, іповйоі ігірһоврһаіс ап4 сМеҒ сей</w:t>
        <w:br/>
        <w:t>бапейноп/ // ХІХ ЕЕВ5 Меейіпе: АВвітасів. - Коше, 1989. - ТІ)</w:t>
      </w:r>
    </w:p>
    <w:p>
      <w:r>
        <w:t>428.</w:t>
        <w:br/>
        <w:t>1990</w:t>
        <w:br/>
        <w:t>77. Внутриклеточная сигнализация и роль вторичвых</w:t>
        <w:br/>
        <w:t>мессенджеров в механизме действия гормонов И ткановых</w:t>
        <w:br/>
        <w:t>биорегуляторов (обзор) / Изв. АН КазССР. Сер. биол. - 1990. -</w:t>
        <w:br/>
        <w:t>М6.-С.3-12.</w:t>
        <w:br/>
        <w:t>78. Вторичиые мессенджеры в гормональной регуляции</w:t>
        <w:br/>
        <w:t>функциональной активности ғлавных и мукоидных клоток</w:t>
        <w:br/>
        <w:t>желудка // Физиологический журнал СССР. - 1990. - Т. 76, в 9. -</w:t>
        <w:br/>
        <w:t>56</w:t>
        <w:br/>
        <w:t>Ргеввз, 1979. - Р. 293-305. (Соашіһ.: К.1. ба!рапік, 5.У. АтршіпКауа,</w:t>
        <w:br/>
        <w:t>ЕУ. Кізеісуа, М.В. Кізгізіюіуифоза).</w:t>
        <w:br/>
        <w:t>1980</w:t>
        <w:br/>
        <w:t>35. Месһапізіт оҒ аспоп оҒ вәгігіп // Епдосгіпоіору -- 1980:</w:t>
        <w:br/>
        <w:t>Ртосевдіпов оҒ һе 6 8 Ішетпаі. Сопр. оҒ Епосгіпоюру. Ме!Бошгпп;</w:t>
        <w:br/>
        <w:t>Сп Ргеве І.ТІ). - 1980. - Р. 558-561. (Созші.: К.1. баірапік, 8.У.</w:t>
        <w:br/>
        <w:t>АгривлвКауа, Е.У. Кізеіеуа, М.В. Кішісіюіушзоуа, “УІ. Пегіһав,</w:t>
        <w:br/>
        <w:t>М.М. Таігоу).</w:t>
        <w:br/>
        <w:t>1981</w:t>
        <w:br/>
        <w:t>36. Район 3В Х-хромосомы дрозофила меланогастер</w:t>
        <w:br/>
        <w:t>содержит кластер ғенов, контролируютцих экдизон-зависимый</w:t>
        <w:br/>
        <w:t>пуффинг / ТУ всьһозд Всесоюаного обшества генетиков и</w:t>
        <w:br/>
        <w:t>селекциоверов им. Н.И. Вавилова, - Кишинев: ШІтиинца, 1981. -</w:t>
        <w:br/>
        <w:t>Ч.1,-(С.29-30. (Соавт.: Е.С. Беляева, И.Ф, Жимулея).</w:t>
        <w:br/>
        <w:t>37. ТШосаһваНоп оҒ 1һе Һізізгпіле гезеріогө апФ бізігіршіоп оҒ</w:t>
        <w:br/>
        <w:t>НСОуУ - вінпшдісі, Ма. іпдерелдегі АТРаве апа сагһопіс</w:t>
        <w:br/>
        <w:t>апһуяғгаве іп ікоізісі Шор вавігіс папсова сей // Віосһениса! босісіу</w:t>
        <w:br/>
        <w:t>Тгапзасбпонв. - 1981,- У,9,Уе2,-Р. 181.</w:t>
        <w:br/>
        <w:t>1982</w:t>
        <w:br/>
        <w:t>38. Биохимические механизмы регуляция выделения</w:t>
        <w:br/>
        <w:t>желудочной слизи у рыс: роль простагпандина Е; и гистамина</w:t>
        <w:br/>
        <w:t>Ш Вопр. мед. химия. - 1982. - Т. 28, вып, 1. - С. 92-97. (Соавт.: С.В.</w:t>
        <w:br/>
        <w:t>Аргутинокая, М.М. Тайров, В.И. Дерибас, Е.В. Киселева, Н.Б.</w:t>
        <w:br/>
        <w:t>Христолюбова, Р.И. Салганак). )</w:t>
        <w:br/>
        <w:t>39. Биохимическиос механизмы рогуляций образования</w:t>
        <w:br/>
        <w:t>слизи в желудке крыс / ІП конференция биохимиков Средней</w:t>
        <w:br/>
        <w:t>Азии и Казахстана: Тез. докл. - Душанбе, 1982. - Т. 2.- С. 123.</w:t>
        <w:br/>
        <w:t>«Соавт.: М.М. Тамров, С.В. Аргутинская, Р.И. Салганик).</w:t>
        <w:br/>
        <w:t>40. Биохимические механизмы регуляция секрецин</w:t>
        <w:br/>
        <w:t>пепсина в желудке // Вопр. мед. химин. - 1982. - Т. 28, вып. 1.- С.</w:t>
        <w:br/>
        <w:t>51</w:t>
        <w:br/>
        <w:t>С. 1145-1152, (Соавт.: М.М. Таиров, М. Бейнборн, В. Бейл, К.Фр.</w:t>
      </w:r>
    </w:p>
    <w:p>
      <w:r>
        <w:t>Севинг).</w:t>
        <w:br/>
        <w:t>79. Генетичеокий анализ продолжительности вегетацион-</w:t>
        <w:br/>
        <w:t>вого периода мяғкой шченицы // Проблемы теоретической и</w:t>
        <w:br/>
        <w:t>прикладной генетики в Казахстане. - Алма-Ата, 1990. - С. ІЗ.</w:t>
        <w:br/>
        <w:t>(Соавт.: К.К. Шулембаена, К.Д. Джалпакова).</w:t>
        <w:br/>
        <w:t>80. Генетический анализ устойчивости к бурой ржавчине</w:t>
        <w:br/>
        <w:t>пшеницы // Там жә, - С. 14. (Соавт. М.К. Танкиманова).</w:t>
        <w:br/>
        <w:t>81. Молекулярио-тенетический анализ мутаций За-7</w:t>
        <w:br/>
        <w:t>спектра дрозофила меланогастер (на примере локуса уеШоз)</w:t>
        <w:br/>
        <w:t>|) Тезисы биологической межвузовской конференции / КазГУ. -</w:t>
        <w:br/>
        <w:t>Алма-Ата, 1990. - С. 0. (Соавт. Л.Б. Габитова).</w:t>
        <w:br/>
        <w:t>82. Молекупярные И клеточныс механизмы регуляции</w:t>
        <w:br/>
        <w:t>секреция желудочных тликопротеинов у қрыс // Актуальные</w:t>
        <w:br/>
        <w:t>вопросы биохимий челонска и животных / КазНИИНТИ. - Алма-</w:t>
        <w:br/>
        <w:t>Ата, 1990. - С. 168-175. (Соавт. М.М. Тайров).</w:t>
        <w:br/>
        <w:t>83. Молекулярные механизмы внутриклеточной сиғнали-</w:t>
        <w:br/>
        <w:t>заций: взаимодействие вторичных мессенджеров в регуляции</w:t>
        <w:br/>
        <w:t>синтеза и секреции пепсиногена // Теоретические и прикладныс</w:t>
        <w:br/>
        <w:t>иоследования тю генетике / Ред. Р.И. Берсимбаев; КазГУ. - Алма-</w:t>
        <w:br/>
        <w:t>Ата, 1990. -С.81-91. (Соавт. М.М. Таиров).</w:t>
        <w:br/>
        <w:t>84. Некоторые итоги исследования по генетике и селекции</w:t>
        <w:br/>
        <w:t>растений на кафедре генетики ҚазГУ // Там же. - С. 3-6.</w:t>
        <w:br/>
        <w:t>85. Получение иммунных форм мягкой пшенитцы методом</w:t>
        <w:br/>
        <w:t>хромосомвой инженерин // Молекулярные механизмы генетичсс-</w:t>
        <w:br/>
        <w:t>ких процессов: Тез. докп. Всесоюз. симпоз. - М., 1990. - С. 185.</w:t>
        <w:br/>
        <w:t>(Соавт.: К.К. Шулембаева, К.Д. Джалпақона).</w:t>
        <w:br/>
        <w:t>86: Роль Са и протеинкиназы С в функциональной</w:t>
        <w:br/>
        <w:t>активности паристальных клеток // Цитология. - 1990. - Т. 32. -</w:t>
        <w:br/>
        <w:t>С. 918-919.</w:t>
        <w:br/>
        <w:t>87. Стимуляция синтеза ДНК под действием фактора роста</w:t>
        <w:br/>
        <w:t>эпидермиса и инсулина в порвичной культуре гепатоцитов и</w:t>
        <w:br/>
        <w:t>регуляция экспрессия тенов вителлогенина ИМ. Актуальные</w:t>
        <w:br/>
        <w:t>вопросы биохимия человека и животных / КазНИЙНТИ. - Алма-</w:t>
        <w:br/>
        <w:t>Ата, 1990. - С. 153-158.</w:t>
        <w:br/>
        <w:t>57</w:t>
        <w:br/>
        <w:t>88%. Эколого-генетичсская оценка применения пестицидов</w:t>
        <w:br/>
        <w:t>в Қазахстане // Генетическив иоследоввиния загрязнения</w:t>
        <w:br/>
        <w:t>окружаютцей орғды мутагенными факторами. - М.-Самарканд,</w:t>
        <w:br/>
        <w:t>1990. - С. 161-162. (Соавт. А.С. Сартаев).</w:t>
        <w:br/>
        <w:t>89. Біюсһептіса! тпесһапізшв тершанар равігіс шисонв сей</w:t>
        <w:br/>
        <w:t>Вшсһоп // Ргосвефтрв о? ХХ ЕЕН5 Меейпр. Видаресі, 1990,</w:t>
        <w:br/>
        <w:t>Анов 19-24. - Вікізреві, 1990,</w:t>
        <w:br/>
        <w:t>90. Нізілніпе апа сагасһоі тейігіеі сһапрев іп суіовоіс</w:t>
        <w:br/>
        <w:t>Шее саісіші іп рипеа рір рагісіг! сә / Изв. АН КазССР. Сер.</w:t>
        <w:br/>
        <w:t>биол. - 1990.- Хе1.-Р. 19-23. (Сояшіһ.: УУ, Вей, К.Ег. безгіпр).</w:t>
        <w:br/>
        <w:t>91. Шісгаспов оГсаісіштп сһаппс! ашаролівіз зғНІһ рагіейді се</w:t>
        <w:br/>
        <w:t>асій ргофебоп, аделуініс сусіпзе, іпітосейЙшаг Бес саісішп аһй</w:t>
      </w:r>
    </w:p>
    <w:p>
      <w:r>
        <w:t>Н/К-АТР-азе // Рһаппасо/ору. - 1990, - У, 40. -Р. 8-20 (Созша::</w:t>
        <w:br/>
        <w:t>Уү. Вей, Н. Наппегзапп, К.Ет. беугіне).</w:t>
        <w:br/>
        <w:t>92. Тһе шесһапізтіз оҒ ікішеноп о? рервіпорвп Бовупінезів</w:t>
        <w:br/>
        <w:t>апа весгеноп Бу давпп // Ргосеейіпрв оғ ХХ ЕЕВ9 Месіпур,</w:t>
        <w:br/>
        <w:t>Викізрені, 1990, Азривб 19-24, - Видареві, 1990. -Р. 1731. (Соашһ.:</w:t>
        <w:br/>
        <w:t>М.М.Ташоу, Ы. Койуагвіі, С.К. Зоршаһаеу).</w:t>
        <w:br/>
        <w:t>1991</w:t>
        <w:br/>
        <w:t>93. Генетический контроль типа развития пшеницы</w:t>
        <w:br/>
        <w:t>/ Генетическине механизмы устойчивости растений к</w:t>
        <w:br/>
        <w:t>неблагоприятным факторам среды. - Новосибирск, 1991. - С. 16.</w:t>
        <w:br/>
        <w:t>(Соавт. К.Д. Джалпакова).</w:t>
        <w:br/>
        <w:t>94. Изучение молекулярно-генетическик механизмов</w:t>
        <w:br/>
        <w:t>действия гастрина на функциональную активность клеток</w:t>
        <w:br/>
        <w:t>животных // Ақтуальные проблемы современной биологий</w:t>
        <w:br/>
        <w:t>/ Каз. ун-т, - Алма-Ата, 1991. - С. 8-10. (Соавт.: М.М. Тамров,</w:t>
        <w:br/>
        <w:t>Д.М. Котлярский, Ж.К. Согумбаев).</w:t>
        <w:br/>
        <w:t>95. Механизмы пепсинстимулируюшего действия</w:t>
        <w:br/>
        <w:t>пентагастрина и гистамина в секреторных клеткаҡ желудка</w:t>
        <w:br/>
        <w:t>амфибий: участие белкового синтеза // Биохимия. - 1991.-Т. 56,</w:t>
        <w:br/>
        <w:t>вып. 6. - С. 1082-1087. (Соавт: Д.М. Котлярский, Ж.К,</w:t>
        <w:br/>
        <w:t>Согумбасв, М.М. Таяров).</w:t>
        <w:br/>
        <w:t>58</w:t>
        <w:br/>
        <w:t>Кіафо - Влізреві, 1973. - У. 3. -Р. 89-96. (Соашіһ.: К.. барат,</w:t>
        <w:br/>
        <w:t>8.У. АгешілвКауа).</w:t>
        <w:br/>
        <w:t>1974</w:t>
        <w:br/>
        <w:t>15. Влияние ингибиторов синтеза РНК и белков на</w:t>
        <w:br/>
        <w:t>активность гистидиндекарбоксилазы в слизистой желудка қрыс и</w:t>
        <w:br/>
        <w:t>выделение НСІ при сгюнтанной и индуцированной</w:t>
        <w:br/>
        <w:t>пентагастрияом секреции // Известия СО АН СССР. Сер. биол.</w:t>
        <w:br/>
        <w:t>наук. - 1974, - Хә 10, вып. 2. - С. 105-108. (Соавт. С.В. Аргутин-</w:t>
        <w:br/>
        <w:t>ская).</w:t>
        <w:br/>
        <w:t>16. Многоклеточная функциональная система,</w:t>
        <w:br/>
        <w:t>обеспечивакицяя регуляцию секреция соляной кислоты в</w:t>
        <w:br/>
        <w:t>жейудке животных // Там же. - С. 148-150. (Соавт. Р.И.</w:t>
        <w:br/>
        <w:t>Салганик, С.В. Аргутинская, Н.В. Христолюбова).</w:t>
        <w:br/>
        <w:t>17. Роль генетичоской индукции и последовательной</w:t>
        <w:br/>
        <w:t>актинации ферментов в механизме действия гастрина // Итоги</w:t>
        <w:br/>
        <w:t>научных работ Института цитологии и төнетики СО АН СССР. -</w:t>
        <w:br/>
        <w:t>Новосибирск, 1974. - С. 4-6. (Соавт.: С.В. Аргутинская, Р.И.</w:t>
        <w:br/>
        <w:t>Сапғаникю).</w:t>
        <w:br/>
        <w:t>18. Тіһе гойе оҒ репейс іпішеңоц апа (һе зедшешізі асбуаНоп</w:t>
        <w:br/>
        <w:t>ОҒ епгутев іп (һе тесһапізші оҒ равігіп асбоп // Сепега! тезі оҒ</w:t>
        <w:br/>
        <w:t>сіспігіс муоғс оҒ (һе Тазбпне оҒ Суіюіову апа Сепейкв. -</w:t>
        <w:br/>
        <w:t>МоуовіМгөк, 1974. - Р. 4-6. (Созша: КІ. ӛгіралік, 5.У.</w:t>
        <w:br/>
        <w:t>АгршіпеКауа).</w:t>
        <w:br/>
        <w:t>1975</w:t>
        <w:br/>
        <w:t>19 Ақктивация қарбоангидразы в ткани желудка крыс в</w:t>
      </w:r>
    </w:p>
    <w:p>
      <w:r>
        <w:t>результате фосфорилирования ее 275-АМФ зависимой</w:t>
        <w:br/>
        <w:t>протеинкиназой // Биохимия. - 1975. - Т.4д, вып. 3. - С. 570-577.</w:t>
        <w:br/>
        <w:t>(Соавт.: Ю.М. Константинов, С.В. Аргутинская, Р.И. Салганик).</w:t>
        <w:br/>
        <w:t>20. Изучение локализация Н3-пентагастрина в области</w:t>
        <w:br/>
        <w:t>фундульных желез слизистой оболочки желудка ҡрыс методом</w:t>
        <w:br/>
        <w:t>световой и электронной авторадиографии // Цитология. - 1975. -</w:t>
        <w:br/>
        <w:t>Т.17, М6. - С. 726-728. (Соавт. Е.В. Киселева).</w:t>
        <w:br/>
        <w:t>48</w:t>
        <w:br/>
        <w:t>96. Модификация синртами активности 5-нуклеотидазы</w:t>
        <w:br/>
        <w:t>эритроцитов // Изв. АН КазССР. Сер. биол. - 1991. - Вып. 3.- С.</w:t>
        <w:br/>
        <w:t>78-80. (Соавт.; Ш.А, Джакелова, А.Т. Ивашенко).</w:t>
        <w:br/>
        <w:t>97. Молекулярные механизмы гормональной реғуляция</w:t>
        <w:br/>
        <w:t>функционирования секреторных клеток животных // Ү конферсн-</w:t>
        <w:br/>
        <w:t>ция биохимиков Средней Азии и Казахстана: Тез. докл. -</w:t>
        <w:br/>
        <w:t>Ташкент, 1991. - С. 144. (Соавт.: М.М. Танров, Д.М. Котиярский,</w:t>
        <w:br/>
        <w:t>АЖ. Бисенбаев, Д.Д. Сарбасов).</w:t>
        <w:br/>
        <w:t>98. Создание исходного материала пшеницы для селекции</w:t>
        <w:br/>
        <w:t>| Тенетические, механизмы устойчивости растений к</w:t>
        <w:br/>
        <w:t>ноблагоприятным факторам среды. - Новосибирск, 1991. - С. 77.</w:t>
        <w:br/>
        <w:t>(Соавт.: К.К. Шулембаева, М.К. Танкиманова).</w:t>
        <w:br/>
        <w:t>99. Участие протеинкиназы в гормональной регуляцим</w:t>
        <w:br/>
        <w:t>секреция пепсина в желудке крыс // Биохимия. - 1991. - Т. 56,</w:t>
        <w:br/>
        <w:t>вып, 8. - С. 1456-1465. (Сойвт.: Ж.К, Сотумбаев, М.М. Тамров).</w:t>
        <w:br/>
        <w:t>100. ЕНесів оҒ разтіп, сагһасһо! апа Һізізгдіпе оп есіні</w:t>
        <w:br/>
        <w:t>теквепрег зузістіе іп ізоімед гай ғазігіс рагісігі сей // ГЯревПоп. -</w:t>
        <w:br/>
        <w:t>1991. - У, 49, вшррі.1. -Р. 28.</w:t>
        <w:br/>
        <w:t>101. бірпгі ітапвбисбов рафмау іп базігіс шисошв сеШв</w:t>
        <w:br/>
        <w:t>/І Біютед. Віосһетп. Асій. - 1991. - Ү. 50, Хе 12.- Р. 1185-1192.</w:t>
        <w:br/>
        <w:t>(Солай: ХУ. Вей, К.Ғг. беугіпе).</w:t>
        <w:br/>
        <w:t>1992</w:t>
        <w:br/>
        <w:t>102. Генетические и морфофизиологичсские изменения в</w:t>
        <w:br/>
        <w:t>локусе Поһео, индуцированныб с ломошью микроиньекций</w:t>
        <w:br/>
        <w:t>ретроварусной ДНК в ранвие эмбраоны Пғозорийа тейапорамеғ</w:t>
        <w:br/>
        <w:t>Й Изв. НАН РК. Сер. биол. - 1992. - Мв5.- С. 73-79. (Соавт.: Л.Б.</w:t>
        <w:br/>
        <w:t>Габитова, С.Д. Набирочкин).</w:t>
        <w:br/>
        <w:t>103. Участие биосинтеза белла Ии Ионов ҡальция в</w:t>
        <w:br/>
        <w:t>механизме действия гиберреловой кислоты на секрецию альфа-</w:t>
        <w:br/>
        <w:t>амилазы из изолированного алейронового слоя зерна пшеницы</w:t>
        <w:br/>
        <w:t>// Биохимия. - 1992. - Т. 57, Мг 12. - С. 1834-1840. (Соавт.: А.К.</w:t>
        <w:br/>
        <w:t>Бисенбаев, М.М. Таиров).</w:t>
        <w:br/>
        <w:t>59</w:t>
        <w:br/>
        <w:t>1985</w:t>
        <w:br/>
        <w:t>56. Участив аденилатциклазной системы функинонально</w:t>
      </w:r>
    </w:p>
    <w:p>
      <w:r>
        <w:t>разных типов клоток слизистой оболочки желудка қрыс в</w:t>
        <w:br/>
        <w:t>“Регуляции секреции мукоидных вешеств и соляной кислоты</w:t>
        <w:br/>
        <w:t>/ Цикпическив | нуклсотиайы. и/ система регуляции</w:t>
        <w:br/>
        <w:t>ферментативных ргакими. - Рязань, 1985. - С. 113-114. (Соавт.:</w:t>
        <w:br/>
        <w:t>М.М. Таиров, Р.И. Салғаник).</w:t>
        <w:br/>
        <w:t>57. Біосһешісгі шесһапізіте оҒ тершайоп оҒ писоне</w:t>
        <w:br/>
        <w:t>вестейоп Бу рговізрізлдіп Е; іп тағ Базігіс төксіза // Еш. 1. Рһагш. -</w:t>
        <w:br/>
        <w:t>1985. - У. 115, 32-3. -Р. 259-266. (Соаші.: М.М, Тәігоу, 8.1.</w:t>
        <w:br/>
        <w:t>8гісапіЕ).</w:t>
        <w:br/>
        <w:t>5%. ІпҺіыноп Бу езігаісі оҒ Ыпйтр апа тшіюреліс еНесі оғ</w:t>
        <w:br/>
        <w:t>ерібегіпгі ртохуйз Ғасіог іп рғапагу сшізгев оғ Хепорив Нераіюсуіге</w:t>
        <w:br/>
        <w:t>///Мойесшағ апа СейПшаг Елдосгіпоіову. - 1985. - У. 40, -Р.167-173.</w:t>
        <w:br/>
        <w:t>(Сояші.: АР. ҮүоіНе, І.Е. Таға).</w:t>
        <w:br/>
        <w:t>59 Кершаноп оҒ рервшореп веогенов Әу ізоійіеді тай бәзігіс</w:t>
        <w:br/>
        <w:t>сеШБ // Біосһеш, 5ос.Ттапв. - 1985. - У. ІЗ, Ха 1.-Р. 245-246.</w:t>
        <w:br/>
        <w:t>(Соашһ.: М.М. Таігоу, В.Т. баірапіК).</w:t>
        <w:br/>
        <w:t>1986</w:t>
        <w:br/>
        <w:t>60. Молекулярные и клетоянме механизмы действия</w:t>
        <w:br/>
        <w:t>гормона гастрина и его посредников // ТУ конференция</w:t>
        <w:br/>
        <w:t>биохимиков Средней Азия и Казахстана. Тез. докл. - Атахабад,</w:t>
        <w:br/>
        <w:t>1986.-С. 150-151.</w:t>
        <w:br/>
        <w:t>61. Получение каллусных тканей из пыльников гвоздики и</w:t>
        <w:br/>
        <w:t>мальвы, их цитоморфологическая характеристика // Физиология</w:t>
        <w:br/>
        <w:t>м биохимия развития растений / ҚазГУ. - Алма-Ата, 1986. - С.</w:t>
        <w:br/>
        <w:t>54-61. (Соавт.: С.Г. Кобыльсқая, Н.А. Хайленко).</w:t>
        <w:br/>
        <w:t>62. Стимуляция синтеза ДЫК под действием фактора роста</w:t>
        <w:br/>
        <w:t>эпидермиса и инсулина в первичной культуре клеток печени</w:t>
        <w:br/>
        <w:t>коонопус: влияние на эксирессию гена витедлогена // 7У</w:t>
        <w:br/>
        <w:t>Всесоюзный биохимический свезд: Тез. докл. - М. 1986. - Т. 2.-</w:t>
        <w:br/>
        <w:t>С. 346. (Соавт.: А. Вольфе, Дж. Тата).</w:t>
        <w:br/>
        <w:t>54</w:t>
        <w:br/>
        <w:t>92-97. (Соавт.: Р.М. Салганик, С.В. Аргутинская, Е.В. Киселева,</w:t>
        <w:br/>
        <w:t>ЛІ. Ершова, Н.Б. Христолюбова).</w:t>
        <w:br/>
        <w:t>41. Влияние простагландина Е2 на желудочную секрецию</w:t>
        <w:br/>
        <w:t>у ҡрыс // Сивтез и исследование простагландинов / Ин-т орг.</w:t>
        <w:br/>
        <w:t>синтеза АН ЛатвССР. - Рига, 1982. - С. 104. (Соавт.: М.М.</w:t>
        <w:br/>
        <w:t>Таиров, С.В. Аргутинскя, В.И. Дерибас, Р.И. Сапганик).</w:t>
        <w:br/>
        <w:t>42. Изменение содержания простагландина Еҙ в қлетках</w:t>
        <w:br/>
        <w:t>слизистой желудка ҡрыс под действием пентагастрина и</w:t>
        <w:br/>
        <w:t>биологически актияных аминов // ПІ конференция биохимиков</w:t>
        <w:br/>
        <w:t>Средней Азии и Казахстана: Тез. докл. - Душанбе, 1982. - Т. 2. -</w:t>
        <w:br/>
        <w:t>С. 192. (Соавт. Ш.Т, Сарбаканова).</w:t>
        <w:br/>
        <w:t>43. Локализация рецепторов гистамина и распределение</w:t>
        <w:br/>
        <w:t>Ме”, НСО;-АТФазы и карбоангидразы в изолиронанных клетках</w:t>
        <w:br/>
        <w:t>слизистой желудка лягушек // Генетические я биоэнергетические</w:t>
        <w:br/>
        <w:t>исследования организмов / КазГУ. - Алма-Ата, 1982. - С. 75-86.</w:t>
        <w:br/>
        <w:t>(Соавт.: С.М. Шайхин, Ш.Т. Сарбаканова, Р.М. Бияшев).</w:t>
        <w:br/>
        <w:t>444 ХУ конференция Федерация Европейских</w:t>
      </w:r>
    </w:p>
    <w:p>
      <w:r>
        <w:t>биохимических обшеств // Вести. АН КазССР, - 1982.- Уә2.-С.</w:t>
        <w:br/>
        <w:t>73-76. (Соавт.: Р.М. Кунаева, О.В. Есырев, А.Б. Утешев).</w:t>
        <w:br/>
        <w:t>1983</w:t>
        <w:br/>
        <w:t>45. Влияние пентагастрина, гистамина И циклического</w:t>
        <w:br/>
        <w:t>АМФ и простагландина Е2 на секрецию слизи в желудке крыс</w:t>
        <w:br/>
        <w:t>ІІ Вопр. мед. химии. - 1983. - 7.29, вып, 5. - С. 5-10. (Соавт.: С.В.</w:t>
        <w:br/>
        <w:t>Аргутинская, М.М. Танров, Р.И. Салганик).</w:t>
        <w:br/>
        <w:t>46. Клеточная локализация аденилатциклаз, стимули-</w:t>
        <w:br/>
        <w:t>руемых гистамином и простағландином Е2 в слизистой оболозке</w:t>
        <w:br/>
        <w:t>желудда и их роль в регуляция желудочной секреции</w:t>
        <w:br/>
        <w:t>/І Биохимия. - 1983. - Т. 48, вып. 6. - С. 1035-1041. (Соавт.: М.М.</w:t>
        <w:br/>
        <w:t>Тамров, С.В. Аргутинская, Р.И. Салганаик).</w:t>
        <w:br/>
        <w:t>47. Локализация рецепторов ЗН-гистамина и ЗЭН-</w:t>
        <w:br/>
        <w:t>простагландина Е2 в изолированных клетках слизистой жеолудка</w:t>
        <w:br/>
        <w:t>ҡрыс // Там же. - вып. 7. - С. 113-1121. (Соавт.: М.М. Тайров,</w:t>
        <w:br/>
        <w:t>С.В. Аргутинская, Р.И. Салғаник).</w:t>
        <w:br/>
        <w:t>52</w:t>
        <w:br/>
        <w:t>сеішіаг Біосһептізігу, - 1976, - У. 12, Х93.-Р. 181-191. (Соашіһ.:</w:t>
        <w:br/>
        <w:t>КІ. Заірапіі, 5.У. АгршіпяКауа, ЕУ: Кізеісуз, МВ.</w:t>
        <w:br/>
        <w:t>Кігізіюіушоуа, У.1. Вегірав).</w:t>
        <w:br/>
        <w:t>1977</w:t>
        <w:br/>
        <w:t>29. Роль индукции транскрипцин и активацин ферментов в</w:t>
        <w:br/>
        <w:t>механизме действия гастрина // Структура и функция клеточного</w:t>
        <w:br/>
        <w:t>ядра: Тез. УІ Всесоюз. симпоз. - Алма-Ата, 1977. - С. 110. (Соавт.</w:t>
        <w:br/>
        <w:t>С.В. Аргутинская).</w:t>
        <w:br/>
        <w:t>1978</w:t>
        <w:br/>
        <w:t>30. Рсгуляция активности НСОң- зависимой АТФазы в</w:t>
        <w:br/>
        <w:t>олизистой желудка лягушки и крыс / ТУ Всесоюзный</w:t>
        <w:br/>
        <w:t>биохимический сьезд: Тез. науч. сообш,. - М., 1979. - Т.2. -С.</w:t>
        <w:br/>
        <w:t>23-24. (Соавт. С.М. Шайхин).</w:t>
        <w:br/>
        <w:t>3І. Роль генетической индукции ферментов и гормон-</w:t>
        <w:br/>
        <w:t>рецепторного взаимодействия в мсханизме действия гастрина</w:t>
        <w:br/>
        <w:t>/. Тезисы докладов ХІУ Международного тенетического</w:t>
        <w:br/>
        <w:t>конгресса. - М., 1978.-С.31.</w:t>
        <w:br/>
        <w:t>32. Электрофоретическов изучение изоферментного</w:t>
        <w:br/>
        <w:t>опектра эстераз и карбоангидразы у различных сортов пшеницы</w:t>
        <w:br/>
        <w:t>/ Тезисы докладов Республиканского совепцания но проблемам</w:t>
        <w:br/>
        <w:t>гонетики и селекции растений. - Алма-Ата, 1979, - С. 12. (Соавт.</w:t>
        <w:br/>
        <w:t>М.Б. Амерханова).</w:t>
        <w:br/>
        <w:t>33. Тһе Іосанзайоп оҒ (не Һізіагіпе гесеріоге іп ті базігіс</w:t>
        <w:br/>
        <w:t>шшасова! сейв // ХП ЕЕВ8 Мсенпр; Аввітасін оҒ рарсв. Птевдеп,</w:t>
        <w:br/>
        <w:t>1978, Ліу 2-8. - Пгездеп, 1978. (Соаші,: 8.1. баіратік, 5.У.</w:t>
        <w:br/>
        <w:t>Атешіпекауа, ЕУ, Кіе!еуа, Х.В. Кіһізісіушһоуа).</w:t>
        <w:br/>
        <w:t>1979</w:t>
        <w:br/>
        <w:t>34. Тһе тов оҒ сусіс АМР іп (һе тершайоп оҒ вазігіс</w:t>
        <w:br/>
        <w:t>вергепоп: а төшінісе шаг Әшісбопаі авветііу // Сусііс пис!еоНдев</w:t>
      </w:r>
    </w:p>
    <w:p>
      <w:r>
        <w:t>апа ртойеіп рһоврһогу!айоп іп сеП тершайоп, Охіога, Регратоп</w:t>
        <w:br/>
        <w:t>50</w:t>
        <w:br/>
        <w:t>104. Кіне іп ішгасейшаг саісіші 4игіпе ССК-А гесеріюг</w:t>
        <w:br/>
        <w:t>аспуайоп іш рогсіпе сМіеҒ сеП5 // Сазтоешісгсіору. - 1992, - У, 102.</w:t>
        <w:br/>
        <w:t>-Р. 745. (Соаш.: С. Меуег, М. Всіпһотп, К.Т, беугінр).</w:t>
        <w:br/>
        <w:t>1993</w:t>
        <w:br/>
        <w:t>105. Внутриклетояные механиямы/ | сигнализации в</w:t>
        <w:br/>
        <w:t>париотальных кпетках слизистой желудка (обзор) // Физио-</w:t>
        <w:br/>
        <w:t>логический журнал им. М.М. Сечснона. - 1993.-Т.79,Х%7.-С.1-</w:t>
        <w:br/>
        <w:t>П. (Соявт. К.Фр. Севинг).</w:t>
        <w:br/>
        <w:t>106. Внутриклеточныс механизмы стимулируюшего</w:t>
        <w:br/>
        <w:t>дейстия гиберелловой кислоты на секрецию алыфа-амилазы</w:t>
        <w:br/>
        <w:t>алейронового слоя зерна шисниңы // ІН сьезд Всероссийского</w:t>
        <w:br/>
        <w:t>обшества физиологов растений: Тел. докл. - Спб., 1993, - С. 785.</w:t>
        <w:br/>
        <w:t>(Соавт.: А.К. Бисенбаев, М.М. Таиров, Д.М. Котлярский).</w:t>
        <w:br/>
        <w:t>107. Внутриклеточные механизмы стимулируюшего</w:t>
        <w:br/>
        <w:t>дейстия гиберелловой кислоты на секрецию альфа-амилазы</w:t>
        <w:br/>
        <w:t>алейронового слоя зерна пшениңы // Изв. НАН РК. Сер. биол. -</w:t>
        <w:br/>
        <w:t>1993. - Хе3. (Соавт.: А.К. Бисенбаев, М.М. Тайров).</w:t>
        <w:br/>
        <w:t>108. Индукция нестабильных мутация у ЛПғозорййа</w:t>
        <w:br/>
        <w:t>теіапова”ег микроиньокцией.| ДНК онкогенных вирусов</w:t>
        <w:br/>
        <w:t>ЛҰИзв. НАНРК, Сер. биол. - 1993. - 25. (Соавт. Л.Б. Габитова).</w:t>
        <w:br/>
        <w:t>109. Использование гаплоидной селекция в процессе</w:t>
        <w:br/>
        <w:t>замешения хромосом ішпеницы // П Межлународиая конференция</w:t>
        <w:br/>
        <w:t>"Биология культивируемық клеток растений и биотехнология":</w:t>
        <w:br/>
        <w:t>Тез. докл. - Алмағы, 1993. - С. 133. (Соавт.: К.К. Шулембаева,</w:t>
        <w:br/>
        <w:t>М.К. Танкиманова).</w:t>
        <w:br/>
        <w:t>110. Множественныс перемешения мобильных Элементов в</w:t>
        <w:br/>
        <w:t>системе тенетической нестабильности, индуцирувмой У</w:t>
        <w:br/>
        <w:t>ПуоворАйа те/аподазіее микроаньекциями ДНК аденовируса 52-</w:t>
        <w:br/>
        <w:t>7 // Изв. НАН РК. Сер. биоп. - 1993. - У% 6. (Соавт. Л.Б.</w:t>
        <w:br/>
        <w:t>Габитова).</w:t>
        <w:br/>
        <w:t>ПІ. Роль қальций - фосфолипид - зависимой</w:t>
        <w:br/>
        <w:t>протеинкиназы в индукция синтеза алыьфа-амилазы под</w:t>
        <w:br/>
        <w:t>действисм гиберелловой кислоты в ткани алейронового слоя</w:t>
        <w:br/>
        <w:t>60</w:t>
        <w:br/>
        <w:t>1984</w:t>
        <w:br/>
        <w:t>48. Биохимическив механизмы регуляция выделения</w:t>
        <w:br/>
        <w:t>желудочной слизи у крыс: роль простагландина Е2 и гистамина</w:t>
        <w:br/>
        <w:t>Й Вопр. мед. химия. - 1984. - Т. 30, вып. 4. - С. 28-32. (Соавт.: С.В.</w:t>
        <w:br/>
        <w:t>Аргутинская, М.М. Тамров, В.И. Дерибас, Е.В. Киселева, Н.В.</w:t>
        <w:br/>
        <w:t>Христолюбова, Р.И. Салганик).</w:t>
        <w:br/>
        <w:t>49. Влияние простагландина Е2, цАМФ и гистамина на</w:t>
        <w:br/>
        <w:t>синтез гликопротеинов в изолированных клетках слизистой</w:t>
      </w:r>
    </w:p>
    <w:p>
      <w:r>
        <w:t>оболочки желудка ұрыс // Биохимия. - 1984. - Т. 49, вып. 1.- С.</w:t>
        <w:br/>
        <w:t>25-31. (Соавт.: М.М. Танров, Р.И. Салганак).</w:t>
        <w:br/>
        <w:t>50.0 Механизмы слизестимулируюшего действия</w:t>
        <w:br/>
        <w:t>простагландина Е2 и его участие в процессах зашиты слизистой</w:t>
        <w:br/>
        <w:t>оболчки желудка // Синтетические и прикладные исследования</w:t>
        <w:br/>
        <w:t>простагландинов: Тез. ПІ Всесоюз. совәш, - Уфа, 1984. - С. 122.</w:t>
        <w:br/>
        <w:t>(Соавт.: М.М. Таиров, В.И. Дерибас, Р.И. Салганик).</w:t>
        <w:br/>
        <w:t>51. Получение и разделение изоларованнық клеток</w:t>
        <w:br/>
        <w:t>слизистой оболочки желудка ҡрыс на фракция с различным</w:t>
        <w:br/>
        <w:t>содержанием обкладочных клеток // Изв. АН КазССР. Сер. биол.</w:t>
        <w:br/>
        <w:t>- 1984. -%1. - С, 49-54. (Соавт: М.М. Танров, В.И. Дерибас).</w:t>
        <w:br/>
        <w:t>52. Сэязывание простагландина Е2 клетками слизистой</w:t>
        <w:br/>
        <w:t>оболочки желудка у крыс // Архивы анатомии, гистология,</w:t>
        <w:br/>
        <w:t>эмбриология. - 1984, - Т. 87, вып. 9. - С. 62-67. (Соавт- В.И.</w:t>
        <w:br/>
        <w:t>Дерибас, М.М. Таиров).</w:t>
        <w:br/>
        <w:t>83. Тһе Мізішіле апа ргочаріапдіп Е; гесертогв іп ізоінісб</w:t>
        <w:br/>
        <w:t>сеПе оҒ тай разігіс тисова апа тершайоп оҒ айепіліссусіазе</w:t>
        <w:br/>
        <w:t>Й ТОРНАВ 9" Ішегпагіопаі Сопргевв ОҒ Рһаппасоіору. - Іовдов,</w:t>
        <w:br/>
        <w:t>МеМШап ?Ргезв, 1984, -Р. 35.</w:t>
        <w:br/>
        <w:t>54. Міаіісейшаг тебшайпр вузет шейізіле Іһе еНесі о?</w:t>
        <w:br/>
        <w:t>равігіс шсова // Пір, ПА, 8сі. - 1984, - У. 29, Хе 8, -Р. А8.</w:t>
        <w:br/>
        <w:t>(Соаші.: Е.1. баған, М.М. Ташоу).</w:t>
        <w:br/>
        <w:t>55. Кершішіоп о/ рервіпореп весгейол Әу ізоізіссі таб рабігіс</w:t>
        <w:br/>
        <w:t>сей // Віосһега, бос. Вш. - 1984, -У, 6,Хв2.-Р.99.</w:t>
        <w:br/>
        <w:t>53</w:t>
        <w:br/>
        <w:t>1995</w:t>
        <w:br/>
        <w:t>120. Генетика типа и скорости развигия твердой пшеницы</w:t>
        <w:br/>
        <w:t>Докл. Российской СХА. - 1995. - 9 2.-С. 8-9. (Соавт: КД</w:t>
        <w:br/>
        <w:t>Джалтакова, Н.П, ГІ ончаров).</w:t>
        <w:br/>
        <w:t>ІЗІ. Подготовка биотехнологов в КазГ У им. аль-Фараби</w:t>
        <w:br/>
        <w:t>Перспективы развития производства биопрепаратов дия</w:t>
        <w:br/>
        <w:t>медицины и сельского хозяйства: Материалы Межаунар. конф. -</w:t>
        <w:br/>
        <w:t>Степногорск, 1995. - Ч.1.-С. 11. (Соавт. М.Х. Шиғасва).</w:t>
        <w:br/>
        <w:t>122. Создание маркированных Изогонных линий яровой</w:t>
        <w:br/>
        <w:t>мяғкой пшениңы // Генбанк растоний и его использование в</w:t>
        <w:br/>
        <w:t>селекции. - Алматы, 1995. - С. 105. (Соавт.: К.К. Шулембаена,</w:t>
        <w:br/>
        <w:t>К.ІН.Нысанбаева, Н.А. Аскарова).</w:t>
        <w:br/>
        <w:t>123. Цитогенетическос изучение экспериментально</w:t>
        <w:br/>
        <w:t>полученных представитолей полиплоидноғо ряда кормовых</w:t>
        <w:br/>
        <w:t>культур // Вестн. КазГУ. Сер. биол. - 1995.-252. С. 172-179.</w:t>
        <w:br/>
        <w:t>(Ссавт.: Д.К. Асанова, К.К. Шуломбаева).</w:t>
        <w:br/>
        <w:t>124. Мішіс-охійе вуліһасе апа веспейогу аспуйу іп іне разігіс</w:t>
        <w:br/>
        <w:t>тпсова // Всстн. КазГУ. Сер. биол. - 1995.-292. -С. 148-154.</w:t>
        <w:br/>
        <w:t>(Созшһ: РІ. Напвоп, К. Ргісе).</w:t>
        <w:br/>
        <w:t>1996</w:t>
        <w:br/>
        <w:t>105. Генетический контроль типа развития у сортов мягкой</w:t>
      </w:r>
    </w:p>
    <w:p>
      <w:r>
        <w:t>пшеницы Казахстана // Генетика. - 1996. - Т. 32,Х%1,-С. 73-78,</w:t>
        <w:br/>
        <w:t>(Соавт.: К.Д. Джалпакова, Н.П. Гончаров).</w:t>
        <w:br/>
        <w:t>126. Изоферменты алыфа-амилазы зерна кормовых элаков.</w:t>
        <w:br/>
        <w:t>Деп. в КазгосИНТИ. Регистр. М» 7025-Ка от 23 апреля 1996,</w:t>
        <w:br/>
        <w:t>(Соавт.; К.Д. Асанова, А.К. Бисенбаев).</w:t>
        <w:br/>
        <w:t>127. Особенности активация мзоферментов альфа-амилазы</w:t>
        <w:br/>
        <w:t>на разных этапах формирования зерна кормовых злаков, Деп. в</w:t>
        <w:br/>
        <w:t>КазгосСИНТИ. Регистр. Хе 7025-Ка от 23 апреля 1996. (Соявт.:</w:t>
        <w:br/>
        <w:t>К.Д. Асанова, А.К, Бисенбаев).</w:t>
        <w:br/>
        <w:t>128. Современная генетика: проблемы и перспективы // Изв.</w:t>
        <w:br/>
        <w:t>НАН РК. Сер. биол. - 199. -31,- С. 10-15.</w:t>
        <w:br/>
        <w:t>62”</w:t>
        <w:br/>
        <w:t>201. Сіготовоше аһегганопв іп оссаранола! игапізга Ішіпегв</w:t>
        <w:br/>
        <w:t>оҒ Мопһ КазаКһвап // Манабоп Жөзгагеһ. - 2001. - У. 482. -</w:t>
        <w:br/>
        <w:t>Зшррі.1. -Р. 8178.</w:t>
        <w:br/>
        <w:t>202. ЕНесі оҒ пйгіс охііе оп арорюіс асбүйу іп (Пе тай</w:t>
        <w:br/>
        <w:t>қанітоннекіна! ігасі // Ештореап опа! оҒ Рһаппасоіору. - 2001, -</w:t>
        <w:br/>
        <w:t>У.423.-Р.9-16.(СоашА.: Ү.Е. Үнегі, Р.). Напкоп, І.б. Тәсі).</w:t>
        <w:br/>
        <w:t>203. Тһе іптйу апа!іувіб оҒ іһе сіпошовотше аһетаһйоп</w:t>
        <w:br/>
        <w:t>Шедиепсіе іп (не роршабоп оҒ 1һе бешірдізбілеК пісісаг іөсі ее</w:t>
        <w:br/>
        <w:t>/ҒМшайол Кевсагеһ, - 2001. - У. 483, бпррі. 1. - Р. 559.</w:t>
        <w:br/>
        <w:t>204. МіпізаікіНе пацайопв ап4 Модовішсігу о? роршайоп</w:t>
        <w:br/>
        <w:t>Еуіпе; сіове ію (Ве беглірдізіішек пис!еаг ігі вйе, 1. Ргоіесі оМесЕуев</w:t>
        <w:br/>
        <w:t>ап4 соЙеспов о Біовашріз 4зізБавс // М/огкяһор оп 4овітейу оҒ</w:t>
        <w:br/>
        <w:t>һе роршіабоп Шуіпб іп “Не ргохитайу оҒ іне бетіргірітек аіюшіс</w:t>
        <w:br/>
        <w:t>уваропв (өзі ве: Ргортатте анд арвігасіз. НеізіпКі, 2001, Мау13-</w:t>
        <w:br/>
        <w:t>15. - Неізіпкі, 2001. -Р. 8. (Созші.: 5. 5айотаа, Ү.Е. Паһоуа, М.</w:t>
        <w:br/>
        <w:t>Ниһеп).</w:t>
        <w:br/>
        <w:t>205. Мішізае е пийайопв апФ Біойовішегу оҒ рорпізіоп</w:t>
        <w:br/>
        <w:t>Шушв сіозе іо 1не беліраіаіт с тісінаг іссі вйе. П. Егіговреснуе</w:t>
        <w:br/>
        <w:t>Әовіпсігу иеіпе РІ5Н ігапвіосаНопв // Там же, - Р. 9. (Созш.: С.</w:t>
        <w:br/>
        <w:t>Піпһойт, М.К. Тапііпапоуа, 2.21. Матугӛмеуа, А. Коіуізюінеп,</w:t>
        <w:br/>
        <w:t>М. Никеп, К. Мивіопеп, 5. баіошааа).</w:t>
        <w:br/>
        <w:t>206. Мішваіеі!Ше шаһопв ап4 Біюдовісігу оҒ роршаһоп</w:t>
        <w:br/>
        <w:t>уіп, сіово %о 2һе бешірдізінек пшсіеаг ісі өйе, ШІ, Мішізгіс е</w:t>
        <w:br/>
        <w:t>птшайопв // Там же. - Р. 10. Сошшһ: (Ү.Е. Баһгоуа, 8. баһЮютшаа,</w:t>
        <w:br/>
        <w:t>Г.В. Пұапвиошоуа).</w:t>
        <w:br/>
        <w:t>2002</w:t>
        <w:br/>
        <w:t>207. Жыныссыз көбею // Қазақстан. Ұлттық энциклопедия.</w:t>
        <w:br/>
        <w:t>- Алматы, 2002. - 4-т. - 133 6.</w:t>
        <w:br/>
        <w:t>208.. Жынысты көбею // Сонда. - 136 6.</w:t>
        <w:br/>
        <w:t>209. Зигота // Сонда. - 198 6.</w:t>
        <w:br/>
        <w:t>210. Инбридинг // Сонда. - 258-250 6.</w:t>
        <w:br/>
        <w:t>211. Инверсия // Сонда. - 2596.</w:t>
      </w:r>
    </w:p>
    <w:p>
      <w:r>
        <w:t>212. Интерфаза // Сонда. -290 6.</w:t>
        <w:br/>
        <w:t>213. Карнтоп // Сонда. - 413 6,</w:t>
        <w:br/>
        <w:t>72</w:t>
        <w:br/>
        <w:t>зерна пшеницы // Вести. ҚазГУ. Сер. биол. - 1993. - Х9 1. (Соавт.</w:t>
        <w:br/>
        <w:t>АК. Бисенбаев).</w:t>
        <w:br/>
        <w:t>112. Хромосомная локализация новых тенов устойчивости</w:t>
        <w:br/>
        <w:t>пшеницы к бурой ржавчине // Генетика. - 1993. - 7.29,Х%7.- С.</w:t>
        <w:br/>
        <w:t>1110-1123. (Соавт: М.К. Танкиманова, И.Г. Оданчова, К.К:</w:t>
        <w:br/>
        <w:t>Шулембаева).</w:t>
        <w:br/>
        <w:t>113. базігіс тисопв сей ргоісіп Сіпавев: еБесів о: Бізідшіле, :</w:t>
        <w:br/>
        <w:t>рговіарізрділе Е2, сайюоһоі алд ТРА // хр. Сн, Сазітовметоіору: “</w:t>
        <w:br/>
        <w:t>-1993.- У,3,Х%3.-Р. 146-152. (Солшбз.: ҰУ. Вей, Н.К.Неіт, К.К. -</w:t>
        <w:br/>
        <w:t>бөугіпе).</w:t>
        <w:br/>
        <w:t>114. Тһе изе о/ Һаріоіі вейесіоп іп ргосевв оГ өшөзіілтіоп ОҒ</w:t>
        <w:br/>
        <w:t>жеді сһготвовошев / ПІ Ішетшанола! сопісгепсе “Вішіору оҒ різді</w:t>
        <w:br/>
        <w:t>сей сите алі Мойесіпоһюву”: Арвіғасін оҒ раре1в. - Жішіу,</w:t>
        <w:br/>
        <w:t>1993. -Р. 115. (Созшһ.: К.К. Әзшешрасуа, М.К. Тапісітапоуа).</w:t>
        <w:br/>
        <w:t>1994</w:t>
        <w:br/>
        <w:t>115. Генетика типа и скорости развития мягкой тинонины</w:t>
        <w:br/>
        <w:t>Казахстана // Изв. НАН РК. Сер. биол. - 1994. - Хз 6. - С. 57-61.</w:t>
        <w:br/>
        <w:t>(Соавт.: К.Д. Джалпакова, НІП, Гончаров).</w:t>
        <w:br/>
        <w:t>116. Изученае генетика типа развития мягкой пшенацы</w:t>
        <w:br/>
        <w:t>селекция. | юго-востозного селекцентра ИМ Молекулярно-</w:t>
        <w:br/>
        <w:t>теңетические маркеры и селекция растений. - Киев, 1994. - С. 8.</w:t>
        <w:br/>
        <w:t>(Соавт.: К.Д. Джанпакона, Н.Л. Гончаров).</w:t>
        <w:br/>
        <w:t>117. ЕйНҒесі оі Әісізгліпе, рговбар! алд Е2, саҒбосВо! ап4 ТРА</w:t>
        <w:br/>
        <w:t>оп равігіс тапсоив сей ргоісіп Юілавев // Тһе: 10% -мегпайопді</w:t>
        <w:br/>
        <w:t>вішровішт оп равігойпіевіла! һоптпопев: АВағасів. 1994, Ашвиві 27-</w:t>
        <w:br/>
        <w:t>31.- СазЮшіз, 1994. (Соашһ. Ұ?. Вей).</w:t>
        <w:br/>
        <w:t>118. Ейесі оҒ ртовізрізддінв оп сайсіип алд адспуйаіе сусіазс</w:t>
        <w:br/>
        <w:t>асбүйу іп інсішей равііс шисоив сей // 1. оҒ Рһувішору алд</w:t>
        <w:br/>
        <w:t>Рһаппасоһру. - 1994, - Ү. 45,/%2.-Р. 299-308. (Созшһ. Н.К.</w:t>
        <w:br/>
        <w:t>Неню Сапфош, МУ, Вей, К.Ег. бегіне).</w:t>
        <w:br/>
        <w:t>119. ЕШесі оғ рговіаріалдіпе оп |Са| апд4 аделуійісв сусіаве</w:t>
        <w:br/>
        <w:t>аснүйу іп ізсініеді рогсіре қавігіс шпасоив сей // Әіревіов. - 1994, -</w:t>
        <w:br/>
        <w:t>У.55, ӛшррі. 2. -Р. 56. (Созші.: НК. Нешп, УУ. Вей, Қ.Ег. белгіле).</w:t>
        <w:br/>
        <w:t>2%</w:t>
        <w:br/>
        <w:t>птиюсоив се / Изв. НАН РК. Сер. биол. - 2000, - Уә 2, -Р. 89-93.</w:t>
        <w:br/>
        <w:t>(Соз: Ү.Е. Үлегі, Р.Т. Напвоп, І.С, Твоу).</w:t>
        <w:br/>
        <w:t>186. Тһе ӨнШу апаіубі оГ сішпошовошае аһеггайоп</w:t>
        <w:br/>
        <w:t>Тейшелсіев іп (һе роршабоп оҒ 1һе бешіра!айілек писісаг езі йе</w:t>
        <w:br/>
        <w:t>/ 158 Майопа! Сопртевв оп Віюіору. Апкаға, ТшКеу, 2000,</w:t>
        <w:br/>
        <w:t>беріспірег 5-9, - Апкага, 2000. -Р. 31. (СолшіҺ. І.К. 5һагіроу).</w:t>
      </w:r>
    </w:p>
    <w:p>
      <w:r>
        <w:t>187. Мініс охійе ав а БііпеПовд! геешафог оҒ сапсегореневіз</w:t>
        <w:br/>
        <w:t>іп ғозорийа теіппобамег /) Тһе 15% Майопа! Сопргевв оп Вісіору.</w:t>
        <w:br/>
        <w:t>АлК-ага, ТшКеу, ЗерістіРет 5-9, 2000. - Апкага, 2000. - Р. 31,</w:t>
        <w:br/>
        <w:t>(Соашһ.: В.О. ВеКтпапоу, 1.В. Папвцошоуа).</w:t>
        <w:br/>
        <w:t>2001</w:t>
        <w:br/>
        <w:t>188. Азот тотығы синтаза ферментінің активтілігін дрозо-</w:t>
        <w:br/>
        <w:t>филаның әртүрлі линияларында зерттеу // ҚазМУ хабартысы.</w:t>
        <w:br/>
        <w:t>Биология сериясы. - 2001. - Хә 2 (14). - 23-29 6. (Б.О. Бекманов-</w:t>
        <w:br/>
        <w:t>пен бірге).</w:t>
        <w:br/>
        <w:t>189. Действие гибберелловой и абсцизовой кислоты на</w:t>
        <w:br/>
        <w:t>филиологическую гибель (апоптоз) клеток алейронового слоя</w:t>
        <w:br/>
        <w:t>зерна пшеницы // Регуляторы роста и развития растений в</w:t>
        <w:br/>
        <w:t>биотехнологиях: Материалы УІ Междунар. конф. Москва,</w:t>
        <w:br/>
        <w:t>Россия, 26-28 июня 2001 т. - М. 2001. - С. 12. (Соавт.: А.К.</w:t>
        <w:br/>
        <w:t>Бисенбаев, А.М. Кениев, А.К. Джумашева).</w:t>
        <w:br/>
        <w:t>190. Изучение влияния температуры на малигнизируютцие</w:t>
        <w:br/>
        <w:t>способности у опухолевых мутантов ПғовориШа тейапоразтер</w:t>
        <w:br/>
        <w:t>/ Вестн. КазГУ. Сер. биол. - 2001. - Хв2 (14). - С. 75-80. (Соавт.:</w:t>
        <w:br/>
        <w:t>Л.Б. Джансугурова, Н.В. Мить).</w:t>
        <w:br/>
        <w:t>191. Изучение действия гаметоцидной хромосомы Жеріоря</w:t>
        <w:br/>
        <w:t>ӛрейоійев в теноме пшоницы // Там же. - Хе Қ13). - С. 57-62.</w:t>
        <w:br/>
        <w:t>(Соавт.: Ж.К. Ибраимова, М.К. Танкиманова).</w:t>
        <w:br/>
        <w:t>192. Некоторые результата исследования экспресии</w:t>
        <w:br/>
        <w:t>гаметоцидного гена / Актуальные вопросы современной</w:t>
        <w:br/>
        <w:t>биологии и биотехнологий: Тез. докл. І Междунар. науч. конф.</w:t>
        <w:br/>
        <w:t>молодых ученых и студентов, посвяш. 10-летию независимости</w:t>
        <w:br/>
        <w:t>РК. - Алматы, 2001. - С. 184-185. (Соавт.: Ж.К. Ибраимона, М.К.</w:t>
        <w:br/>
        <w:t>Танкиманова).</w:t>
        <w:br/>
        <w:t>70</w:t>
        <w:br/>
        <w:t>%ю97</w:t>
        <w:br/>
        <w:t>129. Изучение действия и хромосомная локализация”</w:t>
        <w:br/>
        <w:t>ғаметоцидного гена ү пшеницы // Биотехнология. Теория и</w:t>
        <w:br/>
        <w:t>практика. - 1997. - Х3.- С. 19-20. (Соавт.: М.К. Танкиманова,</w:t>
        <w:br/>
        <w:t>Ж.К. Ибраимова).</w:t>
        <w:br/>
        <w:t>130. Изучение | некоторыхк/| генетическик аномалий,-</w:t>
        <w:br/>
        <w:t>ванных гаметоцидным геном // Цитология и генетика. -</w:t>
        <w:br/>
        <w:t>1597. - 3» 3. - С. 3-6. (Соавт: М.К. Танкиманова, Ж.К.</w:t>
        <w:br/>
        <w:t>Ийранмона).</w:t>
        <w:br/>
        <w:t>131. Изучение полустерильности ү гибридов пшеницы,</w:t>
        <w:br/>
        <w:t>индуцированной ғаметоцидным геном // Поиск. - 1997.- Уе4.- с.</w:t>
        <w:br/>
        <w:t>33-35. (Соавт.: Ж.К. Ибраимова, М.К. Танкиманова).</w:t>
        <w:br/>
        <w:t>132. Ноный донор устойчивости пшеницы к таердой</w:t>
        <w:br/>
        <w:t>головне (ТШейа Сағез) ТІЛ, / Биотехнология. Теория и</w:t>
        <w:br/>
        <w:t>практика. - 1997.- Х%3.- С. 116. (Соавт.: К.К. Шулембаева, кН.</w:t>
        <w:br/>
        <w:t>Нысанбаева, Н.А. Аскарова, К.Д. Джалпакова).</w:t>
        <w:br/>
        <w:t>133. Сравнительное исследование некоторых экологически</w:t>
      </w:r>
    </w:p>
    <w:p>
      <w:r>
        <w:t>неблагополучных районов Казахстана методами экологической</w:t>
        <w:br/>
        <w:t>цитогенетики человека // 1 научно-пракгическая конференция</w:t>
        <w:br/>
        <w:t>«Генетические последствия многолотних ядерных испытаний на</w:t>
        <w:br/>
        <w:t>Семипалатияском испытательном ядерном полигоне на организм</w:t>
        <w:br/>
        <w:t>человека и окружаюшую орәду». Алматы, 28 июня 1997 г.</w:t>
        <w:br/>
        <w:t>ҒМАД «Невада-Семипалатинск». - Алматы, 1997. (Соавт..: 8:4</w:t>
        <w:br/>
        <w:t>Шаратюв, С.С. Вишневская, Э.Б. Вссволодов).</w:t>
        <w:br/>
        <w:t>134. Уровни полиплоидия и гипертрофии гепатоцитов қрыс</w:t>
        <w:br/>
        <w:t>в онтогенезе в норме и при хроническом воздействия сульфата</w:t>
        <w:br/>
        <w:t>кадмия и хлорида стронция // Цитология. - 1997. - Т. 39,Х81.- С.</w:t>
        <w:br/>
        <w:t>80-81. (Соавт: З.Ж. Мамырбаева, Т.М. Шалахметова, В.М.</w:t>
        <w:br/>
        <w:t>Кудрявцена, Б.Н. Кудрявцев).</w:t>
        <w:br/>
        <w:t>135. Хромосомная локализация тенов устойчивости</w:t>
        <w:br/>
        <w:t>взрослых растений образца мяткой пшпеницы коллекция ВИР И-</w:t>
        <w:br/>
        <w:t>398835 к бурой ржавчине // Генетика. - 1997. - Т. 33, Ув 5.- с.</w:t>
        <w:br/>
        <w:t>714-716. (Соавт.: К.К. Шулембаева, К.Н. Нысанбаева, Н.А.</w:t>
        <w:br/>
        <w:t>Аскарова).</w:t>
        <w:br/>
        <w:t>..63</w:t>
        <w:br/>
        <w:t>143. Генетический контроль сингазы Окиси азота у.</w:t>
        <w:br/>
        <w:t>дрозофилы // Вестник КазГУ. Сер. биол. - 1998. - Хо5.- С, 98-105.</w:t>
        <w:br/>
        <w:t>(Соавт.: Б.О. Бекманов, Л.Б. Джансугурова). )</w:t>
        <w:br/>
        <w:t>144. Генетический контроль типа развития мягкой и</w:t>
        <w:br/>
        <w:t>твердой пшпеницы // Биотехнология. Теория и практика. - 1998, -</w:t>
        <w:br/>
        <w:t>%1-2.- С. 120-121. (Соавт.: К.Д. Джалпакова, Н.П. Гончаров).</w:t>
        <w:br/>
        <w:t>145. Клеточные механизмы постнатального роста печени.</w:t>
        <w:br/>
        <w:t>при хроническом воздействии на крыс сульфата қадмия М</w:t>
        <w:br/>
        <w:t>хлорида стронция // Цитология. - 1998. - 7.40,Х55.-С. 417-431,</w:t>
        <w:br/>
        <w:t>(Соавт.: Т.М. Шалахметова, 3.Ж. Мамырбаева, Г.И. Шһейн, БН,</w:t>
        <w:br/>
        <w:t>Кудрявцев).</w:t>
        <w:br/>
        <w:t>146. Локализация генов устойчивости к твердой головне,</w:t>
        <w:br/>
        <w:t>Тіеіа Сағіев (ЫС) ТО, // Биотехнология. Теория и практика. -</w:t>
        <w:br/>
        <w:t>1998. - Ж 1-2. - С. 155-156. (Соавт.: К.К. Шулембаева, К.Н.</w:t>
        <w:br/>
        <w:t>Нысанбаева, Н.А. Аскарова).</w:t>
        <w:br/>
        <w:t>147. Роль генетики в современном обіцестве и перспективы</w:t>
        <w:br/>
        <w:t>гс развития в университетах // Республиканский семинар-</w:t>
        <w:br/>
        <w:t>советцание «Проблемы развития науки в вузах РК». Алматы, 20-.</w:t>
        <w:br/>
        <w:t>21 октября 1998. - Алматы, 1998. й</w:t>
        <w:br/>
        <w:t>148. Сравнительное исследование некоторых экологически”</w:t>
        <w:br/>
        <w:t>нсблагополучных районов Казахстана методами цитологической.</w:t>
        <w:br/>
        <w:t>цитогенетики человека // Радиационная безопасность и социаль-.</w:t>
        <w:br/>
        <w:t>но-экологические проблемы Казахстана: Материалы Мехдунар.:</w:t>
        <w:br/>
        <w:t>науч.-практ. конф. - Караганда -Алматы, 1998. - С. 42-47. (Соавт.:”</w:t>
        <w:br/>
        <w:t>И.К. Шарипов, С.С. Вишневская, Э.Б. Всеволодов). )</w:t>
        <w:br/>
        <w:t>149. Цитогенетическов исследование рабочих жаялық</w:t>
        <w:br/>
        <w:t>рудников Казахстана // Цитология. - 1998. - Т. 42, У» 6.- С.85..</w:t>
        <w:br/>
        <w:t>(Соавт.: А.А. Какабаев, И.К. Шарипов). ”</w:t>
        <w:br/>
        <w:t>150. Частота хромосомных аберраций в лимфоцитах</w:t>
        <w:br/>
        <w:t>дериферической крови рабочих, занятых добычей и переработкойі</w:t>
        <w:br/>
        <w:t>урановых руд / Радиационная белопасность Ж социально-;</w:t>
        <w:br/>
        <w:t>экологические проблемы Казахстана: Материалы Междунар.</w:t>
      </w:r>
    </w:p>
    <w:p>
      <w:r>
        <w:t>науч.-практ. конф. - Карағанда-Алматы, 1998. - С. 184-100.</w:t>
        <w:br/>
        <w:t>(Соавт.: А.А. Какабаев, И.К. Шарипов).</w:t>
        <w:br/>
        <w:t>151. Частота хромосомных аберраций в лимфоцитах-</w:t>
        <w:br/>
        <w:t>периферической крови рабочих, профессионально.</w:t>
        <w:br/>
        <w:t>65</w:t>
        <w:br/>
        <w:t>169. Сравнительное исследование некоторых экологически</w:t>
        <w:br/>
        <w:t>неблагополучных районов Казахстана методами экологической</w:t>
        <w:br/>
        <w:t>цитогенетики человека // Хочешь мира - готовься в нему / МАД</w:t>
        <w:br/>
        <w:t>Невада-Семей-Алматы. - Алматы, 1999. - С. 113-118. (Соавт.:</w:t>
        <w:br/>
        <w:t>И.К. Шарипов, С.С. Вишневская, Э.Б. Всеволодов).</w:t>
        <w:br/>
        <w:t>170. Хромосомннв перестройки в нестабильных мутантных</w:t>
        <w:br/>
        <w:t>линиях Пғеозорвйа теіапоразіее // Изв. НАН РК. Сер. биол. -</w:t>
        <w:br/>
        <w:t>1999. - Хв3.- С. 68-25, (Соавт.: Л.Б. Джансугурова, Н.В. Мить).</w:t>
        <w:br/>
        <w:t>171. Цитогенетическая | оценка уровня техногенного</w:t>
        <w:br/>
        <w:t>загрязнения эколоғически неблагополучных районов Северного</w:t>
        <w:br/>
        <w:t>Казахстана // Академик К.И. Сатпаев и его роль в развитии науки,</w:t>
        <w:br/>
        <w:t>образования и индустрии в Казахстане: Тр. Междунар. симпюз.,</w:t>
        <w:br/>
        <w:t>посвяц,. 100-летию со дия рождения К.И. Сатпаева. - Алматы:</w:t>
        <w:br/>
        <w:t>ИИА «Айкос», 1999. - Ч. 1. - С. 291-203. (Соавт.: А.А. Какабаев,</w:t>
        <w:br/>
        <w:t>И.К.Шарипов).</w:t>
        <w:br/>
        <w:t>172. Цитогенетическов исследование рабочих урановых</w:t>
        <w:br/>
        <w:t>рудников Казахстана // Цитология. - 1999. - Т.41, Ув3-4.- С. 274.</w:t>
        <w:br/>
        <w:t>(Соавт.: А.А. Какабаев, И.К. Шарипов).</w:t>
        <w:br/>
        <w:t>173. Сіготозоте аратайоп іп ІНе оговр оҒ шгалінпі Іпіле</w:t>
        <w:br/>
        <w:t>жоткетв іп Могіа Ка?аК ніп // Докл. НАН РК. - 1999. - Уь2,-Р.15-</w:t>
        <w:br/>
        <w:t>21. (Созша.: А.А. Какаһауеу, ІК. Әһагроу).</w:t>
        <w:br/>
        <w:t>174. Суювепейса! еНесі оҒ (һе тайайоп оп (һе роршайоп оГ</w:t>
        <w:br/>
        <w:t>Же бетірайіпяК пшсісаг ісбі өйе / Ніипап шопйогіпр айсг</w:t>
        <w:br/>
        <w:t>епутотиметігі апФ4 осспрайопа! ехроше о сһепіса! алд рһувісгі</w:t>
        <w:br/>
        <w:t>арелів, МАТО Айуапсовй 5шеу Іпәніше. - Тігісеу, 1999. - Р. 65-66.</w:t>
        <w:br/>
        <w:t>(Соашһ. ІК. 5һагіроу).</w:t>
        <w:br/>
        <w:t>175. ЕНесі оҒ іпсарайоп ОҒ гас базігіс ппсопв сей улі тігіс</w:t>
        <w:br/>
        <w:t>охібе фопогв оп (һе ртевепсе оҒ НӘР 72 ап4 НО-1 // Тһе 6% ІОВМВ</w:t>
        <w:br/>
        <w:t>ӛеош Сопегетсе «І.е 5сіепсе Жоғ іне пехі пі Шелайшпа». - 5сомі,</w:t>
        <w:br/>
        <w:t>Когеа, 1999. -Р. 72. (Соғш.: Ү.Е. Үлезі, Р.). Напвоп).</w:t>
        <w:br/>
        <w:t>176. ЕНйесі оҒ І.Р5 оп Іһе іздісіМе пітіс охійе вупізке</w:t>
        <w:br/>
        <w:t>өхрговвюп іп гай Шегі шавсіе Ізуег / Тһе 6" (/ВМВ 5сош</w:t>
        <w:br/>
        <w:t>Сопегенсе «І.1Те ӛсіөпее Юг Ше Мехі МШеппіша». - беош, Когеа,</w:t>
        <w:br/>
        <w:t>1999. -Р. 83. (Соаш. Ү.Е. Үйеді).</w:t>
        <w:br/>
        <w:t>177. Ко оҒпйгіс охід іп 4еуе)ортені оҒіштпог кашіапі зігаіп</w:t>
        <w:br/>
        <w:t>оГ ӘтозорҺЙа тәеізпораніег // 68 ПУВМВ Зеош Сошігепсе «1./е</w:t>
        <w:br/>
        <w:t>68</w:t>
        <w:br/>
        <w:t>подвергнувшихоя повышенному уровню радиации Вести.</w:t>
        <w:br/>
        <w:t>КазГУ. Сер. биол. - 1998. - М» 4. - С. ІЗІ-134. (Соавт. А.А.</w:t>
        <w:br/>
        <w:t>Какабаев).</w:t>
      </w:r>
    </w:p>
    <w:p>
      <w:r>
        <w:t>152. Миһіс охіде вушһазе аснүйу іп деуеіортоші оҒ шө е</w:t>
        <w:br/>
        <w:t>пинапі біггіня оҒ Әғоворийа тейопорачек / ХУІІ иетпайопа!</w:t>
        <w:br/>
        <w:t>Сопргевв оҒ бенеКев. - Ве)іпр, Сііпа, 1998. -Р. 83. (Соашіһ.: В.О.</w:t>
        <w:br/>
        <w:t>Векшапоу, 1. В. Піапваригоха).</w:t>
        <w:br/>
        <w:t>1999</w:t>
        <w:br/>
        <w:t>153. Белок синтезі // Қазақстан. Ұлттық энциклопедия. -</w:t>
        <w:br/>
        <w:t>Алматы, 1999. - 1-т.-2746.</w:t>
        <w:br/>
        <w:t>154. Ген // Соңда. - 2-т. - 645 6.</w:t>
        <w:br/>
        <w:t>155. Генетика // Сонда. - 647-648 б. (К.Қ. Мұхамбетжанов-</w:t>
        <w:br/>
        <w:t>пен бірге).</w:t>
        <w:br/>
        <w:t>156. Генетикалық код // Сонда. - 48 б.</w:t>
        <w:br/>
        <w:t>157. Дрозофияаның ісікті мутанттарының дамуында арнайы</w:t>
        <w:br/>
        <w:t>ингибиторлардың әсерімен азот тотығы синтаза ферментінің</w:t>
        <w:br/>
        <w:t>активтілігіне талдаулар жүргізу // Проблемы вузовской и</w:t>
        <w:br/>
        <w:t>прикладной науки в РК (к 100-летию со дня рождения КИ.</w:t>
        <w:br/>
        <w:t>Сатпаева); Материалы Междунар. науч. конф. / Евразийский ун-т</w:t>
        <w:br/>
        <w:t>нм. Л.Н. Гумилева. - Астана, 1999. - 248-250 6. (Б.О. Бекманов,</w:t>
        <w:br/>
        <w:t>Л.Б. Жансүгіровамен бірге).</w:t>
        <w:br/>
        <w:t>158. Аберрации хромосом у рабочих уравнодобываюіцей</w:t>
        <w:br/>
        <w:t>промышленности Северного Казахстана // Изв. МН и БОРК. Сер.</w:t>
        <w:br/>
        <w:t>биол. и мед. - 1999.-82.-С. 11-15. (Соавт.: А.А. Какабасв, И.К.</w:t>
        <w:br/>
        <w:t>Шарипов).</w:t>
        <w:br/>
        <w:t>159. Активность сингазы Окиси азота в нестабильных</w:t>
        <w:br/>
        <w:t>мутантных линиях БғозорйЙа теійапоравіек /) Докл. НАН РК, -</w:t>
        <w:br/>
        <w:t>1999. - 9% 4. - С. 80-56. (Соавт: Л.Б. Джансугурона, Б.О.</w:t>
        <w:br/>
        <w:t>Бекманов).</w:t>
        <w:br/>
        <w:t>1609. Биохимический анализ запасных белков изогонных</w:t>
        <w:br/>
        <w:t>лммий мягкой шпеницы // .Физиолого-биохимические основы</w:t>
        <w:br/>
        <w:t>устойчивости и продуктивности растений: Материалы УТ Респ.</w:t>
        <w:br/>
        <w:t>науч.-практ, конф. - Алматы, 1999. - С. 36-37. (Соавт.: А.М.</w:t>
        <w:br/>
        <w:t>Кениев, К.К. Шулембаева).</w:t>
        <w:br/>
        <w:t>6“</w:t>
        <w:br/>
        <w:t>136. Сошрагайуе віміу оҒ зоше ессіовіса! ипҒауогаМе теріопе</w:t>
        <w:br/>
        <w:t>ОҒ Кагаһайап Ву суююрепеніеді тейодв // Сепенс «Несі о? писісаг</w:t>
        <w:br/>
        <w:t>іезіә іп бетірааНпвК 1с8і ве оп Ншпап огратізті апа епуцошпелі.</w:t>
        <w:br/>
        <w:t>- Аіплзіу, 1997, - Р. 42.47.</w:t>
        <w:br/>
        <w:t>137. ЕҢесе оҒ Пророіувассһагійе оп пйгіс охіде вутіһаве</w:t>
        <w:br/>
        <w:t>аспуйу іп гаі өтай апа Ізгес ішезіпе // Біссһешіса! 5осісіу</w:t>
        <w:br/>
        <w:t>Тгапвасһіопв. - 1997, - У, 25, -Р. 2955. (Соаш.: Ү. Үшеді, К. Ртісе,</w:t>
        <w:br/>
        <w:t>Р.). Напвоп).</w:t>
        <w:br/>
        <w:t>138. (нішр суіоӨногішензу апа сүіюрһоютейу ОМА апд іюіз!</w:t>
        <w:br/>
        <w:t>ргоісіп іп таі Һерліюсуіев Ғог сафпйна еЙесі езішпайоп оп Пуег</w:t>
        <w:br/>
        <w:t>вгоуғіһ // Тһе Егер Ісіпе Мсеейлв оҒ Тарап Суіошену босісіу апф</w:t>
        <w:br/>
        <w:t>Іміегпаніопгі Збосіеіу Гог апаіуіса! суіюіоәу / Насһішаніаі Манова!</w:t>
        <w:br/>
        <w:t>Ра. Іудіе, (арап, 1997, Әсіорег 1-3. - Һаіе, 1997. (Соашһ: ТМ.</w:t>
        <w:br/>
        <w:t>бһаіакішпеіоуа, 2.7 Матутһаеуа, В.М. Кийгуауісеу).</w:t>
      </w:r>
    </w:p>
    <w:p>
      <w:r>
        <w:t>139. Ко оҒ іпдисіШе пйгіс охікбе гупіһазе (ІМО5) іп іе</w:t>
        <w:br/>
        <w:t>Іроройізасеһагіде - іпфисед іпісенді! шИапшпанол // ҒЕВ5 ӛресізі!</w:t>
        <w:br/>
        <w:t>тшегііре - 97. СеН вірпаШіпр тесһапібтие, Атпвіегііт, 1997, ше 29</w:t>
        <w:br/>
        <w:t>-Шу3. - Атвегіші, 1997, (Созшһ: Ү. Үуегі, ЕК.) Рпсе, Р.).</w:t>
        <w:br/>
        <w:t>Напвоп).</w:t>
        <w:br/>
        <w:t>1998</w:t>
        <w:br/>
        <w:t>140. Генегика с основами селекции // Типовия учебная</w:t>
        <w:br/>
        <w:t>программа қурса (для студентов университотов по специальности</w:t>
        <w:br/>
        <w:t>9108-Биология). - Алматы, 1998, - С.13. (Соавт, Е.Д. Есырева).</w:t>
        <w:br/>
        <w:t>141. Генетический анализ устойчивости к бурой ржавчине:</w:t>
        <w:br/>
        <w:t>некоторые итоги // Биотехнология. Теория и практика. - 1998. - Хо</w:t>
        <w:br/>
        <w:t>1-2. - С. 25-26. (Соавт. К.К. Шулембаева, К.Н. Нысанбаева, Ж.К.</w:t>
        <w:br/>
        <w:t>Ибраимова, М.К. Танкиманова).</w:t>
        <w:br/>
        <w:t>142. Генетический анализ устойчивости к бурой ржавчине:</w:t>
        <w:br/>
        <w:t>некоторыс итоги // Научная қонферонция «Актуальные проблемы</w:t>
        <w:br/>
        <w:t>сельскохозяйственной биотехнологии». п.ғ.к. ГГ. вардейский, 21-22</w:t>
        <w:br/>
        <w:t>мая 1998. - Гвардейский, 1998, (Сбавт.: К.К. Шулембаева, К.Н.</w:t>
        <w:br/>
        <w:t>Нысанбаева, Ж.К, Ибраимова, М.К. Танкиманова).</w:t>
        <w:br/>
        <w:t>64</w:t>
        <w:br/>
        <w:t>уеогіі, теріопа! апа пайопа! всіепсе”. Айтаіу, КалаЕһяап, 2004,</w:t>
        <w:br/>
        <w:t>Осібег 14-16. - Аіпаіу, 2004. - Р. 7-9,</w:t>
        <w:br/>
        <w:t>255. Выявленив признаков апоптоза при различных</w:t>
        <w:br/>
        <w:t>патологиях эпителия шейки матки // Актуальные вопросы</w:t>
        <w:br/>
        <w:t>современной биологии й биотехнологин: Тез. докл. 58-ой</w:t>
        <w:br/>
        <w:t>научной конференция молодых ученых и/ студентов,</w:t>
        <w:br/>
        <w:t>посвиценной 70-летию КазНУ им. аль-Фараби. Алматы,</w:t>
        <w:br/>
        <w:t>Казахстан, 21-23 апр. 2004. - Алматы, 2004, - С. 176. (Соавт.; Э.З.</w:t>
        <w:br/>
        <w:t>Хайбулин, К.Н. Дэви).</w:t>
        <w:br/>
        <w:t>266. Генетическая нестабильность и апоптоз у онковирус-</w:t>
        <w:br/>
        <w:t>индуцированных мутантов Гуозорийа тейаповавіе // Генетика в</w:t>
        <w:br/>
        <w:t>ХХІ веке: современнос состояние и перспективы развития:</w:t>
        <w:br/>
        <w:t>Материалы ШІ сьозда ВОГиС. Москва, 6-12 июня 2004, - М.,</w:t>
        <w:br/>
        <w:t>2004.-Т.П.-С. 418. (Соавт.: Н.В. Мать, Л.Б. Джансугурова, Б.О.</w:t>
        <w:br/>
        <w:t>Бекманов, А.С. Амиргалиева, А.Д. Толебаева).</w:t>
        <w:br/>
        <w:t>267. Генетический полиморфизм глутатион 5-трансферазы</w:t>
        <w:br/>
        <w:t>МІ и ТІ и хромосомныс аберрация у рабочих уранового</w:t>
        <w:br/>
        <w:t>производства Северного Казахстана // Там же. - С. 52. (Соавт.;</w:t>
        <w:br/>
        <w:t>Б.О. Бекманов, А.С. Амиргалиева Ж.К. Ибраимова, Н.Х.</w:t>
        <w:br/>
        <w:t>Болегенова, У.У. Ау).</w:t>
        <w:br/>
        <w:t>268. Изучение влияния окиси азота на пролиферацию и</w:t>
        <w:br/>
        <w:t>апоптоз в | нормалььая и/|патологическом развитии</w:t>
        <w:br/>
        <w:t>/ Историческая роль Александра Гумбольдта и его экспедиций в</w:t>
        <w:br/>
        <w:t>развития мировой: региональной и национальной науки:</w:t>
        <w:br/>
        <w:t>Материалы П Межаунар. конф. Алматы, 14-16 окт. 2004 т. -</w:t>
        <w:br/>
        <w:t>Алматы, 2004. - С. 51-62. (Соавт. Л.Б. Джансугурова, Э.3.</w:t>
        <w:br/>
        <w:t>Хайбулин, А.И. Михайлова, А.И. Шибанова).</w:t>
        <w:br/>
        <w:t>269. Изучения гибридов іпеницы, несуцих ғаметацидный</w:t>
        <w:br/>
        <w:t>тен // Генетика в ХХІ неке: современное состояние и перспективы</w:t>
        <w:br/>
        <w:t>развития: Материалы ШІ сьозда ВОГиС. Москва, 6-12 июня 2004.</w:t>
        <w:br/>
        <w:t>- М, 2004. -Т.П.-С. 181. (Созвт: Ж.К. Ибраимова, М.К.</w:t>
      </w:r>
    </w:p>
    <w:p>
      <w:r>
        <w:t>Танкиманова).</w:t>
        <w:br/>
        <w:t>279. Изучение роли МО5-генов в развития онухоловых</w:t>
        <w:br/>
        <w:t>проңоссов у дрозофилы и человека // Там же. - С. 398. (Соявт.:</w:t>
        <w:br/>
        <w:t>Л.Б. Джансугурова, Б.О, Бекманов, ЕЭ. Югай, Э.3. Хайбулин,</w:t>
        <w:br/>
        <w:t>А.И. Шибанова).</w:t>
        <w:br/>
        <w:t>9 :</w:t>
        <w:br/>
        <w:t>193. Органослецифичность и временная последователь-</w:t>
        <w:br/>
        <w:t>ность апоптотической гибәли клеток Оғозорл а тейапорачеғ во</w:t>
        <w:br/>
        <w:t>время метаморфоза // Вестн. КазНУ. Сер. биол. - Алматы, 2001.-</w:t>
        <w:br/>
        <w:t>Х93 65). - С. 96-100. (Соаву.: Н.В. Мить, Б.О. Бекманов, Е.Э.</w:t>
        <w:br/>
        <w:t>Югай, Л.Б. Джансугурова).</w:t>
        <w:br/>
        <w:t>194. Стратегии развития генетического образования в</w:t>
        <w:br/>
        <w:t>университете / Университеты ХХІ века и мировое</w:t>
        <w:br/>
        <w:t>образовательнов пространство: Материалы 31-ой науч.-прант.</w:t>
        <w:br/>
        <w:t>конф. / КазНУ им. аль-Фараби. - Алматы, 2001. - Ч.2.- С. 7-9.</w:t>
        <w:br/>
        <w:t>195. Участие кальций, фосфолипид зависимой</w:t>
        <w:br/>
        <w:t>протеинкиназы С в гиббереллин стимулированной секроции</w:t>
        <w:br/>
        <w:t>илоферментов альфа-амилазы из алейронового слоя зерна</w:t>
        <w:br/>
        <w:t>пшеницы // Регуляторы роста и развития растений Вв</w:t>
        <w:br/>
        <w:t>биотехнологини: Материалы УІ Междунар. конф. - Москва,</w:t>
        <w:br/>
        <w:t>Россия, 26-28 июня 2001 г. - М., 2001. - С. 11. (Соавт. А.К.</w:t>
        <w:br/>
        <w:t>Бисенбаев).</w:t>
        <w:br/>
        <w:t>196. Форма обучения в мағистратурег // Университеты ХХІ</w:t>
        <w:br/>
        <w:t>века и мировое образовательнов пространство: Материалы 31-ой</w:t>
        <w:br/>
        <w:t>науч.- практ. конф. / КазНУ им. аль-Фараби. - Алматы, 2001. - Ч.</w:t>
        <w:br/>
        <w:t>2. - С.22-23. (Соавт.: Н.Ж. Омирбекова, Т.Б. Бирюкова).</w:t>
        <w:br/>
        <w:t>197. Характеристика некоторык свойств онковирус-</w:t>
        <w:br/>
        <w:t>индуцированных рецессивных летальных мутаций Пкозорһйа</w:t>
        <w:br/>
        <w:t>теіпповавгек /! Докя. НАН РК. - 2001. - Х83.-С, 77-83. (Соавт.:</w:t>
        <w:br/>
        <w:t>Н.В. Мить, Л.Б. Джансугурова).</w:t>
        <w:br/>
        <w:t>198, Хромосомная локализация гаметоцидного гена в линии</w:t>
        <w:br/>
        <w:t>мягкой шпаеницы // Цитология и генотика. - 2001. - Хе 5.- С. 15-</w:t>
        <w:br/>
        <w:t>19.. (Соавт.: Ж.К. Ибраимова М.К. Танкиманова).</w:t>
        <w:br/>
        <w:t>199. Цитогенетические исследования профессиональных.</w:t>
        <w:br/>
        <w:t>рабочих урановых рудников Степногорского горно-обогати-</w:t>
        <w:br/>
        <w:t>тельного комбината // Вестн. КазНУ. Сер. биол. - 2001. -Хе 3 (15).</w:t>
        <w:br/>
        <w:t>-С.86-01. (Соавт.: З.Ж. Мамырбаева, Б.О. Бекманов, У. У. Ау).</w:t>
        <w:br/>
        <w:t>200. Віотопіогіір оҒ һашап ехровше о тайайоп ал</w:t>
        <w:br/>
        <w:t>Біюдовілету оҒ а роршайоп аговпсі 1һе болыраіайшвк пісісаг ісі</w:t>
        <w:br/>
        <w:t>өйс // Ядерные методы и технология в индустрии, медицине и</w:t>
        <w:br/>
        <w:t>сельском хозяйстве: Тез. докл. Междунар. семинара. Алматы, 5-6</w:t>
        <w:br/>
        <w:t>июня 2001 г. - Алматы, 2001. - С. 77-78.</w:t>
        <w:br/>
        <w:t>т</w:t>
        <w:br/>
        <w:t>214. Клондау // Сонда. - 595 б.</w:t>
        <w:br/>
        <w:t>215. Апоптоз у онковирус-индуцированных нестабильных</w:t>
      </w:r>
    </w:p>
    <w:p>
      <w:r>
        <w:t>мутаций дрозофила меланогастер // Биологический журнал</w:t>
        <w:br/>
        <w:t>Казахстана. - 2002, -У51.-С. 10-17.</w:t>
        <w:br/>
        <w:t>216. К вопросу об оптимизации рабочих, учебных планов на</w:t>
        <w:br/>
        <w:t>биологическом факультете // Материалы 32-ой научно-</w:t>
        <w:br/>
        <w:t>методической конференции КазНУ им. аль-Фараби. Алматы, 4-6</w:t>
        <w:br/>
        <w:t>февр. 2002 г. - Алматы, 2002. - С. 12. (Соавт.: Б.К. Дошанова, Г.Н.</w:t>
        <w:br/>
        <w:t>Паршина).</w:t>
        <w:br/>
        <w:t>217. Роль Диссертационноғо совета ДІЧ/А 01.01 в КазНУ</w:t>
        <w:br/>
        <w:t>им. аль-Фараби в подготовке магистров-биологов // Актуальные</w:t>
        <w:br/>
        <w:t>проблемы научно-ледагогического образования (мағистратуры)</w:t>
        <w:br/>
        <w:t>на современном этапе: Материалы науч.-практ. конф. Алматы,</w:t>
        <w:br/>
        <w:t>30-31 мая 2002 г. - Алматы, 2002. - С. 343-346. (Соавт.: С.Ж.</w:t>
        <w:br/>
        <w:t>Колумбаева, Т.М. Шалахметова).</w:t>
        <w:br/>
        <w:t>218. Создание морфологически маркированнық линий</w:t>
        <w:br/>
        <w:t>яровой мягкой шпоницы // Материалы научной генетической</w:t>
        <w:br/>
        <w:t>конференции, посвяенной 100-летию А.Р. Жебрака, 70-летию</w:t>
        <w:br/>
        <w:t>образования кафедры тенстики РСХ. Москва, 26-27 февр. 2002 г.</w:t>
        <w:br/>
        <w:t>- М. 2002. - С. 367-369. (Соавт.: К.К. Шулембаева, К.Н.</w:t>
        <w:br/>
        <w:t>Нысанбасва).</w:t>
        <w:br/>
        <w:t>219. Хромосомная локализация И изучение действия</w:t>
        <w:br/>
        <w:t>гаметоцидного гена у пшеницы // Там же. - С. 40-42. (Соавт.:</w:t>
        <w:br/>
        <w:t>Ж.К. Ибраимова, М.К. Танкиманова).</w:t>
        <w:br/>
        <w:t>220. Эпигенетичсская клеточная наследственносты. роль в</w:t>
        <w:br/>
        <w:t>функционировании зукариотическоғо организма // Вестн. КазНУ.</w:t>
        <w:br/>
        <w:t>Сер. биол. - 2002.-Х2 (16). -С.55-61.</w:t>
        <w:br/>
        <w:t>221. Ейесі оҒ пйгіс охійе оп арорііс асипуйу іп гай</w:t>
        <w:br/>
        <w:t>дазігоіпісеіілгі. 1гасі // Тһе 1” Сопсгепсе оҒ уошар өсіешііз</w:t>
        <w:br/>
        <w:t>“Адуапсев іп опсоюру”. - Аітаіу, 2002. - Р. 80-81. (Созшһ. Ү.</w:t>
        <w:br/>
        <w:t>Үшегді).</w:t>
        <w:br/>
        <w:t>222. Тіс іпуезірдіоп оҒ әйгіс охібе гоһе іп опсоуігив-ікінсей.</w:t>
        <w:br/>
        <w:t>пшпюг Әгаіпе о Руозорл!а теіаповавеғ // Тһе 1” Сопіегепсе оҒ</w:t>
        <w:br/>
        <w:t>уоштр, есіспііі “Айуапсев іп опсоіову”. Аһтпаіу, 2002, Арл! 12. -</w:t>
        <w:br/>
        <w:t>Айтпніу, 2002. - Р. 29-30. (Сояші. 1.Б. Бішақшоуа, В.О.</w:t>
        <w:br/>
        <w:t>Векшапоу, М.У, МН).</w:t>
        <w:br/>
        <w:t>73.</w:t>
        <w:br/>
        <w:t>161. Генетические пюслеодствия взанмодействия онковирус-</w:t>
        <w:br/>
        <w:t>ных ДНК с геномом РғоворвИа тейапораяек /! Молекулярная и</w:t>
        <w:br/>
        <w:t>кпеточная биология на рубеже веков: Махериалы Межаунар.</w:t>
        <w:br/>
        <w:t>науч. конф., посвяш. 60-летию со дня рождения академика “”</w:t>
        <w:br/>
        <w:t>президента АН КазССР М.А. Айтхожина. - Алматы, 1999. - С. 30-</w:t>
        <w:br/>
        <w:t>31. (Соавт.: Л.Б. Джансуғурова, Н.В. Мить, Б.О. Бекманов).</w:t>
        <w:br/>
        <w:t>162. Генетическяй анализ онковирус-мндуцированной</w:t>
        <w:br/>
        <w:t>нестабильности у Әғоворййа тейапоравеғ // Поиск. - 1999. - Хо 5,</w:t>
        <w:br/>
        <w:t>-С. 131-136. (Соавт.: Л.Б. Джансугурова, Н.В. Мить).</w:t>
        <w:br/>
        <w:t>163. Изучение мейоза у тибридов пшеницы, несуших</w:t>
        <w:br/>
        <w:t>гаметоцияный ген / Физиолого-биохимическив| основы”</w:t>
        <w:br/>
        <w:t>устойчивости и продуктивности растений: Материалы УП Респ.</w:t>
        <w:br/>
        <w:t>науч.-практ. конф. - Алматы, 1999. - С. 87-88. (Соавт. Ж.К.</w:t>
        <w:br/>
        <w:t>Ибранмова, М.К, Танкиманова).</w:t>
      </w:r>
    </w:p>
    <w:p>
      <w:r>
        <w:t>164. Некоторые результаты моносомного анализа мягкой”</w:t>
        <w:br/>
        <w:t>тшненицы в Казахстанв //) Физиолого-биохимические основы</w:t>
        <w:br/>
        <w:t>устойчивости и продуктивности растений: Материалы УП Респ.</w:t>
        <w:br/>
        <w:t>науч.-практ. конф. - Алматы, 1999. - С. 99-100. (Соавт. К.Н.</w:t>
        <w:br/>
        <w:t>Нысанбаева, Н,А. Аскарова).</w:t>
        <w:br/>
        <w:t>165. Некоторыс эффекты действия таметоцидного гена у</w:t>
        <w:br/>
        <w:t>тіненицы // Цитология и генетика. - 1998. - Т. 32, /%3.- С. 3-9..</w:t>
        <w:br/>
        <w:t>(Соавт.: М.К. Таңқиманова, Ж.К. Ибраимова). )</w:t>
        <w:br/>
        <w:t>166. Продленный характер генетической нестабильности,</w:t>
        <w:br/>
        <w:t>индуцированной онковирусными ДНК // Докл. НАН РК. - 1999. -</w:t>
        <w:br/>
        <w:t>Мһ5.-С.91-96. (Соавт.: Н.В. Воронина, Л.Б. Джансугурова). )</w:t>
        <w:br/>
        <w:t>167. Результаты цитогенетичсского обеледования семей.</w:t>
        <w:br/>
        <w:t>рабочих уранодобывакишего предприятия Сөверноғо Казахстана</w:t>
        <w:br/>
        <w:t>/ Тіроблемы вузовской и прикладной науки в Республике</w:t>
        <w:br/>
        <w:t>Казахстан (к 100-петию со дня рождения К.И. Сатпаева):</w:t>
        <w:br/>
        <w:t>Материалы Междунар. науч. конф. / Евразийский ун-т им. Л.Н.</w:t>
        <w:br/>
        <w:t>Гумилева, - Астана, 1999. - Ч. 1. - С. 184-185. (Соавт.: А.А.</w:t>
        <w:br/>
        <w:t>Какабаев, И.К. Шарипов).</w:t>
        <w:br/>
        <w:t>168. Сомейный анализ частоты хромосомных аберраций у;</w:t>
        <w:br/>
        <w:t>жителей района, прилегаюшцего к бывшему ядерному пюлигону</w:t>
        <w:br/>
        <w:t>ИН Там же. - С. 188-190. (Соавт.: И.К. Шарипов, Э.Б. Всеволодов,</w:t>
        <w:br/>
        <w:t>С.С. Вишневская).</w:t>
        <w:br/>
        <w:t>генетики и селекции: Материалы Междунар. науч. конф. Алматы,</w:t>
        <w:br/>
        <w:t>Казахстан, 26-27 марта 2003 г. - Алматы, 2003. - С. 27-28.</w:t>
        <w:br/>
        <w:t>243. Роль различной изоформы синтазы Ожиси азота в!</w:t>
        <w:br/>
        <w:t>развитии) опухолевыя мутантов Пғозорвйа тейаподавіее</w:t>
        <w:br/>
        <w:t>|) Онтогенез. - 2003. - Т. 34, Х% 4. - С. 254-262. (Соавт.: Л.Б.</w:t>
        <w:br/>
        <w:t>АДжансутрова, Б.О. Бекманов).</w:t>
        <w:br/>
        <w:t>244. Участив генов синтазы окиси азота в рогуляции</w:t>
        <w:br/>
        <w:t>агоптотической гибели клеток слизистой оболочки желудочно- &gt;</w:t>
        <w:br/>
        <w:t>кишечного тракта қрыс // Современное состояние проблем и</w:t>
        <w:br/>
        <w:t>достижений в области генетики и селекции: Материалы</w:t>
        <w:br/>
        <w:t>Межаунар. науч. конф. Алматы, Казахстан, 26-27 марта 2003 г. --</w:t>
        <w:br/>
        <w:t>Алматы, 2003. - С. 189-190. (Соавт.: Е.Э. Югай, П.Д. Хансон).</w:t>
        <w:br/>
        <w:t>245. Участив программированной клеточной тибели в</w:t>
        <w:br/>
        <w:t>развитии коронарной болезни сердца ИН Вестн. КазНУ. Сер. биол.</w:t>
        <w:br/>
        <w:t>яаук. - 2003. - Хе 3.- С. 137-141. (Соавт.: А.Т. Маншаригюва,</w:t>
        <w:br/>
        <w:t>Ж.А. Аблайулы, Е.Э. Югай).</w:t>
        <w:br/>
        <w:t>246. Феномен апоптоза в кардиомиоцитах при коронарной</w:t>
        <w:br/>
        <w:t>болезни сердца // ТУ Ішіетпайопа! сопргеяв ОҒ сағфіоіодівів оҒ</w:t>
        <w:br/>
        <w:t>ішікізһ-өрегКіпр сошигіов. - Алізіуа, ТагКеу, 2003. - С. 38. (Соавт.:</w:t>
        <w:br/>
        <w:t>АЛТ. Мавшарипова, А.К. Джусипов, МІН. Нугманова, Е.А.</w:t>
        <w:br/>
        <w:t>Северова, Л.Б. Джансугурова).</w:t>
        <w:br/>
        <w:t>247, Феномен программирусмой клеточной гибели при</w:t>
        <w:br/>
        <w:t>коронарной болезни сердиа // Сборник материалов УІ сьезда</w:t>
        <w:br/>
        <w:t>терапевтов РК, посвяшенвого 25-летию Алма-Атинской</w:t>
        <w:br/>
        <w:t>Декларации по первичной медико-санитарной помотци. - Алматы,</w:t>
        <w:br/>
        <w:t>2003. - С. 91-92. (Соавт.: А.Т. Маншарипова, А.К. Джусипов,</w:t>
        <w:br/>
        <w:t>Ж.А, Аблайулы, Ю.Д. Денисов, Е.А. Северова, ДБ.</w:t>
        <w:br/>
        <w:t>Джансугурова, К.Т. Бабаен).</w:t>
      </w:r>
    </w:p>
    <w:p>
      <w:r>
        <w:t>248. Шитогенетизеский анализ ҡариотипов рабочих</w:t>
        <w:br/>
        <w:t>уранового производства Сс различями по гену глутатион-8-</w:t>
        <w:br/>
        <w:t>трансферазы // Современное состояние проблом и достижений в</w:t>
        <w:br/>
        <w:t>области генетики и селекции: Материалы Междунар. науч. конф.</w:t>
        <w:br/>
        <w:t>Алматы, Казахстан, 26-27 марта 2003 г. - Алматы, 2003. - С. 129.</w:t>
        <w:br/>
        <w:t>(Соавт.: З.Ж. Мамырбаева, Б.О. Бекманов, А.С. Амиргалиева,</w:t>
        <w:br/>
        <w:t>Ж.К. Ибраимова).</w:t>
        <w:br/>
        <w:t>бсіепсе іог һе Чехі МІИйвптішт», - Збеош, Когеа, 1999. - Р. 96.</w:t>
        <w:br/>
        <w:t>(Соап3.: В.О. Веаапоу, І..В. П)апвившоуа, М.У. М).</w:t>
        <w:br/>
        <w:t>2009</w:t>
        <w:br/>
        <w:t>178. Ингибируюшее действие экзогенной окиси азота на</w:t>
        <w:br/>
        <w:t>развитие апоптоза в первичной культуре клеток слизистой</w:t>
        <w:br/>
        <w:t>желудка рыс // Вестн, КазГУ. Сер. биол. наук. - 2000. - Хе4 (12).</w:t>
        <w:br/>
        <w:t>-С.27-30. (Соавт.: Е.Э. Югай, П. Хансон).</w:t>
        <w:br/>
        <w:t>179. Онковирус-индуцированная продленная нестабиль-</w:t>
        <w:br/>
        <w:t>ность у Әғозорһйа тейппосаяек // Генетика. - 2000. - Ме 8. - С.</w:t>
        <w:br/>
        <w:t>1033-1040. (Соавт.: Л.Б. Джансугурова, Н.В. Мить).</w:t>
        <w:br/>
        <w:t>180. Получение изолированныхҡ протопластов из</w:t>
        <w:br/>
        <w:t>алейронового слоя зерна пшеницы // Вестн. КазГУ. Сер. биол.</w:t>
        <w:br/>
        <w:t>наук. - 2000. - Хе 1(9). - С. 88-95. (Соавт.; Н.А. Алтыбаева, А.К.</w:t>
        <w:br/>
        <w:t>Бисенбаев).</w:t>
        <w:br/>
        <w:t>181. Хромосомная локапизация гаметоцидного гена в линия</w:t>
        <w:br/>
        <w:t>мягкой уппеницы, устойчивой к ржавчанным болезням</w:t>
        <w:br/>
        <w:t>/ Биотехнология. Теория и практика. - 2000. - Хе 3-4. - С. 123-124.</w:t>
        <w:br/>
        <w:t>(Соәвт.: М.К. Танкиманова, Ж.К. Ибраимова).</w:t>
        <w:br/>
        <w:t>182. Цитогенстическая оценка степени радиационного</w:t>
        <w:br/>
        <w:t>воздействия комплекса производетвенных факторов на рабочих</w:t>
        <w:br/>
        <w:t>уранодобываютдей промьшиленности Северного Казахстана</w:t>
        <w:br/>
        <w:t>/) Биотехнология, Теория и практика. - 2000. - Хә 3-4. - С. 18-19.</w:t>
        <w:br/>
        <w:t>(Соавт.: И.К. Шарипов, А.А. Какабаев).</w:t>
        <w:br/>
        <w:t>182. Цитогенетическая оцонка степени радиационного</w:t>
        <w:br/>
        <w:t>воздействия на жителей районов, прилегаюших к. территории</w:t>
        <w:br/>
        <w:t>бывшего Семипалатинского ядерного полигона // Там же. - С. 17-</w:t>
        <w:br/>
        <w:t>18. (Соавт.: И.К. Шарипов, Э.Б. Всеволодов, С.С. Вишневская,</w:t>
        <w:br/>
        <w:t>А.А. Ҡакабаев, Н.К. Болегенова).</w:t>
        <w:br/>
        <w:t>184. ЕШесі оҒ пйгіс өхібе оп арорюйс аспуИу іп таі равігіс</w:t>
        <w:br/>
        <w:t>тисова // Ргоседіпрв о? ХУШ Ішіогпайопа! Сопвтевз оҒ Моһесшаг</w:t>
        <w:br/>
        <w:t>Віоіору ап4 Віосһешісігу. ВВ Вен. - 2000. - Р. 363. (Созшш1.:</w:t>
        <w:br/>
        <w:t>Ү.Е. Үзраі, Р.І. Напвоп).</w:t>
        <w:br/>
        <w:t>185. ЕНШесі оҒ МО допогв оп іне іпішсіюп оҒ іһе роіспһаЙу</w:t>
        <w:br/>
        <w:t>ргоісенуе ртоісіпе НӘР 72 апа НО-1 (Н8Р32) іп іноідісді гай равіпіс</w:t>
        <w:br/>
        <w:t>69</w:t>
        <w:br/>
        <w:t>236. О совершевствования государственного обіцеобяза-</w:t>
        <w:br/>
        <w:t>тельного стандарта по биология // Органазация образовательного</w:t>
        <w:br/>
        <w:t>процесса на основе кредитной технологии в КазНУ им. аль-</w:t>
        <w:br/>
        <w:t>Фараби: Материалы 33-ей науч.-метод. конф. ІҠазНУ. 5-7</w:t>
      </w:r>
    </w:p>
    <w:p>
      <w:r>
        <w:t>февр. 2003 т. - Алматы, 2003. (Соавт.: Ж.М. Базарбаева, К.М.</w:t>
        <w:br/>
        <w:t>Сауғабаева).</w:t>
        <w:br/>
        <w:t>237. Онтогенетичсски программированная гибель клеток</w:t>
        <w:br/>
        <w:t>алейровового олоя зерна пшеницы // Современнов состояние</w:t>
        <w:br/>
        <w:t>проблем и достихений в области генетики и селекции:</w:t>
        <w:br/>
        <w:t>Материалы Межлунар. науч. конф. Алматы, Казахстан, 26-27</w:t>
        <w:br/>
        <w:t>марта 2003 г. - Алматы, 2003. - С. 85. (Соавт.: А.К. Бисенбаев,</w:t>
        <w:br/>
        <w:t>А.М. Кениен).</w:t>
        <w:br/>
        <w:t>238. Организация/| обученияя в магистратуре/ на</w:t>
        <w:br/>
        <w:t>биологическом факультете: Состояние, проблемы, перспективы и</w:t>
        <w:br/>
        <w:t>первыс итоги вводения кродитной технология // Научно-</w:t>
        <w:br/>
        <w:t>методическис аспскғы реализации кредитной технолоғии в</w:t>
        <w:br/>
        <w:t>системе высінего профессионального образования: Материалы</w:t>
        <w:br/>
        <w:t>33-ей науч.-метод, конф. / КазНУ. 5-7 февр. 2003 г, - Алматы,</w:t>
        <w:br/>
        <w:t>2003. - С. 77-81. (Соавт.: Т.А. Карпенюк, Б.К. Дошанова, Н.Ж.</w:t>
        <w:br/>
        <w:t>Омирбекова, С.Г. Нестерова).</w:t>
        <w:br/>
        <w:t>239. Особенвости микроспорогенеза у гибридов пшеницы,</w:t>
        <w:br/>
        <w:t>несутцих гаметоцидный гон // Современное состоянис проблем и</w:t>
        <w:br/>
        <w:t>достижонийя в области генетика и солекции. Материалы</w:t>
        <w:br/>
        <w:t>Межаунар. науч. конф. Алматы, Казахстан, 26-27 марта. 2003 г. -</w:t>
        <w:br/>
        <w:t>Алматы, 2003. - С. 46-47. (Соавт: Ж.К. Ибраимова, М.К.</w:t>
        <w:br/>
        <w:t>Танкиманова).</w:t>
        <w:br/>
        <w:t>240. Продленная генетическая нестабильность и роль</w:t>
        <w:br/>
        <w:t>синтазы окиси азота в развитии опухолевых мутантов Пгозорһа</w:t>
        <w:br/>
        <w:t>теізпоравіег / Материалы конференции «Актуальные проблемы</w:t>
        <w:br/>
        <w:t>генетики» / МСХА. - М.,2003.- 7.1.- С. 328. (Соавт.: Н.В. Мить,</w:t>
        <w:br/>
        <w:t>Б.О. Бекманов, Л.Б. Джансугурона). )</w:t>
        <w:br/>
        <w:t>241. Реализация генетической ностабильности в онтоғенезе</w:t>
        <w:br/>
        <w:t>| Вести. КазНУ. Сер. биол. - 2003. -2в82(20). -С.3-7.</w:t>
        <w:br/>
        <w:t>242. Реализация генетической нестабильности в онтогенозе</w:t>
        <w:br/>
        <w:t>Современное состояние проблем и достижений в области</w:t>
        <w:br/>
        <w:t>76</w:t>
        <w:br/>
        <w:t>229. Дезорибонуклеазы клеток алейронового слоя зерна</w:t>
        <w:br/>
        <w:t>пшенипы // Там же. - С. 101. (Соавт; А.М. Кениев, Ж.Ж.</w:t>
        <w:br/>
        <w:t>Тазабекова, А.К. Бисенбаев).</w:t>
        <w:br/>
        <w:t>230. Изучение активности синтазы окиси азота при</w:t>
        <w:br/>
        <w:t>развитии патологических процессов в зпителии шейки матки</w:t>
        <w:br/>
        <w:t>человека // Новости клинической цитологии Россия. - 2003. - Т.7,</w:t>
        <w:br/>
        <w:t>Ж 3-4. - С. 21-25. (Соавт.: Л.Б. Джансугурова, Э.З. Хайбулин,</w:t>
        <w:br/>
        <w:t>М.Р. Кайрбаев, А.И, Шибанова).</w:t>
        <w:br/>
        <w:t>231. Изучение апоптотической гибели клеток у Оғозорййа</w:t>
        <w:br/>
        <w:t>теіппоразік в норме и у мутантов по лоқусу /оде // Современное</w:t>
        <w:br/>
        <w:t>состояние проблем и достижений в области генстики и селекции:</w:t>
        <w:br/>
        <w:t>Материалы Междұнар. науч. конф. Алматы, Казахстан, 26-27</w:t>
        <w:br/>
        <w:t>марта 2003 г. - Алматы, 2003. - С. 178. (Соавт.: Н.В. Мить, Л.Б.</w:t>
        <w:br/>
        <w:t>Джансугурова, Б.О. Бекманов, А.Д. Толебаева, А.С. Амирғалиева,</w:t>
        <w:br/>
        <w:t>В.Р. Кардополов).</w:t>
        <w:br/>
        <w:t>232. Изучение экспрессии генов синтазы окиси азота при</w:t>
        <w:br/>
        <w:t>различных типах онухолеобразования у дрозофилы и человека</w:t>
        <w:br/>
        <w:t>ИН Там же. - С. 178. (Соявт.: Л.Б. Джансугурова, Б.О. Бекманов,</w:t>
      </w:r>
    </w:p>
    <w:p>
      <w:r>
        <w:t>Э.З. Хайбулин, А.И. Шибанова).</w:t>
        <w:br/>
        <w:t>233, Минисателлитный анализ населения Семипалатин-</w:t>
        <w:br/>
        <w:t>скога пояигона, подвергтпсгося облучению в результате первых</w:t>
        <w:br/>
        <w:t>ядерных нспытаний // Современное состояние проблем и</w:t>
        <w:br/>
        <w:t>достиженай в области тенетики и селекции: Материалы</w:t>
        <w:br/>
        <w:t>Междунар. науч. конф. Алматы, Казахстан, 26-27 марта 2003 ғ. -</w:t>
        <w:br/>
        <w:t>Алматы, 2003. - С. 151. (Соавт.: Л.Б. Джансугурова, Ю.Е.</w:t>
        <w:br/>
        <w:t>Дұброва, Б.О. Бекманов, А.С. Амиргалиова, З.Ж. Мамырбаева, С.</w:t>
        <w:br/>
        <w:t>Саломаа).</w:t>
        <w:br/>
        <w:t>234. Морфолюгические и молекулярно-генетические</w:t>
        <w:br/>
        <w:t>признаки апоптоза при различных патологиях тпейки матки</w:t>
        <w:br/>
        <w:t>/) Онкология и радиология Казахстана. - 2003. - Ке 3 (6). - С. 69-</w:t>
        <w:br/>
        <w:t>75. (Соавт.: Л.Б. Джансугурова, Э.З. Хайбулин, М.Р. Кайрбаев,</w:t>
        <w:br/>
        <w:t>Ж.Т. Лебекова, А.И. Шибанова).</w:t>
        <w:br/>
        <w:t>235. Некоторые результаты исследований хромосомной</w:t>
        <w:br/>
        <w:t>инженерии типеницы // Изв. МОН РК, НАН РК. Сер. биоя. и мед.</w:t>
        <w:br/>
        <w:t>-2003.- Хз1.-С.33-37. (Соавт. К.К. Шулембаева).</w:t>
        <w:br/>
        <w:t>75</w:t>
        <w:br/>
        <w:t>С. Ілгіһоіш, М.Тапспапоуа, 7. Матугоаеуа, А. Коіуізюілеп, М.</w:t>
        <w:br/>
        <w:t>НиНеп, К. Мивіюпел).</w:t>
        <w:br/>
        <w:t>256. Тіһгее- депегайоп вішбу оГ роршайоп Нуіп іл. һе уісіпШу</w:t>
        <w:br/>
        <w:t>өҒ не Зетіраіагіпвк пшсібаг ісві зЙес іп Кагакһвап: Мозатріс</w:t>
        <w:br/>
        <w:t>Әаіпһаве, роршабоп сһагасістізісв апб тейовргсНус Бойовілеігу:</w:t>
        <w:br/>
        <w:t>| РАЕМ5 Жошіі ішетпабопаі шесіпр “Сійй ҺсаНһ ал4</w:t>
        <w:br/>
        <w:t>сөуітоттпеліді шибарепв. Ап А.Ғсап азепді бог ргеуелбіов текваген”.</w:t>
        <w:br/>
        <w:t>Сано, Ерурі, 2003, Магеһ 2-7. - Саіғо, 2003. - Рр. 32. :</w:t>
        <w:br/>
        <w:t>2004</w:t>
        <w:br/>
        <w:t>257. Бидай алейрон ұлпаларының инкубациялық ортаны,</w:t>
        <w:br/>
        <w:t>асидификациялау активтілігіне фитогормондардың әсері / ҰҒА</w:t>
        <w:br/>
        <w:t>Хабарлары. Биология сериясы. - 2004. - 36 1. - 18-23 6. О.А:</w:t>
        <w:br/>
        <w:t>Алтыбаева, А.К. Бисенбаев, А.К. Бельгубаввамен бірге). қ</w:t>
        <w:br/>
        <w:t>258. Қолдан сұрыптау // Қазақстан. Ұлттық энциклопедия. -</w:t>
        <w:br/>
        <w:t>Алматы, 2004, - 6-т.- 33 б.</w:t>
        <w:br/>
        <w:t>259. Медициналық генетика // Сонда. - 436 6.</w:t>
        <w:br/>
        <w:t>260. Мейоз // Сонда. - 442 б.</w:t>
        <w:br/>
        <w:t>261. Мәтоз // Сонда. - 595 6. (Б.О. Бекмановпен бірге).</w:t>
        <w:br/>
        <w:t>262. Апоптоз у Рғозорийа теіапоразіе в норме и Уу</w:t>
        <w:br/>
        <w:t>мутантов по лоқусу 1ое // Первый (установочвый) Украинский</w:t>
        <w:br/>
        <w:t>конгрвос по клеточной биологии. Львов, Уҡраина, 25-28 апр. 2004</w:t>
        <w:br/>
        <w:t>ғ. Тез. докл. - Львов, 2004, - С. 344. (Соавт.: Н.В. Мать, Л.Б.</w:t>
        <w:br/>
        <w:t>Джансугурова, Б.О. Бекманов, А.Д. Толебаева, А.С.</w:t>
        <w:br/>
        <w:t>Амиргалиева).</w:t>
        <w:br/>
        <w:t>263. Влиянж ядерных испытаний на частоту мутаций в</w:t>
        <w:br/>
        <w:t>половых клетках человека // Генетика в ХХІ веке: современвое</w:t>
        <w:br/>
        <w:t>состояние и перспективы развития: Материалы ІШІ сьезда ВОГҮС.</w:t>
        <w:br/>
        <w:t>Москва, 6-12 июня 2004 т. - М., 2004.- Т. П.- С. 455. (Соавт.: Ю:</w:t>
        <w:br/>
        <w:t>Луброва, Л. Джансугурова, С. Саломаа).</w:t>
      </w:r>
    </w:p>
    <w:p>
      <w:r>
        <w:t>264. Вступительное слово президента клуба им. Александра</w:t>
        <w:br/>
        <w:t>Гумбольдға в Казахстане, академика НАН РК Р.М. Берсимбаева</w:t>
        <w:br/>
        <w:t>). Нитһьоійі-койер 1 Ішегпаболаі Соніегепсе “Нівюгісгі тос оҒ</w:t>
        <w:br/>
        <w:t>Аіехапдег уоп Ншшпроіфс алд Нів ехредінолв іп (һе Әсуеһортепі оГ</w:t>
        <w:br/>
        <w:t>79</w:t>
        <w:br/>
        <w:t>223. МішізшіеіНе пинайопв апа Модовішетгу оГ роршШайоп</w:t>
        <w:br/>
        <w:t>Іліпр. сіоөс іо Өне Зешірдізіінек писіваг 1еөі вНе // У/огквһор оп</w:t>
        <w:br/>
        <w:t>довітету оГ Іһе роршайоп Ініпе іп (һе ргохітайу оГ Іһе</w:t>
        <w:br/>
        <w:t>бешірдізіішек аотаіс эусаролв (ев? вів / 5Т0Ж-А187. - Неівімісі,</w:t>
        <w:br/>
        <w:t>Ешшіапі, 2002. - Р. 40-47. (Соаша.: С. 1інбһоһ, Ү.Е. Пафтгоуа, М.</w:t>
        <w:br/>
        <w:t>Ншһеп, А. Коікгізоінен, М. Тапкипапоуа, 7. МатутӘаеуа, 1.В.</w:t>
        <w:br/>
        <w:t>Піапвиршоуа, Б. Мивюпеп, 5. баһошаа).</w:t>
        <w:br/>
        <w:t>224. Мисіғаг уғсаропв ісвіз ап4 Ішпап регпііпе пхшаноп гаіс</w:t>
        <w:br/>
        <w:t>ИІ Зсіепсе. - 2002. - У. 295. -Р. 1037. (Соз: Ү.Е. Бифғоуа, Т.В.</w:t>
        <w:br/>
        <w:t>Бһрапвтшоуа, М.К. ТапКішаноуа, 2.2. Матугһаеуа, К. Мизіюлеп,</w:t>
        <w:br/>
        <w:t>С. 14ілаһсіш, М. На беп, 5. баста).</w:t>
        <w:br/>
        <w:t>225. Роршаноп тпопйогілр: Ізгес-репегайоп вішіу о? гевіделів</w:t>
        <w:br/>
        <w:t>ізіпр іш іне уісіпіу оҒ іне бешірдізіпек пшсіраг Төві Ие</w:t>
        <w:br/>
        <w:t>). Реосегдіпев оГ Ітетпайопа! Мопіюгіле Соміегепсе “ӘеуеЮортепе</w:t>
        <w:br/>
        <w:t>оғ ғеһаһйНаНоп тесһодоіову оҒ епуітовтәлі оҒ 1һе бстпіраіайтК</w:t>
        <w:br/>
        <w:t>теріоп роһһіеді Ву ппсісаг ісзі5”. бепірааНпвЕ, 2002, Зеріетшһег 21-</w:t>
        <w:br/>
        <w:t>24. - Зетірдігіпеві, 2002. -Р. 41-44,</w:t>
        <w:br/>
        <w:t>226. ШаМе сһготовоте аһепайолв іп е Тушрһосуігв о? а</w:t>
        <w:br/>
        <w:t>роршайол Піуіпе іш Іһе уісіпбу өҒіһе бешірдіілеК шісісаг іс5і сйе</w:t>
        <w:br/>
        <w:t>/) ҚафаНоп Вевгагсһ. - 2002, - У. 158. - Р. 591-596. (Соашһ,: 5.</w:t>
        <w:br/>
        <w:t>Заһюшаяа, С. 14пеһошп, М.К. Тапісішалоуа, 2.7Һ. Машутасуа, А.</w:t>
        <w:br/>
        <w:t>Коіуікюішеп, М. Ниһеп, 8. Мивіюпеп, Ү.Е. Пайжоуа).</w:t>
        <w:br/>
        <w:t>2003</w:t>
        <w:br/>
        <w:t>227. Выступление // Маториалы итоғовой научно-</w:t>
        <w:br/>
        <w:t>нрактической конференция по книге ПІрезидента РК НА.</w:t>
        <w:br/>
        <w:t>Назарбаева «Критическов десятилетие». - Алматы, 2003. - С. 18-</w:t>
        <w:br/>
        <w:t>22.</w:t>
        <w:br/>
        <w:t>228. Гибберсллян жоне абциз қышқылдарының бидай</w:t>
        <w:br/>
        <w:t>аләйрон ұлпаларының ортаны асидификациялау активтілігіне</w:t>
        <w:br/>
        <w:t>әсері / Современное состояние проблем и достижений в области</w:t>
        <w:br/>
        <w:t>генетики и селекцив: Материалы Междунар. науч. конф. Алматы,</w:t>
        <w:br/>
        <w:t>Казахстан, 26-27 марта 2003 г. - Алматы, 2003. - 85-86 6. (А.К.</w:t>
        <w:br/>
        <w:t>Бисенбаев, Н.М. Алтыбаесвамен бірге).</w:t>
        <w:br/>
        <w:t>74</w:t>
        <w:br/>
        <w:t>249. Цитогенетическогв исследование жителей района,</w:t>
        <w:br/>
        <w:t>прилегаюшего к территории бившего Семипалатинского региона</w:t>
        <w:br/>
        <w:t>/Там же. - С. 130-131. (Соавт.: Н.К. Болегенова, И.К. Шарипов).</w:t>
        <w:br/>
        <w:t>250. Арорювів іп Іоһе тшізіів оҒ Пховорһһа тейапоравісг</w:t>
        <w:br/>
        <w:t>// СопФтгепсе Ғог вішделів, РАр вішіегів алі уошір 8сіепі5ів оп</w:t>
        <w:br/>
        <w:t>тоіесшаг Мойору әлгі релейсв. Ківу, ІЛктайпе, 2003, 5срістрег 25-</w:t>
        <w:br/>
        <w:t>27. - Кіеу, 2003. (СозмҺ: В.О. Веіспапоу, М.У. Ми, І.В.</w:t>
      </w:r>
    </w:p>
    <w:p>
      <w:r>
        <w:t>Піапвиригоуа, А.5. АтпігваНеуа).</w:t>
        <w:br/>
        <w:t>251. Біотполйовлр оҒ роршШайююа Нуіп, 18 есоіоріса!</w:t>
        <w:br/>
        <w:t>шИауонгаМе теріюпе оҒ Кағасһтап // Ншпбоій-коПер, Копбегеп2</w:t>
        <w:br/>
        <w:t>жап Шетла “ІпдавігісЙев июі оеісоіорізсһен ргоВі Кавасһвіап8.</w:t>
        <w:br/>
        <w:t>Аехаздег уоп Нитфо18Ғ ітайШопеп іп гөспшр шүй апаіуке”.</w:t>
        <w:br/>
        <w:t>Аітлгіу, Кавакһы(ап, 2003, Үші. - А1таіу, 2003. - У. 27.- Р. 41-46.</w:t>
        <w:br/>
        <w:t>252. Пав Отгиввуогі 4зв Ргавійетеп 4ев Ншпфоій- Кіре іп</w:t>
        <w:br/>
        <w:t>Казасһбап, Коттевропегепйдеев МИвПей 4оғ АКадетіс «ог</w:t>
        <w:br/>
        <w:t>Үгізвепесһайеп дег КК, Боког дег Вісіюріс, бекап дет ҒаһюіНаі Буг</w:t>
        <w:br/>
        <w:t>Віоіюріс дег Майола!еп а!-Багаһі Гпіуегейас РғоҒ. К.Т. Вегвітіһа)еуу</w:t>
        <w:br/>
        <w:t>Там же. -Р. 11-16.</w:t>
        <w:br/>
        <w:t>253. Егеццепсіев оГ сіготововла| аҺеттайопв алд ала)увіз оҒ</w:t>
        <w:br/>
        <w:t>вішіаіһіопе-5-ітап(егаве депев іп ргобоввіола! шапа іпіпе ҰОГКет5</w:t>
        <w:br/>
        <w:t>оҒ Мопіз Қатақһеап // РАБМ8 4% Іпфотпагопаі төгіле “Сійбі</w:t>
        <w:br/>
        <w:t>һеа|А ап4 спукошпетлігі тішасепевіз. Ав Аігісап Арепда Ғот</w:t>
        <w:br/>
        <w:t>Ртеуепйабоһ Кевеагеһ”, Саіго, Ерурі, 2003, 2-73 оГ Магеһ - Саіго,</w:t>
        <w:br/>
        <w:t>2003. - Р. 33. (Соашіһ; 2. Матуймеуа, В. Вектапоу, М.</w:t>
        <w:br/>
        <w:t>Воһерепоуа, УУ. Ал).</w:t>
        <w:br/>
        <w:t>254. Тһе гсэшв о? ропейіс тсясагеһ оп реоріс Ііуіпр іп «ШІ егеі.</w:t>
        <w:br/>
        <w:t>есогайаНоп агеав оГ іһе Моһһеті Кауакһвіп // Тіс шайегігіз оҒ</w:t>
        <w:br/>
        <w:t>Ішегпайоваі Сопізгепсе “Тһе сойй маг апб спуітоптпетігі</w:t>
        <w:br/>
        <w:t>ргоМетпв”: Есронв оҒ КоКөһейаш біліс Гпіуеге йу. - 2003. - Хе 2 (8).</w:t>
        <w:br/>
        <w:t>-В. 146-152. (Созвйт.: А.А. Какаһауеу, І.К. 5һагіро).</w:t>
        <w:br/>
        <w:t>255. Кеновресіуе Модовипсну оҒ роршайоп Нуіпр сіозе іо</w:t>
        <w:br/>
        <w:t>Ше Зешірділішек өшсісаг (ебі віс ивіпр ГІӘН ігапвюсацопв</w:t>
        <w:br/>
        <w:t>/ Современное состояние проблем и достижений в области</w:t>
        <w:br/>
        <w:t>генетики и селекции: Материалы Междунар. науа. конф., посвяш,</w:t>
        <w:br/>
        <w:t>100-лстию Н.Л. Удольской и 70-летию КазНУ им. аль-Фараби.</w:t>
        <w:br/>
        <w:t>26-27 марта 2003 г. - Алматы, 2003. - С. 139. (Соаші.: 5, Әаіотпаа,</w:t>
        <w:br/>
        <w:t>ка</w:t>
        <w:br/>
        <w:t>З11. Мішіс охібе вушһаве ехргевоп 24 разтоінезііп а)</w:t>
        <w:br/>
        <w:t>раіһоюрісв // Материалы научно-практической конференции</w:t>
        <w:br/>
        <w:t>«Современные проблемы биохимии и эндокринологии» с</w:t>
        <w:br/>
        <w:t>международным участием, поосвяшценной 90-летию С0 дия</w:t>
        <w:br/>
        <w:t>рождения Я.Х. Туракулова. Ташкент, Узбекистан, 9-11 нояб.</w:t>
        <w:br/>
        <w:t>2006. - Тәшкент, 2006. - С. 103. (Соаша: Г..В. Брапвиршоуа, Е.2..</w:t>
        <w:br/>
        <w:t>Еһаірминп, А.Г. бі Бапоуа).</w:t>
        <w:br/>
        <w:t>312. РоутогрИһівт іп ріша опе 5-іғалөбегаве МІ апд4 ТІ із</w:t>
        <w:br/>
        <w:t>авзосізісі ғ вивсерііі іу о іешлпаюій алгі // Материалы</w:t>
        <w:br/>
        <w:t>хонференцив «Современные проблемы сохранения</w:t>
        <w:br/>
        <w:t>биоразнообразия», посвяшенной 90-летию со дня рождения акад.</w:t>
        <w:br/>
        <w:t>НАН РК ТМ. Масеновна. Алматы, 17-18 окт. 2006. - Алматы,</w:t>
        <w:br/>
        <w:t>2006. (Созшһ: 2Һ2. баіубаіШеуа, О.К. Ардшһарагоуа, В.О.</w:t>
        <w:br/>
        <w:t>ВеЮтапоу).</w:t>
        <w:br/>
        <w:t>313. Ко! оҒ пипог пестові Тәсіот (ТМЕ) іп «Өсусірршеті оҒ</w:t>
        <w:br/>
        <w:t>сагФіоуавсшаг «Фінсавев // Тезисы докладов ГУ Международной</w:t>
        <w:br/>
        <w:t>научной конференции молодых ученых и студентов “Актуальные</w:t>
        <w:br/>
        <w:t>вопросы современной биологии”. Алматы, Казахстан, 26-28 апр.</w:t>
        <w:br/>
        <w:t>2006. - Алматы, 2006. - С. 154-155. (Созшы.: А.А. Отіфекоуа,</w:t>
        <w:br/>
        <w:t>7.А. Вшешауеуа, В.О. Вектпапоу).</w:t>
        <w:br/>
        <w:t>87</w:t>
      </w:r>
    </w:p>
    <w:p>
      <w:r>
        <w:t>Бісіору. - 2004. - У. 3. -Р. 77-81. (Созша.: А.К. Віквепмеу, А.М.</w:t>
        <w:br/>
        <w:t>Көешіеу).</w:t>
        <w:br/>
        <w:t>279. Сіусорһогіп А вотайіс сей тишаһоп іп роршайоп Нуіпр</w:t>
        <w:br/>
        <w:t>іп іе ргохпайу оҒ іне бешірдідіпек пасісагі юӨ) вйе</w:t>
        <w:br/>
        <w:t>М Кафайоп КезсагоВ, - 2004. - У. 162. -Р, 164-170. (Соашһ.: С.</w:t>
        <w:br/>
        <w:t>Шіпкеіһоіга, Р.В. Миерһу, 9/7. ВірБес).</w:t>
        <w:br/>
        <w:t>2005</w:t>
        <w:br/>
        <w:t>280. Активные кислородныс соединения и апоптоз клеток</w:t>
        <w:br/>
        <w:t>алейронового слоя зерна пшеницы // Биологические основы</w:t>
        <w:br/>
        <w:t>селекции и генофонда растений: Материалы Мождунар. науч.</w:t>
        <w:br/>
        <w:t>конф. - Алматы, 2005. - С. 16-18. (Соавт.: Н.А. Алтыбаева, А.К.</w:t>
        <w:br/>
        <w:t>Бисенбаев).</w:t>
        <w:br/>
        <w:t>281. Анализ генетического полиморфизма генов тлутатион</w:t>
        <w:br/>
        <w:t>5-трансфераз ТІ и МІ с частотой минисателлитных мутаций у</w:t>
        <w:br/>
        <w:t>населениях, проживаютцего на территория | бывшего</w:t>
        <w:br/>
        <w:t>Семипалатинского полигона / Материалы 1 Международной</w:t>
        <w:br/>
        <w:t>конференции Гумбольдт-Коллег в Кырғызстане, 3-5 сент. 2005 т.</w:t>
        <w:br/>
        <w:t>Иссык-Куль, Кыргызстан, 2005. - С. 199-201. (Соавт.: Б.О.</w:t>
        <w:br/>
        <w:t>Бекманов, Н.К. Болегенова, Б.К. Таникенова).</w:t>
        <w:br/>
        <w:t>282. Апноптотические изменения и активность синтазы</w:t>
        <w:br/>
        <w:t>окиси азота при различных патологиях эпителия шейки матки</w:t>
        <w:br/>
        <w:t>/ Медицинские и экологические эффекты жонозируюшцего</w:t>
        <w:br/>
        <w:t>излучения: Материалы ІП Междунар. науч.-практ. конф. Сенерек-</w:t>
        <w:br/>
        <w:t>Томск, Россия, 20-21 апр. 2005. - Северск-Томек, 2005. - С. 74-76.</w:t>
        <w:br/>
        <w:t>(Соавт.: Л.Б. Джансугурова, Э.З. Хайбулин, М.М. Сарсенбаева,</w:t>
        <w:br/>
        <w:t>А.И. Шибанова).</w:t>
        <w:br/>
        <w:t>283. Влияние температурного стресса и окнси азота на</w:t>
        <w:br/>
        <w:t>экопрессию тенов теплового шока в политенных хромосомах</w:t>
        <w:br/>
        <w:t>слюнных желез ӘғозорйИа теіапованек // Перспективные</w:t>
        <w:br/>
        <w:t>новинки науки и техники - 2005: Материалы И.Междунар. науч.-</w:t>
        <w:br/>
        <w:t>прақт. конф. - Праға-Днепропетровск, 2005. - С. 42-44. (Соавт.:</w:t>
        <w:br/>
        <w:t>АД. Оразбаева, Э.М. Хусаинов, А.К. Кантар, ЛБ.</w:t>
        <w:br/>
        <w:t>Джансугурова).</w:t>
        <w:br/>
        <w:t>271. Оксид азота, апоптоз и их роль в регуляции процоссов</w:t>
        <w:br/>
        <w:t>воспаления в клетках гастроинтестинального тракта // Евразий-</w:t>
        <w:br/>
        <w:t>ский медицинский журнал. - 2004. - Хе (3). - С. 80-88. (Соавт.:</w:t>
        <w:br/>
        <w:t>Е.Э. Югай, П.Д. Хансон).</w:t>
        <w:br/>
        <w:t>272. Определение иризнаков апоптоза при различных</w:t>
        <w:br/>
        <w:t>патолоғиях шейки матки // Всстн. КазНУ. Сер. биол. - 2004. - Уе2</w:t>
        <w:br/>
        <w:t>(17). - С. 56-59. (Соавт.: Э.З. Хайбулин, Л.Б. Джансугурона, АЙ.</w:t>
        <w:br/>
        <w:t>Шибанова, К.Н. Дәви).</w:t>
        <w:br/>
        <w:t>273. Ретроспективная ЕІ8Н-биодозиметрия в популяции</w:t>
        <w:br/>
        <w:t>людей, проживаюицих В районе Семипалатинского полигона</w:t>
        <w:br/>
        <w:t>М Генетика в ХХІ веке: современные состояние и перспективы</w:t>
        <w:br/>
        <w:t>азвития: Материалы ПІ сьезда ВОГиС. Москва, 6-12 июня 2004.</w:t>
        <w:br/>
        <w:t>-М.,2004.-Т.П.-С.,53. (Соавт.: С. Саломаа, К. Лавдхольм, З.Ж.</w:t>
        <w:br/>
        <w:t>Мамырбаева, А. Койвистойнен, Р. Мустонен, М.К. Танкиманова,</w:t>
      </w:r>
    </w:p>
    <w:p>
      <w:r>
        <w:t>М. Хултен).</w:t>
        <w:br/>
        <w:t>274. Роль апоптоза в развитии стресс индуцированного</w:t>
        <w:br/>
        <w:t>тракта миокарда у қрыс // Историческая роль Александра</w:t>
        <w:br/>
        <w:t>Гумбольдта и его экспедиций в развитии мировой региональной</w:t>
        <w:br/>
        <w:t>ни национальной науки: Материалы П. Междунар. конф, Алматы,</w:t>
        <w:br/>
        <w:t>14-16 скт. 2004 г. - Алматы, 2004. - С. 50-51. (Соавт.: З.А.</w:t>
        <w:br/>
        <w:t>Булентасва, Е.Э. Югай, Б.К. Курманов, А.Т. Маншарипова).</w:t>
        <w:br/>
        <w:t>275. Саммит в области высшего образования в США</w:t>
        <w:br/>
        <w:t>Информационные технологии в высшем образовании. - 2004. -</w:t>
        <w:br/>
        <w:t>Т.1,Хв3.-С.2-3.(Соавт. М.Р. Нургужия).</w:t>
        <w:br/>
        <w:t>276. Участие программированной клеточной гибели Вв</w:t>
        <w:br/>
        <w:t>развитии коронарной болезни сердца |) Вестиик КазНУ. Сер.</w:t>
        <w:br/>
        <w:t>биол. - 2004. - 2 3. - С. 137-141. (Соавт.: А.Т. Маншарипова,</w:t>
        <w:br/>
        <w:t>Ж.А. Абылайұлы, Е.Э. Югай).</w:t>
        <w:br/>
        <w:t>277. Ейесі оҒ по допоғв ап4 Нророіувассһағійе оп арорюВс</w:t>
        <w:br/>
        <w:t>аспуйу іп гай равігіс шшсова! сей // Первый (установочный)</w:t>
        <w:br/>
        <w:t>Украинский конгресс по клеточной биологии: Тез. докп. Львов,</w:t>
        <w:br/>
        <w:t>Ухраина, 25-28 апр. 2004 г. - Львов, 2004. - Р. 353. (Солшһ.: Ү.Е.</w:t>
        <w:br/>
        <w:t>Үледі, Р.). Напвоп).</w:t>
        <w:br/>
        <w:t>278. Епдовепонв «сохігіфовасісазев ілуо!іуебі іш пксісаг ОЧА</w:t>
        <w:br/>
        <w:t>дортайайов оҒ хүһегі Шезгопе сеП5 В Тоштаі ой Сей алд Мо!һвсшаг</w:t>
        <w:br/>
        <w:t>51</w:t>
        <w:br/>
        <w:t>ЕҢБЕКТЕРДІҢ ӘЛІПБИЛІК КӨРСЕТКІШІ</w:t>
        <w:br/>
        <w:t>АЛФАВИТНЫЙ УКАЗАТЕЛЬ ТРУДОВ</w:t>
        <w:br/>
        <w:t>Азот тотығы синтаза ферментінің активтілігін</w:t>
        <w:br/>
        <w:t>дрозофиланың эртүрлі линияларында зерттеу</w:t>
        <w:br/>
        <w:t>Белок синтезі</w:t>
        <w:br/>
        <w:t>Бидай алсйрон ұлпаларының инкубациялық</w:t>
        <w:br/>
        <w:t>ортаны асидификициялау активтілігіне фитогормон-</w:t>
        <w:br/>
        <w:t>дардың әсері</w:t>
        <w:br/>
        <w:t>Ген</w:t>
        <w:br/>
        <w:t>Генетика</w:t>
        <w:br/>
        <w:t>Генетика</w:t>
        <w:br/>
        <w:t>«Генетика және селекция негіздері» курсының</w:t>
        <w:br/>
        <w:t>типтік оқу бағдарламасы</w:t>
        <w:br/>
        <w:t>Генетикалық код</w:t>
        <w:br/>
        <w:t>Гиббереллин және абциз қышқылдарының</w:t>
        <w:br/>
        <w:t>бидай алейрон ұлпаларының ортаны асидификация-</w:t>
        <w:br/>
        <w:t>лау активтілігіне әсері</w:t>
        <w:br/>
        <w:t>Дрозофила генстикасы бойынша үлкен</w:t>
        <w:br/>
        <w:t>практикум</w:t>
        <w:br/>
        <w:t>Дрозофиланың ісікті мутанттарының дамуында</w:t>
      </w:r>
    </w:p>
    <w:p>
      <w:r>
        <w:t>арнайы ингибиторлардың әсерімен азот тотығы</w:t>
        <w:br/>
        <w:t>синтала ферментінің активтілігіне талдаулар жүргізу</w:t>
        <w:br/>
        <w:t>Жалпы және молекулалық генетика</w:t>
        <w:br/>
        <w:t>Жаратылыстанудың жарық жұлдызы</w:t>
        <w:br/>
        <w:t>Жыныссыз көбею</w:t>
        <w:br/>
        <w:t>Жынысты көбею</w:t>
        <w:br/>
        <w:t>Зигота</w:t>
        <w:br/>
        <w:t>Инбридинг</w:t>
        <w:br/>
        <w:t>Инверсия</w:t>
        <w:br/>
        <w:t>Ингерфаза</w:t>
        <w:br/>
        <w:t>Каритон</w:t>
        <w:br/>
        <w:t>Клондау</w:t>
        <w:br/>
        <w:t>Қолдан сұрыптау</w:t>
        <w:br/>
        <w:t>Медициналық генетика</w:t>
        <w:br/>
        <w:t>Мейоз</w:t>
        <w:br/>
        <w:t>Митоз</w:t>
        <w:br/>
        <w:t>98</w:t>
        <w:br/>
        <w:t>188</w:t>
        <w:br/>
        <w:t>153</w:t>
        <w:br/>
        <w:t>257</w:t>
        <w:br/>
        <w:t>154</w:t>
        <w:br/>
        <w:t>66, 155</w:t>
        <w:br/>
        <w:t>2</w:t>
        <w:br/>
        <w:t>І</w:t>
        <w:br/>
        <w:t>156</w:t>
        <w:br/>
        <w:t>228</w:t>
        <w:br/>
        <w:t>157</w:t>
        <w:br/>
        <w:t>64</w:t>
        <w:br/>
        <w:t>207</w:t>
        <w:br/>
        <w:t>208</w:t>
        <w:br/>
        <w:t>209</w:t>
        <w:br/>
        <w:t>210</w:t>
        <w:br/>
        <w:t>211</w:t>
        <w:br/>
        <w:t>212</w:t>
        <w:br/>
        <w:t>213</w:t>
        <w:br/>
        <w:t>214</w:t>
        <w:br/>
        <w:t>258</w:t>
        <w:br/>
        <w:t>259</w:t>
        <w:br/>
        <w:t>260</w:t>
        <w:br/>
        <w:t>261</w:t>
      </w:r>
    </w:p>
    <w:p>
      <w:r>
        <w:t>при Правительстве Республики Казахстан, Астана, Казахстан,</w:t>
        <w:br/>
        <w:t>декабрь.</w:t>
        <w:br/>
        <w:t>- Участие в работе саммита и семивара по иннонациям в</w:t>
        <w:br/>
        <w:t>области высшего образования, Денвер, Сан-Франциско, США,</w:t>
        <w:br/>
        <w:t>октябрь.</w:t>
        <w:br/>
        <w:t>2005 ғ. Доклад «Кайабоп ехровне апа һесайі пвк іп</w:t>
        <w:br/>
        <w:t>ҚатаҚһЯап Шот аютіс бот іс5Пйпрв» на ІХ Международвой</w:t>
        <w:br/>
        <w:t>конференция по мутагенезу окружаюшей среды «Глобальные</w:t>
        <w:br/>
        <w:t>проблемы генетической токсиколоғии и мутагенеза окружаюшей</w:t>
        <w:br/>
        <w:t>среды», Сан-Франциско, США, сентябрь.</w:t>
        <w:br/>
        <w:t>- Доклад «Тһе шаіп Фгеспопв оғ гебогтіпр сіуй сегуісе іп</w:t>
        <w:br/>
        <w:t>Катакінідп» на семинаре школы политических наук Ольстерского</w:t>
        <w:br/>
        <w:t>унинерситета, Бепфаст, Северная Ирландия, октябрь,</w:t>
        <w:br/>
        <w:t>2006 ғ. Доқкпад «Сотпрагайуе еуаішайоп оҒ төіізшейңе</w:t>
        <w:br/>
        <w:t>төшінбоп5 апі роіушогрыятш оҒ деыіюхінсаноп репез» на ХХХІ</w:t>
        <w:br/>
        <w:t>Конгрсссе ФЕБО, Стамбул, Турция, июнь.</w:t>
        <w:br/>
        <w:t>- Доклад «Роль Академии государственного управления при</w:t>
        <w:br/>
        <w:t>Президенте Республики Казахстан в системе подготовки</w:t>
        <w:br/>
        <w:t>тосударственных служаших» на Международной научво-практи-</w:t>
        <w:br/>
        <w:t>ческой конферонция «Обшемировые тенденции эффективвого</w:t>
        <w:br/>
        <w:t>тосударствснноғо управления», Астана, Казахстан, февраль.</w:t>
        <w:br/>
        <w:t>- Доклад «Кафабол ехровше апа һсаНй тібк іп Кағакһыап</w:t>
        <w:br/>
        <w:t>Бот шіотіс Болт іссбгір» на Международном форуме «Ученые за</w:t>
        <w:br/>
        <w:t>безьядерный мир», Хельсинки, Финляндия, сентябрь</w:t>
        <w:br/>
        <w:t>- Доклад «Фуңдаменгальныс жсследования И Сиютехнология», на</w:t>
        <w:br/>
        <w:t>Межқаународаом форуме «Опенка научного потенцияла и іиоритетных</w:t>
        <w:br/>
        <w:t>направлений развития наукив Казахстане», Астана, Казахстан, соніябрь.</w:t>
        <w:br/>
        <w:t>- Доклад «Апонкоз и регуляция экспрессия генов, индуцирусмых</w:t>
        <w:br/>
        <w:t>оюсидом азота гцзи разлияных заболеваниях чоловека» на Мсжаународной</w:t>
        <w:br/>
        <w:t>хонференции «Современные проблемы в биохимия и Эндокринологии».</w:t>
        <w:br/>
        <w:t>Ташиенг, Узбекистан, ноябрь.</w:t>
        <w:br/>
        <w:t>гылшыдыау” далалықта лант ілалфоя ыл. ЖҰҒыш.ж</w:t>
        <w:br/>
        <w:t>Қазақстан, қазан. -</w:t>
        <w:br/>
        <w:t>95</w:t>
        <w:br/>
        <w:t>Ұлкен практикум «Биохимикалық зерттеу</w:t>
        <w:br/>
        <w:t>әдістері»</w:t>
        <w:br/>
        <w:t>Аберрации хромосом у рабочих</w:t>
        <w:br/>
        <w:t>уранодобываюицей промышленности Северного</w:t>
        <w:br/>
        <w:t>Казахстана</w:t>
        <w:br/>
        <w:t>Академия государственного управления при</w:t>
        <w:br/>
        <w:t>Президенле Республики Казахстан в систомс</w:t>
        <w:br/>
        <w:t>реализации государственной кадравой политики</w:t>
        <w:br/>
        <w:t>Актавация қарбоангидразы н ткани желудка</w:t>
        <w:br/>
        <w:t>крыс в результате фосфорилирования ес 3”5-АМФ</w:t>
        <w:br/>
        <w:t>зависимой протеинкиназой</w:t>
      </w:r>
    </w:p>
    <w:p>
      <w:r>
        <w:t>Активность синталы/ | Окиси азоға в</w:t>
        <w:br/>
        <w:t>нестабильных мутантныхқ пиниях Пғозоряйа</w:t>
        <w:br/>
        <w:t>тейапоразіеғ</w:t>
        <w:br/>
        <w:t>Активные кислородные совдинения и апоптоз</w:t>
        <w:br/>
        <w:t>клеток алейронового слоя зерна пеницы</w:t>
        <w:br/>
        <w:t>Анапиз генетического полиморфизма тенов.</w:t>
        <w:br/>
        <w:t>глутатвон 8-трансфераз ТІ и М1 с частотой</w:t>
        <w:br/>
        <w:t>минисателлитных мутаций ұ насолениях, проживаю-</w:t>
        <w:br/>
        <w:t>шого на территория бывшего Семипалатинского &gt;.</w:t>
        <w:br/>
        <w:t>полигона</w:t>
        <w:br/>
        <w:t>Апоптоз ин регуляция экспросоия тенов,</w:t>
        <w:br/>
        <w:t>индудируемых оксидом азота при различных</w:t>
        <w:br/>
        <w:t>заболеваниях человека</w:t>
        <w:br/>
        <w:t>Апоптоз у Реоворяйа теіаподазіек в норме и у</w:t>
        <w:br/>
        <w:t>мутантов по лоқусу І.о8е</w:t>
        <w:br/>
        <w:t>Апоптоз у онковирус-индуцированных</w:t>
        <w:br/>
        <w:t>нестабильных мутадий дрозофила меланогастер</w:t>
        <w:br/>
        <w:t>Апоптотические изменения И активность</w:t>
        <w:br/>
        <w:t>синтазы окиси азота при различных патологиях</w:t>
        <w:br/>
        <w:t>Биохимические механизмы регуляции</w:t>
        <w:br/>
        <w:t>выделения желудеозной слизи у ҡрыс</w:t>
        <w:br/>
        <w:t>Биохимические механизмы регуляция</w:t>
        <w:br/>
        <w:t>образования слизи в желудке крыс</w:t>
        <w:br/>
        <w:t>Биохимические механизмы регуляции секре-</w:t>
        <w:br/>
        <w:t>ция пелсина в желудке</w:t>
        <w:br/>
        <w:t>9</w:t>
        <w:br/>
        <w:t>158</w:t>
        <w:br/>
        <w:t>292</w:t>
        <w:br/>
        <w:t>19</w:t>
        <w:br/>
        <w:t>159</w:t>
        <w:br/>
        <w:t>280</w:t>
        <w:br/>
        <w:t>281</w:t>
        <w:br/>
        <w:t>293</w:t>
        <w:br/>
        <w:t>262</w:t>
        <w:br/>
        <w:t>215</w:t>
        <w:br/>
        <w:t>282</w:t>
        <w:br/>
        <w:t>38,48</w:t>
        <w:br/>
        <w:t>39</w:t>
        <w:br/>
        <w:t>40</w:t>
      </w:r>
    </w:p>
    <w:p>
      <w:r>
        <w:t>7. Асанова Д.ЮК. Биохимические и цитогенетвческие</w:t>
        <w:br/>
        <w:t>особенности полиплоидов кормовых злаков. Алматы, 1996.</w:t>
        <w:br/>
        <w:t>8. Мамырбаева З.Ж. Кинетика и функция гепатоцитов в</w:t>
        <w:br/>
        <w:t>постнатальком онтогенезе крыс в норме и при хроническом</w:t>
        <w:br/>
        <w:t>воздействий солей тяжслых мсталлов. Алматы, 1999.</w:t>
        <w:br/>
        <w:t>9. ҚКакабаев А.А. Цитогенетическая оценка уровня</w:t>
        <w:br/>
        <w:t>мұтагенеза у рабочих уранодобываюшей промызишленности</w:t>
        <w:br/>
        <w:t>Северного Казахстана. Алматы, 2000.</w:t>
        <w:br/>
        <w:t>10. Бехманов Б.О. Дрозофила шыбынының мутантты.</w:t>
        <w:br/>
        <w:t>пинияларында азот тотығы синтаза ферментінің ролі. Алматы,</w:t>
        <w:br/>
        <w:t>2001.</w:t>
        <w:br/>
        <w:t>П. Мить Н.В. Генетическая характеристика онковирус-</w:t>
        <w:br/>
        <w:t>индуцированных нестабипьных мутаций ОғовориЙа тейапаравтек.</w:t>
        <w:br/>
        <w:t>Алматы, 2001.</w:t>
        <w:br/>
        <w:t>12. Югай Е/Э. Роль окиси азота в рогуляций проңгссов</w:t>
        <w:br/>
        <w:t>воспаления и апоптоза в желудочно-кишеяном тракте ҡрык:.</w:t>
        <w:br/>
        <w:t>Алматы, 2003.</w:t>
        <w:br/>
        <w:t>13. Ибранмова Ж Изұчение действия и хромосомная</w:t>
        <w:br/>
        <w:t>локализация ғаметоцидного гена у линии мягкой пиюницы.</w:t>
        <w:br/>
        <w:t>Алматы, 2004.</w:t>
        <w:br/>
        <w:t>14. Собхи Ахмет Азаб Аль-Сухайми. Структура сферасом</w:t>
        <w:br/>
        <w:t>зерна мягкой шиеницы и разработка метода получения липосом</w:t>
        <w:br/>
        <w:t>из фосфатидилинозитола для применения в медицинс. Алматы,</w:t>
        <w:br/>
        <w:t>2005. і</w:t>
        <w:br/>
        <w:t>15. Алтыбаева Н.А. Бидай дәнінің алейрон ұлпаларының</w:t>
        <w:br/>
        <w:t>антиоксидантты жүйелерінің жоне эндоспермнің асидификация-</w:t>
        <w:br/>
        <w:t>лануының ғормондар арқылы реттелуі. Алматы, 2006.</w:t>
        <w:br/>
        <w:t>9%</w:t>
        <w:br/>
        <w:t>1999 г. Симпозиальный доклад «ЕЙесі о/ іпсиабоп ОР гай</w:t>
        <w:br/>
        <w:t>вәзігіс типсова! сей5 ә МО Әопогв ол іһе ртезепсе о НӘР 72 аікі</w:t>
        <w:br/>
        <w:t>НО-1І» на УІ конференции МСБМБ «Наука в следуюіңем</w:t>
        <w:br/>
        <w:t>тысячелстии» Сеул, Южная Корея, ноябрь.</w:t>
        <w:br/>
        <w:t>2000 г. Доклад «ЕНесі оҒ пИпс охібе оп арорююшс әсіуйу іп</w:t>
        <w:br/>
        <w:t>гаі равіпс тапсова» на ХУІІ Международном конгросов по</w:t>
        <w:br/>
        <w:t>молекулярной биологии а биохимни, Бирмингем,</w:t>
        <w:br/>
        <w:t>Великобритания, июнь,</w:t>
        <w:br/>
        <w:t>- Доклад «Віошовцогив оҒІһе Кауаһбеобап роршаНовп Нуйшр іп</w:t>
        <w:br/>
        <w:t>ссоіорісгі цпҒауошаМЕе теріопе» на научном семинар Болонокого</w:t>
        <w:br/>
        <w:t>университета “ХиітіШоп іп һсайҺ аз4 (ізсавс: Іһе саве оГ</w:t>
        <w:br/>
        <w:t>тәйегпісіпе КазаҚһеап”, Болон, Италия, май.</w:t>
        <w:br/>
        <w:t>- Доклад «Тһе ізшйу апайусіз оҒ сіготовоте аретайов</w:t>
        <w:br/>
        <w:t>Беаиеасіев іп не роршаНоп оҒ бөшіра!айтпК тисісаг ісві 8йЙе» на</w:t>
        <w:br/>
        <w:t>ХУ Национальном конгрессе по биологии, Анкара, Турция,</w:t>
        <w:br/>
        <w:t>сентябрь.</w:t>
        <w:br/>
        <w:t>- Доклад «Хромосомняя локализация гаметоцидного гона в</w:t>
        <w:br/>
        <w:t>линии мягкой шпеницы, устойчивой к ржавчинным болезням» на</w:t>
      </w:r>
    </w:p>
    <w:p>
      <w:r>
        <w:t>Международной конференции «Спонсируемые биотехнологичес-</w:t>
        <w:br/>
        <w:t>кие исследования в Казахстане - дорога в новый «золотой век»,</w:t>
        <w:br/>
        <w:t>Степногорск, Казахстан, июнь.</w:t>
        <w:br/>
        <w:t>2001 г, Симпозиальный докяад «Тһе бзтіу апаіузіз оҒ (Һе</w:t>
        <w:br/>
        <w:t>сшотовоте аһетайоп Шедшепсісе іп Яһе роршаноп оҒ іһе</w:t>
        <w:br/>
        <w:t>ЗетірааілеК тісісағ іе6і 5йе» на УПП Международной конферен-</w:t>
        <w:br/>
        <w:t>ции по мутагенезу окружаюмшей среды, Шизуокв, Япония,</w:t>
        <w:br/>
        <w:t>октябрь.</w:t>
        <w:br/>
        <w:t>- Доклад «Мінівшейіе пшайопв апФ Мойовітеігу оҒ</w:t>
        <w:br/>
        <w:t>роршайол Нзуіпр сіове о іһе бөлшірдішілқ ішсісаг 126 5йе» на</w:t>
        <w:br/>
        <w:t>Междұународном “қруглом столе” по дозиметрия насолония</w:t>
        <w:br/>
        <w:t>Семипалатинского ядерноғо тюлигона, Хельсинки, Финляндия,</w:t>
        <w:br/>
        <w:t>май.</w:t>
        <w:br/>
        <w:t>2002 г. Доклад «Епукошпепігі тишарейебі іп (һе ХХІ</w:t>
        <w:br/>
        <w:t>сепішу: асшеуететв ай ргоМетв іп Катакһвіап» на</w:t>
        <w:br/>
        <w:t>Международной конференция ЮНЕСКО «Наука и духовность на</w:t>
        <w:br/>
        <w:t>Шелковом пути», Алматы, Казахстан, сентябрь.</w:t>
        <w:br/>
        <w:t>92</w:t>
        <w:br/>
        <w:t>государственных служашцих // Обшемировые тондонция</w:t>
        <w:br/>
        <w:t>эффективного государственного управления: Материалы</w:t>
        <w:br/>
        <w:t>Межаунар, науч.-шуакт. конф. Астана, 10 фовр. 2006 г. - Астана,</w:t>
        <w:br/>
        <w:t>2006. - С. 33-42. (Соавт.: З.К. Турысбеков, Ж.А. Кулексев).</w:t>
        <w:br/>
        <w:t>305. Роль науки в рвализацин стратегия индустриально-</w:t>
        <w:br/>
        <w:t>пнновационного развития Республики Казахстан // Государствен-</w:t>
        <w:br/>
        <w:t>ное управление и государственная служба. - 2006. - Хе 4. -С.20-26.</w:t>
        <w:br/>
        <w:t>306. Экспрессия синтазы оксида азота при патологиях</w:t>
        <w:br/>
        <w:t>эпителия шейки матки, пишцевода и желудка // Геномные</w:t>
        <w:br/>
        <w:t>технологии в медицине и медицинскос образование на рубеже</w:t>
        <w:br/>
        <w:t>веков: Междунар. конф. - Алматы, 2006. - С. 117-120. (Соавт.:</w:t>
        <w:br/>
        <w:t>Л.Б. Джансугурова, Э.3. Хайбулин, Т.А. Талипов, Е.Ж. Тлеубаев).</w:t>
        <w:br/>
        <w:t>307. Арорһовів сопосцоп іп шуосагфа! іпбагейоп әліһ</w:t>
        <w:br/>
        <w:t>Провотогі богау ОҒ ізовогбіде діпітас // Тһе 31" БЕВ5 Сопргевв</w:t>
        <w:br/>
        <w:t>Мәоһесшағ іп Нсайһ апа Резеаве. Ізізлімі, ТшКеу, 2006, Ліле 24-29.</w:t>
        <w:br/>
        <w:t>- Ігәшіші, 2006. - Р. 114. (Сошиһ: 2.А. Вшошіауеуа, В.О.</w:t>
        <w:br/>
        <w:t>Бектапоу, А.Т, Мапвһагроуа).</w:t>
        <w:br/>
        <w:t>308. Соппрагайуе суаһшайоп оҒ ішіпізгіс Не тшіабопв апа</w:t>
        <w:br/>
        <w:t>роіутогрВівті оҒ деюхіНсайоп репев // Тһе 31% БЕВ8 Сопріевв</w:t>
        <w:br/>
        <w:t>Моһвсшаг іп НеаЙһ алд Әевеаве. Ібіалімі, ТогКеу, 2006, Лтпе 24-29.</w:t>
        <w:br/>
        <w:t>- өзді, 2006. - Р. 26. (Созша: В.О. Всютапоу, М.К.</w:t>
        <w:br/>
        <w:t>Во!ерепоуа).</w:t>
        <w:br/>
        <w:t>309. Неугіса Ісусіб оҒ КО5 іп Ыоодй алд 8вөше валіріев оҒ</w:t>
        <w:br/>
        <w:t>согопагу дейсіспсе жпюдйсі/// Материалы конференции</w:t>
        <w:br/>
        <w:t>«Современные проблемы; | сохранвния/ биоразнообралия»,</w:t>
        <w:br/>
        <w:t>посвягценной 90-летию со дня рождения акад. НАН РК Т.М.</w:t>
        <w:br/>
        <w:t>Масенова. Алматы, 17-18 окт. 2006 т. - Алматы, 2006. (Сопшһ.:</w:t>
        <w:br/>
        <w:t>2.А. Вшепауеуа, А.Т. Мапвһагіроуа, Аһвап АП, Е.Е. Сгіспетіс).</w:t>
        <w:br/>
        <w:t>310. ЕуашаНоп оҒ пігіс охійе сопсопігайов іп Біоой апб</w:t>
        <w:br/>
        <w:t>туосагбігі (іше ОҒ апітаіб ч/ЯҺ бсігевв-ішішсой туосагфіаі</w:t>
        <w:br/>
        <w:t>ішізгенов // Актуальные вопросы современной биологии: Тез.</w:t>
        <w:br/>
        <w:t>докл. ГУ Междунар. науч. конф. молодых ученых и студентов.</w:t>
      </w:r>
    </w:p>
    <w:p>
      <w:r>
        <w:t>Алматы, Казахстан, 26-28 апр. 2006 г. - Алматы, 2006. - С. 127-</w:t>
        <w:br/>
        <w:t>128. (Соашіһ.: 2.А. Вшешаусуа, А.А, Оюифекоуа, Аһзап АП, В.О.</w:t>
        <w:br/>
        <w:t>ВеКтпапоу).</w:t>
        <w:br/>
        <w:t>86</w:t>
        <w:br/>
        <w:t>РЕСПУБЛИКАЛЫҚ ЖӘНЕ ХАЛЫҚАРАЛЫҚ</w:t>
        <w:br/>
        <w:t>КОНФЕРЕНЦИЯЛАРҒА, СИМПОЗИУМДАРҒА,</w:t>
        <w:br/>
        <w:t>СЬЕЗДЕРГЕ ҚАТЫСУЫ. БАЯНДАМАЛАРЫ</w:t>
        <w:br/>
        <w:t>УЧАСТИЕ В РЕСПУБЛИКАНСКИХ И</w:t>
        <w:br/>
        <w:t>МЕЖДУНАРОДНЫХ КОНФЕРЕНЦИЯХ,</w:t>
        <w:br/>
        <w:t>СИМПОЗИУМАХ И СЬЕЗДАХ. ДОКЛАДЫ</w:t>
        <w:br/>
        <w:t>1969 г. Доклад «Пентапоптид гастрина как генетический</w:t>
        <w:br/>
        <w:t>индуктор» на Втором Всесоюзном биохимическом сьезде,</w:t>
        <w:br/>
        <w:t>Ташкент, Узбекистан, октябрь.</w:t>
        <w:br/>
        <w:t>1970 г. Доклад «Влияние дпительного вводония некоторых</w:t>
        <w:br/>
        <w:t>гормонов и метаболитов, индуцируюших транскрипцию на</w:t>
        <w:br/>
        <w:t>способность клеток животных к индукция и состояние</w:t>
        <w:br/>
        <w:t>хроматина» на Всесоюзном симпозиуме «Метаболизм клеточного</w:t>
        <w:br/>
        <w:t>ядра и ядерно-цитоплазматические отношения», Киев, Украина,</w:t>
        <w:br/>
        <w:t>май.</w:t>
        <w:br/>
        <w:t>- Доклад «Тіс шо!есшаг тесһашвғ ОҒ равітіп репіареріде</w:t>
        <w:br/>
        <w:t>асПол оп рабігіс асіб весгейоп» на Первом конгрессе Венгерского</w:t>
        <w:br/>
        <w:t>фармакологического обшества, Будапешт, Венгрия, сентябрь.</w:t>
        <w:br/>
        <w:t>1976 г. «Многоклеточные функциональные ансамбли в</w:t>
        <w:br/>
        <w:t>действии/ тормонов»о на Международном/ | симпозиуме</w:t>
        <w:br/>
        <w:t>«Механизмы действия гормонов», Ташкент, Узбекистан, июнь.</w:t>
        <w:br/>
        <w:t>1977 г. Доклад «Роль индукции транскрипции и активации</w:t>
        <w:br/>
        <w:t>ферментов в механизме действия гастрина» на У1 Всесоюзном</w:t>
        <w:br/>
        <w:t>симпозиуме «Структура и функция клеточного ядра», Алма-Ата,</w:t>
        <w:br/>
        <w:t>Казахстан, сентябрь.</w:t>
        <w:br/>
        <w:t>1978 г. Доклад «Роль генестической иңдукции ферментов и</w:t>
        <w:br/>
        <w:t>гормон-рсцепторного взаимодействия в механизме действия</w:t>
        <w:br/>
        <w:t>гастрина» на ХІУ Международном генетическом конгрессе,</w:t>
        <w:br/>
        <w:t>Москва, Россия, июль.</w:t>
        <w:br/>
        <w:t>- Доклад «Регуляция активности НСОз-зависимой АТРазы</w:t>
        <w:br/>
        <w:t>в слизистой жолудка лягушки и ұрыс» ГУ Всесоюзный</w:t>
        <w:br/>
        <w:t>биохимический сьезд, Ленинград, Россия, октябрь.</w:t>
        <w:br/>
        <w:t>- Доклад «Электрофоретическое изучение изоферментного</w:t>
        <w:br/>
        <w:t>спектра эстераз и карбоангидразы у различных сортов тиценицы»</w:t>
        <w:br/>
        <w:t>88</w:t>
        <w:br/>
        <w:t>РІ. БЕРСІМБАЕВТІҢ ҒЫЛЫМИ ЖЕТЕКШІЛІГІМЕН</w:t>
        <w:br/>
        <w:t>ҚОРҒАЛҒАН ДОКТОРЛЫҚ ЖӘНЕ КАНЛИДАТТЫҚ</w:t>
        <w:br/>
        <w:t>ДИССЕРТАЦИЯЛАР</w:t>
        <w:br/>
        <w:t>ДОКТОРСКИЕ Й КАНДИДАТСКИЕ ДИССЕРТАЦИЯ,</w:t>
        <w:br/>
        <w:t>ЗАШИШЕННЫЕ ПОД НАУЧНЫМ РУКОВОДСТВОМ</w:t>
      </w:r>
    </w:p>
    <w:p>
      <w:r>
        <w:t>Р.И. БЕРСИМБАЕВА</w:t>
        <w:br/>
        <w:t>Докторлық диссертациялар</w:t>
        <w:br/>
        <w:t>Докторскве диссертации</w:t>
        <w:br/>
        <w:t>1. Шулембава К.К. Анеуплондия в селекционно-</w:t>
        <w:br/>
        <w:t>генетических исследованиях пшеницы и межсортовое замешцение</w:t>
        <w:br/>
        <w:t>хромосом. Алматы, 1999.</w:t>
        <w:br/>
        <w:t>2. Маншаритова А.Т. Клинико-экслериментальнов</w:t>
        <w:br/>
        <w:t>изучение процесса апоптоза при хоронарной болезни сордца и</w:t>
        <w:br/>
        <w:t>пути его коррекции. Алматы, 2006.</w:t>
        <w:br/>
        <w:t>Кандидаттық диссертациялар</w:t>
        <w:br/>
        <w:t>Кандидатские диссертации</w:t>
        <w:br/>
        <w:t>1. Танров М.М Биохамические механизмы регуляции</w:t>
        <w:br/>
        <w:t>слизеобразования в желудке крыс. Ташкент, 1985.</w:t>
        <w:br/>
        <w:t>2. Джакелова ША. Регуляторные свойства</w:t>
        <w:br/>
        <w:t>фосфогидролаз животных клеток. Алматы, 1991.</w:t>
        <w:br/>
        <w:t>3. Джансугуроова Л.Б. Гонетичоская нестабильность</w:t>
        <w:br/>
        <w:t>мутаций/ уу | |Пғозорййа тейапаранеғ, индуцирусмых</w:t>
        <w:br/>
        <w:t>онковирусными ДНК. Алматы, 1993.</w:t>
        <w:br/>
        <w:t>4. Танкиманова М.К. Моносомный анализ устойчивости</w:t>
        <w:br/>
        <w:t>пленицы к бурой ржавчине. Алматы, 1993.</w:t>
        <w:br/>
        <w:t>5. Бисенбаев А.К. Биохимические механизмы действия</w:t>
        <w:br/>
        <w:t>тиберелловой кислоты на синтез и секрецию алыфа-амилазы из</w:t>
        <w:br/>
        <w:t>изолированного алейронового зерна пшеницы. Алматы, 1994,</w:t>
        <w:br/>
        <w:t>6, Джалпакова К.Д. Генетика типа и скорости развития</w:t>
        <w:br/>
        <w:t>мяткой и твердой пшениц Казахстана. Алматы, 1995.</w:t>
        <w:br/>
        <w:t>9</w:t>
        <w:br/>
        <w:t>Хусаинова, А.Д. Бариева, А.К. Кантар, Н.В. Мить, ЛЬБ.</w:t>
        <w:br/>
        <w:t>Джансугурова). )</w:t>
        <w:br/>
        <w:t>298. Исследование влияния оксида азота на экопрессию</w:t>
        <w:br/>
        <w:t>тенов теплового шока и его продукта белка һвр-70 у ОғовордйЙа</w:t>
        <w:br/>
        <w:t>тейапораввғ /Я/ П/ Международная научно-практическая</w:t>
        <w:br/>
        <w:t>конференция «Науқа и технологии: шаг в будушег - 2006»,</w:t>
        <w:br/>
        <w:t>Белгород-Киев, 20-31 марта 2006. - Белгород, 2006. - С. 3-5.</w:t>
        <w:br/>
        <w:t>(Соавт; А.Д. Барисва, Э.М. Хусаинова, А.К. Кантар, ЛБ.</w:t>
        <w:br/>
        <w:t>Джансугурова).</w:t>
        <w:br/>
        <w:t>299. Концепция непрерывного и олережаюшего обучения в</w:t>
        <w:br/>
        <w:t>системе подготовки государственных олужаших // Обшемировые</w:t>
        <w:br/>
        <w:t>тенденция | эффективного государственного управления:</w:t>
        <w:br/>
        <w:t>Материалы Междунар. науч.-пракі. конф. Астана, 10 февр. 2006</w:t>
        <w:br/>
        <w:t>г. - Астана,2006. - С. 4-8. (Сойвт. Г.Т. Калиева).</w:t>
        <w:br/>
        <w:t>300. Определение влияния доноров и ингибиторов окиси</w:t>
        <w:br/>
        <w:t>азота на экспрессяю белка теплового шокқа у Ркозортйа</w:t>
        <w:br/>
        <w:t>теіаповавиеғ |) Актуальные вопросы современной биологии: Тез.</w:t>
        <w:br/>
        <w:t>докл. ГУ Междунар. науч. конф. молодых ученых и студентов.</w:t>
        <w:br/>
        <w:t>Алматы, Казахстан, 26-28 апр. 2006 т. - Алматы, 2006. - С. 125-</w:t>
      </w:r>
    </w:p>
    <w:p>
      <w:r>
        <w:t>126. (Соавт.: А.Д. Бариева, Э.М. Хусаинова, А.К. Кантар, Н.В.</w:t>
        <w:br/>
        <w:t>Мить, Л.Б. Джансугурова).</w:t>
        <w:br/>
        <w:t>301. Развитис гснетических исследований на кафедре</w:t>
        <w:br/>
        <w:t>генетики и молекулярной биологии КазНУ им. аль-Фараби</w:t>
        <w:br/>
        <w:t>|1 Вестн. КазНУ. Сер. биол. - 2006. - Хв3.- С. 2-12.</w:t>
        <w:br/>
        <w:t>302. Распределение тенов 0О517М1 и С8ТТІ у больных</w:t>
        <w:br/>
        <w:t>ревматоидиым артритом // Там же. - С. 253-255. (Соавт.: Ж.З.</w:t>
        <w:br/>
        <w:t>Сатыбалдиева, ДР. Абдужаппарова, Б.О. Бекманов, Т.Ж.</w:t>
        <w:br/>
        <w:t>Султанова).</w:t>
        <w:br/>
        <w:t>303. Распределение 09ТТІ1-генотипа у больных ревматонд-</w:t>
        <w:br/>
        <w:t>“ным артритом // Актуальные вопросы современной биологии:</w:t>
        <w:br/>
        <w:t>Тез. докп. ГУ Междунар. науч. конф. молодых ученых и</w:t>
        <w:br/>
        <w:t>студентов. Алматы, Казахстан, 26-28 апр. 2006 г. - Алматы, 2006.</w:t>
        <w:br/>
        <w:t>- С. 162-163. (Соавт.: Ж.З. Сатыбалдиева, Д.Р. Абдужапарова,</w:t>
        <w:br/>
        <w:t>Б.О. Бекманов, Т.Ж. Султанова).</w:t>
        <w:br/>
        <w:t>304, Роль Академии государственного управления: при</w:t>
        <w:br/>
        <w:t>Президенте Республики Казахстан в осисгомв подготовки</w:t>
        <w:br/>
        <w:t>85</w:t>
        <w:br/>
        <w:t>на Республиканском совешанни по проблемам генетини и</w:t>
        <w:br/>
        <w:t>селекции растений, Алма-Ата, Казахстан, сентябрь.</w:t>
        <w:br/>
        <w:t>1981 ғ. Доклад «Посайтайоп оҒ 1Һе һізізшіне тесеріоге апа</w:t>
        <w:br/>
        <w:t>«ізігіміоп оҒ НСОэ-вішпішей, Мә 4ерездем АТРаве апай</w:t>
        <w:br/>
        <w:t>сайзотіс анһудгаве іп івбізісі Нор равігіс птпсова сеП6» на ХУ</w:t>
        <w:br/>
        <w:t>конференции ФЕБО, Эдинбург, Шотландия, апрель.</w:t>
        <w:br/>
        <w:t>1982 ғ. Доклад «Район 2В Х-хромосомы Рковорһйа</w:t>
        <w:br/>
        <w:t>тейапоранеғ содержит кластер тенов, контролируюшцих экдизон-</w:t>
        <w:br/>
        <w:t>лависимый пуффинг» на ТҰ сьезде Всесоюзного обшества</w:t>
        <w:br/>
        <w:t>генетиков И селекционоров им. Н.И. Вавилова, Кишинев,</w:t>
        <w:br/>
        <w:t>Молдавия, октябрь.</w:t>
        <w:br/>
        <w:t>- Докпад «Изменение содержания простагландина Бізв</w:t>
        <w:br/>
        <w:t>каетках слизистой жолудка ҡрыс под действием пентагастрина</w:t>
        <w:br/>
        <w:t>биологически активных аминов» на ІП конференции биохимиков</w:t>
        <w:br/>
        <w:t>Средней Азни и Казахстана, Душанбе, Тадикстан, август.</w:t>
        <w:br/>
        <w:t>- Доклад «Влияние простагландина Е; на желудочную</w:t>
        <w:br/>
        <w:t>секрецию У қрыс» на Всесоюзной конференция «Синтез и</w:t>
        <w:br/>
        <w:t>исследование простагландинов», Риға, Латвия, сентябрь.</w:t>
        <w:br/>
        <w:t>1984 г. Доклад «КершаНол оҒ рервіпорет кесгеноп Бу 1сізісі</w:t>
        <w:br/>
        <w:t>тиі вабігіс сейв» на конференция Биохимичоского обтцества</w:t>
        <w:br/>
        <w:t>Великобритания, Лондон, Воликобритания, апрель.</w:t>
        <w:br/>
        <w:t>- Доклад «Тһе Нізішітіле ала тговізсінііп Е, тәсеріоге іп</w:t>
        <w:br/>
        <w:t>ісімей сей оҒ тас вазііс пшсоза аі тершіашоп об әйепуізіс</w:t>
        <w:br/>
        <w:t>сусізге» на ІХ Медународном фармаколагическом конгресс,</w:t>
        <w:br/>
        <w:t>Лондон, Барбикан-центр, Англия, май.</w:t>
        <w:br/>
        <w:t>1985 ғ. Доклад «Стимуляция синтеза ДНК под действием</w:t>
        <w:br/>
        <w:t>фактора роста эпидермиса и инсулина Б первичной культуре</w:t>
        <w:br/>
        <w:t>клеток печоени Хапориз: влияние на Ээкспрессию гена</w:t>
        <w:br/>
        <w:t>вителлегенина» на У Всесоюзном биохимическом сьезде, Киев,</w:t>
      </w:r>
    </w:p>
    <w:p>
      <w:r>
        <w:t>Уқранна, ноябрь.</w:t>
        <w:br/>
        <w:t>1986 ғ. Доклад «Молекулярные и клетозныс механизмы</w:t>
        <w:br/>
        <w:t>действия гормона тастрина и его посредников» нд ІУ</w:t>
        <w:br/>
        <w:t>конференции биохимиков Срәдней Азия и Казахстана, Ашхабад,</w:t>
        <w:br/>
        <w:t>Туркменистан, июнь.</w:t>
        <w:br/>
        <w:t>1987 ғ. Доклад «Влияние гистамина и дАМФ на накоплоние</w:t>
        <w:br/>
        <w:t>МГ. .аминопирина и активность НСО--АТФалзы в париетапьных</w:t>
        <w:br/>
        <w:t>9</w:t>
        <w:br/>
        <w:t>Й Геномные технологии н медицине и медицинское образование</w:t>
        <w:br/>
        <w:t>на рубеже веков: Матермайы Межадунар. науч.-практ. конф. -</w:t>
        <w:br/>
        <w:t>Алматы, 2006. - С. 159. (Созшһ: А.Т. Мапвһапроуа, 2.А.</w:t>
        <w:br/>
        <w:t>Виісшасуа).</w:t>
        <w:br/>
        <w:t>2006</w:t>
        <w:br/>
        <w:t>292. Академяя государственного управления | при</w:t>
        <w:br/>
        <w:t>Президенте Республики Казахстан в системе реализации</w:t>
        <w:br/>
        <w:t>государственной кадровой политики / Государственное</w:t>
        <w:br/>
        <w:t>управление и государственная служба. - 2006. - Хе1. - С. 11-15.</w:t>
        <w:br/>
        <w:t>2903. Апонтоз и регуляция экспрессии генов, индуцируомых</w:t>
        <w:br/>
        <w:t>оксидом азота при различных заболеваниях чолонека // Материа-</w:t>
        <w:br/>
        <w:t>лы научно-практической конференции «Современные проблемы</w:t>
        <w:br/>
        <w:t>биохимии и эндокринологии» с мождународиым участвиом,</w:t>
        <w:br/>
        <w:t>посвяшенной 90-летию со дня рождения Я.Х. Туракулова.</w:t>
        <w:br/>
        <w:t>Ташкент, Узбекистан, 9-11 нояб. 2006 г. - Ташкент, 2006. - С.</w:t>
        <w:br/>
        <w:t>106-107.</w:t>
        <w:br/>
        <w:t>294. Влияние оксида азота на продукцию белка теплового</w:t>
        <w:br/>
        <w:t>шокқа һөр-70 у РуоворИйа тейопораяек / Там же. - С. 103-104.</w:t>
        <w:br/>
        <w:t>(Соавт: А.Д. Бариова, Э.М. Хусаинова, А.К. Кантар, Л.Б.</w:t>
        <w:br/>
        <w:t>Джансугурова).</w:t>
        <w:br/>
        <w:t>295. Изучение влияния температурного стресса, доноров и</w:t>
        <w:br/>
        <w:t>ингибиторов охиси азота на индукцию генов теплового шока в</w:t>
        <w:br/>
        <w:t>политенных хромосомах слюнных желез ОғоворйШа тейапоразіеғ</w:t>
        <w:br/>
        <w:t>Д.Вестн. КазНУ. Сер. биол. - 2006. - Хь2 (28), - С. 44-46. (Соавт.:</w:t>
        <w:br/>
        <w:t>АД. Бариева, Э.М. Хусаинова, А.К. Кантар, Л.Б. Джансугурова).</w:t>
        <w:br/>
        <w:t>296. Изучение процесса апоптоза при коронарной</w:t>
        <w:br/>
        <w:t>недостаточности, вызванной иммоблизационным стрессом</w:t>
        <w:br/>
        <w:t>Там же, - Ме 3. - С. 232-239, (Соавт.: А.Т. Маншарипова, 3.А.</w:t>
        <w:br/>
        <w:t>Булентасва, Ахсан Али, А. Бегдуллаев, Е.Е. Гриневич).</w:t>
        <w:br/>
        <w:t>297. Использование ГПуозорййа теіпповазеғ в качестве</w:t>
        <w:br/>
        <w:t>модельной системы дия изучения апоптоза // Современныс</w:t>
        <w:br/>
        <w:t>проблемы сохранения биоразнообразия: Материалы конф.,</w:t>
        <w:br/>
        <w:t>посвяц,. 90-лстию со дня рождения акад. НАН РК Т.М. Масенана.</w:t>
        <w:br/>
        <w:t>Алматы, 17-18 окт. 2006 г. - Алматы, 2006. (Соавт.: Э.М.</w:t>
        <w:br/>
        <w:t>84</w:t>
        <w:br/>
        <w:t>Биохимические механизмы регуляцин секре-</w:t>
        <w:br/>
        <w:t>ции соляной кислоты в желудке</w:t>
      </w:r>
    </w:p>
    <w:p>
      <w:r>
        <w:t>Биохимичсский анализ запасных болков</w:t>
        <w:br/>
        <w:t>изогенных линий мягкой ппеницы</w:t>
        <w:br/>
        <w:t>Большой практикум «Биохимические методы</w:t>
        <w:br/>
        <w:t>исследования»</w:t>
        <w:br/>
        <w:t>Большой практикум по генетике дрозофилы</w:t>
        <w:br/>
        <w:t>Взаимодействив | вторияных | мессенджеров</w:t>
        <w:br/>
        <w:t>тормональной регуляции функциональной активнос-</w:t>
        <w:br/>
        <w:t>ти ғлавных клеток желудка</w:t>
        <w:br/>
        <w:t>Влияние гистамина и цАМФ на накопленив</w:t>
        <w:br/>
        <w:t>14С-аминопирина и активность НСОЗ-АТФалзы в</w:t>
        <w:br/>
        <w:t>париветальных клетках слизистой желудка крыс</w:t>
        <w:br/>
        <w:t>Влияние длительного введения некоторых</w:t>
        <w:br/>
        <w:t>гормонов и метаболитов, индуцируютцих</w:t>
        <w:br/>
        <w:t>транскрипцию на способность клеток животных к</w:t>
        <w:br/>
        <w:t>индукций и состояние хроматина</w:t>
        <w:br/>
        <w:t>Влиянив ингибиторов синтеза РНҚ и белков на</w:t>
        <w:br/>
        <w:t>активность гистидиндскарбоксилазы в слизистой</w:t>
        <w:br/>
        <w:t>желудка қрыс и выделение НСІ при спонтанной и</w:t>
        <w:br/>
        <w:t>индуцированной пентагастрином секреции</w:t>
        <w:br/>
        <w:t>Влияние оксида азота на продукцию белка</w:t>
        <w:br/>
        <w:t>теплового шока һер-70у ПРеоғорвйа теһапогазек</w:t>
        <w:br/>
        <w:t>Влияние пентагастрина, гистамина и</w:t>
        <w:br/>
        <w:t>циклического АМФ и простагландина Е2 на</w:t>
        <w:br/>
        <w:t>секрецию слизи в желудке крыс</w:t>
        <w:br/>
        <w:t>Влияние | пентагастрина, гистамина и</w:t>
        <w:br/>
        <w:t>циклизеского 3,5-АМФ на активность карбоан-</w:t>
        <w:br/>
        <w:t>гидразы в слилистой желудка крыс</w:t>
        <w:br/>
        <w:t>Влиянио пентагастрина и гистамина на</w:t>
        <w:br/>
        <w:t>активность аденилатциклазы в желудке крыс</w:t>
        <w:br/>
        <w:t>Влияние пестицидов на активность</w:t>
        <w:br/>
        <w:t>глютаматдегидрогеназы проростков пшеницы</w:t>
        <w:br/>
        <w:t>Влиянис простагландина Е2 на желудочную</w:t>
        <w:br/>
        <w:t>секрецию у крыс</w:t>
        <w:br/>
        <w:t>Влияние проастагландина ЕО) дамФ и</w:t>
        <w:br/>
        <w:t>тистамина на синтез гликопротеинов в изолирован-</w:t>
        <w:br/>
        <w:t>100</w:t>
        <w:br/>
        <w:t>160</w:t>
        <w:br/>
        <w:t>/)</w:t>
        <w:br/>
        <w:t>65</w:t>
        <w:br/>
        <w:t>15</w:t>
        <w:br/>
        <w:t>294</w:t>
        <w:br/>
        <w:t>45</w:t>
      </w:r>
    </w:p>
    <w:p>
      <w:r>
        <w:t>13</w:t>
        <w:br/>
        <w:t>10</w:t>
        <w:br/>
        <w:t>71</w:t>
        <w:br/>
        <w:t>4</w:t>
        <w:br/>
        <w:t>284. Полиморфизм генов глутатион 5-трансфераз МІ и Тіу</w:t>
        <w:br/>
        <w:t>жителей, проживаюших. ва территории бывінего</w:t>
        <w:br/>
        <w:t>Семипалатинского ядерного полигонвва / Медицинские и</w:t>
        <w:br/>
        <w:t>экологические эффекты ионозируюшшего излучения: Материалы</w:t>
        <w:br/>
        <w:t>Ш Междунар. науч.-практ. конф. Северск-Томск, Россия, 20-21</w:t>
        <w:br/>
        <w:t>апреля 2005. - Северск-Томек, 2005. - С. 48-50. (Соавт.: Н.К.</w:t>
        <w:br/>
        <w:t>Болегенова, Б.О. Бекманов).</w:t>
        <w:br/>
        <w:t>285. Сферосома растений и ге применение в биотохнологии</w:t>
        <w:br/>
        <w:t>Материалы ІШ Международной научной конференций. -</w:t>
        <w:br/>
        <w:t>Талдыкорган, 2005.-Ч.1.- С. 15-17. (Соавт.: С.А. Аль-Сухайми,</w:t>
        <w:br/>
        <w:t>Г.А. Габдрахманова, С.М. Гильманова, Н.А. Саменов).</w:t>
        <w:br/>
        <w:t>286. Характеристика белка сферосом тшненицы // Биотех-</w:t>
        <w:br/>
        <w:t>нология. Теория и практика. - 2005. - Х 1. - С. 46-50. (Сойвт.:</w:t>
        <w:br/>
        <w:t>М.К. Гильманов, С.А. Аль-Сухайми, Н.А, Саменов, С.М.</w:t>
        <w:br/>
        <w:t>Гильманова).</w:t>
        <w:br/>
        <w:t>287. Цитогенетические исследования мягкой пшоницы Б</w:t>
        <w:br/>
        <w:t>Казахстане // Актуальныс проблемы генетики Яя селекции</w:t>
        <w:br/>
        <w:t>растений: Тр. ИП. Межаунар. конф. - Омск, 2005. - С. 317-323.</w:t>
        <w:br/>
        <w:t>(Соавт. К.К. Шулембаева).</w:t>
        <w:br/>
        <w:t>288. Цитологическая и молекулярно-генетическая</w:t>
        <w:br/>
        <w:t>диагностика урогенитальных инфекций // Новости клинической</w:t>
        <w:br/>
        <w:t>цитология Россия: Материалы МІ Всероссийского сьезда</w:t>
        <w:br/>
        <w:t>клинических питологов. Новосибирск, Россия, 19-22 июня, 2005</w:t>
        <w:br/>
        <w:t>ғ, - 2005. (Соавт.: Л.Б. Джансугурона, 9.3. Хайбулинв, Н.В.</w:t>
        <w:br/>
        <w:t>Ольпевская, А.И. Шибанова).</w:t>
        <w:br/>
        <w:t>289. Эндодезоксирибонукясаы миМ/ апоптоз клеток</w:t>
        <w:br/>
        <w:t>алейронового слоя зерна тшпоницы // Биологические основы</w:t>
        <w:br/>
        <w:t>селекции и генофонда растений: Материалы Междунар. науч.</w:t>
        <w:br/>
        <w:t>конф. - Алматы, 2005. - С. 41-44, (Соавт.: А.М. Кеннев, А.К.</w:t>
        <w:br/>
        <w:t>Бисенбаев, Н.А, Алтыбаева, Ж.Ж. Тазабекова).</w:t>
        <w:br/>
        <w:t>290. Согопагу Фейсісісу тәсбсі ап ароровіз тершайоп</w:t>
        <w:br/>
        <w:t>ИН! Ніровга: Кагфуоіюу. - 2005. - бауі 33. -Р, 216-220. (Соаш.: А.Т.</w:t>
        <w:br/>
        <w:t>Мапвһагіроуа, А.К. Пивіроу, ?һ.А. Аһуізішу, Ү.Е. Үлгі, 2.А.</w:t>
        <w:br/>
        <w:t>Вшоешасуа, В. Каппаноу, К.Е. Өгіспеуісі).</w:t>
        <w:br/>
        <w:t>291. ЕуашаНоп оҒ арорфвіз терШаюгу ргоісіпв: Всі 2 апа рӛ3</w:t>
        <w:br/>
        <w:t>сопосшганолв іп Моой зегі оГ райізпів үуііһ Негі івсһаетіс (івсаве</w:t>
        <w:br/>
        <w:t>5)</w:t>
        <w:br/>
        <w:t>1993 г, Доклад «Тһе иве оГ һарісій вейесіоп іп ргосевв о</w:t>
        <w:br/>
        <w:t>вабөійШоп оҒ ч/һеді сһготовотев» на П Международной</w:t>
        <w:br/>
        <w:t>конференция «Биология культуры клеток и биотехнология»,</w:t>
        <w:br/>
        <w:t>Алматы, Казахстан, окуябрь.</w:t>
        <w:br/>
        <w:t>1994 г. Доклад «ЕНесі оҒ рговһаріалфпв оп (Са); әлгі адепуізіе</w:t>
        <w:br/>
        <w:t>сусіаке ясйуйу іп ізсізісі рогсіпе равігіс шасопв сеіз» на ІП</w:t>
      </w:r>
    </w:p>
    <w:p>
      <w:r>
        <w:t>Международной | конференциия/| по гастроинтестинальным</w:t>
        <w:br/>
        <w:t>гормонам, Киото, Япония, ноябрь.</w:t>
        <w:br/>
        <w:t>1995 г. Доклад «Подготовка биотехнологов в КазГУ им. аль-</w:t>
        <w:br/>
        <w:t>Фараби» на Международной конференция «Перспективы</w:t>
        <w:br/>
        <w:t>развития производства биопренаратов для медицины и сельского</w:t>
        <w:br/>
        <w:t>хозяйства», Степногорск, Казахстан, сентябрь.</w:t>
        <w:br/>
        <w:t>1997 г. Доклад «ЕНесі оҒ Нроробувасисагісе оп пйгіс охісіс</w:t>
        <w:br/>
        <w:t>вүшіһаве асһүйу іп ішіесіс Ізуегв оҒ не га «шаП апа ізгре ішіевіле»</w:t>
        <w:br/>
        <w:t>на конференция биохимичоского обіества, Бирмингем,</w:t>
        <w:br/>
        <w:t>Великобритания, июль.</w:t>
        <w:br/>
        <w:t>- Пленарный доклад «Изучение действия и хромосомная</w:t>
        <w:br/>
        <w:t>локализация гаметоцидного гена у пшеницы» на Международной</w:t>
        <w:br/>
        <w:t>конференции по биотехнологии, Алматы, Казахстан, октябрь.</w:t>
        <w:br/>
        <w:t>- Доклад «Ко!е оҒ іпсіпсіМе пйгіс охійе өулһаве (ІМО8) іп іне</w:t>
        <w:br/>
        <w:t>Еророфувассағіде іпдисед ілісвіпгі іпЙапипайоп» на конференции</w:t>
        <w:br/>
        <w:t>ФЕБО «Сигнальыыс механизмы клетки», Амстердам,</w:t>
        <w:br/>
        <w:t>Нилерланды, июнь.</w:t>
        <w:br/>
        <w:t>1998 ғ. Симпозиальный доклад «Мигіс охіде зупһаве асуйу</w:t>
        <w:br/>
        <w:t>іп ӨӚзусіортеліі ой шпбаМе пшйаш вітаіпе өҒ ПғозорВИа</w:t>
        <w:br/>
        <w:t>тегіппобашеғ» на ХҰШ Мождународном генетичсском конгрессо,</w:t>
        <w:br/>
        <w:t>Пекин, Китай, август.</w:t>
        <w:br/>
        <w:t>- Доклад «Частота хромосомных аберраций в лимфоцитах</w:t>
        <w:br/>
        <w:t>периферичесхой крови рабочих, занятых добычей и переработкой</w:t>
        <w:br/>
        <w:t>ураноных руд» на Международной конференции «Радиационная</w:t>
        <w:br/>
        <w:t>безопасность и соқиально-экологические проблемы Казахстана»,</w:t>
        <w:br/>
        <w:t>Караганда, Казахстан, ноябрь.</w:t>
        <w:br/>
        <w:t>- Доклад «Цитогенетическов исследование рабочих</w:t>
        <w:br/>
        <w:t>урановых рудников Казахстана» на Всесоюзном. симпозиуме</w:t>
        <w:br/>
        <w:t>«Структура ж функция клеточного ядра», Санкт-Петербург,</w:t>
        <w:br/>
        <w:t>Россия, октябрь.</w:t>
        <w:br/>
        <w:t>91</w:t>
        <w:br/>
        <w:t>- Доклад «Ретроспективная БІЗН-биодозиметрия в</w:t>
        <w:br/>
        <w:t>популяция людей, проживаютцих в регионе Семяпалатинского</w:t>
        <w:br/>
        <w:t>полигона» на Междузародаой конференция «Медико-социаль-</w:t>
        <w:br/>
        <w:t>ные тпоследствия Облучения населения Казахстана в результате</w:t>
        <w:br/>
        <w:t>испытаний ждерного оружия», Семипалатинск, Казахстан,</w:t>
        <w:br/>
        <w:t>сентябрь.</w:t>
        <w:br/>
        <w:t>- Доклад «Создание морфологически маркарованных линий</w:t>
        <w:br/>
        <w:t>яровой мягкой пшоницы» на Международной научной</w:t>
        <w:br/>
        <w:t>генетической конференции, посвяиценной 70-лотию образования</w:t>
        <w:br/>
        <w:t>қафедры генетики В Тимирязсвской сельокохозяйственной</w:t>
        <w:br/>
        <w:t>академии, Москва, Роосия, февраль.</w:t>
        <w:br/>
        <w:t>2003 г. Пленарный доклад «Етедиепсіев оҒ сіготовогаа!</w:t>
        <w:br/>
        <w:t>аһегтайопв апа апаіузів оҒ сішафшопе-5-ігапв!егавв ро0е5 т</w:t>
        <w:br/>
        <w:t>ттобоввіюпа) агапапа тіпе жөгкеге оҒ Могіһа КагаКһөйап» на ТҮ</w:t>
        <w:br/>
        <w:t>конференция Панафриканского обшества мутагенеза окружаю-</w:t>
        <w:br/>
        <w:t>шей среды, Каир, Египет, март.</w:t>
        <w:br/>
        <w:t>- Организация. 1 конференции Гумбольдт-Коллег</w:t>
        <w:br/>
        <w:t>«Индустриалькый и экологический профиль Қазахстана:</w:t>
      </w:r>
    </w:p>
    <w:p>
      <w:r>
        <w:t>традиция А. фон Гумбольдта в исследованиях и анализе» И</w:t>
        <w:br/>
        <w:t>доклад «ӘБіошопйсгіне ой а роршайоп Нуіпу іп есоіюрісгі</w:t>
        <w:br/>
        <w:t>шайауошғаМе геріопв оҒ ҚағаКНятал», Алматы, Казахстан, июнь.</w:t>
        <w:br/>
        <w:t>- Доклад «Морфологические и молекулярно-генетические</w:t>
        <w:br/>
        <w:t>эсобенности апоптоза у онковирусимдуцированных мутантных</w:t>
        <w:br/>
        <w:t>жинай ӘғозорвШа тейапоранек» на Перном сьезде по клеточной</w:t>
        <w:br/>
        <w:t>биологии Россни, Санкт-Петербург, Россия, октябрь,</w:t>
        <w:br/>
        <w:t>- Доклад «Роль ВАК в подготовке специалистов -- биологов»</w:t>
        <w:br/>
        <w:t>на Республиканском совешании по анализу деятольности ВАКРК</w:t>
        <w:br/>
        <w:t>поаттестацин научных кадров, Алматы, Казахстан, март.</w:t>
        <w:br/>
        <w:t>- Доклад «Молекулярная генетика на рубеже двух столетий:</w:t>
        <w:br/>
        <w:t>достижения и верспективы развития» на обшем годичном</w:t>
        <w:br/>
        <w:t>собрании Отделения биологических и медицинских наук НАН</w:t>
        <w:br/>
        <w:t>РК, Алматы, Казахстан, апрель.</w:t>
        <w:br/>
        <w:t>- Доклад «Биомониторияғ населения, проживаюшцего в</w:t>
        <w:br/>
        <w:t>экологическя неблагонриятныхқ регвонах Казахстана» на</w:t>
        <w:br/>
        <w:t>заседенин бюро Ассоциация ақадсмий наук азиатских государств</w:t>
        <w:br/>
        <w:t>(ААА), Алматы, Казахстан, июнь.</w:t>
        <w:br/>
        <w:t>93</w:t>
        <w:br/>
        <w:t>клетках слизистой желудка крыс» на Всесоюзной конференции</w:t>
        <w:br/>
        <w:t>«Ионный гомеостаз и влияние факторов внетпней среды на</w:t>
        <w:br/>
        <w:t>жизнедеятельность клетки», Иркутск, Россия, октябрь.</w:t>
        <w:br/>
        <w:t>1988 г. Доклад «Моһесаг шесһапістів оҒ іе віппіайпр</w:t>
        <w:br/>
        <w:t>асбоп ОҒ рговізсіапдіп Еҙ оп тисопв вупіһесіз әлі зестеноп іп таб</w:t>
        <w:br/>
        <w:t>вавігіс шпсова» на конференции фармокологов Германии, Майнп,</w:t>
        <w:br/>
        <w:t>Германия, март,</w:t>
        <w:br/>
        <w:t>- «КершаПов о? Нес суіовойо саісишп іп Іһе ізоігісі разігіс</w:t>
        <w:br/>
        <w:t>рәгісігі апа сіне сеПе» на ХТУ Международном биохимическом</w:t>
        <w:br/>
        <w:t>конгрессе, Праға, Чехословакия, июнь.</w:t>
        <w:br/>
        <w:t>1989 г. Доклад «Взаимодействис вторичных мессенджеров</w:t>
        <w:br/>
        <w:t>в гормональной регуляции функциональной активности главных</w:t>
        <w:br/>
        <w:t>клеток желудка» на Всесоюзной конференции «Механизмы</w:t>
        <w:br/>
        <w:t>действия медиаторов и тормонов на эффекторныв клетки»,</w:t>
        <w:br/>
        <w:t>Суздаль, Россия, октябрь.</w:t>
        <w:br/>
        <w:t>- Доклад «Ртоісіп Кіпиве С, ішовйоі ітірһоврһаіе апа сНе? сей</w:t>
        <w:br/>
        <w:t>ЕӘшсіоп» на ХІХ конференции ФЕБО, Рим, Италия, июль.</w:t>
        <w:br/>
        <w:t>1990 т. Доклад «Роль кальция и протсинкиназы С в</w:t>
        <w:br/>
        <w:t>функциональной активности главных клеток» на Всесоюзном</w:t>
        <w:br/>
        <w:t>симпозиуме «Структура и функция клеточного ядра», Ленинград,</w:t>
        <w:br/>
        <w:t>Россия, октябрь.</w:t>
        <w:br/>
        <w:t>- Доклад «Получение иммунныж форм мягкой ппеницы</w:t>
        <w:br/>
        <w:t>методом хромосомной инженерии» на Всесоюзном симкозиуме</w:t>
        <w:br/>
        <w:t>«Молекулярные механизмы генетических процессов», Москва,</w:t>
        <w:br/>
        <w:t>Россия, сентябрь.</w:t>
        <w:br/>
        <w:t>- Доклад «ВБісһетпісгі тассһапізеів тершанпо равігіс таисоив</w:t>
        <w:br/>
        <w:t>сей Әшосбоп» на ХХ конференция ФЕБО, Будапешт, Венгрия,</w:t>
        <w:br/>
        <w:t>август.</w:t>
      </w:r>
    </w:p>
    <w:p>
      <w:r>
        <w:t>1991 г. Доклад «Молекулярные механизмы гормональной</w:t>
        <w:br/>
        <w:t>регуляции функционирования сәкреторных клеток животных» на</w:t>
        <w:br/>
        <w:t>Х/ конференция биохимиков Средней Азии и Казахстана,</w:t>
        <w:br/>
        <w:t>Ташкент, Узбекистан, ноябрь.</w:t>
        <w:br/>
        <w:t>- Доклад «Ейесіз оҒ равігіп, сагбасһоі апа Кізізшіле оп весопбі</w:t>
        <w:br/>
        <w:t>таеззепрег зузістів іп ізсішіеі тас разіпс рагісійі сеі5» на</w:t>
        <w:br/>
        <w:t>Межаународной конференции «Механизм действия гормонов»,</w:t>
        <w:br/>
        <w:t>Берлин, ФРГ, октябрь.</w:t>
        <w:br/>
        <w:t>7%</w:t>
        <w:br/>
        <w:t>- Организация Международной конференция «Современнос</w:t>
        <w:br/>
        <w:t>состояние проблем и достижения в области генетики и селекции»</w:t>
        <w:br/>
        <w:t>и пленарный доклад «Ргализация генетической нестабильности в</w:t>
        <w:br/>
        <w:t>онтогенезе», Алматы, Казахстан, март.</w:t>
        <w:br/>
        <w:t>2004 гі Организация П Международной конференция</w:t>
        <w:br/>
        <w:t>Гүумбольдт-Коллег «Историческая роль А. фон Ғумбольдта и его</w:t>
        <w:br/>
        <w:t>экспедиций в развитии мировой, региональной и национальной</w:t>
        <w:br/>
        <w:t>науки» и доклад «Алаһувіз оГ сһгогповолаві абегғайоп Ітедшепсіев</w:t>
        <w:br/>
        <w:t>ап4 репейс роіушогрһіягі оҒ вішіаінопе 5-ігапвіеғаве репев оҒ</w:t>
        <w:br/>
        <w:t>ууогкеге оссараболаһПу ехровед іо пғапіштп іп іне Могбһ Кагакһаап»,</w:t>
        <w:br/>
        <w:t>Алматы, Казахстан, октябрь.</w:t>
        <w:br/>
        <w:t>- Доклад «Апонтоз у Әуозорййа тейаподазіег в норме и у</w:t>
        <w:br/>
        <w:t>мутантов по локусу Іоһе» на Первом Украинском көнгрессе по</w:t>
        <w:br/>
        <w:t>клеточной биологии, Львов, Украйна, апрель.</w:t>
        <w:br/>
        <w:t>- Доклад «Изучение роли МО5-генов в развитии</w:t>
        <w:br/>
        <w:t>опухолевых процессов у дрозофилы и человека» на НІ сһезда</w:t>
        <w:br/>
        <w:t>ВОГИС «Генетика в ХХІ веке: современное состояние и перспек-</w:t>
        <w:br/>
        <w:t>тивы развития», Москва, Россия, июнь.</w:t>
        <w:br/>
        <w:t>- Открытие | Международной | научно-практической</w:t>
        <w:br/>
        <w:t>конференции в рамках года Россия в Казахстане «Эксперимен-</w:t>
        <w:br/>
        <w:t>тальные и клинические аспекты исследования нового цитопро-</w:t>
        <w:br/>
        <w:t>текторного средства «Салсоколлин», Караганда, Казахстан,</w:t>
        <w:br/>
        <w:t>сентябрь.</w:t>
        <w:br/>
        <w:t>- «Индустрнально-инновационная политика в Республике</w:t>
        <w:br/>
        <w:t>Казахстан: проблемы и перспективы» на Международной научно-</w:t>
        <w:br/>
        <w:t>практической конференция «Индустриально-инновационное</w:t>
        <w:br/>
        <w:t>развитие Республики Казахстан: опыт, задачи и перспективы»,</w:t>
        <w:br/>
        <w:t>Аяматы, Казахстан, ноябрь,</w:t>
        <w:br/>
        <w:t>- Доклаі «Индустриально-инновационвов | развитие</w:t>
        <w:br/>
        <w:t>Республики Казахстан: опыт, задачи и перспективы» на Первом</w:t>
        <w:br/>
        <w:t>инновационном | конгресве Казахстана «ЭВзаимодействие</w:t>
        <w:br/>
        <w:t>вузовской, академической, отраслевой науки с институтами</w:t>
        <w:br/>
        <w:t>развития и бизнесом», Алматы, Казахстан, ноябрь.</w:t>
        <w:br/>
        <w:t>- Доклад «О формировании национальной инновационной</w:t>
        <w:br/>
        <w:t>системы» на заседания Высшей научно-технической комиссии</w:t>
        <w:br/>
        <w:t>94</w:t>
        <w:br/>
        <w:t>Модификация | спиртамв активности 5.</w:t>
      </w:r>
    </w:p>
    <w:p>
      <w:r>
        <w:t>нуклеотидазы эритроцитов</w:t>
        <w:br/>
        <w:t>Молекулярно-генетический анализ мутаций ба-</w:t>
        <w:br/>
        <w:t>7 спектра дрозофила мепаногастер</w:t>
        <w:br/>
        <w:t>Молекулярные. и/|клеточзные механизмы</w:t>
        <w:br/>
        <w:t>действия гормона гастрина и его посродников</w:t>
        <w:br/>
        <w:t>Молекулярные. м/ клөточные механизмы</w:t>
        <w:br/>
        <w:t>регуляции сөкреции желудочных глихопротсинов у</w:t>
        <w:br/>
        <w:t>крыс</w:t>
        <w:br/>
        <w:t>Молекулярные механизмы внутриклеточной</w:t>
        <w:br/>
        <w:t>сигнализация</w:t>
        <w:br/>
        <w:t>Молекулярныб моханизмы тормональной</w:t>
        <w:br/>
        <w:t>регуляции функционирования секрсторных клеток</w:t>
        <w:br/>
        <w:t>животных</w:t>
        <w:br/>
        <w:t>Морфологические и молекулярно-генетические</w:t>
        <w:br/>
        <w:t>признаки апоптоза при различнык патологиях</w:t>
        <w:br/>
        <w:t>шейки матки</w:t>
        <w:br/>
        <w:t>Нарушенив способности клеток слизистой</w:t>
        <w:br/>
        <w:t>желудка к индукции гистидиндекарбоксилазы и</w:t>
        <w:br/>
        <w:t>секреция НСІ при длительном введенин</w:t>
        <w:br/>
        <w:t>пенталептида гастрина</w:t>
        <w:br/>
        <w:t>Некоторые итоги исследования по генетике и</w:t>
        <w:br/>
        <w:t>селекцив растений на кафедре генетики КазГУ</w:t>
        <w:br/>
        <w:t>Некоторве результаты исследований</w:t>
        <w:br/>
        <w:t>хромосомной инженерии сшпоницы</w:t>
        <w:br/>
        <w:t>Некоторые результаты исследования экспросии</w:t>
        <w:br/>
        <w:t>гаметоцидного гена</w:t>
        <w:br/>
        <w:t>Некоторые результаты моносомного анализа</w:t>
        <w:br/>
        <w:t>мягкой пшеницы в Казахстане</w:t>
        <w:br/>
        <w:t>Некоторые эффекты действия гаметоцидного</w:t>
        <w:br/>
        <w:t>гена у шненицы</w:t>
        <w:br/>
        <w:t>Новый донор устойчивости пшеницы ҡ твердой</w:t>
        <w:br/>
        <w:t>головне (ҮіШена Сағіев) ТІЛ,</w:t>
        <w:br/>
        <w:t>О совершенствования | государствонного</w:t>
        <w:br/>
        <w:t>обшеобязательного стандарта по биологии</w:t>
        <w:br/>
        <w:t>Оксид азота, апоптоз и их роль в регуляция</w:t>
        <w:br/>
        <w:t>процессов воспаления в клетках</w:t>
        <w:br/>
        <w:t>7106</w:t>
        <w:br/>
        <w:t>96</w:t>
        <w:br/>
        <w:t>“8і</w:t>
        <w:br/>
        <w:t>60</w:t>
        <w:br/>
        <w:t>82</w:t>
        <w:br/>
        <w:t>73, 83</w:t>
        <w:br/>
        <w:t>97</w:t>
      </w:r>
    </w:p>
    <w:p>
      <w:r>
        <w:t>234</w:t>
        <w:br/>
        <w:t>П</w:t>
        <w:br/>
        <w:t>84</w:t>
        <w:br/>
        <w:t>235</w:t>
        <w:br/>
        <w:t>192</w:t>
        <w:br/>
        <w:t>164</w:t>
        <w:br/>
        <w:t>165</w:t>
        <w:br/>
        <w:t>132</w:t>
        <w:br/>
        <w:t>236</w:t>
        <w:br/>
        <w:t>гастроинтестинального тракта</w:t>
        <w:br/>
        <w:t>Онковирус-нндуцировавная продленная</w:t>
        <w:br/>
        <w:t>нестабильность у РғозорйИа теіапоразіеу</w:t>
        <w:br/>
        <w:t>Онтогенетически программированнай гиболь</w:t>
        <w:br/>
        <w:t>клеток алейронового слоя зерна пшеницы</w:t>
        <w:br/>
        <w:t>Определение влияния доноров И ингибиторов</w:t>
        <w:br/>
        <w:t>окнси азота на экспрессию белка теплового шока у</w:t>
        <w:br/>
        <w:t>ПеоворМа те/апоразеу</w:t>
        <w:br/>
        <w:t>Определение | признаков | апоптоза)| при</w:t>
        <w:br/>
        <w:t>различных патологиях шейки матки</w:t>
        <w:br/>
        <w:t>Организация обучения в магистратург на</w:t>
        <w:br/>
        <w:t>биологическом факультете</w:t>
        <w:br/>
        <w:t>Органоспецифичность и временная поолодова-</w:t>
        <w:br/>
        <w:t>тольность апоптотичеекой гибели клеток Рговорайа</w:t>
        <w:br/>
        <w:t>теіаповазіег во время метаморфоза</w:t>
        <w:br/>
        <w:t>Особенности активании изоферментов алыфа-</w:t>
        <w:br/>
        <w:t>амилазы на разных этапах формирования зерна</w:t>
        <w:br/>
        <w:t>кормовых злаков</w:t>
        <w:br/>
        <w:t>Особенности микроспорогенеза у гибридов</w:t>
        <w:br/>
        <w:t>пшеницы, несутцих гаметоцидный тен</w:t>
        <w:br/>
        <w:t>Пентапептид тастрина как генетичеокий</w:t>
        <w:br/>
        <w:t>индуктор</w:t>
        <w:br/>
        <w:t>Подготовка биотехнологов в КазГУ им. аль-</w:t>
        <w:br/>
        <w:t>Фараби</w:t>
        <w:br/>
        <w:t>Полиморфизм генов ғлутатион 8-трансфераз</w:t>
        <w:br/>
        <w:t>МІ и ТІ у жителей, проживаютцих на территории</w:t>
        <w:br/>
        <w:t>бывтого Семипалагинского ядерного полигона</w:t>
        <w:br/>
        <w:t>Получение и разделение изолированных клеток</w:t>
        <w:br/>
        <w:t>слизистой оболочки желудка крыс на фракцин .с</w:t>
        <w:br/>
        <w:t>различным содержанием обкяадочных клеток</w:t>
        <w:br/>
        <w:t>Полузение изолмрованных протопластов ИЗ</w:t>
        <w:br/>
        <w:t>алейровового слоя зерна ппеницы</w:t>
        <w:br/>
        <w:t>Получение иммунных форм мягқой пшеницы</w:t>
        <w:br/>
        <w:t>методом хромосомной инженерйи</w:t>
      </w:r>
    </w:p>
    <w:p>
      <w:r>
        <w:t>Получение каллусных тканей из пыльников</w:t>
        <w:br/>
        <w:t>твоздики и мальвы, их цитоморфологическая</w:t>
        <w:br/>
        <w:t>характеристика</w:t>
        <w:br/>
        <w:t>107</w:t>
        <w:br/>
        <w:t>271</w:t>
        <w:br/>
        <w:t>1%</w:t>
        <w:br/>
        <w:t>237</w:t>
        <w:br/>
        <w:t>300</w:t>
        <w:br/>
        <w:t>272</w:t>
        <w:br/>
        <w:t>238</w:t>
        <w:br/>
        <w:t>193</w:t>
        <w:br/>
        <w:t>127</w:t>
        <w:br/>
        <w:t>239</w:t>
        <w:br/>
        <w:t>ҮРДІ</w:t>
        <w:br/>
        <w:t>284</w:t>
        <w:br/>
        <w:t>51</w:t>
        <w:br/>
        <w:t>180</w:t>
        <w:br/>
        <w:t>85</w:t>
        <w:br/>
        <w:t>61</w:t>
        <w:br/>
        <w:t>в пании мягкой пшеницы, устойчивой к</w:t>
        <w:br/>
        <w:t>ржавчинным болезням</w:t>
        <w:br/>
        <w:t>Хромосомная локализация генов устойчивости</w:t>
        <w:br/>
        <w:t>взрослых растений образца мягкой типеницы</w:t>
        <w:br/>
        <w:t>коллекция ВИР И-398835 к бурой ржхавчине</w:t>
        <w:br/>
        <w:t>Хромосомная локализация и изучение действия</w:t>
        <w:br/>
        <w:t>гаметоцидного гена у пшеницы</w:t>
        <w:br/>
        <w:t>Хромосомная локализация новых тенов</w:t>
        <w:br/>
        <w:t>устойчивости пшеницы к бурой ржавчине</w:t>
        <w:br/>
        <w:t>Хромосомныг перестройки в нестабильных</w:t>
        <w:br/>
        <w:t>мутантных линиях ГғоворйИа теіапорайе”</w:t>
        <w:br/>
        <w:t>Цитогенетическая оңенка степени</w:t>
        <w:br/>
        <w:t>радиациовноғго воздействия комплекса</w:t>
        <w:br/>
        <w:t>производственных факторов на рабочих</w:t>
        <w:br/>
        <w:t>уранодобываюшей промышленности Северного</w:t>
        <w:br/>
        <w:t>Казахстана</w:t>
        <w:br/>
        <w:t>Цитогенетическая оценка степени</w:t>
        <w:br/>
        <w:t>радиационного воэдействия на жителей районов,</w:t>
        <w:br/>
        <w:t>прилегаюицих к территории бывшего Семипалатин-</w:t>
        <w:br/>
        <w:t>ского ядерного попигона</w:t>
      </w:r>
    </w:p>
    <w:p>
      <w:r>
        <w:t>Цитогенетическая оценка уровня техногенного</w:t>
        <w:br/>
        <w:t>загрязнения экологически неблагополучных районах</w:t>
        <w:br/>
        <w:t>Северного Казахстана</w:t>
        <w:br/>
        <w:t>Цитогснетические исследования мягкой</w:t>
        <w:br/>
        <w:t>пшеницы в Казахстане</w:t>
        <w:br/>
        <w:t>Цитогенетические исследования профсссио-</w:t>
        <w:br/>
        <w:t>нальных рабочих урановых рудников Степногор-</w:t>
        <w:br/>
        <w:t>ского горно-обогатительного комбината.</w:t>
        <w:br/>
        <w:t>Цитогенетический анализ кариотипов рабочих</w:t>
        <w:br/>
        <w:t>уранового производотва с различями по гену</w:t>
        <w:br/>
        <w:t>глутатион-5-трансферазы</w:t>
        <w:br/>
        <w:t>Шитогенетичеекое изучение экспериментально</w:t>
        <w:br/>
        <w:t>полученных представителей полиплондного ряда</w:t>
        <w:br/>
        <w:t>кормовых культур</w:t>
        <w:br/>
        <w:t>Цитогенетическов | исследованив жителей</w:t>
        <w:br/>
        <w:t>района, прилегаюшего к территории бывшего</w:t>
        <w:br/>
        <w:t>Семипалатинского региона</w:t>
        <w:br/>
        <w:t>12</w:t>
        <w:br/>
        <w:t>181</w:t>
        <w:br/>
        <w:t>135</w:t>
        <w:br/>
        <w:t>219</w:t>
        <w:br/>
        <w:t>112</w:t>
        <w:br/>
        <w:t>170</w:t>
        <w:br/>
        <w:t>182</w:t>
        <w:br/>
        <w:t>183</w:t>
        <w:br/>
        <w:t>171</w:t>
        <w:br/>
        <w:t>199</w:t>
        <w:br/>
        <w:t>248</w:t>
        <w:br/>
        <w:t>123</w:t>
        <w:br/>
        <w:t>249</w:t>
        <w:br/>
        <w:t>толовне Т/Пейа Сағіез (ОС) ТІЛ,</w:t>
        <w:br/>
        <w:t>Локализация/| реценторов/| тистамина и</w:t>
        <w:br/>
        <w:t>распределение Мг", НСО;-АТФазы и карбоанғидра-</w:t>
        <w:br/>
        <w:t>зы в изолированных клетках слизистой желудка</w:t>
        <w:br/>
        <w:t>пяғушек</w:t>
        <w:br/>
        <w:t>Локализация рецепторов ЗҢ-гистамина и 3Н-</w:t>
        <w:br/>
        <w:t>простагландина Е2 в изоларованных&lt; клетках</w:t>
        <w:br/>
        <w:t>слизистой жолудка крыс</w:t>
        <w:br/>
        <w:t>Малый практикум го генетике</w:t>
        <w:br/>
        <w:t>Мазый практикум пю Ообшей генетике и</w:t>
      </w:r>
    </w:p>
    <w:p>
      <w:r>
        <w:t>основам генетичоского анализа</w:t>
        <w:br/>
        <w:t>Методическая разработка к лабораторным</w:t>
        <w:br/>
        <w:t>занятиям большого практикума «Биохимические</w:t>
        <w:br/>
        <w:t>методы исследования»</w:t>
        <w:br/>
        <w:t>Методы изучения ҡаталитическия свойств</w:t>
        <w:br/>
        <w:t>ферментов</w:t>
        <w:br/>
        <w:t>Механизмы пепсинстимулирукушего Действия</w:t>
        <w:br/>
        <w:t>понтағастрина и гистамина в секреторных клетках</w:t>
        <w:br/>
        <w:t>жолудка амфибий</w:t>
        <w:br/>
        <w:t>Механизмы слизестимулируниңего действия</w:t>
        <w:br/>
        <w:t>простағландина Е2 и его участие в процессах</w:t>
        <w:br/>
        <w:t>зашиты слизистой оболчки желудка</w:t>
        <w:br/>
        <w:t>Минисателлитный анализ населения Семипала-</w:t>
        <w:br/>
        <w:t>тинского полигона, подвергшегося облучению в</w:t>
        <w:br/>
        <w:t>резульғате первых ядерных испытаний</w:t>
        <w:br/>
        <w:t>Многоклеточния | функциональния система,</w:t>
        <w:br/>
        <w:t>обеспечиваютцая регуляцию секрсция сопяной</w:t>
        <w:br/>
        <w:t>кислоты в желудке животных</w:t>
        <w:br/>
        <w:t>Многоклеточныс функциональныг ансамбли Б</w:t>
        <w:br/>
        <w:t>действин гормонов.</w:t>
        <w:br/>
        <w:t>Миогоклетовның биохимическийя ансамбль,</w:t>
        <w:br/>
        <w:t>обеспечиваютций секрецию соляной киолоты Б</w:t>
        <w:br/>
        <w:t>желудкеу крыс</w:t>
        <w:br/>
        <w:t>Миножественные перемешения мобильных</w:t>
        <w:br/>
        <w:t>элементов в системе генетической нәстабильности,</w:t>
        <w:br/>
        <w:t>индуцирусмой у ПуоворйЙа тейапорачеғ микро-</w:t>
        <w:br/>
        <w:t>иньекциями ДИК адсновируса ба-7</w:t>
        <w:br/>
        <w:t>105</w:t>
        <w:br/>
        <w:t>146</w:t>
        <w:br/>
        <w:t>43</w:t>
        <w:br/>
        <w:t>10</w:t>
        <w:br/>
        <w:t>ИП</w:t>
        <w:br/>
        <w:t>12</w:t>
        <w:br/>
        <w:t>95</w:t>
        <w:br/>
        <w:t>50</w:t>
        <w:br/>
        <w:t>233</w:t>
        <w:br/>
        <w:t>Іі</w:t>
        <w:br/>
        <w:t>2</w:t>
        <w:br/>
        <w:t>21</w:t>
        <w:br/>
        <w:t>19</w:t>
      </w:r>
    </w:p>
    <w:p>
      <w:r>
        <w:t>локусу Гове</w:t>
        <w:br/>
        <w:t>Изучение влияния | окнои азота на</w:t>
        <w:br/>
        <w:t>пролиферацию и /| апоптоз в нормальнвом и</w:t>
        <w:br/>
        <w:t>патологическом развитии</w:t>
        <w:br/>
        <w:t>Изученив влияния температурного стресса,</w:t>
        <w:br/>
        <w:t>доноров и ингибиторов окиси азота на индукцию</w:t>
        <w:br/>
        <w:t>генов теплового шокқа в политенных хромосомах</w:t>
        <w:br/>
        <w:t>слюнных желез ПгозорлЙа теіапоравтеу</w:t>
        <w:br/>
        <w:t>Изучение влИяНИЯ температуры на</w:t>
        <w:br/>
        <w:t>малигнизируюшие способности у опухолевых</w:t>
        <w:br/>
        <w:t>мутантов ЭғозорВйа тейапоравіеғ</w:t>
        <w:br/>
        <w:t>Изучение ғгенетики типа ралвития мягкой</w:t>
        <w:br/>
        <w:t>тиениңы селекции юго-восточного селекцентра</w:t>
        <w:br/>
        <w:t>Изучение действия гаметоцидной хромосомы</w:t>
        <w:br/>
        <w:t>Жезіорв вреЙоідев в геноме шценицы</w:t>
        <w:br/>
        <w:t>Изучение действия и хромосомная локализация</w:t>
        <w:br/>
        <w:t>ғаметоцидного гена у ппеницы</w:t>
        <w:br/>
        <w:t>Изучениә локализация ?Н-пентагастрина в</w:t>
        <w:br/>
        <w:t>кислото-секретируютей области слизистой</w:t>
        <w:br/>
        <w:t>оболочки желудка крыс методом световой и</w:t>
        <w:br/>
        <w:t>электронной авторадиография</w:t>
        <w:br/>
        <w:t>Изучение локализация Н?-пентагастрина в</w:t>
        <w:br/>
        <w:t>области фундульных желез слизистой оболочки</w:t>
        <w:br/>
        <w:t>желудка крыс методом световой и электронной</w:t>
        <w:br/>
        <w:t>авторадиографин</w:t>
        <w:br/>
        <w:t>Изучение мейоза у тгибридов тиноницы,</w:t>
        <w:br/>
        <w:t>несутцих гаметоңидный тен</w:t>
        <w:br/>
        <w:t>Изучение механизма действия гастрина, как</w:t>
        <w:br/>
        <w:t>генетического индуктора</w:t>
        <w:br/>
        <w:t>Изучение молекулярно-генетических меха-</w:t>
        <w:br/>
        <w:t>низмов действия тастрина на функциональную</w:t>
        <w:br/>
        <w:t>активность клеток животных</w:t>
        <w:br/>
        <w:t>Изучение некоторых генетических аномалий,</w:t>
        <w:br/>
        <w:t>индуцированных ғаметоцидным геном</w:t>
        <w:br/>
        <w:t>Изучение полустерильности у гибридов</w:t>
        <w:br/>
        <w:t>пшеницы, индуцированной гаметоцидиым геном</w:t>
        <w:br/>
        <w:t>Изучение процесса апоптоза при коронарной</w:t>
        <w:br/>
        <w:t>103</w:t>
        <w:br/>
        <w:t>231</w:t>
        <w:br/>
        <w:t>268</w:t>
        <w:br/>
        <w:t>295</w:t>
        <w:br/>
        <w:t>190</w:t>
        <w:br/>
        <w:t>116</w:t>
      </w:r>
    </w:p>
    <w:p>
      <w:r>
        <w:t>191</w:t>
        <w:br/>
        <w:t>129</w:t>
        <w:br/>
        <w:t>74</w:t>
        <w:br/>
        <w:t>20</w:t>
        <w:br/>
        <w:t>163</w:t>
        <w:br/>
        <w:t>94</w:t>
        <w:br/>
        <w:t>130</w:t>
        <w:br/>
        <w:t>ІЗІ</w:t>
        <w:br/>
        <w:t>оғ а роршайод Іғіпр іп (е уісіпіу ой Ше</w:t>
        <w:br/>
        <w:t>Зешіраіпітяс пшсісаг ісбі 5Не</w:t>
        <w:br/>
        <w:t>Тһе вішшшабар аспоп оҒ равігіп реліареріде,</w:t>
        <w:br/>
        <w:t>һіметіше алд сусіс АМР оп сатопіс апһувгавв га!</w:t>
        <w:br/>
        <w:t>вістасһ</w:t>
        <w:br/>
        <w:t>Тһе әшпашабпр асбоп оҒ вәзігіп репізреріде апа</w:t>
        <w:br/>
        <w:t>пізілтііле оп аделуі сусіззе асбуҢу іп га віюшасі</w:t>
        <w:br/>
        <w:t>Әіппшовв-зесгебоп сошрНпв іп рогсіпе сһіс/ сейв</w:t>
        <w:br/>
        <w:t>Тігес- репеганоп 8ішіу ороршайоп Ііуіпр іп іне</w:t>
        <w:br/>
        <w:t>уісіпіу оҒ Іһе бошіраіаіпвк пшсісаг (езі ве іп</w:t>
        <w:br/>
        <w:t>Қауакһвіап</w:t>
        <w:br/>
        <w:t>Тігес-сепегабоп 5ішіу оҒ роршаНол Нуіпр ію зе</w:t>
        <w:br/>
        <w:t>кісіпйу әГіһе бепуіраіаіпвк писеяг (с5і-өҮе</w:t>
        <w:br/>
        <w:t>Тһе шөе оҒ һарюій өсесіов ій ргосевв оғ</w:t>
        <w:br/>
        <w:t>вйреНіктоп оҒууһелі сһтофозоПлев</w:t>
        <w:br/>
        <w:t>Тніше суюбшюогішейу алі суйюорһоотеігу ЫМА</w:t>
        <w:br/>
        <w:t>апа 1оігі ргоісіп іп ғаі Һераіюсуіов ог сайтішт еЙесі,</w:t>
        <w:br/>
        <w:t>езіппаһол ол Нуег гоууіһ</w:t>
        <w:br/>
        <w:t>118</w:t>
        <w:br/>
        <w:t>226</w:t>
        <w:br/>
        <w:t>12</w:t>
        <w:br/>
        <w:t>256</w:t>
        <w:br/>
        <w:t>18</w:t>
        <w:br/>
        <w:t>14</w:t>
        <w:br/>
        <w:t>138</w:t>
        <w:br/>
        <w:t>ных клетках слизистой оболочки желудка крыс</w:t>
        <w:br/>
        <w:t>Влияние температурното стресса и окиси азота</w:t>
        <w:br/>
        <w:t>на экспрессию генов теплового шока в политенных</w:t>
      </w:r>
    </w:p>
    <w:p>
      <w:r>
        <w:t>хромосомах слюнных желез Рғозоряйа тейаповазеғ</w:t>
        <w:br/>
        <w:t>Влиянне ядерных испытаний на частоту</w:t>
        <w:br/>
        <w:t>мутаций в половых клетках человека</w:t>
        <w:br/>
        <w:t>Внутриклеточная | сиғнализация/| й/| роль</w:t>
        <w:br/>
        <w:t>вторияных мессенджеров в механизме дейстния</w:t>
        <w:br/>
        <w:t>тормонов и тканевых биорегуляторов</w:t>
        <w:br/>
        <w:t>Внутриклеточныс механизмы сигнализации н</w:t>
        <w:br/>
        <w:t>париетальных клетках слизистой желудка</w:t>
        <w:br/>
        <w:t>Внутриклеточные механизмы стимулируюшего</w:t>
        <w:br/>
        <w:t>дейстия гиберслловой кислоты на секрецию альфа-</w:t>
        <w:br/>
        <w:t>амилазы алейронового слоя зерна ппцоницы</w:t>
        <w:br/>
        <w:t>Вступительное слово президента клуба им.</w:t>
        <w:br/>
        <w:t>Александра Гумбольдта в Казахстане, академика</w:t>
        <w:br/>
        <w:t>НАНРКРИ. Береимбаева</w:t>
        <w:br/>
        <w:t>Вторияные мессенджеры в гормональной</w:t>
        <w:br/>
        <w:t>регуляция функциональной активности главных И</w:t>
        <w:br/>
        <w:t>мукондных клеток желудка</w:t>
        <w:br/>
        <w:t>Выстұүпление</w:t>
        <w:br/>
        <w:t>Выявление признаков апоптоза при различных</w:t>
        <w:br/>
        <w:t>патологиях эпителия шейки матки</w:t>
        <w:br/>
        <w:t>Генетика</w:t>
        <w:br/>
        <w:t>Генетика с основами селекции</w:t>
        <w:br/>
        <w:t>Генетика типа и скорости развития мягкой</w:t>
        <w:br/>
        <w:t>пшеницы Казахстана</w:t>
        <w:br/>
        <w:t>Генетика типа и скорости развития тнердой</w:t>
        <w:br/>
        <w:t>пшеницы</w:t>
        <w:br/>
        <w:t>Генетическая нестабильность и апоптоз у</w:t>
        <w:br/>
        <w:t>онковирус-индуцированныс мутантов Пғозорвйа</w:t>
        <w:br/>
        <w:t>теіппоравағ</w:t>
        <w:br/>
        <w:t>Генетические | ми/ морфофизиологические</w:t>
        <w:br/>
        <w:t>изменения в локусе Ішһе, индуцированные с</w:t>
        <w:br/>
        <w:t>помошью микроиньовкций ретровирусвой ДНК в</w:t>
        <w:br/>
        <w:t>ранние эмбрионы РғозорАЙа жеіппоравзеғ</w:t>
        <w:br/>
        <w:t>Генетические пюследствия взаимодействия</w:t>
        <w:br/>
        <w:t>ю</w:t>
        <w:br/>
        <w:t>%9</w:t>
        <w:br/>
        <w:t>283</w:t>
        <w:br/>
        <w:t>263</w:t>
        <w:br/>
        <w:t>105</w:t>
        <w:br/>
        <w:t>106, 107</w:t>
        <w:br/>
        <w:t>264</w:t>
        <w:br/>
        <w:t>78</w:t>
        <w:br/>
        <w:t>227</w:t>
      </w:r>
    </w:p>
    <w:p>
      <w:r>
        <w:t>265</w:t>
        <w:br/>
        <w:t>72</w:t>
        <w:br/>
        <w:t>19</w:t>
        <w:br/>
        <w:t>5</w:t>
        <w:br/>
        <w:t>120</w:t>
        <w:br/>
        <w:t>266</w:t>
        <w:br/>
        <w:t>102</w:t>
        <w:br/>
        <w:t>Роль генетики в современном обшестве и</w:t>
        <w:br/>
        <w:t>перспективы ее развития в университетах</w:t>
        <w:br/>
        <w:t>Роль тенетического фактора в стимулируіңем</w:t>
        <w:br/>
        <w:t>действии пентапептида гастрина на секрецию НСІ в</w:t>
        <w:br/>
        <w:t>желудке</w:t>
        <w:br/>
        <w:t>Роль генетической индукции и последователь-</w:t>
        <w:br/>
        <w:t>ной активации ферментов в механизме действия</w:t>
        <w:br/>
        <w:t>тастрина</w:t>
        <w:br/>
        <w:t>Роль генетической индукция ферментов и</w:t>
        <w:br/>
        <w:t>гормон-реценторного взаимодействия в механизме</w:t>
        <w:br/>
        <w:t>действия гастрина :</w:t>
        <w:br/>
        <w:t>Роль Диссертациовного совета ДІЯУА 01,01 в</w:t>
        <w:br/>
        <w:t>КазНУ им. аль-Фараби в подготовке мағистров-</w:t>
        <w:br/>
        <w:t>биологов</w:t>
        <w:br/>
        <w:t>Роль индукции транскрипции и активании</w:t>
        <w:br/>
        <w:t>ферментов в механизме действия гастрина</w:t>
        <w:br/>
        <w:t>Роль Са и протеинкиназы С в функциональной</w:t>
        <w:br/>
        <w:t>активности паристальных ҡлеток</w:t>
        <w:br/>
        <w:t>Роль кальций - фосфолипид - зависимой</w:t>
        <w:br/>
        <w:t>протевннкиназы в индукции синтеза алыфа-амилазы</w:t>
        <w:br/>
        <w:t>под действием ғгиберелловой кислоты Б ткани</w:t>
        <w:br/>
        <w:t>алейронового слоя зерна Пшеницы</w:t>
        <w:br/>
        <w:t>Роль наухи в реализация | стратегия</w:t>
        <w:br/>
        <w:t>индустриально-инновациониого развития Респуб-</w:t>
        <w:br/>
        <w:t>дики Казахстан</w:t>
        <w:br/>
        <w:t>Роль различной изоформы синтазы окиси азота</w:t>
        <w:br/>
        <w:t>в развития опухолевых мутантов Пғозор”Ия</w:t>
        <w:br/>
        <w:t>тейаповамег</w:t>
        <w:br/>
        <w:t>Роль пиклической 3 5 - АМФ в действия</w:t>
        <w:br/>
        <w:t>гастрина: многоклеточзный функциональный</w:t>
        <w:br/>
        <w:t>ансамбль</w:t>
        <w:br/>
        <w:t>Саммит в области высшего образования в</w:t>
        <w:br/>
        <w:t>США</w:t>
        <w:br/>
        <w:t>Сборник вопросов, тестев и задач по</w:t>
        <w:br/>
        <w:t>молекулярной биологии</w:t>
        <w:br/>
        <w:t>Связывание “гистамива илазматическими</w:t>
        <w:br/>
        <w:t>мембранами клеток слизистой оболочки желудка</w:t>
      </w:r>
    </w:p>
    <w:p>
      <w:r>
        <w:t>2109</w:t>
        <w:br/>
        <w:t>147</w:t>
        <w:br/>
        <w:t>І?</w:t>
        <w:br/>
        <w:t>Ел</w:t>
        <w:br/>
        <w:t>217</w:t>
        <w:br/>
        <w:t>29</w:t>
        <w:br/>
        <w:t>86</w:t>
        <w:br/>
        <w:t>гері</w:t>
        <w:br/>
        <w:t>305</w:t>
        <w:br/>
        <w:t>2483</w:t>
        <w:br/>
        <w:t>23</w:t>
        <w:br/>
        <w:t>275</w:t>
        <w:br/>
        <w:t>Із</w:t>
        <w:br/>
        <w:t>(Н8Р32) іп іво!зіеі га разігіс пписопив сейе</w:t>
        <w:br/>
        <w:t>ЕНесі оғ рговізріззіпе оп (Са) әлгі а4елуізіев</w:t>
        <w:br/>
        <w:t>сусінве аспуНу іп ізоілісі рогсіпе вавігіс пісонв сей</w:t>
        <w:br/>
        <w:t>Ейесі оҒ ртовіпріяпдіп он саісіші аша айепуігіс</w:t>
        <w:br/>
        <w:t>сусіазе асііуізу іп івоізісбі разтіс пшсойв сей</w:t>
        <w:br/>
        <w:t>ЕНесіз оҒ разігіп, сагасһоі ата Нінішікшіпе оп</w:t>
        <w:br/>
        <w:t>весопа шевзопваг 8у5(ели іп ікоіліесі ған вазіпіс рагісізі.</w:t>
        <w:br/>
        <w:t>сей</w:t>
        <w:br/>
        <w:t>Еісуліеі Ісугів оҒ КОЯ іп Моой ап4 бөеше</w:t>
        <w:br/>
        <w:t>загпуріев оҒсотопагу 4ейсіепсу шодеі</w:t>
        <w:br/>
        <w:t>Епдореповв Феохігіовисісавев іпуоіуей іп</w:t>
        <w:br/>
        <w:t>пасісас ЫБМА дергаданоп оҒчейі аіешоле сеПе</w:t>
        <w:br/>
        <w:t>Еуаіпайоп оҒароріювіз гершііогу ргоісіпв</w:t>
        <w:br/>
        <w:t>ЕуаШшайоп оҒ пйгіс охібе сопсенігабоп іп Мседі</w:t>
        <w:br/>
        <w:t>апа ізуосагфізі Нөвпе оҒ алішдів ҰҰНҺ вітевв-ішіпсед</w:t>
        <w:br/>
        <w:t>туосакбіаі іп /Гатсйов</w:t>
        <w:br/>
        <w:t>Тһе Ғолайу апаіузіз оҒ (һе сһтотовотле. аВегттаноп</w:t>
        <w:br/>
        <w:t>Бециепсісв іп ше роршаһоп оҒ (е бөшірлігіпвіс</w:t>
        <w:br/>
        <w:t>пәсісаг ісе ве</w:t>
        <w:br/>
        <w:t>Егецшенсісв оҒ сһготовотаі аһетганопв ап</w:t>
        <w:br/>
        <w:t>апаіуіз ой рішаЙіопе-5-ігапвегаве Бепев іш</w:t>
        <w:br/>
        <w:t>ргогеввюпаі шаппа зіне чебікет оҒ Моғнһ</w:t>
        <w:br/>
        <w:t>Казакһоап</w:t>
      </w:r>
    </w:p>
    <w:p>
      <w:r>
        <w:t>базііс пшсоив сей ргоісіп Ісіпавев: еНесін оГ</w:t>
        <w:br/>
        <w:t>Ыіғаптзіпе, рговіарізлкіле Е2, сабосһо! апа ТРА</w:t>
        <w:br/>
        <w:t>Сіусорһогп А сотайс сей птпйайопв іп</w:t>
        <w:br/>
        <w:t>роршайоп Еуіпр іп іне рғохіпйу оҒ іне бешіраііпек</w:t>
        <w:br/>
        <w:t>писісаг ісзі йе</w:t>
        <w:br/>
        <w:t>Нізідтіпе ап4 сагһасһоі шөйізігді сВапвев іп</w:t>
        <w:br/>
        <w:t>суіювонс Жее ойісішп іп риіпей рір рагісігі сеів</w:t>
        <w:br/>
        <w:t>Нізіаліне гесеріюг тедіпісді рервіпореп геіразе іп</w:t>
        <w:br/>
        <w:t>ртосіпе се? сейв )</w:t>
        <w:br/>
        <w:t>Тһе Һізіптіпе апа рговізрінлдіп Е, гесеріогв іп</w:t>
        <w:br/>
        <w:t>ікоізісді сеЙе ОҒ ғай разігіс тпсова аһ тершайоп об</w:t>
        <w:br/>
        <w:t>аденаігсусійве )</w:t>
        <w:br/>
        <w:t>Шбисбоп оҒ 1тапвсгірНоп іп Өс бішшіабоп аспов</w:t>
        <w:br/>
        <w:t>оғ а равігіп релізреріде оп равігіс әсіб кеспеноп</w:t>
        <w:br/>
        <w:t>115</w:t>
        <w:br/>
        <w:t>185</w:t>
        <w:br/>
        <w:t>19</w:t>
        <w:br/>
        <w:t>БЕ</w:t>
        <w:br/>
        <w:t>100</w:t>
        <w:br/>
        <w:t>309</w:t>
        <w:br/>
        <w:t>278</w:t>
        <w:br/>
        <w:t>291</w:t>
        <w:br/>
        <w:t>310</w:t>
        <w:br/>
        <w:t>186, 203</w:t>
        <w:br/>
        <w:t>253</w:t>
        <w:br/>
        <w:t>1</w:t>
        <w:br/>
        <w:t>279</w:t>
        <w:br/>
        <w:t>96</w:t>
        <w:br/>
        <w:t>74</w:t>
        <w:br/>
        <w:t>83</w:t>
        <w:br/>
        <w:t>вестейту сей</w:t>
        <w:br/>
        <w:t>Сітотовоте аһетгайоп іп Өһе ртошр ОҒ шапша</w:t>
        <w:br/>
        <w:t>тіпе эеогісетв іп Могіһ КауаКВһвізп</w:t>
        <w:br/>
        <w:t>Свтотовогае аБетгайопв іп оссораболаі игаліша</w:t>
        <w:br/>
        <w:t>шіһегв оҒ Могі КауаКһвап</w:t>
        <w:br/>
        <w:t>Сотрагайуе суа!лаНоп о1 төйкізгіс Не тшайовв</w:t>
        <w:br/>
        <w:t>апа робутпогрізізші о? деюхіНсайоп ре066</w:t>
        <w:br/>
        <w:t>Сотрагайуе 5ішіу оҒ зоғае есоіюрісді шабауогаМе</w:t>
        <w:br/>
        <w:t>теріопв оҒ Казаісізйап Бу суіюретейса! төсіһосіз</w:t>
        <w:br/>
        <w:t>Согопағу 4ейсіспсу тофоі/ әті ароріювіз</w:t>
        <w:br/>
        <w:t>гершабоп</w:t>
      </w:r>
    </w:p>
    <w:p>
      <w:r>
        <w:t>Суіорепейсаі еНесі об Яһе таШайол оп һе</w:t>
        <w:br/>
        <w:t>роршайоп оҒ “һе Зеупіраізінвк əшсісаг (ебі 5йе</w:t>
        <w:br/>
        <w:t>Пав Огаввмогі дез Ртавідешеп 455 Нәшіроіі-</w:t>
        <w:br/>
        <w:t>Кішіе іп Кавасһчап, Котевропфегенбев Мірһісд дег</w:t>
        <w:br/>
        <w:t>Акадетіс бег УУіввепесһаһеп бсг ЕК, РоЮюог дег</w:t>
        <w:br/>
        <w:t>Бісіодіг, Пеқап дег Ғаюіші Яш Вісіюдіс дег</w:t>
        <w:br/>
        <w:t>Майолайеп а1-Ғағаһ Г/піуегвЙді РгоҒ. Е.Ү. ВетвипРа|суғ</w:t>
        <w:br/>
        <w:t>ЕНесі оғ Һініштіле, рговбаріздіп Е2, сагбосһоі</w:t>
        <w:br/>
        <w:t>ав4 ТРА оп базітіс шисовв сей ргоһсіп Кі08508</w:t>
        <w:br/>
        <w:t>Бһесі оҒ іпсарабов ОҒ таб дөзігіс писовв сеПв</w:t>
        <w:br/>
        <w:t>зғИһ өйгіс охіде 4опогв оп Өне ргевелсе оҒ НӘР 72 алд</w:t>
        <w:br/>
        <w:t>НО-1</w:t>
        <w:br/>
        <w:t>ЕҢесі оғ ПНророіувассһагійе оп пішіс охібе</w:t>
        <w:br/>
        <w:t>вушміһаве асуйу іп ғай вшай! апсі Ізгее іпісіпе</w:t>
        <w:br/>
        <w:t>Ебесі оҒ1/Р% оп іе іпбәсіМе пйгіс охібе вушазе</w:t>
        <w:br/>
        <w:t>ехргезвіюп іп габ Йеді г428с1е Ізуег</w:t>
        <w:br/>
        <w:t>ЕНесі оғ пініс охібе оп ароріоіг асбуйу іш таб</w:t>
        <w:br/>
        <w:t>қазігіс тисова</w:t>
        <w:br/>
        <w:t>Ейесі оҒ пйтіс охібе оп ароройс аспуНу іп га</w:t>
        <w:br/>
        <w:t>равітоішевілі ігасі</w:t>
        <w:br/>
        <w:t>ЕНесе ой пйгіс охібе оп ароріобіс аспуйу іп (һе</w:t>
        <w:br/>
        <w:t>ға равітошіезіітіі ігасі</w:t>
        <w:br/>
        <w:t>ЕЖесі оҒ по дологя аті Нророрузассһагіде оп</w:t>
        <w:br/>
        <w:t>арорюонс асіүйу іп таб вәзігіс писова! сей8</w:t>
        <w:br/>
        <w:t>Ейесі оғ МО допогв оп (Не іпдисіоп оҒ іһе</w:t>
        <w:br/>
        <w:t>роіепбайу ргоюесіуе ргоюсілв НӘР 72 алд НОЧ-</w:t>
        <w:br/>
        <w:t>14</w:t>
        <w:br/>
        <w:t>16</w:t>
        <w:br/>
        <w:t>173</w:t>
        <w:br/>
        <w:t>201</w:t>
        <w:br/>
        <w:t>308</w:t>
        <w:br/>
        <w:t>136</w:t>
        <w:br/>
        <w:t>290</w:t>
        <w:br/>
        <w:t>174</w:t>
        <w:br/>
        <w:t>252</w:t>
        <w:br/>
        <w:t>и?</w:t>
        <w:br/>
        <w:t>175</w:t>
        <w:br/>
        <w:t>137</w:t>
        <w:br/>
        <w:t>176</w:t>
        <w:br/>
        <w:t>184</w:t>
        <w:br/>
        <w:t>221</w:t>
        <w:br/>
        <w:t>202</w:t>
        <w:br/>
        <w:t>277</w:t>
      </w:r>
    </w:p>
    <w:p>
      <w:r>
        <w:t>онковируоныя ДНК с геномом Пуоворһіа</w:t>
        <w:br/>
        <w:t>тейапоразіек</w:t>
        <w:br/>
        <w:t>Генетический анализ онковирус-индуцирован-</w:t>
        <w:br/>
        <w:t>ной нестабильностиу Окозорййа тейапоразеғ</w:t>
        <w:br/>
        <w:t>Генетический анализ продолжительности</w:t>
        <w:br/>
        <w:t>вегетационного периода мягкой пиеницы</w:t>
        <w:br/>
        <w:t>Генетический анализ устойчивости к бурой</w:t>
        <w:br/>
        <w:t>ржавчине: некоторые итоги</w:t>
        <w:br/>
        <w:t>Генетический анализ устойчивости к бурой</w:t>
        <w:br/>
        <w:t>ружавчине шценицы</w:t>
        <w:br/>
        <w:t>Генетический контроль синтазы окиси азота у</w:t>
        <w:br/>
        <w:t>дрозофилы</w:t>
        <w:br/>
        <w:t>Генстический контроль типа ралвития мягкой и</w:t>
        <w:br/>
        <w:t>твердой пшеницы</w:t>
        <w:br/>
        <w:t>Генетический контроль типа развития</w:t>
        <w:br/>
        <w:t>пшеницы</w:t>
        <w:br/>
        <w:t>Генетический контроль типа развития у сортов</w:t>
        <w:br/>
        <w:t>мягкой пшеницы Казахстана</w:t>
        <w:br/>
        <w:t>Генетический полиморфизм глутатион 8-</w:t>
        <w:br/>
        <w:t>трансферазы МІ и ТІ и хромосомные аберрации У</w:t>
        <w:br/>
        <w:t>рабочия уранавого производства Северного</w:t>
        <w:br/>
        <w:t>Казахстана .</w:t>
        <w:br/>
        <w:t>Дезорибонуклсазы клеток алойронового слоя</w:t>
        <w:br/>
        <w:t>зерна пшеницы</w:t>
        <w:br/>
        <w:t>Действие гибберелловой и абсцизовой кислоты</w:t>
        <w:br/>
        <w:t>на физиологическую гибель (апоптоз) клеток</w:t>
        <w:br/>
        <w:t>алейронового слоя зерна пшеницы</w:t>
        <w:br/>
        <w:t>Изменение содержания простағландина Бәв</w:t>
        <w:br/>
        <w:t>клетках слизистой желудка ұрыс под действием</w:t>
        <w:br/>
        <w:t>пентагастрина и биологически активных аминов</w:t>
        <w:br/>
        <w:t>Изоферменты альфа-амилазы зерна кормовых</w:t>
        <w:br/>
        <w:t>злаков</w:t>
        <w:br/>
        <w:t>Изучение активности синтазы окиси азота при</w:t>
        <w:br/>
        <w:t>развитии патологическия процессов в эпитолин</w:t>
        <w:br/>
        <w:t>шейки матки чолонәха</w:t>
        <w:br/>
        <w:t>Изучение апоптотической тибели клеток у</w:t>
        <w:br/>
        <w:t>ГеовортШа теіапорачеғ в норме и у мутантов По</w:t>
        <w:br/>
        <w:t>102</w:t>
        <w:br/>
        <w:t>161</w:t>
        <w:br/>
        <w:t>162</w:t>
        <w:br/>
        <w:t>79</w:t>
        <w:br/>
        <w:t>141, 12</w:t>
        <w:br/>
        <w:t>80</w:t>
        <w:br/>
        <w:t>143</w:t>
        <w:br/>
        <w:t>Іі</w:t>
        <w:br/>
        <w:t>93</w:t>
      </w:r>
    </w:p>
    <w:p>
      <w:r>
        <w:t>125</w:t>
        <w:br/>
        <w:t>26?</w:t>
        <w:br/>
        <w:t>229</w:t>
        <w:br/>
        <w:t>189</w:t>
        <w:br/>
        <w:t>42</w:t>
        <w:br/>
        <w:t>126</w:t>
        <w:br/>
        <w:t>230</w:t>
        <w:br/>
        <w:t>хроническом воздействия сульфата кадмия и</w:t>
        <w:br/>
        <w:t>хлорида стронция</w:t>
        <w:br/>
        <w:t>“УУчастие аденилатциклазной системы</w:t>
        <w:br/>
        <w:t>функционально разных типов клеток слизистой</w:t>
        <w:br/>
        <w:t>оболочки желудка қрыс в регуляция секреции</w:t>
        <w:br/>
        <w:t>мукойдных вешеств и соляной кислоты</w:t>
        <w:br/>
        <w:t>Участие биосинтеза белка и ионов кальция в</w:t>
        <w:br/>
        <w:t>механизме действия гиберреловой ҡислоты на</w:t>
        <w:br/>
        <w:t>секрецию альфа-амилазы из изолированного</w:t>
        <w:br/>
        <w:t>алейронового слоя зерна пппеницы</w:t>
        <w:br/>
        <w:t>Участие генов синтазы окиси азота в. регуляции</w:t>
        <w:br/>
        <w:t>апонтотической гибели клоток слизистой оболочки</w:t>
        <w:br/>
        <w:t>желудочно-кишечного тракта крыс</w:t>
        <w:br/>
        <w:t>Участив кальций, фосфолипид зависимой</w:t>
        <w:br/>
        <w:t>протеинкиназы С в гиббереллин стимулированной</w:t>
        <w:br/>
        <w:t>секреция: изоферментов | альфа-амилазы | Из</w:t>
        <w:br/>
        <w:t>алейронового слоя зерна ппценицы</w:t>
        <w:br/>
        <w:t>Участие программированной клеточной гибели</w:t>
        <w:br/>
        <w:t>вразвитии коронарной болезни сердца</w:t>
        <w:br/>
        <w:t>ЗУчастив | протсинкиназы в тгормональной</w:t>
        <w:br/>
        <w:t>регуляции секроция пепсина в желудке крыс</w:t>
        <w:br/>
        <w:t>Участив процессов трансляция и ДАМФ</w:t>
        <w:br/>
        <w:t>зависимого фосфорилирования белков в</w:t>
        <w:br/>
        <w:t>стимулируюшем действии нростағландина Еҙ на</w:t>
        <w:br/>
        <w:t>секрецию гликопротеинов в желудке крыс</w:t>
        <w:br/>
        <w:t>Феномен апоптоза в қардиомиоцитах при</w:t>
        <w:br/>
        <w:t>коронарной болезни сердца</w:t>
        <w:br/>
        <w:t>Феномен программирусмой клеточной гибели</w:t>
        <w:br/>
        <w:t>при коронарной болезни сердца</w:t>
        <w:br/>
        <w:t>Форма обучения в магистратуре</w:t>
        <w:br/>
        <w:t>Характеристика белка сферосом ппиениңы</w:t>
        <w:br/>
        <w:t>Характеристика некоторых свойств онковирус-</w:t>
        <w:br/>
        <w:t>индуцированных рецеосивных летальных мууаций</w:t>
        <w:br/>
        <w:t>ПғозорАЙа теіаповавзлек</w:t>
        <w:br/>
        <w:t>Хромосомная локализация ғаметоцидного гена</w:t>
        <w:br/>
        <w:t>в линии мягкой шпеняцы</w:t>
      </w:r>
    </w:p>
    <w:p>
      <w:r>
        <w:t>Хромосомная локализация гаметоцидноғо гена</w:t>
        <w:br/>
        <w:t>11</w:t>
        <w:br/>
        <w:t>Із4</w:t>
        <w:br/>
        <w:t>56</w:t>
        <w:br/>
        <w:t>103</w:t>
        <w:br/>
        <w:t>24</w:t>
        <w:br/>
        <w:t>|95</w:t>
        <w:br/>
        <w:t>245, 276</w:t>
        <w:br/>
        <w:t>99</w:t>
        <w:br/>
        <w:t>63</w:t>
        <w:br/>
        <w:t>246</w:t>
        <w:br/>
        <w:t>247</w:t>
        <w:br/>
        <w:t>196</w:t>
        <w:br/>
        <w:t>286</w:t>
        <w:br/>
        <w:t>197</w:t>
        <w:br/>
        <w:t>198</w:t>
        <w:br/>
        <w:t>Вольфе А. 62</w:t>
        <w:br/>
        <w:t>Воронина Н.В. 166</w:t>
        <w:br/>
        <w:t>Всеволодов Э.Б. 133, 148, 168, 169, 183</w:t>
        <w:br/>
        <w:t>Габдрахманова Г.А. 285</w:t>
        <w:br/>
        <w:t>Габитова Л.Б. 81, 102, 108, 110</w:t>
        <w:br/>
        <w:t>Гильманов М.К. 71,286</w:t>
        <w:br/>
        <w:t>Гильманова С.М. 285, 286</w:t>
        <w:br/>
        <w:t>Гончаров Н.П. 115, 116, 120, 125,144</w:t>
        <w:br/>
        <w:t>Гриневич Е.Е. 296</w:t>
        <w:br/>
        <w:t>Денисов Ю.Д. 247</w:t>
        <w:br/>
        <w:t>Дерибас В.И. 23,25,3%,41,48,50-52</w:t>
        <w:br/>
        <w:t>Джакелова Ш.А. 96</w:t>
        <w:br/>
        <w:t>Джалпакова К.Д. 79, 85, 93,115, 116, 120, 125, 132, 144</w:t>
        <w:br/>
        <w:t>Джансугрова Л.Б. 3,7,143,157, 189, 161, 162, 166, 170,</w:t>
        <w:br/>
        <w:t>179, 190, 193, 197,230-234, 240, 243, 246,</w:t>
        <w:br/>
        <w:t>247, 262, 263, 266, 268, 270, 272, 282,</w:t>
        <w:br/>
        <w:t>283,288, 294, 295, 297, 298, 300, 306</w:t>
        <w:br/>
        <w:t>Джумашева А.К. 189</w:t>
        <w:br/>
        <w:t>Джусипов А.К. 246, 247</w:t>
      </w:r>
    </w:p>
    <w:p>
      <w:r>
        <w:t>Дошанова Б.К. 216,238</w:t>
        <w:br/>
        <w:t>Дуброва Ю. 233,263</w:t>
        <w:br/>
        <w:t>Дыкуль Н.М. 22</w:t>
        <w:br/>
        <w:t>Дэви К.Н. 265,272</w:t>
        <w:br/>
        <w:t>Бршова Л.Н, 26, 40</w:t>
        <w:br/>
        <w:t>Есырев О.В. 10, 15,44, 140</w:t>
        <w:br/>
        <w:t>Жимулев И.Ф. 36</w:t>
        <w:br/>
        <w:t>Зайниен Г. 14</w:t>
        <w:br/>
        <w:t>Зимонияа Т.В. 11, 13</w:t>
        <w:br/>
        <w:t>Ибраимова Ж.Қ. 129-131, 141, 142,163, 165, 181,191,</w:t>
        <w:br/>
        <w:t>192, 198,219, 239, 248, 267, 269</w:t>
        <w:br/>
        <w:t>Ивашенко А.Т. 12, 96</w:t>
        <w:br/>
        <w:t>Кайрбаев М.Р. 230,234</w:t>
        <w:br/>
        <w:t>Какабаев А.А. 149-151, 158,167, 171, 172, 182, 183</w:t>
        <w:br/>
        <w:t>Калисва Г.Т. 299</w:t>
        <w:br/>
        <w:t>Кантар А.К. 283,294, 295, 297, 298, 300</w:t>
        <w:br/>
        <w:t>Кардополов В.Р. 231</w:t>
        <w:br/>
        <w:t>Карпенюк Т.А. 23%</w:t>
        <w:br/>
        <w:t>120</w:t>
        <w:br/>
        <w:t>БІРЛЕСПІ ЖАЗҒАН АВТОРЛАР КӨРСЕТКІШІ</w:t>
        <w:br/>
        <w:t>ИМЕННОЙ УКАЗАТЕЛЬ СОАВТОРОВ</w:t>
        <w:br/>
        <w:t>Аблужапарова ДР. 302, 303</w:t>
        <w:br/>
        <w:t>Аблайулы Ж.А. 245,247,276</w:t>
        <w:br/>
        <w:t>Алтыбаева Н.А. 190, 228,257, 280,289</w:t>
        <w:br/>
        <w:t>Аль-Сухайми С.А. 285,286</w:t>
        <w:br/>
        <w:t>Амерханова М.Б. 32</w:t>
        <w:br/>
        <w:t>Амиргалиева А.С. 231, 233,248, 262, 266, 267</w:t>
        <w:br/>
        <w:t>Аргутинская С.В. 2-4, 9-11, 13, 15, 16,19, 23,</w:t>
        <w:br/>
        <w:t>25,26,29,38-41,45-48</w:t>
        <w:br/>
        <w:t>Асанова Д.К. 123, 126, 127</w:t>
        <w:br/>
        <w:t>Аскарова Н.А. 122, 132, 135, 146, 164</w:t>
      </w:r>
    </w:p>
    <w:p>
      <w:r>
        <w:t>АуУ.У. 199,267</w:t>
        <w:br/>
        <w:t>Ахсан Али 296</w:t>
        <w:br/>
        <w:t>Бабаев К.Т, 247</w:t>
        <w:br/>
        <w:t>Базарбаева Ж.М. 236</w:t>
        <w:br/>
        <w:t>Бариева А.Д. 294, 295, 297, 299,300</w:t>
        <w:br/>
        <w:t>Бегдуллаев А. 296</w:t>
        <w:br/>
        <w:t>Бейп В. 78</w:t>
        <w:br/>
        <w:t>Бейнборя М. 78</w:t>
        <w:br/>
        <w:t>Бекманов Б.О. 8, 143, 157, 159, 161, 188, 193, 199,</w:t>
        <w:br/>
        <w:t>231-233,240, 243,248,261, 262,</w:t>
        <w:br/>
        <w:t>266,267,270,281, 284, 302, 303</w:t>
        <w:br/>
        <w:t>Белокриницкая М.В. 71</w:t>
        <w:br/>
        <w:t>Бельгубаева А.К. 257</w:t>
        <w:br/>
        <w:t>Белясва Е.С. 36</w:t>
        <w:br/>
        <w:t>Бирюкова Т.Б. 196</w:t>
        <w:br/>
        <w:t>Бисенбаев А.К. 5,6, 97, 103,106, 107,111, 126,</w:t>
        <w:br/>
        <w:t>127, 180, 189, 195, 228,229, 237,</w:t>
        <w:br/>
        <w:t>257,280,289</w:t>
        <w:br/>
        <w:t>Бияшев Р.М. 43</w:t>
        <w:br/>
        <w:t>Богер М.М. 22</w:t>
        <w:br/>
        <w:t>Болегенова Н.К. 183, 249,267,281,284</w:t>
        <w:br/>
        <w:t>Буленғаева З.А. 274,296</w:t>
        <w:br/>
        <w:t>Вишнввская С.С. 133, 148, 168, 169, 183</w:t>
        <w:br/>
        <w:t>119</w:t>
        <w:br/>
        <w:t>недостаточности, вызванной иммоблизационным</w:t>
        <w:br/>
        <w:t>стрессом )</w:t>
        <w:br/>
        <w:t>Иаучение роли МО5-генов в развитии</w:t>
        <w:br/>
        <w:t>опухолевых процессов у дрозофилы и человека</w:t>
        <w:br/>
        <w:t>Изучение экспрессии генов синғазы окиси</w:t>
        <w:br/>
        <w:t>азота при различных типах опухолеобразования у</w:t>
        <w:br/>
        <w:t>дрозофипы и человека</w:t>
        <w:br/>
        <w:t>Изучения гибридов пшеницы, несушцих</w:t>
        <w:br/>
        <w:t>таметацидный ген</w:t>
        <w:br/>
        <w:t>Ингибируютцев действив экзогенной окиси</w:t>
        <w:br/>
        <w:t>азота на развитие апоптоза в первичной жультуре</w:t>
        <w:br/>
        <w:t>клеток слизистой желудка ҡрыс</w:t>
      </w:r>
    </w:p>
    <w:p>
      <w:r>
        <w:t>Индукция нестабильных мутаций у Пуозорлйа</w:t>
        <w:br/>
        <w:t>тейппогавікс микроиньекцией ДНК овкогенных</w:t>
        <w:br/>
        <w:t>вирусов</w:t>
        <w:br/>
        <w:t>Использование гаплоидной соелекциия В</w:t>
        <w:br/>
        <w:t>процессе замешения хромосом пшеницы</w:t>
        <w:br/>
        <w:t>Использование Рковорайа | тейпапоразіек в</w:t>
        <w:br/>
        <w:t>качестве модельной систомы дия изучения апоптоза</w:t>
        <w:br/>
        <w:t>Исследование впияния оксида азота ма</w:t>
        <w:br/>
        <w:t>экспрессию генов теплового шока и еғо продукта</w:t>
        <w:br/>
        <w:t>белка һвр-70-у ГжоворлИа теіаповавіеғ</w:t>
        <w:br/>
        <w:t>К вопросу об оптимизации рабочих, учебных</w:t>
        <w:br/>
        <w:t>планов на биологическом факультете</w:t>
        <w:br/>
        <w:t>Клеточная | покализация | аденилатциклаз,</w:t>
        <w:br/>
        <w:t>стимули-руемых гистамином и простагландином Е2.</w:t>
        <w:br/>
        <w:t>в слизистой | оболочке желудка и их роль в</w:t>
        <w:br/>
        <w:t>регуляция желудочной секреция</w:t>
        <w:br/>
        <w:t>Клеточные механизмы постнатального роста</w:t>
        <w:br/>
        <w:t>печени при хроническом воздействии на ҡрыс</w:t>
        <w:br/>
        <w:t>сулыфата кадмия и хлорида стронция</w:t>
        <w:br/>
        <w:t>Концепция непрерывного и опережаюшего</w:t>
        <w:br/>
        <w:t>обучения в системе подготовки тосударственных</w:t>
        <w:br/>
        <w:t>служатцих</w:t>
        <w:br/>
        <w:t>Краткий русско-казахский словарь терминов по</w:t>
        <w:br/>
        <w:t>обіцей и молекулярной генетике</w:t>
        <w:br/>
        <w:t>Локализация тенов устойчивости к твердой</w:t>
        <w:br/>
        <w:t>104</w:t>
        <w:br/>
        <w:t>296</w:t>
        <w:br/>
        <w:t>270</w:t>
        <w:br/>
        <w:t>232</w:t>
        <w:br/>
        <w:t>269</w:t>
        <w:br/>
        <w:t>178</w:t>
        <w:br/>
        <w:t>108</w:t>
        <w:br/>
        <w:t>109</w:t>
        <w:br/>
        <w:t>297</w:t>
        <w:br/>
        <w:t>298</w:t>
        <w:br/>
        <w:t>216</w:t>
        <w:br/>
        <w:t>46</w:t>
        <w:br/>
        <w:t>145</w:t>
        <w:br/>
        <w:t>299</w:t>
      </w:r>
    </w:p>
    <w:p>
      <w:r>
        <w:t>ШшһіМноп Бу езітайоі оҒ Білбле ап4 тііюреніс</w:t>
        <w:br/>
        <w:t>еЖесі о? ерібеттгі. өтоуғіһ Ғасіют іп ргішпагу сіішгев оГ</w:t>
        <w:br/>
        <w:t>Хепорлв Нерасуісв</w:t>
        <w:br/>
        <w:t>Ішертайоп оҒ Біюсһетіса! Бипсбот оғ ӘШ ететі</w:t>
        <w:br/>
        <w:t>сейв оҒ тай қавтіс тпасова (ог ҺудгосМіогіс асікі</w:t>
        <w:br/>
        <w:t>весгеноп</w:t>
        <w:br/>
        <w:t>Інісгесіоп. оҒ саісіша сһаппеі атбадолііз УҺ</w:t>
        <w:br/>
        <w:t>рагігігі сей асій ргхіпсіов, аделуһаів сусіазе,</w:t>
        <w:br/>
        <w:t>іігосейшаг Ғгее саісіша алі Н/К-АТР-аве</w:t>
        <w:br/>
        <w:t>Тіс іпуевНдайол о? пйгіс өхібе го іп опсоуігі8-</w:t>
        <w:br/>
        <w:t>элдисей ашлог вігаіпв оҒ Оғозорийа тейаподозеғ</w:t>
        <w:br/>
        <w:t>Босайваноп оҒ (һе Мійатіпе тезеріюте алд</w:t>
        <w:br/>
        <w:t>Шешіһайоп оҒ НСО; - өӛпшізісі, Мә- іпдерепдісші</w:t>
        <w:br/>
        <w:t>АТРаве апй сагіютіс апһудғаве іп ізоізісі Нор разігіс</w:t>
        <w:br/>
        <w:t>тіпсова сейв</w:t>
        <w:br/>
        <w:t>"Тһе Тосазабоп оҒ 1һе Һікіаптіпе гәсеріотв іп гай</w:t>
        <w:br/>
        <w:t>вазітіс птасова! сей5</w:t>
        <w:br/>
        <w:t>Месһапівт оҒ асшоп о? вазігіп</w:t>
        <w:br/>
        <w:t>Тһе тпссһапізтшв ОҒ інішсйоп об рервшоров</w:t>
        <w:br/>
        <w:t>Біовуһесіс апа весгеноп ру рәсігіп</w:t>
        <w:br/>
        <w:t>Мітізмеійе онйайопв ап4 Мойовітештгу о</w:t>
        <w:br/>
        <w:t>роршайоп Нүіл сіое іо һе Зетпірш”аНпк писісаг ісі</w:t>
        <w:br/>
        <w:t>вне.</w:t>
        <w:br/>
        <w:t>Мойесшаг тесһапізтав оҒішітассіҺіаг вірла пе</w:t>
        <w:br/>
        <w:t>Мойесшізғ таесһапізтів оҒіһе 5Ніпшаізр асбов оҒ</w:t>
        <w:br/>
        <w:t>рговізрізлдіп Е оп паисовв вушіһевіз апа весгеноп іп гай.</w:t>
        <w:br/>
        <w:t>рәзіпіс пписова</w:t>
        <w:br/>
        <w:t>Тпе тойеспізг тесһапізіше ОҒ разігіп репізрерідіс</w:t>
        <w:br/>
        <w:t>асПоп оп разігіс әсіб весгейоп</w:t>
        <w:br/>
        <w:t>Мөйісейшаг төршайпр вузета тефшіпр (һе</w:t>
        <w:br/>
        <w:t>еНесі оҒвавіпіс птисова</w:t>
        <w:br/>
        <w:t>Мініс схійе ав а Әішлеіопаі тершіаюг оғ</w:t>
        <w:br/>
        <w:t>сапсеговопевів іп Оғоворй а теіапоравіер</w:t>
        <w:br/>
        <w:t>Мйгіс охіде вушіһаве асиуйу іп Әсуеһортиеші. оғ</w:t>
        <w:br/>
        <w:t>өпеба Ме пәдаш біггіпв о козорМ!а тейапоразег</w:t>
        <w:br/>
        <w:t>Мйтіс-охібе вуібһаве ап весгеююгу асбуйу ік Ше</w:t>
        <w:br/>
        <w:t>разігіс тасова</w:t>
        <w:br/>
        <w:t>6</w:t>
        <w:br/>
        <w:t>58</w:t>
        <w:br/>
        <w:t>28</w:t>
        <w:br/>
        <w:t>91</w:t>
        <w:br/>
        <w:t>222</w:t>
      </w:r>
    </w:p>
    <w:p>
      <w:r>
        <w:t>37</w:t>
        <w:br/>
        <w:t>33</w:t>
        <w:br/>
        <w:t>35</w:t>
        <w:br/>
        <w:t>92</w:t>
        <w:br/>
        <w:t>17, 204,</w:t>
        <w:br/>
        <w:t>205, 206,</w:t>
        <w:br/>
        <w:t>223</w:t>
        <w:br/>
        <w:t>75</w:t>
        <w:br/>
        <w:t>67</w:t>
        <w:br/>
        <w:t>6 4</w:t>
        <w:br/>
        <w:t>54</w:t>
        <w:br/>
        <w:t>187</w:t>
        <w:br/>
        <w:t>152</w:t>
        <w:br/>
        <w:t>ІМ</w:t>
        <w:br/>
        <w:t>Цитогенетическов | исследование рабочих</w:t>
        <w:br/>
        <w:t>урановых рудников Казахстана</w:t>
        <w:br/>
        <w:t>Цитологическая и молекулярно-генстическая</w:t>
        <w:br/>
        <w:t>диагностика урогенитальных инфекций</w:t>
        <w:br/>
        <w:t>Частота хромосомных аберраций в лимфоцитах</w:t>
        <w:br/>
        <w:t>периферической крови рабочих, занятых добычей и</w:t>
        <w:br/>
        <w:t>переработкой урановых руд )</w:t>
        <w:br/>
        <w:t>Частота хромосомных аберраций в лимфоцитах</w:t>
        <w:br/>
        <w:t>периферической крови рабочих, профессионально</w:t>
        <w:br/>
        <w:t>подвергнувшихся повышенному уровию ралиация</w:t>
        <w:br/>
        <w:t>ХІУ конференция Фегдерацан Европейских</w:t>
        <w:br/>
        <w:t>биохимических обшцеств</w:t>
        <w:br/>
        <w:t>Эколоғо-генетическая/ | оценка ітименения</w:t>
        <w:br/>
        <w:t>пестицидов в Казахстане</w:t>
        <w:br/>
        <w:t>Экспресоия синтазы оксида азота ири</w:t>
        <w:br/>
        <w:t>патологиях эпителия шейки матки, пицевода и</w:t>
        <w:br/>
        <w:t>желудка :</w:t>
        <w:br/>
        <w:t>Электрофоретическов изучение изофермент-</w:t>
        <w:br/>
        <w:t>ного спектра эстераз и карбоангидразы у различных</w:t>
        <w:br/>
        <w:t>сортов пшеницы</w:t>
        <w:br/>
        <w:t>Эндодезоксирибонуклсазы и апоптоз клеток</w:t>
        <w:br/>
        <w:t>алейронового слоя зерна пппениңы</w:t>
        <w:br/>
        <w:t>Энигенетическая клеточная наследственность</w:t>
        <w:br/>
        <w:t>Ароріовіз соггесбоп іп тауосатдізі іпҒагсіоп чу</w:t>
        <w:br/>
        <w:t>Әрозовтпа! бог о/ івозотіде діпігаіс</w:t>
        <w:br/>
        <w:t>Арорісвіз іп Іоһфе пцйалік о” ГтозорһШа</w:t>
        <w:br/>
        <w:t>тейапоразіег</w:t>
      </w:r>
    </w:p>
    <w:p>
      <w:r>
        <w:t>Віосһептіса! тесһапісітів оҒтеруйаПоп оҒ писоия</w:t>
        <w:br/>
        <w:t>вестейоп Бу ртовізгіапдіп Е; іп тай равігіс пшсіза</w:t>
        <w:br/>
        <w:t>Біосһелісаі шесһапізте тершайіо разігіс</w:t>
        <w:br/>
        <w:t>тасонв сей Әлпсбол</w:t>
        <w:br/>
        <w:t>Віошопіогіпр оҒ һашап ехровше ію гафайол әкі</w:t>
        <w:br/>
        <w:t>Модовітеігу оҒ а роршабоп ағонпв (пе ЗетіраайпК</w:t>
        <w:br/>
        <w:t>тшсісаг 1езі 8йе )</w:t>
        <w:br/>
        <w:t>Біошовіогінрі оҒ роршайоп Пуіпе іп есоіоріса!</w:t>
        <w:br/>
        <w:t>шабауошаһе геріопв о? КагаКһзідп</w:t>
        <w:br/>
        <w:t>Сейшаг шесһапісіл іп іне герШайоп оҒ вавігіс</w:t>
        <w:br/>
        <w:t>113</w:t>
        <w:br/>
        <w:t>149, 172</w:t>
        <w:br/>
        <w:t>248</w:t>
        <w:br/>
        <w:t>150</w:t>
        <w:br/>
        <w:t>151</w:t>
        <w:br/>
        <w:t>44</w:t>
        <w:br/>
        <w:t>88</w:t>
        <w:br/>
        <w:t>306</w:t>
        <w:br/>
        <w:t>32</w:t>
        <w:br/>
        <w:t>299</w:t>
        <w:br/>
        <w:t>220</w:t>
        <w:br/>
        <w:t>307</w:t>
        <w:br/>
        <w:t>230</w:t>
        <w:br/>
        <w:t>89</w:t>
        <w:br/>
        <w:t>200</w:t>
        <w:br/>
        <w:t>251</w:t>
        <w:br/>
        <w:t>Применение пентагастрина дия изучония</w:t>
        <w:br/>
        <w:t>секреторной деятельности жолудка в клинической</w:t>
        <w:br/>
        <w:t>практике</w:t>
        <w:br/>
        <w:t>Продлениая генетическая нестабильность И</w:t>
        <w:br/>
        <w:t>роль синтазы окиси азота в развитин опухоловых</w:t>
        <w:br/>
        <w:t>мутантов ПгозорҺИа ше!апоразісг</w:t>
        <w:br/>
        <w:t>Продленвный характер генетической</w:t>
        <w:br/>
        <w:t>нестабильности, индуцированной онковирусными</w:t>
        <w:br/>
        <w:t>ДНК</w:t>
        <w:br/>
        <w:t>Развигие генетическихя исследований на</w:t>
        <w:br/>
        <w:t>кафедре генетики и молекулярной биологии КазНУ</w:t>
        <w:br/>
        <w:t>им. аль-Фараби</w:t>
        <w:br/>
        <w:t>Район ЗВ Х-хромосомы дрозофила</w:t>
      </w:r>
    </w:p>
    <w:p>
      <w:r>
        <w:t>меланогастер содержит кластер генов, контролиру-</w:t>
        <w:br/>
        <w:t>юіцих экдилон-зависимый пуффинг</w:t>
        <w:br/>
        <w:t>Распределение тенов ОӨТМІ и ӨЗТТІ у</w:t>
        <w:br/>
        <w:t>больных ревматоидным артритом</w:t>
        <w:br/>
        <w:t>Распределенив О5ТТІ-генотипа у больных</w:t>
        <w:br/>
        <w:t>ревматондным артритом</w:t>
        <w:br/>
        <w:t>Реализация генетической ностабильности в</w:t>
        <w:br/>
        <w:t>онтогенезе</w:t>
        <w:br/>
        <w:t>Регуляция активности НСО;- зависимой</w:t>
        <w:br/>
        <w:t>АТФазы в слизистой желудка лятушки я крыс</w:t>
        <w:br/>
        <w:t>Регуляция секреция попсина И/ соляной</w:t>
        <w:br/>
        <w:t>кислоты под действием гастрина, гистамина и</w:t>
        <w:br/>
        <w:t>циклического АМФ</w:t>
        <w:br/>
        <w:t>Результаты цитогснетического обследования</w:t>
        <w:br/>
        <w:t>семей рабочих уранодобываюицего предприятия</w:t>
        <w:br/>
        <w:t>Северного Казахстана</w:t>
        <w:br/>
        <w:t>Ретроспективнаяя | ЕІ5Н-биодозиметрия |в</w:t>
        <w:br/>
        <w:t>популяции людей, проживаюшиж в районе Семипа-</w:t>
        <w:br/>
        <w:t>латинекого полигона</w:t>
        <w:br/>
        <w:t>Роль Академии государственного управления</w:t>
        <w:br/>
        <w:t>при Президенте Республики Казахстан в системе</w:t>
        <w:br/>
        <w:t>подготовки государственных служашцих</w:t>
        <w:br/>
        <w:t>Розь апоптоза в развитии стресс андудирован-</w:t>
        <w:br/>
        <w:t>ного тракта миокарда у крыс</w:t>
        <w:br/>
        <w:t>108</w:t>
        <w:br/>
        <w:t>22</w:t>
        <w:br/>
        <w:t>240</w:t>
        <w:br/>
        <w:t>166</w:t>
        <w:br/>
        <w:t>301</w:t>
        <w:br/>
        <w:t>36</w:t>
        <w:br/>
        <w:t>302</w:t>
        <w:br/>
        <w:t>303</w:t>
        <w:br/>
        <w:t>241, 242</w:t>
        <w:br/>
        <w:t>30</w:t>
        <w:br/>
        <w:t>26</w:t>
        <w:br/>
        <w:t>5?</w:t>
        <w:br/>
        <w:t>273</w:t>
        <w:br/>
        <w:t>304</w:t>
        <w:br/>
        <w:t>274</w:t>
      </w:r>
    </w:p>
    <w:p>
      <w:r>
        <w:t>Мйгіс охіде вутіһаве ехрлевзіоп аі разігойтіевіпгі</w:t>
        <w:br/>
        <w:t>раіһоіоріев</w:t>
        <w:br/>
        <w:t>Мисіваг Чеаропв (өзі ап4 шпат бегшіле</w:t>
        <w:br/>
        <w:t>штшаҢоп гаіе</w:t>
        <w:br/>
        <w:t>Решіаравігіп, гізояисісіс асіб вушіһевіз але равігіс</w:t>
        <w:br/>
        <w:t>әсі гестейоп</w:t>
        <w:br/>
        <w:t>Роіушогріініт іп гішігіһіоле 5-Ігалвбетавс МІ апб</w:t>
        <w:br/>
        <w:t>ТІ ін азвосішей ууйһ визсеріБШйу 1 гһешпаіюіг</w:t>
        <w:br/>
        <w:t>агіһгіН5</w:t>
        <w:br/>
        <w:t>Рорлайоп шопішгіпр:</w:t>
        <w:br/>
        <w:t>Ргоісіп Кіпаве С, іповйо! ігірһоврһае апа ске?</w:t>
        <w:br/>
        <w:t>сей ішісіоп</w:t>
        <w:br/>
        <w:t>Кершайоп оҒ Жсе суіювоіус саісіші іп һе</w:t>
        <w:br/>
        <w:t>іноізісді разігіс рагісізі алд сНігі се Пс</w:t>
        <w:br/>
        <w:t>Кершайоп о” рервіпореп весгейоп Бу ізішіей та!</w:t>
        <w:br/>
        <w:t>вазігіс сейз</w:t>
        <w:br/>
        <w:t>Тһе гезшв оғ репейіс гезеагеһ оп реоріе Ехуіпр іп</w:t>
        <w:br/>
        <w:t>ететі есогаШаНоп агсав оҒЧҺе Моіһега Кағакһяап</w:t>
        <w:br/>
        <w:t>Кеновресіуе Біойовішейту оҒ рорШайоп Шуіпр</w:t>
        <w:br/>
        <w:t>сіове іо е беліргізіілек пәсіраг іезі йе пөіпр БІЗН</w:t>
        <w:br/>
        <w:t>тапаіосайопв</w:t>
        <w:br/>
        <w:t>Кізе іп ішкасейшаг саісіша дгіпе ССЕ-А</w:t>
        <w:br/>
        <w:t>тесеріог аспуаноп іп рогсіпе сііеҒ сей</w:t>
        <w:br/>
        <w:t>Коіе оҒіпдисіМе пітіс охійе вушНаве (1805) іп</w:t>
        <w:br/>
        <w:t>Ше ПророШвассһагі4е - ісінсей ішезбіпгі іпбапипайов</w:t>
        <w:br/>
        <w:t>Кое оҒ піс охікіз іш 4еугіортелі. оҒ Әнпог</w:t>
        <w:br/>
        <w:t>шшепі бігаіп5 оҒ ПговорһИа теаповаяег</w:t>
        <w:br/>
        <w:t>Ков оҒ пипог песговів баю: (ТМЕ) іп</w:t>
        <w:br/>
        <w:t>деуеіоршеді оГ сагФоуавсиіяг бізедвез</w:t>
        <w:br/>
        <w:t>Тһе гойе оҒ репегіс іпфпебов аша йе зешпеліігі</w:t>
        <w:br/>
        <w:t>асіуайол оҒ ептушев іп (һе шесһепізгв оҒ назігіп</w:t>
        <w:br/>
        <w:t>аспоп</w:t>
        <w:br/>
        <w:t>Тһе то!с оҒ сусіс АМР іп іһе гершапоп оҒ равігіс</w:t>
        <w:br/>
        <w:t>вестейоп</w:t>
        <w:br/>
        <w:t>бірлгі ігапвбцейов райиуау іп сазігіс шисоив</w:t>
        <w:br/>
        <w:t>се</w:t>
        <w:br/>
        <w:t>Әізріг сһтогповотае ареттайонв іп Же іутпрһосуігв</w:t>
        <w:br/>
        <w:t>П7</w:t>
        <w:br/>
        <w:t>38</w:t>
        <w:br/>
        <w:t>224</w:t>
        <w:br/>
        <w:t>312</w:t>
        <w:br/>
        <w:t>225</w:t>
      </w:r>
    </w:p>
    <w:p>
      <w:r>
        <w:t>76</w:t>
        <w:br/>
        <w:t>68</w:t>
        <w:br/>
        <w:t>55, 59</w:t>
        <w:br/>
        <w:t>2%</w:t>
        <w:br/>
        <w:t>255</w:t>
        <w:br/>
        <w:t>104</w:t>
        <w:br/>
        <w:t>139</w:t>
        <w:br/>
        <w:t>177</w:t>
        <w:br/>
        <w:t>313</w:t>
        <w:br/>
        <w:t>18</w:t>
        <w:br/>
        <w:t>34</w:t>
        <w:br/>
        <w:t>101</w:t>
        <w:br/>
        <w:t>қрыс</w:t>
        <w:br/>
        <w:t>Связывание простагландина Е2 клетхами</w:t>
        <w:br/>
        <w:t>слизистой оболочкя желудкау крыс</w:t>
        <w:br/>
        <w:t>Семейный анализ частоты хромосомных</w:t>
        <w:br/>
        <w:t>аберраций у жителей района, прилегакицего к</w:t>
        <w:br/>
        <w:t>бывшему ядерному полигону</w:t>
        <w:br/>
        <w:t>Современная генстика</w:t>
        <w:br/>
        <w:t>Современные достижения молекулярной</w:t>
        <w:br/>
        <w:t>биология хромосом И клеток</w:t>
        <w:br/>
        <w:t>Создание исходного материала пшеницы для</w:t>
        <w:br/>
        <w:t>селекция</w:t>
        <w:br/>
        <w:t>Создание маркированных изогвнных пиний</w:t>
        <w:br/>
        <w:t>яровой мяғкой пшеницы</w:t>
        <w:br/>
        <w:t>Создание морфологически маркированнык</w:t>
        <w:br/>
        <w:t>линий яровой мягкой ппоницы</w:t>
        <w:br/>
        <w:t>Сравнительнов исследование некоторых</w:t>
        <w:br/>
        <w:t>экологически неблагополучных районов Казахстана</w:t>
        <w:br/>
        <w:t>методами цитологической цитогенетики человека</w:t>
        <w:br/>
        <w:t>Сравнитольнов исследование некоторых</w:t>
        <w:br/>
        <w:t>экологически неблагополучных районов Казахстана</w:t>
        <w:br/>
        <w:t>методами экологической цитогенетики человека</w:t>
        <w:br/>
        <w:t>Стимуляция синтеза ДНК под действием</w:t>
        <w:br/>
        <w:t>фактора роста эпидермиса и инсулина в первичной</w:t>
        <w:br/>
        <w:t>культуре гепатоцитов и регуляция экспрессии генов</w:t>
        <w:br/>
        <w:t>вителлогенина</w:t>
        <w:br/>
        <w:t>Стимуляция синтеза ДНК под действием</w:t>
        <w:br/>
        <w:t>фактора роста эпидермиса и инсулина в первичной</w:t>
        <w:br/>
        <w:t>культуре клеток печени ксенопус</w:t>
        <w:br/>
        <w:t>Стратегии развития генетического образования</w:t>
        <w:br/>
        <w:t>вуниверситете</w:t>
      </w:r>
    </w:p>
    <w:p>
      <w:r>
        <w:t>Сферосома растений и 68 оприменонио в</w:t>
        <w:br/>
        <w:t>биотехнология</w:t>
        <w:br/>
        <w:t>Типовая учебная программа курса «Генстика с</w:t>
        <w:br/>
        <w:t>основами селекции» для студентов университетов</w:t>
        <w:br/>
        <w:t>по специальности 01.08-биология</w:t>
        <w:br/>
        <w:t>Уровни полиплоядия/ и | гипертрофин</w:t>
        <w:br/>
        <w:t>гепатоцитов крыс в онтогонезе в норме и при</w:t>
        <w:br/>
        <w:t>110</w:t>
        <w:br/>
        <w:t>27</w:t>
        <w:br/>
        <w:t>52</w:t>
        <w:br/>
        <w:t>168</w:t>
        <w:br/>
        <w:t>128</w:t>
        <w:br/>
        <w:t>14</w:t>
        <w:br/>
        <w:t>98</w:t>
        <w:br/>
        <w:t>122</w:t>
        <w:br/>
        <w:t>218</w:t>
        <w:br/>
        <w:t>148</w:t>
        <w:br/>
        <w:t>133, 169</w:t>
        <w:br/>
        <w:t>87</w:t>
        <w:br/>
        <w:t>194</w:t>
        <w:br/>
        <w:t>285</w:t>
        <w:br/>
        <w:t>15</w:t>
        <w:br/>
        <w:t>Рахметкажи Искендирович Берсимбаев</w:t>
        <w:br/>
        <w:t>Биобиблиография ученых Казахстана</w:t>
        <w:br/>
        <w:t>Подиисано в печать 28.02.07</w:t>
        <w:br/>
        <w:t>Заказ ЖӘ</w:t>
        <w:br/>
        <w:t>Тираж 100 экз. )</w:t>
        <w:br/>
        <w:t>Отпоечатано в типографии ЦНБ МОНРК</w:t>
        <w:br/>
        <w:t>т. Алматы, ул. Шевченко, 28</w:t>
        <w:br/>
        <w:t>23,25, 38-41,45-50,56</w:t>
        <w:br/>
        <w:t>Саломаа С. 233,263,273</w:t>
        <w:br/>
        <w:t>Саменов Н.А. 285, 286</w:t>
        <w:br/>
        <w:t>Сарбаканова Ш.Т. 42, 43</w:t>
        <w:br/>
        <w:t>Сарбасов Д.Д. 97</w:t>
        <w:br/>
        <w:t>Сарсенбаева М.М. 282</w:t>
        <w:br/>
        <w:t>Сартаев А.С. 71,88</w:t>
        <w:br/>
        <w:t>Сатыбалдиева Ж.З. 302;303</w:t>
        <w:br/>
        <w:t>Саугабаева К.М. 236</w:t>
        <w:br/>
        <w:t>Северова Е.А. 246,247</w:t>
        <w:br/>
        <w:t>Севинг К.Фр. 78, 105</w:t>
        <w:br/>
        <w:t>Соғумбаев Ж.К. 94, 95, 99</w:t>
      </w:r>
    </w:p>
    <w:p>
      <w:r>
        <w:t>Соловьена Н.А. 3</w:t>
        <w:br/>
        <w:t>Султанова Т.Ж. 302, 303</w:t>
        <w:br/>
        <w:t>Тажин О.Т. 3,7-10</w:t>
        <w:br/>
        <w:t>Тазабекова Ж.Ж. 229, 289</w:t>
        <w:br/>
        <w:t>Таиров М.М. 5, 6,9-11,38, 39,41, 45-52, 56, 63, 70,</w:t>
        <w:br/>
        <w:t>78, 82,83,94,95,97,99, 103, 106, 107</w:t>
        <w:br/>
        <w:t>Талипов Т.А. 306</w:t>
        <w:br/>
        <w:t>Таникенова Б.К. 281</w:t>
        <w:br/>
        <w:t>Танкиманова М.К. 80, 98, 109,112,129-131, 141, 142,</w:t>
        <w:br/>
        <w:t>163,165, 181, 191, 192, 198, 219,</w:t>
        <w:br/>
        <w:t>239,269,273</w:t>
        <w:br/>
        <w:t>Тата ДР. 62</w:t>
        <w:br/>
        <w:t>Тлеубаев Е.Ж. 306</w:t>
        <w:br/>
        <w:t>Толебасва А.Д. 231, 262,266</w:t>
        <w:br/>
        <w:t>Турысбеков 3.К. 304</w:t>
        <w:br/>
        <w:t>Утешев А.Б. 44</w:t>
        <w:br/>
        <w:t>Хайбулин Э.З. 230,232,234, 265,268,</w:t>
        <w:br/>
        <w:t>270,272,282,288, 306</w:t>
        <w:br/>
        <w:t>Хайленко Н.А. 61</w:t>
        <w:br/>
        <w:t>Хансон П. 178,244,271</w:t>
        <w:br/>
        <w:t>Христолюбова Н.Б. 16,21, 23,38,40,48</w:t>
        <w:br/>
        <w:t>Хултен М. 273</w:t>
        <w:br/>
        <w:t>Хусаинова Э.М. 283,294, 295,297,300</w:t>
        <w:br/>
        <w:t>Шайхин С.М, 30, 43 )</w:t>
        <w:br/>
        <w:t>Шалахметона Т.М. 134, 145, 217</w:t>
        <w:br/>
        <w:t>122</w:t>
        <w:br/>
        <w:t>Кеннев А.М. 160, 189, 229,237,289-</w:t>
        <w:br/>
        <w:t>Киселева Е.В, 20,21, 23-26,38, 40,48</w:t>
        <w:br/>
        <w:t>Кнорре В.Л.3</w:t>
        <w:br/>
        <w:t>Кобыльская С.Г. 61</w:t>
        <w:br/>
        <w:t>Койвистойнен А. 273</w:t>
        <w:br/>
        <w:t>Колумбаева С.Ж. 217</w:t>
        <w:br/>
        <w:t>Константинов Ю.М, 19</w:t>
        <w:br/>
        <w:t>Котлярский Д.М. 94, 95, 97, 106</w:t>
        <w:br/>
        <w:t>Кудрявцов Б.Н. 134, 145</w:t>
        <w:br/>
        <w:t>Кудрявцена В.М, 134</w:t>
        <w:br/>
        <w:t>Кулексев Ж.А. 304</w:t>
        <w:br/>
        <w:t>Кунаева Р.М. 44</w:t>
        <w:br/>
        <w:t>Қурманов Б.К. 274</w:t>
        <w:br/>
        <w:t>Дебекова Ж.Т. 234</w:t>
        <w:br/>
        <w:t>Линдхольм К. 273</w:t>
        <w:br/>
        <w:t>Мамырбавва З.Ж. 134, 145, 199,233,248, 273</w:t>
        <w:br/>
        <w:t>Мавшарипова А.Т. 245-247, 274, 276, 296</w:t>
        <w:br/>
        <w:t>Мертвецов Н.П.3З</w:t>
        <w:br/>
        <w:t>Мить Н.В. 161, 162, 170, 179, 190; 193, 197,</w:t>
        <w:br/>
        <w:t>231,240, 262,266, 297,300</w:t>
        <w:br/>
        <w:t>Михайлова А.И. 26%</w:t>
        <w:br/>
        <w:t>МустоненР. 273</w:t>
        <w:br/>
        <w:t>Мухамбетжанов К.К. 2, 4,155</w:t>
        <w:br/>
        <w:t>Набирочкин С.Д. 102</w:t>
        <w:br/>
        <w:t>Нестерова С.Г. 23%</w:t>
        <w:br/>
        <w:t>Нугманова М.Н. 246</w:t>
        <w:br/>
        <w:t>Нургужин М.Р. 275</w:t>
        <w:br/>
        <w:t>Нысанбаева К.Н. 122, 132, 135, 141,</w:t>
        <w:br/>
        <w:t>142, 146, 164, 218</w:t>
        <w:br/>
        <w:t>Одинцова И.Г. 112</w:t>
        <w:br/>
        <w:t>Ольцевская Н.В. 28%</w:t>
        <w:br/>
        <w:t>Омирбекова Н.Ж. 196, 238</w:t>
        <w:br/>
        <w:t>Оразбаева А Д. 283</w:t>
      </w:r>
    </w:p>
    <w:p>
      <w:r>
        <w:t>Панкона Т.Г. 25</w:t>
        <w:br/>
        <w:t>Паршина Г.Н. 216</w:t>
        <w:br/>
        <w:t>Полякова Н.И. 22</w:t>
        <w:br/>
        <w:t>Салганик Р.И. 3,4,9,10, П,13,16, 19,21,</w:t>
        <w:br/>
        <w:t>12%</w:t>
        <w:br/>
        <w:t>КһаһШа Е.2. 311</w:t>
        <w:br/>
        <w:t>Кігізішіушзоуа М.В. 28, 33-35</w:t>
        <w:br/>
        <w:t>Кізееуа Е.У. 28, 33-35</w:t>
        <w:br/>
        <w:t>Коіуізіюіпел А. 205, 223, 226,255</w:t>
        <w:br/>
        <w:t>Койуагвкі Б. 92</w:t>
        <w:br/>
        <w:t>Кікігузуізеу В.М. 138</w:t>
        <w:br/>
        <w:t>Киппапоу В, 290</w:t>
        <w:br/>
        <w:t>Шілаһоһа С. 205</w:t>
        <w:br/>
        <w:t>Шпаһоіт С. 223, 224,226,255, 279</w:t>
        <w:br/>
        <w:t>Матугфасуа 2. 71, 138, 205,223,224, 226,253,255</w:t>
        <w:br/>
        <w:t>Мал«һапроуа, А.Т. 290, 291, 307,309</w:t>
        <w:br/>
        <w:t>Меуегт б. 104 р</w:t>
        <w:br/>
        <w:t>Мі М.У. 177,222,250</w:t>
        <w:br/>
        <w:t>Мирһу Р.В. 279</w:t>
        <w:br/>
        <w:t>Мавюпеп В. 205, 223,224, 226,255</w:t>
        <w:br/>
        <w:t>Отіфекоуа А.А. 310,313</w:t>
        <w:br/>
        <w:t>Ргсе К. 124, 137,139</w:t>
        <w:br/>
        <w:t>бгісапік К.1. 5-8, 12, 14, 18,28,33-35,54,57,59</w:t>
        <w:br/>
        <w:t>5аіотаай 5. 204-206, 223,224,226,255</w:t>
        <w:br/>
        <w:t>бабуһа суа 24,2. 312</w:t>
        <w:br/>
        <w:t>елгіпр К.Ет. 16,68, 69,74,90,91, 101, 194, 113, 118,119</w:t>
        <w:br/>
        <w:t>Әһаһакһтефюуа Т.М. 138</w:t>
        <w:br/>
        <w:t>Әһагіроч 1.К. 173, 174, 186,254</w:t>
        <w:br/>
        <w:t>ӚҺБапоуа А.1. 311</w:t>
        <w:br/>
        <w:t>ӛңшетібаеуа К.К. 114</w:t>
        <w:br/>
        <w:t>боршаһаеу С.К. 92</w:t>
        <w:br/>
        <w:t>Таітоу М.М. 35,54, 57,59,92</w:t>
        <w:br/>
        <w:t>ТапКітапоуа М. 114, 205, 223,224,226,255</w:t>
        <w:br/>
        <w:t>Таз .К 58</w:t>
        <w:br/>
        <w:t>Твоу 1.О. 185</w:t>
      </w:r>
    </w:p>
    <w:p>
      <w:r>
        <w:t>Тло11.0. 202</w:t>
        <w:br/>
        <w:t>қүоіҒе АР, 58.</w:t>
        <w:br/>
        <w:t>Үшдгі Ү. Е. 137, 139,175, 176, 184, 185,202, 221, 277, 290</w:t>
        <w:br/>
        <w:t>124</w:t>
        <w:br/>
        <w:t>Шарипов И.К. 133, 148, 149, 150, 158, 167-169,</w:t>
        <w:br/>
        <w:t>171, 172, 182, 183, 249</w:t>
        <w:br/>
        <w:t>Шибанова А.И. 230, 232, 234, 268, 270, 272, 282,288</w:t>
        <w:br/>
        <w:t>Шиғаева М.Х. 121</w:t>
        <w:br/>
        <w:t>Штейн Г.И. 143</w:t>
        <w:br/>
        <w:t>Шулембаева К.К. 8, 79, 85,98, 109,112, 122, 123, ІЗ2,</w:t>
        <w:br/>
        <w:t>135, 141, М2, 146,160, 218, 235,287</w:t>
        <w:br/>
        <w:t>Югай Е. Э. 178, 193, 244,245,270,271,274,276</w:t>
        <w:br/>
        <w:t>АҺбпаһарагоуа І.Е. 312</w:t>
        <w:br/>
        <w:t>АВуілініу 21.А. 290</w:t>
        <w:br/>
        <w:t>АҺвап АІ 309, 310</w:t>
        <w:br/>
        <w:t>АштітраНеуа А.8, 250</w:t>
        <w:br/>
        <w:t>Атрийпекауа 8.У. 5- 8,12,14,18,28,33,34,35</w:t>
        <w:br/>
        <w:t>АвУ/, УУ. 253</w:t>
        <w:br/>
        <w:t>Вей М7. 68, 69, 74, 90,91, 101, 113, 117-119</w:t>
        <w:br/>
        <w:t>Всіпфога М. 68, 69, 74, 104</w:t>
        <w:br/>
        <w:t>Веіплапоу В.О. 152, 177, 187, 222, 250,253,</w:t>
        <w:br/>
        <w:t>307, 308,310, 310,313</w:t>
        <w:br/>
        <w:t>Бей У/. 16</w:t>
        <w:br/>
        <w:t>Бірһке У/. 279</w:t>
        <w:br/>
        <w:t>ВіззелБаеу А.К. 278</w:t>
        <w:br/>
        <w:t>Воісгепоуа М, 253, 308</w:t>
        <w:br/>
        <w:t>Вчйотіасуа 2..А. 290, 291,307, 309, 310, 313</w:t>
        <w:br/>
        <w:t>ПегіБав У.1, 28, 35</w:t>
        <w:br/>
        <w:t>П)апваршоуа 1, В. 152,177, 187, 206, 222-224,250,311</w:t>
        <w:br/>
        <w:t>Пшсіроу А.К. 290</w:t>
        <w:br/>
        <w:t>Оафтоуа Ү. 204, 206, 223, 224,226</w:t>
        <w:br/>
        <w:t>Сгіепеуісі К.Е. 290</w:t>
        <w:br/>
        <w:t>ОпелеуісЕ Е.Е. 309</w:t>
        <w:br/>
        <w:t>Наппотапп Н. 91</w:t>
        <w:br/>
        <w:t>Напвол Р.Т. 124, 137, 139, 175, 184, 185, 202,277</w:t>
        <w:br/>
        <w:t>Нент Салфоог Н.К. 118</w:t>
        <w:br/>
        <w:t>Нейа Н.К. 113, 19</w:t>
        <w:br/>
        <w:t>Неншев 8. 74</w:t>
        <w:br/>
        <w:t>Ншһеп М. 204,205,223, 224, 226,258</w:t>
        <w:br/>
        <w:t>Какаһауеу А.А. 173, 254</w:t>
        <w:br/>
        <w:t>Кәшеу А.М. 278</w:t>
        <w:br/>
        <w:t>123</w:t>
        <w:br/>
        <w:t>Оқырмандарға ....2222222212Л2222. зымы.</w:t>
        <w:br/>
        <w:t>Қазақстан Республикасы Ұлттық ғылым</w:t>
        <w:br/>
        <w:t>академиясының академигі, биология ғылымдарының</w:t>
        <w:br/>
        <w:t>докторы, профессор -Р1. Берсімбаевтің өмірі- мен</w:t>
        <w:br/>
        <w:t>қызметінің негізгі кезеңдері ББлнанДуШ ы лареенесеселдсыеаы</w:t>
        <w:br/>
        <w:t>ҚР ҰҒА академигі Р.1 Берсімбаевтің ғылыми-</w:t>
      </w:r>
    </w:p>
    <w:p>
      <w:r>
        <w:t>педагогикалық жане қоғамдық қызметінің қысқаша</w:t>
        <w:br/>
        <w:t>5225: КИИКИККИКККЕЛВЕ</w:t>
        <w:br/>
        <w:t>ҚР ҰҒА академигі Р.1, Берсімбаевтің өмірі мен</w:t>
        <w:br/>
        <w:t>еңбектері туралы әдебиеттер .... БЕРЕКИЦИН</w:t>
        <w:br/>
        <w:t>Монографиялары, оқулықтары, оқу жәңе</w:t>
        <w:br/>
        <w:t>әдістемелік құралдары .......2.2222222..2.</w:t>
        <w:br/>
        <w:t>Еңбектерінің хронологиялық хөрсеткіші ...........</w:t>
        <w:br/>
        <w:t>Республикалық жӛне халықаралық |</w:t>
        <w:br/>
        <w:t>конференцияларға, симпозйумдарға, сьездерге</w:t>
        <w:br/>
        <w:t>қатысуы. Баяндамалары .......... қасы Ы аыид ел өзен кете</w:t>
        <w:br/>
        <w:t>РІ. Берсімбаевтің ғылымы эжотекшілігімен</w:t>
        <w:br/>
        <w:t>Еңбектердің әніпбилік көрсеткіштері.</w:t>
        <w:br/>
        <w:t>15</w:t>
        <w:br/>
        <w:t>4</w:t>
        <w:br/>
        <w:t>“ч</w:t>
        <w:br/>
        <w:t>%6</w:t>
        <w:br/>
        <w:t>88</w:t>
        <w:br/>
        <w:t>96</w:t>
        <w:br/>
        <w:t>98</w:t>
        <w:br/>
        <w:t>Ше</w:t>
        <w:br/>
        <w:t>СОДЕРЖАНИЕ</w:t>
        <w:br/>
        <w:t>ҠК читателям .. еомекеткенен келеке теененеееегеке тен не ке</w:t>
        <w:br/>
        <w:t>Основныс даты. жизни и деятельности ”</w:t>
        <w:br/>
        <w:t>академика Национальной академия наук</w:t>
        <w:br/>
        <w:t>Республики Казахстан, доктора биологических</w:t>
        <w:br/>
        <w:t>наук, профсссора Р.И. Берсимбасва семемен елене енеге</w:t>
        <w:br/>
        <w:t>Краткий очерк научной, педагогической и</w:t>
        <w:br/>
        <w:t>Өбішетееннй деятельности академика НАН РК</w:t>
        <w:br/>
        <w:t>Р.И. Берсимбаева ...../22..2м.2Л20.20.002..Д.</w:t>
        <w:br/>
        <w:t>Литература о жизни и/| деятельности</w:t>
        <w:br/>
        <w:t>академика НАН РК Р.И. Берсимбаева ....................</w:t>
        <w:br/>
        <w:t>Монография, учебники, учебныс и</w:t>
        <w:br/>
        <w:t>методические пособия..................2л.........</w:t>
        <w:br/>
        <w:t>Хронологический указатель трудов ...............</w:t>
        <w:br/>
        <w:t>Участие в республиканских и</w:t>
        <w:br/>
        <w:t>международных конференциях, симпозиумак и</w:t>
        <w:br/>
        <w:t>сьездах. Доклады ..../ 222.22...</w:t>
        <w:br/>
        <w:t>Докторскав и кандидагские диссертаций,</w:t>
        <w:br/>
        <w:t>Заюшикцениые под науаным ружежүденніды</w:t>
        <w:br/>
        <w:t>Р.И. Берсимбаева ... ын</w:t>
        <w:br/>
        <w:t>Алфавитный указатель трудов</w:t>
        <w:br/>
        <w:t>Именной указатель соавторов ...</w:t>
        <w:br/>
        <w:t>Ии</w:t>
        <w:br/>
        <w:t>28</w:t>
        <w:br/>
        <w:t>41</w:t>
      </w:r>
    </w:p>
    <w:p>
      <w:r>
        <w:t>46</w:t>
        <w:br/>
        <w:t>88</w:t>
        <w:br/>
        <w:t>98</w:t>
        <w:br/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
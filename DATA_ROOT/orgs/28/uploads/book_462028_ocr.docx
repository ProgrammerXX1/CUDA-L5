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--46к0-</w:t>
        <w:br/>
        <w:t>Бердібек Соқпақбаев</w:t>
        <w:br/>
        <w:t>|</w:t>
        <w:br/>
        <w:t>|</w:t>
        <w:br/>
        <w:t>І</w:t>
        <w:br/>
        <w:t>г</w:t>
        <w:br/>
        <w:t>|</w:t>
        <w:br/>
        <w:t>І</w:t>
        <w:br/>
        <w:t>|</w:t>
        <w:br/>
        <w:t>|</w:t>
        <w:br/>
        <w:t>|</w:t>
        <w:br/>
        <w:t>|</w:t>
        <w:br/>
        <w:t>; . 22. . .</w:t>
        <w:br/>
        <w:t>“ре Қс” шаққа</w:t>
        <w:br/>
        <w:t>саяхат</w:t>
        <w:br/>
        <w:t>Әлем балалар әдебиеті</w:t>
        <w:br/>
        <w:t>Менін атым Қожа</w:t>
        <w:br/>
        <w:t>көшіріп, өзіме аты мәлім ғазет-журналдарға түгел</w:t>
        <w:br/>
        <w:t>жібере бастадым. (Сондағы қарау ойым: бірі баспаса,</w:t>
        <w:br/>
        <w:t>бірі басар.) Әлгідей етқызу үстінде бір топ өлеңім</w:t>
        <w:br/>
        <w:t>«Үгітші блокнотына» кетіп қалған оскен, соңынан редак-</w:t>
        <w:br/>
        <w:t>ция өлеңді қайда ұсынуды білмейтін адамнан қандай</w:t>
        <w:br/>
        <w:t>ақындық шықпақшы деп, өзімді бәлем, келемеждеп жа-</w:t>
        <w:br/>
        <w:t>уап жазғанда, ұялғаннан жерге кіріп кете жаздадым.</w:t>
        <w:br/>
        <w:t>Менің бір риза болатыным - өлең жіберген жердің</w:t>
        <w:br/>
        <w:t>қай-қайсысынан да жауап келеді. «Жалпы алғанда,</w:t>
        <w:br/>
        <w:t>ақындық қабілетің бар көрінеді. Бірақ әлі де болса коп</w:t>
        <w:br/>
        <w:t>ізденіп, көп оқып, үйренуің керек...» деген тәрізді үміт</w:t>
        <w:br/>
        <w:t>ұшқынын тастай жазган жылы жауап алсам, төбем көкке</w:t>
        <w:br/>
        <w:t>екі елі жетпей қалады. Шекесіне редакция маркасы қон-</w:t>
        <w:br/>
        <w:t>дырылған мұндай хаттарды балалардың бәріне мақта-</w:t>
        <w:br/>
        <w:t>нып көрсетем. Білсін, менін кімдермен байланысым бар</w:t>
        <w:br/>
        <w:t>екенін.</w:t>
      </w:r>
    </w:p>
    <w:p>
      <w:r>
        <w:t>Ал кей хаттардың сөзі қаталдау да, аяусыз боп</w:t>
        <w:br/>
        <w:t>келеді. Аты мәлім ақынның бірі өткен күзде «Саған</w:t>
        <w:br/>
        <w:t>өлеңмен бас қатыруға әлі ерте сияқты. Өлеңдеріңненй</w:t>
        <w:br/>
        <w:t>өзіндік ештеңе таба алмадым», - деп жазыпты. Бұл мен</w:t>
        <w:br/>
        <w:t>үшін төбемнен тас құлағанмен тең болды. Осы секілді</w:t>
        <w:br/>
        <w:t>ұнамсыз жауап алсам, оны өзгелерге көрсетпек түгіл,</w:t>
        <w:br/>
        <w:t>мектептегі ақындық даңқыма нұқсан келтірер деп, та-</w:t>
        <w:br/>
        <w:t>банда жоямын.</w:t>
        <w:br/>
        <w:t>Ақыры редакциялардың қай-қайсынан да көңілім</w:t>
        <w:br/>
        <w:t>қалып болды. Соларға өлең жіберем деп, конверт, марка</w:t>
        <w:br/>
        <w:t>сатып алып, қанша ақшам қарап болды десенші. Одан да</w:t>
        <w:br/>
        <w:t>соның бәрің жиып, конфет алып жесем гой, мықтап бір</w:t>
        <w:br/>
        <w:t>жырғамас па едім.</w:t>
        <w:br/>
        <w:t>Мейлі, баспаса баспай-ақ қойсын. Оған бола мен ар-</w:t>
        <w:br/>
        <w:t>ман еткен нысанамнан, сірә да, жалтармаспын. Солар-</w:t>
        <w:br/>
        <w:t>дың ызасынан енді міне өлеңді қойып, соқталдай повесть</w:t>
        <w:br/>
        <w:t>жазғалы отырмын. Бәрі кітаптағыдай болу үшін оқиға-</w:t>
        <w:br/>
        <w:t>ларды тарау-тарауға бөлемін де, әр тарауға ат коямын.</w:t>
        <w:br/>
        <w:t>Өтірік ештеңе қоспаймын.</w:t>
        <w:br/>
        <w:t>Бердібек Сокпақбаев</w:t>
        <w:br/>
        <w:t>БІРІНШІ ТАРАУДА</w:t>
        <w:br/>
        <w:t>Оқушы шығарматыл, бас кейіпкерімен,</w:t>
        <w:br/>
        <w:t>яғни менімен танысады.</w:t>
        <w:br/>
        <w:t>г өнің атым...</w:t>
        <w:br/>
        <w:t>Атымды айта бастамасам, тілім тандайыма</w:t>
        <w:br/>
        <w:t>жабысып қалғандай болады да тұрады. Адамның аты-</w:t>
        <w:br/>
        <w:t>ның сүйкімді болуы да зор бақыт па деймін. Мәселен,</w:t>
        <w:br/>
        <w:t>Мұрат, Болат, Ербол, Бақыт деген аттарды алып</w:t>
        <w:br/>
        <w:t>қарандаршы. Айтуға да ықшам, естір құлаққа да жа-</w:t>
        <w:br/>
        <w:t>ғымды. Әрі мағына жағынан да, қазақ тілінен сабақ</w:t>
        <w:br/>
        <w:t>беретін Майқанова тәтейше айтқанда, бұлар жоғары</w:t>
        <w:br/>
        <w:t>идеялы есімдер. Мұндайлар өз атын кәдімгідей мақта-</w:t>
        <w:br/>
        <w:t>ныш көріп, біреумен таныса қалса, мәнерлеп, көтеріңкі</w:t>
        <w:br/>
        <w:t>дауыспен айтады. Ал енді айтуға да, естуге де колай-</w:t>
        <w:br/>
        <w:t>сыз есімдер бар, Өзге түгіл өзіңе де ұнамайды-ақ.</w:t>
        <w:br/>
        <w:t>Әттең, қолдап келсе, табанда өзгертіп, әдемі аттардың</w:t>
        <w:br/>
        <w:t>бірін иемдепіп алар едің. Бірақ амалың нешік, сен</w:t>
        <w:br/>
        <w:t>қызылшақа болып, жөргекте жатқанда, сондағы</w:t>
        <w:br/>
        <w:t>ақымақтығымды пайдаланып, әке-шешең немесе</w:t>
        <w:br/>
        <w:t>шілдеханаға келіп, дуылдап отырған басқа біреу солай</w:t>
        <w:br/>
        <w:t>атап жіберген. Өкембайдың баласына Тыңжыртар деп</w:t>
        <w:br/>
        <w:t>ат қойған секілді, өзге қызу жұрт сол арада ду қостап,</w:t>
        <w:br/>
        <w:t>осы болсын баланын аты, осы болсын, мұнан жақсы</w:t>
        <w:br/>
        <w:t>атты дүниені шырқ айналсақ та таппаймыз дескен.</w:t>
        <w:br/>
        <w:t>Міне сол күннен, сол мезеттен бастап, әлгі ат сенімен</w:t>
        <w:br/>
        <w:t>бірге туғандай мандайыңа шапталған да қалған. Енді</w:t>
        <w:br/>
        <w:t>адан көзің тіріде қашып құтыла алмайсың. Ұнатпасаң</w:t>
        <w:br/>
        <w:t>да, мойныңа іліп жүре бересің.</w:t>
        <w:br/>
        <w:t>Өмірде осы тәрізді әділетсіздіктер толып жатыр. Жу-</w:t>
        <w:br/>
        <w:t>ырда мен газеттен оқыдым: қытайлардың ат қоюы қызық</w:t>
        <w:br/>
        <w:t>болады екен. Бала бес-алты жасқа толғанша, оның</w:t>
        <w:br/>
        <w:t>тәуелді аты болмайды. «Ортаншым», «кенжем», «сүйік-</w:t>
        <w:br/>
        <w:t>тім», «жұларым» деген сскілді шартты атаумен атап</w:t>
      </w:r>
    </w:p>
    <w:p>
      <w:r>
        <w:t>жүреді. Ал есі кіріп, бес-алты жасқа толғаннан кейін,</w:t>
        <w:br/>
        <w:t>бала өзіне қандай есім ұнаса, соны таңдап алады. Міне,</w:t>
        <w:br/>
        <w:t>әділдік деген, Осы дұрыс емес пе?</w:t>
        <w:br/>
        <w:t>Жарайды, өткенге өкініш жоқ дегендей, істің турасы-</w:t>
        <w:br/>
        <w:t>17-де</w:t>
        <w:br/>
        <w:t>Меніш атым Қожа</w:t>
        <w:br/>
        <w:t>на көшелік. Менің атым Қожа. Кәріп отырсыңдар,</w:t>
        <w:br/>
        <w:t>пәлендей әйдік ат емес.</w:t>
        <w:br/>
        <w:t>Шынын айтсам, бұл о баста Қожа емес, Қожаберген</w:t>
        <w:br/>
        <w:t>екен. Туу куәлігінің өзінде солай деп жазылған. Бірақ</w:t>
        <w:br/>
        <w:t>дүниеде не қилы ғажайып құбылыстар бола беретіні</w:t>
        <w:br/>
        <w:t>тәрізді, бертін келе «Қожабергеннің» құйрығы үзіліп</w:t>
        <w:br/>
        <w:t>түсіп қалыпты. Бұл құбылыстың дәл қай жылы, қай</w:t>
        <w:br/>
        <w:t>айда, қай күні болғанын тап басып ешкім де айтып берсе</w:t>
        <w:br/>
        <w:t>алмайды.</w:t>
        <w:br/>
        <w:t>Сонымен мен өзім ес білгелі Қожамын. Ауыл-аймақ-</w:t>
        <w:br/>
        <w:t>тың бәрі солай атайды.</w:t>
        <w:br/>
        <w:t>Біз бір класта екі Қожа бармыз. Сүттібайдың үлкен</w:t>
        <w:br/>
        <w:t>баласының аты да Қожа. Оқушылар екеуімізді шатасты-</w:t>
        <w:br/>
        <w:t>рып алмас үшін өңімізге қарап, мені Қара Қожа, оны</w:t>
        <w:br/>
        <w:t>Сары Қожа дел атайды.</w:t>
        <w:br/>
        <w:t>Әуел баста мен бұған да шамданып қалатын едім.</w:t>
        <w:br/>
        <w:t>Бірақ жүре-бара құлағым үйреніп, дағдыланып</w:t>
        <w:br/>
        <w:t>кеттім. «Қара Қожа» дегендерге «әу» деп, жалт қарай-</w:t>
        <w:br/>
        <w:t>тын болдым.</w:t>
        <w:br/>
        <w:t>Жантас тәрізді қужактар осының өзін де дұрыс айт-</w:t>
        <w:br/>
        <w:t>пайды, әдейі бұзып, келемеждеп, «Қара Қожа» деудің</w:t>
        <w:br/>
        <w:t>орнына «Қара Көже» дейді. Мен байқамай қалып «Әу!»</w:t>
        <w:br/>
        <w:t>деймін. Бірақ бұл қылығы үшін, бейшараның обалы</w:t>
        <w:br/>
        <w:t>нешік, тиісті сыбағасын менен талай рет алды...</w:t>
        <w:br/>
        <w:t>Фамилиям Қадыров. Бір кезде «Қадырұлы» деп то</w:t>
        <w:br/>
        <w:t>жазып жүрдім. Бірақ жұрттың бәрі «ов» болып жатқанда,</w:t>
        <w:br/>
        <w:t>менің олардан ала-бөтен жырылып шыққаным жарамас</w:t>
        <w:br/>
        <w:t>дедім де, «Қадыровқа» қайтып келдім.</w:t>
        <w:br/>
        <w:t>Қадыр - менің әкем. Ех, шіркін дүние-ай, десеңші!</w:t>
        <w:br/>
        <w:t>«Әке» деген сөзді айтқанда, жүрегім қарс айрыла жаз-</w:t>
        <w:br/>
        <w:t>дайды-ау. Қандай жақын, қандай ыстық. Балалар менін</w:t>
        <w:br/>
        <w:t>әкем өйтті, менің әкем бүйтті. Менің әкем ананы сатып</w:t>
        <w:br/>
        <w:t>әперетін болды деп, менің әкем мынаны сатып әперетін</w:t>
        <w:br/>
        <w:t>болды деп, мақтаныш етіп жатады. Ал мен болсам,</w:t>
        <w:br/>
        <w:t>әкемнің қандай адам екенін де білмеймін. Өйткені ол,</w:t>
        <w:br/>
        <w:t>майданға аттанғанда мен екі жастамын. Екі жасар</w:t>
        <w:br/>
        <w:t>ақымақ не біледі, не түсінеді” Сол кеткеннен абзал әкем</w:t>
        <w:br/>
        <w:t>мол кетті, оралмады...</w:t>
        <w:br/>
        <w:t>Ех, қайран әкем. Егер сен тірі болсан, мүмкін мен</w:t>
        <w:br/>
        <w:t>бұдан гөрі басқалай болар ма едім. Кім біледі, жер</w:t>
      </w:r>
    </w:p>
    <w:p>
      <w:r>
        <w:t>Менің атым Қожа</w:t>
        <w:br/>
        <w:t>болсашы. Сонда әдемірек көрінер ме едім. Бір азуымды</w:t>
        <w:br/>
        <w:t>былтыр... жә, оны айтудың қажеті де болмас. Кімнің</w:t>
        <w:br/>
        <w:t>тісін құрт жемейді дейсің және ол былай қарағанда</w:t>
        <w:br/>
        <w:t>көрінбейді де.</w:t>
        <w:br/>
        <w:t>Ал бойымды біреулер орта бойлы дейді. Әжем болса,</w:t>
        <w:br/>
        <w:t>әкең тәрізді сұңғақ боласың дейді. Кімдікі рас екенін</w:t>
        <w:br/>
        <w:t>құдайым білсін. Өткен күзде мектепте дәрігер қарап</w:t>
        <w:br/>
        <w:t>өлшегенде, бір жүз отыз тоғыз сантиметр шыққан едім.</w:t>
        <w:br/>
        <w:t>Егер шашым болса, жүз қырық шығуы сөзсіз еді. Тақыр</w:t>
        <w:br/>
        <w:t>бас жүргеннің осындай залалы да бар. Жасым он екіде.</w:t>
        <w:br/>
        <w:t>Бесінші класты бітіріп отырмын.</w:t>
        <w:br/>
        <w:t>Повестің бірінші тарауын осымен доғарамын да,</w:t>
        <w:br/>
        <w:t>келесі тарауға көшемін.</w:t>
        <w:br/>
        <w:t>ЕКІНШІ ТАРАУДА</w:t>
        <w:br/>
        <w:t>Қаратай жайында айтылады.</w:t>
        <w:br/>
        <w:t>ҮР үні бойы футбол ойнап, әбден қалжырадым.</w:t>
        <w:br/>
        <w:t>Мі Ойын үстінде шаршағаның онша аңғарылмайды.</w:t>
        <w:br/>
        <w:t>Енді міне дел-сал болып, өзімді өзім әрең сүйреп келе</w:t>
        <w:br/>
        <w:t>жатырмын. Аяққа қонған шаңды қарашы, бір селі.</w:t>
        <w:br/>
        <w:t>Шіркін-ай, осы бойда барып, күмп етіп, өзенге қойып ке-</w:t>
        <w:br/>
        <w:t>тер ме еді.</w:t>
        <w:br/>
        <w:t>Өзен бойына көз тіксем, қыздар шомылып жүр екен.</w:t>
        <w:br/>
        <w:t>Мейлі, шомыла берсін, оларға да салқындау керек қой.</w:t>
        <w:br/>
        <w:t>Ал мен әуелі тамақтанып алайын, ішім итше қыңсылап,</w:t>
        <w:br/>
        <w:t>түйені түгімен, нарды жүгімен жұтып жібере жаздап</w:t>
        <w:br/>
        <w:t>келе жатқам жоқ па.</w:t>
        <w:br/>
        <w:t>Қораның бұрышын айнала бергенім сол еді - көзім</w:t>
        <w:br/>
        <w:t>есік алдындағы тажалға түсті. Жүрегім дір етіп, бойым-</w:t>
        <w:br/>
        <w:t>ды дереу жиып алғандай болдым. Тажал тапжылар</w:t>
        <w:br/>
        <w:t>емес. Ежелгі дағдысы бойынша біздің босағаны иіскеп,</w:t>
        <w:br/>
        <w:t>мелшиіпті де қалыпты.</w:t>
        <w:br/>
        <w:t>Тажал деп отырғаным сыры көше бастаған, жағал-</w:t>
        <w:br/>
        <w:t>жағал үш дөңгелекті, көкшіл көне мотопикл. Әр</w:t>
        <w:br/>
        <w:t>жексенбі сайын онын көрген күні осы, біздің қорадан</w:t>
        <w:br/>
        <w:t>шықпайды.</w:t>
        <w:br/>
        <w:t>Мотоциклдің иесі - көрші колхоздағы комбайншы</w:t>
        <w:br/>
        <w:t>12-24 бітетін нәрсе. Мен оны ешкімнен сұрап</w:t>
        <w:br/>
        <w:t>алған жоқпын ғой. Олай болса,</w:t>
        <w:br/>
        <w:t>басқа: салған соң. көнбеске амалым қанша.</w:t>
        <w:br/>
        <w:t>ғана жазатын көрінеді ғой. Ал.</w:t>
        <w:br/>
        <w:t>қаламымның қшында. жүретін секілді. Тек уақыт тауып</w:t>
        <w:br/>
        <w:t>отырсам болды, көсілтіп жазып тастаймын. Ол ол ма,</w:t>
        <w:br/>
        <w:t>кейде тіпті жаңа бастағ; птерді” айы толтыруға” асық</w:t>
      </w:r>
    </w:p>
    <w:p>
      <w:r>
        <w:t>бӨнНІ бүгін. тЕлеНк өлең. (</w:t>
        <w:br/>
        <w:t>Алы деген жерлі ғо ғен копешернеу шарықтап ө өсе</w:t>
        <w:br/>
        <w:t>бастадым. Өлеңдерім класс, мектеп қабырға газеттерінде</w:t>
        <w:br/>
        <w:t>тоқтаусыз жарияланатын болып алды. Тіпті мен өзім</w:t>
        <w:br/>
        <w:t>ұсынғанды қойып, олар өздері жалынып сұрайтын дәре-</w:t>
        <w:br/>
        <w:t>жеге жеттім. «Май туралы бір өлең жазып бере қойшы», -</w:t>
        <w:br/>
        <w:t>дейді. «Неше шумақ болсын?», «Төрт шумақ», «Жарай-</w:t>
        <w:br/>
        <w:t>ды». Сабақ үстінде отырып-ақ жазып тастаймын. «Тәртіп</w:t>
        <w:br/>
        <w:t>жөнінде бір өлең жазып бере қойшы». «Класта қалғып</w:t>
        <w:br/>
        <w:t>отыратындар жөнінде бір сықақ өлең сүйкеп жібермес пе</w:t>
        <w:br/>
        <w:t>екенсің? Бірақ бастан-аяқ жағымсыз болып жүрмесін.</w:t>
        <w:br/>
        <w:t>Әуелі қалғымай сергек отыратын бір баланы сыпаттап</w:t>
        <w:br/>
        <w:t>БЫК 84 қаз 7-44</w:t>
        <w:br/>
        <w:t>С 63</w:t>
        <w:br/>
        <w:t>Қазақстан Республикасы Мәденмет және</w:t>
        <w:br/>
        <w:t>ақпарат министрлігінің бағдарламасы бойынша,</w:t>
        <w:br/>
        <w:t>шығарылыт отыр.</w:t>
        <w:br/>
        <w:t>Ақылдастар алқасы:</w:t>
        <w:br/>
        <w:t>Ермухамет Ертісбаев</w:t>
        <w:br/>
        <w:t>Қадыр Мырза Әли-төраға</w:t>
        <w:br/>
        <w:t>Әлібек Асқаров</w:t>
        <w:br/>
        <w:t>Райхан Мәженқызы</w:t>
        <w:br/>
        <w:t>Абылайлан Құлбаев</w:t>
        <w:br/>
        <w:t>Әбілмәжін Жұмабаев</w:t>
        <w:br/>
        <w:t>Оразақын Асқар</w:t>
        <w:br/>
        <w:t>Султан Қалиев</w:t>
        <w:br/>
        <w:t>Соқпақбаев Б.</w:t>
        <w:br/>
        <w:t>С683 Менің атым Қожа. Балалық шаққа саяхат.</w:t>
        <w:br/>
        <w:t>Повестер. - Алматы: «Балауса» баспасы, 2006. -</w:t>
        <w:br/>
        <w:t>344 бет.</w:t>
        <w:br/>
        <w:t>Бұл әлем балалар әдебиетіне арналған 50 томдық-</w:t>
        <w:br/>
        <w:t>тың бірі.</w:t>
        <w:br/>
        <w:t>І5ВҺ 9905-672-48-2</w:t>
        <w:br/>
        <w:t>Көрнекті балалар жазушысы Бердібек Соқпақбаевтың бұл</w:t>
        <w:br/>
        <w:t>кітабына «Менің атым Қожа», «Балалық шаққа саяхат» атты</w:t>
        <w:br/>
        <w:t>оқырман қауым арасына кең тараған екі повесі еніп отыр.</w:t>
        <w:br/>
        <w:t>Бүларда ауыл өмірі, ауыл балаларының мінез-құлық, арман-</w:t>
        <w:br/>
        <w:t>мақсаты Шынайы да шырайлы бейнеленген.</w:t>
        <w:br/>
        <w:t>4803250201</w:t>
        <w:br/>
        <w:t>бысы ты; ББК 84 қаз 7-44</w:t>
        <w:br/>
        <w:t>411(05)-06</w:t>
        <w:br/>
        <w:t>1 а845 т94922 Ж ЕЕ</w:t>
        <w:br/>
        <w:t>ІВМ ӘіП5-4272-48-2 ФО «Балауса» баспасы, 2006</w:t>
        <w:br/>
        <w:t>18 Дизайнер Ж.Болатаев</w:t>
      </w:r>
    </w:p>
    <w:p>
      <w:r>
        <w:t>Бердібек Соқпақбаев</w:t>
        <w:br/>
        <w:t>ай». Мінеки, осы секілді заказдар отряд, класс қабырға</w:t>
        <w:br/>
        <w:t>газеттерінен қарша борап түсетін болды.</w:t>
        <w:br/>
        <w:t>Бұнын бәрі бір кезде мен үшін зор қуаныш, дәреже</w:t>
        <w:br/>
        <w:t>еді. Бірақ бертін келе үйреншікті нәрсеге айналды да,</w:t>
        <w:br/>
        <w:t>қанағат болудан қалды. Өлендерім неғұрлым көп жария-</w:t>
        <w:br/>
        <w:t>ланған сайын, соғұрлым назар аудармайтын, селт етпей-</w:t>
        <w:br/>
        <w:t>тін болып алдым.</w:t>
        <w:br/>
        <w:t>Адамды, меніңше, арман жетелейді алға қарай. Мен</w:t>
        <w:br/>
        <w:t>енді өлеңдерімнің типография әрпімен теріліп, жүрт</w:t>
        <w:br/>
        <w:t>ақша толеп, сатып алып оқитын нағыз шын баспасөзде</w:t>
        <w:br/>
        <w:t>жариялануын аңсай басталым. Шіркін, қандай тамаша</w:t>
        <w:br/>
        <w:t>болар еді! Айталық, мектепке «Пионер» журналының</w:t>
        <w:br/>
        <w:t>жаңа номері келе қалды. Балаларға таратып беріп жа-</w:t>
        <w:br/>
        <w:t>тыр. Сол кезде журнал бетін бұрынырақ ашқан біреу:</w:t>
        <w:br/>
        <w:t>«Ау, мынаны қараңдар. Қожаның өлеңі басылыпты!»-</w:t>
        <w:br/>
        <w:t>деп айқайлап жіберді... Иә, менің өлеңім. «Қожа Қады-</w:t>
        <w:br/>
        <w:t>ров» деп, тайға таңба басқандай айқын жазылған.</w:t>
        <w:br/>
        <w:t>Шіркін-ай, дәл осындай жағдай бола қалса, Жанар</w:t>
        <w:br/>
        <w:t>қайтер еді? Менің талантыма, өскенде әйгілі ақын-жазу-</w:t>
        <w:br/>
        <w:t>шының бірі болатындығыма оның көзі жетер еді-ау. Со-</w:t>
        <w:br/>
        <w:t>сын ол маған, мүмкін, басқаша қарар еді.</w:t>
        <w:br/>
        <w:t>Жантас оңбаған қайтер еді? Көре алмай жарылып ке-</w:t>
        <w:br/>
        <w:t>тер ме еді? Ол пәле қарап қалар деймісің, «бұл мен</w:t>
        <w:br/>
        <w:t>білсем, басқа Қожа Қадыров шығар» деуден де тайын-</w:t>
        <w:br/>
        <w:t>бас.</w:t>
        <w:br/>
        <w:t>Күндердің бір күнінде тәуір деген бір топ өлеңімді</w:t>
        <w:br/>
        <w:t>жотадан басып жүріп, таңдап алдым да, тәуекел деп,</w:t>
        <w:br/>
        <w:t>Алматыға, «Пионер» журналына айдадым. Менің астана-</w:t>
        <w:br/>
        <w:t>ны өлеңмен бомбалауым осылай басталды.</w:t>
        <w:br/>
        <w:t>Бірақ неге екенін білмеймін, сол өлеңдерімнің бірде-</w:t>
        <w:br/>
        <w:t>бірі жарияланбады.</w:t>
        <w:br/>
        <w:t>Енді мен тағы бір қулыққа бастым. Әлгі «Пионерге»</w:t>
        <w:br/>
        <w:t>жіберген өлеңдерімді қайта көшірдім де, «Қазақстан</w:t>
        <w:br/>
        <w:t>пионері» газетіне айдадым. Мүмкін соларға ұнап қалар.</w:t>
        <w:br/>
        <w:t>Жоқ, бүл әдісімнен де түк шықпады. Жіберген</w:t>
        <w:br/>
        <w:t>өлеңдерімді олар да жаратпады.</w:t>
        <w:br/>
        <w:t>Бұған жасыған мен жоқпын, қайта ширыға түстім.</w:t>
        <w:br/>
        <w:t>Пір-ексеуіне ғана жіберіп, өзгелерін құр тастасам,</w:t>
        <w:br/>
        <w:t>өкпелейтіндей-ақ, енді өлеңдерімді көп дана етіп</w:t>
        <w:br/>
        <w:t>ТШ</w:t>
        <w:br/>
        <w:t>Бердібек Соқтақбаев</w:t>
        <w:br/>
        <w:t>әлемді шулатып, сотқар Қожа атанып жүргенім әкесіз</w:t>
        <w:br/>
        <w:t>жетім өскендігімнен де шығар.</w:t>
        <w:br/>
        <w:t>Кімге де болса бір әке әбден керек. Тіпті сел-</w:t>
      </w:r>
    </w:p>
    <w:p>
      <w:r>
        <w:t>кілдеген шалдардың өздері кейде «жарықтық, әкем</w:t>
        <w:br/>
        <w:t>анандай еді, әкем мынандай еді» деп, еске алып, арман-</w:t>
        <w:br/>
        <w:t>дап отырмай ма?</w:t>
        <w:br/>
        <w:t>Ал, күйеу керек пе әйелге? Менінше, әбден керек.</w:t>
        <w:br/>
        <w:t>Кейде Миллат мамам әкемнің суреттерін ақтарып қарап</w:t>
        <w:br/>
        <w:t>отырады да, мұңға батып, бір түрлі егіліп кеткендей бо-</w:t>
        <w:br/>
        <w:t>лады. Кірпігі жасқа шыланады... Мен сол кезде мама-</w:t>
        <w:br/>
        <w:t>тайымды керемет аяп кетем. Бірақ алғанмен не пайда,</w:t>
        <w:br/>
        <w:t>білем, сезем неге күйзелетінін.</w:t>
        <w:br/>
        <w:t>Егер оның күйеуі, яғни менің әкем тірі болса, Қара-</w:t>
        <w:br/>
        <w:t>тай ұлтсыз мамама өзеуреп сөз айтпақ түгіл, оның ма-</w:t>
        <w:br/>
        <w:t>ңынан жүре алар ма еді.</w:t>
        <w:br/>
        <w:t>Сөйтіп, мен сендерге өзімнің аты-жөнімді айттым. Ал</w:t>
        <w:br/>
        <w:t>көркем шығармада кейіпкердің кім екені аталып қана</w:t>
        <w:br/>
        <w:t>қоймай, сырт бейнесі қоса сипатталатын дәстүр бар ғой.</w:t>
        <w:br/>
        <w:t>Енді соған көшейін. Тоқтаңыз, бүл үшін әуелі өзімді өзім</w:t>
        <w:br/>
        <w:t>айнадан байыптап қарап алайын... Мынау, міне,</w:t>
        <w:br/>
        <w:t>мүрным. Әжем кейде менің атымды атамай «тампыш</w:t>
        <w:br/>
        <w:t>неме» дейді. Оның айтқаны ып-рас екен ғой. Екі танауы-</w:t>
        <w:br/>
        <w:t>ма екі саусағым еркін сыйып кетерлік, қосауыз мылтық-</w:t>
        <w:br/>
        <w:t>тың аузындай үңірейіп тұр. Екі шекемнің шығыңқылығы</w:t>
        <w:br/>
        <w:t>болмаса, басым қарбыз тәрізді доп-домалақ, тап-тақыр.</w:t>
        <w:br/>
        <w:t>Шашымды Әубәкір шал кеше ғана ұстарамен сыпырып</w:t>
        <w:br/>
        <w:t>алып тастаған.</w:t>
        <w:br/>
        <w:t>Ох, менің шашым! Қаттылығы, қайраттылығы шошқа-</w:t>
        <w:br/>
        <w:t>ның қылшығынан бір кем емес. Осы ауылда оны алуға</w:t>
        <w:br/>
        <w:t>жарайтын бір ғана ұстара бар - ол Әубәкірдікі. Оның өзі</w:t>
        <w:br/>
        <w:t>де алғаш салған бетте тұтқырланып, жүрмей қалады.</w:t>
        <w:br/>
        <w:t>Шашымды әр алған сайын Әубәкір мені бірінші рет</w:t>
        <w:br/>
        <w:t>кездестірген адамдай таң қалып бітеді.</w:t>
        <w:br/>
        <w:t>- Япыр-ай, мұпдай да шаш біте береді екен-ау! Мы-</w:t>
        <w:br/>
        <w:t>нау шаш емес, тікенек қой. Тікенек. Мінезіңнің шатак-</w:t>
        <w:br/>
        <w:t>тығы осыдан-ақ көрініп түр.</w:t>
        <w:br/>
        <w:t>Сыпатталмаған енді нем қалды? Қаралығымды</w:t>
        <w:br/>
        <w:t>әуел баста-ақ айтқанмын. Сол жақ құлағымның асты-</w:t>
        <w:br/>
        <w:t>на таман бір түйір қалым бар. Бәтшағардын бітпейтін</w:t>
        <w:br/>
        <w:t>жерге бітуін қарашы. Одан да бетімнің ұшына таман</w:t>
        <w:br/>
        <w:t>22%</w:t>
        <w:br/>
        <w:t>жезтиметеиминсананаар</w:t>
        <w:br/>
        <w:t>ір күнінде біз:</w:t>
        <w:br/>
        <w:t>. Сонда ол жерден жеті</w:t>
        <w:br/>
        <w:t>сейші. Газеттер ең семіз</w:t>
        <w:br/>
        <w:t>ыы 2. көже - Ы</w:t>
        <w:br/>
        <w:t>41) оқиға бір жыр, қолмен</w:t>
        <w:br/>
        <w:t>тізе де, ептеген қулығын да, іштен</w:t>
        <w:br/>
        <w:t>жыңын да байқатып оқушы дән риза болады,</w:t>
        <w:br/>
        <w:t>бас шайқататын мінезі. -</w:t>
        <w:br/>
        <w:t>бәрі-бәрі. ал қанға салғандай айқын, ашық көрінеді:</w:t>
        <w:br/>
        <w:t>балалар, мен сендерге қызығам. Өйткені сендер керемет бір</w:t>
        <w:br/>
        <w:t>сапар шеккелі. тұрсындар - өйердің жасыл бағында тігілген ақ отауды</w:t>
      </w:r>
    </w:p>
    <w:p>
      <w:r>
        <w:t>ЗиРІТей- құштарлана аралайсыңдар! |</w:t>
        <w:br/>
        <w:t>Тллыай қызығы мол Қожамен бірге қарасудан балық</w:t>
        <w:br/>
        <w:t>Жанарға хат жазып, редакция біткенге өлеңнен боран бора-</w:t>
        <w:br/>
        <w:t>Іңде Педсоветке салса, несі бар.. Қожамен бірге.</w:t>
        <w:br/>
        <w:t>түзелесіндер... Менің сендерге қызығатыным Мен сендермен бірге</w:t>
        <w:br/>
        <w:t>араламаймын ғой.</w:t>
        <w:br/>
        <w:t>- Сапарларың құтты болсын! Іске сәт!</w:t>
        <w:br/>
        <w:t>2. - Хасен Әдібаев</w:t>
        <w:br/>
        <w:t>трофессор, филология</w:t>
        <w:br/>
        <w:t>докторы</w:t>
        <w:br/>
        <w:t>ғылымының</w:t>
        <w:br/>
        <w:t>Бердібек Соқтақбасв</w:t>
        <w:br/>
        <w:t>жігіт Қаратай. Жігіт деймін-ау, қайдағы жігіт. Беті</w:t>
        <w:br/>
        <w:t>әжім-әжім, сақалы тікенектей кәрі біреу.</w:t>
        <w:br/>
        <w:t>Қаратайды мен қандай жексұрын көрсем, жағал</w:t>
        <w:br/>
        <w:t>мотоциклді сондай жексұрын көрем. Өйткені оны құстай</w:t>
        <w:br/>
        <w:t>ұшырып, зырылдатып, лезде алып келетін осы антұрған</w:t>
        <w:br/>
        <w:t>емес не.</w:t>
        <w:br/>
        <w:t>Бұдан бір жыл бұрын Қаратайдың әйелі дүние сал-</w:t>
        <w:br/>
        <w:t>ган екен. Әйелі дүние салды деген сөз, өзі бойдақ калды</w:t>
        <w:br/>
        <w:t>деген сөз. Ал өзі бойдақ қалғаннан кейін тағы да</w:t>
        <w:br/>
        <w:t>үйленбекші. Осы арада кімге деген сұрақ туады. Дүние-</w:t>
        <w:br/>
        <w:t>де өзге әйел құрып қалғандай Қарайтайдынң есек дәме</w:t>
        <w:br/>
        <w:t>көңілі менің Миллат мамама ауатын тәрізді. Жағал</w:t>
        <w:br/>
        <w:t>мотоциклдің әр жексенбі сайын біздің босағаны иіскеп,</w:t>
        <w:br/>
        <w:t>қаңтарылып тұруындағы гәп міне, осы.</w:t>
        <w:br/>
        <w:t>Әрине, бұл мәселе жөнінде менен ақыл-кеңес сұрап</w:t>
        <w:br/>
        <w:t>жатқан ешкім жоқ. Бірақ мен Қаратайға іштей кіжінемін</w:t>
        <w:br/>
        <w:t>де, атаңның басы менің мамам тиер саған, деген сөзді</w:t>
        <w:br/>
        <w:t>айтамын.</w:t>
        <w:br/>
        <w:t>Үйге кіре беріп, мен мотоцикл дөңгелегін теуіп</w:t>
        <w:br/>
        <w:t>жібердім. Кім иемденсе, соған құлшылық ететін меңіреу</w:t>
        <w:br/>
        <w:t>техника бұған не жауап қатсын. Зырқ етіп, бір тербелді</w:t>
        <w:br/>
        <w:t>де, үнсіз қала берді.</w:t>
        <w:br/>
        <w:t>Ауыз үйде әжем күбі пісіп тұр екен. Ертеден қара</w:t>
        <w:br/>
        <w:t>кешке бір тыным алмайтын бейнетқор әжем-ай.</w:t>
        <w:br/>
        <w:t>Күмпілдетіп піскенде, қарашы, күбінің түбін түсіре жаз-</w:t>
        <w:br/>
        <w:t>дайды. Орамалы сырғып, желкесіне түсіп кеткен. Көпті</w:t>
        <w:br/>
        <w:t>көрген бурыл басы бусанып, тер иісі келеді. Қолымдағы</w:t>
        <w:br/>
        <w:t>допты тарс еткізіп, босағаға тастай бердім де, мен сол</w:t>
        <w:br/>
        <w:t>екпініммен төр үйге қарай беттедім.</w:t>
        <w:br/>
        <w:t>Жұмысын дереу доғарды да:</w:t>
        <w:br/>
        <w:t>- Әй, мына түріңмен қайда барасың? Онда кісі отыр, -</w:t>
        <w:br/>
        <w:t>деді әжем.</w:t>
        <w:br/>
        <w:t>Өзі қызық кісі, кім отырғанын мен білмейді деп ойлай</w:t>
        <w:br/>
        <w:t>ма екен.</w:t>
        <w:br/>
        <w:t>- Кісі болса қайтушы едім!</w:t>
      </w:r>
    </w:p>
    <w:p>
      <w:r>
        <w:t>Даусым қатты шығып кетті. Мейлі, естісе, ести</w:t>
        <w:br/>
        <w:t>берсін. Есікті жұлқып ашып, кіріп келдім. Қаратай мен</w:t>
        <w:br/>
        <w:t>мамам терезе алдындағы столда, әдеттегіше, бетпе-бет</w:t>
        <w:br/>
        <w:t>әңгімелесіп отыр. Екеуі бірдей маған қарады. Қаратай-</w:t>
        <w:br/>
        <w:t>дин жүзінде менің келуімді жаратпаган абыржу бар. Ал</w:t>
        <w:br/>
        <w:t>1162</w:t>
        <w:br/>
        <w:t>Алғы сөз</w:t>
        <w:br/>
        <w:t>Шын талант - дара Мінез, қайталанбас қиял, ой-сезім несі. Ол</w:t>
        <w:br/>
        <w:t>сені әзіне магнитше тартып, қызықтырады, ол сенің арманына,</w:t>
        <w:br/>
        <w:t>қиялыңа - қанат бітереді. Шығарма деп аталатын осынау жасыл бақ-</w:t>
        <w:br/>
        <w:t>тын бағбаны - шыны сен көрмесенц де, өл жақыныңдай жылы</w:t>
        <w:br/>
        <w:t>шырай танытып, сені ізгі көңіл, ақ тілегімен баурап алады.</w:t>
        <w:br/>
        <w:t>Кезінде өзлеріндей мектеп оқушысы болған менің де ұмытылмас</w:t>
        <w:br/>
        <w:t>жақын жандарым, ұмытиае ұстаздарыммен қатар, тағы бір алулым,</w:t>
        <w:br/>
        <w:t>ардақтым, ғұмыр бойы көкірегімде күмбірлеген тәтті күйдей әсем</w:t>
        <w:br/>
        <w:t>әлемім бар. Жан дүниеме сәулесін түсірген, жанарымда үміт үшқы-</w:t>
        <w:br/>
        <w:t>нын жаққан, қиялымды оятқан ол әлем - алуан түрлі асыл кітаптар,</w:t>
        <w:br/>
        <w:t>оларды жазған талантты жазушылар.</w:t>
        <w:br/>
        <w:t>Сендер, әрине, туған әдебиеттің жайнаған жасыл бағында</w:t>
        <w:br/>
        <w:t>қызылды-жасылды өрнекпен безендірілген өпер отауын тіккей жазу-</w:t>
        <w:br/>
        <w:t>шы ағаларың - Берлібес Соқпақбаевтың талай шығармаларын қызығ;</w:t>
        <w:br/>
        <w:t>оқып, рақатқа баттындар - елдің, жердің қадыр-қасиетін түсінін, 14</w:t>
        <w:br/>
        <w:t>тық ықыластарың алаулады. Ол - ол ма, құрбы-құрдасыңның мінез-</w:t>
        <w:br/>
        <w:t>құлығына мәз-мәйрам болып, өмір туралы ойға баттыңдар. Міне, енді</w:t>
        <w:br/>
        <w:t>осы ақ отауға кіруге тағы да мүмкіншілік алып отырсыңдар.</w:t>
        <w:br/>
        <w:t>Ал, Гүлстанға - Сөзстанға сапар шегейік... Кейін, кітапты</w:t>
        <w:br/>
        <w:t>оқығанда, сендер менің пікіріме келісер ме екенсіңдер: бірімізді-</w:t>
        <w:br/>
        <w:t>біріміз сынап көрейін. Өйткені өнер - жайқалған жасыл бақ сынды</w:t>
        <w:br/>
        <w:t>дедік қой... Жазушылардың әр кітабының айтар сыры, төгілген бояу-</w:t>
        <w:br/>
        <w:t>өрнегі, құлпырған кестесі оқиғаның ар жағында. Оқиға көлдің Өсті</w:t>
        <w:br/>
        <w:t>ғана, жазушы ойы тереңде шымырлайды. Бәйтеректе - бір сандық.</w:t>
        <w:br/>
        <w:t>бір сандықта - сыр сандық. Войламасаң, ойламасаң домбыранып қос</w:t>
        <w:br/>
        <w:t>ішегіндей күй төккен маржан-жырдын құпиясын қайдан білесін?</w:t>
        <w:br/>
        <w:t>Сөйтіп, көркем өнерге сүйсінуге түсіну қосылса, іске сәт! Өнер</w:t>
        <w:br/>
        <w:t>өресін байқап, ғибрат алу, сүйсіне білу, сүйе білу - маган да, саған</w:t>
        <w:br/>
        <w:t>да сын... Әкел, балам, қолыңды, жүр аралайық, көрейік ақ отауда</w:t>
        <w:br/>
        <w:t>жайнаған жиһазды.</w:t>
        <w:br/>
        <w:t>Бердібек агаларыцпның Қожасы ақ көніл, албырт мінезді, деген-</w:t>
        <w:br/>
        <w:t>мен, бір басына жетерлік қиқарлығы, аяғын шалыс басқан сәттері</w:t>
        <w:br/>
        <w:t>бршылық); өткірлігі, тапқыр тілі ақушыны талай қызыққа батырып,</w:t>
        <w:br/>
        <w:t>езу жинатпай, күлліріп отырады.</w:t>
        <w:br/>
        <w:t>Қиялыңды олтып, биік мақсат, жақсы іске баулиды. Шынында</w:t>
        <w:br/>
        <w:t>да, шынайы мақсат, қияда тербелген көк шынардай мүдде болмаса,</w:t>
        <w:br/>
        <w:t>өмірдің несі қызық?</w:t>
        <w:br/>
        <w:t>Жазушы оқушысын ел-жұртын сүюге, ата-анасына рақымды,</w:t>
        <w:br/>
        <w:t>үлкен-кішіге мейрімді болумен қатар әдемілікті, сұлулықты сезіне</w:t>
        <w:br/>
        <w:t>білуге үйретеді. Адалдык үшін, ақберен мақсат үшін, тазалық үлі</w:t>
        <w:br/>
        <w:t>күресуге шақырады - өмірдіп қия-қалтарысына ойлы көз жіберіп, са-</w:t>
        <w:br/>
        <w:t>ларды терең бағалай, барлай біл дейді. Қолдарындағы пітаптап алар</w:t>
        <w:br/>
        <w:t>ләззат, тағлым, үлгі-өнеге үшат теңіз.</w:t>
      </w:r>
    </w:p>
    <w:p>
      <w:r>
        <w:t>Он үш жасар Қожа өмірдің біраз сырып түгініп қалған, үлкендер</w:t>
        <w:br/>
        <w:t>өміріне асыға қол созалы. Көкірегінде бірде бүлбұлдай сайраған,</w:t>
        <w:br/>
        <w:t>бірде қыргидай саңқылдаған сезімді түсінгісі келеді. Отын бір жапты</w:t>
        <w:br/>
        <w:t>лау түсінігі күрделі ғұмырдып екпініне сай келе бермейді. Қожанын</w:t>
        <w:br/>
        <w:t>Менің атым Қожа</w:t>
        <w:br/>
        <w:t>мамнан ондай қылық шығуы мүмкін емес. Қаратайды</w:t>
        <w:br/>
        <w:t>ол жай сыйлайтын шығар. Менің ер жетіп қалған балам</w:t>
        <w:br/>
        <w:t>бар, мен күйеуге тимеймін деп, басалқы айтып, тү-</w:t>
        <w:br/>
        <w:t>сіндіретін болар. Бірақ Қаратайдың оны түсінгісі,</w:t>
        <w:br/>
        <w:t>ұққысы келмейді. Көлеңкедей еріп, мамамның соңынан</w:t>
        <w:br/>
        <w:t>екі елі қалмайды. Ух, осы бір сұғанақ, тәртіпсіз ер-</w:t>
        <w:br/>
        <w:t>кектерді ме...</w:t>
        <w:br/>
        <w:t>Жоқ, менің мамам күйеуге шығуы мүмкін емес. Ол</w:t>
        <w:br/>
        <w:t>бізді еш уақытта да тастамайды. Ол ақылды, тәрбиелі</w:t>
        <w:br/>
        <w:t>адам. Ауылдың үлкен-кішісінің бәрі бірдей алдынан</w:t>
        <w:br/>
        <w:t>кия басып өтпей, хан көтеріп, құрметтеп тұратыны да</w:t>
        <w:br/>
        <w:t>сол мінезінен емес пе. Онсыз мамамды екі бірдей</w:t>
        <w:br/>
        <w:t>сайлауда қатарынан аудандық советке депутат етіп</w:t>
        <w:br/>
        <w:t>сайлар ма еді.</w:t>
        <w:br/>
        <w:t>Бұның бәрі менің басыма тыңқиып тойып алғаннан</w:t>
        <w:br/>
        <w:t>кейін келген ойлар. Аш карынға данышпан болып</w:t>
        <w:br/>
        <w:t>жетістірмейсің.</w:t>
        <w:br/>
        <w:t>Шомылайын деп, өзенге келе жатырмын. Күн көкжи-</w:t>
        <w:br/>
        <w:t>екке төніп барып қалса да, ыстық әлі қайтпаған, иығым</w:t>
        <w:br/>
        <w:t>мен шекемнің бір жағын қарып, күйдіріп барады. Төменгі</w:t>
        <w:br/>
        <w:t>егінжай жаққа көз жіберсем, темір пештің жалынындай</w:t>
        <w:br/>
        <w:t>лапылдап, дарияша жөңкілген ұшы-қиырсыз сағым тол-</w:t>
        <w:br/>
        <w:t>қыны. Егіннің арасындағы қара жолмен шанды аспанға</w:t>
        <w:br/>
        <w:t>бұрқыратып, зырлап кетіп бара жатқан, дәу де болса,</w:t>
        <w:br/>
        <w:t>әлгіндегі Қаратайдың тап өзі. Бар, сол тойғаныңмен.</w:t>
        <w:br/>
        <w:t>Ех, шіркін, егер мамамның орнында мен болсам, оған пе</w:t>
        <w:br/>
        <w:t>айтуды білер едім. Сосын Қаратай маңыма жоламақ</w:t>
        <w:br/>
        <w:t>түгіл, қарамды да көрмес еді.</w:t>
        <w:br/>
        <w:t>Күн ыстықта су да тартылып, азайып қалады.</w:t>
        <w:br/>
        <w:t>Әншейінде көгілдірленіп, аспан түстес болып жататын.</w:t>
        <w:br/>
        <w:t>Айтпақшы, әлгінде осы арада қыздар шомылып жүр еді</w:t>
        <w:br/>
        <w:t>ғой. Іштерінде Жанар да болған шығар. Жанар атың</w:t>
        <w:br/>
        <w:t>қандай әдемі! Сендердің бұл қызбен танысып қоюларын</w:t>
        <w:br/>
        <w:t>керек. Осы повестің бас кейіпкерінін бірі болуға Жанар,</w:t>
        <w:br/>
        <w:t>біріншіден... кластағы ең бір ақылды қыз. Екіншіден,</w:t>
        <w:br/>
        <w:t>сұлу. Әсіресе қызыл береткасын киіп жүргенде, сопдай</w:t>
        <w:br/>
        <w:t>құлпырып, жайнап кетеді. Даусы қандай шіркіннін, ән</w:t>
        <w:br/>
        <w:t>"алғанда тыңдасан. Басына үкілі тақия киіп, мын бұра-</w:t>
        <w:br/>
        <w:t>тылып, Қамажайға билегенін көрсен. Барып тұрған</w:t>
        <w:br/>
        <w:t>өнерлі қыз. Кластағы бірінші үздік оқушы.</w:t>
        <w:br/>
        <w:t>48,2</w:t>
        <w:br/>
        <w:t>Бердібек Соқпақҡқбаса</w:t>
        <w:br/>
        <w:t>Қаратай бұл күні біздікінде кей-кейдегідей ұзақ оты-</w:t>
      </w:r>
    </w:p>
    <w:p>
      <w:r>
        <w:t>рып алған жоқ. Менің соңымнан кешікпей ол да шықты.</w:t>
        <w:br/>
        <w:t>Басқа уақытта, кетерінде, әжеммен көнілді қоштасып,</w:t>
        <w:br/>
        <w:t>маған да бірнеше жылы қалжын, ойын сөздер айтып, жа-</w:t>
        <w:br/>
        <w:t>ратпағаныма қарамастан арка-басымнан қағып аттана-</w:t>
        <w:br/>
        <w:t>тын. Кейде: кел, отыр, ауылды бір айналдырып,</w:t>
        <w:br/>
        <w:t>серуендетіп әкелейін деп, жалбақтап, көңілімді тапқысы</w:t>
        <w:br/>
        <w:t>келетін. Бұл жолы олай емес, қара сұр жүзі онан әрмен</w:t>
        <w:br/>
        <w:t>күреңітіп, еңсесі түсіп шықты. Ауыз үйдің төрінде тамақ</w:t>
        <w:br/>
        <w:t>ішіп отырған мені қою қасты салбыраған ауыр қабағы-</w:t>
        <w:br/>
        <w:t>ның астынан солғын ғана бір шолды да, үндемеді.</w:t>
        <w:br/>
        <w:t>«Бәйбіше. хош болыңыз»,- деп, әжеме арнаған сөзін де</w:t>
        <w:br/>
        <w:t>әйтеуір міндет санап, иегінен оздырмай, жүрдім-бардым</w:t>
        <w:br/>
        <w:t>айтып, бөгелместен шығып кетті. Енді бір сәтте</w:t>
        <w:br/>
        <w:t>мотоциклдің пырс-пырс етіп, шашала от алған үні, оның</w:t>
        <w:br/>
        <w:t>соңынан мылтық атылғандай патырлап, құлақ тесерлік</w:t>
        <w:br/>
        <w:t>жайсыз бір іртік дауыстар естілді. Біздің қорадан суы-</w:t>
        <w:br/>
        <w:t>рыла шыққан осы үн үсті-үстіне жиіліп, көшенің басына</w:t>
        <w:br/>
        <w:t>қарай алыстап бара жатты.</w:t>
        <w:br/>
        <w:t>ҮШІНШІ ТАРАУДА</w:t>
        <w:br/>
        <w:t>Мен өз ойымнан хабар беремін және</w:t>
        <w:br/>
        <w:t>құмдағы із жайлы сөз болады.</w:t>
        <w:br/>
        <w:t>аратайдың тез жөнелгеніне мен қуанышты</w:t>
        <w:br/>
        <w:t>-едім. Осы кеткеннен қарасы біржолата өшсе.</w:t>
        <w:br/>
        <w:t>Мамамның Қаратайға шынымен күйеуге шыққысы</w:t>
        <w:br/>
        <w:t>келе ме? Мүмкін емес. Бөтен біреуге... тікенек сақал</w:t>
        <w:br/>
        <w:t>кәп-кәрі Қаратайға... жо, жо, ол оған шықпайды күйеу-</w:t>
        <w:br/>
        <w:t>ге. Тіпті жас болсын, қандай болса, сондай болсын, ма-</w:t>
        <w:br/>
        <w:t>мама керегі не бөтен күйеудің? Біз, әжем үшеуіміз,</w:t>
        <w:br/>
        <w:t>құдайға тәуба, онсыз да жаман тұрмаймыз ғой. Қарны-</w:t>
        <w:br/>
        <w:t>мыз тоқ, көйлегіміз көк. Мен әлі оқу бітіріп, ер жетемін,</w:t>
        <w:br/>
        <w:t>университетке түсем. Жазушы болам. Міне, сол кезде</w:t>
        <w:br/>
        <w:t>мен мамама, егер ажалы жетіп, өліп қалмаса әжеме де,</w:t>
        <w:br/>
        <w:t>өмірдің нағыз бақытын көрсетемін.</w:t>
        <w:br/>
        <w:t>Осы ойымды түп-түгел ақтарып, мамама айтқым</w:t>
        <w:br/>
        <w:t>келеді. Пірақ қалай айтарсын, ұят бір түрлі. Жоқ, ма-</w:t>
        <w:br/>
        <w:t>% аху</w:t>
        <w:br/>
        <w:t>Менін атым Қожа</w:t>
        <w:br/>
        <w:t>мамамның тіксініп шытына қараған қабағынан мына та-</w:t>
        <w:br/>
        <w:t>сыр жүрісімнің оған да ұнамағанын бір аңғардым.</w:t>
        <w:br/>
        <w:t>Осы бойда бұрыштағы шкафыма қарай өтіп бара жа-</w:t>
        <w:br/>
        <w:t>тыр едім, Қаратай күлімсіреген дауыспен:</w:t>
        <w:br/>
        <w:t>- Әй, Қожатай, сәлем қайда? - деді.</w:t>
        <w:br/>
        <w:t>Жасы үлкен таныс адамға сәлем бермеу -</w:t>
        <w:br/>
        <w:t>көргенсіздіктің белгісі деп, мамам мені талай баулыған.</w:t>
        <w:br/>
        <w:t>Сол парызымды амалсыз өтеп:</w:t>
        <w:br/>
        <w:t>- Саламатсыз ба, - дей салдым.</w:t>
        <w:br/>
        <w:t>Үлкендердің үстіне бұйымтайсыз, етқызулықпен</w:t>
        <w:br/>
        <w:t>кіріп келгендіктен, енді амалсыздан бірдеңе істеуім ке-</w:t>
      </w:r>
    </w:p>
    <w:p>
      <w:r>
        <w:t>рек болды. Ту сыртымды мамам мен Қаратайға беріп,</w:t>
        <w:br/>
        <w:t>шкафтың ең төменгі сөресіндегі газет-журналдарды мақ-</w:t>
        <w:br/>
        <w:t>сатсыз ақтарып, күйбеңдеп жатырмын. Нені іздеп, нені</w:t>
        <w:br/>
        <w:t>таба алмай жатқанымды бір құдай өзі біледі. Ал екі</w:t>
        <w:br/>
        <w:t>құлағым мамам мен Қаратайда.</w:t>
        <w:br/>
        <w:t>- Иә, биылғы көктем жауынды болды,- деп бастады</w:t>
        <w:br/>
        <w:t>Қаратай ендігі әңгімесін. - Біздің «Коминтерннің» ас-</w:t>
        <w:br/>
        <w:t>тығы да белуардан кеп, жайқалып түр. Енді күзгі</w:t>
        <w:br/>
        <w:t>бұршақ-нәсерден аман болса, жүрт рызығы жаман бола</w:t>
        <w:br/>
        <w:t>қоймас.</w:t>
        <w:br/>
        <w:t>Әңгіме желісінен жалт беріп, Қаратайдың не болса</w:t>
        <w:br/>
        <w:t>соны айтып кеткенін мен бірден түсіндім де, тағы не дер</w:t>
        <w:br/>
        <w:t>екен деп, еңсемді көтерместен, өзіммен өзім болғансып,</w:t>
        <w:br/>
        <w:t>күйбендей бердім.</w:t>
        <w:br/>
        <w:t>- Жаман бола қоймас, - деп қоштады мамам Қара-</w:t>
        <w:br/>
        <w:t>тайды бейқам үнмен. Оның даусынан: «Ех, Қаратай,</w:t>
        <w:br/>
        <w:t>менің баламды өйтіп алдарқата алмайсың. Ол бәрін дс</w:t>
        <w:br/>
        <w:t>сезеді, бәрін де түсінеді» деген мағына аңғарылатын еді.</w:t>
        <w:br/>
        <w:t>Арада бірнеше минут үнсіз өтті. Кенет мамамның:</w:t>
        <w:br/>
        <w:t>- Балам, - деген қатқыл үні естілді, - сенің сонша</w:t>
        <w:br/>
        <w:t>күйбендеп, таба алмай жатқаның не зат?</w:t>
        <w:br/>
        <w:t>Бұл сөз маған алты өрме қамшымен жоталата тар-</w:t>
        <w:br/>
        <w:t>тып жібергендей әсер етті. Әсіресе, «балам» деген сөздің</w:t>
        <w:br/>
        <w:t>зәрі күшті-ақ еді. Өйткені жайшылықта мамам менін</w:t>
        <w:br/>
        <w:t>атымды атайтын. «Балам» деген мынау рссми үні</w:t>
        <w:br/>
        <w:t>«үлкендердің сөзіне тыңшылық істемек болған бүл сасық</w:t>
        <w:br/>
        <w:t>қулығынды таста» деп, жекіргенмен бірдей еді. Саны тез</w:t>
        <w:br/>
        <w:t>ұқтым да, қолыма тиген бір журналды ұстап. тайып</w:t>
        <w:br/>
        <w:t>отырдым.</w:t>
        <w:br/>
        <w:t>Менің атым Қожа</w:t>
        <w:br/>
        <w:t>ТӨРТІНШІ ТАРАУДА</w:t>
        <w:br/>
        <w:t>Жантасқа пмомер лагеріне баруға</w:t>
        <w:br/>
        <w:t>жолдама беріліп, маған берілмеу жайы,</w:t>
        <w:br/>
        <w:t>менің шақ-шәлекейі, ашулануым</w:t>
        <w:br/>
        <w:t>айтылады.</w:t>
        <w:br/>
        <w:t>бҰҰҒанертенгі шайымды ішіп алғаннан кейін аяң-</w:t>
        <w:br/>
        <w:t>ЖҒ дап, мектептің спорт алаңына қарай келе жат-</w:t>
        <w:br/>
        <w:t>тым. Қолтығымда добым бар. Біздің «Спартак» кеше қай-</w:t>
        <w:br/>
        <w:t>рһаттықтардан жеті де бес болып ұтылған еді. Бүгін</w:t>
        <w:br/>
        <w:t>оларды қалайда жеңуіміз керек. Команданың капитаны</w:t>
        <w:br/>
        <w:t>ретінде соған қатты ширығып, іштей дайындықпен келе</w:t>
        <w:br/>
        <w:t>жатырмын.</w:t>
        <w:br/>
        <w:t>Мектептің касында Жантас ұшыраса кетті. Қолында</w:t>
        <w:br/>
        <w:t>мөр басылған бір жапырақ жазулы қағазы бар. Соны</w:t>
        <w:br/>
        <w:t>шертіп-шертіп қойып:</w:t>
        <w:br/>
        <w:t>- Қара көже, мынаның не екенің білесің бе? - дейді.</w:t>
      </w:r>
    </w:p>
    <w:p>
      <w:r>
        <w:t>- Ол пе?</w:t>
        <w:br/>
        <w:t>- Лагерьге жолдама. Біз лагерьге баратын болдық.</w:t>
        <w:br/>
        <w:t>Ал, сен көшедегі иттерді тәртіпке салуга ауылда қала-</w:t>
        <w:br/>
        <w:t>тын болдың.</w:t>
        <w:br/>
        <w:t>Тілінің қыршаңқылығы үшін Жантасты мытып алғым</w:t>
        <w:br/>
        <w:t>келіп бір тұрдым да, әуелі жолдама жайын тиянақта-</w:t>
        <w:br/>
        <w:t>мақшы болдым.</w:t>
        <w:br/>
        <w:t>- Оны саған кім берді?</w:t>
        <w:br/>
        <w:t>- Кім беруші еді. Майқанова апай берді. Бірақ сен</w:t>
        <w:br/>
        <w:t>жоқсың тізімде.</w:t>
        <w:br/>
        <w:t>«Неге жоқпын?» Жантастан Майқанованың қайда</w:t>
        <w:br/>
        <w:t>екенін сұрап едім, мектепте деді</w:t>
        <w:br/>
        <w:t>Бұдан былай біреуді келемеждеп сөйлеудің қандай</w:t>
        <w:br/>
        <w:t>екенін білуі үшін Жантасты мұрынға сырт еткізіп бірді</w:t>
        <w:br/>
        <w:t>шерттім де, жүгіре жөнелдім. Сол бойда екпіндеген қал-</w:t>
        <w:br/>
        <w:t>пыммен мұғалімдер бөлмесіне алқынып, кіріп бардым.</w:t>
        <w:br/>
        <w:t>Майқанова бірдеңе жазып, жалғыз отыр екен, маған</w:t>
        <w:br/>
        <w:t>басын көтеріп алып, танырқаған кейіппен қарады:</w:t>
        <w:br/>
        <w:t>- Не болды? Не болды, Қадырон?</w:t>
        <w:br/>
        <w:t>- Лагерьге жолдама беріңізші маған.</w:t>
        <w:br/>
        <w:t>- Саған бұл жолы жолдама берілмейді. Екінші кезек-</w:t>
        <w:br/>
        <w:t>те барасын,</w:t>
        <w:br/>
        <w:t>Бердібек Соқтақбаев</w:t>
        <w:br/>
        <w:t>- Неге?</w:t>
        <w:br/>
        <w:t>- Неге болушы еді: барлық оқушыға бірден</w:t>
        <w:br/>
        <w:t>жетіспейді. Ал екіншіден, ең әуелі біз лагерьге үлгілі,</w:t>
        <w:br/>
        <w:t>тәртіпті оқушыларды жібереміз.</w:t>
        <w:br/>
        <w:t>- Жантас немене... менен артық болғаны ма? Майқа-</w:t>
        <w:br/>
        <w:t>нова екі бүйірінен біреу қысып қалғандай еңсесін кілт</w:t>
        <w:br/>
        <w:t>көтеріп алды:</w:t>
        <w:br/>
        <w:t>- Сен немене? Мені тергегелі тұрсың ба? Майқанова-</w:t>
        <w:br/>
        <w:t>ның көкшіл көзі шатынай бастады. Оның бір ашуланса</w:t>
        <w:br/>
        <w:t>шапылдап, жуық арада толас бермейтінін білем.</w:t>
        <w:br/>
        <w:t>- Бермесеңіз, қойыңыз,- дедім де, жалт бұрылып,</w:t>
        <w:br/>
        <w:t>есікті бар күшіммен тарс жауып, жөнеле бердім. Осын-</w:t>
        <w:br/>
        <w:t>дай әділетсіздікке қаның қалай ғана қайнамайды. Жан-</w:t>
        <w:br/>
        <w:t>тас, біреуді біреуге атыстырып, от тастап жүретін қу, са-</w:t>
        <w:br/>
        <w:t>бақ үстінде сыбырлап-сыпсыңдағыш, өзі тақтаға шыққан-</w:t>
        <w:br/>
        <w:t>да көрінгенге құлақ түргіш Жантас үлгілі оқушы болға-</w:t>
        <w:br/>
        <w:t>ны да, мен үлгісіз болғаным. Менің сабақ үлгеруім одан</w:t>
        <w:br/>
        <w:t>көш ілгері екені, екпінділігім ешқандай есеп емес.</w:t>
        <w:br/>
        <w:t>Соңымнан ілесе шықты Майқанова:</w:t>
        <w:br/>
        <w:t>- Қадыров! Бері кел.</w:t>
      </w:r>
    </w:p>
    <w:p>
      <w:r>
        <w:t>Мен бұрылып та қарамадым.</w:t>
        <w:br/>
        <w:t>- Қадыров!</w:t>
        <w:br/>
        <w:t>Есіктен жүгіріп, шығып кеттім.</w:t>
        <w:br/>
        <w:t>Турникке сүйеніп, жылмия қарап Жантас тұр. Зы-</w:t>
        <w:br/>
        <w:t>ғырданым одан бетер қайнап кетті.</w:t>
        <w:br/>
        <w:t>- Немене, жолдама алдың ба? - деп сиқырланып жо-</w:t>
        <w:br/>
        <w:t>лымды тасқауылдай қалыпты.</w:t>
        <w:br/>
        <w:t>- Алдым,- дедім.</w:t>
        <w:br/>
        <w:t>- Кәне, көрсетші!</w:t>
        <w:br/>
        <w:t>Сарт еткізіп, танаудан тағы бірді шерттім.</w:t>
        <w:br/>
        <w:t>- Міне.</w:t>
        <w:br/>
        <w:t>Түстен кейін төсегімде демалып жатып, ойға қалдым:</w:t>
        <w:br/>
        <w:t>бағана Майқановаға істегенім тұрпайылық болды-ау,</w:t>
        <w:br/>
        <w:t>деймін. Әрине, Жантасқа жолдама беріп, маған берме-</w:t>
        <w:br/>
        <w:t>ген оныкі де әділдік емес. Ызамды осы келтірді. Деген-</w:t>
        <w:br/>
        <w:t>мен Майқанова мүғалім, класс жетекшісі. Жә, қазір оқу</w:t>
        <w:br/>
        <w:t>кезі емес кой, каникул. Ол маған не істей алады? Үш</w:t>
        <w:br/>
        <w:t>айға дейін кім бар, кім жоқ. Мүмкін, жаңа оқу жылында</w:t>
        <w:br/>
        <w:t>біздің класс жетекшіміз басқа біреу болар. Онда мен</w:t>
        <w:br/>
        <w:t>Майқанонаның шеніне де жолай қоймаспын.</w:t>
        <w:br/>
        <w:t>Бердібек Сокпакбаев</w:t>
        <w:br/>
        <w:t>- Мамам келгенше үйде болып, әжеме көмектесем.</w:t>
        <w:br/>
        <w:t>Майқанова алай лагерьге келесі кезекке жолдама берем</w:t>
        <w:br/>
        <w:t>деді.</w:t>
        <w:br/>
        <w:t>Жанар осыны айтты да:</w:t>
        <w:br/>
        <w:t>- Қожа, менің әжем үйде жоқ. Жүр, дойбы ойнайық, -</w:t>
        <w:br/>
        <w:t>деді.</w:t>
        <w:br/>
        <w:t>Өзегімді нұрлы сезім жарып өтіп, қолтығыма қанат</w:t>
        <w:br/>
        <w:t>біткендей болды, қашаға перменіммен секіріп шықтым</w:t>
        <w:br/>
        <w:t>да, ар жағына топ ете түстім. Сол кезде шынжырын сыл-</w:t>
        <w:br/>
        <w:t>дыратып, қара тәбет те арсылдап, тұра ұмтылды. Иттен</w:t>
        <w:br/>
        <w:t>қорыққансып, Жанардың білегінен кысып ұстап, жабыса</w:t>
        <w:br/>
        <w:t>түстім. Ит есік алдына жете алмастай етіп байланған</w:t>
        <w:br/>
        <w:t>екен. Екеуіміз мық түйістіре жүгірген бойда үйге кіріп</w:t>
        <w:br/>
        <w:t>кеттік.</w:t>
        <w:br/>
        <w:t>- Сеп дойбыны жақсы ойнаймысың! - деп сұрады</w:t>
        <w:br/>
        <w:t>Жанар.</w:t>
        <w:br/>
        <w:t>- Жок, онша емес,- деп, сыпайы жауап қайтардым.</w:t>
        <w:br/>
        <w:t>Ал шындығында, өзім тендес балалардың көбін ұтушы</w:t>
        <w:br/>
        <w:t>едім.</w:t>
        <w:br/>
        <w:t>Жанардың бетпе-бет отырған сүйкімді жүзіне,</w:t>
        <w:br/>
        <w:t>иығына төгіліп көмірдей қап-қара әсем қолаң шашына</w:t>
        <w:br/>
        <w:t>алаң-елең қарап, толқып отырып, бірінші ойынды қалай</w:t>
      </w:r>
    </w:p>
    <w:p>
      <w:r>
        <w:t>ұтқызып алғанымды байқамай қалдым. Ол маған үш</w:t>
        <w:br/>
        <w:t>бұзау айдатты. Бірақ Жанардың мәз болган кейпіне</w:t>
        <w:br/>
        <w:t>қарап, бұл ұтылғаныма өзім іштей қуандым да.</w:t>
        <w:br/>
        <w:t>Екінші ойынды әлгіндей емес, сағырақ ойнауға ты-</w:t>
        <w:br/>
        <w:t>рыстым. Үнемі қыздан жеңіліс таба беруге болмайды</w:t>
        <w:br/>
        <w:t>ғой. Бірақ үш-төрт жүрістен кейін Жанар менің үш пеш-</w:t>
        <w:br/>
        <w:t>камды бірден қырып салғаны.</w:t>
        <w:br/>
        <w:t>- Әллуі! - деп, жағымды шапалақпен бір салып,</w:t>
        <w:br/>
        <w:t>отырдым да қалдым. Берекесі бір ұшқан ойынның мәні</w:t>
        <w:br/>
        <w:t>бола ма. Лезде тағы ұтылып қалдым. Бұл жолы топыр-</w:t>
        <w:br/>
        <w:t>латып, алты-жеті бүзау айдатты.</w:t>
        <w:br/>
        <w:t>- Байыдың, байыдың! - деп, Жанар онан әрмен мәз</w:t>
        <w:br/>
        <w:t>бола түсті. Епді менің намысым келе бастады.</w:t>
        <w:br/>
        <w:t>Қазір ұтамын, - дедім сенімді үнмен.</w:t>
        <w:br/>
        <w:t>Ұтпасан не боласын?</w:t>
        <w:br/>
        <w:t>Не бол десең, со болайын.</w:t>
        <w:br/>
        <w:t>- Дүние жүзіндегі барып тұрған мақтаншақтың өзі</w:t>
        <w:br/>
        <w:t>боламысын?</w:t>
        <w:br/>
        <w:t>Менің атым Қожа</w:t>
        <w:br/>
        <w:t>әлдекімдерге еліктел сылти басып, солай қарай келе жа-</w:t>
        <w:br/>
        <w:t>тырмын. Жанардын төбесін анадайдан бір көрсем де</w:t>
        <w:br/>
        <w:t>дәтке қуат емес пе. Мүмкін ол ұшырасып та қалар. Жай-</w:t>
        <w:br/>
        <w:t>лауға баратынымды айтам. Менің қайда екенімді ол да</w:t>
        <w:br/>
        <w:t>біліп, ойлап жүрсін. Жанар мені жайшылықта ойлай ма</w:t>
        <w:br/>
        <w:t>екен, ойламай ма екен, ә?</w:t>
        <w:br/>
        <w:t>Бұл үйде Жанардың әжесінен бетер сескенетін тағы</w:t>
        <w:br/>
        <w:t>бір қорқынышым - осы үйдің антұрған қабаған қара</w:t>
        <w:br/>
        <w:t>төбеті. Атты кісінің омырауына шапшитын жауыз төбет.</w:t>
        <w:br/>
        <w:t>Ол бос болса, үй манынан тірі жанды қия бастырып</w:t>
        <w:br/>
        <w:t>өткізбейді.</w:t>
        <w:br/>
        <w:t>Жоқ, қара төбет байлаулы екен. Арғы көше жақтан</w:t>
        <w:br/>
        <w:t>келген біреуге арс-арс үріп, жұлқынып тұр. Мен бергі</w:t>
        <w:br/>
        <w:t>қора жақтағы ағаш шарбаққа жақындай түстім. Осы кез-</w:t>
        <w:br/>
        <w:t>де үйден Жанар жүгіріп шығып:</w:t>
        <w:br/>
        <w:t>- Ақтөс, жат! Бар орныңа!- деп, зеки бастады.</w:t>
        <w:br/>
        <w:t>Қақпаның ар жағынан әйел даусы естілді:</w:t>
        <w:br/>
        <w:t>- Жанаржан, әжең үйде ме?</w:t>
        <w:br/>
        <w:t>- Әжем бағана тауық фермадағы Сүйінбай</w:t>
        <w:br/>
        <w:t>атамдікіне кетіп еді. Әлі келген жоқ.</w:t>
        <w:br/>
        <w:t>Жанардың үйде жалғыз екенін білгенде, қуанышым</w:t>
        <w:br/>
        <w:t>қойныма сыймады. Не де болса, бірер ауыз тілдесіп</w:t>
        <w:br/>
        <w:t>қалуға бел байладым.</w:t>
        <w:br/>
        <w:t>- Жанар! - деп дауыстадым, ол жүгіре басып, бері</w:t>
        <w:br/>
        <w:t>қайтып келе жатқанда. Үнім бейне бір шошыған немесе</w:t>
        <w:br/>
        <w:t>аяқ астынан ғажайып бір қымбат зат тауып алған адам-</w:t>
      </w:r>
    </w:p>
    <w:p>
      <w:r>
        <w:t>дай жарқын шығып кетті.</w:t>
        <w:br/>
        <w:t>Селк етіп, тоқтай қалды Жанар. (Үй маңдайшасына</w:t>
        <w:br/>
        <w:t>электр шам орнатылғандықтан, есік алды сүттей жарық</w:t>
        <w:br/>
        <w:t>еді.) Дауыстың қайдан шыққанын тұспалдай алмай,</w:t>
        <w:br/>
        <w:t>төңірегіне жалтақ-жалтақ қарап барып, көрді мені.</w:t>
        <w:br/>
        <w:t>- Кеш жарық, Жанар.</w:t>
        <w:br/>
        <w:t>Жанардың таңданған жүзі дереу күлімсіреді. Қасыма</w:t>
        <w:br/>
        <w:t>жүгіріп келіп, ағаш шарбақтың үшкіл басынан ұстап,</w:t>
        <w:br/>
        <w:t>бетпе-бет тұра қалды.</w:t>
        <w:br/>
        <w:t>- Кеш жарық, Қожа! Неғып жүрсін? - деп сұрады ол.</w:t>
        <w:br/>
        <w:t>- Мен түнделетіп жайлауға кетем.</w:t>
        <w:br/>
        <w:t>- Мамана барасың ба?</w:t>
        <w:br/>
        <w:t>- Иә, сен неге лагерьге бармадың?</w:t>
        <w:br/>
        <w:t>Бердібек Соқпақбаев</w:t>
        <w:br/>
        <w:t>Ол бұл сөзді айтып үлгергенше, Қожекең сұр кепка-</w:t>
        <w:br/>
        <w:t>ны қойынға сүңгітіп жіберіп, тақыр бас қара бала болып</w:t>
        <w:br/>
        <w:t>шыға келді. Балалар ананы-мынаны сұрап, азан-қазан</w:t>
        <w:br/>
        <w:t>болып жатқанда, мен ләм деместен сақ еткізіп, елу сом-</w:t>
        <w:br/>
        <w:t>дықты сатушының қолына ұстата салдым. Сөйтіп,</w:t>
        <w:br/>
        <w:t>қажетті оқулық-дәптерлерімді бір құшақ етіп алып, шыға</w:t>
        <w:br/>
        <w:t>бердім. Есік алдында көк көз келіншек иығымнан қатты</w:t>
        <w:br/>
        <w:t>ұстап (қолы мұндай қатты бола ма!):</w:t>
        <w:br/>
        <w:t>- Ой, ұятсыз. Қай класта оқисын? - деп, бір жұлқып</w:t>
        <w:br/>
        <w:t>қалды.</w:t>
        <w:br/>
        <w:t>Мен оған жөнімді айтып жатырмын.</w:t>
        <w:br/>
        <w:t>Бірнеше күн өткеннен кейін оқу жылы басталды.</w:t>
        <w:br/>
        <w:t>Мәссаған керек болса, әнеугі маған дүкенде жекіретін</w:t>
        <w:br/>
        <w:t>көк көз келіншек тыпың-тыпың етіп, қағаздарын қолтық-</w:t>
        <w:br/>
        <w:t>тап, біздің класқа кіріп келе жатыр. Қожекеннің сол ме-</w:t>
        <w:br/>
        <w:t>зет қандай күйге түскенін көрсеңіз. Бірақ бойымды тез</w:t>
        <w:br/>
        <w:t>жиып ала қойдым да, сыр бермеуге тырыстым. Мүмкін,</w:t>
        <w:br/>
        <w:t>ол мені танымас деп ойладым.</w:t>
        <w:br/>
        <w:t>Жаңа оқытушы бізді оқу жылының басталуымен</w:t>
        <w:br/>
        <w:t>құттықтады, өзін таныстырды. Сәбира Майқанова: «Мен</w:t>
        <w:br/>
        <w:t>сендерге қазақ тілінен сабақ беремін және класс</w:t>
        <w:br/>
        <w:t>жетекшілерің боламын»,- деді.</w:t>
        <w:br/>
        <w:t>Соңғы сөзі Қожекеңді тағы бір сілкіп алды. «Ал</w:t>
        <w:br/>
        <w:t>бәлем, сақтана бер» дегендей болдым өзіме-өзім.</w:t>
        <w:br/>
        <w:t>Майқанова бір-бірлеп, тізім бойынша оқушылармен</w:t>
        <w:br/>
        <w:t>таныса бастады. Кезек маған келді.</w:t>
        <w:br/>
        <w:t>- Қадыров.</w:t>
        <w:br/>
        <w:t>- Мен.</w:t>
        <w:br/>
        <w:t>Майқанова тесірейе қарап тұрып қалды.</w:t>
      </w:r>
    </w:p>
    <w:p>
      <w:r>
        <w:t>- Біз екеуіміз таныс шығармыз деймін? - Мен еріксіз</w:t>
        <w:br/>
        <w:t>жымиып күлдім.</w:t>
        <w:br/>
        <w:t>- Мүмкін.</w:t>
        <w:br/>
        <w:t>Мен сенімен әлі сөйлесемін дегендей Майқанова:</w:t>
        <w:br/>
        <w:t>- Отыр,- деді зілді дауыспен.</w:t>
        <w:br/>
        <w:t>Міне, осыдан кейін Майқанова маған қымс етсе,</w:t>
        <w:br/>
        <w:t>қаһарын тігіп тұратын болды. Қанша рет қыс бойы ди-</w:t>
        <w:br/>
        <w:t>ректордың алдына сүйреп алып барды. Ақыры жыл</w:t>
        <w:br/>
        <w:t>аяғында тәртібіме де «төрттік» бага қойып отыр.</w:t>
        <w:br/>
        <w:t>Осының бәрі мені, әрине ашуландырады.</w:t>
        <w:br/>
        <w:t>Менін атым Қожа</w:t>
        <w:br/>
        <w:t>- Жарайды.</w:t>
        <w:br/>
        <w:t>Үшінші ойын шиеленісіп басталды. Әу дегеннен-ақ</w:t>
        <w:br/>
        <w:t>екі пешкадан қарпысып алдық. Бірақ біраздан кейін ой-</w:t>
        <w:br/>
        <w:t>ынның ара салмағы тағы өзгере бастады. Бір-екі жерде</w:t>
        <w:br/>
        <w:t>мүлт жіберіп алдым. Жанардын екі пешкасы тағы артып</w:t>
        <w:br/>
        <w:t>кетті.</w:t>
        <w:br/>
        <w:t>- Әй, бәлем, көрермін жеңілмегеніңді, - деп, қанат-</w:t>
        <w:br/>
        <w:t>танып, оның мерейі аса түсті.</w:t>
        <w:br/>
        <w:t>Менің ендігі үміт артқаным, оң жақ шеттегі бір пеш-</w:t>
        <w:br/>
        <w:t>қам еді. Түпкірлетіп отырып, соны биге алып шықтым.</w:t>
        <w:br/>
        <w:t>Қырғидай тиіп, жайпармын-ау енді бәлем.</w:t>
        <w:br/>
        <w:t>Бірақ тап осы кезде майдан даласында мен ойлама-</w:t>
        <w:br/>
        <w:t>ган ғаламат бір оқиға болды. Айлакер Жанар орта шен-</w:t>
        <w:br/>
        <w:t>де елеусіз тұрған бір пешкасын маған жегізді де, басқа</w:t>
        <w:br/>
        <w:t>бір пешкасымен менің әлгі батырымды белден басып,</w:t>
        <w:br/>
        <w:t>биге өтіп кетті. Онымен де тынбады. Әлгі биімен менің</w:t>
        <w:br/>
        <w:t>өзге үш жауынгерімді тағы жайпап салды.</w:t>
        <w:br/>
        <w:t>- Ура! Ұтылдың! Мақтаншақ Қожа. Мен енді сені</w:t>
        <w:br/>
        <w:t>бүдан былай мақтаншақ Қожа деп атаймын.</w:t>
        <w:br/>
        <w:t>- Тоқта, қалай... қалай боп кетті?</w:t>
        <w:br/>
        <w:t>- Міне, былай... Сен менің мына пешкамды жедің бе?</w:t>
        <w:br/>
        <w:t>Жедің. Онан соң мен былай жеп, биге шықтым. Одан</w:t>
        <w:br/>
        <w:t>кейін міне былай... былай... былай жедім. Әй, мақтан-</w:t>
        <w:br/>
        <w:t>шақ Қожа. Ұтамын деп мақтанып едің.</w:t>
        <w:br/>
        <w:t>- Тоқта. Менің әлі де бір биім бар ғой.</w:t>
        <w:br/>
        <w:t>- Оның қолынан не келеді?</w:t>
        <w:br/>
        <w:t>- Көрерміз. Сен әлі ұтқан жоқсың. Жүріс кезегі</w:t>
        <w:br/>
        <w:t>менікі ме?</w:t>
        <w:br/>
        <w:t>Менің бір биіме қарсы Жанардың төрт пешкасы қал-</w:t>
        <w:br/>
        <w:t>ды. Оның да біреуі би. Ал қалғандары да енді еш</w:t>
      </w:r>
    </w:p>
    <w:p>
      <w:r>
        <w:t>бөгетсіз біртіндеп биге шығуы даусыз. Сосын төрт қара</w:t>
        <w:br/>
        <w:t>би менің жалғыз сары биімді аш бөрідей ортаға алып,</w:t>
        <w:br/>
        <w:t>тырп еткізбей бассалуы сөзсіз. Осы қатер айдай анық таны-</w:t>
        <w:br/>
        <w:t>лып тұрғандықтан бірден-бір жан сауғалайтын орын -</w:t>
        <w:br/>
        <w:t>ұзақ жолға шығып кеттім.</w:t>
        <w:br/>
        <w:t>Бұл пиғылымды түсіне қойған Жанар:</w:t>
        <w:br/>
        <w:t>- О, қорқақ!- деп, ызаландыра түсті.- Састың ба,</w:t>
        <w:br/>
        <w:t>бәлем. Сонан сон қайда барар екенсің!”</w:t>
        <w:br/>
        <w:t>- Жан-жағымның бәрі қатер, қайда барушы сдім.</w:t>
        <w:br/>
        <w:t>ЕЕ</w:t>
        <w:br/>
        <w:t>Бердібек Соқпақбаев</w:t>
        <w:br/>
        <w:t>Ұзын жолдан қия бассам, мерт кететінім сөзсіз. Сондық-</w:t>
        <w:br/>
        <w:t>тан тақтайдың ол шетінен бү шетіне ілгері-кейін сырға-</w:t>
        <w:br/>
        <w:t>нап, жүрдім де отырдым.</w:t>
        <w:br/>
        <w:t>- Бұның ойын емес, шық ұзын жолдан.</w:t>
        <w:br/>
        <w:t>- Өз еркім. Шыққым келсе, шығам, шыққым келмесе,</w:t>
        <w:br/>
        <w:t>шықпаймын.</w:t>
        <w:br/>
        <w:t>- Жоқ, шық ұзын жолдан.</w:t>
        <w:br/>
        <w:t>Шықпаймын.</w:t>
        <w:br/>
        <w:t>Ендеше сен жеңілдің.</w:t>
        <w:br/>
        <w:t>- Жоқ, жеңілгем жоқ.</w:t>
        <w:br/>
        <w:t>Жеңілдің.</w:t>
        <w:br/>
        <w:t>Жеңілгем жоқ.</w:t>
        <w:br/>
        <w:t>Жеңілдің. Бұдан былай мен сені мақтаншақ Қожа</w:t>
        <w:br/>
        <w:t>деп атаймын.</w:t>
        <w:br/>
        <w:t>Жанар екеуіміз осы арада кәдімгідей қызыл кеңірдек</w:t>
        <w:br/>
        <w:t>болып қалдық. Ол жеңілдің дейді, мен жеңілгем жоқ,</w:t>
        <w:br/>
        <w:t>кәне ойын аяқталғанша ойнаймыз деймін. Ендеше ұзын</w:t>
        <w:br/>
        <w:t>жолдан шық дейді ол. Шықпаймын деймін мен. Ақыры:</w:t>
        <w:br/>
        <w:t>- Ойнамаймын сенімен, - деп, Жанар ұртын бұрти-</w:t>
        <w:br/>
        <w:t>тып, дойбыны жинап алды.</w:t>
        <w:br/>
        <w:t>- Ойнамасаң қой,- дедім мен де есемді жібергім кел-</w:t>
        <w:br/>
        <w:t>мей.</w:t>
        <w:br/>
        <w:t>Осы кезде қақпа алдындағы қара тәбет арс-арс үріп</w:t>
        <w:br/>
        <w:t>барып басылды. Шиқылдал дарбаза ашылғандай болды.</w:t>
        <w:br/>
        <w:t>- Әжем келді ғой деймін, - деп, Жанар сыртқа</w:t>
        <w:br/>
        <w:t>жүгіре жөнелді. Мен соңынан шықтым.</w:t>
        <w:br/>
        <w:t>Қақпаға кіріп келе жатқан әжесі Жанарға:</w:t>
        <w:br/>
        <w:t>- Ой, шыбыным, жалғыз отырмысың? - дей берді де,</w:t>
      </w:r>
    </w:p>
    <w:p>
      <w:r>
        <w:t>мені көріп, - мына бала Қожа ма? - деп сұрады.</w:t>
        <w:br/>
        <w:t>Кемпірдің үнінде мені жаратпағандық бар еді.</w:t>
        <w:br/>
        <w:t>- Иә,- деп жауап берді. Жанар маған бұртия қарап.</w:t>
        <w:br/>
        <w:t>Бұ неғып жүр мұнда?</w:t>
        <w:br/>
        <w:t>Екеуіміз дойбы ойнап отырдық.</w:t>
        <w:br/>
        <w:t>Балам, бар үйіне, - деді кемпір маған. - Жанар-</w:t>
        <w:br/>
        <w:t>жан, ит қауып алмасын, шығарып жіберші.</w:t>
        <w:br/>
        <w:t>Мен итті шабаландырып, қақпаны айналып жүрмей-</w:t>
        <w:br/>
        <w:t>ақ шарбақтан секіріп жөнелгім келді. Мейлі, дойбыдан</w:t>
        <w:br/>
        <w:t>салуым болмаса да, тәуір физкультурашы екенімді Жа-</w:t>
        <w:br/>
        <w:t>нар тағы бір рет көрсін. Осындай орайы кеп тұрғанда</w:t>
        <w:br/>
        <w:t>сондай өнеріммен болса да оған үнап кеткім келді.</w:t>
        <w:br/>
        <w:t>!</w:t>
        <w:br/>
        <w:t>1</w:t>
        <w:br/>
        <w:t>І</w:t>
        <w:br/>
        <w:t>І</w:t>
        <w:br/>
        <w:t>1</w:t>
        <w:br/>
        <w:t>І</w:t>
        <w:br/>
        <w:t>Менің атыл Қожа</w:t>
        <w:br/>
        <w:t>жайылып тұр. Соның біреуіне тақап келдім. Міне, берді</w:t>
        <w:br/>
        <w:t>құдай тілегімді. Колхоз председателінің жирен жорғасы-</w:t>
        <w:br/>
        <w:t>на дөп келгенімді көрдің бе. «Шіркін, тақымыма бір тиер</w:t>
        <w:br/>
        <w:t>ме едің» деген тәтті арман таңдайымды бұрыннан</w:t>
        <w:br/>
        <w:t>қуырып жүруші еді. Енді сол арманымды жүзеге асыра-</w:t>
        <w:br/>
        <w:t>тын болдым.</w:t>
        <w:br/>
        <w:t>Жирен қасқа алдыңғы екі аяғынан шідерлеулі екен</w:t>
        <w:br/>
        <w:t>Өзінің мінезі жаман деуші еді. Мен жақындай бергенде,</w:t>
        <w:br/>
        <w:t>құлағын тігіп, осқырынып қарсы алды.</w:t>
        <w:br/>
        <w:t>- Тр-р-р, жануар, тр-р-р, - деп қолымды созып, мой-</w:t>
        <w:br/>
        <w:t>нын сипағым келген ишарат білдірдім. Бірақ бұған алда-</w:t>
        <w:br/>
        <w:t>натын жирен ат емес. Жолаушы болма, жоласан берем</w:t>
        <w:br/>
        <w:t>сазайыңды дегендей құйрытын бұрып, құлағын жымқы-</w:t>
        <w:br/>
        <w:t>ра бастады.</w:t>
        <w:br/>
        <w:t>- Тәйт әрі! Мына ақымақ қайтеді, - деп, Сатыбай</w:t>
        <w:br/>
        <w:t>жылқышыға еліктеп, зекіп тастадым.. - Так, тақ жануар,</w:t>
        <w:br/>
        <w:t>так, так...</w:t>
        <w:br/>
        <w:t>Бәрібір жирен ат жолатар емес. Зекімек түгіл, ба-</w:t>
        <w:br/>
        <w:t>қырсам да тілге келетін ниеті жоқ. Құйрығын бұрып,</w:t>
        <w:br/>
        <w:t>құлағын жымқырып, қосаяктап тебуге дайын тұр.</w:t>
        <w:br/>
        <w:t>Егескенге егесетін менде де бір сайтан бар. «Қап, пы-</w:t>
        <w:br/>
        <w:t>шаққа ілінгір иттің ғана малы. Ызаң ба сенің. Тақымыма</w:t>
        <w:br/>
        <w:t>бір тисең, тарттырар ем-ау сазайынды» деп, оны қалай</w:t>
        <w:br/>
        <w:t>еткенде де мінбей тынбауға бел байладым. Әттен, жалы</w:t>
        <w:br/>
        <w:t>на колым бір ілінсе.</w:t>
      </w:r>
    </w:p>
    <w:p>
      <w:r>
        <w:t>Ақыры айналсоқтап жүріп, бір ыңғайлы кілтеңі кел</w:t>
        <w:br/>
        <w:t>генде, шап беріп, жирен аттың жалына жармаса кеттім.</w:t>
        <w:br/>
        <w:t>Қорс етіп, үркіп ала жөнелді. Аяғым анда бір тиіп, мын-</w:t>
        <w:br/>
        <w:t>да бір тиіп, дөңгелеп ұшып келем. Сонда да айрылар</w:t>
        <w:br/>
        <w:t>емеспін. Мұндай да жауыз мал болады екен, тоқтамай-</w:t>
        <w:br/>
        <w:t>ды. Ақыры бір кезде саусағым салдырап талып, жазы-</w:t>
        <w:br/>
        <w:t>лып кеп кетті. Анадай жерге ұшып түстім. Жирен ат</w:t>
        <w:br/>
        <w:t>жалт беріп кеп, қосаяқтап бірді тепті. Мына он жақ са-</w:t>
        <w:br/>
        <w:t>ныма сақ ете түсті тұяғы. Шоқ басқан күшіктей каңсы-</w:t>
        <w:br/>
        <w:t>лап, дөңгелендім де қалдым. (Құдай сақтағанда, қаға</w:t>
        <w:br/>
        <w:t>тиіпті. Егер дөп тигенде, жілігімнін құлпаршасын шыға-</w:t>
        <w:br/>
        <w:t>пар ма еді, қайтер еді.)</w:t>
        <w:br/>
        <w:t>Бір уақытта дәл қасымнап:</w:t>
        <w:br/>
        <w:t>- Бұл кім ей? Кім бұл? - деген дауыс естілді.</w:t>
        <w:br/>
        <w:t>Солк стіп, бебеулеуімді дереу қоя қойдым. Қолында</w:t>
        <w:br/>
        <w:t>Менін атим Қожа</w:t>
        <w:br/>
        <w:t>Әмір дегенді ойлап отырсаң, қызық нәрсе. Бірі мен</w:t>
        <w:br/>
        <w:t>бірінің қалайда тұзы жараспайтын кереғар жаралған</w:t>
        <w:br/>
        <w:t>адамдар болады. Майқанова екеуіміз соның дәл өзі</w:t>
        <w:br/>
        <w:t>секілдіміз. Біздің кикілжіңіміз күзде ол осында мұғалім</w:t>
        <w:br/>
        <w:t>болып келген бетте-ақ басталды. Былай болды. Жаңа</w:t>
        <w:br/>
        <w:t>оқулықтар. дәптерлер сатып жатыр дегенді естідім де,</w:t>
        <w:br/>
        <w:t>әжемнен ақша ала салып, замғап дүкенге келдім. Рас,</w:t>
        <w:br/>
        <w:t>сатып жатыр екен. Бірақ адам деген лық толы. Кезектің</w:t>
        <w:br/>
        <w:t>соңы далаға шығып кетіпті.</w:t>
        <w:br/>
        <w:t>Қайтсем екен деп біраз ойлап тұрдым да, тәуекел</w:t>
        <w:br/>
        <w:t>деп, ішке кезексіз кірмекші болдым. Өйткені соңындағы-</w:t>
        <w:br/>
        <w:t>ларға жетпей калатын азабы да болушы еді. Сонан сон</w:t>
        <w:br/>
        <w:t>көрінгеннің оқулығына мінгесіп, жалынасын да жүресің,</w:t>
        <w:br/>
        <w:t>бұл - күн емес. Өзге ештеңең болмаса да, әуелі оқулық-</w:t>
        <w:br/>
        <w:t>тарың сай болсын. Мен былай деп мақалдаған болар</w:t>
        <w:br/>
        <w:t>едім: оқулығы сай бала - көңілі жай бала.</w:t>
        <w:br/>
        <w:t>Сығылысып есіктен енді кіре берсем, бойы менің бо-</w:t>
        <w:br/>
        <w:t>йымдай ғана, тықылдаған бейтаныс көк көз келіншек ал-</w:t>
        <w:br/>
        <w:t>дымды тосқауылдан жібермейді.</w:t>
        <w:br/>
        <w:t>- Қайда кимелеп барасың? Кезекке тұр,- дейді.</w:t>
        <w:br/>
        <w:t>Осы арада тілі құрғыр өтірікті менің еркімнен тыс ай-</w:t>
        <w:br/>
        <w:t>тып салды:</w:t>
        <w:br/>
        <w:t>- Мен оқулық емес, қант аламын,- дедім. Өйткені</w:t>
        <w:br/>
        <w:t>магазиннің арғы азық-түлік сататын бөліміне қарай</w:t>
        <w:br/>
        <w:t>адамлар еркін өтіп жатыр.</w:t>
        <w:br/>
        <w:t>Көк көз келіншек мені жіберді. Мен сыр бермеймін</w:t>
        <w:br/>
        <w:t>деген оймен әуелі кант сататын жаққа өтіп кеттім. Бірақ</w:t>
        <w:br/>
        <w:t>қанттың қазір маған түкке керегі жоқ. Маған қажеті</w:t>
        <w:br/>
        <w:t>бесінші кластың оқулықтары. Прилавканы жағалап,</w:t>
        <w:br/>
        <w:t>адамдардың арасымен ептеп, кітап сатып жаткан жақка</w:t>
        <w:br/>
        <w:t>қарай сырги бастадым. Енді бір ұмтылғанда, жетіп те</w:t>
        <w:br/>
        <w:t>қалатын едім. Кенет әлгі көк көз келіншек желкемнен</w:t>
        <w:br/>
        <w:t>бүріп ұстап:</w:t>
      </w:r>
    </w:p>
    <w:p>
      <w:r>
        <w:t>- Сен адасып барасың. Қант ана жақта сатылады,-</w:t>
        <w:br/>
        <w:t>деді.</w:t>
        <w:br/>
        <w:t>- Сіздің не шаруаңыз бар, қоя берініз,-деп, жүлқы-</w:t>
        <w:br/>
        <w:t>нып қалдым да, прилавкаға бір-ақ барып жеттім.</w:t>
        <w:br/>
        <w:t>Көк көз келіншек сатушыға дауыстап жатыр:</w:t>
        <w:br/>
        <w:t>- Анау сұр кепкалы балаға берменіз. Ол кезексіз</w:t>
        <w:br/>
        <w:t>кіріп кетті.</w:t>
        <w:br/>
        <w:t>Бердібек Соқпақбаев</w:t>
        <w:br/>
        <w:t>Ал енді айтып көр, оны повестің басты кейіпкерінің</w:t>
        <w:br/>
        <w:t>бірі бола алмайды деп.</w:t>
        <w:br/>
        <w:t>Жанарды ойыма алсам, менің ішім гүл жайнап кет-</w:t>
        <w:br/>
        <w:t>кендей болады.</w:t>
        <w:br/>
        <w:t>Мейлі, біздің классе жетекшіміз Майқанона мені жа-</w:t>
        <w:br/>
        <w:t>мандай берсін, сотқар деп ұрса берсін. Мен өзімнін</w:t>
        <w:br/>
        <w:t>көкейтесті арманымды, жанымның түпкірінде маздап</w:t>
        <w:br/>
        <w:t>жанған құпиямды (Жанарға бір жөні келгенде ақтарып</w:t>
        <w:br/>
        <w:t>айтып берсем, менің кім екенімді ол таныр еді. «Е, бәсе,</w:t>
        <w:br/>
        <w:t>Қожа осындай екен ғой. Талант деген түбінде жарып</w:t>
        <w:br/>
        <w:t>шықпай қоймайды», - дер еді. Шіркін-ай, былай болса:</w:t>
        <w:br/>
        <w:t>адам әуелі үлкен болып жаралса. Өмірдегі өзіне тиісті</w:t>
        <w:br/>
        <w:t>қызмет мамандығын атқарып болғаннан кейін барып, ба-</w:t>
        <w:br/>
        <w:t>лаға айналса. Сонда маған Майқанова қалай қарар еді.</w:t>
        <w:br/>
        <w:t>Үлкен кезінде ол әйгілі жазушы болған, оның есімі бүкіл</w:t>
        <w:br/>
        <w:t>дүние жүзіне мәлім. Олай болса, менің оған әкіреңдей</w:t>
        <w:br/>
        <w:t>бергенім жарамас, жазушыны сыйлау керек деп, тәуба-</w:t>
        <w:br/>
        <w:t>сына келер еді.</w:t>
        <w:br/>
        <w:t>Бірақ амал қанша, өмірде бұлай болмайды, болмақ</w:t>
        <w:br/>
        <w:t>емес. Әуелі беделсіз, білімсіз бала болып жараласың.</w:t>
        <w:br/>
        <w:t>Сенің үлкейгенде кандай адам болатынында ешкімнің</w:t>
        <w:br/>
        <w:t>шаруасы жоқ. Екінің бірі саган ақыл айтып, үстемдік</w:t>
        <w:br/>
        <w:t>жүргізбекші болады. Ақ, қараңды айырып, жаныңның</w:t>
        <w:br/>
        <w:t>түкпірінде не бар, не жоғына үңілмейді.</w:t>
        <w:br/>
        <w:t>- Қожа тәртіпсіз!</w:t>
        <w:br/>
        <w:t>- Қожа оңбаған!</w:t>
        <w:br/>
        <w:t>Осылайша шу көтеріп, даңғазалап алып кеп</w:t>
        <w:br/>
        <w:t>жөнеледі. Су жағасы жайдақ, құмдауыт. Тырс етіп, ме-</w:t>
        <w:br/>
        <w:t>нен өзге бір баланың келмеуін көрдің бе. Жалғыздан-</w:t>
        <w:br/>
        <w:t>жалғыз шомылу да көңілсіз. Судың шетіндегі дымқыл</w:t>
        <w:br/>
        <w:t>құмда біреудің жалаң аяқ ізі сайрап жатыр. Мүмкін, осы</w:t>
        <w:br/>
        <w:t>Жанардың ізі шығар. Тани қоятын адамдай еңкейіп,</w:t>
        <w:br/>
        <w:t>үңіліп тұрып қараймын. Йә, Жанардың ізі. Ақырын еп-</w:t>
        <w:br/>
        <w:t>теп қана аяғымды салып байқаймын. Із аздап кішілеу</w:t>
        <w:br/>
        <w:t>келеді. Иә, бұл Жанардың ізі болуға тиіс. Бойымды</w:t>
        <w:br/>
        <w:t>тәтті бір сезім жайлайды да, со күйде қимылдамастан</w:t>
        <w:br/>
        <w:t>тұрып қаламын.</w:t>
        <w:br/>
        <w:t>;</w:t>
      </w:r>
    </w:p>
    <w:p>
      <w:r>
        <w:t>Бердібек Соқпақбаев</w:t>
        <w:br/>
        <w:t>Отырып, отырып, кенет шапалақпен саныма салдым.</w:t>
        <w:br/>
        <w:t>Осы да сөз болып па? Қазір бұрынғы жеке меншіктін за-</w:t>
        <w:br/>
        <w:t>маны емес. Колхоз малы - менің малым. Соның біреуіне</w:t>
        <w:br/>
        <w:t>мінемін де кетемін. Белсенділердің әрқайсысында</w:t>
        <w:br/>
        <w:t>бірнеше аттан бар. Үстеріне өздерінен басқа шыбын жор-</w:t>
        <w:br/>
        <w:t>ғалатпайды. Жазда жайлауға қоя беріп, семіртеді де,</w:t>
        <w:br/>
        <w:t>қыстыгүні қанжырдай етіп жаратып, қасқыр, түлкі қуып</w:t>
        <w:br/>
        <w:t>шығады. Сонда олар бұл үшін қолхозға төлей ме</w:t>
        <w:br/>
        <w:t>бірдеңе? Түк те төлемейді. Әкем Қадыр осы колхоз</w:t>
        <w:br/>
        <w:t>құрылған күннен бастап, ұста болып істеді, мамам са-</w:t>
        <w:br/>
        <w:t>уыншы. Бір аттың бір күндік терін пайдалануға менің</w:t>
        <w:br/>
        <w:t>неге қақым жоқ.</w:t>
        <w:br/>
        <w:t>Шешім қабылданды, өзен бойындағы жайылымнан</w:t>
        <w:br/>
        <w:t>бетіне тура қараған аттың бірін ұстап мінеді де, Қоже-</w:t>
        <w:br/>
        <w:t>кен түнгі салқынмен жайлауға тартып отырады. Сонан</w:t>
        <w:br/>
        <w:t>соң бригадир бар, Майқановасы бар, таңертең менің</w:t>
        <w:br/>
        <w:t>ізімнің қалай қарай кеткенін тауып көрсін.</w:t>
        <w:br/>
        <w:t>Тамақтанып болып, тысқа шықтым. Көз байланып</w:t>
        <w:br/>
        <w:t>қалған екен. Маужыраған қоныр кештің құшағында,</w:t>
        <w:br/>
        <w:t>қора аузындағы сырғауыл қашаның үстінде, қонақтаған</w:t>
        <w:br/>
        <w:t>тауықтай шошайып отырмын. Ойымда Жанар.</w:t>
        <w:br/>
        <w:t>Түнделетіп жайлауға кетіп қалатын болсам, көпке дейін</w:t>
        <w:br/>
        <w:t>оны көре алмаймын, сағынамын-ау!</w:t>
        <w:br/>
        <w:t>Мен кейде сұрақ қоям өзіме өзім: «Жанарды неге ой-</w:t>
        <w:br/>
        <w:t>лай берем? Оны көрмесем ала көңілденіп, тынышым</w:t>
        <w:br/>
        <w:t>кетіп тұратыны несі?” Әлде осынын өзі әлгі жұрт айта-</w:t>
        <w:br/>
        <w:t>тын, кітаптарда жазылатын не... емес пе?» Япыр-ай, осы</w:t>
        <w:br/>
        <w:t>бір сөзді ойға алғанның өзіне селк ете қалам-ау. Егер</w:t>
        <w:br/>
        <w:t>мұны Майқанова білсе ғой. Не болар еді онда күнім? «Ә,</w:t>
        <w:br/>
        <w:t>Қадыров. Қаршадайыңнан қызға ғашық болып! Қарай</w:t>
        <w:br/>
        <w:t>гөр мұны! Бұл сұмдықты саған кім үйретті, ә?» Нағыз</w:t>
        <w:br/>
        <w:t>масқара, міне, сонда болар еді.</w:t>
        <w:br/>
        <w:t>Менің Жанарға ләм деп, бірдеңе айтпақ түгіл, тіпті</w:t>
        <w:br/>
        <w:t>оның қасына баруға жүрексініп тұратын себебім, міне,</w:t>
        <w:br/>
        <w:t>осы.</w:t>
        <w:br/>
        <w:t>Жанар үйі көшенің басына таман, өзенге таяу. Әкесі</w:t>
        <w:br/>
        <w:t>Балабек бригадир болып істейді. Мамасы Қырымға ку-</w:t>
        <w:br/>
        <w:t>рортқа кеткен. Үйде өзінен басқа мені онша ұната қой-</w:t>
        <w:br/>
        <w:t>майтын қытымыр әжесі ғана бар. Қолыма таяқ алып.</w:t>
        <w:br/>
        <w:t>МЕСТ</w:t>
        <w:br/>
        <w:t>Бердібек Соқпақбаев</w:t>
        <w:br/>
        <w:t>рау құла дөненнің үстінде шіреніп, Сұлтаным отыр.</w:t>
        <w:br/>
        <w:t>Жетегінде ат түгіл сайтан жоқ.</w:t>
        <w:br/>
        <w:t>- Көлігің қайсы маған әкелген?</w:t>
        <w:br/>
        <w:t>- Мынау көлік емес пе?- дейді Сұлтан құла дөненін</w:t>
      </w:r>
    </w:p>
    <w:p>
      <w:r>
        <w:t>сауырға қағып.- Сал ерді.</w:t>
        <w:br/>
        <w:t>- Қайда салам?</w:t>
        <w:br/>
        <w:t>- Сал мына менің артыма. Құла дөнен аман болса,</w:t>
        <w:br/>
        <w:t>екеуімізді жайлау түгіл Алматыға апарады.</w:t>
        <w:br/>
        <w:t>- Сонда, бір атқа екі ер ерттемекпіз бе?</w:t>
        <w:br/>
        <w:t>- Оның несіне таңданасың? Тамаша болады.</w:t>
        <w:br/>
        <w:t>Бір атқа екі ер ерттеп мінген қазақты мен бұған</w:t>
        <w:br/>
        <w:t>дейін көрген жоқ едім. Сұлтанның мына ақылы, шынын-</w:t>
        <w:br/>
        <w:t>да да, ойға қонымды, қызық көрініп кетті. Салдым ерді</w:t>
        <w:br/>
        <w:t>оның артына. Тарттым тартпаны. Міңгестім. Осы кезде</w:t>
        <w:br/>
        <w:t>үйден әжем шыға келді.</w:t>
        <w:br/>
        <w:t>- Әкем-ау, мыналары несі... - деді әжем қолымен</w:t>
        <w:br/>
        <w:t>көзін көлегейлей таңдана қарап. - Әй, көгермей кеткір,</w:t>
        <w:br/>
        <w:t>қу Сұлтан, сен ғой осыны шығарып жүрген.</w:t>
        <w:br/>
        <w:t>Атқа жайдақ мінгеннен де бұл тамаша болады екен.</w:t>
        <w:br/>
        <w:t>Аяғын салақтамайды, әркімнің өз үзеңгісі бар. Әрі құла</w:t>
        <w:br/>
        <w:t>дөнен майда жүрісті жануар болып шықты.</w:t>
        <w:br/>
        <w:t>Соқтырғаннан соқтырып отырып, Сұлтан дүкеннің</w:t>
        <w:br/>
        <w:t>алдына келіп бір-ақ тоқтады. Аяғын аттың жалынан</w:t>
        <w:br/>
        <w:t>асыра жерге секіріп түсіп, тізгінді маған тастады.</w:t>
        <w:br/>
        <w:t>- Мә, ұста мынаны. Ақшаң бар ма?</w:t>
        <w:br/>
        <w:t>- Опы қайтесін?</w:t>
        <w:br/>
        <w:t>- Қанша сомың бар?</w:t>
        <w:br/>
        <w:t>Бес сомым бар, оны қайтесің?</w:t>
        <w:br/>
        <w:t>- Сол ғана ма, мейлі, әкел бері.</w:t>
        <w:br/>
        <w:t>Сұлтанға тәуелді боп, артына міңгесіп отырған соң,</w:t>
        <w:br/>
        <w:t>бермеймін деп қалай айтайын. Төс қалтамның түймесін</w:t>
        <w:br/>
        <w:t>жайлап ағытып, амалсыздан қол сала бастадым.</w:t>
        <w:br/>
        <w:t>- Ей, болсаңшы, сонша неғып күйбеңдеп кеттің?</w:t>
        <w:br/>
        <w:t>Күйбеңдейтін жөнім болған соң, күйбеңдеймін де...</w:t>
        <w:br/>
        <w:t>- Тоқтай түр, таба алмай жатырмын.</w:t>
        <w:br/>
        <w:t>- Мүмкін, баска қалтаңда шығар?</w:t>
        <w:br/>
        <w:t>ж- Жоқ. осы қалтамда болатын.</w:t>
        <w:br/>
        <w:t>Мені мүнша күйбеңге салган төс қалтамдағы екі шы-</w:t>
        <w:br/>
        <w:t>тырлақ қағаз еді. Саусағымның соқырлығынан соның қай-</w:t>
        <w:br/>
        <w:t>.</w:t>
        <w:br/>
        <w:t>Менің атым Қожа</w:t>
      </w:r>
    </w:p>
    <w:p>
      <w:r>
        <w:t>- Сау болыныздар.</w:t>
        <w:br/>
        <w:t>Жүгіріп келем шарбаққа қарай. Секірдім... Қойсандар-</w:t>
        <w:br/>
        <w:t>шы, адамды қырсық шалайын десе оп-оңай ғой. Осы арада</w:t>
        <w:br/>
        <w:t>ойламаған жерден масқараға ұшырап, абиырым айрандай</w:t>
        <w:br/>
        <w:t>төгілді де қалды. Не болды дейсіңдер ғой. Бір балағым</w:t>
        <w:br/>
        <w:t>сырғауылдың үшкіл басына ілініп қалып, созылған күйде</w:t>
        <w:br/>
        <w:t>ұзынымнан түспесім бар ма. Оңбай жығылдым. Бірақ</w:t>
        <w:br/>
        <w:t>«Өлімнен ұят күшті» деген емес пе, жалма-жан тез</w:t>
        <w:br/>
        <w:t>түрегелдім де, алды-артыма қарамастан зытып отырдым.</w:t>
        <w:br/>
        <w:t>Жанар мен өжесі қарқылдап күліп қала берді.</w:t>
        <w:br/>
        <w:t>жжж</w:t>
        <w:br/>
        <w:t>«Япыр-ай, Жанарды ренжітіп кеттім-ау. Соншалық</w:t>
        <w:br/>
        <w:t>неге егестім. Әй, осы қайсарлық мінезім мені абиырға</w:t>
        <w:br/>
        <w:t>жолдас етпейді ғой. Ұзын жолдан шығып, жеңіле сал-</w:t>
        <w:br/>
        <w:t>сам, нем кететін еді».</w:t>
        <w:br/>
        <w:t>Жанардың өкпелі пішінмен бұртия қараған кейпі көз</w:t>
        <w:br/>
        <w:t>алдыма келеді. «Кешірші, кешірші, Жанар, тұрпайылық</w:t>
        <w:br/>
        <w:t>істеппін. Кінә менде».</w:t>
        <w:br/>
        <w:t>Үйге кіріп бара жатқанда, иттен корыққансып, Жа-</w:t>
        <w:br/>
        <w:t>нардың жұп-жұмсақ білегінен қысып ұстап, жабыса</w:t>
        <w:br/>
        <w:t>түскенімді ойлағанда, бойымды тәтті бір сезім жайла-</w:t>
        <w:br/>
        <w:t>ғандай болды. Сол сүйкімді білек қазір де уысымда</w:t>
        <w:br/>
        <w:t>тұрғандай, өз алақанымды өзім құшырлана қысамын...</w:t>
        <w:br/>
        <w:t>Басыма қилы-қилы ойлар сапырылысып келеді.</w:t>
        <w:br/>
        <w:t>Оныншыны бітірген сон армияға шақырылам. Ал Жанар</w:t>
        <w:br/>
        <w:t>болатын болса, институтқа оқуға түседі. Сонда, бәлем,</w:t>
        <w:br/>
        <w:t>мен оған өлеңдетіп тұрып, неше алуан ғажап хаттар жа-</w:t>
        <w:br/>
        <w:t>зармын-ау.</w:t>
        <w:br/>
        <w:t>Сөз жоқ, Жанар да жауап жазады. «Жаным Қожа», -</w:t>
        <w:br/>
        <w:t>деп бастар, мүмкін. Қандай сүйкімді сөз.</w:t>
        <w:br/>
        <w:t>...Көзге түртсе көргісіз тастай қараңғы. Сабалап</w:t>
        <w:br/>
        <w:t>жаңбыр құйып тұр. Жентектелген қою қара бұлт аспан</w:t>
        <w:br/>
        <w:t>төрінде дарияша сыпырылысады. Күн күркіреп, найза-</w:t>
        <w:br/>
        <w:t>ғай шартылдап, көзді шағып, құлақты тұндырады.</w:t>
        <w:br/>
        <w:t>Күркіреп тасып аққан көкбурыл тау өзенінін жағасында</w:t>
        <w:br/>
        <w:t>табиғаттың долы мінезін елең қылмай, қаруын кезеп</w:t>
        <w:br/>
        <w:t>ұстап сұсты шекарашы түр. Бүл жауынгерлік борышым-</w:t>
        <w:br/>
        <w:t>ды өтеп тұрған мына менмін.</w:t>
        <w:br/>
        <w:t>Менің атым Қожа</w:t>
        <w:br/>
        <w:t>АЛТЫНШЫ ТАРАУДА</w:t>
        <w:br/>
        <w:t>Әжем жөнінде бірер сөз, менің ат</w:t>
        <w:br/>
        <w:t>ррлат мінбекші болған әрекетім, және</w:t>
        <w:br/>
        <w:t>Сұлтанмен кездесуім айтылады.</w:t>
        <w:br/>
        <w:t>“л аяғы басылуын күтіп, кітап оқып отырдым.</w:t>
        <w:br/>
        <w:t>Әжем төсек сала бастан еді.</w:t>
        <w:br/>
        <w:t>- Маған төсек салмаңыз, мен бүгін жайлауға</w:t>
        <w:br/>
        <w:t>кетемін, - дедім.</w:t>
      </w:r>
    </w:p>
    <w:p>
      <w:r>
        <w:t>- Бүгінің қалай. Осы жетіқараңғы түнде ме?</w:t>
        <w:br/>
        <w:t>- Иә, түнде. Күндіз ыссы ғой. Салт атпен жол</w:t>
        <w:br/>
        <w:t>жүргенге түн тиімді емес пе.</w:t>
        <w:br/>
        <w:t>- Көлікті қайдан таптың?</w:t>
        <w:br/>
        <w:t>- Қайдан тапсам да таптым. Көлік даяр,- дедім.</w:t>
        <w:br/>
        <w:t>- Әй, сен оңбағыр тагы бір пәле шығарғалы жүрген-</w:t>
        <w:br/>
        <w:t>нен саумысың?</w:t>
        <w:br/>
        <w:t>- Не пәле шығарушы едім. Осы сіз-ақ маған ылғи</w:t>
        <w:br/>
        <w:t>шүбәланып тұрады екенсіз.</w:t>
        <w:br/>
        <w:t>- Шұүбәланбай қайтейін, өзің тыныш жүрмейсің.</w:t>
        <w:br/>
        <w:t>Әжем тағы да тұрып алып, құлағымды талай сасытқан</w:t>
        <w:br/>
        <w:t>дағдылы өнегесін айта бастады:</w:t>
        <w:br/>
        <w:t>- Шыбыным, әйтеуір ешкімге тимей, ұрынбай,</w:t>
        <w:br/>
        <w:t>жайыңа жүр. «Тек жүрсең, тоқ жүресің» дейді атаң</w:t>
        <w:br/>
        <w:t>қазақ. Сенің тентектігіңді менен басқа ешкім де</w:t>
        <w:br/>
        <w:t>көтермейді. Әйтеуір саған айтар ақылым, - тыныш жүр</w:t>
        <w:br/>
        <w:t>балам, тыныш жүр. Біреудің ала жібін аттаушы болма.</w:t>
        <w:br/>
        <w:t>Мешкей жеген жақсы ат емес.</w:t>
        <w:br/>
        <w:t>Осы үлкендер деген қызық халық. Бір менің әжем емес,</w:t>
        <w:br/>
        <w:t>қай-қайсы да балаларға шетінен өсиет айтқыш, жөн</w:t>
        <w:br/>
        <w:t>сілтегіш, ақылгөй келеді. Олай етпе, бұлай ет, ананы</w:t>
        <w:br/>
        <w:t>істеме, мынаны істе деп, тәптіштеп тұрғанда, таңдайлары-</w:t>
        <w:br/>
        <w:t>нан шаң көтеріледі. Ал енді өздеріне қарандаршы. Не килы</w:t>
        <w:br/>
        <w:t>жаман мінез, жөнсіздік осы үлкендердің арасынан шықпай</w:t>
        <w:br/>
        <w:t>ма? Ұрлық істеп сотталыл жататындар кімдер? Үлкендер.</w:t>
        <w:br/>
        <w:t>Мас болып, қатын-баласының үрейін алып, үйінде шұрқан</w:t>
        <w:br/>
        <w:t>шығаратын кімдер? Үлкендер. Бәлеқорлар, жемқорлар, жа-</w:t>
        <w:br/>
        <w:t>лақорлар - бәрі үлкендерден шығады. Ендеше олар бізге.</w:t>
        <w:br/>
        <w:t>балаларға ақыл айтып, жон сілтемес бұрын әуелі өздерін</w:t>
        <w:br/>
        <w:t>өздері түзеп алса, қандай жақсы болар сді.</w:t>
        <w:br/>
        <w:t>гго</w:t>
        <w:br/>
        <w:t>51</w:t>
        <w:br/>
        <w:t>е</w:t>
        <w:br/>
        <w:t>ЕШ,</w:t>
        <w:br/>
        <w:t>Бердібек Соқпақбаев</w:t>
        <w:br/>
        <w:t>жүгені бар кепкалы біреу төніп келеді. Тани кеттім -</w:t>
        <w:br/>
        <w:t>Сұлтан. Ол маған еңкейіп, үңіліп қарады дв:</w:t>
        <w:br/>
        <w:t>- Өй, Қара Көжемісің? Не болды! Неғып дөңгелеп</w:t>
        <w:br/>
        <w:t>жатырсың?”</w:t>
        <w:br/>
        <w:t>- Ат теуіп жіберді.</w:t>
        <w:br/>
        <w:t>Қай ат”</w:t>
        <w:br/>
        <w:t>Анау,- деп мен жирен атты нұсқадым.</w:t>
        <w:br/>
        <w:t>Қай жеріңді тепті? Сүйегің сау ма сынғаннан?</w:t>
        <w:br/>
        <w:t>Сау ғой деймін, - дедім мен аяғымды созып бай-</w:t>
        <w:br/>
        <w:t>қап.</w:t>
        <w:br/>
        <w:t>- Кәне, мен көрейін, -деп, Сұлтан қолындағы</w:t>
      </w:r>
    </w:p>
    <w:p>
      <w:r>
        <w:t>жүгенін жерге қоя салды да, менің алғыма жармасты.</w:t>
        <w:br/>
        <w:t>- Ойбай, ақырын! - деп, шыңғырып жібердім.</w:t>
        <w:br/>
        <w:t>- Өй, су жүрек неме, жанының тәттісін қарай гөр.</w:t>
        <w:br/>
        <w:t>Тоқтай тұр. Өлмейсің. Сынған түгіл дәнеңе де етпеген.</w:t>
        <w:br/>
        <w:t>Тек көк еті ауырып қалған ғой. Қазір барысымен дереу</w:t>
        <w:br/>
        <w:t>сужапырақ тартсаң, ештеңе етпейді, басылып кетеді.</w:t>
        <w:br/>
        <w:t>Мен жылан шағып алған біреу ме деп қалсам. Бұл</w:t>
        <w:br/>
        <w:t>сұмпайы жиреннің сырын білмеуші ме едің? Оған неғып</w:t>
        <w:br/>
        <w:t>ұрынып жүрсін?</w:t>
        <w:br/>
        <w:t>- Қасынан өтіп бара жатыр едім, теуіп жіберді.</w:t>
        <w:br/>
        <w:t>- Өй, қара бассын сені, - деп, Сұлтан мені мазақтай</w:t>
        <w:br/>
        <w:t>бастады.- Қара басқыр-ау, алдыңдағы таудай атты</w:t>
        <w:br/>
        <w:t>көрмей не қара басты сені.</w:t>
        <w:br/>
        <w:t>Мен бұл сөзге жауап таба алмағандықтан аяғымның</w:t>
        <w:br/>
        <w:t>ауырғанымен әлек болғансып, одан бетер ойбайлап,</w:t>
        <w:br/>
        <w:t>қинала түстім.</w:t>
        <w:br/>
        <w:t>- Түрегел, бір мүшең қирап қалған немедей шойы-</w:t>
        <w:br/>
        <w:t>рылмай, - деп, Сұлтан мені ойбайлағаныма қарамастан</w:t>
        <w:br/>
        <w:t>сүйрелеп тұрғызды. - Кәне, басып көрші аяғыңды. Тағы</w:t>
        <w:br/>
        <w:t>да бір атта. Айттым ғой, қирамақ түгіл дәнеңе де болма-</w:t>
        <w:br/>
        <w:t>ған. Ат тепкенге де аяқ сынушы ма еді. Өлмейсің. Жүр,</w:t>
        <w:br/>
        <w:t>кеттік. Шойнаңдамай түзу бас.</w:t>
        <w:br/>
        <w:t>Сұлтанның жасы менен екі-үш жас үлкен. Әкесі</w:t>
        <w:br/>
        <w:t>Сүгір жылқы бағады. Өзі осыдан біраз жыл бұрын оқуды</w:t>
        <w:br/>
        <w:t>тастап кеткен. Содан бері бұрынғының серілері құсап,</w:t>
        <w:br/>
        <w:t>әкесініп арқасында сәйгүліктен сәйгүлікті таңдап мініп,</w:t>
        <w:br/>
        <w:t>ылғи жортуылдайды да жүреді. Кейде айлар бойына</w:t>
        <w:br/>
        <w:t>зым-зия көрінбей кетеді, сонан соң қайтадан пайда бола-</w:t>
        <w:br/>
        <w:t>Бердібек Соҡпахҡбаев</w:t>
        <w:br/>
        <w:t>Әжем менің қызық адам. Тұрмыстың қарапайым</w:t>
        <w:br/>
        <w:t>қағидасына бұдан жүйрік кісі осы ауылда, сірә да, табы-</w:t>
        <w:br/>
        <w:t>ла қояр ма екен. Сөйте тұрып ол көп мәселе жөнінде</w:t>
        <w:br/>
        <w:t>сәбидей аңқау. Қараңғы болған соң аңқау болмай</w:t>
        <w:br/>
        <w:t>қайтсін. Мен қанша әуреленсем де оған осы күнге дейін</w:t>
        <w:br/>
        <w:t>жердін домалақ екенін ұғындыра алмай-ақ қойдым. Ай-</w:t>
        <w:br/>
        <w:t>тысып-айтысып келеді де, қолын бір-ақ сілтейді.</w:t>
        <w:br/>
        <w:t>- Бар аулақ. Жер домалақ емес, сен домалақсың. Ба-</w:t>
        <w:br/>
        <w:t>сымды қатырмай, бар, - дейді.</w:t>
        <w:br/>
        <w:t>Кейде екеуіміз құдай жөнінде керісіп қаламыз.</w:t>
        <w:br/>
        <w:t>- Құдай жоқ болса, дүниені кім жаратады? - деп</w:t>
        <w:br/>
        <w:t>сұрайды әжем.</w:t>
        <w:br/>
        <w:t>- Дүниені ешкім де жаратқан жоқ, өзі жаралды.</w:t>
        <w:br/>
        <w:t>- Сен немене, сонда қасында қарап тұрып па едің,</w:t>
        <w:br/>
        <w:t>дінсіз неме?</w:t>
        <w:br/>
        <w:t>Қарап тұрғаным жоқ, кітаптан білем.</w:t>
        <w:br/>
        <w:t>Ал адамды кім жаратты?</w:t>
      </w:r>
    </w:p>
    <w:p>
      <w:r>
        <w:t>Адам маймылдан жаралған.</w:t>
        <w:br/>
        <w:t>- Тәйт, сандалған неме. Сандалмай, бар онда ана</w:t>
        <w:br/>
        <w:t>ормандағы маймыл әке-шешеңе.</w:t>
        <w:br/>
        <w:t>Әжем екеуіміздің ғылыми таласымыз әрқашан осын-</w:t>
        <w:br/>
        <w:t>дай алауыздықпен бітеді.</w:t>
        <w:br/>
        <w:t>Ел аяғы басылды-ау деген кезде тысқа шықтым. Ай</w:t>
        <w:br/>
        <w:t>қараңғы, қораға кірдім де, белгілі жерде ілулі тұрған</w:t>
        <w:br/>
        <w:t>жүгенді алдым. Ауыздығы сыбдырламастай етіп, қолты-</w:t>
        <w:br/>
        <w:t>ғыма қыстым да, үй артындағы теректердің арасымен</w:t>
        <w:br/>
        <w:t>өзенге қарай жөнелдім.</w:t>
        <w:br/>
        <w:t>Шіркін-ай, жалғыз кетпей, қасымда Жанар болса</w:t>
        <w:br/>
        <w:t>қандай жақсы болар еді. Маужыраған барқыт түн, иесіз</w:t>
        <w:br/>
        <w:t>дала. Жол үсті, екеуден екеу ғанамыз. Әрқайсымыздың</w:t>
        <w:br/>
        <w:t>көкейтесті арманымыз жөнінде, болашақ өмір жөнінде</w:t>
        <w:br/>
        <w:t>сыр шертіскен болар едік...</w:t>
        <w:br/>
        <w:t>Ауылдағы мініс аттар түнге қарай өзен бойына</w:t>
        <w:br/>
        <w:t>жіберіледі. Менің көздеп келе жатқаным соның бірі. Әне,</w:t>
        <w:br/>
        <w:t>шеткі бір жылқының карасы көрініп те қалды. Жақындап</w:t>
        <w:br/>
        <w:t>келсем, Алшабай шалдың жекеменшік тор биесі екен.</w:t>
        <w:br/>
        <w:t>Аяғында Алшабайдың өзіндей қасарысқан сом шойын</w:t>
        <w:br/>
        <w:t>кісен. Қасында құлыны жайылып түр.</w:t>
        <w:br/>
        <w:t>Әрменірек тағы бір-екі жылқы шөпті бырт-бырт үзіп,</w:t>
        <w:br/>
        <w:t>Бердібек Соқпақбаев</w:t>
        <w:br/>
        <w:t>Мүмкін ауа райының осы карбаласын пайдаланып,</w:t>
        <w:br/>
        <w:t>зұлым жау елімізге қанды шеңгелін салмақ болар.</w:t>
        <w:br/>
        <w:t>Қасиетті совет шекарасын бұзуға әрекеттенер. Бірақ мен</w:t>
        <w:br/>
        <w:t>қасық қаным қалғапша онымен алысуға әзірмін. Әне,</w:t>
        <w:br/>
        <w:t>жау танктері зәулім ағаштарды шөптей жапырып үмты-</w:t>
        <w:br/>
        <w:t>лып келеді. Мен бір бұтаның түбінде танк бұзатын гра-</w:t>
        <w:br/>
        <w:t>наталарды касыма ыңғайлап қойып, аңдып жатырмын.</w:t>
        <w:br/>
        <w:t>Алғашқы танк құлаш жетер жерге келіп те қалды. Ор-</w:t>
        <w:br/>
        <w:t>нымнан көтеріле беріп, лақтырдым гранатаны. Дәл тиді</w:t>
        <w:br/>
        <w:t>маңдайдан. Жарылды.</w:t>
        <w:br/>
        <w:t>Екінші, үшінші танктер де осының аяғын құшты.</w:t>
        <w:br/>
        <w:t>Басқыншы жау қия баса алмай, жер жастанды.</w:t>
        <w:br/>
        <w:t>Мен армиядан батыр атанып, орден тағып келе жа-</w:t>
        <w:br/>
        <w:t>тырмын. Көпір аузында шоқ-шоқ гүл бумаларын ұстаған</w:t>
        <w:br/>
        <w:t>нөпір жұрт жолымды тосып тұр. Солардың ішінен көзіме</w:t>
        <w:br/>
        <w:t>оттай басылып, Жанар ұшырай кетеді. Аңсап көріскен</w:t>
        <w:br/>
        <w:t>Қозы мен Баяндай бір-бірімізге құшақ жая ұмтыламыз.</w:t>
        <w:br/>
        <w:t>- Жанар!</w:t>
        <w:br/>
        <w:t>- Қожа!</w:t>
        <w:br/>
        <w:t>Мектеп директоры Ахметов бастаған бір топ мұғалім</w:t>
        <w:br/>
        <w:t>қасыма келеді. «Жарайсың, Қожа. Жігіт-ақ екенсің. Біз</w:t>
        <w:br/>
        <w:t>сенің мұндай ержүректігіңді білмей, баяғыда бекер ұрса-</w:t>
        <w:br/>
        <w:t>ды екенбіз ғой. Кешір»,- дейді Ахметов. «Иә, талқыдан-</w:t>
      </w:r>
    </w:p>
    <w:p>
      <w:r>
        <w:t>талқыға сап, күн көрсетпеуші едіңіздер, - деймін мен. -</w:t>
        <w:br/>
        <w:t>Әсіресе әлгі Майқанова апай...»</w:t>
        <w:br/>
        <w:t>Майқанова маған батып келе алмай, бір шетке таман</w:t>
        <w:br/>
        <w:t>ыңғайсызданып тұрады. «Сіз неге оқшауланып тұрсыз, бері</w:t>
        <w:br/>
        <w:t>таман келіңіз» деймін. Ол қалтырай басып, жақындай</w:t>
        <w:br/>
        <w:t>түседі. «Кешір, Қожа... Баяғыда мен саған пионер лагеріне</w:t>
        <w:br/>
        <w:t>жолдама бермегенімді ұмытпаған боларсың». «Иә, ұмытқа-</w:t>
        <w:br/>
        <w:t>ным жоқ». «Кешір, кешір айналайын, Қожатай».</w:t>
        <w:br/>
        <w:t>Кешіремін бе, қайтем? Жоқ, өзгеге кешірсем де, Май-</w:t>
        <w:br/>
        <w:t>қановаға кешірмеймін. Өйткені оның ызасы әбден өтіп</w:t>
        <w:br/>
        <w:t>бітті. Ахметовты оңаша шығарып алам да «Майқанованы</w:t>
        <w:br/>
        <w:t>шығарыңыз мұғалімдіктен»,- деймін. Сонымен бітіп жа-</w:t>
        <w:br/>
        <w:t>тыр. Совет Одағы Батырының айтқанын Ахметов орын-</w:t>
        <w:br/>
        <w:t>дамай көрсін.</w:t>
        <w:br/>
        <w:t>Бх, шіркін ұшқыр қиял адамға не істетпейді.</w:t>
        <w:br/>
        <w:t>Менін атым Қожа</w:t>
        <w:br/>
        <w:t>БЕСІНШІ ТАРАУДА</w:t>
        <w:br/>
        <w:t>Менің Жанармен дойбы ойнауым және</w:t>
        <w:br/>
        <w:t>қиял құсының самғат ушатын бір шағы</w:t>
        <w:br/>
        <w:t>айтылады.</w:t>
        <w:br/>
        <w:t>Бе кі күннен кейін бір топ бала думандатып. пионер</w:t>
        <w:br/>
        <w:t>Не лагеріне жүріп кетті. Мен ішім күйіп ауылда</w:t>
        <w:br/>
        <w:t>қалдым. Түстен кейін бригадир келіп тұр есік алдына.</w:t>
        <w:br/>
        <w:t>- Қара Қожа үйдемісің? - деп дауыстады.</w:t>
        <w:br/>
        <w:t>- Үйдемін. - Есік алдына шықтым.</w:t>
        <w:br/>
        <w:t>- Киім-кешек, төсек-орныңды дайындап, өзірленіп</w:t>
        <w:br/>
        <w:t>тұр, - дейді бригадир,- шөп шабысқа барасын. Ауыл-</w:t>
        <w:br/>
        <w:t>дағы балалардың бәрі барады. Шөп жинайсыңдар.</w:t>
        <w:br/>
        <w:t>- Бармаймын, - дедім мен.</w:t>
        <w:br/>
        <w:t>- Неге?</w:t>
        <w:br/>
        <w:t>- Мен үлгісіз, тәртіпсіз оқушымын. Ештенеге де жа-</w:t>
        <w:br/>
        <w:t>рамаймын.</w:t>
        <w:br/>
        <w:t>Менің ренішімнің жай-жапсарын білгеннен кейін бри-</w:t>
        <w:br/>
        <w:t>гадир:</w:t>
        <w:br/>
        <w:t>- Ой, жолың болғыр, жігіт адам соны да сөз дей ме</w:t>
        <w:br/>
        <w:t>екен. Не бар дейсің сол лагерьде. Қызықтың көкесін сен</w:t>
        <w:br/>
        <w:t>шөп шабыста көресің. Біз онда сендерге көңіл көтеретін</w:t>
        <w:br/>
        <w:t>барлық жағдайды жасаймыз,- деп, үгіттей бастады.</w:t>
        <w:br/>
        <w:t>Үгітте, үгіттеме Қожакен айтқанынан қайтпайды.</w:t>
        <w:br/>
        <w:t>Әрі шөп шабысқа Майқанова да барады дегенді</w:t>
        <w:br/>
        <w:t>естідім. Жоқ, Майқанова жүрген жерде мен жүре ал-</w:t>
        <w:br/>
        <w:t>маймын. Тым құрса, жазғы демалыста одан құлағым</w:t>
        <w:br/>
        <w:t>тыныш болсын.</w:t>
      </w:r>
    </w:p>
    <w:p>
      <w:r>
        <w:t>Мамамнын колхозда сауыншы болып істейтінін мен</w:t>
        <w:br/>
        <w:t>сендерге айткан жоқпын ба? Олардың фермасы осыдан</w:t>
        <w:br/>
        <w:t>бірнеше күн бұрын ғана жайлауға кеткен болатын. Жай-</w:t>
        <w:br/>
        <w:t>лауды көрмегеніме бірнеше жыл болды, одан да сонда</w:t>
        <w:br/>
        <w:t>барғаным рахат емес пе деген ойға келдім. Ол үшін көлік</w:t>
        <w:br/>
        <w:t>керек, оны қайдан алам? Брпгадирден сұрағанмен бер-</w:t>
        <w:br/>
        <w:t>мейді. Шіркін-ай, осындайда меншікті бір атынның болға-</w:t>
        <w:br/>
        <w:t>ны абзал емес пе. Қалаған жағыңа соқтырып жөнелер</w:t>
        <w:br/>
        <w:t>едің. «Ер қанаты - ат» деп, қазекем бекер айтпаған ғой.</w:t>
        <w:br/>
        <w:t>Сонымен, атты қайдан табамын?</w:t>
        <w:br/>
        <w:t>Менін атым Қожа</w:t>
        <w:br/>
        <w:t>ды. Не істеп, не тындырып жүргенін бір құдайым өзі</w:t>
        <w:br/>
        <w:t>білсін. Сұлтаннан:</w:t>
        <w:br/>
        <w:t>- Қайдан келдің? - деп сұрап едім.</w:t>
        <w:br/>
        <w:t>- Жайлаудан келдім, - деді.</w:t>
        <w:br/>
        <w:t>- Жайлау қандай скен?</w:t>
        <w:br/>
        <w:t>- Айтпа. Тамаша. Шөптің биылғы шығымын көрсең,</w:t>
        <w:br/>
        <w:t>белуардан келеді.</w:t>
        <w:br/>
        <w:t>- Барайын десем, көлік жоқ,- дедім Сұлтанға.</w:t>
        <w:br/>
        <w:t>- Мен алып кетейін. Ертең таңертең қайта жүремін.</w:t>
        <w:br/>
        <w:t>- Қалай алып кетесің? Басы артық көлігің бар ма?</w:t>
        <w:br/>
        <w:t>Онда жұмысын болмасын. Таңертең дайындалып,</w:t>
        <w:br/>
        <w:t>күтіп отыр. Ер-тоқымың бар ғой?</w:t>
        <w:br/>
        <w:t>- Бар.</w:t>
        <w:br/>
        <w:t>- Ендеше бітті. Келістік.</w:t>
        <w:br/>
        <w:t>Сұлтан мені есік алдына дейін сүйреп әкелді де:</w:t>
        <w:br/>
        <w:t>- Қара Көже, сені бір жерге ертіп барсам, серік бо-</w:t>
        <w:br/>
        <w:t>луға жарайсың ба! - деп сұрады.</w:t>
        <w:br/>
        <w:t>- Қайда?</w:t>
        <w:br/>
        <w:t>- Жоқ, сен шойнақты жолдас етемін деп, басыма</w:t>
        <w:br/>
        <w:t>пәле тауып алармын. Хон. Мен кеттім. Ал таңертен</w:t>
        <w:br/>
        <w:t>дайындалып тұр.</w:t>
        <w:br/>
        <w:t>- Мақұл.</w:t>
        <w:br/>
        <w:t>|</w:t>
        <w:br/>
        <w:t>ЖЕТІНШІ ТАРАУДА</w:t>
        <w:br/>
        <w:t>Сұлтан екеуіміздің бір атқа ек? ер</w:t>
        <w:br/>
        <w:t>ерттеп мінуіміз, Сұлтанның мені</w:t>
        <w:br/>
        <w:t>шылым тартуға баулуы, оның аяғы</w:t>
        <w:br/>
        <w:t>немен тынғаны сөз болады.</w:t>
      </w:r>
    </w:p>
    <w:p>
      <w:r>
        <w:t>ртеңгі шайды ішіп бола бергенде, есік алдына</w:t>
        <w:br/>
        <w:t>салт атпен тасырлатып Сұлтан жетіп келді.</w:t>
        <w:br/>
        <w:t>- Қара Көже, бармысың?</w:t>
        <w:br/>
        <w:t>Бармын.</w:t>
        <w:br/>
        <w:t>Дайынбысын?</w:t>
        <w:br/>
        <w:t>Дайынмын.</w:t>
        <w:br/>
        <w:t>- Алып шық, ер-тоқымынды.</w:t>
        <w:br/>
        <w:t>Ер-тоқымымды көтеріп, есік алдына шықтым. Жа-</w:t>
        <w:br/>
        <w:t>І</w:t>
        <w:br/>
        <w:t>(М7</w:t>
        <w:br/>
        <w:t>Бердібек Соҡтаҡбаев</w:t>
        <w:br/>
        <w:t>көтеріп, ұмтыла берді. Жалт беріп, жаппаға қайта</w:t>
        <w:br/>
        <w:t>сүңгіп кеттім. Ойнақшыған қызыл ат жаппаны омырауы-</w:t>
        <w:br/>
        <w:t>мен қағып, енді бір тебінсе тіпті басып, таптап өтуден</w:t>
        <w:br/>
        <w:t>тайынар емес.</w:t>
        <w:br/>
        <w:t>Сүгір босағаны қамшымен сарт еткізіп, бір тартып</w:t>
        <w:br/>
        <w:t>қалды.</w:t>
        <w:br/>
        <w:t>- Ерін ал да, қоя бер ана атты!</w:t>
        <w:br/>
        <w:t>Маған берген бұйрығын Сүгір өзі орындады. Мама</w:t>
        <w:br/>
        <w:t>ағашта байлаулы тұрған аттың ерін алды да, анадай</w:t>
        <w:br/>
        <w:t>жерге тарс еткізіп тоқымын шашып, лақтырып тастады.</w:t>
        <w:br/>
        <w:t>Сонан соң аттың жүгенін сыпырды да, сауырға бірді са-</w:t>
        <w:br/>
        <w:t>лып, айдап жіберді. Еркіндік алып рахатқа батқан ат</w:t>
        <w:br/>
        <w:t>құйрығын желбірете тігіп, пырт-пырт жел шығарып,</w:t>
        <w:br/>
        <w:t>қуана кісінеп, ойнақтап тартып отырды. Қарына ілген</w:t>
        <w:br/>
        <w:t>құрығы жер сызып, оның соңынан алды-артына қарамас-</w:t>
        <w:br/>
        <w:t>тан Сүгір жосылтып жөнелді.</w:t>
        <w:br/>
        <w:t>Жығылған үстіне жұдырық - зығырданымды қайнат-</w:t>
        <w:br/>
        <w:t>қан Сұлтанның қылығына мынау қосымша болды. Қара</w:t>
        <w:br/>
        <w:t>жаяу қалды деген осы.</w:t>
        <w:br/>
        <w:t>Мамама сыр бермейін деп, ер-тоқымды әкеп босағаға</w:t>
        <w:br/>
        <w:t>жиып қойдым.</w:t>
        <w:br/>
        <w:t>Кешқұрым мамамдар келді. Ол әлі де ештеңе сезе</w:t>
        <w:br/>
        <w:t>қоймаса керек.</w:t>
        <w:br/>
        <w:t>- Сендер неге ерте кетіп қалдыңдар? - деп сұрады.</w:t>
        <w:br/>
        <w:t>- Шаршадық, шаршаған соң кетіп қалдық...</w:t>
        <w:br/>
        <w:t>ОН БІРІНШІ ТАРАУДА</w:t>
        <w:br/>
        <w:t>Менің ауылға қайтқан сапарым</w:t>
        <w:br/>
        <w:t>баяндалады.</w:t>
      </w:r>
    </w:p>
    <w:p>
      <w:r>
        <w:t>“Ы йламаған жерден жайлау қызығы осылайша та-</w:t>
        <w:br/>
        <w:t>Жы” мам болды. Мұнда көліксіз күнің күн емес,</w:t>
        <w:br/>
        <w:t>серіксіз одан да жаман. Қожекең соның екеуінен де</w:t>
        <w:br/>
        <w:t>жұрдай болды. Бірер күн ферма басында боламын деп,</w:t>
        <w:br/>
        <w:t>зерігуден ішім жарылып, өліп кете жаздадым. Бар</w:t>
        <w:br/>
        <w:t>бітіргенім, бір ғана «жауынгерлік листок» шығарып</w:t>
        <w:br/>
        <w:t>бердім. Оның өзін парторг окып көріп, түкке жаратпай</w:t>
        <w:br/>
        <w:t>Менің атым Қожа</w:t>
        <w:br/>
        <w:t>жоқ. Майқанова да осында болу керек, Жантас та.</w:t>
        <w:br/>
        <w:t>Менің оларды қазір көргім, дұрысырақ айтқанда,</w:t>
        <w:br/>
        <w:t>оларға көрінгім келмейді. Анада олар бәрі шөпке кеті</w:t>
        <w:br/>
        <w:t>бара жатқанда, менін бармай қалғаным оқушыға мәлім.</w:t>
        <w:br/>
        <w:t>Майқанова мені көрісімен мүйіздеп ала жөнелуі айкын.</w:t>
        <w:br/>
        <w:t>Бірақ амалым қанша, машина менің билігімде емес.</w:t>
        <w:br/>
        <w:t>Ех, жалған, бір басыңа бір машинаң болмаған сон</w:t>
        <w:br/>
        <w:t>құрсын да.</w:t>
        <w:br/>
        <w:t>Тау сағасына жете бергенде, алдымызда сарқырама</w:t>
        <w:br/>
        <w:t>шағын өзеншенің бойында бір боз үй және бір ақ шатыр</w:t>
        <w:br/>
        <w:t>көрінді. Боз үйдің төбесінде кішірек қызыл жалау жел-</w:t>
        <w:br/>
        <w:t>біреп тұр. Индиялықтар тәрізденіп қара қайыстай болып</w:t>
        <w:br/>
        <w:t>күнге күйген бір топ бала волейбол ойнап жүр. Машина</w:t>
        <w:br/>
        <w:t>қостың деңгейіне келіп тоқтады. Өзен арнасы тецкиген</w:t>
        <w:br/>
        <w:t>қой тастарға толы, шұңғыл еді. Көпір көрінбейді. Қайып-</w:t>
        <w:br/>
        <w:t>чан машинадан шығып:</w:t>
        <w:br/>
        <w:t>- Әй, балақайлар, мынадан қалай өтуге болады? -</w:t>
        <w:br/>
        <w:t>деп, дауыстады.</w:t>
        <w:br/>
        <w:t>Бір топ бала бері су бойына жүгіріп келді. Бұлардың</w:t>
        <w:br/>
        <w:t>ішінде биыл жетіншіні бітірген атақты палуап Батырбек,</w:t>
        <w:br/>
        <w:t>менімен бірге оқитын, отряд советінің председателі бол-</w:t>
        <w:br/>
        <w:t>ған Темір бар еді. Әне, Жантас қу жүгіріп келе жатыр.</w:t>
        <w:br/>
        <w:t>Газеттен пилотка жасап киіп алыпты.</w:t>
        <w:br/>
        <w:t>- Өткел төменде қалды. Бұл арадан өте алмайсыз, -</w:t>
        <w:br/>
        <w:t>деп шуласты балалар.</w:t>
        <w:br/>
        <w:t>- Олай болса, жығыңдар үйлеріңді. Бері тасып</w:t>
        <w:br/>
        <w:t>әкеліп тиеңдер машинаға.</w:t>
        <w:br/>
        <w:t>Батырбек бригадир екен балаларға. Жалаңаш біле-</w:t>
        <w:br/>
        <w:t>гіне қызыл шүберек байлаған бір балаға ол:</w:t>
        <w:br/>
        <w:t>- Кезекші, бригаданы сапқа тұрғыз!- деп, команда</w:t>
        <w:br/>
        <w:t>берді.</w:t>
        <w:br/>
        <w:t>Кезекші жүгіріп шатырға кіріп кетті де, күнге шағы-</w:t>
        <w:br/>
        <w:t>лысқан аппақ горнды құйқылжытып ойнап, қайта шық-</w:t>
        <w:br/>
        <w:t>ты. Сол сол-ақ екен, доп ойнап жүрген балалар ойында-</w:t>
        <w:br/>
        <w:t>рын дереу доғарып, әп-сәтте шатыр алдындағы сызын-</w:t>
        <w:br/>
        <w:t>шаны бойлап, сап түзей қалды. Өз көзіме өзім сенбеген-</w:t>
        <w:br/>
        <w:t>дей, мен таң-тамашамын. Тәртіп деп осыны айт. Құллы</w:t>
        <w:br/>
        <w:t>әскер тәрізді.</w:t>
        <w:br/>
        <w:t>- Жолдас бригадир! Бригада мүшелері сіздің бұйуы-</w:t>
      </w:r>
    </w:p>
    <w:p>
      <w:r>
        <w:t>Бердібек Соқтақбаев</w:t>
        <w:br/>
        <w:t>дықтан әлдеқандай олақ қол оның артын қабыстырып,</w:t>
        <w:br/>
        <w:t>қара жіппен баттитып көктеп қойған.</w:t>
        <w:br/>
        <w:t>Бөгде келіп, иттер абалап үргендегі баланың дағды-</w:t>
        <w:br/>
        <w:t>лы қызметі осы болу керек - ол бізге назар аудармастан</w:t>
        <w:br/>
        <w:t>дереу босағада жатқан ақ бақанға жармасты да, иттерді</w:t>
        <w:br/>
        <w:t>қуа бастады.</w:t>
        <w:br/>
        <w:t>- Кет! Кет, Алыпсоқ. Жат орныңа барып. Алыпсоқ</w:t>
        <w:br/>
        <w:t>төбет баланы дереу тыңдады. Шабандап, көмейінен</w:t>
        <w:br/>
        <w:t>қырқ-қырқ барлығып сарқып үріп, бізге ала көзбен</w:t>
        <w:br/>
        <w:t>бұрылшақтай қарап, тайып отырды. Оған ілесіп өзге ит</w:t>
        <w:br/>
        <w:t>те жым болды. Бақан сүйреткен бала бізге назарын енді</w:t>
        <w:br/>
        <w:t>аударды.</w:t>
        <w:br/>
        <w:t>- Бұл кімнің үйі? - деп сұрады Сұлтан секпіл бет ба-</w:t>
        <w:br/>
        <w:t>ладан ат үстінде тұрып.</w:t>
        <w:br/>
        <w:t>- Жұмағұлдың үйі.</w:t>
        <w:br/>
        <w:t>Жұмағұл не істейді?</w:t>
        <w:br/>
        <w:t>Қой бағады.</w:t>
        <w:br/>
        <w:t>Кім бар үйде?</w:t>
        <w:br/>
        <w:t>Ешкім жоқ.</w:t>
        <w:br/>
        <w:t>Шешен қайда?</w:t>
        <w:br/>
        <w:t>Ана белдің астындағы сиырлы ауылға кетті.</w:t>
        <w:br/>
        <w:t>Қымыз бар ма?</w:t>
        <w:br/>
        <w:t>Қымыз жоқ. Бағана кісілер кеп ішіп кеткен.</w:t>
        <w:br/>
        <w:t>- Түк қалдырмады ма?</w:t>
        <w:br/>
        <w:t>Қалған жоқ,- деп күмілжіді бала.</w:t>
        <w:br/>
        <w:t>Неге өтірік айтасың? Жүктің астында керегеге</w:t>
        <w:br/>
        <w:t>байлауты тұрған бір мес қымызды қайда қоясың?!</w:t>
        <w:br/>
        <w:t>- Оны саған кім айтты?</w:t>
        <w:br/>
        <w:t>- Жолда қой жайып жүрген Жүмекеңе кездесіп едік,</w:t>
        <w:br/>
        <w:t>сол айтты. Жүктің астында бір мес қымыз байлаулы түр.</w:t>
        <w:br/>
        <w:t>Содан төкпей-шашпай бір-бір кеседен құйып ішіңдер</w:t>
        <w:br/>
        <w:t>деді.- Сұлтан осыны айтты да, сыр берме деген ишара-</w:t>
        <w:br/>
        <w:t>мен менің тіземді мытып қойды.</w:t>
        <w:br/>
        <w:t>Көнтек ерні таңырқай ашылған қалпы секпіл бет таң-</w:t>
        <w:br/>
        <w:t>тамаша кейіпте тұрып қалды. Сұлтанның оспақ сөзі</w:t>
        <w:br/>
        <w:t>шындықтың төбесінен түскен болу керек. Мынау соның</w:t>
        <w:br/>
        <w:t>байыбына бара алмай түр.</w:t>
        <w:br/>
        <w:t>Секпіл беттін солқылдай бастағанын көрген Сұлтан:</w:t>
        <w:br/>
        <w:t>- Түсейік, - деп ат басын мама ағашқа қарай бұрды.</w:t>
        <w:br/>
        <w:t>Түсіп, атты байладық та, үйге бет алдық. Секпіл бет әлгі</w:t>
      </w:r>
    </w:p>
    <w:p>
      <w:r>
        <w:t>1</w:t>
        <w:br/>
        <w:t>І</w:t>
        <w:br/>
        <w:t>І</w:t>
        <w:br/>
        <w:t>1</w:t>
        <w:br/>
        <w:t>1</w:t>
        <w:br/>
        <w:t>ыу</w:t>
        <w:br/>
        <w:t>(224252</w:t>
        <w:br/>
        <w:t>Бердібек Соқпақбаев</w:t>
        <w:br/>
        <w:t>тай ұшырып, сүйреп әкетіп барады. Беті-жүзі әйтеуір</w:t>
        <w:br/>
        <w:t>бір таныс секілді. Бірақ қайда көргенімді жөпелдемеде</w:t>
        <w:br/>
        <w:t>есіме түсіре алмадым.</w:t>
        <w:br/>
        <w:t>- Не... Не... керек сізге?</w:t>
        <w:br/>
        <w:t>Топтың сыртына шыққаннан кейін шоқша сақалды</w:t>
        <w:br/>
        <w:t>ашудан дір-дір етіп, тістеніп, әлгі мені алқымнан қыл-</w:t>
        <w:br/>
        <w:t>ғындыра ұстап, сілкіп-сілкіп жіберді.</w:t>
        <w:br/>
        <w:t>- Мойныңды үзіп жіберейін бе! Баламды алдап, қы-</w:t>
        <w:br/>
        <w:t>мызымды рәсуа етіп ішкендеріңмен қоймай, қаракөлімді</w:t>
        <w:br/>
        <w:t>неге ұрлайсыңдар?</w:t>
        <w:br/>
        <w:t>Арқамнан тасбақа сырғанап түскендей, дір ете қал-</w:t>
        <w:br/>
        <w:t>дым. Көзінен ашу шатынап тұрған ақ қалпақтыны енді</w:t>
        <w:br/>
        <w:t>таныдым. Бұл анада бізден шылым тұтатып тартатын,</w:t>
        <w:br/>
        <w:t>жөл үстінде кездескен қойшы еді.</w:t>
        <w:br/>
        <w:t>- Ақсақал, қаракөліңізді мен алған жоқпын,- дедім</w:t>
        <w:br/>
        <w:t>жалынышты үнмен.</w:t>
        <w:br/>
        <w:t>- Енді кім алды?</w:t>
        <w:br/>
        <w:t>Мына масқара оқиғадан мен өзімді дереу ақтап ал-</w:t>
        <w:br/>
        <w:t>уым керек болды. Шынымды айттым:</w:t>
        <w:br/>
        <w:t>- Қасымдағы бала алыпты.</w:t>
        <w:br/>
        <w:t>- Ол қайда? Ол кім дегеннің баласы? - деп</w:t>
        <w:br/>
        <w:t>өкірендейді шоқша сақал.</w:t>
        <w:br/>
        <w:t>- Сұлтан деген бала, анда... ана жерде тұр. Шоқша</w:t>
        <w:br/>
        <w:t>сақалды ерітіп, әлгінде Сұлтан екеуіміз тұрған жерге</w:t>
        <w:br/>
        <w:t>келдім, жоқ. Сұлтаным зым-зия зытып отырған түрі бар.</w:t>
        <w:br/>
        <w:t>- Қайда? Кәне? Әлгінде осы арада тұрған.</w:t>
        <w:br/>
        <w:t>Сол арада бірталай әуесқой жұрт: «Не болды? Не?</w:t>
        <w:br/>
        <w:t>Бұл не істеді?» - деп, күресті қойып, бізге назар аудара</w:t>
        <w:br/>
        <w:t>бастады. «Өлімнен ұят күшті» дегендей не істерімді</w:t>
        <w:br/>
        <w:t>білмеймін. - Сұлтан! Әй, Сұлтан! - деп, дауыстаймын.</w:t>
        <w:br/>
        <w:t>Кенет біреудің:</w:t>
        <w:br/>
        <w:t>- Сұлтан әне. Атына мініп, зытқалы жатыр,- деген</w:t>
      </w:r>
    </w:p>
    <w:p>
      <w:r>
        <w:t>үні саңқ ете қалды.</w:t>
        <w:br/>
        <w:t>Ол нұсқаған жаққа жалт бүрылып қарасам, Сүлтекең</w:t>
        <w:br/>
        <w:t>ат үстіне қонып та қалған екен.</w:t>
        <w:br/>
        <w:t>- Сүлтан!- деп айқайлап жібердім. Бірақ ол тыңда-</w:t>
        <w:br/>
        <w:t>мады, атына қамшыны бір басып, тік төмен қарай құйғы-</w:t>
        <w:br/>
        <w:t>тын, тартып отырды.</w:t>
        <w:br/>
        <w:t>- Кетті! Әне кетті!- дедім шоқша сақалға.</w:t>
        <w:br/>
        <w:t>- Қап...</w:t>
        <w:br/>
        <w:t>Менің атам Қожа</w:t>
        <w:br/>
        <w:t>орнынан тапжылмай мыналар қайтеді дегендей бізді</w:t>
        <w:br/>
        <w:t>көзімен бағып, көңіліндегі күдігін не айтпай, не Сұлтан-</w:t>
        <w:br/>
        <w:t>ның айтқанына сене алмай дел-сал болып тұр.</w:t>
        <w:br/>
        <w:t>Үй іші ала көлеңкелеу, салқын екен. Сұлтан тап бір</w:t>
        <w:br/>
        <w:t>нағашысынікіне келгендей төр алдына сұлай кетті де, үй</w:t>
        <w:br/>
        <w:t>иесі кіргенге дейін жүктің астын ашып жіберіп, қарап та</w:t>
        <w:br/>
        <w:t>үлгерді. Тырсиған бір мес қымыз, шынында да, байлау-</w:t>
        <w:br/>
        <w:t>лы тұр екен.</w:t>
        <w:br/>
        <w:t>Бізден сескенгендей табалдырықты әрең аттап, секпіл</w:t>
        <w:br/>
        <w:t>бет кірді. Босағадан озбай тұрып қалды. Жуа-жуа шира-</w:t>
        <w:br/>
        <w:t>ған қалпы болса керек, үстіндегі көк сәтен көйлектің</w:t>
        <w:br/>
        <w:t>етегі тылтиып қарнына шығып кеткен. Ышқыр мен екі</w:t>
        <w:br/>
        <w:t>аралықтан үрген доптай тырсиған тоқ қарынның бір</w:t>
        <w:br/>
        <w:t>шеті жылтырап көрінеді.</w:t>
        <w:br/>
        <w:t>- Ей, атың кім сенің? - деп сұрады Сұлтан.</w:t>
        <w:br/>
        <w:t>- Дәулет.</w:t>
        <w:br/>
        <w:t>- Атың әдемі екен. Дәулет деген тамаша ат. Менін</w:t>
        <w:br/>
        <w:t>ағайымның аты да Дәулет.</w:t>
        <w:br/>
        <w:t>Ағасы түгіл Сұлтанның сайтаны да жоқ еді. Өтірі-</w:t>
        <w:br/>
        <w:t>гімді шығарма деп, менің санымды тағы шымшып қойды</w:t>
        <w:br/>
        <w:t>да, сөйлей берді.</w:t>
        <w:br/>
        <w:t>- Дәулеті мол, дастарқаны бай, алақаны кең болсын</w:t>
        <w:br/>
        <w:t>деп қойған ғой. Ей, Дәулет, біз асығып отырмыз. Сей</w:t>
        <w:br/>
        <w:t>бізге бір-бір кеседен қымыз бер.</w:t>
        <w:br/>
        <w:t>- Апам ұрсады. Оны ауылға беріп жібереміз деген.</w:t>
        <w:br/>
        <w:t>Нені?</w:t>
        <w:br/>
        <w:t>Жүктің астындағы қымызды.</w:t>
        <w:br/>
        <w:t>- Жұмекең өзі айтты ғой, бір-бір кесе құйып ішіндер</w:t>
        <w:br/>
        <w:t>деп. Әкел, кесе әкелші.</w:t>
        <w:br/>
        <w:t>- Апам ұрсады...</w:t>
        <w:br/>
        <w:t>- Ұрыспайды, біз саған ақша төлейміз.</w:t>
        <w:br/>
        <w:t>Сұлтан қалтасынан қобыратып, бірнеше бір сомдық</w:t>
        <w:br/>
        <w:t>сарықұлақтарды суырып алды. Дәулет шын акша ма де-</w:t>
      </w:r>
    </w:p>
    <w:p>
      <w:r>
        <w:t>гендей сүзіле қарап қалды.</w:t>
        <w:br/>
        <w:t>- Иә, төлейміз,- дедім мен Сұлтанды қоштап. Ашық</w:t>
        <w:br/>
        <w:t>ауыз Дәулетті алдап ішкеннен гөрі адамшылыққа бүл</w:t>
        <w:br/>
        <w:t>бір табан жақын еді.</w:t>
        <w:br/>
        <w:t>- Мамам кеп қалса, қайтем? Бүл Дәулеттін көпгеш</w:t>
        <w:br/>
        <w:t>еді.</w:t>
        <w:br/>
        <w:t>- Келмейді. - деп, Сұлтан орчынан ұшын түрегегіді</w:t>
        <w:br/>
        <w:t>!</w:t>
        <w:br/>
        <w:t>Менің атым Қожа</w:t>
        <w:br/>
        <w:t>сысы бес сомдық екенін тани алмай жатырмын ғой.</w:t>
        <w:br/>
        <w:t>Ақыры тәуекел деп, біреуін суырып алдым. О, масқара!</w:t>
        <w:br/>
        <w:t>Шеті көзіме шалынғанда-ақ жүрегім су етіп, ішім удай</w:t>
        <w:br/>
        <w:t>ашып кетті. Бұл алып шыққаным бақандай он сомдық еді.</w:t>
        <w:br/>
        <w:t>- Өй, мынауың он сом ғой? - деп қуанды Сұлтан, -</w:t>
        <w:br/>
        <w:t>әй қу. Қара Көже-ай, қулығың қалмайды-ау осы сенін.</w:t>
        <w:br/>
        <w:t>Мейлі, он сом болса да әкел бері.</w:t>
        <w:br/>
        <w:t>- Мен мұны бес сом екен десем, он сом екен ғой,-</w:t>
        <w:br/>
        <w:t>деп, ұятымды қымтап, мен де білмегенсіп жатырмын.</w:t>
        <w:br/>
        <w:t>Сұлтан ақшаны алып, дүкенге кіріп кеткенде, қалта-</w:t>
        <w:br/>
        <w:t>ма қайта қол салып, екінші шытырлақ қағазды суырып</w:t>
        <w:br/>
        <w:t>алдым. Бұл бес сомдық. Әлгі мені шатастырып, ұятқа</w:t>
        <w:br/>
        <w:t>қалдырып жүрген, міне, осы қу ғой. Ызасына өзін торт</w:t>
        <w:br/>
        <w:t>бөліп, лақтырып жіберсем бе екен деп, кіжініп бір</w:t>
        <w:br/>
        <w:t>тұрдым да, бірақ онсыз да талай көресіні көріп, умажда-</w:t>
        <w:br/>
        <w:t>лып, иі түсіп біткен бейшара болғандықтан жаным ашы-</w:t>
        <w:br/>
        <w:t>Қалтама қайта салып қойдым. Сұлтан магазиннен</w:t>
        <w:br/>
        <w:t>галифе шалбарының екі қалтасы тырсиып, ұрты шоды-</w:t>
        <w:br/>
        <w:t>райып шайнаңдап шықты. Не сатып алдың?</w:t>
        <w:br/>
        <w:t>- Золдың қамы,- деді Сұлтан аузы сөйлеуге әзер</w:t>
        <w:br/>
        <w:t>келіп. Онысы «жолдың қамы» дегені. Сұлтан тізгінді</w:t>
        <w:br/>
        <w:t>қолына алды да, ерге қайтадан қарғып мінді. «Ал, енді</w:t>
        <w:br/>
        <w:t>кеттік» деп, мен асығыстық білдірем. Сұлтанның артына</w:t>
        <w:br/>
        <w:t>жарбиып мінгесіп кетіп бара жатқан мына түрімді Жа-</w:t>
        <w:br/>
        <w:t>нар көрмесе екен деймін.</w:t>
        <w:br/>
        <w:t>Ауылдан былай шыға беріп, Сұлтан маған калтасы-</w:t>
        <w:br/>
        <w:t>нан пряник алып берді. Екеуіміз қытырлатып жеп келе</w:t>
        <w:br/>
        <w:t>жатырмыз. Құла дөненнің тағасы тастақ жолға ІШық-шық</w:t>
        <w:br/>
        <w:t>соғылады.</w:t>
        <w:br/>
        <w:t>Бір кезде Сұлтан артына бұрылып:</w:t>
        <w:br/>
        <w:t>- Сен шылым шегесің бе? - деп сұрады.</w:t>
        <w:br/>
        <w:t>- Жоқ.</w:t>
        <w:br/>
        <w:t>Ол ерге қырындап отырған күйі аттың тізгінін тежелді</w:t>
        <w:br/>
        <w:t>де, қалтасынан бір пачка сигарет суырып алды. Аузын</w:t>
        <w:br/>
        <w:t>ашты да, маған ұсынды:</w:t>
      </w:r>
    </w:p>
    <w:p>
      <w:r>
        <w:t>- Мә, үйрен.</w:t>
        <w:br/>
        <w:t>- Өзің тарта бер, - дедім мен.</w:t>
        <w:br/>
        <w:t>- Осы күнге дейін шылым шегуді үйренбей негып</w:t>
        <w:br/>
        <w:t>жүрсін? - деді Сұлтан мені кінәлай сөйлеп. - Мә. тарт</w:t>
        <w:br/>
        <w:t>Алдым. Сұлтан оттық жағып үсынды. Түт ІМ Да,</w:t>
        <w:br/>
        <w:t>Менің атым Қожа</w:t>
        <w:br/>
        <w:t>- Әкеле бер. Май бар ма? Оны да әкел. -Сұлтан</w:t>
        <w:br/>
        <w:t>Дәулетпен қабаттасып, өрешеге бірге кіріп кетті. -</w:t>
        <w:br/>
        <w:t>Мына біреу піскен омыртқа ма?</w:t>
        <w:br/>
        <w:t>Саудадан пайда тауып қалған Дәулет:</w:t>
        <w:br/>
        <w:t>- Тамаққа да ақша төлеңдер, - деп, ескертті.</w:t>
        <w:br/>
        <w:t>Әлдекім шала мүжіп тастаған мойын омыртқаны қома-</w:t>
        <w:br/>
        <w:t>ғайлана тістелеп жатып:</w:t>
        <w:br/>
        <w:t>- Жарайды, төлейміз, - дейді Сұлтан.</w:t>
        <w:br/>
        <w:t>- Қазір төле.</w:t>
        <w:br/>
        <w:t>Сұлтан Дәулетке тағы бір сом берді. Бір-бір жапы-</w:t>
        <w:br/>
        <w:t>рақ нанға май жағып, соғып алдық.</w:t>
        <w:br/>
        <w:t>- Ал кеттік, - деді Сұлтан.</w:t>
        <w:br/>
        <w:t>Дәулет менің алдымды тосқауылдай қалды:</w:t>
        <w:br/>
        <w:t>- Бәкінің керегі жоқ па?</w:t>
        <w:br/>
        <w:t>- Кәне, қандай бәкі,- дедім мен.</w:t>
        <w:br/>
        <w:t>Дәулет қалтасынан бәкісін алып көрсетті. Темір сап-</w:t>
        <w:br/>
        <w:t>ғы кішкентай арзанқол бәкі екен. Ұнатпадым.</w:t>
        <w:br/>
        <w:t>- Белбеу керек емес пе?</w:t>
        <w:br/>
        <w:t>- Қайсы?</w:t>
        <w:br/>
        <w:t>- Дәулет жейдесін түріп жіберіп, сатпақ-сатпақ кір</w:t>
        <w:br/>
        <w:t>қарнын алдыма тосып, беліндегі белбеуін көрсетті.</w:t>
        <w:br/>
        <w:t>- Өзің қайтесің?” Шалбарың түсіп кетпей ме?</w:t>
        <w:br/>
        <w:t>- Түспейді. Қайыспен байлап алам.</w:t>
        <w:br/>
        <w:t>Мен Дәулетті неге екенін, аяп кеткендей болдым.</w:t>
        <w:br/>
        <w:t>Оның ең соңғы белбеуіне дейін тонап әкету оңбағандық</w:t>
        <w:br/>
        <w:t>болар еді.</w:t>
        <w:br/>
        <w:t>- Керегі жоқ, хош бол.</w:t>
        <w:br/>
        <w:t>Дәулет амалсыз қоштасқандай ыңғай танытты.</w:t>
        <w:br/>
        <w:t>- Хош болындар.</w:t>
      </w:r>
    </w:p>
    <w:p>
      <w:r>
        <w:t>Дереу атқа қондық та, үш итті улатып-шулатып жөне-</w:t>
        <w:br/>
        <w:t>ле бердік. Ақтөс төбет аттың омырауына шапшып, сүңғы-</w:t>
        <w:br/>
        <w:t>ла қара қаншық құйрығынан тартқылап, иттік мінездерін</w:t>
        <w:br/>
        <w:t>тағы көрсете бастады. Сүлтекең қара төбетті қамшымен</w:t>
        <w:br/>
        <w:t>тұмсыққа бір тартуға күштар болып, бастырмалат</w:t>
        <w:br/>
        <w:t>келеді. Бірақ әккі төбеттің оңайлықпен ұрғыза коятын</w:t>
        <w:br/>
        <w:t>түрі жоқ. Қамшының үшіи жетер-жетпес жерден арс-арс</w:t>
        <w:br/>
        <w:t>етіп, өршеленіп, қалмай келе жатыр. Мен артыма бұры-</w:t>
        <w:br/>
        <w:t>лып қарасам, көк жасыл кепкасы қкалқимып, жейдесінің</w:t>
        <w:br/>
        <w:t>етегі өрге қарай танқия түсіп, Дәулет саудагер үй сыр-</w:t>
        <w:br/>
        <w:t>тында бізді көзімен үзатып, әлі қарап тұр екен.</w:t>
        <w:br/>
        <w:t>ез</w:t>
        <w:br/>
        <w:t>Боғда діл ке</w:t>
        <w:br/>
        <w:t>а аж</w:t>
        <w:br/>
        <w:t>Баяндалған оқиғадан кейін менің қандап жалғе</w:t>
        <w:br/>
        <w:t>түскенімді сезіп отырған боларсыңдар. Тойға мамамода</w:t>
        <w:br/>
        <w:t>барып еді. Абпыр болғанда, шаршы топтың алдында</w:t>
        <w:br/>
        <w:t>жалғыз ұлыңның қандай масқараға душарлайнғанып өл</w:t>
        <w:br/>
        <w:t>көре қойған жоқ. Ол көзде мамам артистер ойып қойып</w:t>
        <w:br/>
        <w:t>жатқан жақта болатын. Кірмегенім қара жер, өзім өз</w:t>
        <w:br/>
        <w:t>болғалы еңсем мұндай түсіп көрмеген шығар, Той-думан</w:t>
        <w:br/>
        <w:t>жайына калды, ұрыдай сусып келіп, атыма міндім де,</w:t>
        <w:br/>
        <w:t>Сұлтанның соңынан тартып отырдым.</w:t>
        <w:br/>
        <w:t>Мен қазір Сұлтанды көзіме көріне қалса, жеп қойға</w:t>
        <w:br/>
        <w:t>лы келе жатырмын. Оның опасыздық қылығына қалай</w:t>
        <w:br/>
        <w:t>ыза болмайын. Қолмен істеген нәрсесін мойнымен көте-</w:t>
        <w:br/>
        <w:t>руге жарамау ер адам үшін неткен пасықтық. Мен</w:t>
        <w:br/>
        <w:t>Сұлтанның мұншалық жаны тәтті жарғанат екенін біле</w:t>
        <w:br/>
        <w:t>қойған жоқ едім.</w:t>
        <w:br/>
        <w:t>Жақсымен жолдас болсан, жетерсің мұратқа.</w:t>
        <w:br/>
        <w:t>Жаманмен жолдас болсаң, қаларсың ұятқа, -</w:t>
        <w:br/>
        <w:t>деп, қазақ атам осындайдан айтқан екен ғой.</w:t>
        <w:br/>
        <w:t>Жүрген бойда жылқылы ауылға келдім. Сұлтанның</w:t>
        <w:br/>
        <w:t>өзі тұрғай ізі де жоқ. Одан өзіміздің фермаға келдім.</w:t>
        <w:br/>
        <w:t>Мұнда да тырс еткен пенде көрінбейді. Жұрттың бәрі</w:t>
        <w:br/>
        <w:t>тойда жүр. Атымды мама ағашқа байладым да, жаппаға</w:t>
        <w:br/>
        <w:t>кіріп, сұлай кеттім. Ех, шіркін өмір! Неткен қызық нәрсе</w:t>
        <w:br/>
        <w:t>едің... Біресе шаттандырып, күлдіресің, біресе бүлліресін.</w:t>
        <w:br/>
        <w:t>Соның бәріне адам өзі кінәлі.</w:t>
        <w:br/>
        <w:t>Мазасыз ой тепкісінде басым қатып жатып, қалғып</w:t>
        <w:br/>
        <w:t>кеткен екенмін.</w:t>
        <w:br/>
        <w:t>- Әй, шық бері! - деген қаһарлы дауыстан селк етіп,</w:t>
        <w:br/>
        <w:t>шошып ояндым. Атып шықсам, Сұлтанның әкесі Сүгір</w:t>
        <w:br/>
        <w:t>жылқышы келіп тұр. Астында түйедей қызыл ат, біле-</w:t>
        <w:br/>
        <w:t>гінде іліп алған құрығы бар.</w:t>
        <w:br/>
        <w:t>- Сұлтан қайда?</w:t>
        <w:br/>
        <w:t>- Білмеймін.</w:t>
        <w:br/>
        <w:t>- Неге білмейсің? Өй, ант аткан алаяқ немелер!</w:t>
      </w:r>
    </w:p>
    <w:p>
      <w:r>
        <w:t>Бірін-бірі тануын бұлардың.</w:t>
        <w:br/>
        <w:t>Сүгір мені домбытып қойғысы келді ме, жоқ Әлде шШы-</w:t>
        <w:br/>
        <w:t>нымен ұрмақ болды Ма, атын тебініп, қамшысын ТІК</w:t>
        <w:br/>
        <w:t>ҮЗ а</w:t>
        <w:br/>
        <w:t>Менің атым Қожа</w:t>
        <w:br/>
        <w:t>шыбын жоқ, сап-салқын. Бет алдымыздағы тау аңғары</w:t>
        <w:br/>
        <w:t>жақтан қоңыржай самал жел есіп қоя берді. Құбылып</w:t>
        <w:br/>
        <w:t>жайқалған жасыл шалгын, гүл-бәйшешек.</w:t>
        <w:br/>
        <w:t>Ат үстіндегі ұзақ жүріс мені шаршатайын деді.</w:t>
        <w:br/>
        <w:t>Өйткені атқа екі адам мінгескенде, артқысы көп</w:t>
        <w:br/>
        <w:t>түйгіштеледі екен. Сұлтан болатын болса, күнге күйген</w:t>
        <w:br/>
        <w:t>желкесі қып-қызыл болып, кепкасын көзіне түсіре киген</w:t>
        <w:br/>
        <w:t>күйі бүлк ететін емес. Масатыдай құлпырған жер</w:t>
        <w:br/>
        <w:t>келбетін көргенде, бұлақ жағасындағы көгалға менің ра-</w:t>
        <w:br/>
        <w:t>хаттанып, аунай кеткім келді.</w:t>
        <w:br/>
        <w:t>- Сұлтан, осы араға ат шалдырып, демалып алсақ</w:t>
        <w:br/>
        <w:t>қайтеді?</w:t>
        <w:br/>
        <w:t>- Шаршадың ба?</w:t>
        <w:br/>
        <w:t>- Шөлдеп кеттім.</w:t>
        <w:br/>
        <w:t>- Енді біраз жүрсек, малшылардың үйлері кездеседі.</w:t>
        <w:br/>
        <w:t>Қымызға жетіп, бір-ақ демалайық, - деді Сұлтан.</w:t>
        <w:br/>
        <w:t>Айтқандай-ақ, келесі тұмсықты айнала бергенде, оң</w:t>
        <w:br/>
        <w:t>қол жағымыздағы беткейде бір киіз үй көрінді. Көне</w:t>
        <w:br/>
        <w:t>тартқан қараша туырлықтың үстіне аппақ жаңа түндік</w:t>
        <w:br/>
        <w:t>жабылған. Есік алдындағы ши сөреде жас құрт жаюлы</w:t>
        <w:br/>
        <w:t>тұр. Үй маңы мал қиы, сары ала тепсең; ескі жұрт екені</w:t>
        <w:br/>
        <w:t>бесенеден белгілі. Әріректе желіде екі құлын байлапып-</w:t>
        <w:br/>
        <w:t>ты. Оның бірі кер құлын, таңы жарқырап, бауырын</w:t>
        <w:br/>
        <w:t>күнге қақатап, тыпыр стпестен серейіп жатыр. Қасып-</w:t>
        <w:br/>
        <w:t>дағы қаракер құлын жерден тың тындағандай басын</w:t>
        <w:br/>
        <w:t>төмен салып, мүлгіпті де қалыпты.</w:t>
        <w:br/>
        <w:t>- Құдай тілегімізді берді, қымыз ішетін болдық, -</w:t>
        <w:br/>
        <w:t>деп Сұлтан ат басын солай қарай бұрды.</w:t>
        <w:br/>
        <w:t>Алдымыздан анталап үш ит үріп шықты. Үлкендігі</w:t>
        <w:br/>
        <w:t>танадай шұнақ қүлақ, ақтөс қара төбет қарлыққан қалың</w:t>
        <w:br/>
        <w:t>дауыспен арс-арс етіп кеп, аттың тура басына секіре бас-</w:t>
        <w:br/>
        <w:t>тады. Ал, екінші бір сұңғыла қара қаншық үйге жібер-</w:t>
        <w:br/>
        <w:t>меймін дегендей құла дөненің құйрығынан тартқылап</w:t>
        <w:br/>
        <w:t>жүр.</w:t>
        <w:br/>
        <w:t>Сұлтекеннің мінезі иттен де жаман. Қамшысын онды-</w:t>
        <w:br/>
        <w:t>солды үйіріп, иттерлі олан әрмен өшіктіріп, азан-қазан</w:t>
        <w:br/>
        <w:t>шулатқан бойда есік алдына бір-ақ келіп тоқталды. Сол</w:t>
        <w:br/>
        <w:t>кезде үйдің түсірулі тұрған есігін серпіп ашып, жасы өн</w:t>
        <w:br/>
        <w:t>бір, он екі шамасында секпіл бет сары бала шыға ы</w:t>
        <w:br/>
        <w:t>Басында шекарашылардың жасыл картузы. Кең болғ</w:t>
        <w:br/>
        <w:t>524122</w:t>
      </w:r>
    </w:p>
    <w:p>
      <w:r>
        <w:t>ІН</w:t>
        <w:br/>
        <w:t>Бердібек Соқтақбаев</w:t>
        <w:br/>
        <w:t>ТОҒЫЗЫНШЫ ТАРАУДА</w:t>
        <w:br/>
        <w:t>Не жөнінде айтылатынын оқыт шығыт,</w:t>
        <w:br/>
        <w:t>өздерің білесіңдер.</w:t>
        <w:br/>
        <w:t>ара Көже, қарашы мынаған.</w:t>
        <w:br/>
        <w:t>Мұны қайдан алдың?</w:t>
        <w:br/>
        <w:t>- Тамаша малақай болмай ма?</w:t>
        <w:br/>
        <w:t>Сұлтанның қолындағы көк қаракөл аспаннан түсті</w:t>
        <w:br/>
        <w:t>ме, қайдан пайда бола қалды?</w:t>
        <w:br/>
        <w:t>Ұстап көрсем, жібектей мап-майда. Илеуінде мін</w:t>
        <w:br/>
        <w:t>жоқ, ақ қағаздай.</w:t>
        <w:br/>
        <w:t>- Әй, мұны қайдан алдың?</w:t>
        <w:br/>
        <w:t>- Құдай берді.</w:t>
        <w:br/>
        <w:t>Егер құдай тағала пендесіне бірдеңе бере қалғандай</w:t>
        <w:br/>
        <w:t>болса, ондай мейірімділігін Сұлтаннан бастай қоймас.</w:t>
        <w:br/>
        <w:t>Жөніңді айтшы, бұл қайдан пайда болды?</w:t>
        <w:br/>
        <w:t>Өзі ұнай ма саған?</w:t>
        <w:br/>
        <w:t>Әдемі екен.</w:t>
        <w:br/>
        <w:t>Сұлтекең оны-пұны затпен әуестенбейді. Оны сен</w:t>
        <w:br/>
        <w:t>біліп қой.</w:t>
        <w:br/>
        <w:t>Кенет алдымыздағы өзекшеде атын жаяу жетелеп,</w:t>
        <w:br/>
        <w:t>қой жайып тұрған қойшы көрінді. Сүлтекең менің</w:t>
        <w:br/>
        <w:t>қолымдағы қаракөлді жалма-жан жұлып алды да, ар-</w:t>
        <w:br/>
        <w:t>тындағы былғары сумкаға сүңгітіп жіберді.</w:t>
        <w:br/>
        <w:t>- Дымың ішінде болсын, Қара Көже.</w:t>
        <w:br/>
        <w:t>Лүн етін, қауіп көлеңкесі жүгірді менің көңілімде.</w:t>
        <w:br/>
        <w:t>«Мына қу бұны әлгі үйден жымқырып кеткеннен сау ма</w:t>
        <w:br/>
        <w:t>екен».</w:t>
        <w:br/>
        <w:t>Қойшы соқпақ жолдың дәл үстінде тұр екен. Жақын-</w:t>
        <w:br/>
        <w:t>дап келіп байқадық: бүйрек бет, шоқша сақал, орта жас-</w:t>
        <w:br/>
        <w:t>тағы адам. Басында күнге күйіп көнерген ақ қалпағы бар.</w:t>
        <w:br/>
        <w:t>- Салаумалайкөм, қария.</w:t>
        <w:br/>
        <w:t>- Әлейкүмсалам, Балалар, оттарың бар ма? Сұлтан</w:t>
        <w:br/>
        <w:t>қалтасынан сіріңке алып ұсынды. Шалдың жуан етіп</w:t>
        <w:br/>
        <w:t>орап, қалпағының бүкпесіне тығып қойған дайын шы-</w:t>
        <w:br/>
        <w:t>лымы бар екен. Соны жалма-жан тұтатты да, қомағай-</w:t>
        <w:br/>
        <w:t>ланып сорып-сорып жіберіп, демін бір-ақ күрсініп шы-</w:t>
        <w:br/>
        <w:t>ғарды:</w:t>
        <w:br/>
        <w:t>- Уі, жетісіп қалдым ғой көсеген көгергірлер.</w:t>
      </w:r>
    </w:p>
    <w:p>
      <w:r>
        <w:t>)</w:t>
        <w:br/>
        <w:t>І</w:t>
        <w:br/>
        <w:t>І</w:t>
        <w:br/>
        <w:t>Менің атым Қожа</w:t>
        <w:br/>
        <w:t>қара, қонқақ мұрын бір баланы шығарып еді. Мына жақ-</w:t>
        <w:br/>
        <w:t>та тұрғандар жамырап кетті.</w:t>
        <w:br/>
        <w:t>- Өй, мыналарың бала емес, жігіт қой.</w:t>
        <w:br/>
        <w:t>Қаршадай балаға жігіт шығарғандарың қалай?</w:t>
        <w:br/>
        <w:t>- Өз теңін әкеліндер!</w:t>
        <w:br/>
        <w:t>Бұл әділдік емес!</w:t>
        <w:br/>
        <w:t>Басы-көзі өрттей қызарып, лепіріп тұрған тойбасы</w:t>
        <w:br/>
        <w:t>бүған құлақ аспады:</w:t>
        <w:br/>
        <w:t>- Күш атасын танымайды. Кәне, күресіңдер, - деп,</w:t>
        <w:br/>
        <w:t>қоңқақ мұрын екеуімізді құшақтастыра салды.</w:t>
        <w:br/>
        <w:t>Мен іштен қайыра шалып жығуға машық едім. Әу де-</w:t>
        <w:br/>
        <w:t>геннен-ақ сол әдісіме салуға тырысып бақтым. Бірақ</w:t>
        <w:br/>
        <w:t>қоңқақ мұрынның ұзын сирақтары көстиіп, анадайда жа-</w:t>
        <w:br/>
        <w:t>тыр. Аяғымды шолтаң-шолтаң сермегенмен жуымайды.</w:t>
        <w:br/>
        <w:t>Менің пиғылымды түсіне қойған қоңқақ мұрын аяғын</w:t>
        <w:br/>
        <w:t>онан әрмен алып қашып, денесінің бар салмағымен</w:t>
        <w:br/>
        <w:t>гетіме шойырылып жатып алды. Олай-бұлай ырғап</w:t>
        <w:br/>
        <w:t>көрсем, қозғалта алар емеспін. Ал оның бар сенгені қол</w:t>
        <w:br/>
        <w:t>күші болу керек. Мені көтеріп алып, қойып қалмақ бола-</w:t>
        <w:br/>
        <w:t>ды. Бірақ қалай тастаса да, тарбиып, аяғыммен түсем.</w:t>
        <w:br/>
        <w:t>Көнет менің ойыма бір қулық әдіс сап ете қалды. Ыл-</w:t>
        <w:br/>
        <w:t>диға таман ыңғайланып келдім де, бір жамбасыма жата</w:t>
        <w:br/>
        <w:t>қап, қоңқақ мұрынды лақтырдым. Әлгі байғұстың мүны</w:t>
        <w:br/>
        <w:t>күтпегені соншалық, тартынуға мұршасы келмей қалды</w:t>
        <w:br/>
        <w:t>да, асып барып, мойны астынан кеп, гүрс ете түсті. Бүлт</w:t>
        <w:br/>
        <w:t>беріп, үстіне кона кеттім. Халық ду ете қалды.</w:t>
        <w:br/>
        <w:t>- Ой, жарайсың!</w:t>
        <w:br/>
        <w:t>- Міне, жігіт!</w:t>
        <w:br/>
        <w:t>- Жасың ұзақ болсын!</w:t>
        <w:br/>
        <w:t>Тойбасы бәйгіме деп, Гайдардың екі томдық жинағын</w:t>
        <w:br/>
        <w:t>қолыма ұстата берді.</w:t>
        <w:br/>
        <w:t>Екі езуім екі құлағымда, көңілім тасып, әлгіндегі ор-</w:t>
        <w:br/>
        <w:t>ныма қарай жөнеле бердім. Тойбасы айқайын салып,</w:t>
        <w:br/>
        <w:t>күреске басқа балаларды шақырып жатыр. Кенет окпе</w:t>
        <w:br/>
        <w:t>тұсымдағы иін тірескен халықтан маған қарай ақ қал-</w:t>
        <w:br/>
        <w:t>пақты біреу жүгіре шығып келеді. Мен оған мән де бере</w:t>
        <w:br/>
        <w:t>қоймап едім, әлгі келген бетте білегімнен шап беріп</w:t>
        <w:br/>
        <w:t>үстай алды:</w:t>
        <w:br/>
        <w:t>- Ә, залым бала! Қолға түстің бе!</w:t>
      </w:r>
    </w:p>
    <w:p>
      <w:r>
        <w:t>Басқа ештеңе деместен ісе-міс жоқ, әлгі мені канбак-</w:t>
        <w:br/>
        <w:t>І</w:t>
        <w:br/>
        <w:t>Бердібек Соқпахҡбаев</w:t>
        <w:br/>
        <w:t>бұрқылдатып тарта бастадым. Аузыма түтіннің жап-жа-</w:t>
        <w:br/>
        <w:t>ман ыс дәмі келеді.</w:t>
        <w:br/>
        <w:t>- Ой, сауатсыз, - деді Сұлтан менің шылымды қалай</w:t>
        <w:br/>
        <w:t>шегіп келе жатқанымды көріп. - Сәйтіп те тарта ма</w:t>
        <w:br/>
        <w:t>екен. Жап-жақсы сигаретті босқа қор етуін қарашы. Ішке</w:t>
        <w:br/>
        <w:t>тарт. Міне, былай. Аузыңа түтінді толтырып ал да,</w:t>
        <w:br/>
        <w:t>жұтып кеп қал.</w:t>
        <w:br/>
        <w:t>Бала десе бәрімізге тиеді, бізден өткен ақымақ жан</w:t>
        <w:br/>
        <w:t>жоқ қой. Кейде қайдағы бір залалды нәрсеге саның сол</w:t>
        <w:br/>
        <w:t>залалдығын біле тұра иттей әуес келеміз. Осы арада ма-</w:t>
        <w:br/>
        <w:t>ған: кәне, жұтсам жүтып көрейінші, - деген ой келді,-</w:t>
        <w:br/>
        <w:t>не болар екен.</w:t>
        <w:br/>
        <w:t>Ал енді не болғанын, бұл бақытсыздықты бастан</w:t>
        <w:br/>
        <w:t>кешірген болсаңдар, өздерін де біліп отырған шығарсың-</w:t>
        <w:br/>
        <w:t>дар. Аузымды түтінге толтырып алып, жұтып кеп қалға-</w:t>
        <w:br/>
        <w:t>ным сол екен, бір керемет улы газ өңешімнен шеңгелдеп,</w:t>
        <w:br/>
        <w:t>ала кеп түсті. Тынысым бітеліп, қақалдым да қалдым.</w:t>
        <w:br/>
        <w:t>Көзімнен жасым ыршып кетті... Енді бір шақта көзім</w:t>
        <w:br/>
        <w:t>бұлдырап, жер-дүние төңкеріліп бара жатты.</w:t>
        <w:br/>
        <w:t>- Ойбай, тоқта!</w:t>
        <w:br/>
        <w:t>Аттан ауып түсіп, қылжия кеттім жол шетіне.</w:t>
        <w:br/>
        <w:t>Жүрегім лоблып, құса алмай қиналып жатырмын.</w:t>
        <w:br/>
        <w:t>Менің бұл аянышты халіме жаны ашудың орнына</w:t>
        <w:br/>
        <w:t>Сұлтан оңбаған мазақ етіп тұр:</w:t>
        <w:br/>
        <w:t>- Қайран Қара Көжем-ай, ажалыңнан үш күн бұрын</w:t>
        <w:br/>
        <w:t>өлетін болдың-ау. Миллват апайға не бетімді айтып ба-</w:t>
        <w:br/>
        <w:t>рар екем. Тым құрыса жайлауға жетіп те өлмей, әуреге</w:t>
        <w:br/>
        <w:t>салатын болдың-ау.</w:t>
        <w:br/>
        <w:t>Міне, содан бері темекіні аузыма алмақ түгіл, иісі</w:t>
        <w:br/>
        <w:t>мұрныма келсе зытып жөнелемін.</w:t>
        <w:br/>
        <w:t>СЕГІЗІНШІ ТАРАУДА</w:t>
        <w:br/>
        <w:t>Оқушы, жаңа кейіткер Дәулеттен</w:t>
        <w:br/>
        <w:t>танысады.</w:t>
        <w:br/>
        <w:t>Бердідек Соқпақбаев</w:t>
        <w:br/>
        <w:t>ды-ау. Қанатын қағып-қағып жіберіп, дауылпаздай шарқ</w:t>
        <w:br/>
        <w:t>ұрып, ол да самғап ұшады. О, ата мекенім, қазақ жері.</w:t>
        <w:br/>
        <w:t>Сенің шет-шегіңе қиялдан өзге не жетіп үлгереді. Сол</w:t>
        <w:br/>
        <w:t>алын өлкеңнің бір пұшпағып ыстық көзбен, бар адал</w:t>
        <w:br/>
        <w:t>сезіміммен аймалап, елеусіз бір перзентің мен келе жа-</w:t>
      </w:r>
    </w:p>
    <w:p>
      <w:r>
        <w:t>тырмын. Мынау асқар тау, жасыл жазық, мөлдір өзен,</w:t>
        <w:br/>
        <w:t>қалықтаған анау ақша бұлттар, тұнық аспан - осының</w:t>
        <w:br/>
        <w:t>бәр-бәрін егер құшағым жетсе, ең қымбат, аяулы анам-</w:t>
        <w:br/>
        <w:t>дай аймалап құшар едім, сүйер едім. Япыр-ай, неге сон-</w:t>
        <w:br/>
        <w:t>ша ыстык болдың туған жер!</w:t>
        <w:br/>
        <w:t>Мен табиғатты сүйемін. Мен шынайы поэзияны</w:t>
        <w:br/>
        <w:t>сүйемін. Абай мен Қасымды қанша оқысам да менін су-</w:t>
        <w:br/>
        <w:t>сыным қанбайды. Қайталап оқи бергім келеді, оқи</w:t>
        <w:br/>
        <w:t>бергім келеді. Мен Құрманғазы мен Дәулеткерейдің</w:t>
        <w:br/>
        <w:t>күйлерін тыңдағанда, өзімді өзім ұмытып кетемін. Ма-</w:t>
        <w:br/>
        <w:t>хамбет жырының әр сөзінің астынан дүрсілдеген ат</w:t>
        <w:br/>
        <w:t>дүбірін, қарыш-құрыш сілтескен найза, қылыш үндерін</w:t>
        <w:br/>
        <w:t>естігендей болам. О, қасиетіңнен айналайын, қазақ жері.</w:t>
        <w:br/>
        <w:t>Осының бәрі сенің топырағыңда әсіп, өнген кереметтер</w:t>
        <w:br/>
        <w:t>емес пе?..</w:t>
        <w:br/>
        <w:t>Машина жолы кезеңнен біздің ауылға карай тура аса</w:t>
        <w:br/>
        <w:t>алмайды. Түзкөлді айналып жүреді. Бұл төте жолдай</w:t>
        <w:br/>
        <w:t>емес, әлдеқайда ұзақ. Бірақ жүрдек машина жер апшы-</w:t>
        <w:br/>
        <w:t>сын қуырып, шыдатар емес. Әлгінде ғана мұнартып көз</w:t>
        <w:br/>
        <w:t>ұшында көрінген қара тұмсық енді, міне, сырғанап артта</w:t>
        <w:br/>
        <w:t>қалып барады. Жол шетіндегі телеграф бағаналары</w:t>
        <w:br/>
        <w:t>бірін-бірі қуалап, қарсы жүгіріп келе жатқандай болады.</w:t>
        <w:br/>
        <w:t>Әне, алдан Түзкөл көрінді жалтырап. Қара жол соның</w:t>
        <w:br/>
        <w:t>сортаң жиегімен өтеді. Бір мезетте көл де сырғып кейін</w:t>
        <w:br/>
        <w:t>қалды. Жол қасқайып шығысқа қарай тура тартты.</w:t>
        <w:br/>
        <w:t>Спидометрдің қылт-қылт еткен жебесі шұғыл ойысып,</w:t>
        <w:br/>
        <w:t>елуге тақап барды. Одан дя асыңқырап, алпысты шоқыр-</w:t>
        <w:br/>
        <w:t>шоқымае болып, дірілдеп түр.</w:t>
        <w:br/>
        <w:t>Кенет бір белеске көтеріле беріп, Қайыпжан машина</w:t>
        <w:br/>
        <w:t>мандайын жолсызбен тауға қарай бұрды.</w:t>
        <w:br/>
        <w:t>- Аға, қайда барамыз?</w:t>
        <w:br/>
        <w:t>- Мынау сайда шөпші балалар бар. Соларды ауылға</w:t>
        <w:br/>
        <w:t>ала кетеміз, - деді Қайыпжан.</w:t>
        <w:br/>
        <w:t>Бұл сөз менің жаныма онша жайлы тие қойган</w:t>
        <w:br/>
        <w:t>ДЕ</w:t>
        <w:br/>
        <w:t>Менің атым Қожа</w:t>
        <w:br/>
        <w:t>тастады. Кілең өлең-сықақпен толтырып жіберіпсіңдер,</w:t>
        <w:br/>
        <w:t>маңызды бір де бір саяси мақала жоқ, осы да газет пе</w:t>
        <w:br/>
        <w:t>деп, парша-паршамызды шығарып сынады. «Газет деп,</w:t>
        <w:br/>
        <w:t>ана екінші бригаданың газетін айтыңдар, барып оқып</w:t>
        <w:br/>
        <w:t>көріңдерші. Міне, «жауынгерлік листокті» солай шығару</w:t>
        <w:br/>
        <w:t>керек. Солардан үлгі алыңдар», - деді.</w:t>
        <w:br/>
        <w:t>Парторг кеткеннен кейін мен әдейі ол мақтаған</w:t>
        <w:br/>
        <w:t>газетті көрмекке екінші бригадаға бардым. Сөйтсем</w:t>
        <w:br/>
        <w:t>олар бүйтіпті: «Социалистік Қазақстанның» «Мал шар-</w:t>
        <w:br/>
        <w:t>уашылығын өркендете берейік» деген бас мақаласын</w:t>
        <w:br/>
        <w:t>алыпты да, бастан-аяқ сықпыртып түгел көшіріп жа-</w:t>
        <w:br/>
        <w:t>зыпты. Оның соңында редколлегия мүшелері деп, үш</w:t>
        <w:br/>
        <w:t>адамның фамилиясы тұр. Одан төменгі бұрышта почта</w:t>
        <w:br/>
        <w:t>жәшігінің суреті салынып: «Жолдастар, қанша ескертсе</w:t>
        <w:br/>
        <w:t>де, бірде-біреулеріңіз мақала бермейсіздер. Келесі</w:t>
      </w:r>
    </w:p>
    <w:p>
      <w:r>
        <w:t>нөмірлерімізге мақала беріңіздер» деген сөз жазылган.</w:t>
        <w:br/>
        <w:t>Одан төменірек газетті бекіткен кнопка. Міне, бұдан</w:t>
        <w:br/>
        <w:t>басқа мен ештеңе де көре алған жоқпын. Парторгке осы</w:t>
        <w:br/>
        <w:t>газеттің соншалықты несі ұнағанын мен, әрине, біле</w:t>
        <w:br/>
        <w:t>бермеймін. Ал, менің ойымша, біздің газет бұл газеттен</w:t>
        <w:br/>
        <w:t>он есе артық. Бұл, әрине, менің өз пікірім, ал парторгтің</w:t>
        <w:br/>
        <w:t>пікірі әлгідей. Мен бұған таңдана да қоймаймын,</w:t>
        <w:br/>
        <w:t>өйткені, пікір қайшылығынсыз ешбір ақиқаттын беті</w:t>
        <w:br/>
        <w:t>ашылуы мүмкін емес деген сөзді бір ақылды кітаптан өз</w:t>
        <w:br/>
        <w:t>көзіммен оқығаным бар. Нақты қай кітаптан оқығаным-</w:t>
        <w:br/>
        <w:t>ды ұмытып қалыппын, ол үшін оқушыдан кешірім сұрай-</w:t>
        <w:br/>
        <w:t>мын.</w:t>
        <w:br/>
        <w:t>Бір кеште мамам:</w:t>
        <w:br/>
        <w:t>- Балам, босқа сенделмей ауылға қайт. Ана өзге ба-</w:t>
        <w:br/>
        <w:t>лалар қатарлы колхозда жұмыс істе. Осы қыдыруың жс-</w:t>
        <w:br/>
        <w:t>теді, - деген сөз айтты.</w:t>
        <w:br/>
        <w:t>- Өзім де қайтам,- дедім мен.</w:t>
        <w:br/>
        <w:t>Ертесінде өзіміздің колхоздың екі тонналық бір ма-</w:t>
        <w:br/>
        <w:t>шинасы жем алып келе қалған екен. Шофері Қайыпжан</w:t>
        <w:br/>
        <w:t>дейтін ақ көңіл жақсы жігіт. Соның қасына кабинаға</w:t>
        <w:br/>
        <w:t>отырып, жайлаумен хош айтысып, тартып отырдым.</w:t>
        <w:br/>
        <w:t>Жұпар аткан кең жазықтың төсінде жұмсак қара</w:t>
        <w:br/>
        <w:t>жолмен жүрдек машина барынша зырлап келе жатқанда,</w:t>
        <w:br/>
        <w:t>ұшқыр қиял шіркін де тұғырында тоқырап қала алмай-</w:t>
        <w:br/>
        <w:t>Менін атым Қожа</w:t>
        <w:br/>
        <w:t>Сіріңкем таусылып қап, бағанадан бері қаңсып тұр едім.</w:t>
        <w:br/>
        <w:t>Қай колхоздың балалары боласыңдар?</w:t>
        <w:br/>
        <w:t>Сұлтан мені шынтағымен түртіп қалды да:</w:t>
        <w:br/>
        <w:t>- Калининнің балаларымыз, - деп, өтірікті согып</w:t>
        <w:br/>
        <w:t>қалды. Мен таң-тамашамын. Неге өтірік айтады?</w:t>
        <w:br/>
        <w:t>Өзіміздің «Жаңа өмірде» неге атамайды.</w:t>
        <w:br/>
        <w:t>- Өй, «Калининнің балаларымыз» дегенің не? Неге</w:t>
        <w:br/>
        <w:t>өтірік алдайсың?- деп сұрады.</w:t>
        <w:br/>
        <w:t>- Әй, ақымақ Қара Көже. Қайдан білдің, мүмкін</w:t>
        <w:br/>
        <w:t>жаңағы біз қымыз ішкен үйдің қожасы Жұмағұл тап</w:t>
        <w:br/>
        <w:t>осының өзі шығар. Қаракөлін жоқтап іздей қалса, қуып</w:t>
        <w:br/>
        <w:t>кеп, әкемізді танытпай ма? Ал енді бізді тауып көрсін</w:t>
        <w:br/>
        <w:t>сонау Калининге барып.</w:t>
        <w:br/>
        <w:t>жжж</w:t>
        <w:br/>
        <w:t>Менің мамам сауыншы болып істейтін бірінші брига-</w:t>
        <w:br/>
        <w:t>да кезеңді асып түскен жерде, Қабанды деп аталатын ну</w:t>
        <w:br/>
        <w:t>қарағайлы жалпақ сайдың аузында екен. Бұл өзі сырт-</w:t>
        <w:br/>
        <w:t>тан қарағанда бүтін бір ауыл тәрізді: бірнеше боз үй,</w:t>
        <w:br/>
        <w:t>жаппа, шатырлар аралас он шақты түтін шоғырлана</w:t>
        <w:br/>
        <w:t>қоныс теуіпті. Олардан оқшауырақ, сырғауылдан айдап</w:t>
        <w:br/>
        <w:t>жасалған мал қора-жайлары көрінеді. Төбесіне желбіреп</w:t>
        <w:br/>
        <w:t>қызыл жалау қадалған, қабырғаларына қызыл матаға</w:t>
        <w:br/>
        <w:t>жазылып, ұран, плакаттар ілінген вагонқос, сірә да, бри-</w:t>
      </w:r>
    </w:p>
    <w:p>
      <w:r>
        <w:t>гаданың кенсесі болу керек. (Соңынан білдім, бүл әрі</w:t>
        <w:br/>
        <w:t>кеңсе, әрі қызыл бұрыш екен.)</w:t>
        <w:br/>
        <w:t>Өзенге таман шеткерірек тігілген бір жаппаның</w:t>
        <w:br/>
        <w:t>қасында үш дөңгелекті мотоцикл түр. Жүрегім дір ете</w:t>
        <w:br/>
        <w:t>қалғандай болды. «Бұл тагы да Қаратай қу шығар. Дәу</w:t>
        <w:br/>
        <w:t>де болса, мынау мамамның жаппасы».</w:t>
        <w:br/>
        <w:t>Ойлағаным келді. Мамам есік алдында самаурын кай-</w:t>
        <w:br/>
        <w:t>натып жүр екен. Бізді көріп, таңырқай карап тұрып қал-</w:t>
        <w:br/>
        <w:t>ды. Сұлтан онымен самбырлап амандаса келіп тоқтады:</w:t>
        <w:br/>
        <w:t>- Амансың ба, Миллат тәтей. Балаңыз ат таппай</w:t>
        <w:br/>
        <w:t>қаражаяу отыр екен. Міне, мінгестіріп алып келдім.</w:t>
        <w:br/>
        <w:t>Есік алдындағы мотоциклді мен бірден танылым -</w:t>
        <w:br/>
        <w:t>Қаратайдікі. Жаппаның ашық тұрған есігінен үп-үлкен</w:t>
        <w:br/>
        <w:t>керзі етік киген аяқ көрініп жатыр. Оның да иесі сол бір</w:t>
        <w:br/>
        <w:t>адам. Көсіліп жатқан аяқ біздің дабырымызды естіп,</w:t>
        <w:br/>
        <w:t>бүгіліп жинала түсті.</w:t>
        <w:br/>
        <w:t>Бердібек Соқпақбаев</w:t>
        <w:br/>
        <w:t>- Қара Көже, бармысың?</w:t>
        <w:br/>
        <w:t>- Бармын.</w:t>
        <w:br/>
        <w:t>Сұлтан аттан торс етіп секіріп түсіп, үйге кіріп келді.</w:t>
        <w:br/>
        <w:t>- Ой, қара басқыр, әлі жатырмысың? - Сұлтан менің</w:t>
        <w:br/>
        <w:t>қолымдағы кітапқа жармасты. - Осы сенін-ақ қолыңнан</w:t>
        <w:br/>
        <w:t>кітап түспейді екен. Тасташы былай. Немене, бүгін той</w:t>
        <w:br/>
        <w:t>екенін ұмыттың ба?</w:t>
        <w:br/>
        <w:t>- Тоқта, тоқта, келген жерімді белгілеп қояйын.</w:t>
        <w:br/>
        <w:t>- Мына бір мылтық ұстаған адам ба, албасты ма, осы</w:t>
        <w:br/>
        <w:t>бетке келіпсің. Жүз жиырма төртінші бет. Кәне, тұр</w:t>
        <w:br/>
        <w:t>жылдам. Киін, тойға барамыз.</w:t>
        <w:br/>
        <w:t>Тойды сыпаттап жатуды және артық деп санаймын.</w:t>
        <w:br/>
        <w:t>Өйткені оның қалай болатынын бәрің де білесіңдер.</w:t>
        <w:br/>
        <w:t>Осы күні тойдан көп нәрсе жоқ. Мейрам күндер - той,</w:t>
        <w:br/>
        <w:t>біреу қыз ұзатса - той, бала туса - той, жоспар арты-</w:t>
        <w:br/>
        <w:t>ғымен орындалса - той; шет елден мықты біреу келе</w:t>
        <w:br/>
        <w:t>қалса - той, шетелге мықты біреу бара қалса - той, ар-</w:t>
        <w:br/>
        <w:t>тиллерияшылар күні, флот күні, ұшқыштар күні, метал-</w:t>
        <w:br/>
        <w:t>шылар күні, құрылысшылар күні, физкультурашылар</w:t>
        <w:br/>
        <w:t>күні, - тағы басқа аты аталмаған толып жатқан қас-</w:t>
        <w:br/>
        <w:t>терлі күндердің бәрінде той. Құдайға шүкір, әйтеуір</w:t>
        <w:br/>
        <w:t>тойдан кенде емеспіз. Бір шеті сонау Алматы болып</w:t>
        <w:br/>
        <w:t>қилы дәрежелі қонақтар қатысқан, «ЗИМ», «ЗИС»,</w:t>
        <w:br/>
        <w:t>«Волга», «Победалар» қаздай тізілген, («Москвичтер»</w:t>
        <w:br/>
        <w:t>мен Қаратайдың мотоциклі тәрізді үш дөңгелекті сал-</w:t>
        <w:br/>
        <w:t>дырлақ мотоциклдерді машина санатына қосып та</w:t>
        <w:br/>
        <w:t>отырған жоқ) іргелес екі ауданның қара қорым малшы-</w:t>
        <w:br/>
        <w:t>Лары түгел бас қосқан ұлы дүрмектің нағыз қызған</w:t>
        <w:br/>
        <w:t>шағы еді. Палуандар күресі болып жатқан. Бір кезде</w:t>
        <w:br/>
        <w:t>ортадағы тойбасы тағы бір соны дабыл тастады:</w:t>
      </w:r>
    </w:p>
    <w:p>
      <w:r>
        <w:t>- Ендігі кезек балалардікі. Балалар күресін бастай-</w:t>
        <w:br/>
        <w:t>мыз.</w:t>
        <w:br/>
        <w:t>Бағанадан бері күрескендерге қарап, делебем қозып</w:t>
        <w:br/>
        <w:t>тұр еді.</w:t>
        <w:br/>
        <w:t>- Мен күресемін,- деп ортаға жүгіріп шықтым.</w:t>
        <w:br/>
        <w:t>- Кел. Жүрегіңнің оты бар бала көрінесің, - деп, тойба-</w:t>
        <w:br/>
        <w:t>сы арқамнан қағып, мақтап қойды. Күрес аудан мен аудан</w:t>
        <w:br/>
        <w:t>болып жүріп жатқан. Тойбасы қарсы жаққа дауыстады:</w:t>
        <w:br/>
        <w:t>- Ұйғыр ауданы, шығарыңдар палуандарынды.</w:t>
        <w:br/>
        <w:t>- Ұйғыр ауданы бойы сорайған, менен де өткен қаП-</w:t>
        <w:br/>
        <w:t>&gt; т</w:t>
        <w:br/>
        <w:t>Менін атым Қожа</w:t>
        <w:br/>
        <w:t>ОНЫНШЫ ТАРАУДА</w:t>
        <w:br/>
        <w:t>Жақсымен жолдас болсан, жетерсін</w:t>
        <w:br/>
        <w:t>маоратжа, жаманмен жолдас болсаз,</w:t>
        <w:br/>
        <w:t>ҡаларсын рятжа.</w:t>
        <w:br/>
        <w:t>інің тырнақалды прозалық туындысын шағын</w:t>
        <w:br/>
        <w:t>кін” повесть түрінде бастап отырғанын автор бір де</w:t>
        <w:br/>
        <w:t>бір минутке есіпен шығармайды. Сондықтан да ол әр</w:t>
        <w:br/>
        <w:t>адамның басынан күнде кешетін тұрмыстың ұсақ-түйек</w:t>
        <w:br/>
        <w:t>құбылыстарынан онша жүгіне бермейді. Онда авторды</w:t>
        <w:br/>
        <w:t>бұл еңбегі мүмкін шағын повесть емес, кітап магазині</w:t>
        <w:br/>
        <w:t>полкасының белін қайыстыруға жарарлық нән романға</w:t>
        <w:br/>
        <w:t>айналар еді. Жоқ, «Аяз әліңді біл, құмырсқа жөнінді біл»</w:t>
        <w:br/>
        <w:t>дегендей роман жазу қайда бізге. Ол үшін қүшақ-құшақ</w:t>
        <w:br/>
        <w:t>қағаз, құрығанда бірер бөтелке сия керек. Артыңды</w:t>
        <w:br/>
        <w:t>оғолға желімдеп тастап, айлар-жылдар бойына тапжыл-</w:t>
        <w:br/>
        <w:t>май отыруың шарт. Ал, сосын сабаққа кім барады, үйге</w:t>
        <w:br/>
        <w:t>берілетін тапсырмаларды кім орындайды? Бұзауды кім</w:t>
        <w:br/>
        <w:t>тауып әкеледі. Жо, жо, роман жазу менің жасымда тіпті</w:t>
        <w:br/>
        <w:t>дс қол емес.</w:t>
        <w:br/>
        <w:t>Бұлар сөз арасында айтылып жатқан жайлар. Енді</w:t>
        <w:br/>
        <w:t>әңгіме желісіне қайта оралайын. Біз жайлауға келгелі</w:t>
        <w:br/>
        <w:t>табапы трактордай бір ай шамасы уақыт өтті. Өткенде</w:t>
        <w:br/>
        <w:t>көңілді өтті. Соның бәрі Сүлтекеңнің арқасы. Бір де бір</w:t>
        <w:br/>
        <w:t>күн көліксіз болып көргем жоқ. Нелер жорға-жүйрік</w:t>
        <w:br/>
        <w:t>сәйгүліктерді сол тауып әкеледі. Ертте мынаны дейді,</w:t>
        <w:br/>
        <w:t>ерттеймін. Кеттік дейді,- ілесіп берем. Қайда барамыз</w:t>
        <w:br/>
        <w:t>деп сұрамаймын да. Не керек, Сұлтекеңнің арқасында ат</w:t>
        <w:br/>
        <w:t>мініп, асыр салып, жетісіп жүрмін.</w:t>
        <w:br/>
        <w:t>Бір күні жайлауда малшылар күніне арналып, үлан-</w:t>
        <w:br/>
        <w:t>асыр той болды. Той десе, қу бас домалайды. Ал Сұлтан</w:t>
        <w:br/>
        <w:t>екеуіміздің басымыз піскен алмадай торсиғап майлы бас-</w:t>
        <w:br/>
        <w:t>тар. Біз қалай шыдап қалайық. Тойдың жақпыртын</w:t>
        <w:br/>
        <w:t>естігеннен бастап-ақ делебеміз қозып, күтіп жүрдік.</w:t>
        <w:br/>
        <w:t>Көкпарға түсеміз деп, ат жаратқан боламыз.</w:t>
        <w:br/>
        <w:t>Той болады деген күпі танертең мамам сиыр саууға</w:t>
      </w:r>
    </w:p>
    <w:p>
      <w:r>
        <w:t>кетіп, мен төсекте шынтақтап «Робинзон Крузоны» оқып</w:t>
        <w:br/>
        <w:t>жатыр едім. Есік алдына кеп қалған ат дүбірі, сорымен</w:t>
        <w:br/>
        <w:t>қабаттасып Сұлтанның айқайы естілді.</w:t>
        <w:br/>
        <w:t>СЕ</w:t>
        <w:br/>
        <w:t>Бердібек Соқпақбаев</w:t>
        <w:br/>
        <w:t>Қай жақтан келуші еді. Мынау,- Сұлтан мені нұсқады, -</w:t>
        <w:br/>
        <w:t>киіздің жыртығынан бақылап тұрсын. Екеуіміз тездетін</w:t>
        <w:br/>
        <w:t>құйып жіберейік.</w:t>
        <w:br/>
        <w:t>Дәулет қолын созды.</w:t>
        <w:br/>
        <w:t>- Әуелі акша бер.</w:t>
        <w:br/>
        <w:t>- Мә, - деп, Сұлтекең Дәулетке бір сомды ұстата</w:t>
        <w:br/>
        <w:t>берді.</w:t>
        <w:br/>
        <w:t>- Мынауың жыртық, ескі ақша ғой.</w:t>
        <w:br/>
        <w:t>- Ендеше мынаны ал, мә, - деп Сұлтан оның қолын-</w:t>
        <w:br/>
        <w:t>дағы шытырлаған су жаңа бір сомдыққа айырбастап</w:t>
        <w:br/>
        <w:t>берді.</w:t>
        <w:br/>
        <w:t>Ақшаның сиқыр күші Дәулеттің шырайын күрт</w:t>
        <w:br/>
        <w:t>өзгертті. Енді оның көзінде қуаныш ұшқыны тіріліп,</w:t>
        <w:br/>
        <w:t>бізге үйірсектеп қарай бастады.</w:t>
        <w:br/>
        <w:t>Сүлтекеннің қимылына көз ілеспейді. Жүктің астын-</w:t>
        <w:br/>
        <w:t>дағы месті дереу суырып алып, аузын шешіп жатыр.</w:t>
        <w:br/>
        <w:t>Дәулет өрешенің ішінен бұрын ішіне қымыз құйылған</w:t>
        <w:br/>
        <w:t>кішірек бір көк кострюльді алып шықты.</w:t>
        <w:br/>
        <w:t>- Кәне, тос.</w:t>
        <w:br/>
        <w:t>Сұлтекен сар еткізіп, орта кострюльден аса қымызды</w:t>
        <w:br/>
        <w:t>бір-ақ құя салды.</w:t>
        <w:br/>
        <w:t>- Көп боп кетті! - деп, шыж ете қалды Дәулет.</w:t>
        <w:br/>
        <w:t>- Ештеңе етпейді.</w:t>
        <w:br/>
        <w:t>Месті Сүлтекең көз ілеспейтін шапшаңдықпен орны-</w:t>
        <w:br/>
        <w:t>на қайта байлап қойды. Екеуіміз кәстрөлдегі қымызды</w:t>
        <w:br/>
        <w:t>кесемен көсіп алып, кезектесіп сіміре бастадық.</w:t>
        <w:br/>
        <w:t>Босаған кәстрөлді өреше ішіне апарып қойған соң,</w:t>
        <w:br/>
        <w:t>Дәулет:</w:t>
        <w:br/>
        <w:t>- Тағы бір сом бер, - деп, қолын созды.</w:t>
        <w:br/>
        <w:t>- Не үшін.</w:t>
        <w:br/>
        <w:t>- Сендер екі кесе емес, көп іштіңдер ғой.</w:t>
        <w:br/>
        <w:t>- Өй, жолың болғыр, - деп кейіді Сұлтан, - біз оны</w:t>
        <w:br/>
        <w:t>ішейік деп іштік пе. Мамаң кеп қалса, сені құртады екен</w:t>
        <w:br/>
        <w:t>деп, саған жанымыз ашыған соң іштік қой. Бекер ішкен</w:t>
        <w:br/>
        <w:t>екем. Қарнымды сыздатып кетті.</w:t>
      </w:r>
    </w:p>
    <w:p>
      <w:r>
        <w:t>Дәулет не дерін білмей, бедірейіп қалды.</w:t>
        <w:br/>
        <w:t>- Сен, онан да бізге жейтін бірдеңе бер. Қымыз</w:t>
        <w:br/>
        <w:t>ішімізді ашыта бастады, - деді Сүлтан.</w:t>
        <w:br/>
        <w:t>Дәулет созған қолын енді ғана тартып алды.</w:t>
        <w:br/>
        <w:t>- Нан жейсіңдер ме?</w:t>
        <w:br/>
        <w:t>Бердібек Соқпақбаев</w:t>
        <w:br/>
        <w:t>- Лагерьге бармадың ба? - деп сұрады мамам менен. -</w:t>
        <w:br/>
        <w:t>Жоқ.</w:t>
        <w:br/>
        <w:t>Біздің мына ала бөтен жүрісімізді ұнатпады-ау</w:t>
        <w:br/>
        <w:t>деймін, мамамның қас-қабағы салқын еді. Сұлтан соны</w:t>
        <w:br/>
        <w:t>аңдады ма, түспеді.</w:t>
        <w:br/>
        <w:t>- Ертең келем. Мен саған ат тауып әкелем, -деді.</w:t>
        <w:br/>
        <w:t>- Макүл. Сұлтан кеткен соң мамам:</w:t>
        <w:br/>
        <w:t>- Өзіңе серік болатып адамды жаңа тапқан екенсің.</w:t>
        <w:br/>
        <w:t>Бұл сені бір күні батпаққа жығып кетер,- деді.</w:t>
        <w:br/>
        <w:t>-- Өз жөнімді мен өзім білем, - дедім.</w:t>
        <w:br/>
        <w:t>- Иә, біліп жүрсің.</w:t>
        <w:br/>
        <w:t>Жаппаға кірдім. Төр алдында шынтақтап Қаратай</w:t>
        <w:br/>
        <w:t>жатыр. Осылай қарай жұмыста жүріп, тартып отырған</w:t>
        <w:br/>
        <w:t>болу керек, үстінде май-май көне комбинезон. Бірақ</w:t>
        <w:br/>
        <w:t>тікендей болын, сояулап тұратын сақалы бүгін жып-</w:t>
        <w:br/>
        <w:t>жылмағай. Қаратай енсесін көтеріп, малдае құрып отыр-</w:t>
        <w:br/>
        <w:t>ды. Әдетінше шекесін қасып-қасып алып, ұртына күлкі</w:t>
        <w:br/>
        <w:t>қыстыра сөйлеп, менімен жылы амандасып, іші-бауыры-</w:t>
        <w:br/>
        <w:t>ма еніп барады.</w:t>
        <w:br/>
        <w:t>- Жайлауға демалайын деп келдің бе? Дұрыс бол-</w:t>
        <w:br/>
        <w:t>ған. Мұнда қымыз мол, рахат емес пе,- деді.</w:t>
        <w:br/>
        <w:t>Үшеуіміз отырып, шай іштік. Шайдан соң мамам</w:t>
        <w:br/>
        <w:t>сиыр саууға дайындала бастады. Қаратай хош айтысты</w:t>
        <w:br/>
        <w:t>да, мотоцикліне отырып, кетіп қалды. Көк шалғынды</w:t>
        <w:br/>
        <w:t>жапыра қап-қара етіп із тастап, жолсызбен зырғып бара</w:t>
        <w:br/>
        <w:t>жатқан онын соңынан мен бірғауымға дейін қарадым да</w:t>
        <w:br/>
        <w:t>тұрдым. «Япыр-ау, бұл неге келе береді? Не керек оған?</w:t>
        <w:br/>
        <w:t>Бәрібір мамам оған ешқашан да күйеуге шықпайды ғой.</w:t>
        <w:br/>
        <w:t>Ал егер шыға қалса...»</w:t>
        <w:br/>
        <w:t>Бұл ойым маған құбыжықтай қорқынышты. Оны ба-</w:t>
        <w:br/>
        <w:t>сыма жолатпауға тырысам. Аулақ. Аулақ жаман ой. Мен</w:t>
        <w:br/>
        <w:t>одан да алыста, таудың ар жағында қалган Жанарды</w:t>
        <w:br/>
        <w:t>ойыма алам. Жанар. Мен «Жанар!» деп, дауыстағанда,</w:t>
        <w:br/>
        <w:t>сен әуелі үннің қайдан шыққанын білмей антарылып</w:t>
        <w:br/>
        <w:t>тұрып қалып едің... Жайлауға қалай келіп жеткенімді</w:t>
        <w:br/>
        <w:t>айтып, Жанарға хат жазсам ба екен. Қаратай... тфу.</w:t>
        <w:br/>
        <w:t>қабаттасып ойымнан осы шықпайтын болды-ау. Бәлем,</w:t>
        <w:br/>
        <w:t>ойламаймын сен жөнінде, әдейі ойламаймын, қайтер</w:t>
        <w:br/>
        <w:t>екенсін...</w:t>
      </w:r>
    </w:p>
    <w:p>
      <w:r>
        <w:t>-</w:t>
        <w:br/>
        <w:t>ə .</w:t>
        <w:br/>
        <w:t>.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Бердібек Соқпақбаев</w:t>
        <w:br/>
        <w:t>жатқан осы мектеп маған туған анамдай ыстық та ба-</w:t>
        <w:br/>
        <w:t>уырмал. Жаңадан сырланған мұнтаздай еден, терезе</w:t>
        <w:br/>
        <w:t>жадырап күліп тұрған тәрізді. Мынау біздің класс, әлі</w:t>
        <w:br/>
        <w:t>ешкім келе қоймаған түрі бар. Орынды қай жерден ал-</w:t>
        <w:br/>
        <w:t>сам екен деп, біраз ойланып тұрдым. Мұғалімнің қарсы</w:t>
        <w:br/>
        <w:t>алдына отырсам қалай болады. Жоқ, одан да ең арты</w:t>
        <w:br/>
        <w:t>тиімді. Сабақ зеріктіріп жібергенде, партаны ашып қо-</w:t>
        <w:br/>
        <w:t>йып, кітап оқып отыруыңа немесе өлең жазуыңа болады.</w:t>
        <w:br/>
        <w:t>Бірақ, әдетте, артқы парталарға сабақты нашар</w:t>
        <w:br/>
        <w:t>үлгеретін балалар әуес келеді. Өзіне сенімі күштілер</w:t>
        <w:br/>
        <w:t>қасқайып алда отырады. Немене, мен солардан кеммін</w:t>
        <w:br/>
        <w:t>бе? Ең алға, мұғаліммен бетпе-бет отырайын деген</w:t>
        <w:br/>
        <w:t>шешімге келдім.</w:t>
        <w:br/>
        <w:t>Менің ендігі күткенім Жантастың, (Тфу, бұл оңба-</w:t>
        <w:br/>
        <w:t>ғанның аты аузыма қалай түсіп кетті) Жанардың келуі.</w:t>
        <w:br/>
        <w:t>Қасымдағы орынды оған ұсынбақпын. Сосын жыл бойы</w:t>
        <w:br/>
        <w:t>Жанар екеуіміз қатар отырамыз.</w:t>
        <w:br/>
        <w:t>Балалар біртін-біртін келіп, кіріп жатыр. Жанар жоқ.</w:t>
        <w:br/>
        <w:t>Есік алдынан қыздардың үні естілсе, сол шығар деп ой-</w:t>
        <w:br/>
        <w:t>лап қалам. Бірақ ол болмайды.</w:t>
        <w:br/>
        <w:t>Бір кезде Жантас оңбаған кіріп келді. Оның үстінде</w:t>
        <w:br/>
        <w:t>де жаңа форма, көрдіңдер ме дегендей аяғын ширатыла</w:t>
        <w:br/>
        <w:t>басады. Жантас қолын көтеріп:</w:t>
        <w:br/>
        <w:t>- Сәлем еңбек еріне!- деді. «Қазақстан пионеріне»</w:t>
        <w:br/>
        <w:t>суретім басылғалы бері ол мені өстіп тәлкек етуді шы-</w:t>
        <w:br/>
        <w:t>ғарған.- Жаның бос па, Қара Көже.</w:t>
        <w:br/>
        <w:t>Кекесін дауыспен:</w:t>
        <w:br/>
        <w:t>- Саған сақтап отырмын, - дедім.</w:t>
        <w:br/>
        <w:t>- Қамқорлығыңа рахмет! - деп, Жантасым елпеңдел</w:t>
        <w:br/>
        <w:t>келеді. Партаның шетіне қарай сырғып, тосқауылдай</w:t>
        <w:br/>
        <w:t>қалдым:</w:t>
        <w:br/>
        <w:t>- Бос емес.</w:t>
        <w:br/>
        <w:t>- Кім бар мұнда?</w:t>
        <w:br/>
        <w:t>- Түсінемісің казақша айтқанды. Бос емес.</w:t>
        <w:br/>
        <w:t>- Жанарға сақтап отырмысың?</w:t>
        <w:br/>
        <w:t>Ал, енді, қымбатты оқушым, кінәласан кінәла,</w:t>
        <w:br/>
        <w:t>кінәламасан өзің біл, мен өзімді бұдан әрі ұстай алма-</w:t>
        <w:br/>
        <w:t>дым. Жантастың шакпа тілі бір ғана сәттің ішінде мені</w:t>
        <w:br/>
        <w:t>үш рет түйреп үлгерді. «Еңбек ері» деп, бір көкітті. Онын</w:t>
        <w:br/>
        <w:t>Менің атым Қожа</w:t>
        <w:br/>
        <w:t>- Диірменші Иванның торын аламыз. Ол менін до-</w:t>
        <w:br/>
        <w:t>сым, береді.</w:t>
        <w:br/>
        <w:t>Балық аулау тәрізді жаным құмар істен бас тартуға</w:t>
      </w:r>
    </w:p>
    <w:p>
      <w:r>
        <w:t>маған қиын еді.</w:t>
        <w:br/>
        <w:t>- Жарайды, мен тамақтанып алайын, - дедім. Сұлтан</w:t>
        <w:br/>
        <w:t>қанжырдай бір тор атты біздің қораға кіргізіп байлап қо-</w:t>
        <w:br/>
        <w:t>йыпты. Соған баяғыша екі ерді ерттедік те, мінгесіп алын.</w:t>
        <w:br/>
        <w:t>тартып отырдық. Шіркін, рахат-ау ат үсті.</w:t>
        <w:br/>
        <w:t>Еңсем көтеріліп, көнілім бірден гүл-гүл жайнап кет-</w:t>
        <w:br/>
        <w:t>кендей болды. Жолдан диірменге соқтық. Диірменші</w:t>
        <w:br/>
        <w:t>Иван қарт Сүлтанмен шұрқырап көрісті. Екеуі темекі</w:t>
        <w:br/>
        <w:t>тартысып, бір-бірінен жаңалықтар сұрасып, жетісіп</w:t>
        <w:br/>
        <w:t>қалды.</w:t>
        <w:br/>
        <w:t>- Сіз бізге ауыңызды беріңізші. Балық аулайық деп</w:t>
        <w:br/>
        <w:t>едік, - деді Сұлтан. Иван ләм-мим деп, бір ауыз сөз айт-</w:t>
        <w:br/>
        <w:t>пады.</w:t>
        <w:br/>
        <w:t>- Ау әне, үйдің үстінде түр. Ала бер, - деді.</w:t>
        <w:br/>
        <w:t>Ауды алып ап, әрмен қарай жөнелдік. Қалын тоғай-</w:t>
        <w:br/>
        <w:t>дың ішіндегі ескі сүрлеумен сыпылдатып келеміз. Кей</w:t>
        <w:br/>
        <w:t>жерлерден бөстектей ұйысып бүлдірген сабақтары ұшы-</w:t>
        <w:br/>
        <w:t>рысады. Сол сабақтардың ара-арасынан қып-қызыл боп,</w:t>
        <w:br/>
        <w:t>маржандай жылт-жылт етіп, бүлдіргеннің өзі көрініп</w:t>
        <w:br/>
        <w:t>қалады. Түсе қап, теріп жегім келіп, аузымның суы</w:t>
        <w:br/>
        <w:t>құрып кетеді. Бірақ оған Сұлтан көнбейді, онын жаны</w:t>
        <w:br/>
        <w:t>балыққа жетпей жай табар емес.</w:t>
        <w:br/>
        <w:t>Сұлтан айтқан қара су жыныс тоғайдың ішінде екен.</w:t>
        <w:br/>
        <w:t>Арнасы шұңғыл, тор салуға қолайлы. Атты анадай</w:t>
        <w:br/>
        <w:t>жерге талға байлап қойдық та, өзіміз жаяулап, алғы-</w:t>
        <w:br/>
        <w:t>мыздың ұшынан басып келдік. Бықып жүрген балығы</w:t>
        <w:br/>
        <w:t>қайсы деп, еңкейіп, мойнымды созып қараймын. Сол</w:t>
        <w:br/>
        <w:t>кезде Сұлтан «кис!» деп, пробка тәрізді серіппелі жаға-</w:t>
        <w:br/>
        <w:t>ны бір теуіп қалып еді, кілең бір ұп-ұзын қара балык</w:t>
        <w:br/>
        <w:t>өріп шыға келді. Зу-зу етіп, жоғары-төмен безіп-безіп</w:t>
        <w:br/>
        <w:t>барады.</w:t>
        <w:br/>
        <w:t>- Ту! Көбін-ай балықтың! - деп, айқайлап жіберіп</w:t>
        <w:br/>
        <w:t>пін.</w:t>
        <w:br/>
        <w:t>- Те-с-с, айғайлама! - деді Сұлтан.</w:t>
        <w:br/>
        <w:t>Екеуіміз тепе-тез шешіндік те, қара судын аяксыи:</w:t>
        <w:br/>
        <w:t>Бердібек Соқпақбаев</w:t>
        <w:br/>
        <w:t>ғыңыз бойынша сапқа тұрды,- деп, кезекші Батырбектің</w:t>
        <w:br/>
        <w:t>алдында қаздиып, рапорт беріп тұр.</w:t>
        <w:br/>
        <w:t>Балалар жапырлап киіз үйді, шатырды жығып жинай</w:t>
        <w:br/>
        <w:t>бастады.</w:t>
        <w:br/>
        <w:t>Мен болсам, кабинаның есігіне жабыса түсіп,</w:t>
        <w:br/>
        <w:t>ешкімнің көзіне шалынбауға тырысып, мықшиып отыр-</w:t>
        <w:br/>
        <w:t>мын. Бас-аяғы бірнеше минуттың ішінде ғана көз алдым-</w:t>
        <w:br/>
        <w:t>да болған әлгі әсерлі көріністер бір жағынан бойымды</w:t>
        <w:br/>
        <w:t>шымырлатып, делебемді қоздырса, екіншіден өкіндіреді.</w:t>
        <w:br/>
        <w:t>Қап, анада жайлауға барғанша, осылармен бірге шөп</w:t>
        <w:br/>
        <w:t>шабысқа неге келмедім?</w:t>
      </w:r>
    </w:p>
    <w:p>
      <w:r>
        <w:t>Балалар әлдеқайдан жалпақ бір қалың тақтай тауып</w:t>
        <w:br/>
        <w:t>әкеліп, арнаға көпір етіп салды да, соның үстімен жүкті</w:t>
        <w:br/>
        <w:t>таси бастады. Өзгеден бұрын мені Жантас қу байқап</w:t>
        <w:br/>
        <w:t>қалды:</w:t>
        <w:br/>
        <w:t>- Сен қайдан жүрсің, дезертир?</w:t>
        <w:br/>
        <w:t>- Шаруаң қанша.</w:t>
        <w:br/>
        <w:t>Абиыр болғанда, мүғалімдерден мұнда ешкім жоқ</w:t>
        <w:br/>
        <w:t>екен. Майқанова ертемен ауылға кетіп қалыпты. Әп-</w:t>
        <w:br/>
        <w:t>сәтте жүк тиеліп болды. Рюкзактарын арқалап, улап-шу-</w:t>
        <w:br/>
        <w:t>лап балалар машинаға мінді. Кабинадағы орнымды ас-</w:t>
        <w:br/>
        <w:t>паз қыздарға беріп, мен де кузовқа шықтым. Машина</w:t>
        <w:br/>
        <w:t>жайлап бұрылып, әлгінде келген ізімен төменгі жолға</w:t>
        <w:br/>
        <w:t>қарай тартып отырды.</w:t>
        <w:br/>
        <w:t>Ауылға әндетіп, думандатып келіп кірдік. Колхоз</w:t>
        <w:br/>
        <w:t>кеңсесінің алдында ішінде артель председателі бар</w:t>
        <w:br/>
        <w:t>бірнеше адам бізге қарап, әңгімелесіп тұр екен. Машина</w:t>
        <w:br/>
        <w:t>солардың қасына келіп тоқтады. Сабырбаев председа-</w:t>
        <w:br/>
        <w:t>тель қолын шаттана көтеріп:</w:t>
        <w:br/>
        <w:t>- Ой, еңбеккерлерім, амансыңдар ма? - деп, жарқын</w:t>
        <w:br/>
        <w:t>қарсы алды.</w:t>
        <w:br/>
        <w:t>Бұл өлкедегі жұрттан өзгешелеу, күзеген байталдай</w:t>
        <w:br/>
        <w:t>шұнтиып киінген шетен қалпақты, ашаң, қараторы жігіт</w:t>
        <w:br/>
        <w:t>мойнындағы фотоаппаратын оңтайлап, қарбаласып жа-</w:t>
        <w:br/>
        <w:t>тыр:</w:t>
        <w:br/>
        <w:t>- Балалар, машинадан түспей суретке түсіргелі жат-</w:t>
        <w:br/>
        <w:t>ға, аяймыз ба тұмсықты.</w:t>
        <w:br/>
        <w:t>Мен кузовтың орта шенінде едім, кимелеп алға қарай</w:t>
        <w:br/>
        <w:t>шықтым да, тұра қалдым қасқайып. Бейтаныс жігіт бір</w:t>
        <w:br/>
        <w:t>емесе, екі рет шырт еткізіп, еуретке түсіріп алды.</w:t>
        <w:br/>
        <w:t>Бердібек Соқпақбаев</w:t>
        <w:br/>
        <w:t>дан ол су жаңа форма әкеліп берді. Амандық болса,</w:t>
        <w:br/>
        <w:t>бірінші сентябрь күні Қожекең жарқ етіп, көшеге бір-ақ</w:t>
        <w:br/>
        <w:t>шығады сонымен.</w:t>
        <w:br/>
        <w:t>Енді оқу жылының басталуын шыдамсыздана</w:t>
        <w:br/>
        <w:t>күтемін. Адам деген қызық кой. Оқып жүргенде, дема-</w:t>
        <w:br/>
        <w:t>лысты аңсайсың. Енді, міне, демалыста жүріп, оқуды са-</w:t>
        <w:br/>
        <w:t>ғына бастадым. Жаздыгүні кыс болса екен дейсің, қыста</w:t>
        <w:br/>
        <w:t>жазды көксейсің. Бұл неліктен, а? Адам баласының ба-</w:t>
        <w:br/>
        <w:t>бын қалай табуға болады?</w:t>
        <w:br/>
        <w:t>Дегенмен, менің оқуды аңсауымда сап-салмақты се-</w:t>
        <w:br/>
        <w:t>беп бар. Оқу басталды деген сөз - Жанармен бірге бола-</w:t>
        <w:br/>
        <w:t>мын деген сөз. Айтпақшы, ұмытып барады екенмін ғой.</w:t>
        <w:br/>
        <w:t>Бүгін лагерьдің жабылатын күні деген. Олай болса, Жа-</w:t>
        <w:br/>
        <w:t>нар келеді. Ура, Жанар келеді! Жанар!</w:t>
        <w:br/>
        <w:t>- Қожатай, үйдемісін?</w:t>
      </w:r>
    </w:p>
    <w:p>
      <w:r>
        <w:t>- Мүмкін, үйде шығармын. Қарап көріңіз, - деймін</w:t>
        <w:br/>
        <w:t>қыздардай сызылған үнмен.</w:t>
        <w:br/>
        <w:t>- Үйде болсаң, әлгі қызыл бұзауды тауып әкеп,</w:t>
        <w:br/>
        <w:t>қораға кіргізіп қойшы. Мына ыстықта енді ол жайылар</w:t>
        <w:br/>
        <w:t>деймісің.</w:t>
        <w:br/>
        <w:t>- Егер үйде болмасам қайтем?</w:t>
        <w:br/>
        <w:t>- Үйде болмасаң да бар, - деп әжем шорт кеседі.</w:t>
        <w:br/>
        <w:t>Мен оның қитығына тие түсуге құмармын.</w:t>
        <w:br/>
        <w:t>- Үйде болмасам, қалай барам? Сіздің жұмсағаны-</w:t>
        <w:br/>
        <w:t>ңызды естіген жоқпын ғой?</w:t>
        <w:br/>
        <w:t>- Әй, қылжақтамай бар деймін, бар деген соң.</w:t>
        <w:br/>
        <w:t>Айталық бармадым, әже. Онда не болады?</w:t>
        <w:br/>
        <w:t>Бармасаң тоқмаш жейсің.</w:t>
        <w:br/>
        <w:t>- Шіскен тоқмаш па, шикі тоқмаш па?</w:t>
        <w:br/>
        <w:t>Менің қылжағым тойғыза бастағандықтан, әжем енді</w:t>
        <w:br/>
        <w:t>үндемейді.</w:t>
        <w:br/>
        <w:t>Бұзаулар жайылатын жаққа қарай жайлап басып</w:t>
        <w:br/>
        <w:t>келе жатырмын. Лүп еткен леп жоқ, қапырық. Күннің</w:t>
        <w:br/>
        <w:t>бір шоқ ыстығы менің шекеме жабысып қалғандай</w:t>
        <w:br/>
        <w:t>күйдіріп, тесіп барады. Қызған жерді сипалап, басып-ба-</w:t>
        <w:br/>
        <w:t>сып қоямын. Шошқаның жалындай сояу қайратты ша-</w:t>
        <w:br/>
        <w:t>шым алақаныма ып-ыстық болып басылады.</w:t>
        <w:br/>
        <w:t>Седоның шетіне шығып калып едім. Сол кезде қарсы</w:t>
        <w:br/>
        <w:t>алдымнан шаңды бұрқыратып, зырлап келе жатқан жүк</w:t>
        <w:br/>
        <w:t>машинасы көрінді. Кузовы толган бала. Галстуктері</w:t>
        <w:br/>
        <w:t>!</w:t>
        <w:br/>
        <w:t>Менін атым Қожа</w:t>
        <w:br/>
        <w:t>Кенет өлеңнің соңғы шумағын көкейімде тағы бір</w:t>
        <w:br/>
        <w:t>қайталап айта бергенімде, «тоқта!» деген бір сұрақ</w:t>
        <w:br/>
        <w:t>көмейіме көлденең тұра қалғандай болды. «Бұл өлең</w:t>
        <w:br/>
        <w:t>сенікі емес тәрізді ғой?» дейді әлгі сұрау шүбәланын.</w:t>
        <w:br/>
        <w:t>«Енді кімдікі». «Ойланып көрші». Ойланамын. «Иә, шы-</w:t>
        <w:br/>
        <w:t>нында да... Кенет көзім бақырайып, тынысым бітіп қал-</w:t>
        <w:br/>
        <w:t>ғандай болды. Мәссаған! Әкем-ау, мынауым Абай өлеңі</w:t>
        <w:br/>
        <w:t>ғой! Дәл өзі.</w:t>
        <w:br/>
        <w:t>«Айттым сәлем қаламқас» деп басталатын Абай ата-</w:t>
        <w:br/>
        <w:t>мыздың өлеңі.</w:t>
        <w:br/>
        <w:t>Әркімнен ұрлап-қарлап ақын болу деген менің ойым</w:t>
        <w:br/>
        <w:t>түгіл түсіме кірмейтін сұмдық нәрсе. Өзімнің мына</w:t>
        <w:br/>
        <w:t>қылығыма төбе шашым тік тұрып кеткендей болды. Әри-</w:t>
        <w:br/>
        <w:t>не, ұрлық дейді бұның атын. Жай ұрлық емес, әдеби</w:t>
        <w:br/>
        <w:t>ұрлық. Оны әлгі... не деуші еді... бірдеңе деген термині</w:t>
        <w:br/>
        <w:t>де бар.</w:t>
        <w:br/>
        <w:t>Әлгі арада ұшып түрегеліп, Абай атамнан ауысып</w:t>
        <w:br/>
        <w:t>кеткен шумақты сызып тастамақ болып бір тұрдым да.</w:t>
      </w:r>
    </w:p>
    <w:p>
      <w:r>
        <w:t>тағы ойга қалдым. Бұған, біріншіден, дәптер былғанады.</w:t>
        <w:br/>
        <w:t>Ал, екіншіден, Абай болса, ұлы ақын. Мен тәрізді жас</w:t>
        <w:br/>
        <w:t>талапкер оның бір шумақ өлеңін кәдеге жаратқан екен,</w:t>
        <w:br/>
        <w:t>одан ұлы ақынның шалқар мұрасы, немене, азайып қала</w:t>
        <w:br/>
        <w:t>ма? Мен оны бәрібір, баспаға ұсынып жатқан жоқпын.</w:t>
        <w:br/>
        <w:t>Сондықтан тұра берсін, сызбаймын. Сайып келгенде,</w:t>
        <w:br/>
        <w:t>Абай кім, мен кім? Екеуіміз де қазақпыз, екеуіміз де</w:t>
        <w:br/>
        <w:t>ақынбыз. Ақын - ақынға қарайласпасын, жәрдемдес-</w:t>
        <w:br/>
        <w:t>песін деп, еш жерде жазылмаған.</w:t>
        <w:br/>
        <w:t>ОН ҮШІНШІ ТАРАУДА</w:t>
        <w:br/>
        <w:t>«Қызыл бұзау» деп атаса да болар еді.</w:t>
        <w:br/>
        <w:t>қу жылы басталатын мезгіл жақындап қалды</w:t>
        <w:br/>
        <w:t>Биыл алтыншыға барамын. Орта мектепті</w:t>
        <w:br/>
        <w:t>бітіргенге дейін әлі де болса төрт, төрт емес-ау сойыл-</w:t>
        <w:br/>
        <w:t>дай бес жыл бар. Ой, қандай ұзақ. Адам болып шығу де-</w:t>
        <w:br/>
        <w:t>ген ойлап отырсан машақат нәрсе екен ғой.</w:t>
        <w:br/>
        <w:t>Оқулыктарымның бәрін дайындап қойдым. Мамам</w:t>
        <w:br/>
        <w:t>Қайыпжан шоферге ақша беріп жіберген екен, Алматы</w:t>
        <w:br/>
        <w:t>Менің атым Қожа</w:t>
        <w:br/>
        <w:t>білгелі ол маған қол тигізіп көрген емес. Қандай ренігні</w:t>
        <w:br/>
        <w:t>болса да сөзбен айтады, қас-қабағымен білдіреді. Қызче</w:t>
        <w:br/>
        <w:t>етсе, «әй, тоқмаш жейсін!», «тоқмаш берем!» деп. күш</w:t>
        <w:br/>
        <w:t>көрсететін ол әжемнің әдеті ғой. Бірақ оның «тоқмашы:</w:t>
        <w:br/>
        <w:t>да жапырайған аузынан ұзап көрген емес.</w:t>
        <w:br/>
        <w:t>Оқуды тастау менің пәруейімде жоқ нәрее.</w:t>
        <w:br/>
        <w:t>- Жоқ, мен оқуды тастай алмаймын, - дедім үзілді-</w:t>
        <w:br/>
        <w:t>кесілді.</w:t>
        <w:br/>
        <w:t>- Оның да дұрыс екен, - деп иланды Сұлтан.- Сен</w:t>
        <w:br/>
        <w:t>оқуды тастасаң, маған ілесіп тастады деп, екеуімізді</w:t>
        <w:br/>
        <w:t>бірдей қудалап пәле қылады. Оқи бер. Оқудың түсіне</w:t>
        <w:br/>
        <w:t>сен-ақ жет. Мүмкін кейін дырдай бастықтың бірі болып</w:t>
        <w:br/>
        <w:t>шығарсың. Сонда маған шапағатын тиер. Машинанды</w:t>
        <w:br/>
        <w:t>бере тұршы деп, барсам, қалайша бермейсің.</w:t>
        <w:br/>
        <w:t>- Мен бастық болмаймын, - дедім,</w:t>
        <w:br/>
        <w:t>- Енді кім боласың?</w:t>
        <w:br/>
        <w:t>Мен өзімнің үлкейгенде жазушы болатындығыма</w:t>
        <w:br/>
        <w:t>кәміл сенемін. Бірақ тап қазір Сұлтанға немесе Өлекв</w:t>
        <w:br/>
        <w:t>біреуге солай деп айтып көрші,- жатып кеп келеке қы-</w:t>
        <w:br/>
        <w:t>лады.</w:t>
        <w:br/>
        <w:t>- Кім болатындығымды өзім білем.</w:t>
        <w:br/>
        <w:t>Біраз қаужаңдап, әлденіп алғаннан кейін Сұлтан</w:t>
        <w:br/>
        <w:t>екеуіміз балықтарды соя бастадық. Күн кешкіріп, тоғай</w:t>
        <w:br/>
        <w:t>ішін көлеңке басып кетті. Ызыңдаган біз тұмсық сарма-</w:t>
      </w:r>
    </w:p>
    <w:p>
      <w:r>
        <w:t>салар көбейді. Балықтың ішін жарып жіберген бетте</w:t>
        <w:br/>
        <w:t>Сұлтан оның торсылдағын алып, тарс еткізіп, мандайы-</w:t>
        <w:br/>
        <w:t>на бірді соғып қалады. Өстіп-өстіп оның мандайы сап-</w:t>
        <w:br/>
        <w:t>сары ала болып боялды.</w:t>
        <w:br/>
        <w:t>Сұлтан кенет:</w:t>
        <w:br/>
        <w:t>- Қара Көже, қарақшы болғың келе ме? - деп сұ-</w:t>
        <w:br/>
        <w:t>рады.</w:t>
        <w:br/>
        <w:t>- Қайтіп?</w:t>
        <w:br/>
        <w:t>- Осы араның бір жерінен көрінбейтін етіп күрке жа-</w:t>
        <w:br/>
        <w:t>сап аламыз. Балықты мол етіп кептіріп жайып тастай-</w:t>
        <w:br/>
        <w:t>мыз. Кейде мүмкін, жолға шығып, кісі тонаймыз. Бұрын-</w:t>
        <w:br/>
        <w:t>ғы қарақшылар қайтіп өмір сүрсе, біз де сөйтеміз.</w:t>
        <w:br/>
        <w:t>- Біздің ыдыс-аяқ, мылтық, ештеңеміз де жоқ қой”</w:t>
        <w:br/>
        <w:t>- Оның бәрін үйден әкеліп аламыз, - деді Сұлтан. -</w:t>
        <w:br/>
        <w:t>Бүл бір керемет болар елі гой,</w:t>
        <w:br/>
        <w:t>Із?</w:t>
        <w:br/>
        <w:t>Бердібек Соҡпақбаев</w:t>
        <w:br/>
        <w:t>осыл-осып жібердім. Шіркінге, жан керек екен, төргі</w:t>
        <w:br/>
        <w:t>бұрышқа бір-ақ барып жетті. Сүйеулі тұрған легенді</w:t>
        <w:br/>
        <w:t>құлатып, итті абалатып, ауланың әлек-шәлегін шығар-</w:t>
        <w:br/>
        <w:t>ды. Ойлағаным болып, сол кезде үйден Жанар жүгіріп</w:t>
        <w:br/>
        <w:t>шықты. Адам сасқанда не айтарын білмей қалады екен</w:t>
        <w:br/>
        <w:t>ғой.</w:t>
        <w:br/>
        <w:t>- Жанар, ана бұзауды бері қуып жіберші! - деппін.</w:t>
        <w:br/>
        <w:t>Бұдан басқа ештеңе айта алмадым. Иттен үркіп, тыра-</w:t>
        <w:br/>
        <w:t>ғайлап шыққан бұзаудың соңынан қуып кете бардым.</w:t>
        <w:br/>
        <w:t>ОН ТӨРТІНШІ ТАРАУДА</w:t>
        <w:br/>
        <w:t>Менің республика журтшылығына қалай</w:t>
        <w:br/>
        <w:t>танылғаным жаялы, айтылады.</w:t>
        <w:br/>
        <w:t>те ЮА? а, кім бар?</w:t>
        <w:br/>
        <w:t>4 Даусы пошташы Көштібай қарттікі еді.</w:t>
        <w:br/>
        <w:t>- Мен бар! - деп, жүгіріп шықтым есік алдына. Мен</w:t>
        <w:br/>
        <w:t>жыл сайын бірнеше газет-журнал жаздырып аламын.</w:t>
        <w:br/>
        <w:t>Қажет болса, атап берейін: «Пионер» журналы, «Қазақ-</w:t>
        <w:br/>
        <w:t>стан пионері», «Пионер правдасы», «Лениншіл жас»</w:t>
        <w:br/>
        <w:t>газеттері. Ал мамам «Қазақстан әйелдерін» алдырады.</w:t>
        <w:br/>
        <w:t>Мен әуелгіде бұны әйелдер журналы болғаннан кейін</w:t>
        <w:br/>
        <w:t>онша менсінбейтін едім, сөйтсем нағыз қызық журнал</w:t>
        <w:br/>
        <w:t>сол екен.</w:t>
        <w:br/>
        <w:t>Көштібай маған «Қазақстан әйелдері» журналы мен</w:t>
        <w:br/>
        <w:t>«Қазақстан пионері» газетін ұстата берді.</w:t>
        <w:br/>
        <w:t>- Басқа газеттер келген жоқ па?</w:t>
        <w:br/>
        <w:t>- Жоқ.</w:t>
      </w:r>
    </w:p>
    <w:p>
      <w:r>
        <w:t>Есік алдындағы орындыққа отыра қалып, әуелі</w:t>
        <w:br/>
        <w:t>«Қазақстан пионеріне» көз жүгірте бастадым. Менің</w:t>
        <w:br/>
        <w:t>газетті соңғы бетінен бастап оқитын әдетім бар (басқа-</w:t>
        <w:br/>
        <w:t>лар да сөйтетін шығар деймін). Өйткені қызықты әңгіме,</w:t>
        <w:br/>
        <w:t>фельетондар, сықақ өлеңдер соңғы бетке басылады.</w:t>
        <w:br/>
        <w:t>Бұдан сон үшінші, екінші беттерге ауысамын. Бұлай</w:t>
        <w:br/>
        <w:t>қарай жүрген сайын газет мазмұны қоңырлай берсді. Ал</w:t>
        <w:br/>
        <w:t>бірінші бетте не жазылғанын тақырыбын оқып-ақ біліп</w:t>
        <w:br/>
        <w:t>аламын.</w:t>
        <w:br/>
        <w:t>Осыған карап мен газет шыгарып отырған құрметті</w:t>
        <w:br/>
        <w:t>Бердібек Соқпақбаев</w:t>
        <w:br/>
        <w:t>торды ұстатып қойды. Өзі ұзын ашабас шыбықпен судың</w:t>
        <w:br/>
        <w:t>астан-кестенін шығарып, күмпілдетіп келеді.</w:t>
        <w:br/>
        <w:t>- Көтер!</w:t>
        <w:br/>
        <w:t>Ботала-топан лай судың ішінен торды жалма-жан тік</w:t>
        <w:br/>
        <w:t>көтеріп алдым да, ал-ауыр күйінде көгалдың үстіне</w:t>
        <w:br/>
        <w:t>сүйретіп тастай бердім. Бірін-бірі сабалап шоршақтаған</w:t>
        <w:br/>
        <w:t>көп балық шүпірлеп, үйіліп түсті.</w:t>
        <w:br/>
        <w:t>- Ура!</w:t>
        <w:br/>
        <w:t>Қара судың басы оншя алыс емес, төбешіктенген саз-</w:t>
        <w:br/>
        <w:t>дан шығады екен. Бас-аяғы бір сағаттай уақыттың</w:t>
        <w:br/>
        <w:t>ішінде сүзе-сүзе көмейіне жеттік. Ұстаған балығымыз</w:t>
        <w:br/>
        <w:t>бір шәмеле болды.</w:t>
        <w:br/>
        <w:t>енді міне, Сұлтан екеуіміз пейіштің нақ төрінен орын</w:t>
        <w:br/>
        <w:t>алғандай отты маздатып жағып тастап, жетісіп балық</w:t>
        <w:br/>
        <w:t>пісіріп жеп отырмыз. Нан, тұз, балық асып жейтін ыдыс</w:t>
        <w:br/>
        <w:t>ала келмегенімізге өкінеміз. Сүлтекең кепканы теріс ай-</w:t>
        <w:br/>
        <w:t>налдырып киіп алған. Бір жақ қабырғасы қап-қара бо-</w:t>
        <w:br/>
        <w:t>лып, қарылып піскен ыстық балықты күйелеш-күйелеш</w:t>
        <w:br/>
        <w:t>ұртына жөнелтіп жатып:</w:t>
        <w:br/>
        <w:t>- Қара Коже, айтшы, осылай өмір сүрген жаман</w:t>
        <w:br/>
        <w:t>ба,- деді. Мен ойымдағыны айттым:</w:t>
        <w:br/>
        <w:t>- Рақат, нағыз рақат.</w:t>
        <w:br/>
        <w:t>Ендеше оқу оқын не азабым бар. Таста оқуды.</w:t>
        <w:br/>
        <w:t>- Онда мені мамам өлтіреді.</w:t>
        <w:br/>
        <w:t>- Өлтірмей қалсын. Кісі өлтірудің оңайын-ай, 9.</w:t>
        <w:br/>
        <w:t>Бұрнағы жылы жәкем де маған: оқуды тастайтын бол-</w:t>
        <w:br/>
        <w:t>саң, жота теріңнен таспа тілмесем неғылсын, онда екі</w:t>
        <w:br/>
        <w:t>қолымды төбеме қойып беземін сенен деп, ант су ішуші</w:t>
        <w:br/>
        <w:t>еді. Сол да түк істеген жоқ қой. Белбеуімен жотама екі</w:t>
        <w:br/>
        <w:t>осқанда, өзенге қарай тұра жүгіріп ем, екі көзі шарасы-</w:t>
        <w:br/>
        <w:t>нан шығып, өзінің зәресі ұшты. Артымнан қуып жетіп,</w:t>
        <w:br/>
        <w:t>құшағына алып: оқымасан, оқымай-ақ қой, әйтеуір тірі</w:t>
        <w:br/>
        <w:t>жүр қу жалғыз деп, аймалап, сүйіп, үйге әкелді. Содан</w:t>
        <w:br/>
        <w:t>бері қарай ләм деп, аузын ашпайтын болды. Ал егер ма-</w:t>
        <w:br/>
        <w:t>маң саған қол тигізетін болса, онда милицияның тура</w:t>
        <w:br/>
        <w:t>өзіне жүгір. Баланы ата-анасы ұрсын деген зац жоқ</w:t>
      </w:r>
    </w:p>
    <w:p>
      <w:r>
        <w:t>бізде. Бұл үшін олардың көкесіп танытып жібереді.</w:t>
        <w:br/>
        <w:t>“Мамам мені өлтіреді» дегенім, әрине, жай сөзім.</w:t>
        <w:br/>
        <w:t>Мүмкін, сәби кезімде ұрса, үрған шығар. Бірак ес</w:t>
        <w:br/>
        <w:t>СУ</w:t>
        <w:br/>
        <w:t>Бердібек Соқҡтаҡбаев</w:t>
        <w:br/>
        <w:t>отырдым. «Мәссаған! Мен бұның байыбына бармай, мақ-</w:t>
        <w:br/>
        <w:t>тан көріп жатырмын. Ұят-ай! Қандай ұят іс болған! Шөп</w:t>
        <w:br/>
        <w:t>шабыс науқанына мен қашан қатыстым? Қашан үлгілі</w:t>
        <w:br/>
        <w:t>еңбек еттім?» Өлімнен үят күшті деп, бекер айтылмаған</w:t>
        <w:br/>
        <w:t>ғой. Осы оймен қабаттасып, бетіме қаным теуіп шыққа-</w:t>
        <w:br/>
        <w:t>нын сезінемін. Суретке қайта караймын, сол қалпы.</w:t>
        <w:br/>
        <w:t>Бәрін бір өзі тындыргандай қақ ортада қасқиған баяғы</w:t>
        <w:br/>
        <w:t>Қожа. Батырыңның ойына түк кіріп шықсайшы. Танауы</w:t>
        <w:br/>
        <w:t>делдиіп, көріңдер мені дегендей кеудесін алға тосып,</w:t>
        <w:br/>
        <w:t>қасындағы басқа балалардан өрескел тұр. Әй, сығыр,</w:t>
        <w:br/>
        <w:t>өзімпің де оңатын қылығым жоқ қой. Тым құрыса, бір</w:t>
        <w:br/>
        <w:t>жақ шетке таман қаға беріс тұрсамшы. Кимелеп алға</w:t>
        <w:br/>
        <w:t>шығатын не әкемнің құны бар десеңші. Қысылғаннан</w:t>
        <w:br/>
        <w:t>маңдайымнан бұрқ етіп, тер шығып кетті. Енді балалар</w:t>
        <w:br/>
        <w:t>басы Жантас қу болып, мені күлкі ететін болды.</w:t>
        <w:br/>
        <w:t>Кенет басымда қуанышты бір ой жалт ете қалды.</w:t>
        <w:br/>
        <w:t>Ура! Ақыл табылды. Суреттің астындағы жазуын сия-</w:t>
        <w:br/>
        <w:t>мен танылмастай етіп, өшіріп тастаймын. Сонан соң</w:t>
        <w:br/>
        <w:t>қүйынша зырлап, бүкіл ауылды аралап көрсетіп шығуға</w:t>
        <w:br/>
        <w:t>болады. Тфу, неткен ақымақпын. Газет осы бір ғана</w:t>
        <w:br/>
        <w:t>дана болып шығып па екен? Қазір оны балалардың бәрі</w:t>
        <w:br/>
        <w:t>алып, оқып жатқан шығар.</w:t>
        <w:br/>
        <w:t>Айтып, айтпай не керек, осы сурет мені талай</w:t>
        <w:br/>
        <w:t>тәлкекке жем қылды. Бірақ біраздан соң мен де мойы-</w:t>
        <w:br/>
        <w:t>майтын болып алдым. Балаларға: «бәлем, енді мені жаз-</w:t>
        <w:br/>
        <w:t>да колхозда жұмыс істеген жоқ деп, айтып көріңдерші.</w:t>
        <w:br/>
        <w:t>Айта алмайсыңдар. Менің жұмыс істегеніме «Қазақстан</w:t>
        <w:br/>
        <w:t>пионерінің» өзі куә» деп кеудемді қағамын.</w:t>
        <w:br/>
        <w:t>Республика жұртшылығына мен осылай танылдым.</w:t>
        <w:br/>
        <w:t>ОН БЕСІНШІ ТАРАУДА</w:t>
        <w:br/>
        <w:t>Менің Жантасты құйрыққа бір</w:t>
        <w:br/>
        <w:t>тебуімнің жай-жапсары айтылады.</w:t>
        <w:br/>
        <w:t>үгін сентябрьдің бірі. Парадтағы солдаттай жа-</w:t>
        <w:br/>
        <w:t>“ңа формамды қатып киініп, мектепке келе жа-</w:t>
        <w:br/>
        <w:t>тырмын. Қолымда су жаңа сары портфель, мойнымда</w:t>
        <w:br/>
        <w:t>желбіреген кызыл галстук. Кепкамның қалай тұрғаны</w:t>
        <w:br/>
        <w:t>Менін атым Қожа</w:t>
        <w:br/>
        <w:t>ағайлар оқушының мүддесін сскере бермей ме доп ой-</w:t>
        <w:br/>
        <w:t>лаймын. Әйтпесе, газеттің ең соңғы бетіндегі матерпал-</w:t>
        <w:br/>
        <w:t>дарды бірінші бетіне, ал бірінші беттегіні ең соңғы бетіне</w:t>
      </w:r>
    </w:p>
    <w:p>
      <w:r>
        <w:t>басса, қандай тамаша болар еді. Газетті алған бстте</w:t>
        <w:br/>
        <w:t>төңкеріп, әуреленіп жатпас едің. «Қазақстан пионерінін»</w:t>
        <w:br/>
        <w:t>соңғы беті мені біраз бөгеп қалды. Аты мәлім С. С.</w:t>
        <w:br/>
        <w:t>дейтін балалар жазушысының «Көркейген көшелер»</w:t>
        <w:br/>
        <w:t>дейтін әңгімесі басылыпты. Атына қарағанда және</w:t>
        <w:br/>
        <w:t>суреттерінің аңғартуынша балалардың көшеге дғлін</w:t>
        <w:br/>
        <w:t>отырғызуы айтылатын тәрізді. Иә, маңызды тақырып,</w:t>
        <w:br/>
        <w:t>керек тақырып, «Көркейтейік көшені» дейтін менін бұл</w:t>
        <w:br/>
        <w:t>тақырыпқа жазылган өлеңім де бар.</w:t>
        <w:br/>
        <w:t>Тағы біраз сықақ өлең, жұмбақтар, қытай халқының</w:t>
        <w:br/>
        <w:t>әзілдері басылған екен. Одан соң кейін қарай сырғып,</w:t>
        <w:br/>
        <w:t>келесі бетке (газеттін үшінші бетіне) ауыстым. Жоғары-</w:t>
        <w:br/>
        <w:t>дағы бір сурет көзіме жылы ұшырап барады. Шатырлы</w:t>
        <w:br/>
        <w:t>үйдің бір пұшпағы, жүк машина, кузов толған, қолдары-</w:t>
        <w:br/>
        <w:t>на айыр-тырма үстаған жарқын жүзді балалар. Астын-</w:t>
        <w:br/>
        <w:t>дағы жазуына көз жүгірте бастадым да, орнымнан атып</w:t>
        <w:br/>
        <w:t>түрегелдім жынды адамдай. Сосын ас үйге қарай тұра</w:t>
        <w:br/>
        <w:t>жүгірдім.</w:t>
        <w:br/>
        <w:t>- Әже, ау, әже!</w:t>
        <w:br/>
        <w:t>- 0, не.</w:t>
        <w:br/>
        <w:t>- Қарашы, газетке менің суретім шыгыпты. Қарашы.</w:t>
        <w:br/>
        <w:t>Міне, мынау ортада тұрған менмін. Міне, міне.</w:t>
        <w:br/>
        <w:t>Әжемнің көзі онша жетіңкіремейді.</w:t>
        <w:br/>
        <w:t>- Қайсы? Мынау көп адам тәрізді ғой жапырлағап.</w:t>
        <w:br/>
        <w:t>- Мен мынау... ең алда тұрмын ғой қасқая қарап.</w:t>
        <w:br/>
        <w:t>Осы менмін, Дәл өзім.</w:t>
        <w:br/>
        <w:t>- Басқалар кім?</w:t>
        <w:br/>
        <w:t>- Өзіміздің балалар. Мынау, міне, Темір, мынау</w:t>
        <w:br/>
        <w:t>қолына тырма ұстаған Батырбек, мынау басы қылтиып</w:t>
        <w:br/>
        <w:t>тұрған Жантас... Көрдіңіз бе? «Жаңа өмір» колхозы жеті</w:t>
        <w:br/>
        <w:t>жылдық мектебінің оқушылары жазғы демалыстарында</w:t>
        <w:br/>
        <w:t>артель шаруашылығына айтулы көмек тигізді. Суретте</w:t>
        <w:br/>
        <w:t>қолхоздың шөп шабу науқанында үлгілі еңбек еткен бір</w:t>
        <w:br/>
        <w:t>топ оқушы...</w:t>
        <w:br/>
        <w:t>ІМм...м...м... суреттің астындағы жазуды әжеме дауыс-</w:t>
        <w:br/>
        <w:t>тап ақырын оқып берсем де. кенет тілімді тістеп алған-</w:t>
        <w:br/>
        <w:t>дай болдым. Аяғымды ұшынан басып, сыртқа зытып</w:t>
        <w:br/>
        <w:t>Бердібек Соқпақбаев</w:t>
        <w:br/>
        <w:t>бар: өтірік айтасын, ұрлық істейсің. Егер оқуды тастама-</w:t>
        <w:br/>
        <w:t>сан, әлгі айтылған лас қылықтарыңнан ада болсаң, се-</w:t>
        <w:br/>
        <w:t>нен түбінде жаман азамат шықпас еді.</w:t>
        <w:br/>
        <w:t>Менің Сұлтан жөніндегі пікірім осындай.</w:t>
        <w:br/>
        <w:t>Сұлтанды мен жиі ойлаймын. Одан ажырасқалы бері</w:t>
        <w:br/>
        <w:t>өзімді жартыкеш калғандай, бірдеңем жетіспейтіндей</w:t>
        <w:br/>
        <w:t>сезінемін. Ал Сүлтекеңнін қасында уақыттың қалай зы-</w:t>
        <w:br/>
        <w:t>мырап өткені білінбеуші сді.</w:t>
      </w:r>
    </w:p>
    <w:p>
      <w:r>
        <w:t>Бір күні мен мектептен қайтып келе жаттым. Қора бұ-</w:t>
        <w:br/>
        <w:t>рышын айнала бергенім сол еді, бір ит оқыстан «ыр-р-р»</w:t>
        <w:br/>
        <w:t>деп, ала кеп түсті тақымымнан. Баж етіп, артыма жалт</w:t>
        <w:br/>
        <w:t>бұрылдым. Қарасам, ит түгіл сайтан да жоқ, шидің</w:t>
        <w:br/>
        <w:t>түбінен сылқ-сылқ күліп, Сұлтаным шығып келеді!</w:t>
        <w:br/>
        <w:t>- Ой, мықтап бір қатырдым-ау, Қара Көже. Нағыз</w:t>
        <w:br/>
        <w:t>сужүректің өзі екенсің ғой. Үйге барып, тезірек шалба-</w:t>
        <w:br/>
        <w:t>рынды ауыстыр. Ха-ха!</w:t>
        <w:br/>
        <w:t>Мен Сұлтаннан мұндай көңілді келісті күтпеп едім.</w:t>
        <w:br/>
        <w:t>Жайлаудағы тойда оны Жұмағұлға ұстатып бермек бол-</w:t>
        <w:br/>
        <w:t>ған «опасыздық» қылығымнан кейін ол маған тісін басып</w:t>
        <w:br/>
        <w:t>жүрген шығар, бір ыңғайын тауып, бәлем, әкемді таны-</w:t>
        <w:br/>
        <w:t>тар ма екен деп, қауіптенетін едім. Жоқ, олай емес,</w:t>
        <w:br/>
        <w:t>бұрынғы жолдастығымыз сол бәз-баяғы қаз-қалпынан</w:t>
        <w:br/>
        <w:t>бұзылмағандай, қаймағы шайқалмағандай. Сұлтаным</w:t>
        <w:br/>
        <w:t>күлкіге шашалып, сықылықтап тұр. Реңінен жаулық ой-</w:t>
        <w:br/>
        <w:t>лағандай ештеңе танылмайды. Бұны көріп, мен бойымды</w:t>
        <w:br/>
        <w:t>тез жинап ала қойдым. Сұлтанға көңілімде дық сақтап</w:t>
        <w:br/>
        <w:t>жүрген адамдай өңімді суыққа салып:</w:t>
        <w:br/>
        <w:t>- Сен менен аулақ жүр, - дедім.</w:t>
        <w:br/>
        <w:t>- Не боп қалды, Қара Көже?</w:t>
        <w:br/>
        <w:t>- Анада мені неге тастап қашып кеттің? Соның</w:t>
        <w:br/>
        <w:t>адамгершілікке жата ма?</w:t>
        <w:br/>
        <w:t>- Жә, жо, Қара Көже. Соны әлі ұмытпай жүрмісің?</w:t>
        <w:br/>
        <w:t>Жұмағұлмен мен есептестім. Оған мынау деген әдемі</w:t>
        <w:br/>
        <w:t>күміс темекі сауыт апарып бердім. Бері қара, одан да сен</w:t>
        <w:br/>
        <w:t>қазір балыққа барасың ба? Сонау жоғарыдағы Киік-</w:t>
        <w:br/>
        <w:t>байдың өткелі тұсынан ар жақтан мен гажап бір қара су</w:t>
        <w:br/>
        <w:t>таптым. Балық деген саған өтірік, маған шын, бықып</w:t>
        <w:br/>
        <w:t>жүр. Бардық болды, сүзіп аламыз.</w:t>
        <w:br/>
        <w:t>- Торың бар ма?</w:t>
        <w:br/>
        <w:t>Менің азпым Қожа</w:t>
        <w:br/>
        <w:t>артынша «Қара Көже» деп, атымды тәлкек етті. Жанар-</w:t>
        <w:br/>
        <w:t>ды және сөзге қыстырып отыр. Зығырданым қайнап</w:t>
        <w:br/>
        <w:t>кеткені соншалық, орнымнан ұшып түрегелдім де. Жан-</w:t>
        <w:br/>
        <w:t>тасты иығынан ұстап, жалт бұрылып, «жұмсақ жеріпе»</w:t>
        <w:br/>
        <w:t>әдемілеп бір тептім.</w:t>
        <w:br/>
        <w:t>Қойсаңшы, еркек болғаны құрсын да Жантастың. Ма-</w:t>
        <w:br/>
        <w:t>ған біреу әлгіндей істесе, әлім келсін-келмесін, сол арал:</w:t>
        <w:br/>
        <w:t>қолында өлем. Сондай бір ашынғандық Жаптастан да</w:t>
        <w:br/>
        <w:t>шығар деп ойлап едім. Мен онда бәлемнің түте-түтесін</w:t>
        <w:br/>
        <w:t>шығарып, жеп жіберуім қақ еді. Бірақ Жантас өйтпеді. са-</w:t>
        <w:br/>
        <w:t>зарып үндемей қалды. Бар тіс жарып айтқаны:</w:t>
        <w:br/>
        <w:t>- Мен ойнап айтсам... - дейді. Байғұстың даусы да</w:t>
        <w:br/>
        <w:t>біртүрлі бейшараланып шықты. Қайрат, қарсылықта</w:t>
        <w:br/>
        <w:t>жұрдай еді.</w:t>
        <w:br/>
        <w:t>Осы кезде класқа Жанар кіріп келді. Басында маған</w:t>
        <w:br/>
        <w:t>гажап ұнайтын қызыл береткасы. Менің онымен мына-</w:t>
      </w:r>
    </w:p>
    <w:p>
      <w:r>
        <w:t>дай әбігер халде тұрып, амандасуға да мұршам келмеді.</w:t>
        <w:br/>
        <w:t>Жанар орта шендегі басқа бір партаға отырғалы атыр.</w:t>
        <w:br/>
        <w:t>Оңбаған Жантастың кесірінен жоспарым күл-парша</w:t>
        <w:br/>
        <w:t>болды.</w:t>
        <w:br/>
        <w:t>ОН АЛТЫНШЫ ТАРАУДА</w:t>
        <w:br/>
        <w:t>Сұлтан екеуіміздің қайта табысыт,</w:t>
        <w:br/>
        <w:t>татуласуымыз, Қарасудан балық</w:t>
        <w:br/>
        <w:t>аулауымыз сөз болады. Тараудың</w:t>
        <w:br/>
        <w:t>аяғы серттесумен тычады.</w:t>
        <w:br/>
        <w:t>ен Сұлтанды жайлаудан келгелі бері көргенім</w:t>
        <w:br/>
        <w:t>жоқ. Қайда екенін де білмеймін. Төңіректің</w:t>
        <w:br/>
        <w:t>төрт бұрышының Сұүлтекене бәрі мекен, бәрі өріс. Бірді</w:t>
        <w:br/>
        <w:t>бірге ұрып, жүрген болар жосылтып.</w:t>
        <w:br/>
        <w:t>Әй, Сұлтан, Сұлтан. Сенің бойыңда кісі қызығарлық</w:t>
        <w:br/>
        <w:t>өнер-қабілеттер толып жатыр-ау. Асауға шалманы қалай</w:t>
        <w:br/>
        <w:t>дәл тастайсын. Неше саққа жүгіртіп, құйқылажылып.</w:t>
        <w:br/>
        <w:t>қалай тамаша ысқырасың. Бие сауғанда шөпіллетіп</w:t>
        <w:br/>
        <w:t>жібересін. Жолдасыңа қоң стінді ойып беруден тартып-</w:t>
        <w:br/>
        <w:t>байтын батылсын да, жомартсым. Бірақ арамдығын ла</w:t>
        <w:br/>
        <w:t>оөз СУ</w:t>
        <w:br/>
        <w:t>Менін атым Қожа</w:t>
        <w:br/>
        <w:t>ОН ЖЕТІНШІ ТАРАУДА:</w:t>
        <w:br/>
        <w:t>Жан сезім құбылысының әр оқушынын</w:t>
        <w:br/>
        <w:t>басында кездесті ықтммал бір сәтті</w:t>
        <w:br/>
        <w:t>кезі сипатталады.</w:t>
        <w:br/>
        <w:t>223” ешегі күні бойғы әрекеттен кейін тұяқ серіппей</w:t>
        <w:br/>
        <w:t>қатып ұйықтап қалыппын. Әжем жұлқылап озттіа.</w:t>
        <w:br/>
        <w:t>- Қожа, Қожатай. Әкем-ау, сен бүгін сабағыңа бар-</w:t>
        <w:br/>
        <w:t>маушы ма едің?</w:t>
        <w:br/>
        <w:t>Көзімді ашып алып, қабырга сағатқа қарасам, сегізге</w:t>
        <w:br/>
        <w:t>он бес-ақ минут қалған екен. Атып түрегеліп, тез</w:t>
        <w:br/>
        <w:t>киіндім де, беті-қолымды шайып жіберіп, бір кесе айран-</w:t>
        <w:br/>
        <w:t>ды тікемнен тік тұрған күйде қотара салдым. Кеше тн-</w:t>
        <w:br/>
        <w:t>тықтап келіп, сабақ карауға мұршам болмап еді. Бүгінгі</w:t>
        <w:br/>
        <w:t>болатын пәндерді сумкама асығыс салып алдым да. меш-</w:t>
        <w:br/>
        <w:t>тепке жүгірдім.</w:t>
        <w:br/>
        <w:t>Қоңырау соғылып кетіпті. Бірінші сабақ орыс тілі 6о-</w:t>
        <w:br/>
        <w:t>латын. Анфиса Михайловна класқа жаңа кіріп барады</w:t>
        <w:br/>
        <w:t>екен, тасырлатып жүгіріп келе жатқан мені көріп, тоқ-</w:t>
        <w:br/>
        <w:t>тай қалды. Мұғалімдердің ішінде бұл өзі алтын адам.</w:t>
        <w:br/>
        <w:t>Былтыр біздің мектепке педучилишені бітіріп келген.</w:t>
        <w:br/>
        <w:t>Жазда барып, институтқа сырттан оқуға түсіпті.</w:t>
        <w:br/>
        <w:t>- Қадыров, немене, ұйықтап қалғансың ба? Тоқта.</w:t>
        <w:br/>
        <w:t>галетугіңді түзе.</w:t>
      </w:r>
    </w:p>
    <w:p>
      <w:r>
        <w:t>Омырауымды сипалап таппаған галстугім, сөйтеем,</w:t>
        <w:br/>
        <w:t>иығыма шығып кеткен екен. Бұрып әкен, орнына қойдым</w:t>
        <w:br/>
        <w:t>да, зып беріп, класқа кірдім. Балалар дүр етіп түрегелді.</w:t>
        <w:br/>
        <w:t>Маған емес, әрине, артымда келе жатқан оқытушыға</w:t>
        <w:br/>
        <w:t>құрмет көрсеткендері ғой. Бірақ мен оны баскаша</w:t>
        <w:br/>
        <w:t>қабылдадым. Бір секундқа кідіріп, мұрнымды коккое</w:t>
        <w:br/>
        <w:t>шүйіріп, маңғаздана қалдым да, қолымды кеудеме қо-</w:t>
        <w:br/>
        <w:t>йып, тәжім еттім. Бұным балалардың қүрметіне сыпайы-</w:t>
        <w:br/>
        <w:t>гершілікпен қайтарылған жауап болды да шықты. Бала-</w:t>
        <w:br/>
        <w:t>Лар ду күліп жіберді. Анфиса Михайловнаның қас-қабда-</w:t>
        <w:br/>
        <w:t>ғын аңдамаққа, артыма жалт бұрылып қарап едім. онын</w:t>
        <w:br/>
        <w:t>да күлімсіреген жүзін көрдім. «Әй, Қадыров, шығе</w:t>
        <w:br/>
        <w:t>тының жоқ-ау» дегендей Анфиса Михайловна жы&gt;</w:t>
        <w:br/>
        <w:t>басын шайқап қойды.</w:t>
        <w:br/>
        <w:t>Адам жанын ол керемет түсінеді.</w:t>
        <w:br/>
        <w:t>мап</w:t>
        <w:br/>
        <w:t>152</w:t>
        <w:br/>
        <w:t>Бердібек Соқпақбаев</w:t>
        <w:br/>
        <w:t>- Мен оқуды қайтемін?</w:t>
        <w:br/>
        <w:t>- Оқуынды оқи бер. Біз күндіз емес, түнде қарақшы-</w:t>
        <w:br/>
        <w:t>лық істейміз.</w:t>
        <w:br/>
        <w:t>Сұлтанның идеясы мені қызықтырып жіберді. Иә,</w:t>
        <w:br/>
        <w:t>бұл, шынында да, ғажап болар еді-ау. Шіркін, бір түнде</w:t>
        <w:br/>
        <w:t>Жанарды да ұрлал әкелер едік. Ол бізге ае пісіріп,</w:t>
        <w:br/>
        <w:t>кірімізді жуып берер еді.</w:t>
        <w:br/>
        <w:t>Балықтарды сойып болғаннан кейін әдемілеп тұрып</w:t>
        <w:br/>
        <w:t>шыбыққа тіздік. Содан кейін маңайдан күрке жасайтын</w:t>
        <w:br/>
        <w:t>ыңғайлы жер іздей бастадық. Ондай ыңғайлы жер судың</w:t>
        <w:br/>
        <w:t>дәл жағасынан табыла кетті. Ит тұмсығы батпайтын</w:t>
        <w:br/>
        <w:t>жыныс көк талдың арасы. Талдың желкілдеген үштарын</w:t>
        <w:br/>
        <w:t>шырмап, айнала тоқып тастап едік, іші ұядай ғана әдемі</w:t>
        <w:br/>
        <w:t>қуыс пайда болды. Оның оймақтай аузынан бір кісі</w:t>
        <w:br/>
        <w:t>еңбектеп азар сылды.</w:t>
        <w:br/>
        <w:t>Үнгірге Сұлтан рақаттана қарап тұрып:</w:t>
        <w:br/>
        <w:t>- Қарашы, Қара Көже, тамаша емес пе. Бұл арада</w:t>
        <w:br/>
        <w:t>жұз жыл тұрсаң да, төбеңнен дәл келіп түспейінше, жан</w:t>
        <w:br/>
        <w:t>адам таба ала ма? - дейді.</w:t>
        <w:br/>
        <w:t>- Таба алмай қалсын. Тіпті дәл келіп түскен адам-</w:t>
        <w:br/>
        <w:t>ның өзі бұның асты қуыс деп еш ойламайды.</w:t>
        <w:br/>
        <w:t>- Қатып кетті. Өмір деп, міне осыны айт. Мылтық</w:t>
        <w:br/>
        <w:t>әкелеміз. Менің келіскен финкам бар, оны әкелеміз. Ех,</w:t>
        <w:br/>
        <w:t>Қара Көже. Өмір бойы көрмеген рақатыңды көрсететін</w:t>
        <w:br/>
        <w:t>болдым-ау. Бірак, Қара Көже, біз мынаған келісейік:</w:t>
        <w:br/>
        <w:t>ендігәрі бір-бірімізге жаздағыдай опасыздық істемейік.</w:t>
        <w:br/>
        <w:t>Шын адал дос болайық. Қарақшылар бірі үшін бірі жа-</w:t>
        <w:br/>
        <w:t>нын киюга тиіс. Кәне, әкел қолыңды!</w:t>
        <w:br/>
        <w:t>Сұлтан екеуіміз қол алыстық, шынашақ ілмелестір-</w:t>
        <w:br/>
        <w:t>дік. Сұлтан оны сол қолының алақанымен қырынан бір</w:t>
      </w:r>
    </w:p>
    <w:p>
      <w:r>
        <w:t>қойып үзді де:</w:t>
        <w:br/>
        <w:t>- Тоқта, біткен жоқ, - деп, шөпшек ағашпен жерге</w:t>
        <w:br/>
        <w:t>дөңгелек сыза бастады.</w:t>
        <w:br/>
        <w:t>- Бұл не?</w:t>
        <w:br/>
        <w:t>- Бұл қызыл ошақ. Кім де кім сертті бұзатын болса,</w:t>
        <w:br/>
        <w:t>о дүниеде дозақта шыжғырылады.</w:t>
        <w:br/>
        <w:t>Дөңгелектің ортасын айқастыра, Сұлтан сызықтар</w:t>
        <w:br/>
        <w:t>жүргізді. Сонан соң етпетінен жата қалып, сол сызық-</w:t>
        <w:br/>
        <w:t>тардың түйіскен жеріне маңдайын тигізді. Бұл ырымды</w:t>
        <w:br/>
        <w:t>мен де істедім.</w:t>
        <w:br/>
        <w:t>Бердібек Соқпақбаев</w:t>
        <w:br/>
        <w:t>қойып, жалнадан-жалғыз өзім отырмын. Бірнеше жынды</w:t>
        <w:br/>
        <w:t>көбелек қалдыраңдап, айнала ұшып, шамның шынысына</w:t>
        <w:br/>
        <w:t>соғылды. Келші бермен, шабытым! Қайдасың! Кеудем</w:t>
        <w:br/>
        <w:t>толы сезімді сүйкетейін жыр етіп. Бүгінгі жырымның та-</w:t>
        <w:br/>
        <w:t>қырыбы - Жанар. Жол ортасына әдемілеп «Жанар, сені</w:t>
        <w:br/>
        <w:t>сағындым» деп жазып қойдым. Бірінші шумақ көкейімде</w:t>
        <w:br/>
        <w:t>күндізден сайрап жүр еді, мөлдіреп түсе қалды заматта:</w:t>
        <w:br/>
        <w:t>Жанар, сені сағындым,</w:t>
        <w:br/>
        <w:t>Келші, келші тезірек.</w:t>
        <w:br/>
        <w:t>Жатпай-тұрмай ойлаймын,</w:t>
        <w:br/>
        <w:t>Іші-бауырым елжіреп.</w:t>
        <w:br/>
        <w:t>Бірнеше кайталап оқимын, жаман шықпаған тәрізді.</w:t>
        <w:br/>
        <w:t>Мүмкін, көркемдігі пәлендей жүйрік бола қоймас, бірақ</w:t>
        <w:br/>
        <w:t>шындық бар, сезім бар. Әлде көптен қолыма қалам ұста-</w:t>
        <w:br/>
        <w:t>мағандықтан кеудем жырға толып кеткен бе, елде Жанар-</w:t>
        <w:br/>
        <w:t>ға деген сағыныш сезімнің тасқындап құйылған түрі осы</w:t>
        <w:br/>
        <w:t>болды ма, шүпілдеген екі бет өлеңді тапжылмастан</w:t>
        <w:br/>
        <w:t>ешбір қиналыссыз жазып тастадым. Өте-мөте сәтті шық-</w:t>
        <w:br/>
        <w:t>қаны соңғы қорытынды шумағы болды:</w:t>
        <w:br/>
        <w:t>Жанар, сендей жан тумяс,</w:t>
        <w:br/>
        <w:t>Туса, туар, артылмас.</w:t>
        <w:br/>
        <w:t>Бір өзіңнен басқаға</w:t>
        <w:br/>
        <w:t>Сағынышым айтылмас.</w:t>
        <w:br/>
        <w:t>Шіркін-ай, мойынға алған жұмысыңды тындырып</w:t>
        <w:br/>
        <w:t>тастап, рахатқа бататын кездерің де болады-ау! Сондай</w:t>
        <w:br/>
        <w:t>бір жетіскен халде орнымнан түрегелдім, сағатқа қара-</w:t>
        <w:br/>
        <w:t>“ам, он бір болып қалыпты. Ұйықтайтын уақытым бол-</w:t>
        <w:br/>
        <w:t>ған екен. Тысқа шығып келдім де, жатып қалдым. Бірақ</w:t>
        <w:br/>
        <w:t>мұндайда ұйқы келе қол ма. Жанар шықпайды ойымнан.</w:t>
        <w:br/>
        <w:t>«Мақтаншақ Қожа. Мен енді сені бұдан былай мақтан-</w:t>
        <w:br/>
        <w:t>шак Қожа дел атаймын». Осыны айтып, қолын қуана ша-</w:t>
        <w:br/>
        <w:t>палақтап, Жанардың дөңгелене жөнелген кейпі көз ал-</w:t>
        <w:br/>
        <w:t>дыма келеді. Жаңағы оған арнап жазған өлеңім түп-</w:t>
        <w:br/>
        <w:t>түгел тілімнің ұшында тұр. Жатталып қалыпты.</w:t>
        <w:br/>
        <w:t>Қаранғы үйде шалқамнан жатып алып, соны бастан-аяқ</w:t>
        <w:br/>
        <w:t>сықпыртып, мылқау фильм тәрізді үнімді шығармай тақ-</w:t>
        <w:br/>
        <w:t>пақ етіп айтам.</w:t>
        <w:br/>
        <w:t>Жанар, сені сағындым...</w:t>
      </w:r>
    </w:p>
    <w:p>
      <w:r>
        <w:t>0002</w:t>
        <w:br/>
        <w:t>Менің атым Қожа</w:t>
        <w:br/>
        <w:t>тәуір болар екен деп, әлгінде айна алдында бірталай</w:t>
        <w:br/>
        <w:t>машақат шегіп, ақыры оң шақ шекеме таман сырғытып</w:t>
        <w:br/>
        <w:t>киіп едім. Соны байқамаққа көлеңкеме көз қиығымды ся-</w:t>
        <w:br/>
        <w:t>лып қоям. Көлеңкем ұп-ұзын болып, созыла түсіп, 5:</w:t>
        <w:br/>
        <w:t>май келе жатыр. Оның бір аяғы екінші аяғынан қысқа.</w:t>
        <w:br/>
        <w:t>Кепкамның сиқы да пәлендей әсерлі емес, төбесі цолы-</w:t>
        <w:br/>
        <w:t>райып шығып кеткен.</w:t>
        <w:br/>
        <w:t>Әне, алдымда Жанар үйі көрінді. Жүрегім лүпілдеп,</w:t>
        <w:br/>
        <w:t>бұлқына соғып кеткендей болды. Жанар мектепке кетті</w:t>
        <w:br/>
        <w:t>ме екен, кетпеді ме екен. Бұл үйдің алдынан үкімет бас-</w:t>
        <w:br/>
        <w:t>шылары тұрған трибунанып қасынан өткендей кеудемді</w:t>
        <w:br/>
        <w:t>кере түсіп, сіресіп өтіп барам. Қайдан білейін, мүмкін</w:t>
        <w:br/>
        <w:t>терезеден Жанар қарап тұрган шығар. Жоқ, көз қимғым-</w:t>
        <w:br/>
        <w:t>ды тастап байқаймын, Жанардың қарасы көрінбейді.</w:t>
        <w:br/>
        <w:t>Алдымдағы көлденең көшеден папка қолтықтаған ақ</w:t>
        <w:br/>
        <w:t>көйлекті бір қыз шыға келді. Майқанова. Ойламаған</w:t>
        <w:br/>
        <w:t>“черден кездескен соң абдырап қалдым. Күзге дейін кім</w:t>
        <w:br/>
        <w:t>бар, кім жоқ деп, елемей кететін оқу жылының аяғы</w:t>
        <w:br/>
        <w:t>емес. Басымдағы кепкамды жұлып алып амандастым:</w:t>
        <w:br/>
        <w:t>- Сәлеметсіз бе, тәтей.</w:t>
        <w:br/>
        <w:t>- Қалай Қадыров, жақсы демалдың ба? - деп сұра-</w:t>
        <w:br/>
        <w:t>ды Майқанова.</w:t>
        <w:br/>
        <w:t>Ішім қылп ете қалды. Қазір ол Сұлтан екеуіміздің</w:t>
        <w:br/>
        <w:t>жайлаудағы масқара қылықтарымыз жайлы айтатын шы-</w:t>
        <w:br/>
        <w:t>ғар.</w:t>
        <w:br/>
        <w:t>1-</w:t>
        <w:br/>
        <w:t>Жаман емес,- деп күмілжідім.</w:t>
        <w:br/>
        <w:t>Сен жаздай қайда болдын!</w:t>
        <w:br/>
        <w:t>Жайлауда болдым.</w:t>
        <w:br/>
        <w:t>Бәсе, жайлаудан келгенің көрініп-ақ түр. Күнге</w:t>
        <w:br/>
        <w:t>жақсы күйіпсің, - Майқанова күле сөйлеп, - нағыз Қара</w:t>
        <w:br/>
        <w:t>Қожа енді болыпсың, - деді.</w:t>
        <w:br/>
        <w:t>«Уһ» деп, демімді қайта шығарғандай болдым. Май-</w:t>
        <w:br/>
        <w:t>қанова ештеңе сезбейтін тәрізді.</w:t>
        <w:br/>
        <w:t>Мен онымен қатарласып ксле жатып, өзімнін мықты</w:t>
        <w:br/>
        <w:t>өсіп кеткенімді байқадым. Бойым Майқанованың бойымен</w:t>
        <w:br/>
        <w:t>деңгейлесіп қалыпты. Әлде Майқанова аласарып кетті ме?</w:t>
        <w:br/>
        <w:t>Жоқ, мүмкін емес. Қайта онын қазіргі киіп келе жатқаны</w:t>
        <w:br/>
        <w:t>биік өкше туфли. Жіңішке қисық аяқтары маймаң-майман</w:t>
        <w:br/>
        <w:t>етіп, көйлегінің етегі сирағына оралгыштап келеді.</w:t>
        <w:br/>
        <w:t>Мектепке кірдім. Бірінші кластан бастап оқып селе</w:t>
        <w:br/>
        <w:t>Ее</w:t>
      </w:r>
    </w:p>
    <w:p>
      <w:r>
        <w:t>Бердібек Соқпаҡбаев</w:t>
        <w:br/>
        <w:t>Мақтанғаным емес, кластағы орыс тілін тәуір біледі</w:t>
        <w:br/>
        <w:t>дейтін оқушының бірі менмін. Өткен жылдың барлық</w:t>
        <w:br/>
        <w:t>тоқсанында да бұл пәннен ауызша, жазуша ылғи</w:t>
        <w:br/>
        <w:t>«бестік» бағалар алдым.</w:t>
        <w:br/>
        <w:t>Анфиса Михайловнаның мені тәуір көретіндігіне,</w:t>
        <w:br/>
        <w:t>мүмкін, бүл да себеп шығар.</w:t>
        <w:br/>
        <w:t>Жаңа сабақты түсіндіріп болганнан кейін ол:</w:t>
        <w:br/>
        <w:t>- Ал, балалар, Пушкиннін «Қысқы кешін» жаттап</w:t>
        <w:br/>
        <w:t>келдіндер ме? - деді.</w:t>
        <w:br/>
        <w:t>- Жаттап келдік.</w:t>
        <w:br/>
        <w:t>- Тәтей, мен айтайыншы!</w:t>
        <w:br/>
        <w:t>- Мен айтам!</w:t>
        <w:br/>
        <w:t>- Анфиса Михайловна, менен сұраңыз,- деген дауы-</w:t>
        <w:br/>
        <w:t>стар бірін-бірі баса-көктеп, жамырап кетті.</w:t>
        <w:br/>
        <w:t>Сендер дәл осы сәттегі Қожекеңнің халін білсеңдер</w:t>
        <w:br/>
        <w:t>етті. Менің кеше сабақ қарауға мұршам болды ма? Үйге</w:t>
        <w:br/>
        <w:t>ел орынға отыра келіп жеттік. Одан кейін Сұлтан ат</w:t>
        <w:br/>
        <w:t>тұсап келейік деп, жайылымға ертіп барды. Содан соң</w:t>
        <w:br/>
        <w:t>Хасеннің Мәрзиясын қай жігіт айналдырып жүргенін</w:t>
        <w:br/>
        <w:t>білеміз деп, ел жатқанға дейін бостан-босқа Хасеннің</w:t>
        <w:br/>
        <w:t>үйін торуылдадық.</w:t>
        <w:br/>
        <w:t>- Кім айналдырса, сол айналдырсын. Бізге оның</w:t>
        <w:br/>
        <w:t>керегі қапша? - деймін Сұлтанға.</w:t>
        <w:br/>
        <w:t>- Керегі бар, - дейді Сұлтан.</w:t>
        <w:br/>
        <w:t>- Не керегі бар?</w:t>
        <w:br/>
        <w:t>Жауап беру орнына Сұлтан ауыр күрсінеді.</w:t>
        <w:br/>
        <w:t>- Қара Көже, саған бұны түсінуге әлі ерте,- дейді.</w:t>
        <w:br/>
        <w:t>«Бопты, сен-ақ түсін».</w:t>
        <w:br/>
        <w:t>«Қысқы кешті» жаттап келмек түгіл мен ондай тап-</w:t>
        <w:br/>
        <w:t>сырма берілгенін ұмытып та кеткен екем. Есіме мұғалім</w:t>
        <w:br/>
        <w:t>айтқанда ғана түсіп, бүйірімнің түп жағы қылп ете қал-</w:t>
        <w:br/>
        <w:t>ды. «Масқара! Сұрай қалса, масқара болдым -ау!»</w:t>
        <w:br/>
        <w:t>Анфиса Михайловна тақтаға шақырып сұрай баста-</w:t>
        <w:br/>
        <w:t>ды. Әуелі «Балабекова» деп, Жанарды атады. Жанар са-</w:t>
        <w:br/>
        <w:t>баққа дайындалмай келуші ме еді.</w:t>
        <w:br/>
        <w:t>Буря мглою небо крдоет,</w:t>
        <w:br/>
        <w:t>Вихри енежные крутя, -</w:t>
        <w:br/>
        <w:t>деп, бастады да. сыдыртып, тоқталмай айтып шықты.</w:t>
      </w:r>
    </w:p>
    <w:p>
      <w:r>
        <w:t>Менің атым Қожа</w:t>
        <w:br/>
        <w:t>ОН ЕКІНШІ ТАРАУДА</w:t>
        <w:br/>
        <w:t>«Жанар, сені сағындым» дейтін өлеңнің</w:t>
        <w:br/>
        <w:t>дүниеге келу тарихы айтылады.</w:t>
        <w:br/>
        <w:t>ол бойы менің ойымнан Жанар шықпады. Мен</w:t>
        <w:br/>
        <w:t>оны көрмегеніме бір ай емес, көп-көп уақыт</w:t>
        <w:br/>
        <w:t>өткен тәрізді. Қазір ол қайда екен, ә? Үйінде ме скен,</w:t>
        <w:br/>
        <w:t>жоқ әлде екінші кезектегі лагерьге кетті ме екен?</w:t>
        <w:br/>
        <w:t>Машинадан түскен бойда мен әдейі орағытып, Жа-</w:t>
        <w:br/>
        <w:t>нар үйі тұрған көшемен өттім. Міне, олардың үйі. Қора-</w:t>
        <w:br/>
        <w:t>жайдың төңірегін қаулап өскен қалақай, алабота басып</w:t>
        <w:br/>
        <w:t>кетіпті. Қақпаның маңдайшасында бірнеше суық торғай</w:t>
        <w:br/>
        <w:t>қонақтап, жырлап отыр. Тырс еткен пенде жоқ, жым-жырт.</w:t>
        <w:br/>
        <w:t>Қораның сырт жағын айналып көз тастадым, есікке</w:t>
        <w:br/>
        <w:t>құлып салынбаған. Қабырғаға шапталған жас тезектер</w:t>
        <w:br/>
        <w:t>бұл үйдегі қытымыр қара кемпірдің осында екенін баян-</w:t>
        <w:br/>
        <w:t>дап тұр. Кенет құлағымның дәл түбінен:</w:t>
        <w:br/>
        <w:t>- Кімді іздеп жүрсің? - деген суық үн саңқ ете қалды</w:t>
        <w:br/>
        <w:t>Жалт қарадым - Жантас ку. Жүрегім су етіп, сасып</w:t>
        <w:br/>
        <w:t>қалдым.</w:t>
        <w:br/>
        <w:t>- Неғыласың? - деген сөз аузымнан абайсыз шығып</w:t>
        <w:br/>
        <w:t>кетті.</w:t>
        <w:br/>
        <w:t>Жантастың бір иығында ауыр рюкзак. Қағаз пилот-</w:t>
        <w:br/>
        <w:t>каның астынан қоңыр көздері жылт-жылт етеді. Көнтиіп</w:t>
        <w:br/>
        <w:t>жарылып кеткен еріндерін жалап қойып:</w:t>
        <w:br/>
        <w:t>- Сағынып қалдың ба? - дейді.</w:t>
        <w:br/>
        <w:t>- Кімді? Нені? - деп, Жантасқа айбаттана бұрыл-</w:t>
        <w:br/>
        <w:t>дым. Жантас қу саусағын жебеп, тайқи берді.</w:t>
        <w:br/>
        <w:t>- Білем, білем, кімді қарап тұрғанынды...</w:t>
        <w:br/>
        <w:t>- Білсең, біле бер.</w:t>
        <w:br/>
        <w:t>Ох, бұл сөзді мен қалай батыл айтып салдым</w:t>
        <w:br/>
        <w:t>десеңші. Қай мағынада айтқанымды аңдап, өзім селк ете</w:t>
        <w:br/>
        <w:t>қалғандай болдым. Не болса, со болсын, бұным ерлік</w:t>
        <w:br/>
        <w:t>болды. «Мейлі, Жантас қуға сол керек».</w:t>
        <w:br/>
        <w:t>Соңынан білдім, Жанар ауылда жоқ екен, лагерьге</w:t>
        <w:br/>
        <w:t>кетіпті. Құлазыған далада жалғыз қалғандай болдым</w:t>
        <w:br/>
        <w:t>Екі пінімнен зіл батпан көңілсіздік басты.</w:t>
        <w:br/>
        <w:t>Түн. Төргі болмеде өлен дәптерімді алдыма жайын</w:t>
        <w:br/>
        <w:t>Менің атым Қожа</w:t>
        <w:br/>
        <w:t>желбіреп, шулап өлендетіп келеді. Машина жақындай</w:t>
        <w:br/>
        <w:t>келгенде таныдым - лагерьден қайтып келе жатқан</w:t>
      </w:r>
    </w:p>
    <w:p>
      <w:r>
        <w:t>өзіміздің балалар екен. Әне, анау Жанар. Маңдай</w:t>
        <w:br/>
        <w:t>шашы желбіреп, маған қарап жайлап күлімсірейді. Екі</w:t>
        <w:br/>
        <w:t>қолымды бірдей жебелеп, мәз-мейрам болдым да қал-</w:t>
        <w:br/>
        <w:t>дым.</w:t>
        <w:br/>
        <w:t>- Сәлем, Қожа!</w:t>
        <w:br/>
        <w:t>- Қара Көже!</w:t>
        <w:br/>
        <w:t>- Қожа! - деген бірнеше дауыс қатарынан жамырап,</w:t>
        <w:br/>
        <w:t>ағызып өте шықты.</w:t>
        <w:br/>
        <w:t>Жанардың төбесін бір көргенім өлшеусіз бақытқа ке-</w:t>
        <w:br/>
        <w:t>нелгенмен пара-пар болды. Машина соңынан далбақтай</w:t>
        <w:br/>
        <w:t>тұра жүгіруден өзімді-өзім әзер ұстап қалдым.</w:t>
        <w:br/>
        <w:t>Осы кезде қабақтан маңқиып келе жатқан өзіміздің</w:t>
        <w:br/>
        <w:t>қызыл бұзауды көрдім. Іс-міс жоқ тырағайлатып қуып</w:t>
        <w:br/>
        <w:t>ала жөнелдім. Қолды-аяққа тұрмайтын бейне бір құйын</w:t>
        <w:br/>
        <w:t>іәріздімін, бұзауды басып озып, жосылтып, о жағынан</w:t>
        <w:br/>
        <w:t>бір шығам, бұл жағынан бір шығам. Не боп қалғанын</w:t>
        <w:br/>
        <w:t>түсіне алмай сасқалақтаған қызыл бұзау тасырлатып,</w:t>
        <w:br/>
        <w:t>шеткі бір үйдің қорасына қойып кетті.</w:t>
        <w:br/>
        <w:t>Қызыл бұзауды одан жетелеп алып шықтым. Сол</w:t>
        <w:br/>
        <w:t>арада сап етіп, басыма бір ой келе қалды. Егер де кызыл</w:t>
        <w:br/>
        <w:t>бұзау адам тілін түсінетін болса, мен оның мойнынан</w:t>
        <w:br/>
        <w:t>аймалап, алдына тізерлеп отыра қалып, өтініш жасаған</w:t>
        <w:br/>
        <w:t>болар едім, сүйкімді қызыл бұзауым: мен қазір сені тағы</w:t>
        <w:br/>
        <w:t>да тұра куған болайын. Сен ұстатпай қашқан бойда Жа-</w:t>
        <w:br/>
        <w:t>нар үйінің қорасына кіріп кет. Соңыңнан мен жетейін</w:t>
        <w:br/>
        <w:t>қиқулап. Сонан соң абалап ит үреді, үйден Жанар</w:t>
        <w:br/>
        <w:t>жүгіріп шығады. Мен оны бір айдан бері көрген жоқпын</w:t>
        <w:br/>
        <w:t>ғой. Мен оған бірдеңе айтармын, ол да маған бірдене ай-</w:t>
        <w:br/>
        <w:t>тар. Жанармен сол арада біраз сөйлесіп, сұқбаттасып</w:t>
        <w:br/>
        <w:t>қалайын.</w:t>
        <w:br/>
        <w:t>Қызыл бұзау бұны қайдан ұқсын. Қоя берсем бол</w:t>
        <w:br/>
        <w:t>ды, үйге қарай безгелі тұр. Жоқ, үйді қоя түр. Сен ма-</w:t>
        <w:br/>
        <w:t>ган әуелі қызмет істе. Мен бұзауды ноқтасынан жетс-</w:t>
        <w:br/>
        <w:t>леп, Жанар үйінің алдына әкелдім. Ешкім карап</w:t>
        <w:br/>
        <w:t>тұрған жоқ па деп, төңірегіме көз саламын, тым-ты-</w:t>
        <w:br/>
        <w:t>рыс. Ашық тұрған қақпадан бүзауды қораға қарай ай-</w:t>
        <w:br/>
        <w:t>дасам, бөтен аулаға жолағысы келмейді. Сол арадан</w:t>
        <w:br/>
        <w:t>жінішке бір шыбық тауып алдым да, сауырға аямастан</w:t>
        <w:br/>
        <w:t>Менін атым Қожа</w:t>
        <w:br/>
        <w:t>туға тілің жетпейтін неше алуан бақытты минуттар бола</w:t>
        <w:br/>
        <w:t>береді-ау. Соның бірін мен дәл осы сәтте бастан кештім</w:t>
        <w:br/>
        <w:t>Мен ләм деп үлгергенімше, дәлізден қоңырау үні сын-</w:t>
        <w:br/>
        <w:t>ғырлап қоя бергені. «Уһ!»</w:t>
        <w:br/>
        <w:t>- Жарайды, отыр Қадыров. Сенен басқа жолы сүрай-</w:t>
        <w:br/>
        <w:t>мын, - деді Анфиса Михайловна.</w:t>
        <w:br/>
        <w:t>Буын-буынымнан әл кетіп, орныма сылқ ете қалдым.</w:t>
        <w:br/>
        <w:t>ОН СЕГІЗІНШІ ТАРАУДА</w:t>
        <w:br/>
        <w:t>Повестегі ең кішкентай тарау.</w:t>
      </w:r>
    </w:p>
    <w:p>
      <w:r>
        <w:t>Ееее келе жатып, Сұлтанды көрдім. Біздіп</w:t>
        <w:br/>
        <w:t>қашаға сүйеніп, қолына бүктеп ұстаған дырау</w:t>
        <w:br/>
        <w:t>қамшыны етігіне ұрғыштап, тықыршып, менің жолымды</w:t>
        <w:br/>
        <w:t>тосып тұр. «Жоқ, тоғайға бүгін бармаймын, - деген ойға</w:t>
        <w:br/>
        <w:t>келдім.- Сабақ оқимын. Ертең «Қысқы кешті» жаттап ба-</w:t>
        <w:br/>
        <w:t>руым керек. Одан басқа да тапсырмалар толып жатыр».</w:t>
        <w:br/>
        <w:t>Қара Көже, таста кітабыңды. Кеттік.</w:t>
        <w:br/>
        <w:t>Мен бүгін бара алмаймын.</w:t>
        <w:br/>
        <w:t>- Неге?</w:t>
        <w:br/>
        <w:t>- Сабаққа дайындаламын. Үйге тапсырманы сондай</w:t>
        <w:br/>
        <w:t>көп берді.</w:t>
        <w:br/>
        <w:t>- Ой, Қара Көже. Сол да сөз бе екен. Жүрші, мен са-</w:t>
        <w:br/>
        <w:t>ған не әкелгенімді көрсетейін. - Сұлтан мені қораға</w:t>
        <w:br/>
        <w:t>ертіп кірді. Тор ат байлаулы тұр. Жеп-жеңіл бүктеме</w:t>
        <w:br/>
        <w:t>шиті мылтық ердің касында ілулі. Тенкиген былғары</w:t>
        <w:br/>
        <w:t>қоржынның екі басы тола картоп, нан. Қанжығада</w:t>
        <w:br/>
        <w:t>дөңгелек қара шелекше. - Міне, не керектің бәрін тауып</w:t>
        <w:br/>
        <w:t>әкелдім. Оқ дегенің жетеді. - Сұлтан қалтасынан ішү-</w:t>
        <w:br/>
        <w:t>пілдеген бір қорап оқ алып көрсетті. - Елу оқ. Тағы</w:t>
        <w:br/>
        <w:t>біреу жүз оқ тауып берем деп уәде қылды.</w:t>
        <w:br/>
        <w:t>Мен солқылдай бастадым. Мынаның бәрін кере</w:t>
        <w:br/>
        <w:t>тұрып қалайша солқылдамассынң.</w:t>
        <w:br/>
        <w:t>-Онда біз кешке ертерек қайтып келейік. Мен үйге</w:t>
        <w:br/>
        <w:t>берілген тапсырмаларды орындауым керек.</w:t>
        <w:br/>
        <w:t>- Жарайды, орындарсың.</w:t>
        <w:br/>
        <w:t>Тор аттың сып-сып еткен аяңымен тоғай ішіне пелі</w:t>
        <w:br/>
        <w:t>Менін аты Қожа</w:t>
        <w:br/>
        <w:t>- Неге тастаймын. Мүлік емес пе. Әкем марқұмпан</w:t>
        <w:br/>
        <w:t>қалған бір көз ғой. Жайша келдің бе?</w:t>
        <w:br/>
        <w:t>- Жұмысты тастап, жайша адам келуші ме еді. Әлгі</w:t>
        <w:br/>
        <w:t>жер-әлемді шулатып, өрт қойып жүрген бұзақы бал</w:t>
        <w:br/>
        <w:t>әлегі.</w:t>
        <w:br/>
        <w:t>- Бұзақы болып ол не істепті? Ел тонап, кісі өлтіріп</w:t>
        <w:br/>
        <w:t>пе? - деді әжем.</w:t>
        <w:br/>
        <w:t>- Біреудің қазын ұрлап, сойып жеу - ел топаған</w:t>
        <w:br/>
        <w:t>емес пе екен. Сабақ үстінде мұғалімді шошытып талды-</w:t>
        <w:br/>
        <w:t>рып жыққан адам, тұра бара кісі өлтіруден де тайынбас.</w:t>
        <w:br/>
        <w:t>- Бақа әкел деген өздері көрінеді ғой. Бір Қола</w:t>
        <w:br/>
        <w:t>емес, осында өзге балалар да мұғалім әкел деді, соямыз</w:t>
        <w:br/>
        <w:t>деп, көлшіктен бақа ұстап алып жүрген. Енді сопың</w:t>
        <w:br/>
        <w:t>бәріне баяғы аты шулы Қожа кінәлі.</w:t>
        <w:br/>
        <w:t>- Сонда әкелген бақаны оған мұғалімнің сумкасына</w:t>
        <w:br/>
        <w:t>салып қой деп пе?</w:t>
        <w:br/>
        <w:t>- Әдейі салды деймісің, тарбаңдаған неме өзі кіріп</w:t>
      </w:r>
    </w:p>
    <w:p>
      <w:r>
        <w:t>кетті де.</w:t>
        <w:br/>
        <w:t>Оңбай кетейін, әжемнің сөзі мені елжіретіп жіберді.</w:t>
        <w:br/>
        <w:t>Балапанын қорыған мекиендей шыр-шыр етіп, сотқар</w:t>
        <w:br/>
        <w:t>немересін қамқорына алуын қарашы. Әй, жаным әжем,</w:t>
        <w:br/>
        <w:t>қайырымды әжем, менің кінәлі екенімді біле тұрып</w:t>
        <w:br/>
        <w:t>өстесің-ау.</w:t>
        <w:br/>
        <w:t>- Балаға қоруыш болғанның жөні осы деп, онын</w:t>
        <w:br/>
        <w:t>терісін де дұрыс, дұрысын да дұрыс деп, сіз бүлдіріп</w:t>
        <w:br/>
        <w:t>жүрсіз. Бір мезгіл жазғырып, қатал ұстасаңыз, ол</w:t>
        <w:br/>
        <w:t>мұндай жолға түспеген болар еді,- деді мамам.</w:t>
        <w:br/>
        <w:t>- Менің Қожашым тірі болса, ешкімнен кем балмай-</w:t>
        <w:br/>
        <w:t>ды. Өсе келе өзі-ақ түзеліп кетеді. Сабырбек нағашысына</w:t>
        <w:br/>
        <w:t>тартқан. Ол да жас кезінде осы секілді шығаннан Шшық-</w:t>
        <w:br/>
        <w:t>қан сотанақ еді. Бұл қайта оқу оқып, мұғалімдердің айт-</w:t>
        <w:br/>
        <w:t>қанын орындап, кейде өтіншік боп жүр ғой. Ал Сабыр-</w:t>
        <w:br/>
        <w:t>бек нағашысы осындай күнінде молданы қақ басқа таяқ-</w:t>
        <w:br/>
        <w:t>пен бір салып қашқан болатын. Кейін есейіп, балалы-Шша-</w:t>
        <w:br/>
        <w:t>ғалы бола бастағанда, өзі-ақ түзеліп кетті. Қожатай да</w:t>
        <w:br/>
        <w:t>сөйтеді. Бала күнінде баланың бәрі тентек,- деп әйісем</w:t>
        <w:br/>
        <w:t>шұбатып ала жөнелді.</w:t>
        <w:br/>
        <w:t>- И-и-и-и, жарықтық-ай, - деп мамам қолын Оцғ-ан</w:t>
        <w:br/>
        <w:t>сілтеді. - Сіздің мына осиетінізді тындап өскен дала</w:t>
        <w:br/>
        <w:t>қалай оңсын.</w:t>
        <w:br/>
        <w:t>НЫҢ</w:t>
        <w:br/>
        <w:t>оо</w:t>
        <w:br/>
        <w:t>Менін аттым Қожа</w:t>
        <w:br/>
        <w:t>-Жарайсың, Балабекова, отыр.</w:t>
        <w:br/>
        <w:t>Жарайсыңды Жанарға ішімнен мен де айтып жатыр-</w:t>
        <w:br/>
        <w:t>мын. «Япыр-ай, енді мені шақырып қалмаса игі еді. 21з-</w:t>
        <w:br/>
        <w:t>ған басым, кеше осы өлеңді бір жапырақ қағазға көшіріп,</w:t>
        <w:br/>
        <w:t>балыққа ала кетсем ғой, ерігіп, демалып отырғанда, топ-</w:t>
        <w:br/>
        <w:t>тез-ақ жаттап алам ғой».</w:t>
        <w:br/>
        <w:t>- Тұрсынбаев, - деді мұғалім.</w:t>
        <w:br/>
        <w:t>Менің желкемнен қылқиып, арт жағымда отыратын</w:t>
        <w:br/>
        <w:t>Жантас орнынан түрегелді.</w:t>
        <w:br/>
        <w:t>- Буря мглою...</w:t>
        <w:br/>
        <w:t>- Тақтаға шығып айт.</w:t>
        <w:br/>
        <w:t>- Бәрібір емес пе?</w:t>
        <w:br/>
        <w:t>Ох, сұмпайы Жантас. Сұмпайысын қарай гөр. Парта-</w:t>
        <w:br/>
        <w:t>ның астына кітапты ашып қойып, бір көзі мұғалімде бол-</w:t>
        <w:br/>
        <w:t>са, бір көзімен соны сығалап тұрмақшы ғой. Өйтіп</w:t>
        <w:br/>
        <w:t>көрген күнім құрсын да. Жантастың пасық қулығына</w:t>
        <w:br/>
        <w:t>жем бола қоятын адам Анфиса Михайловна емес.</w:t>
        <w:br/>
        <w:t>- Тәртіп жұрттың бәріне бірдей. Тақтаға шығып айт, -</w:t>
        <w:br/>
        <w:t>деп, ол дегенінен қайтпады.</w:t>
      </w:r>
    </w:p>
    <w:p>
      <w:r>
        <w:t>Жантас мұрнын уқалап, тырп-тырп басып, тақтаға</w:t>
        <w:br/>
        <w:t>шықты.</w:t>
        <w:br/>
        <w:t>- Ал енді айт.</w:t>
        <w:br/>
        <w:t>- Буря мглою... - Жантас осыны айтты да, жым болды.</w:t>
        <w:br/>
        <w:t>Дальше?</w:t>
        <w:br/>
        <w:t>Мұғалім, мен жаттамай келіп едім...</w:t>
        <w:br/>
        <w:t>- Неге жаттамадың?</w:t>
        <w:br/>
        <w:t>- Диірменге барам деп... уақытым болмай...</w:t>
        <w:br/>
        <w:t>Анфиса Михайловна Жантасқа біраз қарап тұрды лғ“:</w:t>
        <w:br/>
        <w:t>- Мүмкін, орныңа барып айтатын шығарсын? - деді</w:t>
        <w:br/>
        <w:t>Біз ду күліп жібердік.</w:t>
        <w:br/>
        <w:t>- Отыр, Тұрсынбаев. Осымен, міне, екінші рет «екі</w:t>
        <w:br/>
        <w:t>баға алып отырсың. Үйге берілген тапсырманы оры!</w:t>
        <w:br/>
        <w:t>май келгеніңмен қоймай, қулыққа басып, мұғалімді</w:t>
        <w:br/>
        <w:t>дамақ боласың. Бұның жаман. Бұдан былай мұүнд</w:t>
        <w:br/>
        <w:t>қылығыңды маған көрсетпейтін бол. Білсең, білемін.</w:t>
        <w:br/>
        <w:t>білмесең, білмеймін деп, шыныңды айт.</w:t>
        <w:br/>
        <w:t>Сол керек, залым Жантас! Кірмегенін қара жер. с%%:</w:t>
        <w:br/>
        <w:t>болды. Біреуді атыстырып, зымияндық ойлағанша. 1%</w:t>
        <w:br/>
        <w:t>оқысаң болмас па еді.</w:t>
        <w:br/>
        <w:t>!</w:t>
        <w:br/>
        <w:t>-а</w:t>
        <w:br/>
        <w:t>-1</w:t>
        <w:br/>
        <w:t>Менің атым Қожа</w:t>
        <w:br/>
        <w:t>ОН ТОҒЫЗЫНШЫ ТАРАУДА</w:t>
        <w:br/>
        <w:t>Бір сөзбен «қызғаныли» деп атаса да</w:t>
        <w:br/>
        <w:t>болар еді.</w:t>
        <w:br/>
        <w:t>ЕЗ -айқанова науқастанып қалыпты, сабағы болма-</w:t>
        <w:br/>
        <w:t>2%. ды. Бұған, әрине, біз пәлендей қайғыра қойган</w:t>
        <w:br/>
        <w:t>жоқпыз. Қайта жек көретін мұғалім ауырып, сабаққа ко.</w:t>
        <w:br/>
        <w:t>мей қалса, балаларда одан үлкен қуаныш бар ма? Кластын</w:t>
        <w:br/>
        <w:t>іші мәз-мейрам улап-шулаған дауысқа толып кетті. Досы-</w:t>
        <w:br/>
        <w:t>мызды алып, дүркіреп, волейбол алаңына қарай жүгірдік.</w:t>
        <w:br/>
        <w:t>Класта бірімен бірі бақас екі команда бар. Орын-орнымыз-</w:t>
        <w:br/>
        <w:t>га тұра қалдық та, ойынды дереу бастап жібердік.</w:t>
        <w:br/>
        <w:t>Егер сенбесеңдер. келіп көрулеріне болады, мен һө-</w:t>
        <w:br/>
        <w:t>лейболды жаман ойнамаймын. Ал бұл жолы ерекше бір</w:t>
        <w:br/>
        <w:t>шабытпен ойнадым. Талай қыңыр доптарды қиырдап</w:t>
        <w:br/>
        <w:t>қағып алып, жалт-жұлт етіп, жан таппай жүрміп</w:t>
        <w:br/>
        <w:t>Мүмкін, тобымен келіп, біздің ойпымызға қыздар қарап</w:t>
        <w:br/>
        <w:t>тұрғандықтан осылай шығар. Жанардың алдында пашар</w:t>
        <w:br/>
        <w:t>ойнауға менің қандай қақым бар. Кейбір шебер қимыл</w:t>
        <w:br/>
        <w:t>дарым өзге түгіл өзімізді де сүйсіндіреді. Бір рет цимн</w:t>
        <w:br/>
        <w:t>бір допты жығылып жатып алғанымды қайтерсіп.</w:t>
      </w:r>
    </w:p>
    <w:p>
      <w:r>
        <w:t>Етпетімнен төрт тағандап дік ете қалдым, бірақ допты</w:t>
        <w:br/>
        <w:t>аспандата қағып та үлгердім.</w:t>
        <w:br/>
        <w:t>- Өй, жарайсың!</w:t>
        <w:br/>
        <w:t>- Өлме, Қара Қожа!</w:t>
        <w:br/>
        <w:t>- Молодец!- деген дауыстар жамырап кетті.</w:t>
        <w:br/>
        <w:t>Орнымнан лып етіп, тез түрегелдім де, қыздар жақка</w:t>
        <w:br/>
        <w:t>көз салдым. Олар да мәз. Жанар... Япыр-ау, Жанар кай-</w:t>
        <w:br/>
        <w:t>да? Мыналардың ішінде Жанар жок қой. Бағанадан бері</w:t>
        <w:br/>
        <w:t>мен Жанар қарап тұр екен деп, жанымды пида еті! ой-</w:t>
        <w:br/>
        <w:t>нап жүрсем...</w:t>
        <w:br/>
        <w:t>- Сегіз де - сегіз. Тепе-тең. Допты оң жақ береді</w:t>
        <w:br/>
        <w:t>Доп беру менің кезегім екен. Аяқ астынан еңсемді ә.</w:t>
        <w:br/>
        <w:t>қандай көңілсіздік басты да, қалай болса, солай үра сал-</w:t>
        <w:br/>
        <w:t>дым. Доп торға барып тиді.</w:t>
        <w:br/>
        <w:t>- Өй, саған не болды?</w:t>
        <w:br/>
        <w:t>- Не кара басты, Қара Көже?</w:t>
        <w:br/>
        <w:t>- Мұның не-ей. Аш өзегіне түсіп кетті ме?</w:t>
        <w:br/>
        <w:t>Қолымнан шығып кетті, - деп сылтаураттым.</w:t>
        <w:br/>
        <w:t>Бердібек Соқпақҡбаев</w:t>
        <w:br/>
        <w:t>боп барасың күннен күнге. Бұл не сұмдық!! Жүрген</w:t>
        <w:br/>
        <w:t>жеріне шөп шықпағыр боп барасың ғой. Ұялмайсың ба</w:t>
        <w:br/>
        <w:t>Пір мезгіл елден-жұрттан. Қу жалғыз-ау, айтшы, не бол-</w:t>
        <w:br/>
        <w:t>ды мүнша саған бұзылып? Өлтірдің ғой мына сорлы</w:t>
        <w:br/>
        <w:t>анаңды. Неге тыныш жүрмейсің? Осы саған не жетпейді?</w:t>
        <w:br/>
        <w:t>- Маматай, қойшы. Ендігәрі...</w:t>
        <w:br/>
        <w:t>Мамам менін жалбарына созған қолымды қағып</w:t>
        <w:br/>
        <w:t>жіберді:</w:t>
        <w:br/>
        <w:t>- Жолама. Мама деуші болма мені. Құдайдың сен-</w:t>
        <w:br/>
        <w:t>дей бала беріп, азапқа сап қойғанынан да, қу бас таста-</w:t>
        <w:br/>
        <w:t>ғаны артық еді ғой.</w:t>
        <w:br/>
        <w:t>- Қойшы, маматай... Ең соңғы рет кешірші. Ант</w:t>
        <w:br/>
        <w:t>өтемін...</w:t>
        <w:br/>
        <w:t>Мамамның тізесін құшақтай жығылған қалпым</w:t>
        <w:br/>
        <w:t>еңіреп, жылап жібердім.</w:t>
        <w:br/>
        <w:t>ЖИЫРМА ТӨРТІНШІ ТАРАУДА</w:t>
        <w:br/>
        <w:t>Педсовет жайлы сөз болады.</w:t>
        <w:br/>
        <w:t>Қ Ш ұмыр жер күндегі дағдысы бойынша тынбас-</w:t>
        <w:br/>
        <w:t>АУЫ тан зырлап, кіндігін және бір айналып шық-</w:t>
        <w:br/>
        <w:t>ты. Тарих тағы бір тәулікке ұзарды. Осы бір тәуліктің,</w:t>
        <w:br/>
        <w:t>яғни жиырма төрт сағаттың ішінде мынау ығы-жығы</w:t>
        <w:br/>
        <w:t>кұнаһар дүниеде кімнің басынан не көшіп үлгермеді</w:t>
        <w:br/>
        <w:t>дейсің. Қанша адам өмірге жаңадан келіп қосылды, қан-</w:t>
      </w:r>
    </w:p>
    <w:p>
      <w:r>
        <w:t>ша адам оларға орын босатып, о дүниедегі мәнгілік</w:t>
        <w:br/>
        <w:t>мекендеріне сапар шекті. Осы бір тәуліктің ішінде қан-</w:t>
        <w:br/>
        <w:t>шама бақытты кеудеде қуаныштың оты маздап жанбады,</w:t>
        <w:br/>
        <w:t>қатал тағдыр қаншама басы жұмыр пендесін қайғының</w:t>
        <w:br/>
        <w:t>қара суығында бүрсеңдетпеді. Осы соңғы топқа мен де</w:t>
        <w:br/>
        <w:t>қосыламын.</w:t>
        <w:br/>
        <w:t>Мен өзімнің он үш жыл өмірімнің ішіндегі ең бір</w:t>
        <w:br/>
        <w:t>қатыгез күнді бастан кештім.</w:t>
        <w:br/>
        <w:t>Тыста қараңғы, ауыл үсті тыныштық. Ақымақ иттер</w:t>
        <w:br/>
        <w:t>ғана әр жерден әуп-әуп үріп басылады. Көшенің басынан</w:t>
        <w:br/>
        <w:t>бір ит шәу ете қалса, соңынан оған басқа бір ит үн қоса-</w:t>
        <w:br/>
        <w:t>ды. Сонан сон үшінші, төртінші иттер әупілдесіп, «о не, не</w:t>
        <w:br/>
        <w:t>боп қалды?» дегендей, ауылдың бүкіл иті улап-шулап</w:t>
        <w:br/>
        <w:t>Бердібек Соқпаҡбаев</w:t>
        <w:br/>
        <w:t>ЖИЫРМА БІРІНШІ ТАРАУДА</w:t>
        <w:br/>
        <w:t>Біздің қарақшылық өміріміздің бірінші</w:t>
        <w:br/>
        <w:t>және ең соңғы ҡуні сыпатталады.</w:t>
        <w:br/>
        <w:t>г</w:t>
        <w:br/>
        <w:t>“еше кешке дейін күннін көз жасы тыйылмады.</w:t>
        <w:br/>
        <w:t>Біз тоғайға келе алмадық. Бүгін таңертең</w:t>
        <w:br/>
        <w:t>тұрып қарасақ, аспан мөлдіреп тұр.</w:t>
        <w:br/>
        <w:t>- Кеттік! - деді Сұлтан.</w:t>
        <w:br/>
        <w:t>- Кеттік.</w:t>
        <w:br/>
        <w:t>Тор атқа баяғыша екі ер ерттеп міндік те, жөнеп</w:t>
        <w:br/>
        <w:t>бердік.</w:t>
        <w:br/>
        <w:t>Екеуіміз де қарулымыз. Мен Сұлтанның мүйіз сапты</w:t>
        <w:br/>
        <w:t>кездігін беліме тағып алдым. Ал Сұлтанның тақымында</w:t>
        <w:br/>
        <w:t>шиті мылтық. Құдай жолды оңғарса деп, бұл біздің аң</w:t>
        <w:br/>
        <w:t>аулап шыққан бетіміз.</w:t>
        <w:br/>
        <w:t>Түске дейін сандалып, ештеңе де ата алмадық. Бірер</w:t>
        <w:br/>
        <w:t>жерден қоян кездесіп еді, орғып безіп бара жатканда,</w:t>
        <w:br/>
        <w:t>адам тіпті көздеп үлгеретін емес. Әйтеуір бетке алып,</w:t>
        <w:br/>
        <w:t>тұспалдап, атқан оғымыз лағып, тимей кетті.</w:t>
        <w:br/>
        <w:t>Ұнжырғамыз түсіп, шаршап келе жатсақ, өзен жаға-</w:t>
        <w:br/>
        <w:t>сында бір топ қаз жайылып жүр екен. Бұл ара ауылдан</w:t>
        <w:br/>
        <w:t>алыстау, едәуір жер. Сүлтан оқтаулы келе жатқан мыл-</w:t>
        <w:br/>
        <w:t>тығын кезеп:</w:t>
        <w:br/>
        <w:t>- Мына қаздың біреуін жалпасынан түсірейін бе? -</w:t>
        <w:br/>
        <w:t>деді.</w:t>
        <w:br/>
        <w:t>- Қой, пәлесіне қаламыз.</w:t>
        <w:br/>
        <w:t>Сөйткенше болмады, Сұлтекең басып салды. Қаздың</w:t>
        <w:br/>
        <w:t>бірі жалп етіп құлап қалды. Тыпыр-тыпыр етіп, тұра ал-</w:t>
        <w:br/>
        <w:t>май жатыр. Аяғын серейте қарыстырып, бір ышқынды</w:t>
        <w:br/>
        <w:t>да, қаз өліп қалды.</w:t>
      </w:r>
    </w:p>
    <w:p>
      <w:r>
        <w:t>- О, құдай атсын! Пәле болды ғой. Енді қайттік?</w:t>
        <w:br/>
        <w:t>- Ешкім көрген жоқ. Күркеге апарып, пісіріп жейміз.</w:t>
        <w:br/>
        <w:t>Қазды алып, соқтырып отырып, күркемізге келдік.</w:t>
        <w:br/>
        <w:t>Келсеш, мына қызыққа қараныз, күркеміздің іші тағы да</w:t>
        <w:br/>
        <w:t>әптер-тәптер. Азық-түлігімізді салып, аузын буып, ты-</w:t>
        <w:br/>
        <w:t>ғып кеткен дорбамыз пәре-пәресі шығып, жыртылып жа-</w:t>
        <w:br/>
        <w:t>тыр. Бірдене нанымызды жеп, картобымызды шашып</w:t>
        <w:br/>
        <w:t>кетіпті</w:t>
        <w:br/>
        <w:t>Менін атым Қожа</w:t>
        <w:br/>
        <w:t>тене ойлап табуды білмеймін. Қашан да басқаларлың</w:t>
        <w:br/>
        <w:t>ісіне қызығып, қызғанып тұрам. Менің де басым жұмыс</w:t>
        <w:br/>
        <w:t>істейтін заман болар ма екен, болмас па скен.</w:t>
        <w:br/>
        <w:t>Портфелімді орнына қа! қойып, сыртқа шығып</w:t>
        <w:br/>
        <w:t>бара жатырмын. Жанар мен Жантас әдейі қарамауға,</w:t>
        <w:br/>
        <w:t>оларга мен де назар аудармауға тырыстым. Дегенмен,</w:t>
        <w:br/>
        <w:t>есіктен шыға беріп, көз қиығымды бір тастап әттім. Дәл</w:t>
        <w:br/>
        <w:t>осы минутта Жанардың да маған қабағының астынан</w:t>
        <w:br/>
        <w:t>сүзіле қарап қалғанын аңғардым. Көздеріміз бір сәтке</w:t>
        <w:br/>
        <w:t>түйісіп өтті. Қателеспесем Жанар күлімсіреген тәрізді</w:t>
        <w:br/>
        <w:t>болды. Маған күлімсіреді ме, жоқ әлде тыңдап отырған</w:t>
        <w:br/>
        <w:t>очерктің қызығына елтіді ме. О жағын мен талдап, па-</w:t>
        <w:br/>
        <w:t>йымдай алған жоқпын. Жанар күлімсірегенде, мен ашу</w:t>
        <w:br/>
        <w:t>шақырып, қабақ шытқандай бір қыр таныттым да.</w:t>
        <w:br/>
        <w:t>есіктен сыздап, тығылып шыгып кеттім.</w:t>
        <w:br/>
        <w:t>ЖИЫРМАСЫНШЫ ТАРАУДА</w:t>
        <w:br/>
        <w:t>Ек? нәрсені жазудың қиындығы</w:t>
        <w:br/>
        <w:t>айтылады.</w:t>
        <w:br/>
        <w:t>Аа мен Жанарға айтуым керек. Мүмкін ол ме-</w:t>
        <w:br/>
        <w:t>нің оған шын не екенімді... Япыр-ай, оси бір</w:t>
        <w:br/>
        <w:t>сөздің қорқынышы-ай... Мейлі, ауруды жасырғанмен</w:t>
        <w:br/>
        <w:t>өлім әшкере қылады дейді ғой. Бүгін жасырғанмен, ер-</w:t>
        <w:br/>
        <w:t>тең есейген кезде бәрібір әшкере болады. Сондықтан пе</w:t>
        <w:br/>
        <w:t>де болса оқушыға турасын айтуға тиіспін. Менін оған</w:t>
        <w:br/>
        <w:t>шын... ғашық екенімді, мүмкін, Жанар білмес. Білсе ол</w:t>
        <w:br/>
        <w:t>Жантаспен неге солай отырады? Сондықтан мен оған</w:t>
        <w:br/>
        <w:t>айтуым керек бәрін де. Үлкейгенде кім болатындығым-</w:t>
        <w:br/>
        <w:t>ды, менен басқа ешкімді Жанар сүймеуі керектігін -</w:t>
        <w:br/>
        <w:t>бәр-бәрін жасырмай айтуға тиіспін. Айтамын. Тап казір</w:t>
        <w:br/>
        <w:t>сабақтан тарасымен онымен үйге бірге қайтамын да.</w:t>
        <w:br/>
        <w:t>жол-жөнекей:- Жанар, ғафу ет. Менің саған айтатын</w:t>
        <w:br/>
        <w:t>сөзім бар. Ол мынау... - деп, түк қалдырмай айтып &lt;с-</w:t>
        <w:br/>
        <w:t>рем. Немене, қолымнан келмей ме? Келеді. Мен сужүре:</w:t>
        <w:br/>
        <w:t>емеспін. Айта алмасам бар ғой... не деп ант ішсем екен</w:t>
        <w:br/>
        <w:t>Міне, соңғы сабақ та аяқталды. Жанарды иыстап.,</w:t>
        <w:br/>
        <w:t>сыртқа қатарласып-ақ шықтым. Жүрегім лұүл-лүй еті.</w:t>
        <w:br/>
        <w:t>Менің атым Қожа</w:t>
      </w:r>
    </w:p>
    <w:p>
      <w:r>
        <w:t>кететін сәт те болады. Оның ішінде айбарынан да айғағы</w:t>
        <w:br/>
        <w:t>көп, шіңкілдек күшік үндері, маңтобеттердін қарлы:</w:t>
        <w:br/>
        <w:t>қалың дауыстары, қаншық иттердің құлақ кесетін ы</w:t>
        <w:br/>
        <w:t>шаңқылдаулары - бәрі аралас. О, иттер. Қалың иттер.</w:t>
        <w:br/>
        <w:t>Мұншама көп боларсыңдар ма. Түрлі-түрлі боларсындар</w:t>
        <w:br/>
        <w:t>ма. Бей-берекет үргенді, тақымнан үндемей келіп ала</w:t>
        <w:br/>
        <w:t>түскенді қашан кояр екенсіндер.</w:t>
        <w:br/>
        <w:t>Мамам екеуіміз мектепке педсоветке келе жатырмыз.</w:t>
        <w:br/>
        <w:t>Күздің салқын кеші тоңазыта ма, жоқ әлде үрейленуден</w:t>
        <w:br/>
        <w:t>бе, іші-бауырым қалтырап келеді.</w:t>
        <w:br/>
        <w:t>Мектептің алдында біреу шылым шегіп түр. Мен оны</w:t>
        <w:br/>
        <w:t>көкшіл аспан айнасындағы келбетінен анадайдан таны-</w:t>
        <w:br/>
        <w:t>дым - Ахметов. Галифе шалбар киген жіңішке аяқтары</w:t>
        <w:br/>
        <w:t>сидиып, шашы қақ жарыла желбіреп, қаздиып тұр. Сізді</w:t>
        <w:br/>
        <w:t>күтіп отырмыз деп, мамамды қолтықтап дереу ішке</w:t>
        <w:br/>
        <w:t>әкетті. Маған өзіміз шақырамыз, осы арада күтсе түр деді.</w:t>
        <w:br/>
        <w:t>Саябанға көтерілдім де, сол арадағы тақтай орын-</w:t>
        <w:br/>
        <w:t>дықта тосып отырдым.</w:t>
        <w:br/>
        <w:t>Осы кезде үй пұшпағынан біреудің келе жатқан ты-</w:t>
        <w:br/>
        <w:t>сыры естілді. Тырп-тырп басқан аяқ дыбысына тық-тық</w:t>
        <w:br/>
        <w:t>қадалған таяқ үні қабаттасады. Көп ұзамай аяқ пен та-</w:t>
        <w:br/>
        <w:t>яқтың қожасы да көрінді. Мектеп күзетшісі Сәйбек қарт.</w:t>
        <w:br/>
        <w:t>Сәйбек кілт тоқтай қалып, шекарадағы сақшыдай қатал</w:t>
        <w:br/>
        <w:t>үн қатты:</w:t>
        <w:br/>
        <w:t>Бұл кім?</w:t>
        <w:br/>
        <w:t>Мен ғой, ата.</w:t>
        <w:br/>
        <w:t>Менің кім?</w:t>
        <w:br/>
        <w:t>Мен, Қожамын.</w:t>
        <w:br/>
        <w:t>Мұнда неғып отырсын?</w:t>
        <w:br/>
        <w:t>Педсоветке келдім.</w:t>
        <w:br/>
        <w:t>- Онда сенің не шаруаң бар?</w:t>
        <w:br/>
        <w:t>- Мен жөнінде мәселе қарап жатыр.</w:t>
        <w:br/>
        <w:t>- Мәселе. Қандай мәселе? Сені мұғалім етеміз дей ме?</w:t>
        <w:br/>
        <w:t>- Директор етеміз дейді.</w:t>
        <w:br/>
        <w:t>- Онда тіптен жақсы. Жалақың көп болады. -</w:t>
        <w:br/>
        <w:t>Сәйбек менің қасыма келіп отырды. - Әй, Қожа. Сенін</w:t>
        <w:br/>
        <w:t>Әкең марқұм азамат еді гой. Оған тартсан, директор</w:t>
        <w:br/>
        <w:t>түгіл, одан үлкені боласың. Бірақ оған тартпағансын.</w:t>
        <w:br/>
        <w:t>Мен сенің әкеңе қарыздар адаммын. Менің мойнымда</w:t>
        <w:br/>
        <w:t>оның тиын емес, теңге емес, бақандай бір қарасы сғүр</w:t>
        <w:br/>
        <w:t>10%07</w:t>
        <w:br/>
        <w:t>Бердібек Соқтакбаев</w:t>
        <w:br/>
        <w:t>Қалай дейсін ғой. Міне, былай, алғаш колхоздасқан жыл-</w:t>
      </w:r>
    </w:p>
    <w:p>
      <w:r>
        <w:t>дың күзінде мен,- оның келіскен бір жорга күрең аты бар</w:t>
        <w:br/>
        <w:t>еді, - ол кезде жұрттың көбі қара жаяу,- соны диірменге</w:t>
        <w:br/>
        <w:t>мініп барып, сазға батырып, өлтіріп қойдым. Сұып, қаңсып</w:t>
        <w:br/>
        <w:t>тұрған атты суармай отқа қоям деп, өзімнен болды. Аяғы</w:t>
        <w:br/>
        <w:t>шідерлеулі еді. Су ішем деп барып, оппаға түсіп кетіпті.</w:t>
        <w:br/>
        <w:t>Ертесінде қарасам, суға сүнгіген үйректей арт жағы ғана</w:t>
        <w:br/>
        <w:t>көрініп, тоңқайып жатыр. Он шақты жігіт жабылып, арқан</w:t>
        <w:br/>
        <w:t>сап әрең суырып алдық. Міне, басқа біреу болса, соны</w:t>
        <w:br/>
        <w:t>қыңқ еткізбестен төлетін алар еді ғой. Ал Қадыр марқұм-</w:t>
        <w:br/>
        <w:t>ның кеңпейілдігі соншалык, сіз қас қып өлтірген жоқсыз</w:t>
        <w:br/>
        <w:t>ғой, ажалы солай тура келген шығар деп, үнсіз қоя салды.</w:t>
        <w:br/>
        <w:t>Міне, әкең осындай парасатты, ақылды жігіт еді. - Сәйбек</w:t>
        <w:br/>
        <w:t>осыны айтты да, сәл ойланып барып:- ал, сен... сен ғана</w:t>
        <w:br/>
        <w:t>емес-ау, қазіргі осы оқып жүрген балалар, көбің ақымақ-</w:t>
        <w:br/>
        <w:t>сың, - деді.- Неге дейсің ғой? Ақымақ емей немене,</w:t>
        <w:br/>
        <w:t>тәртіпті жұр, оқуыңды жақсы оқы, адам бол десе, сендер</w:t>
        <w:br/>
        <w:t>соның бәрін керісінше істейсіңдер.</w:t>
        <w:br/>
        <w:t>Осы кезде іштен Оспанов шығып:</w:t>
        <w:br/>
        <w:t>- Қадыров, кайдасын? - деп, дауыстады.</w:t>
        <w:br/>
        <w:t>- Бар, әне шақырып жатыр. Әй сотанағым...</w:t>
        <w:br/>
        <w:t>Директор кабинетіне осы мектепте бір оқушы ең көп</w:t>
        <w:br/>
        <w:t>бас сұқса, сол мен болармын деймін. Майқанова талай</w:t>
        <w:br/>
        <w:t>сүйреп әкеп, ендігәрі қой аузынан шөп алмай жүруге та-</w:t>
        <w:br/>
        <w:t>Лай рет уәдемді берген үйреншікті орын ғой. Бірақ бүл</w:t>
        <w:br/>
        <w:t>жолы мен мұнда шын мәнінде күйзеліп, тебіреніп кірдім</w:t>
        <w:br/>
        <w:t>де, босағадағы суық голлан пешіне сүйеніп тұрып қал-</w:t>
        <w:br/>
        <w:t>дым. Төрде сарғыш шашы қақ айрыла желбіреп, Ахметов</w:t>
        <w:br/>
        <w:t>отыр. Түсі өрт сөндіргендей, касының арасындағы қата-</w:t>
        <w:br/>
        <w:t>рынан тіке тартылып түскен екі сызық әдеттегіден терең</w:t>
        <w:br/>
        <w:t>де қалың.</w:t>
        <w:br/>
        <w:t>- Берірек кел, - деді ол қолындағы автоқаламымен</w:t>
        <w:br/>
        <w:t>бөлменін ортасын нұсқап. Алдымда қақпан құрулы</w:t>
        <w:br/>
        <w:t>тұрғандай жыбырлап бір-екі аттадым. Екі жақ қабырға-</w:t>
        <w:br/>
        <w:t>да тізіліп отырған мүғалімдердің барлық көзі жан-жа-</w:t>
        <w:br/>
        <w:t>ғымнан найзағайдай түйреп, қадалып барады. Әсіресе,</w:t>
        <w:br/>
        <w:t>оң жақта, дирокторға таман отырғап Майқанованың</w:t>
        <w:br/>
        <w:t>сұсы қатал да сұрапыл көрініп кетті.</w:t>
        <w:br/>
        <w:t>- Қадыров, сені біз мүнда нс үшін шақырып отыр-</w:t>
        <w:br/>
        <w:t>мыз, Өілееін бс? - деді Ахметов.</w:t>
        <w:br/>
        <w:t>10%»</w:t>
        <w:br/>
        <w:t>Бердібек Соқпақбаев</w:t>
        <w:br/>
        <w:t>Біздін команда ұтылып қалды.</w:t>
        <w:br/>
        <w:t>- Мен вамаймын, - дедім. Орныма жүгіріп барып,</w:t>
        <w:br/>
        <w:t>басқа бір бала тұра қалды.</w:t>
        <w:br/>
        <w:t>Жанар қайда? Оның класта орнынан тапжылмай кітап</w:t>
        <w:br/>
        <w:t>оқып отыратын бір әдеті болушы еді. Қолымның шаңын</w:t>
        <w:br/>
        <w:t>шарт-шұрт қағып, мектепке қарай бет алдым. Кластарда</w:t>
        <w:br/>
        <w:t>сабақ жүріп жатыр. Жетінші кластың есігі сәл ашық тұр</w:t>
        <w:br/>
        <w:t>екен. Тарихшы Оспановтын даусы саңқылдап естіледі. «Аз</w:t>
        <w:br/>
        <w:t>ұлттар теңдік алғысы, өздерінің ұлттық қасиеттерін сақ-</w:t>
      </w:r>
    </w:p>
    <w:p>
      <w:r>
        <w:t>тап қалғысы келсе, бірігулері керек. Қорқау империалис-</w:t>
        <w:br/>
        <w:t>тер онсыз олардың дыбысын да шығармайды...»</w:t>
        <w:br/>
        <w:t>Өзіміздің қласқа кірдім. Кірдім де, сілейіп тұрып</w:t>
        <w:br/>
        <w:t>қалдым. Көргенімнен де менің мұны көрмегенім артық</w:t>
        <w:br/>
        <w:t>еді ғой. Класта Жанар мен Жантас екеуі ғана отыр.</w:t>
        <w:br/>
        <w:t>Басқа ешкім жоқ. Отырғанда жайдан-жай отырған жоқ.</w:t>
        <w:br/>
        <w:t>Бір партада - Жанардың партасында біріне-бірі тақала</w:t>
        <w:br/>
        <w:t>түсіп, әлдеқандай бір суретті журнал оқып отыр. Беріліп</w:t>
        <w:br/>
        <w:t>ақып отыргандары соншалық, бастары түйісіп кеткен.</w:t>
        <w:br/>
        <w:t>Маған бір-бір көз тастады да, екеуі өздерімен өздері</w:t>
        <w:br/>
        <w:t>бола берді. Оқып отырған Жантас еді.</w:t>
        <w:br/>
        <w:t>- Не оқып отырсыңдар?- деп, мен қастарына келдім.</w:t>
        <w:br/>
        <w:t>Назар аудармайды. Көзімді салып байқасам, олардың</w:t>
        <w:br/>
        <w:t>мұнша қадалып отырғандары чех саяхатшылары Зиг-</w:t>
        <w:br/>
        <w:t>д пен Ганзелктің Африка туралы жазған очерктері</w:t>
        <w:br/>
        <w:t>эн. Барын салып, мәнерлеп, құбылтып оқиды Жантас</w:t>
        <w:br/>
        <w:t>қу. Жанар оны ұйып тындап отыр.</w:t>
        <w:br/>
        <w:t>Не істерімді білмей, сілейіп тұрдым да қалдым. Ішімде</w:t>
        <w:br/>
        <w:t>эқандай бір отты құйын көтерілгендей болды. Мен</w:t>
        <w:br/>
        <w:t>Жанармен бір де бір бұлай отырып көрген жоқпын. Нет-</w:t>
        <w:br/>
        <w:t>кен ақымақпын десенші, сабақ болмай қалғанда, өстіп</w:t>
        <w:br/>
        <w:t>қызық бір журнал тауып әкеліп, Жанарға оқып беру</w:t>
        <w:br/>
        <w:t>бүған дейін ойыма неге келмеді екен. Жантастың қуын...</w:t>
        <w:br/>
        <w:t>- Жүр, волейбол ойнаймыз, - деп, Жантасты</w:t>
        <w:br/>
        <w:t>пығынан жұлдым. Сол кезде Жанар шытына қарап</w:t>
        <w:br/>
        <w:t>- Қожа, бөгет жасамашы,- дегені бар емес пе.</w:t>
        <w:br/>
        <w:t>Мәссаған, керек болса. Мен оның аузынан осындай сөз</w:t>
        <w:br/>
        <w:t>стимін дег ойлап па едім. Төбемнен ыстық су құйып</w:t>
        <w:br/>
        <w:t>жібергендей жидіп түстім.</w:t>
        <w:br/>
        <w:t>Өз орныма бардым. Портфелімді алып. ақтара баста-</w:t>
        <w:br/>
        <w:t>дым. Не іздегенімді өзім де білмейм Жүрегім дүрс-</w:t>
        <w:br/>
        <w:t>дүре етіп, қабына соғады. Мисы збын- ау, мисыз збын! Еш П-</w:t>
        <w:br/>
        <w:t>Бердібек Соқпақбаев</w:t>
        <w:br/>
        <w:t>ЖИЫРМА ҮШІНШІ ТАРАУДА</w:t>
        <w:br/>
        <w:t>Кітаптағы ең бір қайғылы тарау</w:t>
        <w:br/>
        <w:t>болар деймін.</w:t>
        <w:br/>
        <w:t>225% елесі сабақта қайсың бақа ұстап әкелесің-</w:t>
        <w:br/>
        <w:t>2 дер? - деп сұрады зоология пәнінің мұғалімі</w:t>
        <w:br/>
        <w:t>Оспанов.</w:t>
        <w:br/>
        <w:t>- Мен әкелем, - дедім.</w:t>
        <w:br/>
        <w:t>- Қадыров, сен әкелесің. Ұмытып кетпе бірақ.</w:t>
        <w:br/>
        <w:t>- Ағай, неше бақа әкелейін?</w:t>
        <w:br/>
        <w:t>- Бір... екеу әкелсең жетеді.</w:t>
        <w:br/>
        <w:t>Мен бір, екеудің орнына тіс порошогінен босаған</w:t>
        <w:br/>
        <w:t>қаңылтыр қобдишаға толтырып, бес бақа әкелдім. Оның</w:t>
      </w:r>
    </w:p>
    <w:p>
      <w:r>
        <w:t>біреуі ғана үлкендеу еді де, басқалары кішкентай ұсақ</w:t>
        <w:br/>
        <w:t>бақалар болатын.</w:t>
        <w:br/>
        <w:t>Бірінші сабақ қазақ тілі. Класқа Майқанова кірді де,</w:t>
        <w:br/>
        <w:t>ыласс журналы мен сумкасын менің алдыма стол үстіне</w:t>
        <w:br/>
        <w:t>калдырып, өзі тысқа шығып кетті. Қоңырау әлі бола қой-</w:t>
        <w:br/>
        <w:t>маған. Сол кезде сап етіп, басыма бір қызық ой келе қал-</w:t>
        <w:br/>
        <w:t>ды. Кішкентай бақаның біріп Майқанованың сумкасына</w:t>
        <w:br/>
        <w:t>гүңгіттім де жібердім. Не болар екен?</w:t>
        <w:br/>
        <w:t>Қоңырау соғылды, сабақ басталды. Тізім шақырып</w:t>
        <w:br/>
        <w:t>болғаннан кейін Майқанова сумкасын ашып, қол орама-</w:t>
        <w:br/>
        <w:t>л суырып алды. Сол кезде кішкентай қара сұр бақа</w:t>
        <w:br/>
        <w:t>пол орамалмен қоса секіріп шығып, секемшіл мұғалімнің</w:t>
        <w:br/>
        <w:t>солының дәл үстіне қонбасы бар ма. Майқанованың</w:t>
        <w:br/>
        <w:t>шаңқ еткен даусы бір-ақ шыгып үлгерді. Өңі құп-қу бо-</w:t>
        <w:br/>
        <w:t>лын, сылқ етіп құлап бара жатыр...</w:t>
        <w:br/>
        <w:t>Майқанова содан сабаққа екі күн бойына келмеді.</w:t>
        <w:br/>
        <w:t>Шошыныл ауырып қалыпты. Жұмысқа бүгін ғана шығып</w:t>
        <w:br/>
        <w:t>отыр. Бүкіл мектепті даңғаза қылған бақа оқиғасының</w:t>
        <w:br/>
        <w:t>мән-жайы, міне, осындай.</w:t>
        <w:br/>
        <w:t>Көз байланып кетті. Жоңышқаның тәбесінде дөң-</w:t>
        <w:br/>
        <w:t>гекшіп әлі жатырмын. Не істеймін? Қалай көрінемін ма-</w:t>
        <w:br/>
        <w:t>мама. Мынау Қаратай деген... мұндай да жабысқақ пәле</w:t>
        <w:br/>
        <w:t>оолады екен. Көлеңкеше еріп, мамамның соңынан бір</w:t>
        <w:br/>
        <w:t>қалар емес. Япыр-ай, мамам осыған шынымен-ақ күйеу-</w:t>
        <w:br/>
        <w:t>го шықпақшы ма? Жоқ, мүмкін емес.</w:t>
        <w:br/>
        <w:t>Бірсыпыра хақыттан кейін үйден Қаратай мен мамам</w:t>
        <w:br/>
        <w:t>Гоу</w:t>
        <w:br/>
        <w:t>Бердібек Соқпаҡбаев</w:t>
        <w:br/>
        <w:t>ау. Қожа өйтіп қойды, Қожа бүйтіп қойды, Қожа бүл-</w:t>
        <w:br/>
        <w:t>дірді деп, былтыр да жыл бойына Майқанова оның құла-</w:t>
        <w:br/>
        <w:t>ғын талай сасытыл седі. Енді, міне, оқу басталғанына бір</w:t>
        <w:br/>
        <w:t>ай болмай жатып, тағы басталды...</w:t>
        <w:br/>
        <w:t>Біздің кораның төбесінде жуырда ғана үйілген жас</w:t>
        <w:br/>
        <w:t>жоңышқа бар еді. Келген бойда үйге кірместен соның</w:t>
        <w:br/>
        <w:t>үстіне шықтым да, иттін ұясындай шұқырлап алып,</w:t>
        <w:br/>
        <w:t>етлетімнен жатып қалдым. Ешкімді көргім, ешкімге</w:t>
        <w:br/>
        <w:t>көрінгім келмейді. Сан-сапалақ ойлар басыма бірі кіріп,</w:t>
        <w:br/>
        <w:t>бірі шығады. «Педсоветте қарағанда, не айтпақшы? 0,</w:t>
        <w:br/>
        <w:t>тәңірім, осы бір шұрқан-шулығаннан құлағым демалыс</w:t>
        <w:br/>
        <w:t>алатын, менің де тыныштық табатын күнім бола ма, жоқ</w:t>
        <w:br/>
        <w:t>па. Осы аурудан жаным қалса, ендігі аурудың алдымен</w:t>
        <w:br/>
        <w:t>кетер едім, деген екен біреу. Сол айтпақшы, осы жолы</w:t>
        <w:br/>
        <w:t>бір жайлы болсам, бұдан былай қой аузынан шөп алмай-</w:t>
        <w:br/>
        <w:t>тын момақан болып жүрер едім-ау».</w:t>
        <w:br/>
        <w:t>Осындайда сүйеу болудың орнына Сұлтан досым</w:t>
        <w:br/>
        <w:t>қарасын көрсетпестен, тағы да зым-зия жоғалды. Оңба-</w:t>
        <w:br/>
        <w:t>ған өтірікші, диірменші Иванның торын әкеліп берем деп</w:t>
        <w:br/>
        <w:t>алып еді, апарып берген де жоқ, тор әне, біздін үйдін</w:t>
        <w:br/>
        <w:t>төбесінде жатыр. Адамшылық дегеннен жүрдайсың-ау,</w:t>
        <w:br/>
        <w:t>Сұлтан. Енді сенің маңыңа да жолай қоймаспын.</w:t>
      </w:r>
    </w:p>
    <w:p>
      <w:r>
        <w:t>Әрқилы мазасыз ой тепкісінде қалжырап жатып,</w:t>
        <w:br/>
        <w:t>ұйықтап кеткен екенмін. Тұмсығымның дәл астынан «трт-</w:t>
        <w:br/>
        <w:t>тра-трт-трт» деген дауыстан селк етіп ояндым. Көзімді</w:t>
        <w:br/>
        <w:t>ашып алсам, төңірек ала көленке, кеш батып қалыпты.</w:t>
        <w:br/>
        <w:t>Мен жатқан кез бесін шені еді. Қалай көп ұйықтағанмын.</w:t>
        <w:br/>
        <w:t>Есіктің дәл алдына босағаны тірей келіп тоқтаған үш</w:t>
        <w:br/>
        <w:t>деңгелекті мотоциклді көрдім. Одан екі адам түсіп жатыр.</w:t>
        <w:br/>
        <w:t>Бірі еркек, бірі әйел. Мотоциклдің иесін танып, әлгіден бе-</w:t>
        <w:br/>
        <w:t>тер селк ете қалдым, Қаратай сді. Қасындағы менің мамам.</w:t>
        <w:br/>
        <w:t>Көше жақтан қолына ошақ ұстап, әжем келе жатыр.</w:t>
        <w:br/>
        <w:t>- Миллатпысың! Ат-көлігің аман ба?</w:t>
        <w:br/>
        <w:t>Мотоциклге мініп келген адамға әжемнің «ат-көлігің</w:t>
        <w:br/>
        <w:t>аман ба» деуі маған сөкеттеу көрініп кетті.</w:t>
        <w:br/>
        <w:t>- Мына ошағыңыз не? - деп сұрады мамам.</w:t>
        <w:br/>
        <w:t>- Балалар тиіскен бе, бір сирағын түсіріп тастапты.</w:t>
        <w:br/>
        <w:t>Соны бағана ұстаға апарып тастап едім.</w:t>
        <w:br/>
        <w:t>- Әй, жарықтық-ай, не керегі бар мұның. Пайдала-</w:t>
        <w:br/>
        <w:t>нып жатпаған соң тастамайсыз ба лақтырып.</w:t>
        <w:br/>
        <w:t>Бердібек Соқпақбаев</w:t>
        <w:br/>
        <w:t>кірдік. Қоян, қырғауыл көрінсе атпақшы болып, Сүлтан</w:t>
        <w:br/>
        <w:t>мылтығын оқтап, дайын ұстап келеді. Бірақ сауысқаннан</w:t>
        <w:br/>
        <w:t>басқа ештене кездесе қоймады. Сұлтан екеуіміз кезектесіп</w:t>
        <w:br/>
        <w:t>ат үстінен сауысқан атқылай бастадық. Тигізе алмадық.</w:t>
        <w:br/>
        <w:t>Мынау, міне, кешегі балық аулаған қара суымыз. Ат-</w:t>
        <w:br/>
        <w:t>тан түсіп, тал үнгірімізге кірдік. Торымыз бен ұстаған</w:t>
        <w:br/>
        <w:t>балығымыздың барлығын кеше осында қалдырып</w:t>
        <w:br/>
        <w:t>кеткенбіз. Мәссаған, талға тізіп қойған балығымызды</w:t>
        <w:br/>
        <w:t>қи-сыпыр етіп, бір нәрсе түгін қалдырмай жеп кетіпті.</w:t>
        <w:br/>
        <w:t>Бас сүйектер мен қылтанақтың жұғын-жұрнағы ғана ша-</w:t>
        <w:br/>
        <w:t>шылыпя жатыр. Не жеуі мүмкін? Ит пе, құс па? Қасқыр</w:t>
        <w:br/>
        <w:t>ма, түлкі ме? Басымызды қанша қатырып ойласақ та,</w:t>
        <w:br/>
        <w:t>байыбына бара алмадық. Әйтеуір адам алмағаны ақиқат.</w:t>
        <w:br/>
        <w:t>Адам бүйтіп, бүкіл балықты шикілей жемеген болар еді</w:t>
        <w:br/>
        <w:t>және ол торды да қоса әкетер еді. Ойламаған жерден</w:t>
        <w:br/>
        <w:t>жолыққан бұл жағдай бізді секемдендіре түсті.</w:t>
        <w:br/>
        <w:t>Шешініп тастап, тағы да тор сала бастадық. Міне,</w:t>
        <w:br/>
        <w:t>қызық, кешегі өріп жүрген көп балық бүгін көрінбейді.</w:t>
        <w:br/>
        <w:t>Азайып қалғаны ма, жоқ әлде басқа жаққа ауып кетті ме?</w:t>
        <w:br/>
        <w:t>Еңбегіміз жанбады, мардымсыз азғантай ғана балық ұста-</w:t>
        <w:br/>
        <w:t>дық. Бірақ оның рақаты кешегіден артық болмаса, кем бол-</w:t>
        <w:br/>
        <w:t>ған жоқ. Жылымсыған тұзсыз құр балықты отқа пісіріп</w:t>
        <w:br/>
        <w:t>жегендей емес, картоп турал, қатырып сорпа жасап іштік.</w:t>
        <w:br/>
        <w:t>- Балық болса, жоқ. Енді не күн көреміз? - дедім</w:t>
        <w:br/>
        <w:t>Сұлтанға.</w:t>
        <w:br/>
        <w:t>- Қоян, қырғауыл аулаймыз.</w:t>
        <w:br/>
        <w:t>- Ол да жоқ қой.</w:t>
      </w:r>
    </w:p>
    <w:p>
      <w:r>
        <w:t>- Неге жоқ? Осы тоғайдың арасы толған қоян мен</w:t>
        <w:br/>
        <w:t>қырғауыл. Тіпті елік те бар. Бірақ оларды не таң азан-</w:t>
        <w:br/>
        <w:t>нан әйтпесе кешкі салқында жайылымға шыққанда</w:t>
        <w:br/>
        <w:t>аулау керек. Күндіз олар қыбыр етпей бүта-бұтанын</w:t>
        <w:br/>
        <w:t>түбінде, шіліктің арасында жатып алады.</w:t>
        <w:br/>
        <w:t>Біз мынаған келістік: ертең күн - сенбі. Төсеніп-жа-</w:t>
        <w:br/>
        <w:t>мылатын бірдеңелерімізді алып, қонуға осында келеміз.</w:t>
        <w:br/>
        <w:t>Түней жатып, кешінде тоғайдан аң аулаймыз. Түнде қа-</w:t>
        <w:br/>
        <w:t>ра жолға шығып, қарақшылық істейміз - жүргіншілерді</w:t>
        <w:br/>
        <w:t>тонаймыз.</w:t>
        <w:br/>
        <w:t>- Келістік қой?</w:t>
        <w:br/>
        <w:t>- Келістік.</w:t>
        <w:br/>
        <w:t>Бердібек Соқпақбаев</w:t>
        <w:br/>
        <w:t>Бір ойым осылайша Жантасты табалап, жетісіп жат-</w:t>
        <w:br/>
        <w:t>са, екінші ойым төбемнен тас құлауын күткендей үрейлі</w:t>
        <w:br/>
        <w:t>халде. «Қазір тақтаға сені шақырса қайтесің? Сен не деп</w:t>
        <w:br/>
        <w:t>сылтау айтасың? Сұлтан екеуіміз балық аулап, қарақшы-</w:t>
        <w:br/>
        <w:t>лық өмірдің қамын жасаумен болдық демекшімісің?»</w:t>
        <w:br/>
        <w:t>- Жақанов, - деді мұғалім.</w:t>
        <w:br/>
        <w:t>Тағы бір қатерден жаным қалғандай «УВ» деп,</w:t>
        <w:br/>
        <w:t>демімді шығардым. Менің байқауымша, әр мұғалімнің</w:t>
        <w:br/>
        <w:t>сабақ сұрау тәсілі әр түрлі. Мәселен, Майқанова</w:t>
        <w:br/>
        <w:t>тізімнің басынан төмен қарай қуалап сұрайды. Онысы</w:t>
        <w:br/>
        <w:t>біз үшін рақат. Өзіне дейін неше оқушы қалғанын, сенен</w:t>
        <w:br/>
        <w:t>қашан сұрауы мүмкін екенін біліп отырасың.</w:t>
        <w:br/>
        <w:t>Ал. Анфиса Михайловна өйтпейді. Алфавитті қуала-</w:t>
        <w:br/>
        <w:t>май, тәртіп сақтамай сұрайды. Қазір тізімнің басындағы</w:t>
        <w:br/>
        <w:t>біреуді атаса, одан соң соңғы жағынан біреуді атайды.</w:t>
        <w:br/>
        <w:t>Бүгін сұраған адамнан ертең тағы да сұрауы мүмкін.</w:t>
        <w:br/>
        <w:t>Қысқасы, ол кімнен сұрағысы келсе, содан сұрайды.</w:t>
        <w:br/>
        <w:t>Оның ой-пиғылын күні ілгері аңдау мүмкін емес.</w:t>
        <w:br/>
        <w:t>Менің ендігі бар үміт артқаным қоңырау үні болды.</w:t>
        <w:br/>
        <w:t>Шіркін-ай, сол сыңғырлап қоя берсе, жаным қалар еді-</w:t>
        <w:br/>
        <w:t>ау. Келесі жолы «Қысқы кешті» қатырып жаттап келіп,</w:t>
        <w:br/>
        <w:t>бірінші болып айтар едім. Әне, мұғалімдер бөлмесінің</w:t>
        <w:br/>
        <w:t>есігі ашылғандай болды. Дәуде болса, бұл шыққан ке-</w:t>
        <w:br/>
        <w:t>зекші әйел. Жұдырықтай ғана сүйкімді сары жез қоны-</w:t>
        <w:br/>
        <w:t>рау соның қолында. Қазір сыңғырлап қоя береді.</w:t>
        <w:br/>
        <w:t>Жоқ, бұл шыққан кезекші емес көрінеді. Басқа біреу</w:t>
        <w:br/>
        <w:t>болды. Япыр-ай, қырық бес минут уақыт ендігі өтсе керек</w:t>
        <w:br/>
        <w:t>еді ғой. Бұл мұнша неғып созылып кетті? Әлде кезекші</w:t>
        <w:br/>
        <w:t>әйел тысқа шығып кетіп, біреумен сөйлесіп, тұрып қалды</w:t>
        <w:br/>
        <w:t>ма. Әнс қоңырау... Жоқ, бұл арба екен өтіп бара жатқан.</w:t>
        <w:br/>
        <w:t>Жақанов та зулатып айтып шықты. Бұның бәрі бүгін</w:t>
        <w:br/>
        <w:t>тез айтқыш болып кеткен екен. Мұғалім еңкейіп, оған</w:t>
        <w:br/>
        <w:t>баға қойып жатыр. Жаным қылпылдап тырнағымның</w:t>
        <w:br/>
        <w:t>үшына келді. «Енді кімді шақырар екен?»</w:t>
        <w:br/>
        <w:t>- Қадыров...</w:t>
      </w:r>
    </w:p>
    <w:p>
      <w:r>
        <w:t>Төбемнен шатыр етіп, жай түскендей болды. Не</w:t>
        <w:br/>
        <w:t>істерімді білмеген меңіреу халде орнымнан сүйретіліп</w:t>
        <w:br/>
        <w:t>түрегеле бердім. Маңдайымнан бүрк етіп, суық терім</w:t>
        <w:br/>
        <w:t>шығып кетті. Ох, шіркін-ай! Адам өмірінде сыпаттап ай-</w:t>
        <w:br/>
        <w:t>ра</w:t>
        <w:br/>
        <w:t>Бердібек Соқпақбаев</w:t>
        <w:br/>
        <w:t>іргесіндегі тоғайдан күрке сайлап, оны жан адам таба</w:t>
        <w:br/>
        <w:t>алмайды деп жүрген біз неткен ақымақтармыз... Жалпы,</w:t>
        <w:br/>
        <w:t>қарақшы дегеннін өзі осы кезде ақылға сыл ма. Қарақ-</w:t>
        <w:br/>
        <w:t>шылар бұрын байларды, көпестерді тонаған. Біз кімді</w:t>
        <w:br/>
        <w:t>гонамақшымыз. Тонамақ түгіл осы күні біреуге қолынды</w:t>
        <w:br/>
        <w:t>көтеріп көрші. Милицияға апарып, көзіңді жылтыратып,</w:t>
        <w:br/>
        <w:t>қамап қойсын.</w:t>
        <w:br/>
        <w:t>Қарақшылық өмір жайында Сұлтан екеуіміз енді осы-</w:t>
        <w:br/>
        <w:t>лай топшыладық.</w:t>
        <w:br/>
        <w:t>Семіз қаздың еті бір-ақ салып асуға шелегімізге сый-</w:t>
        <w:br/>
        <w:t>мады. Екі бөліп асып, әзер жеп тауыстық. Арасында ба-</w:t>
        <w:br/>
        <w:t>лық ауладық. Суға түстік. Бүлдірген теріп жедік. Соны-</w:t>
        <w:br/>
        <w:t>мен күнді батырдық та, ыдыс-аяқ, торымызды артынып-</w:t>
        <w:br/>
        <w:t>тартынып, қас қарая үйге келдік. Бұл біздің қарақшылық</w:t>
        <w:br/>
        <w:t>өміріміздің бірінші және ең соңғы күні болды.</w:t>
        <w:br/>
        <w:t>ЖИЫРМА ЕКІНШІ ТАРАУДА</w:t>
        <w:br/>
        <w:t>Бақа мен қаздың шуы, жалйлаудан</w:t>
        <w:br/>
        <w:t>мамамның келуі, әжемнің мені қорғауы</w:t>
        <w:br/>
        <w:t>сөз болады.</w:t>
        <w:br/>
        <w:t>ір айналдырғанды құдай шыр айналдырады»</w:t>
        <w:br/>
        <w:t>7 деген сөз бар. Соңғы екі-үш күннің ішінде ба-</w:t>
        <w:br/>
        <w:t>сымнан кешкен оқиғалар мені есімнен тандырды. Майқа-</w:t>
        <w:br/>
        <w:t>нованы талдырып түсірген бақаның шуына Әбдібайдың</w:t>
        <w:br/>
        <w:t>шатағы ұласты. Біз жеген қаз дүкенші Әбдібайдікі екен.</w:t>
        <w:br/>
        <w:t>Оның көкбет қатыны келіп, біздің үйдің әлегін аспанға</w:t>
        <w:br/>
        <w:t>шығарды. Шіркіннің айтпаған сөзі, атпаған оғы қалсай-</w:t>
        <w:br/>
        <w:t>шы: «Ұрысың! Қарақшысың! Баскесерсің! Қаршадайың-</w:t>
        <w:br/>
        <w:t>пан осыны істеп жүрсің, жүре бара кім болам ғой дейсің.</w:t>
        <w:br/>
        <w:t>Әлі біреудің басын кесіп, сотталасың. Итжеккенге айда-</w:t>
        <w:br/>
        <w:t>ласың». Мен өзімді өзім онша біліңкіремей жұ реді екем,</w:t>
        <w:br/>
        <w:t>Әбдібайдың қатынының айтқандарына қарап, төбе ша-</w:t>
        <w:br/>
        <w:t>шым тік тұрып кетті. «Япыр-ай, шынымен-ақ осындай-</w:t>
        <w:br/>
        <w:t>МЫН ба?» деген ойға қалдым.</w:t>
        <w:br/>
        <w:t>Әйелінің сонынан түтігіп, Әбдібайдың өзі келіпті.</w:t>
        <w:br/>
        <w:t>Жұрт оны жұмыртқадан жүн қырыққан Әбдібай, қу бас-</w:t>
        <w:br/>
        <w:t>тап қуырдақтық ет алған Әбдібай, шық татырмас шығай-</w:t>
        <w:br/>
        <w:t>Ж енің атым Қожа</w:t>
        <w:br/>
        <w:t>«Жанар, мен сені керемет жақсы көрем!»</w:t>
      </w:r>
    </w:p>
    <w:p>
      <w:r>
        <w:t>Тфу, осы да сөз бе. Жақсы көрудің кереметі, керемет</w:t>
        <w:br/>
        <w:t>емесі бола ма екен?</w:t>
        <w:br/>
        <w:t>«Жанар, мен сүйем сені!»</w:t>
        <w:br/>
        <w:t>Қандай түрпайы - құдды кинодағы секілді.</w:t>
        <w:br/>
        <w:t>«Ж... Қозы мен Баян секілді болайық».</w:t>
        <w:br/>
        <w:t>Жо, бұл да емес. Іс-міс жоқ, түйеден түскендей етіп.</w:t>
        <w:br/>
        <w:t>бұл ненің қисыны. Әуелі бас жағын былай... жұқалап</w:t>
        <w:br/>
        <w:t>жазу керек емес пс. Содан біртін-біртін дамытып... сонда</w:t>
        <w:br/>
        <w:t>қалай жұқалап, қалай дамытпақшымын?</w:t>
        <w:br/>
        <w:t>Екі нөрсені жазудын киындығына менін көзім оздепн</w:t>
        <w:br/>
        <w:t>жетіп болды. Бірі - қызға хат жазу, екіншісі - шығарма</w:t>
        <w:br/>
        <w:t>Өлең жазғандай емес, мұның машақаты да жетерлі:</w:t>
        <w:br/>
        <w:t>көрінеді. Мінекей, осы повесті жаза бастағаныма егі-үш</w:t>
        <w:br/>
        <w:t>айдың жүзі болды. Қашан аяқтаймын, немен аяқтаймын,</w:t>
        <w:br/>
        <w:t>ол жағы маған әлі мәлім емес. Не де болса, бір тиянаққа</w:t>
        <w:br/>
        <w:t>тезірек келіп, бас-аяғын көмкеріп, ал халайық ендігі</w:t>
        <w:br/>
        <w:t>төрешісі өздерің болындар. Мен қолымнан келгенін</w:t>
        <w:br/>
        <w:t>істедім. Бағасын өздерің беріңдер деп, жұртшылық тал-</w:t>
        <w:br/>
        <w:t>қысына ұсынғанша асықпын-ақ.</w:t>
        <w:br/>
        <w:t>Әрине, мен бұл повесті ойдан шығарып, немесе оц</w:t>
        <w:br/>
        <w:t>біреу туралы жазып отырсам, онда тағы қанша жаза-</w:t>
        <w:br/>
        <w:t>рымды, оның немен тынарын да күні ілгері тұспалдап</w:t>
        <w:br/>
        <w:t>білген болар едім ғой. Менің казіргі мүмкіндігім ондай</w:t>
        <w:br/>
        <w:t>емес. Өз басымнан кешкен оқиғаларды тізбектеп отырган</w:t>
        <w:br/>
        <w:t>хатшы тәріздімін. Бірақ сол іркес-тіркес оқиғаларды</w:t>
        <w:br/>
        <w:t>біріне-бірін қалай болса солай матап, жапсыра берген-</w:t>
        <w:br/>
        <w:t>мен, ол көркем шығарма бола ма. Әрине, болмайлы:.</w:t>
        <w:br/>
        <w:t>Сыншылар айтатындай, оны жазушылық електен өті</w:t>
        <w:br/>
        <w:t>өңдеуім, сұрыптауым, бір желінің бойына маржандай</w:t>
        <w:br/>
        <w:t>етіп тізе білуім қажет. Творчестволық еңбектің осы нәзік</w:t>
        <w:br/>
        <w:t>жақтары менің қолымнан келіп жатыр ма, келмей жатыр</w:t>
        <w:br/>
        <w:t>ма? Құрметті оқушымды жалықтырып жіберген жоқпын</w:t>
        <w:br/>
        <w:t>ба, неғұрлым ілгерілей түскен сайын сені осы жай катты</w:t>
        <w:br/>
        <w:t>толқытып, жүрексіндіреді.</w:t>
        <w:br/>
        <w:t>Бірақ, достарым, бейнетсіз енбекте зейпет бола ма”</w:t>
        <w:br/>
        <w:t>Арзанның жілігі тати ма? Қиындыққа құлаш сермез</w:t>
        <w:br/>
        <w:t>біздің салтымыз омес пе?” Бастап қалған екенмін оүл</w:t>
        <w:br/>
        <w:t>еңбекті - жеті қабат терім сылынса да, аяқтап шығуға</w:t>
        <w:br/>
        <w:t>міндеттімін.</w:t>
        <w:br/>
        <w:t>Бердібек Соқнақбаев</w:t>
        <w:br/>
        <w:t>артыма қарасам, Жантас қу ілесіп келеді екен. Онын</w:t>
        <w:br/>
        <w:t>өзқарасы маған: айт, айтам деп, кіжінген соң, айтпай-</w:t>
        <w:br/>
        <w:t>сың ба енді? Батыр болсан айт! - деп, әрі келемеждеп,</w:t>
        <w:br/>
        <w:t>әрі аңдып келе жаткандай көрінді. Бойым тітіреп,</w:t>
        <w:br/>
        <w:t>Пірілдеп кеткендей болдым. Жантас қана смес, балалар-</w:t>
        <w:br/>
        <w:t>ың бәрі Жанар екеуімізге қарап, бұлар не сөйлер екен</w:t>
        <w:br/>
        <w:t>құлақ түріп бара жаткан төрізді.</w:t>
        <w:br/>
        <w:t>оқ, одан да, хат етіп, жазып берейін. Міне, осым</w:t>
        <w:br/>
        <w:t>жөн, осы дұрыс» деген ойга келдім. «Ауызша айтқанда,</w:t>
        <w:br/>
        <w:t>мүмгін, бірдепелерді ұмытып, айта алмай қалармын. Ал</w:t>
        <w:br/>
        <w:t>хатта қатырып, тәптіштеп тұрып, бәрін де жазуға болады».</w:t>
      </w:r>
    </w:p>
    <w:p>
      <w:r>
        <w:t>Күн райы бүгін бұзылыңқы. Күз болғанын білдіргісі</w:t>
        <w:br/>
        <w:t>келгендей желдетіп, қабақ түйіп түр. Талайдан бері</w:t>
        <w:br/>
        <w:t>мөлдіреген ашық еді, сірә, жауатын түрі бар. Жасарын</w:t>
        <w:br/>
        <w:t>бұрынырақ жасап болып, үзіліп түскен бірлі-жарым қуан</w:t>
        <w:br/>
        <w:t>сарғыш жапырақтар байқалады көшеде.</w:t>
        <w:br/>
        <w:t>Мен тамақтанып отырғанда, тысырлап күн жауа бас-</w:t>
        <w:br/>
        <w:t>тады. Жынды бір құйын есік алдында зыр қағып, ана бо-</w:t>
        <w:br/>
        <w:t>сағаға бір, мына босағаға бір соғылды, шаңдатып</w:t>
        <w:br/>
        <w:t>жіберді. «Мына қан жауғыр қайтеді» деп, әжем есікті</w:t>
        <w:br/>
        <w:t>жабуға ұмтылып еді, құйын оны одан бетер ызаландыр-</w:t>
        <w:br/>
        <w:t>мақ болғандай лезде аяғының дәл астынан келіп шықты</w:t>
        <w:br/>
        <w:t>да, көйлегін доңгелентіп, кеуектей түріп жіберді.</w:t>
        <w:br/>
        <w:t>Кешегі уәдеміз бойынша, Сұлтан келіп қалар деп</w:t>
        <w:br/>
        <w:t>күтіп едім. Келмеді. Тап қазір оның келмегеніне мен</w:t>
        <w:br/>
        <w:t>қуанбасам, ренжігем жоқ. Төр үйге кіріп, столыма жай-</w:t>
        <w:br/>
        <w:t>ғасып отырдым да, Жанарға хат жазбақшы болдым. Са-</w:t>
        <w:br/>
        <w:t>ғат қазір бір жарым.</w:t>
        <w:br/>
        <w:t>Сағат скі болды...</w:t>
        <w:br/>
        <w:t>Екі жарым болды...</w:t>
        <w:br/>
        <w:t>Үш болды...</w:t>
        <w:br/>
        <w:t>Столымнынң үсті қиқымдалып, жыртылған қағазға то-</w:t>
        <w:br/>
        <w:t>лып кетті. Осының бәрі Жанарға жазылған хаттар. Жа-</w:t>
        <w:br/>
        <w:t>амын, үнамайды - жыртамын. Тағы жазам - тағы жыр-</w:t>
        <w:br/>
        <w:t>там, бір дәптерді тауысуға айналдым. Жай сөзбен де</w:t>
        <w:br/>
        <w:t>жазып көрдім, өлендетіп те жазбақшы болдым. Болмай-</w:t>
        <w:br/>
        <w:t>ды, көнілімдегі лықсып тұрған көрікті ой қағазға түскен-</w:t>
        <w:br/>
        <w:t>де өнезіп, өңі қашып кетеді. Жай ғана әсерсіз бірдене бо-</w:t>
        <w:br/>
        <w:t>лып шығады</w:t>
        <w:br/>
        <w:t>д</w:t>
        <w:br/>
        <w:t>деп,</w:t>
        <w:br/>
        <w:t>Менін атым Қожа</w:t>
        <w:br/>
        <w:t>- Бұл, мен білсем, түлкі сұмпайының істеп жүргені,-</w:t>
        <w:br/>
        <w:t>деді Сұлтан.</w:t>
        <w:br/>
        <w:t>Қарнымыз әбден ашып кетіп еді, ас істеп іш</w:t>
        <w:br/>
        <w:t>қамына кірістік. Сұлтан бұрқылдатып, қаздың</w:t>
        <w:br/>
        <w:t>жұла бастады. Мен шөпшек теріп, от жақтым.</w:t>
        <w:br/>
        <w:t>Қаз семіз екен. Сұлтекең теңкитіп, сирағынан үстап,</w:t>
        <w:br/>
        <w:t>үйітіп отыр.</w:t>
        <w:br/>
        <w:t>Кенет дәл бет алдымыздағы талдың арасынан суман</w:t>
        <w:br/>
        <w:t>етіп, бір салт атты шыға келді. Сұлтан екеуіміз қазды</w:t>
        <w:br/>
        <w:t>тықпақ түгіл, қас қағып та үлгермей қалдық. Салт атты</w:t>
        <w:br/>
        <w:t>мектеп директоры Ахметовтың әкесі Ахмет шал еді.</w:t>
        <w:br/>
        <w:t>- Оу, балалар, бұларың не?</w:t>
      </w:r>
    </w:p>
    <w:p>
      <w:r>
        <w:t>- Жай... мына бір қаз атын алып едік, пісіріп жейік</w:t>
        <w:br/>
        <w:t>деп отырмыз,- деді Сұлтан.</w:t>
        <w:br/>
        <w:t>- Қайдан атып алдыңдар?</w:t>
        <w:br/>
        <w:t>- Ұшып бара жатқанда атып алдық, - деп Сұлтан</w:t>
        <w:br/>
        <w:t>яспанға қарап қойды.</w:t>
        <w:br/>
        <w:t>- Қой, сендер каз атып алсаңдар... мынау жабайы</w:t>
        <w:br/>
        <w:t>қаздай емес, үлкен ғой, тегі.</w:t>
        <w:br/>
        <w:t>- Әдейі үлкенін таңдап аттық,- деді Сұлтан.</w:t>
        <w:br/>
        <w:t>Шал біздің шашылып жатқан ыдыс-аяқ, киім-</w:t>
        <w:br/>
        <w:t>кешегімізге, аузы үңірейген күркемізге, осы араны сары</w:t>
        <w:br/>
        <w:t>қоныс етіп, жайлап алған түрімізге қарап, одан бетер</w:t>
        <w:br/>
        <w:t>шүбәлана түсті.</w:t>
        <w:br/>
        <w:t>- Сендер өздерің осы араны жайлап алған түрлерің</w:t>
        <w:br/>
        <w:t>бар ғой!</w:t>
        <w:br/>
        <w:t>- Бұл біздің балық аулайтын жеріміз, - дедім мен.</w:t>
        <w:br/>
        <w:t>- Тұсаулы жирен ат көздеріңе түсті ме?</w:t>
        <w:br/>
        <w:t>- Жоқ, байқамадық.</w:t>
        <w:br/>
        <w:t>Атының басын бұрып, кете беріп, шал:</w:t>
        <w:br/>
        <w:t>- Сұмпайылар, әлдекімді сорлатқан екенсіңдер. Мы-</w:t>
        <w:br/>
        <w:t>наларың атып алған жабайы қаз емес. Қаз атып алу сеп-</w:t>
        <w:br/>
        <w:t>дерге қайдан келсін. Егер қазым жоғалды дейтін пенде</w:t>
        <w:br/>
        <w:t>болса, мен сендердің сазайларыңды бергіземін, - делі.</w:t>
        <w:br/>
        <w:t>Пәле болды деген бір қауіп менің ішімде қылп сте</w:t>
        <w:br/>
        <w:t>қалды.</w:t>
        <w:br/>
        <w:t>Осы араны қорда етіп, қарақшылық істемек болған</w:t>
        <w:br/>
        <w:t>«тапқыр» ойымыздан табанда бас тартуға тура келді</w:t>
        <w:br/>
        <w:t>Ондай кәсіптің неге апарып соғуы мүмкін екенін жанағы</w:t>
        <w:br/>
        <w:t>Ахмет шалдың тап болуы аңғартын кетті. Қиырдағы</w:t>
        <w:br/>
        <w:t>барса келместің аралына бекініп ачғандай ауылдын дәл</w:t>
        <w:br/>
        <w:t>Менің атым Қожа</w:t>
        <w:br/>
        <w:t>бай Әбдібай деп бекер айтады деймісің. «Қазым - і</w:t>
        <w:br/>
        <w:t>емес еді. Асыл тұқымды қаз еді. Ондай казды бұл схдан</w:t>
        <w:br/>
        <w:t>түгіл обдыс көлемінен таппайсың», - деп, оның төлемі</w:t>
        <w:br/>
        <w:t>үшін біздің бағлан қара қозыны алып кетті. Бұнымен де</w:t>
        <w:br/>
        <w:t>тынбады, мені желкелеп, директорға алып барды.</w:t>
        <w:br/>
        <w:t>Ахметов қатал адам. Шынымды айтсам, мен онын ал-</w:t>
        <w:br/>
        <w:t>дына барған сайын қалтырап тұрам. Сусылдаған қыаы:</w:t>
        <w:br/>
        <w:t>күрең шашы желп-желп етіп, қабағы түкешпіп, шүйлігіп</w:t>
        <w:br/>
        <w:t>қарағанда сұп-суық көздері адамның өңменінен өтед</w:t>
        <w:br/>
        <w:t>Майқанованы талдырып түсірген бақаның кесірінен меп</w:t>
        <w:br/>
        <w:t>кеше осы кабинетте бір сағаттан артық болып, жарғы</w:t>
        <w:br/>
        <w:t>өмірімді беріп шығып едім. Енді міне, түн айналмай тағы</w:t>
        <w:br/>
        <w:t>бір шұрқан арқалап және мөлміп келіп тұрмын.</w:t>
      </w:r>
    </w:p>
    <w:p>
      <w:r>
        <w:t>Әбдібай қайдағы жоқ пәлені көкітіп, қаздың оқи-</w:t>
        <w:br/>
        <w:t>ғасын есірте баяндап берді. Ахметов сызданған қалпы,</w:t>
        <w:br/>
        <w:t>үнсіз отырып тыңдады. Оқта-текте көзін ғана бұрып, ма</w:t>
        <w:br/>
        <w:t>ған қарап қояды. Мен еріксізден жерге қараймын.</w:t>
        <w:br/>
        <w:t>Әбдібайды тындап боп, Ахметов стол үстіндегі телсе-</w:t>
        <w:br/>
        <w:t>фонның тұтқасын бүрай бастады. Жайлауды сұрады.</w:t>
        <w:br/>
        <w:t>Одан сатылап сүт фермасы, бірінші бригадамен жа:</w:t>
        <w:br/>
        <w:t>ты. Телефонға мамамды шақырып алды.</w:t>
        <w:br/>
        <w:t>- Бұл кім. Саламат боларсыз, Миллат апай. Шаруа-</w:t>
        <w:br/>
        <w:t>ңыз күйлі ме. Бұл Ахметов қой, мектептен. Аманшыл!1қ.</w:t>
        <w:br/>
        <w:t>түгел аман. Миллат апай, сізге айтайын дегенім мынау</w:t>
        <w:br/>
        <w:t>еді: сіз ертең қалайда ауылға келіп кетсеніз. Манызды бір</w:t>
        <w:br/>
        <w:t>шаруа болып тұр. Қожа жайында. Біз ол жөнінде өзіпнізді</w:t>
        <w:br/>
        <w:t>қатыстыра отырып, педсоветтс арнаулы мәселе қарамақ-</w:t>
        <w:br/>
        <w:t>шымыз. Балаңыз нағыз бір оңбаған жолға түсіп алған</w:t>
        <w:br/>
        <w:t>Менің өзегіме шыжылдап қайнап тұрған ыстық май-</w:t>
        <w:br/>
        <w:t>ды қотарып құйып жібергендей болды. Арқа-басым шы-</w:t>
        <w:br/>
        <w:t>мырлап, терлеп кетті. Тап қазір алдымдағы жер тесік</w:t>
        <w:br/>
        <w:t>болса, көзімді шарта жұмып, күмп берген болар едім..</w:t>
        <w:br/>
        <w:t>Ахметов ұзақ сөйлесті мамаммен. Сонан кейін трув-</w:t>
        <w:br/>
        <w:t>каны орнына қойды да:</w:t>
        <w:br/>
        <w:t>- Жайлаудан шешең келеді, сонан соң сөйлесем!</w:t>
        <w:br/>
        <w:t>бар, - деді маған.</w:t>
        <w:br/>
        <w:t>Мектептен құр сүлдерімді сүйретіп шыққандай вол</w:t>
        <w:br/>
        <w:t>дым. Байғұс мамам, әлгі әңгімеден кейін қандай күлге</w:t>
        <w:br/>
        <w:t>түспекші. Ішкені ірің, жегені желім болады ғой. Өне.</w:t>
        <w:br/>
        <w:t>да көңілі жарым адамды азапқа салып өлтіретін болсн</w:t>
        <w:br/>
        <w:t>Әк</w:t>
        <w:br/>
        <w:t>158 7</w:t>
        <w:br/>
        <w:t>Менің атым Қожа</w:t>
        <w:br/>
        <w:t>шықты. Қаратай мотоциклін от алдырып, тұмсығын</w:t>
        <w:br/>
        <w:t>көшеге қарай бұрды. «Кет. Жоғал. Тезірек кет!» мен өн</w:t>
        <w:br/>
        <w:t>көңіліммен желкелеймін. Бірақ Қаратай кете қой 1%»</w:t>
        <w:br/>
        <w:t>мамаммен сөйлесіп тұрып алды. Олардың сөздерін тут-</w:t>
        <w:br/>
        <w:t>трт еткен мотор үні маған жөндеп естіртпейді. Сөйлесе</w:t>
        <w:br/>
        <w:t>тұрып, Қаратайдың қалқиған денесі мамама біргін-</w:t>
        <w:br/>
        <w:t>біртін жақындап, тақала түсетін тәрізді. «Тоқта! Қайда</w:t>
        <w:br/>
        <w:t>кимелеп барасың?» Мен Қаратайды желкеден бүріп</w:t>
        <w:br/>
        <w:t>ұстаймын да, бар күшіммен жұлқылап, лақтырамын</w:t>
        <w:br/>
        <w:t>көшеге қарай. Өлген мысық тәрізденіп, көшенің май 1ил-</w:t>
        <w:br/>
        <w:t>ңына барып, ол топ ете түседі.</w:t>
        <w:br/>
        <w:t>Бұл да менің ойымда болып жатқан құбылыс.</w:t>
        <w:br/>
        <w:t>Қаратай әрең догенде, «хош сау бол» айтысын.</w:t>
        <w:br/>
        <w:t>мотоцикліне отырып зырғыта жөнелді. Мамам оның со-</w:t>
        <w:br/>
        <w:t>ңынан біраз үнсіз қарап тұрды да үйге кіріп кетті.</w:t>
        <w:br/>
        <w:t>Әр нәрсенің шегі бар, мен қашанғы жата берейін. Гоа-</w:t>
        <w:br/>
        <w:t>Ускел деп, үйге кірмекші болдым. Қораның арт жағынан</w:t>
        <w:br/>
        <w:t>түсіп, үстімнің шөбіп қағып, бойымды тәртіпке келтіріп</w:t>
      </w:r>
    </w:p>
    <w:p>
      <w:r>
        <w:t>алдым. Жүрегім лүп-лүп етіп, алқымыма тығылады.</w:t>
        <w:br/>
        <w:t>Есікті аша бергенімде, тынысым мүлде бітіп, жүре-</w:t>
        <w:br/>
        <w:t>гімнің соғуы тоқтап қалғандай болды. Сол кездегі</w:t>
        <w:br/>
        <w:t>келбетім көлденең көзге тірі аруақ тәрізді қыбырлаған</w:t>
        <w:br/>
        <w:t>бірдеңеге ұқсар деймін. Ауыз үйден әжем ұшырасып:</w:t>
        <w:br/>
        <w:t>- Сен қайда қаңғып жүрсің? Шешең келді, - деп го»</w:t>
        <w:br/>
        <w:t>үйді нұсқады. Сонан соң құлағыма сыбырлаш - Байқа,</w:t>
        <w:br/>
        <w:t>шешең саған ашулы,- деді.</w:t>
        <w:br/>
        <w:t>Төр үйге кірдім. Мамам киімшең күйі өз төсегінде бір</w:t>
        <w:br/>
        <w:t>уыс болып, әрі қарап, бүк түсіп жатыр.</w:t>
        <w:br/>
        <w:t>- Мама.</w:t>
        <w:br/>
        <w:t>Мамам жауап катпады. Мен жақындай түсіп, онын</w:t>
        <w:br/>
        <w:t>уысында көзіне басып алган қол орамалы бар екені"</w:t>
        <w:br/>
        <w:t>көрдім. Жүрегімді біреу ұстарамен тіліп жібергендей</w:t>
        <w:br/>
        <w:t>болды.</w:t>
        <w:br/>
        <w:t>- Мама, сен жылап жатырмысың?</w:t>
        <w:br/>
        <w:t>Мамам басын жайлап көтерді де, маған қарай бұры.</w:t>
        <w:br/>
        <w:t>ды. Жасқа шылаған қоныр көздері бір түрлі бөтен, суыс</w:t>
        <w:br/>
        <w:t>- Иә, жылап жатырмын,- деді ол. Даусы қарлығып.</w:t>
        <w:br/>
        <w:t>бітіп шықты. - Қайтейін, жыламай. Құдай бағын аітг.-</w:t>
        <w:br/>
        <w:t>ған мен сорға жылаудан өзге пе бұйырған. Қу жалғыз</w:t>
        <w:br/>
        <w:t>сенің-ақ күйігінді тартып өлетін болдым ғой. Осы сеігіз</w:t>
        <w:br/>
        <w:t>Сон)</w:t>
        <w:br/>
        <w:t>Бердібек Соқтақбаев</w:t>
        <w:br/>
        <w:t>асын қақ жарып, тарам-</w:t>
        <w:br/>
        <w:t>ы олмен түйеге м</w:t>
        <w:br/>
        <w:t>жыртыла жаздайды. Жол</w:t>
        <w:br/>
        <w:t>тіндегі үйлердің адамдары бәрі маған қарап қалған.</w:t>
        <w:br/>
        <w:t>- шешем ғана қарамайды. Ұзын аяқтарымен тай</w:t>
        <w:br/>
        <w:t>Уақыттың көбін су” ШІ. енйеыаа аАбыЙДа</w:t>
        <w:br/>
        <w:t>777-2222 П</w:t>
        <w:br/>
        <w:t>КЕККЕКИКЕККЕКЕКЕКЕЕКЕКЕРКЕКЕКЕРКЕККККЕЕЕКНЕЕ</w:t>
        <w:br/>
        <w:t>Бердібек Соқпақбаев</w:t>
      </w:r>
    </w:p>
    <w:p>
      <w:r>
        <w:t>лікіне барып оқитын едім. Сен білесің бе, ондағы мек-</w:t>
        <w:br/>
        <w:t>тептің қандай екенін?</w:t>
        <w:br/>
        <w:t>- Қандай?</w:t>
        <w:br/>
        <w:t>- Бкі этажды. Физкультура залын көрсең ол мектеп-</w:t>
        <w:br/>
        <w:t>тің...</w:t>
        <w:br/>
        <w:t>Не болса соны сөйлеп бара жатқанымды сезе қой-</w:t>
        <w:br/>
        <w:t>дым. Біраз мүдіріп, төңірегіме қарап алдым да, кенет:</w:t>
        <w:br/>
        <w:t>- Жанар, - дедім.</w:t>
        <w:br/>
        <w:t>- Не?</w:t>
        <w:br/>
        <w:t>Менің кешегі хатты кімге жазғанымды білесің бе?</w:t>
        <w:br/>
        <w:t>- Қай хатты?</w:t>
        <w:br/>
        <w:t>- Жиылыста Жантас айтқан хатты...</w:t>
        <w:br/>
        <w:t>Жанардың жүзі қып-қызыл болып кетті:</w:t>
        <w:br/>
        <w:t>- Кімге жазып едің?</w:t>
        <w:br/>
        <w:t>Өкпем аузыма тығылды.</w:t>
        <w:br/>
        <w:t>- Жай... ойнап айтам... - дедім.</w:t>
        <w:br/>
        <w:t>)</w:t>
        <w:br/>
        <w:t>ЖИЫРМА ЖЕТІНШІ ТАРАУДА</w:t>
        <w:br/>
        <w:t>Қопия кеңес жалы, сөз болады, повесть</w:t>
        <w:br/>
        <w:t>осымен аяқталады.</w:t>
        <w:br/>
        <w:t>Т.Решкі астан кейін төр үйге кіріп, стол шамды жақ-</w:t>
        <w:br/>
        <w:t>ШЫйтым да, сырттан ештеңе көрінбестей етін, терезе</w:t>
        <w:br/>
        <w:t>перделерін түсірдім. Бұрышта кісі бойы үлкен айна тұр.</w:t>
        <w:br/>
        <w:t>(толымды соның дәл алдына тақап қойдым да, дүниені</w:t>
        <w:br/>
        <w:t>шулатып, сойқандап жүрген қылмыскер Қожамен бетпе-</w:t>
        <w:br/>
        <w:t>бет келіп отырдым.</w:t>
        <w:br/>
        <w:t>- Қадыров Қожаның жеке бас құпия кеңесі ашық деп</w:t>
        <w:br/>
        <w:t>жариялаймын. Күн тәртібінде бір-ақ мәселе - тәртіпті,</w:t>
        <w:br/>
        <w:t>үлгілі оқушы болу үшін мен бүдан былай не істеуім ке-</w:t>
        <w:br/>
        <w:t>һак?</w:t>
        <w:br/>
        <w:t>Күн тәртібін протоколға мәнерлеп жаздым да, қыл-</w:t>
        <w:br/>
        <w:t>мыскердің жүзіне қарадым:</w:t>
        <w:br/>
        <w:t>- Ал сөйле, батырым?</w:t>
        <w:br/>
        <w:t>Ол арсыз бұның бәрін қалжың деп ойлайтын болу ке-</w:t>
        <w:br/>
        <w:t>һен, күледі маған қарап. Көзін бағжитып, ернін шыға-</w:t>
        <w:br/>
        <w:t>рын, аузын қисайтып, келекелейді өзімді. Оның бұл</w:t>
        <w:br/>
        <w:t>Сату</w:t>
        <w:br/>
        <w:t>Менің атым Қожа</w:t>
        <w:br/>
        <w:t>қылығына менің ызам келіп, ашуым қайнап кетті. Қайа-</w:t>
        <w:br/>
        <w:t>ғымды қарс түйіп, Ахметовке еліктеп, столды тарс</w:t>
        <w:br/>
        <w:t>еткізіп қойып қалдым:</w:t>
      </w:r>
    </w:p>
    <w:p>
      <w:r>
        <w:t>- Түрегел!</w:t>
        <w:br/>
        <w:t>Батырыңа жан керек, ұшып түрегелді.</w:t>
        <w:br/>
        <w:t>- Отыр!</w:t>
        <w:br/>
        <w:t>Қайта отырды.</w:t>
        <w:br/>
        <w:t>- Неге шақырдың, Қожатай? - деп әжем кіріп келе</w:t>
        <w:br/>
        <w:t>жатыр.</w:t>
        <w:br/>
        <w:t>- Шақырғам жоқ, ары барыңыз.</w:t>
        <w:br/>
        <w:t>- Дауыстағандай болдың ғой?</w:t>
        <w:br/>
        <w:t>- Сізге емес... жайша. Мұнда қүпия кеңес өтіп &gt;ка-</w:t>
        <w:br/>
        <w:t>тыр. Бөгет жасамаңыз.</w:t>
        <w:br/>
        <w:t>- Кеңесі несі?</w:t>
        <w:br/>
        <w:t>- Кеңес дегеннің не екенін түсінбейсіз бе? Жиылыс,</w:t>
        <w:br/>
        <w:t>жиилыс өтіп жатыр.</w:t>
        <w:br/>
        <w:t>Әжем бір сәтке аңырып, үрке қарап қалды.</w:t>
        <w:br/>
        <w:t>- Әкем-ау, мынау не айтады? Жиылысы несі? Стол</w:t>
        <w:br/>
        <w:t>ды айнаның алдына неге қойдың?</w:t>
        <w:br/>
        <w:t>- Ту, жарықтық-ай, - деп, кейідім мен, - өзіңізге</w:t>
        <w:br/>
        <w:t>тиісті емес нәрседе не шаруаңыз бар. Мен құпия кенес</w:t>
        <w:br/>
        <w:t>өткізіп жатырмын. Өзім, өзім туралы мәселе қарап жа-</w:t>
        <w:br/>
        <w:t>тырмын. Сізге қатынасуға болмайды.</w:t>
        <w:br/>
        <w:t>Әжем менің қасыма келді. Шарасы қызғылттанып,</w:t>
        <w:br/>
        <w:t>жасаураған қоңыр көздері өңменімнен өтіп барады.</w:t>
        <w:br/>
        <w:t>- Қожатай, шыбыным... сен... бисмилла деші. Бис-</w:t>
        <w:br/>
        <w:t>милла деші, шыбыным... Түнде де ұйықтап жатып, жиы-</w:t>
        <w:br/>
        <w:t>лыс ашық, талқылаймын деп, бірдеңелерді айтып шығып</w:t>
        <w:br/>
        <w:t>едің, шашымалданып жүрсің ғой деймін. Бисмилла</w:t>
        <w:br/>
        <w:t>деші...</w:t>
        <w:br/>
        <w:t>Ыза болғаным соншалық:</w:t>
        <w:br/>
        <w:t>- Бисмилла! Бисмилла! Бисмилла! - деп, нығарлап</w:t>
        <w:br/>
        <w:t>үш рет айттым. - Болды ма?” Жоқ тағы айтайын ба?</w:t>
        <w:br/>
        <w:t>- Шыбыным... жалғыздан-жалғыз отырып та адам</w:t>
        <w:br/>
        <w:t>жиналыс өткізе ме екен?” Тұн болса, сарылып көп</w:t>
        <w:br/>
        <w:t>оқисың. Осы сенің ұйқың қанбай жүр ғой деймін?</w:t>
        <w:br/>
        <w:t>Мен орнымнан ұшып түрегелдім.</w:t>
        <w:br/>
        <w:t>- Айналайын, әжетай, барыңызшы. Бөгет жасама-</w:t>
        <w:br/>
        <w:t>ңызшы.</w:t>
        <w:br/>
        <w:t>Бердібек Соқпақбаев</w:t>
        <w:br/>
        <w:t>Тағы да мамам тұрып, басын изеп, мақұлдап бірдеңе</w:t>
        <w:br/>
        <w:t>айтты: «Шығарсандар, шығарындар мектептен! Кетсін</w:t>
      </w:r>
    </w:p>
    <w:p>
      <w:r>
        <w:t>қанғып. Менің де жүйкемді жүн етіп, құртып бітті бұл</w:t>
        <w:br/>
        <w:t>оңбаған!»</w:t>
        <w:br/>
        <w:t>Сөйлеушілердің не деп жатқанын, мен өзімше осылай</w:t>
        <w:br/>
        <w:t>жорамалдаймын.</w:t>
        <w:br/>
        <w:t>Педсовет аякталды, жұрт тарай бастады. Мен ағаш-</w:t>
        <w:br/>
        <w:t>тан тезірек түсіп кетпекші болып едім, бір бәтіңкем екі</w:t>
        <w:br/>
        <w:t>бұтақтың арасына кептеліп қалып, шыға қойсыншы.</w:t>
        <w:br/>
        <w:t>Жұлқи тартып қалғанымда, мәссаған, табаны дыр етіп,</w:t>
        <w:br/>
        <w:t>қақырап түсті...</w:t>
        <w:br/>
        <w:t>Мұғалімдердің алды тысқа шығып та үлгерді. Ды-</w:t>
        <w:br/>
        <w:t>мымды ішіме бүгіп, теректің діңіне жабысып, қаттым да</w:t>
        <w:br/>
        <w:t>қалдым. Ахметов пен Майқанова оқшауланып бермен</w:t>
        <w:br/>
        <w:t>қарай бұрылды. Екеуі мен тұрған теректің тура түбінен</w:t>
        <w:br/>
        <w:t>өтіп бара жатыр.</w:t>
        <w:br/>
        <w:t>- Қадыров түбінде адам болатын бала, -- дейді Май-</w:t>
        <w:br/>
        <w:t>қанова.</w:t>
        <w:br/>
        <w:t>- Оты бар, - деп, қостады Ахметов.</w:t>
        <w:br/>
        <w:t>Екеуі былай ұзай беріп, мен жөнінде тағы</w:t>
        <w:br/>
        <w:t>бірдеңелерді сөйлесіп бара жатты, бірақ мен анықтап</w:t>
        <w:br/>
        <w:t>ести алмадым. Әлгі естігенімнің өзі қолқа-жүрегімді</w:t>
        <w:br/>
        <w:t>солқ еткізгендей әсер қалдырды. Мен Майқанованы қас</w:t>
        <w:br/>
        <w:t>дұшпаным санап жүрсем, ол мені «түбінде адам болатын</w:t>
        <w:br/>
        <w:t>бала» деп, директорга мақтап бара жатқаны қалай? Ап-</w:t>
        <w:br/>
        <w:t>айқын, тап осылай деді. Міне, жұмбақ...</w:t>
        <w:br/>
        <w:t>ЖИЫРМА БЕСІНШІ ТАРАУДА</w:t>
        <w:br/>
        <w:t>Класс жиылысы сөз болады.</w:t>
        <w:br/>
        <w:t>"ен байыбына бара алмаған жұмбақтың шешуін</w:t>
        <w:br/>
        <w:t>ТУТ” үйге келгеннен кейін мамам айтты:</w:t>
        <w:br/>
        <w:t>- Балам, сен класс жетекшіңе бекер ренжисің. Май-</w:t>
        <w:br/>
        <w:t>қанова маған ош, мені жек көреді, қыр соңыма түсіп</w:t>
        <w:br/>
        <w:t>алды дегеніннің бәрі бос сөз, - деді мамам. Жек көрген</w:t>
        <w:br/>
        <w:t>адам педеоветте сағап жаны ашып, қорғап сөйлемеген</w:t>
        <w:br/>
        <w:t>салар еді. Ол сені жек көрмек түгіл жақсы көреді, осыны</w:t>
        <w:br/>
        <w:t>Бердібек Соқпаҡбаев</w:t>
        <w:br/>
        <w:t>- Мына жолдастарыңа не айтасың?- деді.</w:t>
        <w:br/>
        <w:t>Не айтушы едім, педсоветте айтқанымды мұнда да</w:t>
        <w:br/>
        <w:t>қайталадым: ең соңғы рет кешіріңіздер. Бұдан былай</w:t>
        <w:br/>
        <w:t>тәртіпсіздік істесем, не шара қолдансаңыздар да риза-</w:t>
        <w:br/>
        <w:t>мын, - дедім.</w:t>
        <w:br/>
        <w:t>Бұдан соң сөз оқушыларға берілді.</w:t>
        <w:br/>
        <w:t>Класта кім маған дос, кім қас - өзіме аян. Кім не ай-</w:t>
        <w:br/>
        <w:t>туы мүмкін екенін күн ілгері топшылаймын. Соным,</w:t>
        <w:br/>
        <w:t>негізінен, тура шықты. Класком Темір сөйлеп, әуелі мені</w:t>
        <w:br/>
        <w:t>сынап алды да, сөзінің соңында түзеледі деген сенім</w:t>
      </w:r>
    </w:p>
    <w:p>
      <w:r>
        <w:t>білдірді.</w:t>
        <w:br/>
        <w:t>- Егер біз Қадыровты бұл мектептен шығаратын бол-</w:t>
        <w:br/>
        <w:t>сақ, онда біз кім болғанымыз? Оған осы отырған</w:t>
        <w:br/>
        <w:t>бәріміздің ешқандай ықпал жасай алмағанымыз ба? Жоқ</w:t>
        <w:br/>
        <w:t>әлде жолдасқа жаны ашымайтын тасбауыр болғанымыз</w:t>
        <w:br/>
        <w:t>ба? - деді Темір. Сөздері кітап сөзіндей мығым, әсерлі</w:t>
        <w:br/>
        <w:t>Шықты.</w:t>
        <w:br/>
        <w:t>- Біз Қадыровты тәрбиелеуіміз керек, менің ұсыны-</w:t>
        <w:br/>
        <w:t>сым: оған ең соңғы рет қатты сөгіс берілсін. Мектепте</w:t>
        <w:br/>
        <w:t>қалдырылсын,- деді Темір.</w:t>
        <w:br/>
        <w:t>Бұдан кейін үш-төрт адам сөйлеп еді. Бәрінің сөз са-</w:t>
        <w:br/>
        <w:t>рыны осыған сайды. Темір оларға жол сызып, арна тар-</w:t>
        <w:br/>
        <w:t>тып кеткен тәрізді.</w:t>
        <w:br/>
        <w:t>«Іс оңына басты» деген оймен мен жадырап сала</w:t>
        <w:br/>
        <w:t>бердім.</w:t>
        <w:br/>
        <w:t>Тағы кімнің сөйлегісі келеді.</w:t>
        <w:br/>
        <w:t>- Мен.</w:t>
        <w:br/>
        <w:t>Қол көтерген Жантас еді.</w:t>
        <w:br/>
        <w:t>Жантас орнынан түрегеле беріп, сампылдай жөнелді: -</w:t>
        <w:br/>
        <w:t>Қадыровты оқудан шығару керек. Ол уәдесін бергенмен</w:t>
        <w:br/>
        <w:t>орындамайды, былтыр да талай рет уәде берген. Майқа-</w:t>
        <w:br/>
        <w:t>нова апайды шошытып, өлтіріп қоя жаздады... Ол... ол...</w:t>
        <w:br/>
        <w:t>қыздарға хат жазады...</w:t>
        <w:br/>
        <w:t>Соңғы сөз менің жүрегімді қақ айырып, тіліп түскен-</w:t>
        <w:br/>
        <w:t>цей болды. Бүкіл класе мені жаңа көргендей аңтарыла</w:t>
        <w:br/>
        <w:t>маған қаран қалыпты. Не істерімді білместен дуылдап,</w:t>
        <w:br/>
        <w:t>өртеніп бара жатырмын.</w:t>
        <w:br/>
        <w:t>- Қай қызға хат жазады? - деп сұрады Майқанова.</w:t>
        <w:br/>
        <w:t>- Білмеймін... Басына «Ж» деген әріп койып, «екеуі-</w:t>
        <w:br/>
        <w:t>С оиәу</w:t>
        <w:br/>
        <w:t>Менін атым Қожа</w:t>
        <w:br/>
        <w:t>міз Қозы Көрпеш пен Баян сүлудай болайық» деп, жа-</w:t>
        <w:br/>
        <w:t>зып отырған.</w:t>
        <w:br/>
        <w:t>Мен есімді жаңа жинап:</w:t>
        <w:br/>
        <w:t>- Өтірік! - деп, дауыстап жібердім.</w:t>
        <w:br/>
        <w:t>- Өтірік емей-ақ, рас. Әнеугүні сабақ үстінде, парта-</w:t>
        <w:br/>
        <w:t>ның астына жасырып жазып отырғансың.</w:t>
        <w:br/>
        <w:t>- Өтірік!</w:t>
        <w:br/>
        <w:t>Мен Жанарға жазған хатымның бірін Жантас</w:t>
        <w:br/>
        <w:t>қолына түсіріп алған екен ғой деп, шошып едім. (</w:t>
        <w:br/>
        <w:t>болмағанға, «уһ» деп, өзіме-өзім келгендей болдым. Ж</w:t>
        <w:br/>
        <w:t>нар жаққа көз тастап едім, оның жүзін байқай алмадым.</w:t>
      </w:r>
    </w:p>
    <w:p>
      <w:r>
        <w:t>маңдайын қос қолдап таянған қалпы төмен қарап отыр.</w:t>
        <w:br/>
        <w:t>Абиыр болғанда, хат жайына ешкім мән бермеді.</w:t>
        <w:br/>
        <w:t>Сірә, өсекші Жантастың тағы бір зу еткізгені деп ойлап</w:t>
        <w:br/>
        <w:t>қалса керек.</w:t>
        <w:br/>
        <w:t>- Тағы кім сөйлейді? - деді Майқанова. Басқа</w:t>
        <w:br/>
        <w:t>сөйлеуші болмады.</w:t>
        <w:br/>
        <w:t>Ақыры мәселе дауысқа салынды.</w:t>
        <w:br/>
        <w:t>- Бірінші ұсыныс: Көпшілік Қадыров мектептен ішы-</w:t>
        <w:br/>
        <w:t>ғарылмасын, ең соңғы қатты сөгіс беріліп, қалдырылсын!</w:t>
        <w:br/>
        <w:t>- Екінші ұсыныс: Қадыров мектептен шығарылсын!</w:t>
        <w:br/>
        <w:t>Бір ғана адам қол көтерді, ол - Жантас.</w:t>
        <w:br/>
        <w:t>ЖИЫРМА АЛТЫНШЫ ТАРАУДА</w:t>
        <w:br/>
        <w:t>Жиырма жетінші тарауға бастат</w:t>
        <w:br/>
        <w:t>алатрады.</w:t>
        <w:br/>
        <w:t>Жесете келтіріп, дауыл сапырған көк тс-</w:t>
        <w:br/>
        <w:t>ңіздің тепкісінде жалғыз қайықшы қаңғалақк</w:t>
        <w:br/>
        <w:t>ойнайды. Бірін-бірі тықсырған арқырауық ақжал тол-</w:t>
        <w:br/>
        <w:t>қындар әлгіні бірде жаңқадай ұшырып, аспанға алып</w:t>
        <w:br/>
        <w:t>шығады да, бірде теңіздің шыңырау түбіне тастап</w:t>
        <w:br/>
        <w:t>келіп жібереді. Қайықшы байғұстың қайраты сарқыл-</w:t>
        <w:br/>
        <w:t>ған, амалы таусылған. Төніп келген қатерге бақырая</w:t>
        <w:br/>
        <w:t>қарап тосып алғаннан басқа шарасы жоқ. Тағдырынғын</w:t>
        <w:br/>
        <w:t>немен тынарына көзі жетпей жегідей жеген күйзеліе</w:t>
        <w:br/>
        <w:t>минуттары...</w:t>
        <w:br/>
        <w:t>КӨБІ</w:t>
        <w:br/>
        <w:t>Менін атым Қожа</w:t>
        <w:br/>
        <w:t>- Білемін, - дедім.</w:t>
        <w:br/>
        <w:t>- Не үшін шақырып отырмыз?</w:t>
        <w:br/>
        <w:t>- Тәртіпсіздігім үшін шақырып отырсыздар.</w:t>
        <w:br/>
        <w:t>Екі-үш жерден мырс етіп күлген үндер естілді.</w:t>
        <w:br/>
        <w:t>- Сені мектеп өмірі тойдырды ма. Бұдан былай</w:t>
        <w:br/>
        <w:t>оқығың келмей ме? - деп сұрады Ахметов.</w:t>
        <w:br/>
        <w:t>- Жоқ, оқығым келеді.</w:t>
        <w:br/>
        <w:t>- Ендеше неге қоймайсың тәртіпсіздікті?</w:t>
        <w:br/>
        <w:t>Ахметов «неге» леген сөзді бар даусымен шегелей ай-</w:t>
        <w:br/>
        <w:t>тып, столды үлкен ауыр алақанымен сарт ұрып, ұшып</w:t>
        <w:br/>
        <w:t>түрегелгенде, мен ғана емес, бүкіл отырғандар түгел</w:t>
        <w:br/>
        <w:t>селк ете қалды.</w:t>
        <w:br/>
        <w:t>- Қоямын енді... кешіріңіздер...</w:t>
        <w:br/>
        <w:t>- Бұл нешінші... Жүзінші рет уәде беруің бе?- деп</w:t>
        <w:br/>
        <w:t>киіп кетті Майқанова.</w:t>
      </w:r>
    </w:p>
    <w:p>
      <w:r>
        <w:t>- Бұдан былай ешқашан да тәртіп бұзбаймын. Менін</w:t>
        <w:br/>
        <w:t>қазіргі талқыға салып отырған тәртіпсіздік қылықтарым-</w:t>
        <w:br/>
        <w:t>ның қай-қайсының да себебі бар еді. Қазды атқан мен</w:t>
        <w:br/>
        <w:t>емеспін, Сұлтан. Ал бақаны мен сұмкаға Майқанова та-</w:t>
        <w:br/>
        <w:t>лып жығылып қалсын деп, оның соншалық шошымал</w:t>
        <w:br/>
        <w:t>адам екенін біліп салған жоқпын. Тіпті, бұның ақыры пе</w:t>
        <w:br/>
        <w:t>болады деп, ойлап та жатпадым, салғым келді - салдым.</w:t>
        <w:br/>
        <w:t>Осындай бір ақымақтық кейде ақылға мұрша бермей</w:t>
        <w:br/>
        <w:t>дедектетіп әкететіні бар. Істеп алып, соңынан бармағгн-</w:t>
        <w:br/>
        <w:t>ды тістейсін.</w:t>
        <w:br/>
        <w:t>Осының бәрі осылай бола тұрса да, мен өзімді ақтап,</w:t>
        <w:br/>
        <w:t>бір ауыз сөз айтпадым. Ақталудың тіпті қисыны бар ма?</w:t>
        <w:br/>
        <w:t>Бәрін мойындадым. Бар айтқаным: «Кешірініздер. Сонғы</w:t>
        <w:br/>
        <w:t>рет тағы бір кешірім жасап, сынап көріңіздер. Бұдан бы-</w:t>
        <w:br/>
        <w:t>лай қарай тәртіпсіздік істейтін болсам, қандай жаза қол-</w:t>
        <w:br/>
        <w:t>дансаңыздар да ризамын!»</w:t>
        <w:br/>
        <w:t>- Жоқ, Қадыров түзелмейді. Ол уәдесін бізге талай</w:t>
        <w:br/>
        <w:t>берген. Қадыровты оқудан шығару керек, - деді Майқа-</w:t>
        <w:br/>
        <w:t>НОВа.</w:t>
        <w:br/>
        <w:t>жж</w:t>
        <w:br/>
        <w:t>Маңдайдан буым бұрқырап, есік алдына шықтым.</w:t>
        <w:br/>
        <w:t>Сәйбек көрінбейді. Омырауымды ағытып, желпініп. өй-</w:t>
        <w:br/>
        <w:t>ланып тұрмын. «Не деп шешер екен” Мектептен шыны-</w:t>
        <w:br/>
        <w:t>мен-ақ шығара ма? Онда не істеймін?»</w:t>
        <w:br/>
        <w:t>С 97</w:t>
        <w:br/>
        <w:t>Менің атым Қожа</w:t>
        <w:br/>
        <w:t>біл. Оған ұнамайтыны сенің тентектік қылықтарын. 7%:</w:t>
        <w:br/>
        <w:t>сында жетімдік өмірдің тауқыметін көп тартып, жүй!</w:t>
        <w:br/>
        <w:t>жұқарып өскен адам тарынғыш, ашуланшақ болалы.</w:t>
        <w:br/>
        <w:t>Сендердің әрбір жөнсіз қылықтарың оның мпына инедей</w:t>
        <w:br/>
        <w:t>қадалып тұрады. Майқанованың шыж-быж сетіп үрей</w:t>
        <w:br/>
        <w:t>жөнелетіні осы себептен. Мінезі әлгіндей адамға сендер</w:t>
        <w:br/>
        <w:t>секілді жүгенсіз асаулармен арпалысу жеңіл тимейді</w:t>
        <w:br/>
        <w:t>Сен ақымақтар осыны түсінулерің, мұғалімді аяуларын</w:t>
        <w:br/>
        <w:t>керек.</w:t>
        <w:br/>
        <w:t>Мамамның Майқанова жөнінде айтқандары маған ой</w:t>
        <w:br/>
        <w:t>салды. Шынында да, оның менімен өш боларлтп</w:t>
        <w:br/>
        <w:t>алты аласы, бес бересісі бар ма?” Шырылдаса, ұрыс</w:t>
        <w:br/>
        <w:t>бізді адам болсын, жаман жолға түсіп кетпесін дей</w:t>
        <w:br/>
        <w:t>шығар. Иә, мамам айтпақшы біз бала деген ақымақ ха</w:t>
        <w:br/>
        <w:t>лықпыз, шолақ ойлаймыз.</w:t>
        <w:br/>
        <w:t>Мен Майқанованың жетім өскендігін білмеуші едім.</w:t>
        <w:br/>
        <w:t>Енді оған бір түрлі аяныш көзбен қарай бастағандай</w:t>
        <w:br/>
        <w:t>мын. Бәсе, денесі де сондай нәзік, киімі де жұпыны, қыс-</w:t>
        <w:br/>
        <w:t>тан бүрсеңдеп, жұқа пальтомен шықты. Оқу бітіргеніне</w:t>
        <w:br/>
        <w:t>бір ғана жыл болған, қайтсін енді. Сонымен тақасыл, әй.</w:t>
        <w:br/>
        <w:t>Қара Қожа, ақымақсың, шикісің әлі. Қарбызынның</w:t>
        <w:br/>
        <w:t>ішінде судан басқа дәнеңе жоқ.</w:t>
        <w:br/>
        <w:t>Менің Майқанова жөніндегі пікірімнің оңы сол, солы -</w:t>
        <w:br/>
        <w:t>оң болып өзгере бастады.</w:t>
      </w:r>
    </w:p>
    <w:p>
      <w:r>
        <w:t>«Педсовет, педсовет немен тынды?»</w:t>
        <w:br/>
        <w:t>«Сабыр ет, оқушым, қазір айтып берем. Педсоһеттіп</w:t>
        <w:br/>
        <w:t>тиянағы мынадай: Қадыров жөніндегі мәселе класс ги</w:t>
        <w:br/>
        <w:t>налысында қаралсын. Егер алтыншы класс оқушылары</w:t>
        <w:br/>
        <w:t>Қадыров Қожаның бұдан былай ешқандай тәртіпеіздіг:</w:t>
        <w:br/>
        <w:t>істемеймін, түзелемін деген уәдесіне сеніп, дирекция ал-</w:t>
        <w:br/>
        <w:t>дында кепілдік беретін болса, онда Қадыров осы мектеп</w:t>
        <w:br/>
        <w:t>те сынға қалдырылсын. Ал егер олар ондай кепілді: бер</w:t>
        <w:br/>
        <w:t>месе, Қадыров Қожа осы аудандағы өзге мектептерлін</w:t>
        <w:br/>
        <w:t>біріне ауыстырылсын».</w:t>
        <w:br/>
        <w:t>Педсоветтің мен жөніндегі қаулысы осындай.</w:t>
        <w:br/>
        <w:t>Класс жиналысы дүйсенбі күні сабақ соңынан шақы</w:t>
        <w:br/>
        <w:t>рылды. Ахметов өзі де қатысты. Жиылысты ашып. йе</w:t>
        <w:br/>
        <w:t>қарған Майқанова. Ол оқушыларды пелсоветтің қаусы</w:t>
        <w:br/>
        <w:t>сымен таныстырды. Сонан сон мені алға шығарды ди</w:t>
        <w:br/>
        <w:t>Бердібек Соқтахбаев</w:t>
        <w:br/>
        <w:t>ойнаймыз. Міне, енді қалжырап үйге қайтып келем, кар-</w:t>
        <w:br/>
        <w:t>нымда түк қалмаған, ашпын.</w:t>
        <w:br/>
        <w:t>Шешем құр талқан берді. Дәмсіз қара талқан. Жейін</w:t>
        <w:br/>
        <w:t>десем, тамағымнан жүрмейді...</w:t>
        <w:br/>
        <w:t>Біздің ауылдан жоғары бір шақырымдай жерде</w:t>
        <w:br/>
        <w:t>Киікбай ауылы. Сонда күйеуге тиген немере әпкем тұра-</w:t>
        <w:br/>
        <w:t>ды. Қалай келгенімді білмеймін, сол үйде қазанға қарып</w:t>
        <w:br/>
        <w:t>жапқан күйелештеу нан жеп отырмын.</w:t>
        <w:br/>
        <w:t>Бір кезде есіктен шешем кіріп келді. Мені көріп, жы-</w:t>
        <w:br/>
        <w:t>лап бассалды. Неге жылайтынына түсінбеймін.</w:t>
        <w:br/>
        <w:t>Сөйтсем, шешем мені аяқ астынан жоғалтып алған.</w:t>
        <w:br/>
        <w:t>Бүкіл ауылдан іздеп таппаған. Суға ағып кеткен деп ой-</w:t>
        <w:br/>
        <w:t>лап, есі қалмаған.</w:t>
        <w:br/>
        <w:t>Бұдан аз бұрын шешем мені осында ертіп келіп, нан</w:t>
        <w:br/>
        <w:t>жегізген екен.</w:t>
        <w:br/>
        <w:t>Тағы да киіз үй тіккен көшпелі ауыл. Күз кезі болар,</w:t>
        <w:br/>
        <w:t>жердің оты қашқан. Ауылға төрт-төрттен сап түзеген</w:t>
        <w:br/>
        <w:t>салт атты көп әскер кіріп келеді. Бастарында шошақ</w:t>
        <w:br/>
        <w:t>төбелі шлем - буденовка. Мойындарында найзалы мыл-</w:t>
        <w:br/>
        <w:t>тық. Алдыңғы біреу желбіретіп қызыл ту ұстаған. Кілең</w:t>
        <w:br/>
        <w:t>шолақ құйрық аттар.</w:t>
        <w:br/>
        <w:t>Жұрт үйді-үйлерінің есіктерінен бастарын шығарып,</w:t>
        <w:br/>
        <w:t>қарап қалған.</w:t>
        <w:br/>
        <w:t>Әскер ауылдан өлеңдетіп шығып кетіп барады. Дауыс-</w:t>
        <w:br/>
        <w:t>тарынан жер солқылдайды.</w:t>
        <w:br/>
        <w:t>Ауылдың қасындағы қара жолдың шаңын аспанға</w:t>
        <w:br/>
        <w:t>көтеріп, қора-қора мал айдап өтеді. Атты-жаяу адамдар</w:t>
        <w:br/>
        <w:t>малмен бірге кетіп бара жатады. Кейі мойындарынан ай-</w:t>
        <w:br/>
        <w:t>қастырып тапанша, сумка салған. Айқай, шу, жылаған</w:t>
      </w:r>
    </w:p>
    <w:p>
      <w:r>
        <w:t>әйел-қыздар.</w:t>
        <w:br/>
        <w:t>Бұл «кәмпеске».</w:t>
        <w:br/>
        <w:t>Кешқұрым от басын айнала отырып алып, үлкендер</w:t>
        <w:br/>
        <w:t>әңгіме шертеді. Іштерінде менің әкем, ағаларым. «Жүрт</w:t>
        <w:br/>
        <w:t>колхоз болады. Бір қазаннан ас ішіп, бір көрпенің астын-</w:t>
        <w:br/>
        <w:t>да ұйықтайды...» деген тәрізді үрейлі әңгіме айтылады.</w:t>
        <w:br/>
        <w:t>Бай, құлақты жояды екен дейді.</w:t>
        <w:br/>
        <w:t>Байы бай, түсінікті. Жоя берсін. Ал құлақты неге</w:t>
        <w:br/>
        <w:t>жояды?” Кесе ме сонда” Түсінбеймін.</w:t>
        <w:br/>
        <w:t>«Бәлшейбек», «социализм», «комсомол» деген тәрізді</w:t>
        <w:br/>
        <w:t>Т”</w:t>
        <w:br/>
        <w:t>Менің атым Қожа</w:t>
        <w:br/>
        <w:t>болушы еді ғой. Ендігәрі бұндай қылықтарым қайталан-</w:t>
        <w:br/>
        <w:t>са, жоғарғы тауық базға демалмастан екі рет жүгіріп ба-</w:t>
        <w:br/>
        <w:t>рып келем.</w:t>
        <w:br/>
        <w:t>ҮШІНШІ. бСұлтанмен жолдастық қарым-қатынасым</w:t>
        <w:br/>
        <w:t>бұдан былай үзіледі. Ол екеуіміздің сертіміз бүгіннен</w:t>
        <w:br/>
        <w:t>бастап күшін жояды. О дүниедегі қызыл ошақ жайына</w:t>
        <w:br/>
        <w:t>келетін болсақ, мен құдайға сенбеймін, сондықтан мені</w:t>
        <w:br/>
        <w:t>дозақ оты сескендіре алмайды.</w:t>
        <w:br/>
        <w:t>ТӨРТІНШІ. Сабақты жақсы оқу - үлгілі оқушының</w:t>
        <w:br/>
        <w:t>бірінші белгісі. Мен осы тоқсанның ішінде қалай еткенде</w:t>
        <w:br/>
        <w:t>де озат оқушылардың қатарына қосылуым керек. Ол</w:t>
        <w:br/>
        <w:t>үшін:</w:t>
        <w:br/>
        <w:t>а) Сабақтан бір сағат та себепсіз қалмаймын.</w:t>
        <w:br/>
        <w:t>6) Үйге берілген тапсырманы мезгілінде орындап</w:t>
        <w:br/>
        <w:t>отырам.</w:t>
        <w:br/>
        <w:t>БЕСІНШІ. Жоғарыда қабылданған міндеметтемсе-</w:t>
        <w:br/>
        <w:t>лердің мүлтіксіз орындалуын қамтамасыз ету үшін күн</w:t>
        <w:br/>
        <w:t>сайын ұйықтар алдында өзіме-өзім есеп беріп, жақсы,</w:t>
        <w:br/>
        <w:t>жаман қылықтарымды осы дәптерге тізіп жазып оты-</w:t>
        <w:br/>
        <w:t>рамын.</w:t>
        <w:br/>
        <w:t>Осы айтылғандарды жүзеге асыру мен үшін ұлы сын.</w:t>
        <w:br/>
        <w:t>Егер осы сыннан өте алмайтын болсам, онда маған</w:t>
        <w:br/>
        <w:t>бұдан былай оқу окып қажеті жоқ. Анам байғұсқа</w:t>
        <w:br/>
        <w:t>күйігімді тартқыза бермей адам болатын басқа бір жол-</w:t>
        <w:br/>
        <w:t>ды іздеп жоғалуым керек».</w:t>
        <w:br/>
        <w:t>Қаулы бір ауыздан қабылданды.</w:t>
        <w:br/>
        <w:t>Осы кезде ауыз үйден тысырлаған аяқ сыбысы, бірех-</w:t>
        <w:br/>
        <w:t>лердің сөздері естілді. Есікті тартқылап, қаға бастады.</w:t>
        <w:br/>
        <w:t>- Қожатай, аша гой, шыбыным...</w:t>
        <w:br/>
        <w:t>Түрегеліп барып, есікті аштым. Әжем мен Әубәкір</w:t>
      </w:r>
    </w:p>
    <w:p>
      <w:r>
        <w:t>шал түр. Көзқарастары бір түрлі үрейлі, жұмбақ.</w:t>
        <w:br/>
        <w:t>- Салаумәлейком, қария.</w:t>
        <w:br/>
        <w:t>- Саламат бол, балам. Сен немене, жападан-жалғыз</w:t>
        <w:br/>
        <w:t>есікті іліп алып отырғаның?</w:t>
        <w:br/>
        <w:t>- Жайша... Сабақ оқып отырғаным ғой.</w:t>
        <w:br/>
        <w:t>- Қожатай, мына атаңа тамырыңды ұстатшы, шыбі:-</w:t>
        <w:br/>
        <w:t>ным,- дейді әжем. Шошып қалдым.</w:t>
        <w:br/>
        <w:t>- Неге? Не бопты?!</w:t>
        <w:br/>
        <w:t>- Түнде ұйқысырап, сөйлеп шығып едің. Кім біледі</w:t>
        <w:br/>
        <w:t>т 100 7</w:t>
        <w:br/>
        <w:t>Бердібек Соқпақбаев</w:t>
        <w:br/>
        <w:t>Тартыншақтағанына болмай әжемді шығарып жібер-</w:t>
        <w:br/>
        <w:t>дім де, есікті іліп алдым.</w:t>
        <w:br/>
        <w:t>2.Құпия кеңес бір сағаттай уақытқа созылды. Ақыры</w:t>
        <w:br/>
        <w:t>төмендегідей тұжырымға кеп, бір ауыздан қаулы қайыл-</w:t>
        <w:br/>
        <w:t>данды.</w:t>
        <w:br/>
        <w:t>ҚАУЛЫ. Қадыров Қожаның жеке бас тәртібіне бай-</w:t>
        <w:br/>
        <w:t>лапысты мәселені талқылай кеп, құпия кеңес мынадай</w:t>
        <w:br/>
        <w:t>қаулы алады:</w:t>
        <w:br/>
        <w:t>«БІРІНШІ. Тәртіпсіздік кісіні жексұрын көрсетіп</w:t>
        <w:br/>
        <w:t>бітеді екен. Оған көзім әбден жетті. Әрі бұл адамның</w:t>
        <w:br/>
        <w:t>келешегі үшін зиян. Тәртіпсіз болсаң, комсомолға да ал-</w:t>
        <w:br/>
        <w:t>май қоюы мүмкін. Сондықтан қалай еткенде де тәртіпті</w:t>
        <w:br/>
        <w:t>болуым керек. Ол үшін:</w:t>
        <w:br/>
        <w:t>а) Бұдан былай ешкімге тиіспей жайыма жүремін.</w:t>
        <w:br/>
        <w:t>Досым болсын, қасым болсын, бейбіт қатар өмір сүруге</w:t>
        <w:br/>
        <w:t>тырысамын.</w:t>
        <w:br/>
        <w:t>ЕСКЕРТУ! Егер тиісуші мен болмай, басқа болея,</w:t>
        <w:br/>
        <w:t>оған: «Аулақ жүр, жақсылық көрмейсің» деген тәрізді ес-</w:t>
        <w:br/>
        <w:t>кертпелер жасауым керек. Онда да тыңдамай баса-</w:t>
        <w:br/>
        <w:t>көктеп келе жатса, мұндай жағдайда, қажет деп тапсам,</w:t>
        <w:br/>
        <w:t>қол да жұмсау арқылы қорғануға еріктімін деп санай-</w:t>
        <w:br/>
        <w:t>мын.</w:t>
        <w:br/>
        <w:t>6) Осыдан осылай ешқандай тәртіпсіз, тұрпайы сөзді</w:t>
        <w:br/>
        <w:t>аузыма алмаймын. Үлкенді аға, кішіні іні деп тұрам.</w:t>
        <w:br/>
        <w:t>ЕКІНШІ. Әрбір төртіпсіздік қылығым үшін дер</w:t>
        <w:br/>
        <w:t>кезінде аяусыз жазаланып тұруым тиіс. Жазаның түрі</w:t>
        <w:br/>
        <w:t>төмендегіше болады:</w:t>
        <w:br/>
        <w:t>а) Егер біреуге өзім тиісіп, шатақтассам, ол күні бір</w:t>
        <w:br/>
        <w:t>мезгіл ас ішпеймін.</w:t>
        <w:br/>
        <w:t>6) Біреуді жазықсыз тілдейтін болсам, кезекті дема-</w:t>
        <w:br/>
        <w:t>лысымда ешқайда қия басып шықпаймын, үйде отырам.</w:t>
        <w:br/>
        <w:t>Яғни өзімді үйге қамаймын деген сөз.</w:t>
      </w:r>
    </w:p>
    <w:p>
      <w:r>
        <w:t>ң) Сабақ үстінде тыныш отырмагандықтан мұға-</w:t>
        <w:br/>
        <w:t>лімнен ескерту еститін болсам, ол жолғы үзілісте тысқа</w:t>
        <w:br/>
        <w:t>шықпай, орнымда отырамын.</w:t>
        <w:br/>
        <w:t>с) Егер бірсу-міреудің лақ-қозысы, тауық, қазы, Иті</w:t>
        <w:br/>
        <w:t>біздің үйдің маңына жолап кетсе, аямай ұрып қуалай-</w:t>
        <w:br/>
        <w:t>тып жыным бар. Алмастыц қызыл коразын сөйтіп өлтіріп</w:t>
        <w:br/>
        <w:t>қойдым. Бұным да жарамайды, жай айдап жіберуіме де</w:t>
        <w:br/>
        <w:t>Менің атым Қожа</w:t>
        <w:br/>
        <w:t>Мамам жайлауға жүріп кетті. Мен мектепке келе сіша-</w:t>
        <w:br/>
        <w:t>тырмын. Көңілім көтерінкі, бойым сергек. Мамамтын:</w:t>
        <w:br/>
        <w:t>«Адыра қалсын күйеуі. Мен үшін сенің адам болғанын-</w:t>
        <w:br/>
        <w:t>нан артық ешқандай да бақыт жоқ»,- деген сөзі кқұла-</w:t>
        <w:br/>
        <w:t>ғымнан кетер емес. «Сенші маған, маматай. Адам боли-</w:t>
        <w:br/>
        <w:t>мын, қалай да адам болам. Мынау деген жазушы болімі!</w:t>
        <w:br/>
        <w:t>шықпасам неғыл дейсің. Мен енді кешегі Қожа емеспін,</w:t>
        <w:br/>
        <w:t>басқа Қожамын. Өзгерген Қожамын. Бүгін менің сана</w:t>
        <w:br/>
        <w:t>өмірімнің бірінші күні».</w:t>
        <w:br/>
        <w:t>Нұрила кемпірдін үйінің алдында қара қаншық сүйе:</w:t>
        <w:br/>
        <w:t>кеміріп жатыр. Оған байқатпай, жерден жұдырықтай</w:t>
        <w:br/>
        <w:t>тасты іліп алдым. Тұсынан өте беріп, қаңқ еткізіп дәл</w:t>
        <w:br/>
        <w:t>бүйірден жіберіп қалмақшымын. Кенет сап етіп, бір ой</w:t>
        <w:br/>
        <w:t>келді басыма: «Япыр-ау, бұл ит маған не істеді? Мен оны</w:t>
        <w:br/>
        <w:t>неге ұрамын? Сосын үйдің иесі шықпай ма жүгіріп. Қа)</w:t>
        <w:br/>
        <w:t>ғап, тілдемей ме мені? Тәртіпсіздік деген, міне, осындай-</w:t>
        <w:br/>
        <w:t>дан туады екен ғой».</w:t>
        <w:br/>
        <w:t>Қолымдағы тасты былай лақтырып тастап, өзімді-</w:t>
        <w:br/>
        <w:t>өзім іштей сөгіп, жөніме кете бардым.</w:t>
        <w:br/>
        <w:t>Келесі көшеге бұрылғанда, алдымда Жанар кетіп</w:t>
        <w:br/>
        <w:t>бара жатқанын көрдім. Қоңыр көйлектің етегі дөңгелепе</w:t>
        <w:br/>
        <w:t>төгіліп, шағын бойына жарасып барады. Басында меп</w:t>
        <w:br/>
        <w:t>ұнататын қызыл беретка. Қолтығымнан қанат біткендей</w:t>
        <w:br/>
        <w:t>жеделдей басып, Жанарды лезде қуып жеттім. Ол менін</w:t>
        <w:br/>
        <w:t>сыбысымды естіп, жалт бұрылып қарады.</w:t>
        <w:br/>
        <w:t>- Саламатсың ба, Жанар?</w:t>
        <w:br/>
        <w:t>- Амансың ба.</w:t>
        <w:br/>
        <w:t>Жанардың сол жақ иығына жұққан болмашы әш</w:t>
        <w:br/>
        <w:t>көзіме шалына кетті.</w:t>
        <w:br/>
        <w:t>- Жанар, иығыңды былғап алыпсың ғой?</w:t>
        <w:br/>
        <w:t>- Кәне?</w:t>
        <w:br/>
        <w:t>- Міне.</w:t>
        <w:br/>
        <w:t>Шертіп-шертіп жіберіп едім, әк кетіп қалды. Және</w:t>
        <w:br/>
        <w:t>сүрткілеп жатырмын. Жанардың жүп-жұмыр әдемі иығы</w:t>
        <w:br/>
        <w:t>алақаныма біліне түскен сайын айрылғым келмейді.</w:t>
        <w:br/>
        <w:t>- Рақмет, - деді Жанар.</w:t>
        <w:br/>
        <w:t>Екеуіміз қатарласып келе жатырмыз.</w:t>
      </w:r>
    </w:p>
    <w:p>
      <w:r>
        <w:t>- Кеше сен қорықтың ба, оқудан шығарады екен лет”</w:t>
        <w:br/>
        <w:t>- Неге қорқам, шығарса, Сартогайдағы нағашшы-</w:t>
        <w:br/>
        <w:t>“105 9</w:t>
        <w:br/>
        <w:t>Бердібек Соқтақбаев</w:t>
        <w:br/>
        <w:t>Мен өзімнің соңғы күндері бастан кешкен халімді көз</w:t>
        <w:br/>
        <w:t>алдыма осылай әкелемін. Дауыл сапырып өтті, жан қал-</w:t>
        <w:br/>
        <w:t>ды. Енді ес жиып ойлауыма, өзіме-өзім есеп беріп, тол-</w:t>
        <w:br/>
        <w:t>ғануыма болады!</w:t>
        <w:br/>
        <w:t>Әрине, бәріне өзім айыптымын. Осының бәрі тәртіп-</w:t>
        <w:br/>
        <w:t>сіздіктің, мінез-құлқымның нашарлығының кесапаты.</w:t>
        <w:br/>
        <w:t>Әйтпесе, ана Темір құсап өзімді-өзім үлгілі ұстап, тек</w:t>
        <w:br/>
        <w:t>жүріп, тек тұрсам, мұндай жағдай болар ма еді. Аяулы</w:t>
        <w:br/>
        <w:t>алтын мамам арып-талып, жайлаудан жұмысын тастап</w:t>
        <w:br/>
        <w:t>келер ме еді! Қасірет шегіп, қапаланар ма еді? Жоқ,</w:t>
        <w:br/>
        <w:t>жетеді! Ақымақтықты енді доғаруым керек! Түзелуім</w:t>
        <w:br/>
        <w:t>керек.</w:t>
        <w:br/>
        <w:t>Бұл менің түзелемін деп, өзіме-өзім бірінші рет уәде</w:t>
        <w:br/>
        <w:t>беруім емес. Талай рет уәде бердім, шындап бердім.</w:t>
        <w:br/>
        <w:t>Бірақ қанша тыныш жүрейін деп тырыссам да, олай бол-</w:t>
        <w:br/>
        <w:t>май шығады. Не етқызуыммен, не басқа бір себеппен</w:t>
        <w:br/>
        <w:t>тәртіпсіздік істеп қойғанымды өзім де байқамай қалам.</w:t>
        <w:br/>
        <w:t>Жоқ, енді олай болмауға тиіс!</w:t>
        <w:br/>
        <w:t>Таңертең мамам жайлауға қайтпақшы болды. Атын</w:t>
        <w:br/>
        <w:t>әкеп, ерттеп бердім. Ол менің басымнан сипап тұрып:</w:t>
        <w:br/>
        <w:t>- Ал, Қожатай, ақылың бар баласың. Бәрін өзің</w:t>
        <w:br/>
        <w:t>түсінуің керек. Егер сен тағы бір шулыған шығаратын</w:t>
        <w:br/>
        <w:t>болсан, онда маған өкпелеме. Осы көрген азабым да</w:t>
        <w:br/>
        <w:t>жетеді, өмір бойы сенің күйігінді тартып жүре алмаймын</w:t>
        <w:br/>
        <w:t>енді мен. Әкениен қалгап үй мүлікке өзің ие бол, мен</w:t>
        <w:br/>
        <w:t>бұл үйден кетемін, - деді.</w:t>
        <w:br/>
        <w:t>Бұл сөзді естігенде, менің көз алдыма жағал</w:t>
        <w:br/>
        <w:t>мотоциклімен Қаратай елестеп келе қалды. Ол маған</w:t>
        <w:br/>
        <w:t>мұртынан күліп, масаттана қарайды: иә, әкетемін ма-</w:t>
        <w:br/>
        <w:t>маңды. Сен әжең екеуің осы үйді бағып қаласыңдар.</w:t>
        <w:br/>
        <w:t>Мамамды құшақтай алдым:</w:t>
        <w:br/>
        <w:t>- Жоқ, маматай, кетпеші, кетпеші, жаным мама.</w:t>
        <w:br/>
        <w:t>Ендігәрі тәртіпсіздік істесем, оңбай, көгермей кетейін...</w:t>
        <w:br/>
        <w:t>- Көңілім босап, көзіме жас қаймақшып келіп қалды.</w:t>
        <w:br/>
        <w:t>Мамам қолын иығыма салды.</w:t>
        <w:br/>
        <w:t>- Сон жақсы жүрсең, мен ешқайда да кетпеймін.</w:t>
        <w:br/>
        <w:t>- Күйеуге тимеші, маматай...</w:t>
        <w:br/>
        <w:t>- Адыра қалсын күйеуі... Мен үшін сенің адам бол-</w:t>
        <w:br/>
        <w:t>ғаныңнан артық ешқандай да бақыт жоқ, - деді мамам.</w:t>
      </w:r>
    </w:p>
    <w:p>
      <w:r>
        <w:t>Балалыҡ шаққа саяхат</w:t>
        <w:br/>
        <w:t>оғаштау жаңа сөздер жиі айтылады. Пәленше комсо-</w:t>
        <w:br/>
        <w:t>молға жазылыпты десе, тыңдап отырғандар үдірейісіп</w:t>
        <w:br/>
        <w:t>қалады.</w:t>
        <w:br/>
        <w:t>Біздің үйдегі бірден-бір хат танитын «оқымысты» Слд-</w:t>
        <w:br/>
        <w:t>тылған ағайым. Ол үлкендігі тоқымдай-тоқымдай қарала</w:t>
        <w:br/>
        <w:t>қағаздар ұстап келеді.</w:t>
        <w:br/>
        <w:t>- Аға, бұ не?</w:t>
        <w:br/>
        <w:t>- Кәзит.</w:t>
        <w:br/>
        <w:t>«Көзит» те бұл ел үшін соны зат.</w:t>
        <w:br/>
        <w:t>Сатылған оқиды. Басқалар жапырлап, құлақ түріп</w:t>
        <w:br/>
        <w:t>тыңдайды. Содан соң «кәзит» олай депті, «кәзит» былай</w:t>
        <w:br/>
        <w:t>депті деп, таратып әкетеді.</w:t>
        <w:br/>
        <w:t>Оқылған газет жыртылмайды. Үйге көрік беретін</w:t>
        <w:br/>
        <w:t>кілем орнына қабырғаға жағалата ілініп қойылады. Әр-</w:t>
        <w:br/>
        <w:t>әр жерінде адамның және бірдеңелердің суреттері. Мон</w:t>
        <w:br/>
        <w:t>суреттерге тамашалап қараумен болам. Мұншама ұқсас</w:t>
        <w:br/>
        <w:t>с&lt;лынғанына таңырқаймын.</w:t>
        <w:br/>
        <w:t>- Аға, кәзит қайдан келеді?- деп сұраймын.</w:t>
        <w:br/>
        <w:t>- Алматыдан келеді, өкімет шығарады.</w:t>
        <w:br/>
        <w:t>Алматы жер түбі, үлкен қала екенін білем. Ал окі-</w:t>
        <w:br/>
        <w:t>мет не?</w:t>
        <w:br/>
        <w:t>- Өкімет ол осы жұрттың бәрін билейді. Байларды</w:t>
        <w:br/>
        <w:t>кәмпеске жасайды. Түсіндің бе?</w:t>
        <w:br/>
        <w:t>Мен басымды изеймін, еміс-еміс бірдеңелерді</w:t>
        <w:br/>
        <w:t>түсінетін тәріздімін.</w:t>
        <w:br/>
        <w:t>Жігіт болып қалған Сатылған ағайым кішкентай</w:t>
        <w:br/>
        <w:t>ойық терезенің алдында тікесінен тік тұрып, кіта па,</w:t>
        <w:br/>
        <w:t>газет пе, бірдеңе оқып түр. Қарағым, көргім келеді.</w:t>
        <w:br/>
        <w:t>Бірақ қазекең көңілі түскен жерден оя салған терезе тым</w:t>
        <w:br/>
        <w:t>биік, бойым жетпейді. Сатылғанның о жақ, бұ жағына</w:t>
        <w:br/>
        <w:t>шығамын, көре алмаймын.</w:t>
        <w:br/>
        <w:t>Ал бірақ көруім керек.</w:t>
        <w:br/>
        <w:t>Сатылғанның сол жақ қасында қабырғаға сүйелген</w:t>
        <w:br/>
        <w:t>келсап тұр. Келсаптың қасында сүйеулі шалғы түр.</w:t>
        <w:br/>
        <w:t>Әлгінде шешем келсапты төсеніш етіп, сапсыз шалғымен</w:t>
        <w:br/>
        <w:t>тері сүргілеген. Содан соң екеуін қатар сүйеп қоя салған.</w:t>
        <w:br/>
        <w:t>Келсаптың қол ұстайтын жері ойық. Соған аяғымшың</w:t>
        <w:br/>
        <w:t>ұшын тіредім де, сатыға өрмелеген адамша созылып,</w:t>
        <w:br/>
        <w:t>көтеріле бердім. Жалаң аяқпын. Көтеріліп үлгермелім.</w:t>
      </w:r>
    </w:p>
    <w:p>
      <w:r>
        <w:t>Бердібек Соқтаҡбаев</w:t>
        <w:br/>
        <w:t>Қайта барып, есіктегі кілттің орнына құлағымды то-</w:t>
        <w:br/>
        <w:t>сып, мұғалімдердің не айтып жатқанын тыңдағым келеді.</w:t>
        <w:br/>
        <w:t>Әрине, Майқанова мені құрту, оқудан шығару жағында</w:t>
        <w:br/>
        <w:t>болар. Ал басқа мүғалімдер не айтады? Анфиса Михай-</w:t>
        <w:br/>
        <w:t>ловна, Оспанов, Дәуірбаев... бұлар мені жақсы көретін</w:t>
        <w:br/>
        <w:t>мүғалімдер емес пе? Ахметовтың өзі де осыдан он шақты</w:t>
        <w:br/>
        <w:t>күн бұрын ғана аудандық оқу бөлімінен келген инспек-</w:t>
        <w:br/>
        <w:t>торға мені: «Мынау біздің мектептің ақыны, болашақ</w:t>
        <w:br/>
        <w:t>Сәбит Мұқановымыз»,- деп дәріптемеді ме? Сөйте</w:t>
        <w:br/>
        <w:t>тұрып, мені оқудан қалайша шығарады?</w:t>
        <w:br/>
        <w:t>Есікке барып тыңдағаным жарамас, мұғалімдердің</w:t>
        <w:br/>
        <w:t>біреуі шыға келуі мүмкін ғой деген оймен, үйді айналып,</w:t>
        <w:br/>
        <w:t>педсовет өтіп жатқан бөлменің терезесіне келдім. Үйдің</w:t>
        <w:br/>
        <w:t>бұл ойпаң тұсы, фундаменті биік. Терезеге бойым түгіл,</w:t>
        <w:br/>
        <w:t>ұсынсам қолым әзер жетеді. Форточка ғана ашық тұр,</w:t>
        <w:br/>
        <w:t>не сөйленіп жатқаны күмбірлеп жөнді естілмейді.</w:t>
        <w:br/>
        <w:t>Терезенің тұсында мектептің бағы бар. Осыдан бес-</w:t>
        <w:br/>
        <w:t>алты жыл бұрын өз қолымызбен отырғызылған қайың-те-</w:t>
        <w:br/>
        <w:t>ректер бұ күнде қолдың саласындай тізіліп, асқақтап түр.</w:t>
        <w:br/>
        <w:t>Шарбақтың көп кетігінің бірінен зып беріп, осы баққа</w:t>
        <w:br/>
        <w:t>кірдім де, бір теректің басына маймылша өрмелеп, шығып</w:t>
        <w:br/>
        <w:t>алдым. О, бұл арадан мұғалімдер үйінде не болып жатқа-</w:t>
        <w:br/>
        <w:t>ны сайрап көрінеді: әне, Ахметов сөйлеп тұр. Екі қолын</w:t>
        <w:br/>
        <w:t>кеңінен сермеп, ара-тұра жұдырығымен столды ұрып та</w:t>
        <w:br/>
        <w:t>қояды. Басын біресе оңға, біресе солға бұрып сөйлейді.</w:t>
        <w:br/>
        <w:t>Егер мен оның желкесінен қарап отырмасам, не айтып</w:t>
        <w:br/>
        <w:t>жатқанын мүмкін смеурінінен түсінген болар едім.</w:t>
        <w:br/>
        <w:t>Ахметовтың сол жағында Оспанов столға жабысып</w:t>
        <w:br/>
        <w:t>алып, сүйкетіп жазып жатыр. Бас алмай жазуына қара-</w:t>
        <w:br/>
        <w:t>ғанда, тегі, мәжіліс хат жүргізіп отырған болар. Осын-</w:t>
        <w:br/>
        <w:t>дай да осындай, пәленінші жылы, пәлен айдың пәлені</w:t>
        <w:br/>
        <w:t>күні, пәлендей бір мәжіліс болды. Онда алтыншы класс</w:t>
        <w:br/>
        <w:t>оқушысы Қожа Қадыровтың тәртіпсіздік қылықтары ту-</w:t>
        <w:br/>
        <w:t>ралы арнайы мәселе каралып, пәлен-пәлендер сөйлеп,</w:t>
        <w:br/>
        <w:t>мынаны-мынаны айтты... Бірнеше адамның қолтанбасы</w:t>
        <w:br/>
        <w:t>қойылып, бекітілген осы мәжіліс хат қатырма тысты</w:t>
        <w:br/>
        <w:t>жуан папкалардың біріне тігіледі де, тарихқа жөнелті-</w:t>
        <w:br/>
        <w:t>леді. Архинтің алтын қорына айналады. Зырғып жылдар</w:t>
        <w:br/>
        <w:t>өтеді, дәуір көшіп, заман өзгереді. Мен жөнінде жазы-</w:t>
        <w:br/>
        <w:t>лып жатқан осы мәжіліс хаты күндердің бір күнінде әде-</w:t>
        <w:br/>
        <w:t>Бердібек Соқпаҡбаев</w:t>
        <w:br/>
        <w:t>Аяғым тайып кетті де, құлап түстім. Бір аяғымды құшақ-</w:t>
        <w:br/>
        <w:t>тап, зарладым да қалдым. Асыл шалғының ашы жүзі</w:t>
        <w:br/>
        <w:t>май табанымды ырситып сойып түскен.</w:t>
        <w:br/>
        <w:t>Бұрқ ете қалған қара қан жаралы аяғымды шеңгел-</w:t>
        <w:br/>
        <w:t>деп ұстап алған қолымның сыртына көл-көсір жайылып</w:t>
        <w:br/>
        <w:t>барады.</w:t>
        <w:br/>
        <w:t>Ас үйден шешем жетіп келді. Жараға киіз күйдіріп</w:t>
        <w:br/>
        <w:t>басып жатыр. Ыстық киіз қарып өлтіріп барады.</w:t>
        <w:br/>
        <w:t>- Шыда! Шыда! Қаны тоқтайды.</w:t>
      </w:r>
    </w:p>
    <w:p>
      <w:r>
        <w:t>Сүмбеден әжем Бөпке келген. «Әже, маған не әкелдің»</w:t>
        <w:br/>
        <w:t>деп, қалта-қалтасын ақтарып жатырмын. Әжемнің қал-</w:t>
        <w:br/>
        <w:t>таларында түп болмайды. Түп болатын шығар-ау, бірақ</w:t>
        <w:br/>
        <w:t>оған менің қолым оңайлықпен жетпейді. Қолтығыма</w:t>
        <w:br/>
        <w:t>дейін сұғып жіберіп іздегенде, қалта түбінен қолыма</w:t>
        <w:br/>
        <w:t>ілінбейтін нәрсе жоқ: жіп-шу, қол орамал, оймақ, кұрт,</w:t>
        <w:br/>
        <w:t>кәмпит бәрі аралас.</w:t>
        <w:br/>
        <w:t>Кешкі уақыт. Бәріміз үйде отырмыз. Мен әжемнің</w:t>
        <w:br/>
        <w:t>мойнына асылып, мазалап ойнай бердім. Әжем көнбіс,</w:t>
        <w:br/>
        <w:t>әрі иі жұмсақ. Мазаладың деп ренжімейді. Зекіріп, да-</w:t>
        <w:br/>
        <w:t>уыс көтергенді білмейді. Қазандықтың алдында жайнап</w:t>
        <w:br/>
        <w:t>жатқап отты көрсетіп:</w:t>
        <w:br/>
        <w:t>- Ана отқа түсесің, қой, - дейді.</w:t>
        <w:br/>
        <w:t>Мен қоймаймын. Қой деген сайын ерегісіп кетем.</w:t>
        <w:br/>
        <w:t>Арт жақтан тағы да жүгіріп келіп, мойнына асыла кетем</w:t>
        <w:br/>
        <w:t>дегенде, Бөпке әжем еңкейіп калсын. Мен екпініммен</w:t>
        <w:br/>
        <w:t>ары асып, домалап түсейін. Жайнап жатқан қызыл шоқ-</w:t>
        <w:br/>
        <w:t>тың тура үстіне құладым. Отырғандар шу ете қалды.</w:t>
        <w:br/>
        <w:t>Әсіресе, шешемнін даусы ашы шығып кетті. Мен және</w:t>
        <w:br/>
        <w:t>бір домалап, шоқтың үстінен ары асып кеттім. Қазақшы-</w:t>
        <w:br/>
        <w:t>лап айтқанда, құдай қаққан, еш жерім күймеген.</w:t>
        <w:br/>
        <w:t>Шілденің ыстық күні. Әжем екеуіміз Сүмбеге, наға-</w:t>
        <w:br/>
        <w:t>шым үйіне жаяу келе жатырмыз. Даланың шандауыт</w:t>
        <w:br/>
        <w:t>қара жолы. Жүргінші аз. Бойы шағын әжем аяғын ты-</w:t>
        <w:br/>
        <w:t>пың-тыпың тез басады. Мен енесіне ілескен құлын</w:t>
        <w:br/>
        <w:t>гәріздімін, біресе о жағына, біресе бұ жағына шығамын.</w:t>
        <w:br/>
        <w:t>Зорға ілесіп келем.</w:t>
        <w:br/>
        <w:t>Судың арғы өңірі ойпат, тоғайлы алқап. Одан әрі</w:t>
        <w:br/>
        <w:t>ғау. Таудың аппақ басы күн нұрымен шағылып көзді</w:t>
        <w:br/>
        <w:t>уялтады. Әжемнен ол аппақ не екенін сұраймын. Қар</w:t>
        <w:br/>
        <w:t>ГЕНДЕЙ</w:t>
        <w:br/>
        <w:t>Менін алпы Қожа</w:t>
        <w:br/>
        <w:t>биет зерттеуші, ізшілердін бірінің қолына түседі. Сонла</w:t>
        <w:br/>
        <w:t>ол жерден жеті қоян тапқандай қандай мәз оолын</w:t>
        <w:br/>
        <w:t>қуанады десейші. Газеттер ең семіз деген әріптерімен</w:t>
        <w:br/>
        <w:t>дүрілдетіп хабарлар басады: «Атақты жазушы Қожа</w:t>
        <w:br/>
        <w:t>Қадыров жөніндегі жаңа деректер!» Кітаптар жазылалы</w:t>
        <w:br/>
        <w:t>мен жөнінде, кандидаттық, докторлық диссертаңияла</w:t>
        <w:br/>
        <w:t>қорғалады. «Қадыров Қожа және оның ұстаздары»,</w:t>
        <w:br/>
        <w:t>«Қадыров Қожа және Майқанова», «Қадыров Қожа және</w:t>
        <w:br/>
        <w:t>бақа оқиғасы», «Қадыров Қожа және қаз оқиғасы»</w:t>
        <w:br/>
        <w:t>т.т.с.с. Әдебиеттану ғылымының шалкар қорына мүнша-</w:t>
        <w:br/>
        <w:t>лық бағалы қазынаның қосылуына сонда осы жазылып</w:t>
        <w:br/>
        <w:t>жатқан мәжіліс хат мұрындық болады. Оспанов ағай! Сіз</w:t>
        <w:br/>
        <w:t>сондықтан да асықпай-саспай, тыңғылықты етіп ік</w:t>
        <w:br/>
        <w:t>көріңіз. Тарих үшін қандай ұлы жұмыс атқарып жатқа-</w:t>
        <w:br/>
        <w:t>ныңызды біліңіз.</w:t>
        <w:br/>
        <w:t>Бұл айтылғандар менің басыма кейіннен келген ойлар</w:t>
        <w:br/>
        <w:t>ді. Ал қазір қонақтаған қарғадай ағаш басында секиі</w:t>
        <w:br/>
        <w:t>отырып, қиырдағы келешекті шарлап, қиялданбай қала-</w:t>
      </w:r>
    </w:p>
    <w:p>
      <w:r>
        <w:t>йын ба. Осы сәттегі менің назарым да, ойым да мүгалім-</w:t>
        <w:br/>
        <w:t>дер бөлмесіндегі көріністе. Ахметов әлі сөйлеп тұр. Мыл-</w:t>
        <w:br/>
        <w:t>қау фильм тәрізді мен оның қимылын ғана көремін, сөзі</w:t>
        <w:br/>
        <w:t>естілмейді. Бірақ соның өзінен де не айтып жатқаны</w:t>
        <w:br/>
        <w:t>аңғарылатын тәрізді. Әне, ол столды тағы бір қайып қал-</w:t>
        <w:br/>
        <w:t>ды. Түсінікті - «бұл бұзақыны мектептен қуу керек!»</w:t>
        <w:br/>
        <w:t>Ахметов сөзін бітіріп отырды. Мамам түрегелді. Ба-</w:t>
        <w:br/>
        <w:t>лажан байгүс анам, мен үшін отқа да, суга да түседі шы-</w:t>
        <w:br/>
        <w:t>рылдап. Оның қазіргі кейпі: айналайындар, баламды</w:t>
        <w:br/>
        <w:t>оқудан шығара көрмеңдер, тағы бір жолға кешірім &gt;жа-</w:t>
        <w:br/>
        <w:t>саңдар деп, жалбарына сөйлеп тұрған тәрізді.</w:t>
        <w:br/>
        <w:t>Мен мамамды ғажап аяймын. Ойпыр-ай, неге мүндай</w:t>
        <w:br/>
        <w:t>тынымсыз, сотанақ болып тудым? Темір секілді же) қоз-</w:t>
        <w:br/>
        <w:t>ғалса да қозғалмайтын, маңқиып жайына жүретін мо-</w:t>
        <w:br/>
        <w:t>мын болып неге тумадым?</w:t>
        <w:br/>
        <w:t>Майқанова сөз алды. Оның не айтатыны маған былай</w:t>
        <w:br/>
        <w:t>да белгілі. «Қадыровты шығару керек мектептен!»</w:t>
        <w:br/>
        <w:t>«Мұндай баукеспе оңбағанға біздің тату коллектигім</w:t>
        <w:br/>
        <w:t>арасында орын болмауға тиіс!» Отырғандардың бәрі</w:t>
        <w:br/>
        <w:t>күлді. Тісі жаркырап, мамам да езу тартты. Неге күле:</w:t>
        <w:br/>
        <w:t>Иығы солк-селк стіп, Анфиса Михайловна Сар лАЗЫ не</w:t>
        <w:br/>
        <w:t>өзгеше мәз. Мысыққа ойын, тышқанға өлім деген осыла</w:t>
        <w:br/>
        <w:t>аза</w:t>
        <w:br/>
        <w:t>Балалық шаққа саяхат</w:t>
        <w:br/>
        <w:t>дейді. Жаздыгүні де қар бола ма? Болады дейді ожхем.</w:t>
        <w:br/>
        <w:t>Қызық. Қалайша еріп кетпейді?</w:t>
        <w:br/>
        <w:t>Таудан бері жазық сардала. Дала төсінде жарқырай</w:t>
        <w:br/>
        <w:t>аққан өзен. Тау өзені. Одан да әрі саржазықтың бетінде</w:t>
        <w:br/>
        <w:t>темір пештің қызуына ұқсаған жалындаған ғажайып өр</w:t>
        <w:br/>
        <w:t>толқын байқалады. Жерден будақ-будақ шығып жатқан-</w:t>
        <w:br/>
        <w:t>дай болады. Мен қызықтап қарап, көз алмаймын.</w:t>
        <w:br/>
        <w:t>- Әже, анау алыстағы будақ-будақ толқын немене”</w:t>
        <w:br/>
        <w:t>Әжем оның сағым екеніп айтады.</w:t>
        <w:br/>
        <w:t>- Сағым деген немене? Түтін бе?</w:t>
        <w:br/>
        <w:t>Әжем күледі. Сағымның түтін емес екенін түсінді</w:t>
        <w:br/>
        <w:t>ген болады.</w:t>
        <w:br/>
        <w:t>- Қасына барып, қолмен ұстауға бола ма?</w:t>
        <w:br/>
        <w:t>- Ақымақ неме, сағым ол жел секілді. Желді қолмен</w:t>
        <w:br/>
        <w:t>қалай ұстамақсың?</w:t>
        <w:br/>
        <w:t>Жауыннан соң кемпірқосақ пайда болады. Дөңнің ар</w:t>
        <w:br/>
        <w:t>жағында жап-жақын жерде тұрады. Мен қанша рет онын</w:t>
        <w:br/>
        <w:t>қасына жақын бармақ болып жүгірдім. Бірақ жете алған</w:t>
        <w:br/>
        <w:t>емеспін. Бір дөннен ассам және бір дөңнің ар жағыпа</w:t>
      </w:r>
    </w:p>
    <w:p>
      <w:r>
        <w:t>секіріп шығып, алыстай беретін тәрізді. Сағым да соған</w:t>
        <w:br/>
        <w:t>ұқсас болғаны ғой. Көруін ап-айқын көресің. Ал бірақ</w:t>
        <w:br/>
        <w:t>жақындап, қолмен ұстай алмайсың. Қызық. Бұған да</w:t>
        <w:br/>
        <w:t>менің ақылым жетпейді.</w:t>
        <w:br/>
        <w:t>Мен шаршай бастадым.</w:t>
        <w:br/>
        <w:t>- Апа, Сүмбе әлі алыс па?</w:t>
        <w:br/>
        <w:t>- Бүгін Ұшқа жетіп, қонамыз. Сүмбеге ертең бара-</w:t>
        <w:br/>
        <w:t>мыз.</w:t>
        <w:br/>
        <w:t>- Ұш алыс па?</w:t>
        <w:br/>
        <w:t>- Жоқ, онша алыс емес.</w:t>
        <w:br/>
        <w:t>Мен әжемнің арқасында келе жатырмын. Аяқташым</w:t>
        <w:br/>
        <w:t>тынығып, жетісіп қалдым.</w:t>
        <w:br/>
        <w:t>Жолдың екі жақ жағасы биік шилер. Қияқтары</w:t>
        <w:br/>
        <w:t>желкілдеп қау болып көрінеді. Шидің арасы толы ші-</w:t>
        <w:br/>
        <w:t>рылдауық шегіртке. Төніректі мын құбылтып әнге тал-</w:t>
        <w:br/>
        <w:t>тырады. Екі көзі маржанға ұқсаған, шекесінде екі тал</w:t>
        <w:br/>
        <w:t>қыл мүйізі бар, ұзын сирақ, қанатты көк шегірткені көш</w:t>
        <w:br/>
        <w:t>шөптен айыру қиын. Адам жақындаған кезде әндетхін</w:t>
        <w:br/>
        <w:t>қоя қояды. Әбден үстінен басар болғанда тыз етіп бір-лг:</w:t>
        <w:br/>
        <w:t>үшады. Анадай барып, лақтырған чясқа ұқсап, торс егіп!</w:t>
        <w:br/>
        <w:t>і</w:t>
        <w:br/>
        <w:t>Бердібек Соқпақбаев</w:t>
        <w:br/>
        <w:t>сиырдан кейін барыс,- екі; барыстан кейін қоян,- үш;</w:t>
        <w:br/>
        <w:t>ояннан кейін ұлу, - төрт; ұлудан кейін жылан, - бес;</w:t>
        <w:br/>
        <w:t>жыланнан кейін жылқы, - алты; жылқыдан кейін қой,-</w:t>
        <w:br/>
        <w:t>кеті; койдан соң мешін - сегіз... Биыл мешін. Дұрыс ай-</w:t>
        <w:br/>
        <w:t>тасыз, балаңыз сегіз жасқа толып, енді тоғызға қараған.</w:t>
        <w:br/>
        <w:t>Оқу жасына толыпты.</w:t>
        <w:br/>
        <w:t>Қасқа бас мұғалім тізімге жазбас бұрын:</w:t>
        <w:br/>
        <w:t>- Оқығың келе ме? - деп сұрады. Мен құлшынып:</w:t>
        <w:br/>
        <w:t>- Келеді! -дедім.</w:t>
        <w:br/>
        <w:t>Өмірі тіл сындырып, оқу оқымақ түгіл, оқулық дейтін</w:t>
        <w:br/>
        <w:t>нәрсені қолға ұстап көрмеген дүм қараңғы әкем үшін</w:t>
        <w:br/>
        <w:t>ақу - ол менің қолымнан келе қоятын нәрсе емес.</w:t>
        <w:br/>
        <w:t>- Бала неме миы ашып кетіп жүрмесе? - деп, ол</w:t>
        <w:br/>
        <w:t>мүғалімнің бетіне шүбәлана қарады.</w:t>
        <w:br/>
        <w:t>- Ашымайды, оқимын!- дедім мен.</w:t>
        <w:br/>
        <w:t>Біздің үйдегі бірден бір оқудың дәмін татып көрген</w:t>
        <w:br/>
        <w:t>адам Сатылған ағайым. Ол бұдан төрт-бес жыл бұрын</w:t>
        <w:br/>
        <w:t>осы ауданның Қолтық дейтін жерінен үш класс оқып</w:t>
        <w:br/>
        <w:t>келген. Сатылған мені қостады:</w:t>
        <w:br/>
        <w:t>- Оқиды!</w:t>
      </w:r>
    </w:p>
    <w:p>
      <w:r>
        <w:t>МЕКТЕП</w:t>
        <w:br/>
        <w:t>" остөбеде мектеп ашылатын бопты! Бала оқыта</w:t>
        <w:br/>
        <w:t>тын мұғалім кепті! - деген қуанышты хабар</w:t>
        <w:br/>
        <w:t>әр үйдің түндігін бір желпең еткізді. Бұған, әсіресе, ба-</w:t>
        <w:br/>
        <w:t>далар мәз.</w:t>
        <w:br/>
        <w:t>Сіз тақыр шөлге су келгенін көргеніңіз бар ма? Бұл</w:t>
        <w:br/>
        <w:t>аспаннан нұр жауғанмен бірдей. Жұрттың бәрі қуана</w:t>
        <w:br/>
        <w:t>дабырласып, мәз-мейрам болысады. Үйден үйге жүгіріп:</w:t>
        <w:br/>
        <w:t>- Су келді!</w:t>
        <w:br/>
        <w:t>- Су! - деседі.</w:t>
        <w:br/>
        <w:t>Ғасырлар бойы қараңғылықтан соққы жеп келген ха-</w:t>
        <w:br/>
        <w:t>лыққа жарқырап білім сәулесінің жетуі қуарған қу меки-</w:t>
        <w:br/>
        <w:t>еп шөлге тіршілік нәрін алып, сыбдырап су жеткепмен</w:t>
        <w:br/>
        <w:t>бірдей еді.</w:t>
        <w:br/>
        <w:t>Үркердей аз ауыл Қостәбеде бұған дейін жаңаша</w:t>
        <w:br/>
        <w:t>мектеп болмаған. Жүрт балаларын Нарынқол, Сүмбе,</w:t>
        <w:br/>
        <w:t>2-14</w:t>
        <w:br/>
        <w:t>еуі</w:t>
        <w:br/>
        <w:t>Балалыҡ шаққа саятат</w:t>
        <w:br/>
        <w:t>Қостебеде, негізінен, Құрмандар түрады. Құрманның</w:t>
        <w:br/>
        <w:t>«Ейікбай», «Найза» деп аталынатын екі руы. Біз Найза-</w:t>
        <w:br/>
        <w:t>мыз, дұрысы Беснайза.</w:t>
        <w:br/>
        <w:t>Беснайза екіге бөлінеді: Байназақ, Жолыш. Біз -</w:t>
        <w:br/>
        <w:t>Жолышпыз.</w:t>
        <w:br/>
        <w:t>Беснайзалар ежелден жауынгер, ұры ел болған. ГРх-</w:t>
        <w:br/>
        <w:t>дың Беснайза атануы да тегін емес. Бір үйдің шаңыра-</w:t>
        <w:br/>
        <w:t>ғынан сорайған бес найзаның ұшы шығып тұрыпты, со-</w:t>
        <w:br/>
        <w:t>дан Беснайза атаныпты деген сөз бар.</w:t>
        <w:br/>
        <w:t>Текестің күңгей-шығыс бетінде біреуіне біреуі жалға-</w:t>
        <w:br/>
        <w:t>са біткен екі қырат-төбе тұр. Қостөбе деген сөз содан</w:t>
        <w:br/>
        <w:t>шыққан.</w:t>
        <w:br/>
        <w:t>Қостөбенің тап іргесінен шекара күзететін қалашық</w:t>
        <w:br/>
        <w:t>(застава) орнады. Қазақтар «застап» дейді. Конфиска-</w:t>
        <w:br/>
        <w:t>циялау кезінде шекарадан ауа қашқан байлардың қора-</w:t>
        <w:br/>
        <w:t>жайлары иесіз қалған. Соларды жамап-жасқап жөндеді</w:t>
        <w:br/>
        <w:t>де, солдаттарға мекен-жай етті.</w:t>
        <w:br/>
        <w:t>Шекарашылардың көбі орыстар. Қазақша білмейді.</w:t>
        <w:br/>
        <w:t>Бірлі-жарым қазақ солдаттар бар, аудармашылық жасай-</w:t>
        <w:br/>
        <w:t>ды. Украин, белорус дейтін де ұлттар барын қараңғы ха-</w:t>
        <w:br/>
        <w:t>лық біле қоймайды. Түсі сарының бәрің орыс деп қарайды.</w:t>
        <w:br/>
        <w:t>Ту сонау Украинадан, ішкі Россиядан әкелінген, басқа</w:t>
        <w:br/>
        <w:t>орта, басқа жағдайда өскен өрімдей жас солдаттар</w:t>
        <w:br/>
        <w:t>мұндағы тіршілікке бір дегеннен бейімделе кетпейді. Елге</w:t>
        <w:br/>
        <w:t>де, жерге де жұғымдары аз. Таулы аймақта жөн тауып</w:t>
      </w:r>
    </w:p>
    <w:p>
      <w:r>
        <w:t>жүріп-тұрудың өзі олар үшін әуелгі кезде оцайға</w:t>
        <w:br/>
        <w:t>түспейді. Сондықтан солдаттар шекараға нарядқа барып.</w:t>
        <w:br/>
        <w:t>қайтқанда адаспас үшін олар жүретін соқпақ жолдардың</w:t>
        <w:br/>
        <w:t>бойына сырғауыл ағаштар қадап, ол ағаштардың бастары-</w:t>
        <w:br/>
        <w:t>на сыпырғы тәріздендіріп буған шөптер байлап қойған.</w:t>
        <w:br/>
        <w:t>МАЛ - АДАМНЫҢ БАУЫР ЕТІ</w:t>
        <w:br/>
        <w:t>уылда күнде жиналыс. Елді қоллективке тарту.</w:t>
        <w:br/>
        <w:t>Салақтатып сумка салған өкілдер келеді. Өкіл</w:t>
        <w:br/>
        <w:t>келесе, жиналыс шақырылады. Қараңғы халық апкаху</w:t>
        <w:br/>
        <w:t>бала тәрізді: кім не айтса, ауыздарын ашып тындайды.</w:t>
        <w:br/>
        <w:t>Өкіл боп келген адамды құдай көреті.</w:t>
        <w:br/>
        <w:t>Балалық шаҡҡа саяхат</w:t>
        <w:br/>
        <w:t>Бағана, Нұрғазы оқуға барасың дегенде, ойынды</w:t>
        <w:br/>
        <w:t>қимай, көнілім күрт түсіп кеткенін есіме аламын. Оқуды</w:t>
        <w:br/>
        <w:t>мойныма бұғалық түскендей көріп едім. Оның бәрі</w:t>
        <w:br/>
        <w:t>бекершілік екен. Оқуға жазылғаным қандай жақсы болған.</w:t>
        <w:br/>
        <w:t>Сағатбай әңгімесінен мен біз секілді кедей балалары-</w:t>
        <w:br/>
        <w:t>ның оқуға қолы жетуі тек совет өкіметінің арқасы екенін</w:t>
        <w:br/>
        <w:t>білдім. Лениннің арқасы. Бұрынғы заман болса оқу қай-</w:t>
        <w:br/>
        <w:t>да бізге. Байдың қой-қозысын бағамыз, малай боп өмір</w:t>
        <w:br/>
        <w:t>кешеміз.</w:t>
        <w:br/>
        <w:t>Лениннің «Оқы, оқы, және оқы» деген әйгілі сөзін сал</w:t>
        <w:br/>
        <w:t>күні Сағатбайдың аузынан естідім.</w:t>
        <w:br/>
        <w:t>Сағатбай әңгімелері ғажайыл қызық ертегі тәрізді.</w:t>
        <w:br/>
        <w:t>Қанша тыңдасам, тындай бергім келеді. Еш жалықтыр-</w:t>
        <w:br/>
        <w:t>майды. Мен дүниедегі данышпанның данышпаны</w:t>
        <w:br/>
        <w:t>мұғалім екен деген ойға келдім. Өскенде Сағатбайға</w:t>
        <w:br/>
        <w:t>ұқсап, мүғалім болуды армандадым. Балаларды аузыма</w:t>
        <w:br/>
        <w:t>қаратып, мен-дағы неше алуан қызғылықты әңгімелер</w:t>
        <w:br/>
        <w:t>айтып берсем деймін.</w:t>
        <w:br/>
        <w:t>Киіз үй мектепте оқып жүріп жаттық.</w:t>
        <w:br/>
        <w:t>Әліппе жетіспейді. Екеу ара бір оқулық.</w:t>
        <w:br/>
        <w:t>Дәптерді тіземіздің үстіне қойып немесе жерге етпет-</w:t>
        <w:br/>
        <w:t>теп жатып жазамыз.</w:t>
        <w:br/>
        <w:t>Бір күні бормен жазатын тақта пайда болды.</w:t>
        <w:br/>
        <w:t>Клласком, тазалықшы сайлап алдық. Класком болып пы-</w:t>
        <w:br/>
        <w:t>сықтығымен бүкіл ауылға әйгіленген Жүнісбай, тазалық-</w:t>
        <w:br/>
        <w:t>шы боп ішіміздегі ең таза, ең ұқыпты Майра сайланды</w:t>
        <w:br/>
        <w:t>Сағатбайдың алдында кішкентай сары жез қоңырау.</w:t>
        <w:br/>
        <w:t>Шылдыр-шылдыр еткізіп, үзіліске шығарады. Сағатбай</w:t>
        <w:br/>
        <w:t>бала мінезді ойын құмар адам. Үзіліс кезінде бізбен бірге</w:t>
        <w:br/>
        <w:t>қосылып ойнайды. Қалайда бізді зеріктірмеудің, өзі де</w:t>
        <w:br/>
        <w:t>зерікпеудің амалын ойлап табады. Мысық-тышқан, ак сс-</w:t>
        <w:br/>
        <w:t>рек-көк серек, үшінші артық секілді ойындар ойнайды.</w:t>
        <w:br/>
        <w:t>Сағатбай ойынға жан-тәнімен беріліп, осыдан өзіне</w:t>
      </w:r>
    </w:p>
    <w:p>
      <w:r>
        <w:t>рақат тауып, қызып ойнаушы еді. Кішкентай балалар-</w:t>
        <w:br/>
        <w:t>дың біреуін мысық боп қуалағанда, көздері мысыстын</w:t>
        <w:br/>
        <w:t>көзіндей жайнап, түр-түсі бір түрлі айбаттыланып.</w:t>
        <w:br/>
        <w:t>еліріп кетеді. Сен шын тышқан болғанда артыңнап ні</w:t>
        <w:br/>
        <w:t>шын мысық қуып келе жатқандай зәрен қалмайды. Ауы</w:t>
        <w:br/>
        <w:t>да мол денесімен қатты қызып жүгірген кезде Сағатдай</w:t>
        <w:br/>
        <w:t>)</w:t>
        <w:br/>
        <w:t>Балалыҡ шаҡқа саяхат</w:t>
        <w:br/>
        <w:t>Ашуланған кезде Көпекбай құтырған бура тәрізденіп</w:t>
        <w:br/>
        <w:t>кетеді. Оңайлықпен араша бермейді.</w:t>
        <w:br/>
        <w:t>Араша түсетін Көпекбайдың төрт баласы. Әлкхаз</w:t>
        <w:br/>
        <w:t>байгүс шешемізді біржолата өлтіріп қоймасын дегендей</w:t>
        <w:br/>
        <w:t>олар шыр-шыр етіп, Көпекбайдың қолына, алғына жархма-</w:t>
        <w:br/>
        <w:t>сады. Бір уыс әлсіз Әйнекті өздерінің сәби денелерімен</w:t>
        <w:br/>
        <w:t>бүркейді. Аяулы аналарына жан аямай пана болып, ол</w:t>
        <w:br/>
        <w:t>үшін басы-көздерін Көпекбайдың аяусыз қатты соққысы-</w:t>
        <w:br/>
        <w:t>на тосады.</w:t>
        <w:br/>
        <w:t>Екі көзі қанталап құтырған бура ештеңеге қарамай-</w:t>
        <w:br/>
        <w:t>ды. Төрт баланы төрт жаққа допша лақтырып, әйеліг</w:t>
        <w:br/>
        <w:t>мылжалап сабай береді.</w:t>
        <w:br/>
        <w:t>Таяққа көнбіс болып алған Әйнек өлмейді де, меһтіг-</w:t>
        <w:br/>
        <w:t>пейді. Артынан басы-көзі көкала болып, түрегеп, үй ша-</w:t>
        <w:br/>
        <w:t>руасын істеп жүреді. Үш бұтты ошақ темірге қара Штәу-</w:t>
        <w:br/>
        <w:t>гімді асып, Көпекбайға шай қайнатып береді.</w:t>
        <w:br/>
        <w:t>Әңгіме тұжырымды болу үшін уақыттан жеті-сегіз</w:t>
        <w:br/>
        <w:t>жылдай алға озып, Көпекбай семьясының кейінгі тағлы-</w:t>
        <w:br/>
        <w:t>ры жайлы айта кетейін.</w:t>
        <w:br/>
        <w:t>Кейін, заман оңала бастағанда, Көпекбай балалары</w:t>
        <w:br/>
        <w:t>шеттерінен жігерлі, қасқыр жігіттер болып ер жетті.</w:t>
        <w:br/>
        <w:t>Тұрмыстарын тез түзеп алды. Бәзілі колхоз құрылысын</w:t>
        <w:br/>
        <w:t>қолдан тұрғызысқан еңбеккер азаматтың бірі еді. Отан</w:t>
        <w:br/>
        <w:t>соғысына дейін колхозда бригадир болып істеді. Әйел</w:t>
        <w:br/>
        <w:t>алды, бала сүйді.</w:t>
        <w:br/>
        <w:t>Жүнісбай Бәзілден асып кетті. Ол ғажап зерек</w:t>
        <w:br/>
        <w:t>оқитын еді. Кластан класқа мезгілсіз аттап (ол кезде</w:t>
        <w:br/>
        <w:t>бұған жол берілетін), он жылдықты бізден бұры</w:t>
        <w:br/>
        <w:t>бітірді. Армияға алынды. Офицерлік училицеде осып</w:t>
        <w:br/>
        <w:t>жүріп, 1940 жылдың Қызыл Алаңдағы Бірінші май әсіе</w:t>
        <w:br/>
        <w:t>ри парадына қатысты.</w:t>
        <w:br/>
        <w:t>Жүнісбайдан үйлеріне хат үзбей келіп тұратын. Әс</w:t>
        <w:br/>
        <w:t>кери формамен қатып түскен әдемі суреттерін жіберсетін.</w:t>
        <w:br/>
        <w:t>Жарау аттай қағылез, бойшаң жігітке солдат киімі әлейі</w:t>
        <w:br/>
        <w:t>сол үшін тігілгендей керемет жарасатын. Әлгі суреттері</w:t>
        <w:br/>
        <w:t>бүкіл ауыл болып тамашалап көретін едік.</w:t>
        <w:br/>
        <w:t>Көпекбайдың үшінші ұлы Қожақан жас жағынан</w:t>
        <w:br/>
        <w:t>мен шамалас. Оның өнер-қабілеті екі ағасының ек"</w:t>
        <w:br/>
        <w:t>де артық еді. Сабақты озат оқумен қабат, талантты х-</w:t>
      </w:r>
    </w:p>
    <w:p>
      <w:r>
        <w:t>Бердібек ҡппяхҡбаевв</w:t>
        <w:br/>
        <w:t>негін алқымына тығып алушы еді. Қашан тышқанды</w:t>
        <w:br/>
        <w:t>қуып жетіп, бас салмайынша жаны жай таппайды.</w:t>
        <w:br/>
        <w:t>Оқулық қана емес, қарындаштын да тапшы кезі.</w:t>
        <w:br/>
        <w:t>Бір күні Сағатбай класқа бір уыс қарындаш алып</w:t>
        <w:br/>
        <w:t>келді. Екеу ара бір қарындаштан үлестірді де, өздерін</w:t>
        <w:br/>
        <w:t>пышақпен бөліп алыңдар деді. Осы арада класта біраз</w:t>
        <w:br/>
        <w:t>дау, жанжалдар туып қалды. Бөлінген қарындаштардың</w:t>
        <w:br/>
        <w:t>бір жағы ұзындау, бір жағы қысқалау болып шығады.</w:t>
        <w:br/>
        <w:t>Әркім үзынырағын алғысы келеді.</w:t>
        <w:br/>
        <w:t>- Тоқтаңдар! Бөлмей тұра тұрыңдар.</w:t>
        <w:br/>
        <w:t>Сағатбай осыны айтты да, жерден қарындаштың</w:t>
        <w:br/>
        <w:t>ұзындығындай бір тал шөп тауып алды. Оны қарындаш-</w:t>
        <w:br/>
        <w:t>тың бойына дәл етіп туралады. Сосын екі бүктеп сын-</w:t>
        <w:br/>
        <w:t>дырды да, әр сынық қарындаштың тен жарымы болаты-</w:t>
        <w:br/>
        <w:t>нын, яғни қарындаштың дәл ортасын табудың қарапа-</w:t>
        <w:br/>
        <w:t>йым тәсілі осы екенін көрсетті.</w:t>
        <w:br/>
        <w:t>Осы бір оп-оңай ақыл біздің басымызға неғып келме-</w:t>
        <w:br/>
        <w:t>ген?!</w:t>
        <w:br/>
        <w:t>Ал енді ұзынды-қысқалы боп бөлініп қойылған</w:t>
        <w:br/>
        <w:t>қарындаштар бар емес пе? Оларды қалай етеміз?</w:t>
        <w:br/>
        <w:t>Сағатбай бұған да ақыл тапты. Жеребе салып, ешкім</w:t>
        <w:br/>
        <w:t>ренжіместей етіп бөліп берді.</w:t>
        <w:br/>
        <w:t>Жеребесі мынадай: қарындаштың екі бөлегін де ол</w:t>
        <w:br/>
        <w:t>кесілмеген ұштарын теңестіріп, кесілген жағын көрсет-</w:t>
        <w:br/>
        <w:t>пей ұстап тұрады. Таласушы балалардың біріне, қане,</w:t>
        <w:br/>
        <w:t>қалағаныңды суырып ал дейді. Суырасың. Ұзыны кез</w:t>
        <w:br/>
        <w:t>келе ме, қысқасы кез келе ме, өз бақытың.</w:t>
        <w:br/>
        <w:t>Ақылдылық тек үлкен істен байқалмайды. Ұсақ-</w:t>
        <w:br/>
        <w:t>түйектен де анық көрініп түрады. Сағатбай сабақ беруде</w:t>
        <w:br/>
        <w:t>ғана емес, тұрмыста кез боп қалатын ескерусіз жайттар-</w:t>
        <w:br/>
        <w:t>дың бәрінде де тапқыр адам еді.</w:t>
        <w:br/>
        <w:t>«КИІКБАЙ!», «НАЙЗА!»</w:t>
        <w:br/>
        <w:t>% ектеп түпкілікті болып басқа үйге көшті.</w:t>
        <w:br/>
        <w:t>гі2і5 Сол Киікбай ауылында бұрын мешіт болған бір</w:t>
        <w:br/>
        <w:t>үзынша там ұй бар-ды. Діннен қадір кеткен “сон</w:t>
        <w:br/>
        <w:t>терезелері қирап, сырт қабырғасының сылағын жауын</w:t>
        <w:br/>
        <w:t>Балалық тааҡқа салхата</w:t>
        <w:br/>
        <w:t>Тосын кісілердің келуіне байланысты туған аз қарба-</w:t>
        <w:br/>
        <w:t>лас маған жақсы болды. Дастарқанның шешем жақ</w:t>
        <w:br/>
        <w:t>бұрышында шоғыр болып, төрт-бес тал домалақ арзан</w:t>
        <w:br/>
        <w:t>кәмпиттер жатқан. Манадан сүғымды қадап, тұрып кете</w:t>
        <w:br/>
        <w:t>алмай отырғаным да сол еді гой. Қолыма ілінген бір тал</w:t>
        <w:br/>
        <w:t>көмпитті көз ілеспейтін жылдамдықпен қақшып алдым</w:t>
      </w:r>
    </w:p>
    <w:p>
      <w:r>
        <w:t>да, мен-дағы қонақтарға орын босатқан болып, түрегеп</w:t>
        <w:br/>
        <w:t>кеттім. Ұры мысықша жымып, есікке қарай жөнеп барам.</w:t>
        <w:br/>
        <w:t>Дәл осы кезде Ұзақбай:</w:t>
        <w:br/>
        <w:t>- Әй, тоқта! - деп, дауыстап қалсын.</w:t>
        <w:br/>
        <w:t>Селк етіп, тоқтай қалдым. Қолға түсті деген осы!</w:t>
        <w:br/>
        <w:t>Ұзақбай үлкен басын әкеме қарай бұрып:</w:t>
        <w:br/>
        <w:t>- Ыдыке, мына балаңыздың жасы сегізге толды ми!</w:t>
        <w:br/>
        <w:t>Нешеде?</w:t>
        <w:br/>
        <w:t>- Қайтеді?</w:t>
        <w:br/>
        <w:t>- Биыл біздің ауылда мектеп ашылады, - деді Ұзақ-</w:t>
        <w:br/>
        <w:t>бай.- Мына кісі бала оқытуға келген мұғалім. Соған</w:t>
        <w:br/>
        <w:t>мектепке баратын балалардын тізімін алып жүр едік.</w:t>
        <w:br/>
        <w:t>Мен уһ дедім. Қолға түспеген екем.</w:t>
        <w:br/>
        <w:t>Мектеп ашылады деген хабарға құлағым елең ете қал-</w:t>
        <w:br/>
        <w:t>ды. Менің жасым түгіл, өз жасынан жылда шатасатын мо-</w:t>
        <w:br/>
        <w:t>мын әкем менің қаншада екенімді дәлдеп айта алмады</w:t>
        <w:br/>
        <w:t>- Қайдам, Әсбет білмесе?- деп, өзінен гөрі зейінді</w:t>
        <w:br/>
        <w:t>шешеме қарады.</w:t>
        <w:br/>
        <w:t>- Алдағы наурыз көжеде тоғызға толады. Рысжан</w:t>
        <w:br/>
        <w:t>күйеуге берілетін жылы туған,- деді шешем.</w:t>
        <w:br/>
        <w:t>- Рысжан қайда, мұнда берілмеді ме?</w:t>
        <w:br/>
        <w:t>- Мұнда емей-ақ, дәл сол жылы болатын. Кебеже</w:t>
        <w:br/>
        <w:t>жәкемдікі, бәріміз ана ар жақта кара судың бойында</w:t>
        <w:br/>
        <w:t>отырғанда туған. Молдақожаны құтырған ит талайтын</w:t>
        <w:br/>
        <w:t>жыл.</w:t>
        <w:br/>
        <w:t>- Иә, иә, шөп шабыс кезі болатын,- деп, әкем ссіне</w:t>
        <w:br/>
        <w:t>енді түсіре бастады.</w:t>
        <w:br/>
        <w:t>- Бұның туған жылы қай жыл екенін айтсаңыз. мен</w:t>
        <w:br/>
        <w:t>есептеп шығарайын, - деді ақсары мұғалім. Ол салмак-</w:t>
        <w:br/>
        <w:t>пен баптап сөйлейтін адам екен.</w:t>
        <w:br/>
        <w:t>Шешем менің тышқан жылы туылғанымды айтты.</w:t>
        <w:br/>
        <w:t>Қасқа бас мұғалім саусақтарын жұмып, есептей басталы:</w:t>
        <w:br/>
        <w:t>- Тышкан жылы болса, тышқанған кейін сиыр, - бір</w:t>
        <w:br/>
        <w:t>оөз</w:t>
        <w:br/>
        <w:t>Бердібек Соқтпаҡдаев</w:t>
        <w:br/>
        <w:t>Колхоз жөнінде, болашақ өмір жөнінде неше алуан</w:t>
        <w:br/>
        <w:t>гу-гу әнгімелер. Колхоз болмаймын деп, қашып жатқан-</w:t>
        <w:br/>
        <w:t>дар бар.</w:t>
        <w:br/>
        <w:t>Қазақтың бар өмірі малмен байланысты. Мал - та-</w:t>
        <w:br/>
        <w:t>мақ, мал - киім, мал - көлік, мал - отын (Отқа мал</w:t>
        <w:br/>
        <w:t>гезегі жағылмай ма?), мал - баспана (киіз үйдің бар</w:t>
      </w:r>
    </w:p>
    <w:p>
      <w:r>
        <w:t>жамылғысы малдың жүнінен жасалмай ма?).</w:t>
        <w:br/>
        <w:t>Жер-суға сыймай жататын малдан бұл кезде тамтық</w:t>
        <w:br/>
        <w:t>қалмаған...</w:t>
        <w:br/>
        <w:t>Қазекең мал бағудың ғасырлар бойғы азабынан</w:t>
        <w:br/>
        <w:t>«құтылған».</w:t>
        <w:br/>
        <w:t>Мал жоқ болған соң, енді әлгі аталғанның бәрі жоқ.</w:t>
        <w:br/>
        <w:t>Жеуге тамақ болмағаннан өткен аянышты не хал бар</w:t>
        <w:br/>
        <w:t>скен?</w:t>
        <w:br/>
        <w:t>Жоқшылық тек біздің өлкеде болмаса керек. ішкергі</w:t>
        <w:br/>
        <w:t>Алматы, Шелек төңірегінен жанбағыс іздеп, жекжат-</w:t>
        <w:br/>
        <w:t>жұрағаттарын сағалап шұбырып келіп жатқан жұрт.</w:t>
        <w:br/>
        <w:t>Тұр-түстерінен кісі қорыққандай.</w:t>
        <w:br/>
        <w:t>Көктем. Күн қызу. Ауылдың қасындағы төбесіз ескі</w:t>
        <w:br/>
        <w:t>тамның біреуісін бір жас жігіт мекендейді. Аяқ-қолдары</w:t>
        <w:br/>
        <w:t>шелектей боп көгеріп ісіп кеткен. Көздері қап-қара,</w:t>
        <w:br/>
        <w:t>әдемі. Оқта-текте ел қыдырып, қайыр тілейді. Өзінде</w:t>
        <w:br/>
        <w:t>жоқ ел оған не беруі мүмкін?</w:t>
        <w:br/>
        <w:t>Жәркенттен біздің үйді мият тұтып Мұқамеди,</w:t>
        <w:br/>
        <w:t>Жүніс дейтіндер келген. Жүніс шал, Мұқамеди оның ба-</w:t>
        <w:br/>
        <w:t>ласы. Жігіт. Әйелдерінің аттары есімде қалмаған.</w:t>
        <w:br/>
        <w:t>Мұқамедидің мен құралпы бір ер баласы бар, аты Са-</w:t>
        <w:br/>
        <w:t>дық. Екеуіміз бірге ойнаймыз.</w:t>
        <w:br/>
        <w:t>Садықтың сары резинкадан істелген мүйізатары бар</w:t>
        <w:br/>
        <w:t>(Рогатка). Біз, Қостөбенің балалары, бұрын мұндайды</w:t>
        <w:br/>
        <w:t>көрмегенбіз. Біздің қару-жарақ қорымызда мұндай аспап</w:t>
        <w:br/>
        <w:t>дұрып-соңды болмаған. Біздің қаруларымыз: садақ, сақ-</w:t>
        <w:br/>
        <w:t>пан.</w:t>
        <w:br/>
        <w:t>- Бұнымен атса, адам да өледі, - дейді Садық.</w:t>
        <w:br/>
        <w:t>Біз сенеміз. Керемет қаруына бола баска балалар Са-</w:t>
        <w:br/>
        <w:t>дықтан именеді.</w:t>
        <w:br/>
        <w:t>Адал еттіден Жүніс, Мұүқамедилерде бір кәрілеу</w:t>
        <w:br/>
        <w:t>оры ат бар. Бізде түк жоқ. Екі үйдің аяқ лау етері сол</w:t>
        <w:br/>
        <w:t>гана, Отқа жағатын көк тал тоғайдан сонымен әкелінеді.</w:t>
        <w:br/>
        <w:t>Ше</w:t>
        <w:br/>
        <w:t>Балалық шақҡа саяхат!</w:t>
        <w:br/>
        <w:t>езіп түсіріп, қаңырап бос тұратын. Сол үй қайта</w:t>
        <w:br/>
        <w:t>жөнделіп, ортасына темір пеш орнатылып, терезелері</w:t>
        <w:br/>
        <w:t>бүтінделіп мектеп болған. Біз қазір осында оқимыз.</w:t>
        <w:br/>
        <w:t>Бір кезде дін ордасы болған мешіт, қазір білім орда-</w:t>
        <w:br/>
        <w:t>сы - мектеп.</w:t>
        <w:br/>
        <w:t>Жалпиып жерде отырудан құтылғанбыз. Қозғалсан.</w:t>
        <w:br/>
        <w:t>шиқыл салып бірге қозғалатын, ыңыршақ ұзын парталар</w:t>
        <w:br/>
        <w:t>пайда болған.</w:t>
      </w:r>
    </w:p>
    <w:p>
      <w:r>
        <w:t>Сағатбайдың үйі мектептің бет алдында жақын. Са-</w:t>
        <w:br/>
        <w:t>бақ соңынан ол бізбен хош айтысады да, сол арада</w:t>
        <w:br/>
        <w:t>қалып қояды.</w:t>
        <w:br/>
        <w:t>Киікбай ауылының көпшілік үйлері мектегтен</w:t>
        <w:br/>
        <w:t>берірек - Батырбай түбегі аталатын шағын түбекшелін</w:t>
        <w:br/>
        <w:t>аузында. Сабақ соңынан жол айырығына дейін Киікбай,</w:t>
        <w:br/>
        <w:t>Найза болып бірге келеміз. Киікбай балалары осы ара-</w:t>
        <w:br/>
        <w:t>дан төмен бұрылып кетеді де, Найзалар қара жолды</w:t>
        <w:br/>
        <w:t>бойлап, ауылымызға тура тартамыз. Қай күндері дол</w:t>
        <w:br/>
        <w:t>осы жол айырығына жеткен кезде кеудені құрт боп жай-</w:t>
        <w:br/>
        <w:t>лап алған рушылдық алакөздігінен туатын сойқапд</w:t>
        <w:br/>
        <w:t>уақиғалар басталып кеп кетеді.</w:t>
        <w:br/>
        <w:t>Бұл індет, бұл жексұрын ауру балаларға үлкенлер-</w:t>
        <w:br/>
        <w:t>ден жұққан.</w:t>
        <w:br/>
        <w:t>Пәленің басы Киікбай, Найҙа деуден басталады. Лік-</w:t>
        <w:br/>
        <w:t>жік боп бөлектеніп шыға келеміз. Біреуімізді біреуіміз</w:t>
        <w:br/>
        <w:t>қалайда кемсітуге тырысамыз. Найзалар Киікбайды,</w:t>
        <w:br/>
        <w:t>Киікбайлар Найзаны жамандап өлең айтамыз.</w:t>
        <w:br/>
        <w:t>ы</w:t>
        <w:br/>
        <w:t>Найза, Найза, нақұрыс,</w:t>
        <w:br/>
        <w:t>Көк есектің сүтін іш!</w:t>
        <w:br/>
        <w:t>Ал, шыдап көр мықты болсаң!</w:t>
        <w:br/>
        <w:t>Сөзбен жамандасу өршіп, шегіне жетеді. Енді ашык-</w:t>
        <w:br/>
        <w:t>тан ашық боқтасу кетеді. Боқтасудың арты - төбелес.</w:t>
        <w:br/>
        <w:t>Надандықтан туатын осы бір жікшілдікті өте-мөте</w:t>
        <w:br/>
        <w:t>қоздырып, еліріп тұратындар төбелесқой жуан білек Әз-</w:t>
        <w:br/>
        <w:t>лалар. Оларға қандай жолмен болса да шатақ шығару</w:t>
        <w:br/>
        <w:t>керек. Ен оңай, ен сыналған сенімді жол әлгі -</w:t>
        <w:br/>
        <w:t>«Киікбай!», «Найза!»</w:t>
        <w:br/>
        <w:t>Бір күні мұғалімнін қарасы көзден таса болып, скол</w:t>
        <w:br/>
        <w:t>айырығына жеткен кезде, дағдылы майдандасу басісл-</w:t>
        <w:br/>
        <w:t>с</w:t>
        <w:br/>
        <w:t>Бердібек Соқпақбаев</w:t>
        <w:br/>
        <w:t>салмақпен қонады. Сосын, сен ұзай бастағанда тағы да</w:t>
        <w:br/>
        <w:t>сайрап жөнеледі.</w:t>
        <w:br/>
        <w:t>Ұшта әлдекімнің жер үйінде отырмыз.</w:t>
        <w:br/>
        <w:t>Төте оқу дейтін сөз шыққан. Ауылдың бар адамын</w:t>
        <w:br/>
        <w:t>оқуға, хат тануға шақырады. Шалдарға дейін қойында-</w:t>
        <w:br/>
        <w:t>рына қағаз, қарындаш салып жүреді. Жұрт бір үйге жи-</w:t>
        <w:br/>
        <w:t>налып, сабақ оқиды. Оқытушы Сатылған.</w:t>
        <w:br/>
        <w:t>Мен есікті ақырын ашып, сығалап қараймын. Тақтаға</w:t>
        <w:br/>
        <w:t>жазылған әріптің біреуін Сатылған өзінің зіңгіттей</w:t>
        <w:br/>
        <w:t>оқушыларының бірінен мынау қай әріп деп, таяқшамен</w:t>
        <w:br/>
        <w:t>көрсетіп, сұрап тұр. Анау жауап бере алмайды, шатып-</w:t>
        <w:br/>
        <w:t>бұтады.</w:t>
      </w:r>
    </w:p>
    <w:p>
      <w:r>
        <w:t>Ол қай әріп екенін мен білемін. Есікті кеңірек ашып,</w:t>
        <w:br/>
        <w:t>айқайлап айтып жіберем де, тұра кеп қашам.</w:t>
        <w:br/>
        <w:t>Кейде Сатылған оқушыларына дәптер, қарындаш</w:t>
        <w:br/>
        <w:t>үлестіреді. Бір дәптер, жарым қарындаш маған да тиіп</w:t>
        <w:br/>
        <w:t>қалады. (Қарындаштың аздығынан екі адамға біреуін</w:t>
        <w:br/>
        <w:t>бөліп беретін). Қуанышым қойныма сыймай, үйреніп ал-</w:t>
        <w:br/>
        <w:t>ган әріптерді шимайлап жазумен болам.</w:t>
        <w:br/>
        <w:t>Балалық шақтың ең арғы түкпірінен есімде қалған</w:t>
        <w:br/>
        <w:t>суреттер, міне, осы тәрізді: біреуіне біреуі жалғаспайды,</w:t>
        <w:br/>
        <w:t>үзік-үзік. Мас болып немесе ұйықтап отырып көрген</w:t>
        <w:br/>
        <w:t>кино тәрізді. Басы болса, аяғы жоқ. Аяғы болса, басы</w:t>
        <w:br/>
        <w:t>жоқ. Көгендеген қозыдай уақыттың желісіне тізіп тас-</w:t>
        <w:br/>
        <w:t>тап, рет-ретімен баяндауға келмейді.</w:t>
        <w:br/>
        <w:t>ҚОСТӨБЕ. «ЗАСТАП». ШЕКАРА</w:t>
        <w:br/>
        <w:t>Ше азақстан картасынан Алматыны көзіңізді жұмып</w:t>
        <w:br/>
        <w:t>8 -тұрып тауып алатыныңызға мен дауласпаймын.</w:t>
        <w:br/>
        <w:t>Астанаға дәл барып тірелген саусағыңызды енді тау</w:t>
        <w:br/>
        <w:t>сілемімен шығысқа қарай сырғытыңыз. Тоқтаңыз! Мен</w:t>
        <w:br/>
        <w:t>әңгіме етіп отырған үркердей шағын ауыл Қостабе, міне,</w:t>
        <w:br/>
        <w:t>осы арада, шекараның дәл түбінде.</w:t>
        <w:br/>
        <w:t>Менің Қостөбем.</w:t>
        <w:br/>
        <w:t>Менің Текесім.</w:t>
        <w:br/>
        <w:t>Әне бір көкішіл жіптей тартылған жіңішке өзенді</w:t>
        <w:br/>
        <w:t>көрдіңіз бо? Текес сол. Белгілі Іле өзенінің басы.</w:t>
        <w:br/>
        <w:t>-ыну</w:t>
        <w:br/>
        <w:t>шау;</w:t>
        <w:br/>
        <w:t>Балалық шақҡа саяхат</w:t>
        <w:br/>
        <w:t>Ауылдың дәл қасындағы түбекшеге тұсап қойған то)</w:t>
        <w:br/>
        <w:t>ат бір күні тұсауымен Текеске түсіп, өліп қалыпты. Ішіне</w:t>
        <w:br/>
        <w:t>су толған, қарнын қампитып бірнеше адам жағаға</w:t>
        <w:br/>
        <w:t>сүйреп шығарды. Мал иелерінің сондағы боздап жылаға-</w:t>
        <w:br/>
        <w:t>нын көрсеңіз. Шал да, Мұқамеди де, әйелдері де, тігі:</w:t>
        <w:br/>
        <w:t>кішкентай Садық та мал емес, ең бір аяулы жақын адам-</w:t>
        <w:br/>
        <w:t>дары өлгендей көздерінің жасы көл болып, еңіреп “күр.</w:t>
        <w:br/>
        <w:t>Қазаққа малдың қаншалық жақын екенін мен сопда</w:t>
        <w:br/>
        <w:t>білдім. Бір үйдің бүкіл үміт тіршілігі, күн көрісі торы ат-</w:t>
        <w:br/>
        <w:t>пен қоса өлгендей еді.</w:t>
        <w:br/>
        <w:t>ОҚИМЫН!</w:t>
        <w:br/>
        <w:t>Рр 4 кезінде өзіміз үйде барда күндізі біздің үй-</w:t>
        <w:br/>
        <w:t>Дің есіктері еш жабылмайды. Даладан жарық</w:t>
        <w:br/>
        <w:t>пен таза ауа кіргізіп, есік жабық болса, мұрынды дереу</w:t>
        <w:br/>
        <w:t>бітеп қалатын көк Иістен жанымызды сақтап тұрады.</w:t>
        <w:br/>
        <w:t>Егер бар болып, қарынға тамақ салып алса, жан сақтау-</w:t>
        <w:br/>
        <w:t>дың бұл да таптырмайтын тәсілі. Ал жоқ болса, уақасы</w:t>
        <w:br/>
        <w:t>жоқ. Адам тамақ ішпей де өмір сүре алатынын "із</w:t>
        <w:br/>
        <w:t>тәжірибеде көріп жүргеп жандармыз.</w:t>
      </w:r>
    </w:p>
    <w:p>
      <w:r>
        <w:t>Есік жабық кезде үй ішіндегі адамдар біреуін біреуі</w:t>
        <w:br/>
        <w:t>Әзер көреді. Дастарқандағы тамақты әзер таниды.</w:t>
        <w:br/>
        <w:t>Әйнектерін кір басқан бір ғана ойық терезе үйге түсер</w:t>
        <w:br/>
        <w:t>жарықтың қас жауы.</w:t>
        <w:br/>
        <w:t>Әлгіндей терезеде желдеткіш бола ма?</w:t>
        <w:br/>
        <w:t>Есік жабық болса, еңсең басылып, үйде емес, үңгірде</w:t>
        <w:br/>
        <w:t>отырғандай боласын.</w:t>
        <w:br/>
        <w:t>Таңертеңгі уақыт. Екі есіктің екеуі дес ашық. Тор</w:t>
        <w:br/>
        <w:t>үйде сыз еденге төселген құрым киіздің үстінде тәрт</w:t>
        <w:br/>
        <w:t>көзіміз түгел азанғы шайымызды ішіп отырмыз. Шал</w:t>
        <w:br/>
        <w:t>емес-ау, ақ су.</w:t>
        <w:br/>
        <w:t>«Төрт көзге» кіретіндер: әкем Ыдырыс, шешем Әсбет.</w:t>
        <w:br/>
        <w:t>тәтем (әкемнің інісі) Смағұл, ағайым Сатылған “кәне</w:t>
        <w:br/>
        <w:t>мен.</w:t>
        <w:br/>
        <w:t>Бір үйде бес жанбыз. Ауылдағы үлкен де емес, Іші</w:t>
        <w:br/>
        <w:t>Де емес, орташа семья.</w:t>
        <w:br/>
        <w:t>Арык тізесі ағаштай сорайып, иегін тіреген аурушан</w:t>
        <w:br/>
        <w:t>|</w:t>
        <w:br/>
        <w:t>Бердібек Соқтақбаев</w:t>
        <w:br/>
        <w:t>шешем жез шәугімнен ақ су құйып отыр. Еденге жая</w:t>
        <w:br/>
        <w:t>салған жамаулы шыт дастарқан. Дастарқанның дәл орта</w:t>
        <w:br/>
        <w:t>тұсына құрсаулы коңыржағал ағаш тостағанмен қара</w:t>
        <w:br/>
        <w:t>талқан қойылған. Тостағанда бір ғана ағаш қасық.</w:t>
        <w:br/>
        <w:t>Жұмыскер қасықта дамыл жоқ. Тостағанды шыр ай-</w:t>
        <w:br/>
        <w:t>налып, әркімнің алдына бір барады. Әр ауызға талқанды</w:t>
        <w:br/>
        <w:t>бір жеткізіп қайтады.</w:t>
        <w:br/>
        <w:t>Әкем Ыдырыс кең өңеш, қомағай адам. Қасық оның</w:t>
        <w:br/>
        <w:t>қолына тиген кезде тостағандағы талқанның бір жамба-</w:t>
        <w:br/>
        <w:t>сы үңірейіп қалады.</w:t>
        <w:br/>
        <w:t>Науқасшаң шешем қасыққа сирек қол созады.</w:t>
        <w:br/>
        <w:t>Жұтсаң, кебек жүтқандай өңешті тұтқырлап ұстап қала-</w:t>
        <w:br/>
        <w:t>тын дәмсіз қара талқанды ол дені сау біздерге ұқсап</w:t>
        <w:br/>
        <w:t>қарпып жей алмайды. Мүмкін болса, бір уыс, жарым уыс</w:t>
        <w:br/>
        <w:t>ақ талқанды өзіне бөлек жасап жейді. Бір түйір, жарты</w:t>
        <w:br/>
        <w:t>түйір тәтті табылса, аузының дәмін алып, ақ суды соны-</w:t>
        <w:br/>
        <w:t>мен ішеді.</w:t>
        <w:br/>
        <w:t>Мен ішерімді бағана ішіп болғам. Сонда да дастарқан</w:t>
        <w:br/>
        <w:t>басынан тұрып кете алмай, жіпсіз байланып отырмын...</w:t>
        <w:br/>
        <w:t>Оның сойылдай мықты себебі бар...</w:t>
        <w:br/>
        <w:t>Кенет, ауыл қазағының дағдысымен есік қақпастан</w:t>
        <w:br/>
        <w:t>екі адам салаң етіп кіріп келді.</w:t>
        <w:br/>
        <w:t>- Ассалоумагалейком!</w:t>
        <w:br/>
        <w:t>- Әлекисалам. Төрлетіңіздер. Ұзынды-қысқалы екі ер-</w:t>
        <w:br/>
        <w:t>кек аласа есікті денелерімен бітеп, қалбиып тұр. Оның</w:t>
      </w:r>
    </w:p>
    <w:p>
      <w:r>
        <w:t>бірі - тәпелтек бойлы жалпақ жігіт Ұзақбай - осындағы</w:t>
        <w:br/>
        <w:t>ауыл совет хатшысы. Екіншісі - дембелше толық денелі</w:t>
        <w:br/>
        <w:t>ақсары жігіт - бейтаныс. Ұзақбайдың қолында папкасы</w:t>
        <w:br/>
        <w:t>бар. (Мен оның папка ұстамай жүргенін көрген емеспін).</w:t>
        <w:br/>
        <w:t>Бейтаныс жігіттің де қолында кітап, қағаздары бар.</w:t>
        <w:br/>
        <w:t>- Шайға келіңіздер, - деп, әкем мен ағаларым бы-</w:t>
        <w:br/>
        <w:t>лай-былай сырғып, тосыннан салаң ете қалған қонақтар-</w:t>
        <w:br/>
        <w:t>га төрден орын босатысып жатыр.</w:t>
        <w:br/>
        <w:t>Папка, қағаздарын төрдегі жүктің үстіне қойды да,</w:t>
        <w:br/>
        <w:t>қонақтар отырысты. Бейтаныс жігіттің кигені қайырма</w:t>
        <w:br/>
        <w:t>жағалы сырт жейде, галифе шалбар, етік. Беліне жалпақ</w:t>
        <w:br/>
        <w:t>қайыс белбеу буынған. Кепкасын шешіп, оны да жүк</w:t>
        <w:br/>
        <w:t>кетіне қайып жатыр. Басы қасқа бас екен. Жалтыр кең</w:t>
        <w:br/>
        <w:t>маңдайы алакеугім үйдің ішінде жарқ ете қалды.</w:t>
        <w:br/>
        <w:t>Балалық шақҡҡа саяғат</w:t>
        <w:br/>
        <w:t>Мені ешкім дәрігерге апарған жоқ. Апаруға жағдай</w:t>
        <w:br/>
        <w:t>да жоқ. Бас сүйегім сынғаннан сау ма, сау емес пе? Оны</w:t>
        <w:br/>
        <w:t>рентген арқылы зерттеп білу мұндағы жұрттың айы</w:t>
        <w:br/>
        <w:t>түгіл, түсіне де кірмейді.</w:t>
        <w:br/>
        <w:t>Екі-үш күндей сабаққа бара алмадым. Шешеме сал-</w:t>
        <w:br/>
        <w:t>са, енді тіпті мені мектепке жіберетін түрі жоқ. «Биылша</w:t>
        <w:br/>
        <w:t>оқымай-ақ қой. Келер жылы, бұдан гөрі есейіңкірегенде</w:t>
        <w:br/>
        <w:t>барарсың» дейді.</w:t>
        <w:br/>
        <w:t>Менің хал-жайымды білуге біздікіне әдейілеп Сағат-</w:t>
        <w:br/>
        <w:t>бай келді. Болған уақиғаны ол түгел естіп-білген. Ашх-</w:t>
        <w:br/>
        <w:t>ланған. Балалар арасында руға бөлушілік болмасын дсп.</w:t>
        <w:br/>
        <w:t>қатаң тыйым салған.</w:t>
        <w:br/>
        <w:t>«Найза ауылы», «Киікбай ауылы» деудің орнына Са-</w:t>
        <w:br/>
        <w:t>ғатбай бізге «бірінші бригада», «екінші бригада» деп ай-</w:t>
        <w:br/>
        <w:t>тыңдар дейтін еді.</w:t>
        <w:br/>
        <w:t>Бара-бара осыған үлкендер де үйрене бастады.</w:t>
        <w:br/>
        <w:t>КӨПЕКБАЙ ЖӘНЕ ОНЫҢ БАЛАЛАРЫ</w:t>
        <w:br/>
        <w:t>.Ққатығылы Жүнісбайдың қолына класкомдік</w:t>
        <w:br/>
        <w:t>тізгін тимей-ақ тұр екен. Арба қамшыдай шар-</w:t>
        <w:br/>
        <w:t>тылдап, ол енді бізді бір шыбықпен айдайтын болды.</w:t>
        <w:br/>
        <w:t>Жүнісбай - кластағы ересек баланың біреуі. Бойы</w:t>
        <w:br/>
        <w:t>сұңғақ, талдырмаш, сіріңке өңді. Мінезі әрі шапшан, әрі</w:t>
        <w:br/>
        <w:t>қызба. Сабаққа алғыр. Мұғалімнің аузынан шыққанды</w:t>
        <w:br/>
        <w:t>заңдай көріп, шаш ал десе бас алуға дайын, лыпып тұ-</w:t>
        <w:br/>
        <w:t>рады.</w:t>
        <w:br/>
        <w:t>Жүнісбай, Найза да, Киікбай да смес, ішкері Шоелен</w:t>
        <w:br/>
        <w:t>маңындағы Қыстық дейтін рудан. Найзаға жиен. Әкесі</w:t>
        <w:br/>
        <w:t>Көпекбай осыдан үш-торт жыл бұрын үйелмелі-</w:t>
        <w:br/>
        <w:t>сүйелмелі төрт ер баласы мен шүйкебас момын әйелі</w:t>
        <w:br/>
        <w:t>Әйнекті шұбыртып, жекжат-жұрағаттарын сағалап, жан-</w:t>
        <w:br/>
        <w:t>бағыс іздеп келген.</w:t>
        <w:br/>
        <w:t>Көпекбай үйінің сол кездегі өзгеше жүдеу халі менін</w:t>
        <w:br/>
        <w:t>көз алдымнан әлі күнге кетпейді. Ауылдан шеткерег</w:t>
      </w:r>
    </w:p>
    <w:p>
      <w:r>
        <w:t>тігілген үш-төрт керегелік сомпиған шұрық-тесік құрым</w:t>
        <w:br/>
        <w:t>үйлері болушы еді. Таңертең сол құрым үйдін ішінен</w:t>
        <w:br/>
        <w:t>әдейі кісі қорқыту үшін солай киінгендей жалба-жүлой,</w:t>
        <w:br/>
        <w:t>Үш?</w:t>
        <w:br/>
        <w:t>Балалық шаққа саятат</w:t>
        <w:br/>
        <w:t>Бұны өзінің класкомдық міндеті деп ұғады.</w:t>
        <w:br/>
        <w:t>Сабақ кезінде де Жүнісбай жан-жағына ала І</w:t>
        <w:br/>
        <w:t>қарап, бізді бақылауға алып отырады. Бірсу қыбыр етес.</w:t>
        <w:br/>
        <w:t>мұғаліммен қабаттасып: «Пәленше, тыныш отыр! Жап</w:t>
        <w:br/>
        <w:t>кітабыңды! Немесе артына бұрылшақтамай отыр!» - ден.</w:t>
        <w:br/>
        <w:t>шақ-шақ етеді</w:t>
        <w:br/>
        <w:t>«Өте қырғыш қазанның түбін теседі» дегендей, кейде</w:t>
        <w:br/>
        <w:t>ол мұғалімнен асып та кетеді. Бала, артық кетіп қала-</w:t>
        <w:br/>
        <w:t>сың дегенді Сағатбай оған үлкендеу, жұмсақ мұрнының</w:t>
        <w:br/>
        <w:t>танауы сәл делдиіп, жымиюмен білдіреді де, Жүніс-</w:t>
        <w:br/>
        <w:t>байды қас-қабағымен басып қояды.</w:t>
        <w:br/>
        <w:t>Мұғалім барда өстетін Жүнісбай, мұғалім жоқта</w:t>
        <w:br/>
        <w:t>тіпті шырқап кетеді. Бізді бір шыбықпен айдап бағынды-</w:t>
        <w:br/>
        <w:t>рады. Кейде Сағатбай класты Жүнісбайға тапсырады</w:t>
        <w:br/>
        <w:t>да, өзі оны-мұны шаруамен бір жаққа аз уақытқа кетіп</w:t>
        <w:br/>
        <w:t>қалады. Жүнісбай класкомның қатаңдығын сіз сонда</w:t>
        <w:br/>
        <w:t>көріңіз! Алға мұғалімнің орнына барып, қаздиып тұрып</w:t>
        <w:br/>
        <w:t>алады да, класқа дегенін істетеді.</w:t>
        <w:br/>
        <w:t>ж Жүнісбайдың өміріне бағынбайтын, одан сескен-</w:t>
        <w:br/>
        <w:t>бейтін бір жан жоқ.</w:t>
        <w:br/>
        <w:t>Біреуге ашумен қараған кезде Жүнісбайдың көздері</w:t>
        <w:br/>
        <w:t>найзаның ұшындай суытып, екі беті ішке қарай сұрлана</w:t>
        <w:br/>
        <w:t>қабысып, жақ жүндері тікірейіп көтеріліп кетеді. Сәл</w:t>
        <w:br/>
        <w:t>ғана тәртіп бұзған оқушыны қысырақтың айғырынша</w:t>
        <w:br/>
        <w:t>жымқырынып, шайнап тастауға дайын тұрады.</w:t>
        <w:br/>
        <w:t>Бізбен бірге Жанбосын деген бала оқиды. Жасы</w:t>
        <w:br/>
        <w:t>Жүнісбаймен шамалас. Ауыл совет председателі Батыр-</w:t>
        <w:br/>
        <w:t>қанның баласы. Ұлдан әке-шешенің жалғызы болып ерісе</w:t>
        <w:br/>
        <w:t>өскен. Маңайындағы балаларға өктемдік жасап үйре</w:t>
        <w:br/>
        <w:t>ген шатаққойлау. Киімді сылқым бозбалаларға еліктей.</w:t>
        <w:br/>
        <w:t>сәндеп киінеді.</w:t>
        <w:br/>
        <w:t>Жанбосын бүгін-ертең өзі де дайын тұрған бозбала</w:t>
        <w:br/>
        <w:t>Қостөбеде мектеп ашылмай тұрған кезде Жанбосын</w:t>
        <w:br/>
        <w:t>Көпекбай балаларын адам демейтін. Олардың майынан</w:t>
        <w:br/>
        <w:t>жүруге жиренетін. Жүнісбай, Қожақанға кеметтін.</w:t>
        <w:br/>
        <w:t>шекесінен қарайтын.</w:t>
        <w:br/>
        <w:t>Сол Жанбосын ғана бұрынғы әдетімен кейде Жүніс-</w:t>
        <w:br/>
        <w:t>байға қодилана қарап, бетіне қарсы келіп қалалы:</w:t>
        <w:br/>
        <w:t>Жүнісбайды тыңдамай содырлық мінездер көрсетпег бө</w:t>
        <w:br/>
        <w:t>1 135)</w:t>
      </w:r>
    </w:p>
    <w:p>
      <w:r>
        <w:t>Бердібек Соқпақбаев</w:t>
        <w:br/>
        <w:t>ды. Әуелі төбелесқой ересек балалар шартпа-шүрт қой-</w:t>
        <w:br/>
        <w:t>ғыласып қалды. «Ұр Киікбайды!», «Ұр Найзаны!» Бұл</w:t>
        <w:br/>
        <w:t>ұран делебесін қоздырмайтын жан жоқ. Бізге, кішкентай</w:t>
        <w:br/>
        <w:t>балаларға дейін желігіп, қым-қиғаш қойғыластық та</w:t>
        <w:br/>
        <w:t>кеттік. Бұндайда бейбітшілік сақтайтындар тек қыздар.</w:t>
        <w:br/>
        <w:t>Олар төбелеске араласпайды. Кімді кім жеңер екен де-</w:t>
        <w:br/>
        <w:t>гендей шетке іркіліп шығып, қарап тұрады.</w:t>
        <w:br/>
        <w:t>Найзаның қарасы молдау, әрі біздін балалар ересек.</w:t>
        <w:br/>
        <w:t>Найза еңсеріп, Киікбайлар шайлығып, қаша бастады. Біз</w:t>
        <w:br/>
        <w:t>тырқыратып қуып келеміз:</w:t>
        <w:br/>
        <w:t>- Ұр Киікбайды! Ұр!</w:t>
        <w:br/>
        <w:t>Киікбай ауылы әлгі арадан жап-жақын.</w:t>
        <w:br/>
        <w:t>Мен нәзіктігіме қарамастан, өзім қатар балалардың</w:t>
        <w:br/>
        <w:t>ішіндегі төбелесқойдың бірі едім. Шатақ шығар жерді</w:t>
        <w:br/>
        <w:t>іздеп жүрем. Шашпаң жүгірем. Оспан дейтін менімен</w:t>
        <w:br/>
        <w:t>өшігіңкіреп жүретін бір баланың соңына түсіп алғам.</w:t>
        <w:br/>
        <w:t>Жетсем, желкеден бір түйсем деп, еліріп қуып келе жа-</w:t>
        <w:br/>
        <w:t>тырмын., Ауылдың қақ ортасына келгенімді бір-ақ байқа-</w:t>
        <w:br/>
        <w:t>дым.</w:t>
        <w:br/>
        <w:t>Өкпе тұстағы бір үйдің қалқасынан бақан ұстаған</w:t>
        <w:br/>
        <w:t>ересек бала шыға келді. Ол да Киікбай еді. Ұзын бақан-</w:t>
        <w:br/>
        <w:t>мен басымнан қасқайтып салып қалды. Мен жасқанып</w:t>
        <w:br/>
        <w:t>та үлгермедім. Шекеме дәлдеп тиген ауыр соққы дын</w:t>
        <w:br/>
        <w:t>ете қалды да, басымның бүкіл бір қапталын жарып</w:t>
        <w:br/>
        <w:t>түскендей болды. Көзім қарауытып, жер-дүние айналып,</w:t>
        <w:br/>
        <w:t>дөңгеленіп барады. Таяқ тиген шекемді ұстай алған кез-</w:t>
        <w:br/>
        <w:t>де, қолыма жып-жылы боп аққан қан білінді...</w:t>
        <w:br/>
        <w:t>Үйде жер төсекте жатырмын. Шекемдегі жараға ше-</w:t>
        <w:br/>
        <w:t>інем киіз күйгізіп басып, домбаздай етіп байлап берген.</w:t>
        <w:br/>
        <w:t>Әрі оңай, әрі даяр ем. Ақ бақанның не болғанын</w:t>
        <w:br/>
        <w:t>білмеймін, ал менің басым әжептәуір зақымданып қал-</w:t>
        <w:br/>
        <w:t>ған екен. Ісік кернеген оң көзім жылтырап, зорға ашыла-</w:t>
        <w:br/>
        <w:t>ды. Үстімдегі жейдемнің бір қапталы мен омырауы</w:t>
        <w:br/>
        <w:t>қызыл жоса қан.</w:t>
        <w:br/>
        <w:t>Дәрігер дегенді біздің ауыл білмейді. Амбулатория,</w:t>
        <w:br/>
        <w:t>омхана осыдан он екі шақырым Нарынқолда ғана бар.</w:t>
        <w:br/>
        <w:t>Аурулар ішінара соған барып емделеді. Әйтпесе,</w:t>
        <w:br/>
        <w:t>негізінен, ауылдағы бақсы-балгердің ақылымен өздерін</w:t>
        <w:br/>
        <w:t>өздері емдейді.</w:t>
        <w:br/>
        <w:t>Бердібек Соҡпақбаев</w:t>
        <w:br/>
        <w:t>шаштары құлақтарын жауып өсіп кеткен балалар өре</w:t>
        <w:br/>
        <w:t>шығып, киіз үйдің сырт босағасына тізіліп, күнге қызды-</w:t>
        <w:br/>
        <w:t>зынып тұрады. Ең үлкені Бәзіл жігіт болып қалған.</w:t>
        <w:br/>
        <w:t>Одан кейін Жүнісбай, Жүнісбайдан кейін Қожақан,</w:t>
        <w:br/>
        <w:t>Қожақаннан кейін Мәсімбай.</w:t>
      </w:r>
    </w:p>
    <w:p>
      <w:r>
        <w:t>Аралары екі-үш жастан ғана. Біреуінен біреуі сүйем-</w:t>
        <w:br/>
        <w:t>дей аласарып, белбеуге арқаларын тіреп, тізіледі де</w:t>
        <w:br/>
        <w:t>тұрады. Әлдекім бойларына карай әдейі тізіп тұрғызған-</w:t>
        <w:br/>
        <w:t>дай. Істеуге іс жоқ. Ішуге тамақ жоқ. Күн нұры мен таза</w:t>
        <w:br/>
        <w:t>ауаны қорек етіп, маужырап тұрғанды біледі. Ара-тұра</w:t>
        <w:br/>
        <w:t>бала мінездері ұстап, бірін-бірі бүйірге түртіп, ойнап та</w:t>
        <w:br/>
        <w:t>қояды.</w:t>
        <w:br/>
        <w:t>Жалба-жұлба киімнің жыртығынан жылтылдап жа-</w:t>
        <w:br/>
        <w:t>лаңаш еттері көрінеді.</w:t>
        <w:br/>
        <w:t>Бір ғажабы осынша ауыр тұрмыста жүрсе де, Көпек-</w:t>
        <w:br/>
        <w:t>бай балалары шетінен пысық. Көздерінде шақпақтың</w:t>
        <w:br/>
        <w:t>отындай жылтылдаған от, жігер бар.</w:t>
        <w:br/>
        <w:t>Көпекбай өзі еңгезердей тіп-тік, шоқша сақалды,</w:t>
        <w:br/>
        <w:t>қара торы жүзі ызбарланып ашумен қарайтын, зор</w:t>
        <w:br/>
        <w:t>дауысты адам. Қараша үйдің көлеңке жақ іргесінде</w:t>
        <w:br/>
        <w:t>сыртта ол қашанда қамшы өріп немесе аяқ киім жамап,</w:t>
        <w:br/>
        <w:t>әйтеуір бір ісмерлік істеп отырады. Басында тер сіңген</w:t>
        <w:br/>
        <w:t>қара тақия, бұтыпда бура сан тері шалбар, аяғында</w:t>
        <w:br/>
        <w:t>қонышы мен жұлығына жамау түскен жеңіл мәсі - етік.</w:t>
        <w:br/>
        <w:t>Жоқшылықтын тепкісін қанша жесе де, Көпекбайдың</w:t>
        <w:br/>
        <w:t>жүні жығылмаған, еңсесі түспеген. Тек болар-болмасқа</w:t>
        <w:br/>
        <w:t>қабаған ит тәрізді арс ете қалатын ашуланшақ.</w:t>
        <w:br/>
        <w:t>Балалары Көпекбайдан керемет қорқатын еді. Оның</w:t>
        <w:br/>
        <w:t>алдында аяқтарының ұшынан жорғалайды. Әкелері</w:t>
        <w:br/>
        <w:t>«Жүнісбай!» немесе «Мәсімбай!» деп дауыстап қалғанда,</w:t>
        <w:br/>
        <w:t>аты аталған бала қандай қызық айынды болса да тастай</w:t>
        <w:br/>
        <w:t>салып жүгіреді. Әкелерін екінші рет дауыстатқызбайды.</w:t>
        <w:br/>
        <w:t>Екінші рет дауыстаса, одан әрі арқаны осып-осып</w:t>
        <w:br/>
        <w:t>түсетін камшы даяр тұратынын олар жақсы біледі.</w:t>
        <w:br/>
        <w:t>Көпекбай өте-мөте әйеліне қатал еді. Тұрмыстың зар-</w:t>
        <w:br/>
        <w:t>пабына деген ашуын содан алмақ болғандай шүйкебас</w:t>
        <w:br/>
        <w:t>момын Әйнекті кейде ол үйден үйге қуалап сабайды.</w:t>
        <w:br/>
        <w:t>Қолына не ілінес, сонымен үрады. Жеткен жерде зілдей</w:t>
        <w:br/>
        <w:t>ауыр аяқтарымен аяусыз жаншып, тепкілеп жатады.</w:t>
        <w:br/>
        <w:t>Бердібек Соқпақбаев</w:t>
        <w:br/>
        <w:t>лып тұрады. Тежелетін бірақ Жүнісбай емес. Ол одан</w:t>
        <w:br/>
        <w:t>бетер шақылдап, өзінен гөрі денелі Жанбосынга тістене</w:t>
        <w:br/>
        <w:t>тақалып:</w:t>
        <w:br/>
        <w:t>- Сен немене, бағынғың келмей ме? Әкем ауылнай</w:t>
        <w:br/>
        <w:t>екен деп дандайсыма! Бағынасың! Сенің мына бүтін</w:t>
        <w:br/>
        <w:t>киімдеріңнің құны меп үшін бір-ақ тиын! - дейді.</w:t>
        <w:br/>
        <w:t>Жанбосынды айбынымен еріксіз еңсеріп алады.</w:t>
        <w:br/>
        <w:t>Жүнісбай өжеттің өжеті еді. Ешкімнен қорықпайтын</w:t>
        <w:br/>
        <w:t>да, қаймықпайтын. Алдына әзірейілі келіп тұрса да, қас-</w:t>
        <w:br/>
        <w:t>қайып, айылын жимай сөйлесетін.</w:t>
        <w:br/>
        <w:t>Сабақтан, мектептен тыс уақытта біз мұғалімді ұмы-</w:t>
        <w:br/>
        <w:t>туға бармыз. Ал Жүнісбайды ұмыта алмаймыз. Қайда</w:t>
        <w:br/>
        <w:t>жүрсек те. Жүнісбай ойымызда жүреді. Оқушыға лайық-</w:t>
        <w:br/>
        <w:t>сыз сәл ғана қылық жасасақ жерден шыққандай болып</w:t>
      </w:r>
    </w:p>
    <w:p>
      <w:r>
        <w:t>Жүнісбай сопаң етіп шыға келеді де, сол арада тұрып,</w:t>
        <w:br/>
        <w:t>жер-жебірімізге жетеді.</w:t>
        <w:br/>
        <w:t>Бүкіл Қостөбеде Жүнісбайдың көрмейтін, білмейтіні</w:t>
        <w:br/>
        <w:t>болмайды.</w:t>
        <w:br/>
        <w:t>Бала біз түгіл, Жүнісбайдан үлкендер қаймығатын</w:t>
        <w:br/>
        <w:t>сді. Біреудің бір арқа шөп әкеле жатқанын көрсе, ол тер-</w:t>
        <w:br/>
        <w:t>гемей жібермейді.</w:t>
        <w:br/>
        <w:t>- Мына шөпті қайдан әкеле жатырсың? Колхоздан</w:t>
        <w:br/>
        <w:t>ұрлап алған жоқсың ба? - дейді.</w:t>
        <w:br/>
        <w:t>Шүбәланея, кеңсеге ертіп келеді. Біреу қой сойса,</w:t>
        <w:br/>
        <w:t>колхоз қойы емес пе? Өз қойы ма? Дереу біліп алады.</w:t>
        <w:br/>
        <w:t>Жүнісбайды анадайдан көрген жұрт:</w:t>
        <w:br/>
        <w:t>- Көпекбайдың осы баласы өскенде не болар екен?</w:t>
        <w:br/>
        <w:t>Қырар біреуді, қырар! - деп, жағаларын ұстайды.</w:t>
        <w:br/>
        <w:t>МАЙРА</w:t>
        <w:br/>
        <w:t>б уыл совет председателі Батырқанда бір ұл, екі</w:t>
        <w:br/>
        <w:t>ші қыз бар. Ұлы Жанбосынды оқушы азды-көпті</w:t>
        <w:br/>
        <w:t>біледі. Тетелес екі қыздын үлкені Майра, кішісі Сайра.</w:t>
        <w:br/>
        <w:t>Қазақ балаларының аттарын ұйқастырып қоюға</w:t>
        <w:br/>
        <w:t>құмар болады.</w:t>
        <w:br/>
        <w:t>Шешелері Айсұлу кербез, келбетті адам. Үй ұстауы.</w:t>
        <w:br/>
        <w:t>бала осіруі керемет. Екі кыз егіз қозы тәрізденіп бірдей</w:t>
        <w:br/>
        <w:t>аз»</w:t>
        <w:br/>
        <w:t>Бердібек Соқпақбаев</w:t>
        <w:br/>
        <w:t>гәгал жерге тігілген кәдімгі киіз үй. Осы киіз үйде біздің</w:t>
        <w:br/>
        <w:t>тұңғыш сабағымыз басталды. Мұғалім әнеугүнгі қасқа</w:t>
        <w:br/>
        <w:t>бас жігіт. Ныспысы Сағатбай Хасенұлы.</w:t>
        <w:br/>
        <w:t>Ол кезде жарымыншы класс дейтін болатын. Біз сол</w:t>
        <w:br/>
        <w:t>жарымыншы класқа жиналған, бұрын мектеп есігін</w:t>
        <w:br/>
        <w:t>көрмегендерміз. Жалпы санымыз отыз шақты. Жарым-</w:t>
        <w:br/>
        <w:t>жартымыз Киікбай, жарым-жартымыз Найза ауылының</w:t>
        <w:br/>
        <w:t>балаларымыз.</w:t>
        <w:br/>
        <w:t>Парта жоқ. Бірімізге-біріміз сығылысып, малдас</w:t>
        <w:br/>
        <w:t>шұрып, жерде отырмыз. Киіміміз былғанады, астымыз-</w:t>
        <w:br/>
        <w:t>дан сыз өтеді деп, қорыншақтайтын біз емеспіз. Күл мен</w:t>
        <w:br/>
        <w:t>топыраққа еркін аунап өскендігімізді көрсетіп, мұғалім</w:t>
        <w:br/>
        <w:t>атырыңдар дегенде шөге-шөге кеткенбіз.</w:t>
        <w:br/>
        <w:t>Сауатымыз бірдей болғанмен, жастарымыз бірдей</w:t>
        <w:br/>
        <w:t>смес, ала-құламыз. Ең кіші дегендер мен шамалас. Ең</w:t>
        <w:br/>
        <w:t>үлкен дегендер он бес, он алтыға келіп қалғандар. Кәдім-</w:t>
        <w:br/>
        <w:t>гідей мүрт шығып, жігіт бола бастаған балалар бар.</w:t>
        <w:br/>
        <w:t>Бәріміз жарымыншы класс.</w:t>
        <w:br/>
        <w:t>Көпекбайдың Жүнісбайы, Батырқанның “Жанбосыны,</w:t>
        <w:br/>
        <w:t>Шықабайдың Тұрсынбайы баяғы заман болса, әйел</w:t>
        <w:br/>
        <w:t>алуға жарап қалған соқтауылдай жігіттер. Олар да жа-</w:t>
      </w:r>
    </w:p>
    <w:p>
      <w:r>
        <w:t>рымыншы класс.</w:t>
        <w:br/>
        <w:t>Мұғалімнін алдында шағын тақтай стол. Жап-жаңа</w:t>
        <w:br/>
        <w:t>қызыл шүберек жабылған. Осы қызыл шүберек бүгін сал-</w:t>
        <w:br/>
        <w:t>ганатты күн екенін аздап та болса білдіріп тұрған секілді.</w:t>
        <w:br/>
        <w:t>Қасқа бас мұғалім сүйкімді жұмсақ адам. Көзқарасы-</w:t>
        <w:br/>
        <w:t>нан жып-жылы нұр себелеп тұрғандай болады. Даусы</w:t>
        <w:br/>
        <w:t>мәнерлі де, құлаққа жағымды.</w:t>
        <w:br/>
        <w:t>Бірінші күнгі сабақты ол түгелдей әңгімемен өткізген</w:t>
        <w:br/>
        <w:t>еді. Өзім өз боп, мен дәл осындай әңгімешіл адамды</w:t>
        <w:br/>
        <w:t>көрген емеспін. Дүниеде білмейтін нәрсесі жоқ: ғылым</w:t>
        <w:br/>
        <w:t>жайлы, қазақ халқының өткені мен болашағы жайлы,</w:t>
        <w:br/>
        <w:t>патшаның құлауы жайлы. Ленин жайлы... көп-көп</w:t>
        <w:br/>
        <w:t>әсерлі әңгімелер айтып берді. Біз аузымызды ашып,</w:t>
        <w:br/>
        <w:t>ұйып тыңдағанды ғана білдік.</w:t>
        <w:br/>
        <w:t>Сағатбайдын әңгімелерінен мен дүниенің төрт бұры-</w:t>
        <w:br/>
        <w:t>шына сапар жасап қайтқандай әсер алдым. Бір ғана</w:t>
        <w:br/>
        <w:t>күннін ішінде білмесімді біліп, ақыл-ойға кемелденіп,</w:t>
        <w:br/>
        <w:t>іштей түлеп шыға келгендей болдым.</w:t>
        <w:br/>
        <w:t>Бердібек Соқтаҡбаев</w:t>
        <w:br/>
        <w:t>зыкант болатын. Домбыраны жас кезінен безілдетіп тар-</w:t>
        <w:br/>
        <w:t>татын. Домбыраны және өзі жасап алатын.</w:t>
        <w:br/>
        <w:t>Музыка аспаптарының қай түрін де Қожақан өздігі-</w:t>
        <w:br/>
        <w:t>нен меңгеріп, төпеп әкететін. Қыз-бозбала кешқұрым</w:t>
        <w:br/>
        <w:t>Қожақанның маңына жиналатын.</w:t>
        <w:br/>
        <w:t>1940 жылы Қожакан Алматы педучилишесіне оқуға</w:t>
        <w:br/>
        <w:t>түседі. Ол сонда оқып жүргенде, Көпекбай бір рет сонау</w:t>
        <w:br/>
        <w:t>үш жүз елу шақырым жердегі Қостөбеден Алматыға ба-</w:t>
        <w:br/>
        <w:t>ласына салт атпен араға пәлен қонып, азық-түлік</w:t>
        <w:br/>
        <w:t>жеткізіп беріп қайтады.</w:t>
        <w:br/>
        <w:t>Соғыс басталғанда, Қожақан өзі тіленіп майданға ат-</w:t>
        <w:br/>
        <w:t>танған еді.</w:t>
        <w:br/>
        <w:t>Осы аталған үш жігіттің үшеуі де сай тасындай ірі,</w:t>
        <w:br/>
        <w:t>аяулы жандар еді. Ашы өмірдің батпағын белшеден</w:t>
        <w:br/>
        <w:t>кешіп жүріп, қайғырып-қапалануды білмейтін.</w:t>
        <w:br/>
        <w:t>Үшеуі де өмірге ғашық жандар, жалын атқан арман</w:t>
        <w:br/>
        <w:t>мелері еді. Алда сәулетті болашақ барына кәміл сенетін.</w:t>
        <w:br/>
        <w:t>Сол үшін жан қиюға дайын тұратын.</w:t>
        <w:br/>
        <w:t>Үшеуі де адал коммунистер еді. Ауылдың көркі еді,</w:t>
        <w:br/>
        <w:t>сәні еді.</w:t>
        <w:br/>
        <w:t>Жұрт балаларына «Көпекбай балаларындай неге</w:t>
        <w:br/>
        <w:t>болмайсың? Солардан неге өнеге алмайсың?» - деп ұрсу-</w:t>
        <w:br/>
        <w:t>шы еді.</w:t>
        <w:br/>
        <w:t>Шіркін, амал нешік, үш әсем қызғалдақтың үшеуін де</w:t>
        <w:br/>
        <w:t>соғыс тажал мезгіл жетпей мерт етті. Үшеуі бірдей май-</w:t>
        <w:br/>
        <w:t>данда қаза тапты.</w:t>
      </w:r>
    </w:p>
    <w:p>
      <w:r>
        <w:t>Бура шал көз жасы алты тарам болып аңырап қалды.</w:t>
        <w:br/>
        <w:t>Кішкентай шүйкебас Әйнек балаларының қайғысы-</w:t>
        <w:br/>
        <w:t>пан одан бетер жаншылып өлермен болды.</w:t>
        <w:br/>
        <w:t>Көпекбай балаларының ең кішісі Мәсімбай қазір бар.</w:t>
        <w:br/>
        <w:t>Іргелі бір совхозда салауатты парторг.</w:t>
        <w:br/>
        <w:t>Әңгіменің бастапқы мерзіміне - 1933 жылдың күзіне -</w:t>
        <w:br/>
        <w:t>қайта оралайық.</w:t>
        <w:br/>
        <w:t>Көпекбай үйі бірінші бригадада, яғни Найза ауылы-</w:t>
        <w:br/>
        <w:t>пың ішінде. Жүнісбай танертең елден бұрын түрады.</w:t>
        <w:br/>
        <w:t>Үй-үйді кезіп, мектепке баратын балаларды оятады.</w:t>
        <w:br/>
        <w:t>Сөйтіп, бізді жинап алып, түгендеп, мектепке бастап</w:t>
        <w:br/>
        <w:t>келеді. Бірде-бір баланы ол себепсіз мектептен қалдыр-</w:t>
        <w:br/>
        <w:t>майды.</w:t>
        <w:br/>
        <w:t>Балалық тааққҡа саяхат</w:t>
        <w:br/>
        <w:t>Жалаңаш тәрізді жырақтағы мектептерге апаратын.</w:t>
        <w:br/>
        <w:t>Оған өзі аш-арық, қолы қысқа халықтың бәрінін бірлер</w:t>
        <w:br/>
        <w:t>шамалары келмейді. Сондықтан да біздің ауылдың оғ</w:t>
        <w:br/>
        <w:t>жасындағы балаларының көпшілігі әлі күнге мекте!</w:t>
        <w:br/>
        <w:t>есігін ашып көрмеген. Оқу оларға созса қол жетпейтін</w:t>
        <w:br/>
        <w:t>алыс армандай көрінетін. Сол арман бір-ақ күнде топ</w:t>
        <w:br/>
        <w:t>етіп алақанға өзі келіп қонғалы отыр.</w:t>
        <w:br/>
        <w:t>Қазақ айналайынды шілдей тоздырып, көгертпей</w:t>
        <w:br/>
        <w:t>келген бір көне дерт бар. Ол аталастық, рушылдық</w:t>
        <w:br/>
        <w:t>алакөздігі. Киікбай мен Найза түбі бір атадан тараса ла.</w:t>
        <w:br/>
        <w:t>екеуі ылғи екі жік. Бір артельге бас қосып отырса да.</w:t>
        <w:br/>
        <w:t>екеуі екі бригада. Іргелері тиіссе, өрт шығатындай екехі</w:t>
        <w:br/>
        <w:t>бөлек қоныстанған. Найза ауылы, Киікбай ауылы дст.</w:t>
        <w:br/>
        <w:t>бөлек-бөлек аталады.</w:t>
        <w:br/>
        <w:t>Мектептің ашылған жері - Киікбай ауылы.</w:t>
        <w:br/>
        <w:t>Таңертеңгі шайымызды ішіп алып, Садық екеуіміз.</w:t>
        <w:br/>
        <w:t>кү&gt;шдегі дағды бойынша, жар жағалап, ойын қуып кетіп</w:t>
        <w:br/>
        <w:t>бара жатыр едік. Кенет қарсы алдымыздан салт атқа</w:t>
        <w:br/>
        <w:t>мініп одыраңдаған бригадир Нұрғазы шыға келді. Бізді</w:t>
        <w:br/>
        <w:t>мал қайырғандай қайырып:</w:t>
        <w:br/>
        <w:t>- Әй, қайтыңдар! Мектепке барасыңдар! Бүгін оқу</w:t>
        <w:br/>
        <w:t>басталатын күн екенін білесіңдер ме?</w:t>
        <w:br/>
        <w:t>- Қайдан білейік”</w:t>
        <w:br/>
        <w:t>- Бүгін сентябрьдің бірі - оқу басталатын күн екен.</w:t>
        <w:br/>
        <w:t>Бүкіл жан-тәнім ойынға бейімделіп келе жатқандықтан</w:t>
        <w:br/>
        <w:t>мен әнеугүні оқимын деп, тізімге құлшынып жазылғаны-</w:t>
        <w:br/>
        <w:t>ма тап осы арада қатты өкіндім. Қазір маған оқудан</w:t>
        <w:br/>
        <w:t>ойын мың есе қымбат еді. Оқудың бүйтіп міңдет болып</w:t>
        <w:br/>
        <w:t>келетінін мен қайдан білейін. Мойынға бұғалық болып</w:t>
        <w:br/>
        <w:t>түсерін қайдан білейін. Нұрғазы еркімізге қоймады, ал-</w:t>
        <w:br/>
        <w:t>дына салып айдап алды. Басымыз ауған жаққа қаңғып</w:t>
        <w:br/>
        <w:t>жөнелетін қайран еркіншілік өмір енді біткен екенсің лс-</w:t>
        <w:br/>
        <w:t>ген қайғылы ойға келдім. Үйден жоспарлап шыққан</w:t>
        <w:br/>
        <w:t>неше алуан қызық ойындардың бәрі қалғалы отыр...</w:t>
      </w:r>
    </w:p>
    <w:p>
      <w:r>
        <w:t>Ана үй, мына үйден жинастырған бала саны көбейе</w:t>
        <w:br/>
        <w:t>берді. Айдаушымыз Нұрғазы. Қойша топырлатып.</w:t>
        <w:br/>
        <w:t>қуалағаннан қуалап, екі шақырым жердегі Киікбай</w:t>
        <w:br/>
        <w:t>ауылына алып келді.</w:t>
        <w:br/>
        <w:t>Мынау, міне мектеп - ауылдан шеткерек шаңы и</w:t>
        <w:br/>
        <w:t>Ү із</w:t>
        <w:br/>
        <w:t>Бердібек Соҡпаҡбаев</w:t>
        <w:br/>
        <w:t>- Қане, өлең айтындар! Мәлік, баста!</w:t>
        <w:br/>
        <w:t>Мәлік ересек қыз. Әрі әнші, әрі биші. Тартынбай бас-</w:t>
        <w:br/>
        <w:t>тай жөнеледі:</w:t>
        <w:br/>
        <w:t>Ленин біздің атамыз,</w:t>
        <w:br/>
        <w:t>Саясына жатамыз.</w:t>
        <w:br/>
        <w:t>Қарсы келген дұшпанды</w:t>
        <w:br/>
        <w:t>Қақ жүректен атамыз!</w:t>
        <w:br/>
        <w:t>- Жамырап кеттіңдер! Жамырамай, жөндеп, айтың-</w:t>
        <w:br/>
        <w:t>дар! - дейді Жүнісбай. Және бір өлең басталады:</w:t>
        <w:br/>
        <w:t>Біз жастар жұрттың таңын атырамыз,</w:t>
        <w:br/>
        <w:t>Дұшпанды су түбіне батырамыз.</w:t>
        <w:br/>
        <w:t>Еңбекші ел қызыл туын тіккен жерге</w:t>
        <w:br/>
        <w:t>Кедейдің бар баласын шақырамыз.</w:t>
        <w:br/>
        <w:t>Қайырмасы:</w:t>
        <w:br/>
        <w:t>Ахау, социализм,</w:t>
        <w:br/>
        <w:t>коммунизм,</w:t>
        <w:br/>
        <w:t>Жасасын жер жүзінде ленинизм!</w:t>
        <w:br/>
        <w:t>Бойым кішкене болғандықтан, менің орным саптың</w:t>
        <w:br/>
        <w:t>арт жағында. Бұған қорланамын. Алға таман тұруды аһ-</w:t>
        <w:br/>
        <w:t>ман етем. Сапқа тұру басталғанда, өкшемді көтеріңкіреп,</w:t>
        <w:br/>
        <w:t>немесе жердің төмпегін пайдаланып қалуға тырысам.</w:t>
        <w:br/>
        <w:t>Әсіресе, қыздардан да кейін тұру намысымды шоқтай</w:t>
        <w:br/>
        <w:t>қаритын седі.</w:t>
        <w:br/>
        <w:t>Майраның бойы менімен шамалас. Сапқа екі-екіден</w:t>
        <w:br/>
        <w:t>тұрғанда ол менімен қатарласып қалады. Бұл кезде ал-</w:t>
        <w:br/>
        <w:t>ғарақ тұруды арман етпеймін. Қолына қолым тиісіп,</w:t>
        <w:br/>
        <w:t>Майрамен қатар жүру - ол мен үшін бақыт.</w:t>
        <w:br/>
        <w:t>Мен ку тілді тықылдаған пысық бала болдым. Сабақ-</w:t>
        <w:br/>
        <w:t>ты тәуір оқимын. Тыз етпе жеңілтек әрі шатақ құмар</w:t>
        <w:br/>
        <w:t>едім. Біреумен дос болуым да, араз болуым да теп-тез.</w:t>
        <w:br/>
        <w:t>Кекшілмін. Біреуден таяқ жесем, ызадан өле жаздай-</w:t>
        <w:br/>
        <w:t>мын. Күндіз-түні өш алудың жолын ойлаймын.</w:t>
        <w:br/>
        <w:t>Дене шынықтыру сабағын өте сүйетін едім. Жүгіру,</w:t>
        <w:br/>
        <w:t>секіру, суға малту секілді өнерден ешкімге есе жібер-</w:t>
        <w:br/>
        <w:t>меймін.</w:t>
        <w:br/>
        <w:t>Сұмдық намысқой едім. Жүрттан кем болуды дүние-</w:t>
      </w:r>
    </w:p>
    <w:p>
      <w:r>
        <w:t>Балалық шаққа саяталн</w:t>
        <w:br/>
        <w:t>ды. Біз сыйлағаннан бұрын қорқып дұр етіп түрегелдік.</w:t>
        <w:br/>
        <w:t>Сармановтынң жақсылық алып келмейтінін білгендейміз.</w:t>
        <w:br/>
        <w:t>Ол Сағатбайға жақындап, бізге бір қырынан тоқтады.</w:t>
        <w:br/>
        <w:t>- Так, сабақ бүгіннен бастап тоқтатылады. Мына</w:t>
        <w:br/>
        <w:t>мырқымбайларды күнде таңертен масаққа алып бара-</w:t>
        <w:br/>
        <w:t>сың. Масақ тереді.</w:t>
        <w:br/>
        <w:t>Қарсылық айтуға Сағатбайда шама жоқ.</w:t>
        <w:br/>
        <w:t>Оку тоқтан, біз масақ теретін болдық.</w:t>
        <w:br/>
        <w:t>Жүнісбай класком Сармановтан бетер шақылдауық.</w:t>
        <w:br/>
        <w:t>Таңертең ең бір тәтті ұйқының құшағында жатқан</w:t>
        <w:br/>
        <w:t>кезде, терезені өрт шыққандай тақ-тақ ұрып оятады.</w:t>
        <w:br/>
        <w:t>Өзінде ұйқы деген жоқ па, білмеймін. Қаңқылдаған дау-</w:t>
        <w:br/>
        <w:t>сы миыңды найзаша тесіп өтеді.</w:t>
        <w:br/>
        <w:t>Тұрмасқа лажың жоқ. Апыл-ғұпыл киініп, болмашы</w:t>
        <w:br/>
        <w:t>бірдеңені қарынға салып алып, ұйқымыз әлі ашылып</w:t>
        <w:br/>
        <w:t>болмаған қабақпен кіржиіп үйден шығамыз. Түскі</w:t>
        <w:br/>
        <w:t>азыққа бір бөтелке арпа көже құйып, құшақтап алғап-</w:t>
        <w:br/>
        <w:t>быз.</w:t>
        <w:br/>
        <w:t>Жүнісбай үй-үйді кезіп, бір бала қоймай жинайды.</w:t>
        <w:br/>
        <w:t>Бойымызға қарай тізіп сапқа тұрғызады. Жұмысқа сап-</w:t>
        <w:br/>
        <w:t>пен алып жүреді. Команда беруші өзі. Еңсемізді түзу</w:t>
        <w:br/>
        <w:t>ұстап, аяғымызды дұрыс алып жүрмесек, пәле қылады.</w:t>
        <w:br/>
        <w:t>- Әріпбай, көтер еңсеңді!</w:t>
        <w:br/>
        <w:t>- Әбек, есінеме!</w:t>
        <w:br/>
        <w:t>- Ұлдақан, қалма!</w:t>
        <w:br/>
        <w:t>Төсектен ұйқы қанбай тұрғандықтан біз оңайлықпен</w:t>
        <w:br/>
        <w:t>серги алмаймыз. Аяғымыз түзелмей, бұзыла береді.</w:t>
        <w:br/>
        <w:t>- Қане, жүгіріндер! - дейді Жүнісбай. Жамыраған</w:t>
        <w:br/>
        <w:t>қозыша дүрлігіп, бірімізден біріміз озып, араласып 16-</w:t>
        <w:br/>
        <w:t>теміз.</w:t>
        <w:br/>
        <w:t>- Тоқтаңдар!</w:t>
        <w:br/>
        <w:t>Тоқтаймыз. Әрқайсымыз өз орнымызды табамыз.</w:t>
        <w:br/>
        <w:t>Қашан аяғымыз түзелгенше, Жүнісбай бір орында</w:t>
        <w:br/>
        <w:t>тұрғызып, жер телкізеді:</w:t>
        <w:br/>
        <w:t>- Бір, екі, сол аяк!</w:t>
        <w:br/>
        <w:t>- Бір, екі, сол аяқ! Күлойхан, сол аяқ қайсы екенін</w:t>
        <w:br/>
        <w:t>білмейсің бе? Түзе аяғынды! Тоқтандар! Қайта бастан:-</w:t>
        <w:br/>
        <w:t>дар! Бір, екі, сол аяк! Сол аяқ! Пірам шагім арш!</w:t>
        <w:br/>
        <w:t>Әлгіден гөрі сергіп қалғандаймыз.</w:t>
        <w:br/>
        <w:t>с 14103</w:t>
      </w:r>
    </w:p>
    <w:p>
      <w:r>
        <w:t>Бердібек Соҡпақбаев</w:t>
        <w:br/>
        <w:t>Сабан төсеніш, сабан жастық, сабан жамылғы. Үңгірдің</w:t>
        <w:br/>
        <w:t>аузын ауа кіретіндей етіп себездеп, бүркемелеп жауып</w:t>
        <w:br/>
        <w:t>қоямыз.</w:t>
        <w:br/>
        <w:t>Таңқасқадан бригадир:</w:t>
        <w:br/>
        <w:t>- Тұр! Тұрыңдар! - деп, сұңқылдай бастағанда,</w:t>
        <w:br/>
        <w:t>оянып кетеміз. Ұйқының ең тәтті кезі. Тұрғымыз</w:t>
        <w:br/>
        <w:t>келмейді. Дүниені өрт басып бара жатса да, жата тұрғы-</w:t>
        <w:br/>
        <w:t>мыз келеді. Алда күні бойы атқа мініп тепеңдеу, жан</w:t>
        <w:br/>
        <w:t>қинау бар екенін ойлағанда, жүректі қайғының уы көміп</w:t>
        <w:br/>
        <w:t>кеткендей болады.</w:t>
        <w:br/>
        <w:t>Бригадирмен қабаттасып, айқайлаған қырманшы Жыл-</w:t>
        <w:br/>
        <w:t>қыбайдың зәрлі даусы естіледі:</w:t>
        <w:br/>
        <w:t>- Әй, жүгірмектер! Тұрасыңдар ма, жоқ па? Әне, ат</w:t>
        <w:br/>
        <w:t>келді! Тұрып, аттарыңды ұстаңдар!</w:t>
        <w:br/>
        <w:t>Жылқыбайдың даусы ұйқыны шайдай ашып жібереді,</w:t>
        <w:br/>
        <w:t>Енді жату қауіп. Ұшып-ұшып тұрмасақ, бураша зіркіл-</w:t>
        <w:br/>
        <w:t>деген Жылқыбай маяның үстіне шығады. Бізді аяғымен</w:t>
        <w:br/>
        <w:t>теуіп жүріп тұрғызады. Қайда тығылғаныңды таппаса,</w:t>
        <w:br/>
        <w:t>сабанға айыр сұққылайды. Айырдың ұшы біреуінің бір</w:t>
        <w:br/>
        <w:t>жеріне кіріп кетер деп, сескенуді білмейді ол.</w:t>
        <w:br/>
        <w:t>Күн сайын осы. Күн сайын ұйқы қанбай мәңгірт боп</w:t>
        <w:br/>
        <w:t>түрегелеміз. Аштық уайым емес, ұйқы уайым. Ұйқысы</w:t>
        <w:br/>
        <w:t>қанып бір ұйықтаған адамда арман бар ма екен дейміз.</w:t>
        <w:br/>
        <w:t>Құдайдан жауын тілейміз. Жауын жауса, жұмыс</w:t>
        <w:br/>
        <w:t>тоқтайды. Демалып жетісіп қаламыз. Қашан жауын ба-</w:t>
        <w:br/>
        <w:t>сылғанша, пырылдап ұйықтағанды білеміз.</w:t>
        <w:br/>
        <w:t>Бірақ жауын оңайлықпен жаумайды. Күн бұлттанып</w:t>
        <w:br/>
        <w:t>келеді де, желдетіп, әлгінде жауар деп үміт еткен</w:t>
        <w:br/>
        <w:t>бұлттың бәрі басқа жаққа ауып кетеді. Сөйтіп, бізді ке-</w:t>
        <w:br/>
        <w:t>леке еткендей болады. Аспанның жарқырап келе жатқа-</w:t>
        <w:br/>
        <w:t>нын көргенде, көңілді тағы да қайғы бұлты басады.</w:t>
        <w:br/>
        <w:t>Жауын бермеген құдайдан мен енді ауру тілейтін</w:t>
        <w:br/>
        <w:t>едім. Шын ауырсам, үйге қайтам. Төсек тартып жатқан-</w:t>
        <w:br/>
        <w:t>ды білем. Ұйқым мейлінше қанған болар еді.</w:t>
        <w:br/>
        <w:t>Ауру бірақ жоламайды.</w:t>
        <w:br/>
        <w:t>Тағы да тепең-тепең аттың үсті. Зырылдауықша шыр</w:t>
        <w:br/>
        <w:t>көбелек айналу...</w:t>
        <w:br/>
        <w:t>Бердібек Соқпақбаев</w:t>
        <w:br/>
        <w:t>пай қалады. Ұрмақ түгіл етінен ет кесіп ал. Өлтір. Екі</w:t>
        <w:br/>
        <w:t>құлағы салбырап, тенселіп кұларман болады.</w:t>
        <w:br/>
        <w:t>Мал ол адам емес, қулық-сұмдықты білмейді.</w:t>
        <w:br/>
        <w:t>Болдырғаны - әл-қуатының біткені.</w:t>
      </w:r>
    </w:p>
    <w:p>
      <w:r>
        <w:t>Жылқыбай безбүйрек қатал адам. Аттың болдырға-</w:t>
        <w:br/>
        <w:t>нымен шаруасы болмайды.</w:t>
        <w:br/>
        <w:t>- Жүргіз! - деп, ақырады.</w:t>
        <w:br/>
        <w:t>Қырманшы жүрмеген атты басқа ұрасың. Басқа</w:t>
        <w:br/>
        <w:t>ұрганнан ат жасқаншақ болады. Кейін жай қамшылан-</w:t>
        <w:br/>
        <w:t>сан да, басын ала қашып тұрады.</w:t>
        <w:br/>
        <w:t>Көзіне қамшы тиіп, соқыр болып қалған аттар бар.</w:t>
        <w:br/>
        <w:t>бол тұлықтастың атына мінген кезімді ойлап отыр-</w:t>
        <w:br/>
        <w:t>сам, қазір де жүрегім солқ ете қалады. Ой, шаршаушы</w:t>
        <w:br/>
        <w:t>едік-ау! Атпен бірге сен де қажып болдырасың. Бел</w:t>
        <w:br/>
        <w:t>омыртқаң сырқырап, аяқ-қолың салдырап, ерде отыра</w:t>
        <w:br/>
        <w:t>алмай кетесің. “Жерге түсіп, бір сағат, жарым сагат бой</w:t>
        <w:br/>
        <w:t>жазып жата кету қол жетпес арманыңа айналады.</w:t>
        <w:br/>
        <w:t>Адам ол мал емес, қулыққа басасың. Ат тізгінін боса-</w:t>
        <w:br/>
        <w:t>тыңқырап жіберем де, екі қолымды ішіме басып, бұра-</w:t>
        <w:br/>
        <w:t>лып, қинала бастаймын. Ортада бау шашып тұрған қара</w:t>
        <w:br/>
        <w:t>сұр сұсты Жылқыбай:</w:t>
        <w:br/>
        <w:t>- Әй, не болды? Жүргіз! Немене, шешең есіңе түсіп</w:t>
        <w:br/>
        <w:t>кетті ме? - дейді.</w:t>
        <w:br/>
        <w:t>- Ішім-ай, ойбай, ішім...</w:t>
        <w:br/>
        <w:t>- Е, ішіңе не болды?</w:t>
        <w:br/>
        <w:t>- Бұрап, ауырып барады.</w:t>
        <w:br/>
        <w:t>Қулық екенін Жылқыбай бірден біледі:</w:t>
        <w:br/>
        <w:t>- Оттамай, жүргіз! - дейді зекіп.</w:t>
        <w:br/>
        <w:t>Жылқыбай шын ауру болсаң да тыңдамайды. “Жеті</w:t>
        <w:br/>
        <w:t>атаңнан тартып боқтап, керек десе, ұрып та жібереді.</w:t>
        <w:br/>
        <w:t>Қаршадай сенде әкесінің құны бардай-ақ қағып қаның-</w:t>
        <w:br/>
        <w:t>ды, соғып сөліңді алады. Мен Жылқыбайды тажалдай</w:t>
        <w:br/>
        <w:t>жек көруші едім.</w:t>
        <w:br/>
        <w:t>Кешке жұмыс соңынан екі аяғымыз талтаңдап жүре</w:t>
        <w:br/>
        <w:t>алмай қаламыз. Көзге ұйқы тығылып отырып кешкі та-</w:t>
        <w:br/>
        <w:t>мақты ішуге шамамыз әрең келеді.</w:t>
        <w:br/>
        <w:t>Тамағымыз - талқан. Кәдімгі қара талқан. Кішкене</w:t>
        <w:br/>
        <w:t>пияламен таңертең бір пияла, түсте бір пияла, кешке бір</w:t>
        <w:br/>
        <w:t>пияла арпаның талқанын береді.</w:t>
        <w:br/>
        <w:t>Сия</w:t>
        <w:br/>
        <w:t>Бердібек Соқпаҡбаев</w:t>
        <w:br/>
        <w:t>Бірақ ертесіне аяғың тәуірленіп қалғанын көріп,</w:t>
        <w:br/>
        <w:t>қуанасын.</w:t>
        <w:br/>
        <w:t>Тәуір аяқпен қатарға тағы да келіп тұрасың. Жү-</w:t>
        <w:br/>
        <w:t>нісбай команда береді.</w:t>
      </w:r>
    </w:p>
    <w:p>
      <w:r>
        <w:t>- Бір, екі, сол аяқ!</w:t>
        <w:br/>
        <w:t>- Бір, екі, сол аяқ!</w:t>
        <w:br/>
        <w:t>Жердің бұрқ-бүрқ еткен шаңын енді жігерлене</w:t>
        <w:br/>
        <w:t>тебесін.</w:t>
        <w:br/>
        <w:t>ӘДЕМІ ӨМІР ТУРАЛЫ АҢЫЗ</w:t>
        <w:br/>
        <w:t>а гін қол орақпен, шалғымен орылады. Бірлі-жа-</w:t>
        <w:br/>
        <w:t>Шы; рым лобогрейка жұмыс істейді. Комбайн жоқ.</w:t>
        <w:br/>
        <w:t>Орылған аңыздан біз масақ тереміз. Әрқайсымыздың</w:t>
        <w:br/>
        <w:t>қолымызда атдорба секілді бір-бір дорба. Сол толған</w:t>
        <w:br/>
        <w:t>кезде қырманға әкеп төгеміз. Қырмандағы астық тұлық-</w:t>
        <w:br/>
        <w:t>пен, аттың тұяғымен басылады. Күрекпен ұшырылып та-</w:t>
        <w:br/>
        <w:t>заланады. Қазіргідей әлеп-жәлеп тұрған механизация</w:t>
        <w:br/>
        <w:t>ол кезде біздің өлкеде дүниеге келмеген.</w:t>
        <w:br/>
        <w:t>Масақ теру - ол азап жұмыс. Белің жазылмайды, бір</w:t>
        <w:br/>
        <w:t>талдап терген масақ өндімейді. Кішкене дорбаның өзі</w:t>
        <w:br/>
        <w:t>оңайлықпен толмайды. Жалқаулана бастасан, Жүнісбай</w:t>
        <w:br/>
        <w:t>өкіреңдейді.</w:t>
        <w:br/>
        <w:t>- Жөндеп тер! - дейді.</w:t>
        <w:br/>
        <w:t>Жүнісбай өзі шаршау білмейді.</w:t>
        <w:br/>
        <w:t>Кей күні масақ теруге Сағатбай да келеді. Ол бірге</w:t>
        <w:br/>
        <w:t>болса, шаршағанымыз білінбейді, уақыт көңілді өтеді.</w:t>
        <w:br/>
        <w:t>Демалып отырған кезде Сағатбай неше алуан қызғылық-</w:t>
        <w:br/>
        <w:t>ты әңгімелер айтып береді.</w:t>
        <w:br/>
        <w:t>Сағатбай көп оқушы еді. Қолынан кітап, қағаз</w:t>
        <w:br/>
        <w:t>түспейді. Сәл ғана демалыс болса, Сағатбайды қоршап</w:t>
        <w:br/>
        <w:t>аламыз. Әңгіме айтып беруін өтінеміз. Текестің суы мен</w:t>
        <w:br/>
        <w:t>тогайынан өзге түк көрмей, ауыл арасының өсек-аяңынан</w:t>
        <w:br/>
        <w:t>басқа түк естімей. көрбала болып өскен біздің кезімізді</w:t>
        <w:br/>
        <w:t>кең дүнпеге тұнғыш ашқан алам осы Сағатбай. Маңайы-</w:t>
        <w:br/>
        <w:t>мызды қоршаған надандықтың қара түнек тұманын Сағат-</w:t>
        <w:br/>
        <w:t>бай әңгімелері дауыл болып ысырып, ар жағынан бізге</w:t>
        <w:br/>
        <w:t>ұшы-қиырсыз кең өмір, жарық сәуле көрсеткендей болады.</w:t>
        <w:br/>
        <w:t>тыу</w:t>
        <w:br/>
        <w:t>Балалыҡ шақҡа саяхат</w:t>
        <w:br/>
        <w:t>киінеді, аршыған жауқазындай тап-таза болып жүрелі</w:t>
        <w:br/>
        <w:t>Қазіргідей жоқшылық қиын кездің өзінде Айсұлу бала-</w:t>
        <w:br/>
        <w:t>ларын елден ерек жұтындырып кояды.</w:t>
        <w:br/>
        <w:t>Батырқан шалағат болғанымен өмір сүруге өте бейім</w:t>
        <w:br/>
        <w:t>адам. Орысша біледі, шекарашылармен байланыс күшті</w:t>
        <w:br/>
        <w:t>Қол астына екі колхоз қарайды. Сырттан келген дәре-</w:t>
        <w:br/>
        <w:t>желі қонақтар, өкілдер Батырқанның үйіне түседі.</w:t>
        <w:br/>
        <w:t>Қостөбедегі бір-екі күйлі тұратын семьяның бірехі</w:t>
        <w:br/>
        <w:t>осы Батырқандікі.</w:t>
        <w:br/>
        <w:t>Кластағы ең таза оқушы Майра болғандықтан, біз</w:t>
      </w:r>
    </w:p>
    <w:p>
      <w:r>
        <w:t>оны тазалықшы етіп сайлағанбыз.</w:t>
        <w:br/>
        <w:t>Майра шешесі Айсұлуға тартқан пысық та сүйкімді</w:t>
        <w:br/>
        <w:t>қыз. Ойын десе құйынша үйіріліп, жанып кетеді.</w:t>
        <w:br/>
        <w:t>Көбінесе, ер балалармен достасып ойнайды.</w:t>
        <w:br/>
        <w:t>Күнде таңертен оқу басталардың алдында Майра</w:t>
        <w:br/>
        <w:t>бізлі есіктен бір-бірлеп тексеріп кіргізеді. Қолымыздын,</w:t>
        <w:br/>
        <w:t>құлақ, мойнымыздың тазалығын қарайды. Мін тапса,</w:t>
        <w:br/>
        <w:t>кіргізбейді. Бар, жуынып, таза бол кел. Тырнағынды со-</w:t>
        <w:br/>
        <w:t>яудай етпей, алып кел дейді.</w:t>
        <w:br/>
        <w:t>Майра өз қызметіне адал, қатал тазалықшы. Солкыл-</w:t>
        <w:br/>
        <w:t>дағанды білмейді, кімге де болса айтқанын істетеді.</w:t>
        <w:br/>
        <w:t>Ауыл балаларының қай-қайсысы да үсті-бастарын</w:t>
        <w:br/>
        <w:t>күтуге ұқыпты емес. Қысы-жазы монша дегенді білмесе,</w:t>
        <w:br/>
        <w:t>ауыстырып отыратын таза іш киімдері болмаса, үйде 11</w:t>
        <w:br/>
        <w:t>төсекте, салаба жыртық көрпенің астында ұйықтайтын</w:t>
        <w:br/>
        <w:t>болса, қалай ұқыпты болады?</w:t>
        <w:br/>
        <w:t>Үсті-басын күтуге ұқыпсыз баланың біреуі - алды-</w:t>
        <w:br/>
        <w:t>ңызда отырған әңгімешінңіз.</w:t>
        <w:br/>
        <w:t>Жас кезден тазалық сақтап дағдыланбағандықтан,</w:t>
        <w:br/>
        <w:t>әрі ол үшін қолайлы жағдай болмағандықтан танертенгі</w:t>
        <w:br/>
        <w:t>жуыну маған бүтін бір азап болып көрінетін. Суық сумен</w:t>
        <w:br/>
        <w:t>жуынып жатқым келмейді-ақ. Ат үсті жуынуға ж</w:t>
        <w:br/>
        <w:t>болмайды, тексеретін Майра бар. Қолдың күсін, құлан</w:t>
        <w:br/>
        <w:t>тың ішіне қақ болып тұрып қалатын кірлерді қалай;</w:t>
        <w:br/>
        <w:t>кетіріп жуынуын керек. Азалтың азабы емей немене?</w:t>
        <w:br/>
        <w:t>Тырнағы құрғыр да өскіш-ақ. Ызаланып отырмын</w:t>
        <w:br/>
        <w:t>бүгін алып тастасаң, ертең көстиіп шыға келеді. Тырнағ</w:t>
        <w:br/>
        <w:t>тың қаншалық өскені астындағы кірден білініп тұрады</w:t>
        <w:br/>
        <w:t>Ал шаш алдыру шо? Мон үшін бүл азап қана 021“</w:t>
        <w:br/>
        <w:t>Балалық шаққа саяхат</w:t>
        <w:br/>
        <w:t>- Ана ат кімдікі?</w:t>
        <w:br/>
        <w:t>- Ол ат емес, бие. Асау бие...</w:t>
        <w:br/>
        <w:t>- Кімдікі? Иесі кім?</w:t>
        <w:br/>
        <w:t>- Йесі мен, - деді Жылқыбай.</w:t>
        <w:br/>
        <w:t>- Мініліп жүрген бис гой?</w:t>
        <w:br/>
        <w:t>- Мінілгенмен мінезі жаман. Өзім әрең деп мініп</w:t>
        <w:br/>
        <w:t>жүрмін.</w:t>
        <w:br/>
        <w:t>Сарманов бұйыра сөйледі:</w:t>
        <w:br/>
        <w:t>- Болдырған аттын орнына соны жегініз! Тұлықты</w:t>
        <w:br/>
        <w:t>бір минут та тоқтатуға болмайды! Мініліп жүрген Өие</w:t>
        <w:br/>
        <w:t>ғой, ештеңе етпейді, көндігіп кетеді.</w:t>
        <w:br/>
        <w:t>Жылқыбай одан бетер безілдеп:</w:t>
      </w:r>
    </w:p>
    <w:p>
      <w:r>
        <w:t>- Ойбай-ау, қамыт салынып көрмеген асау бис.</w:t>
        <w:br/>
        <w:t>Тұлыққа жүруші ме еді? Әуелі жеккізбейді де, - деді.</w:t>
        <w:br/>
        <w:t>Сарманов қазір осы елдің қүдайы. Айттым болды,</w:t>
        <w:br/>
        <w:t>кестім үзілді дейді. Аудан оны өкіл етіп жібергенде, бар</w:t>
        <w:br/>
        <w:t>билікті қолына ұстатып жіберген.</w:t>
        <w:br/>
        <w:t>Ол саудаласып жатпайды. Бұйырады:</w:t>
        <w:br/>
        <w:t>- Ничего! Ничего! Осы аттың қай-қайсысы да асау-</w:t>
        <w:br/>
        <w:t>дан үйретілген. Жегіңіз, көрейік. Бір тұлықты тоқта:</w:t>
        <w:br/>
        <w:t>қоюға болмайды ғой.</w:t>
        <w:br/>
        <w:t>Жылқыбай тұйыққа мықтап тірелді. Қара қоңыр скү</w:t>
        <w:br/>
        <w:t>одан бетер қарайып, түтігіп кетті. Сармановты тында-</w:t>
        <w:br/>
        <w:t>масқа лажы жоқ. Бермеймін деп көрсін, күшпен алады.</w:t>
        <w:br/>
        <w:t>Колхозға кер биені басы бүтін алам десе, алады. Табады</w:t>
        <w:br/>
        <w:t>жолын, Жылқыбай бұның бәрін жақсы біледі.</w:t>
        <w:br/>
        <w:t>Кер биені қырманға жетелеп келе жатып, Жылқыбай</w:t>
        <w:br/>
        <w:t>бырқылдап сөйлеп келеді:</w:t>
        <w:br/>
        <w:t>- Мейлі, мен айтарымды айттым. Бие асау, мінезі</w:t>
        <w:br/>
        <w:t>жаман десем тыңдамайсыңдар. Не үстіндегі баланы, по</w:t>
        <w:br/>
        <w:t>басқа біреуді жазым отсе, мен жауапты емеспін.</w:t>
        <w:br/>
        <w:t>Сарманов пен Жылқыбайдың арасында нендей әнгіме</w:t>
        <w:br/>
        <w:t>болғанын, қырманға пе үшін жетелеп келе жатқанын кер</w:t>
        <w:br/>
        <w:t>бие, әрине, білмейді. Көздері жалт-жалт етіп, әлемі</w:t>
        <w:br/>
        <w:t>жұмыр тұяқтарымен тақыр кырманды тық-тық басқанға</w:t>
        <w:br/>
        <w:t>үріккендей боп, пысқырынып қояды.</w:t>
        <w:br/>
        <w:t>Кер биенің тізгінін маған ұстатып қойды да, Жылғы</w:t>
        <w:br/>
        <w:t>бай ерттей бастады. Енді мойнына қамыт кигізгелі</w:t>
        <w:br/>
        <w:t>тыр. Бү несі, мыналардың не ойлағаны бар дегендей кет</w:t>
        <w:br/>
        <w:t>ІП</w:t>
        <w:br/>
        <w:t>Балалық шаққа саяхат</w:t>
        <w:br/>
        <w:t>дай бір сиқыр қүш мені Майрадан алысқа жібермеді.</w:t>
        <w:br/>
        <w:t>Арқандаған атша Майраның төңірегінде ұстайды.</w:t>
        <w:br/>
        <w:t>Майра күн болса, мен күнбағыспын, онсыз тұра ал-</w:t>
        <w:br/>
        <w:t>маймын. Майра гүл болса, мен көбелекпін, айналсоқтап</w:t>
        <w:br/>
        <w:t>шықпаймын.</w:t>
        <w:br/>
        <w:t>Мектептен қайтып келе жатқанда бойымда табигат</w:t>
        <w:br/>
        <w:t>сыйға тартқан қандай өнерім болса, Майраның алдында</w:t>
        <w:br/>
        <w:t>соны түгел көрсетуге тырысамын. Құс болып құбылақы-</w:t>
        <w:br/>
        <w:t>тып ысқырамын. Арық-ордың қайдағы жалпақ жерін</w:t>
        <w:br/>
        <w:t>тандап секірем. Жаяу жарыста қалайда озбақ болып.</w:t>
        <w:br/>
        <w:t>жанымды салып жүгірем. Соның бәрінде де көз қиығым</w:t>
        <w:br/>
        <w:t>Майрала болады.</w:t>
        <w:br/>
        <w:t>Майраның жүзінен құптағандай белгі көрсем немесе</w:t>
        <w:br/>
        <w:t>оның аузынан бір тамшы мақтау сөз естісем, онда дүнис-</w:t>
        <w:br/>
        <w:t>де менен бақытты адам жоқ.</w:t>
      </w:r>
    </w:p>
    <w:p>
      <w:r>
        <w:t>Жуынып, тазалануды қанша азап санасам да, мен</w:t>
        <w:br/>
        <w:t>мектепке, мүмкін болғанынша, таза келуге тырысатын</w:t>
        <w:br/>
        <w:t>едім. Қолдың күсін тырналап күшпен кетірем. Зорлық-</w:t>
        <w:br/>
        <w:t>пен тазарған терінің түсі түте-түте болыл қалады.</w:t>
        <w:br/>
        <w:t>Мейлі. Алақанымды төмен қаратып, алдына жайып</w:t>
        <w:br/>
        <w:t>ұстай қалғанда, бұл бәтшағар қолдарды менің қаншама</w:t>
        <w:br/>
        <w:t>азаптанып тазартқанымды Майра білсін қайта. Бағалпа-</w:t>
        <w:br/>
        <w:t>сын. Өйткені осының бәрі Майра үшін ғой. Майрадан сс-</w:t>
        <w:br/>
        <w:t>керту алып, қызармас үшін. Майраға ұқыпты, таза бо-</w:t>
        <w:br/>
        <w:t>лып көріну үшін!</w:t>
        <w:br/>
        <w:t>БІР, ЕКІ, СОЛ АЯҚ!</w:t>
        <w:br/>
        <w:t>үз - колхоз жұмысының аса әбігер, қарбалас</w:t>
        <w:br/>
        <w:t>кезі. Бір жағынан шөп орылып бітпей, екінші</w:t>
        <w:br/>
        <w:t>жақтан ал, мені ора баста деп, қабаттасып астық піседі.</w:t>
        <w:br/>
        <w:t>Орылған астықты басу, тазалау, он бес шақырым</w:t>
        <w:br/>
        <w:t>жердегі зағотзерноға арбамен, көлікпен тасу.</w:t>
        <w:br/>
        <w:t>Зябь жырту. Қолдағы азын-аулақ малды қыста</w:t>
        <w:br/>
        <w:t>қырып алмас үшін жылы қоралар салу.</w:t>
        <w:br/>
        <w:t>Жұмыс көп, адам аз. Бір жұмысқа бір жұмыс қаби1-</w:t>
        <w:br/>
        <w:t>тасып, нашар елдің есіп шығарады.</w:t>
        <w:br/>
        <w:t>Трактор, комбайн секілді қуатты машиналар ол кезде</w:t>
        <w:br/>
        <w:t>Бердібек Соқпақбаев</w:t>
        <w:br/>
        <w:t>ліспен тыңдаймыз. Ертегілерде неше алуан жауыздық</w:t>
        <w:br/>
        <w:t>істеп жүретін мыстан кемпірлер болады ғой. Каплан</w:t>
        <w:br/>
        <w:t>біздің көзімізге сол мыстан кемпірдің нақ өзі боп</w:t>
        <w:br/>
        <w:t>елестейді.</w:t>
        <w:br/>
        <w:t>- Сосын, ұстап алғаннан кейін, Капланды не істеді?</w:t>
        <w:br/>
        <w:t>Атты ма?</w:t>
        <w:br/>
        <w:t>Капланды атпағанын, тек айдауға жібергенін айтады</w:t>
        <w:br/>
        <w:t>Сағатбай.</w:t>
        <w:br/>
        <w:t>Жоқ, біз бұған риза емеспіз. Ату керек еді Каплан-</w:t>
        <w:br/>
        <w:t>ды! Ату аз. Басын төмен қаратып, азаптап іліп қою ке-</w:t>
        <w:br/>
        <w:t>рек еді! Кескілеп, қинап өлтірсе, сол лайық болар еді.</w:t>
        <w:br/>
        <w:t>Мен қиялыммен мыстан кемпір - Каплан жасап</w:t>
        <w:br/>
        <w:t>алам. Шашы жалбыраған албастының нақ өзі. Ленинді</w:t>
        <w:br/>
        <w:t>атқан сенсің ғой? Олай болса, тарт жазаңды!</w:t>
        <w:br/>
        <w:t>Қиялымдағы Капланға менің көрсетпеген азабым</w:t>
        <w:br/>
        <w:t>қалмайды. Ұрамын, атамын, асамын, отқа салам...</w:t>
        <w:br/>
        <w:t>- Енді аз жылда социализм орнайды, - дейді Сағат-</w:t>
        <w:br/>
        <w:t>бай. - Колхозда жақсы-жақсы үйлер салынады, киім, та-</w:t>
        <w:br/>
        <w:t>мақ көп болады. Социализмнен кейін коммунизм орнай-</w:t>
        <w:br/>
        <w:t>ды. Нағыз рақат өмір, міне, сол. Тамақ та, киім де,</w:t>
        <w:br/>
        <w:t>дүние-мүліктің бәрі де тегін болады.</w:t>
        <w:br/>
        <w:t>- Дүкенде сатушы болмай ма?</w:t>
        <w:br/>
        <w:t>- Болмайды.</w:t>
        <w:br/>
        <w:t>Менің көзіме есігі айқара ашық тұрған, сатушы жоқ</w:t>
        <w:br/>
        <w:t>дүкен елестейді. Жұрт шұбап кіріп жатыр, керек деген</w:t>
      </w:r>
    </w:p>
    <w:p>
      <w:r>
        <w:t>нәрселерін құшақ-құшақ алып жатыр. Жоқшылықтан көз</w:t>
        <w:br/>
        <w:t>ашпай келе жатқан мен байғұсқа коммунизм өте-мөте</w:t>
        <w:br/>
        <w:t>үнайды. Орнаса, тезірек орнаса екен деп арман етем. Ком-</w:t>
        <w:br/>
        <w:t>мунизм орнаған күні дүкенге бірінші боп барар едім. Бас-</w:t>
        <w:br/>
        <w:t>тан-аяқ түгел жаңа киімдер алмақшымын. Қалта-қалтамды</w:t>
        <w:br/>
        <w:t>толтыра көмпит салып алам. Еркімше тойып жеймін.</w:t>
        <w:br/>
        <w:t>Ешкім алма, жеме деп айтпайды. Өйткені коммунизм.</w:t>
        <w:br/>
        <w:t>Өзім қатты қызығатын Жанбосынның аяғындағы</w:t>
        <w:br/>
        <w:t>бұжыр табан қара бәтіңке бар емес пе? Бәлем, түстің бе</w:t>
        <w:br/>
        <w:t>қолға деймін де, біреуін таңдап киіп алам. Және</w:t>
        <w:br/>
        <w:t>бірнеше парын үйге әкеп, әбдіреге салып қоямын. Бұрын</w:t>
        <w:br/>
        <w:t>қолыма түспей, ыза қылғаны үшін енді күн сайын жаңа-</w:t>
        <w:br/>
        <w:t>сын киіп шығатын болам.</w:t>
        <w:br/>
        <w:t>Коммунизмнің рақатын осылай көрмекшімін.</w:t>
        <w:br/>
        <w:t>146</w:t>
        <w:br/>
        <w:t>Бердібек Соқҡлаҡбаев</w:t>
        <w:br/>
        <w:t>жаңа пайда бола бастаған. Жұмыс түгел дерлік қол</w:t>
        <w:br/>
        <w:t>күшімен істеледі. Күш көлігі және жеткіліксіз. Қолда</w:t>
        <w:br/>
        <w:t>бар ат, өгіздің мойнынан қысы-жазы қамыт түспейді, ар-</w:t>
        <w:br/>
        <w:t>қасынан ер түспейді. Шетінен арық, шетінен көтерем.</w:t>
        <w:br/>
        <w:t>Салақтатып сумка асынған өкілдер келеді. Екпіп-</w:t>
        <w:br/>
        <w:t>дерімен өрт өшіргендей. Пәлен жұмыс неге бітпей жа-</w:t>
        <w:br/>
        <w:t>тыр? Түген жұмыс неге бітпей жатыр! Пәлен күнде</w:t>
        <w:br/>
        <w:t>бітірмесен, қырам, жоям деп келеді. Жұрт жұмысқа таң-</w:t>
        <w:br/>
        <w:t>қасқадан шығады, түнде бір-ақ қайтады. Ай жарықта</w:t>
        <w:br/>
        <w:t>жұмыс түнімен тоқтамайды.</w:t>
        <w:br/>
        <w:t>Жеке меншіктің ат, өгіздері колхоз жұмысына түгел</w:t>
        <w:br/>
        <w:t>алынады. Соқаға құлынды бие, бұзаулы сиыр жеккен</w:t>
        <w:br/>
        <w:t>күндер болған... Буаз биелердің зорыққаннан адамша</w:t>
        <w:br/>
        <w:t>шыңғырып, тікесінен тік тұрып құлын тастағанын өз</w:t>
        <w:br/>
        <w:t>көзіммен көрдім...</w:t>
        <w:br/>
        <w:t>Ауыл үстінен ат мінген жолаушы өтіп бара жатса,</w:t>
        <w:br/>
        <w:t>атын аударып алатын күндер болған.</w:t>
        <w:br/>
        <w:t>Көлік жағы әлгіндей болғанда, соқа-сайман жағы</w:t>
        <w:br/>
        <w:t>тіптен сорақы. Қамыт, доға, ершіл, постремка, дағар се-</w:t>
        <w:br/>
        <w:t>кілді нәрселер мүлдем жетіспейді. Колхоз председателі,</w:t>
        <w:br/>
        <w:t>бригадирлер, ауыл совет қызметкерлері үйден үйге</w:t>
        <w:br/>
        <w:t>қыдырып, жіп-шу, киіз, тулақ, ноқта-жүген, дағар жи-</w:t>
        <w:br/>
        <w:t>найды. Оған да болмаса, сен ананы тауып бересің, сен</w:t>
        <w:br/>
        <w:t>мынаны тауып бересің деп, түтін басына салық етіп са-</w:t>
        <w:br/>
        <w:t>дады.</w:t>
        <w:br/>
        <w:t>Сумка асынғап шадыр көз Сарманов өкіл менің көз</w:t>
        <w:br/>
        <w:t>алдымнан кетпейді. Үлкен түгіл одан бала-шаға да қор-</w:t>
        <w:br/>
        <w:t>қып, қалтырап тұратын. Маңайындағы елді Сарманов</w:t>
        <w:br/>
        <w:t>қырып кете жаздап жүреді. Екі сөзінің бірі жаусың! Кол-</w:t>
        <w:br/>
        <w:t>хоз жұмысына зиянкессің! Атам, шабам! Айдатам! Шаш</w:t>
        <w:br/>
        <w:t>ал десе, бас алатын әлгідей әпербакан өкілдерге «әй, ба-</w:t>
        <w:br/>
        <w:t>тыр, бүның қалай» деп, бетіне тура қарайтын адам ол</w:t>
        <w:br/>
        <w:t>кезде санасы жаңа оянып келе жатқан ауылда сирек еді.</w:t>
        <w:br/>
        <w:t>Суырдың айғырындай шақ-шақ еткен Сарманов бір</w:t>
      </w:r>
    </w:p>
    <w:p>
      <w:r>
        <w:t>күні сабақ уақтысында қамшысын бүктеп ұстап, класқа</w:t>
        <w:br/>
        <w:t>кіріп келді. Тері тужурка, тері келка киген. Галифе шал-</w:t>
        <w:br/>
        <w:t>бардын құйрығына ер қажап тозбас үшін тері қаптатып</w:t>
        <w:br/>
        <w:t>алған. Бойы шағын, жуантық, бұлтиған қозы қарны бар</w:t>
        <w:br/>
        <w:t>шәнтік адам. Қара сүр өңінің қабағын үнемі түйіп ала-</w:t>
        <w:br/>
        <w:t>КӨГІ</w:t>
        <w:br/>
        <w:t>Балалық шаққа саятат</w:t>
        <w:br/>
        <w:t>ТЕПЕҢ-ТЕПЕҢ</w:t>
        <w:br/>
        <w:t>енің масақшылық мамандығым тамамдалды.</w:t>
        <w:br/>
        <w:t>г Кішкентайсың, көлікке салмақ аз түседі доп.</w:t>
        <w:br/>
        <w:t>тұлықтастың атына мінгізіп қойды.</w:t>
        <w:br/>
        <w:t>Қазіргі балалар тұлықтасты біле қоймайды. Бүл</w:t>
        <w:br/>
        <w:t>ұзындығы бір метрдей жұмыр сүйретпе тас. Постремка</w:t>
        <w:br/>
        <w:t>арқылы аттың артына жегіледі де, астық сонымен басты-</w:t>
        <w:br/>
        <w:t>рылады. Қырманда үш тұлық жұмыс істейді. Әр тұлық-</w:t>
        <w:br/>
        <w:t>тың атының үстінде тепеңдеген бір-бір бала.</w:t>
        <w:br/>
        <w:t>Қырманның қақ ортасына мая сетіп, шоқитып үйген</w:t>
        <w:br/>
        <w:t>бау. Тұлықтас жегілген аттар сол маяны айналып,</w:t>
        <w:br/>
        <w:t>желеді де отырады. Ересек бір адам баудан тұлық жолы-</w:t>
        <w:br/>
        <w:t>на оқтын-оқтын лақтырып, шашып тұрады.</w:t>
        <w:br/>
        <w:t>Дүниеде қарғыс атқан екі жұмыс болса, оның бірі</w:t>
        <w:br/>
        <w:t>тұлықтастың атына міну.</w:t>
        <w:br/>
        <w:t>Жұмыс таңқасқадан басталады. Тәтті ұйқыдан түр,</w:t>
        <w:br/>
        <w:t>тұр деп, зорлықпен тұрғызып алады. Шала ұйқы боп атк:</w:t>
        <w:br/>
        <w:t>қонғаннан түнге дейін тыным таппайсың. Бір басқан ізіне</w:t>
        <w:br/>
        <w:t>қайта айналып келіп, жортақтайсың да отырасың. Бейне</w:t>
        <w:br/>
        <w:t>бір құдай қарғап, мәңгіртіп, тоқтаусыз зырылдатып қойғ-</w:t>
        <w:br/>
        <w:t>ан нәрсе тәріздісің. Біріңнің соңыңнан бірің, тынымсыз</w:t>
        <w:br/>
        <w:t>айнала бересің, айнала бересің. Әр-беріден соң қажып,</w:t>
        <w:br/>
        <w:t>мезі боласың. Басың айналып, көзің бұлдырап, төңірек</w:t>
        <w:br/>
        <w:t>бірге көшіп айнала бастайды. Сонда да тоқтамайсың.</w:t>
        <w:br/>
        <w:t>Астыңдағы атың жарау, жүрдек ат болса ғанибет</w:t>
        <w:br/>
        <w:t>қой. Арық жауыр ат. Тепең-тепең тебінудің күшімен</w:t>
        <w:br/>
        <w:t>әрең жүреді. Екі саның салдырап талып кетеді. Мінгенін</w:t>
        <w:br/>
        <w:t>қиқы-шиқы жаман ер. Тартпа, үзеңгі бауын үзік-үзі:</w:t>
        <w:br/>
        <w:t>жіп-шу бірдеңе. Отыруға жайлы емес. Тақымға батып,</w:t>
        <w:br/>
        <w:t>қажап, иттей қылады. Соның біріне де қарауға шаман</w:t>
        <w:br/>
        <w:t>болмайды.</w:t>
        <w:br/>
        <w:t>Арық кежір аттын тоңқ-тоңқ еткен желісі келі</w:t>
        <w:br/>
        <w:t>түйгенмен бірдей, шек-қарныңды үзіп жібере жаздайды.</w:t>
        <w:br/>
        <w:t>Қатқыл ердің үстінде отыра беруге қүйрық шыдамай</w:t>
        <w:br/>
        <w:t>кетеді. Жамбастап отырасын. Бір жамбасың талғанда.</w:t>
        <w:br/>
        <w:t>екінші жамбасқа аунап, күйзеліп бітесің.</w:t>
        <w:br/>
        <w:t>Тепең-тепең тебіну, қамшылану - арық ат осынын</w:t>
        <w:br/>
        <w:t>күшімен ғана жүреді. Титықтап әбден болдырғанда Час-</w:t>
      </w:r>
    </w:p>
    <w:p>
      <w:r>
        <w:t>Балалық шаҡка салтат</w:t>
        <w:br/>
        <w:t>Менің Ыдырыс әкемнің де дүние турасында өз үғым</w:t>
        <w:br/>
        <w:t>білімі бар. Ол маған кейде кешкі астын соңынан</w:t>
        <w:br/>
        <w:t>көңілденіп, ерігіп отырып, әңгіме айтып беретін. Жер</w:t>
        <w:br/>
        <w:t>стол беті тәрізді торт бұрышты жалпақ нәрсе. оғы</w:t>
        <w:br/>
        <w:t>мүйізімен көк өгіз көтеріп тұрады. Бір мүйізі талыс</w:t>
        <w:br/>
        <w:t>екінші мүйізіне ауыстырғанда жер сілкінеді. Аспан - кок.</w:t>
        <w:br/>
        <w:t>жұлдыз, ай, күн бәрі қүдайдың жаратқаны. Өлген адам в</w:t>
        <w:br/>
        <w:t>дүниеге барады. Тозақ, бейіш дейтіндер болады т.т...</w:t>
        <w:br/>
        <w:t>Сағатбай бүның бәрін басқаша айтады. Жер шар</w:t>
        <w:br/>
        <w:t>секілді домалақ... Құдай жоқ, қаранғы адамдар құдайды</w:t>
        <w:br/>
        <w:t>қолдан жасап алған дейді. Әкемнін айтқандары мен Сз</w:t>
        <w:br/>
        <w:t>ғатбайдың айтқандары менің басымнын ішінде талдека</w:t>
        <w:br/>
        <w:t>түседі. Жер домалақ деген сөз ақылыма сыймайды. Жор</w:t>
        <w:br/>
        <w:t>домалақ болса, біз құлап кетпей, қалай жүреміз? Өзен-</w:t>
        <w:br/>
        <w:t>көлдер қалайша төгіліп кетпейді? Жер айналса, анах</w:t>
        <w:br/>
        <w:t>тау айналып, неге ана жаққа келмейді? Біздің басымыз</w:t>
        <w:br/>
        <w:t>неге айналмайды?</w:t>
        <w:br/>
        <w:t>Қандай қиын мәселе болса да Сағатбай бісдіп</w:t>
        <w:br/>
        <w:t>ұғымымызға лайықтап түсіндіре біледі. Шұбаланхға</w:t>
        <w:br/>
        <w:t>жол қалдырмайды. Сайып келгенде, әкемнің айтқанда-</w:t>
        <w:br/>
        <w:t>рынан Сағатбайдың айтқандары беделді болып шығады</w:t>
        <w:br/>
        <w:t>Саясат мәселесін де Сағатбай әдемі ертегідей стіп</w:t>
        <w:br/>
        <w:t>айтушы еді. Он жетінші жылғы революция, патшанын</w:t>
        <w:br/>
        <w:t>тақтан құлауы, болашақ коммунизм заманы туралы Са-</w:t>
        <w:br/>
        <w:t>ғатбай майын тамызып айтады.</w:t>
        <w:br/>
        <w:t>- Ленин кім, қазақ па?- дейміз. Соншама жақын бо-</w:t>
        <w:br/>
        <w:t>лып, жүрегіміздің түбіне орнап алған адамды қанлас,</w:t>
        <w:br/>
        <w:t>бауырлас етіп, біржола өзімізге қосып алмақшымыз.</w:t>
        <w:br/>
        <w:t>Біздің аңқау сұрағымызға Сағатбай мырс етіп күледі</w:t>
        <w:br/>
        <w:t>Күлген кезде мейірбан көкшіл көздері одан бетер жалы-</w:t>
        <w:br/>
        <w:t>рап, жып-жылы болып кетеді.</w:t>
        <w:br/>
        <w:t>- Лениннің ұлты орыс, - дейді Сағатбай, - бірақ ол</w:t>
        <w:br/>
        <w:t>барлық ұлтты бірдей көрген. Орыс, қазақ деп бөлмеген</w:t>
        <w:br/>
        <w:t>Ұлттардын татулығы, теңдігі үшін күрескен.</w:t>
        <w:br/>
        <w:t>- Қазақтарды Ленин білген бе?</w:t>
        <w:br/>
        <w:t>- Білген, - дейді Сағатбай. - Қазақтың отырыкігіы</w:t>
        <w:br/>
        <w:t>лануы, ауылда мектептер ашылуы - осының бәр-бәрі ле</w:t>
        <w:br/>
        <w:t>Ленин бастап кеткен іс екенін айтады.</w:t>
        <w:br/>
        <w:t>Ленинді Капланның қалай атқанын біз аса күй</w:t>
        <w:br/>
        <w:t>11452</w:t>
        <w:br/>
        <w:t>Бердібек Соқпақбаев</w:t>
        <w:br/>
        <w:t>ғады» деп, түпіліп, манындағы жұртты да түңілдіріп,</w:t>
        <w:br/>
        <w:t>шошытып отырғаны.</w:t>
        <w:br/>
        <w:t>Жылқыбай осы кезде де көп жұрттан ауқатты. Жеке</w:t>
        <w:br/>
        <w:t>меншігінде екі жылқы, екі сиыр, бірғауым кой-ешкісі бар.</w:t>
        <w:br/>
        <w:t>Жүрт оның әр-әр жерде тамыр-таныстарына тығып</w:t>
      </w:r>
    </w:p>
    <w:p>
      <w:r>
        <w:t>үстайтын малдары және жөқ емес деген әңгіме айтады.</w:t>
        <w:br/>
        <w:t>Жылқыбайдың асаудан жана үйретілген әдемі кер</w:t>
        <w:br/>
        <w:t>аиесі бар-ды. Өзі ғана мініп, қырманның маңайында ар-</w:t>
        <w:br/>
        <w:t>қандап ұстайды. Үш уақ қырманнан жем береді.</w:t>
        <w:br/>
        <w:t>Мезгілімен суарып, үстін тарап, балаша күтіп мәпелейді.</w:t>
        <w:br/>
        <w:t>Кер биенің үстіне өзінен бчсқа адам мінгізбек түгіл, шы-</w:t>
        <w:br/>
        <w:t>аын жорғалатпайды.</w:t>
        <w:br/>
        <w:t>Басы кішілеу, қамыс құлақ, аяқтары сидам кер бие-</w:t>
        <w:br/>
        <w:t>нің тұлғасы, шіркін, сурет еді. Күлтеленіп қалың біткен</w:t>
        <w:br/>
        <w:t>құйрығы жерге төгіліп, сауырыны тақтайдай боп, аққу</w:t>
        <w:br/>
        <w:t>мойнын жан-жағына бір түрлі кербез бұрып, сәнмен</w:t>
        <w:br/>
        <w:t>карайды.</w:t>
        <w:br/>
        <w:t>Жұмыс соңынан Жылқыбай кер биені ерттеп мінеді</w:t>
        <w:br/>
        <w:t>де, түнделетіп ауылға барып келеді. Аяңы желдей ескен,</w:t>
        <w:br/>
        <w:t>жүрісі қандай шіркіннің! Қамшы салдырмайды, лыпып</w:t>
        <w:br/>
        <w:t>атырады. Қасына ілескен басқа да атты кісілер болса,</w:t>
        <w:br/>
        <w:t>адан бетер желігіп, шабыттанып кетеді. Өзге аттан мой-</w:t>
        <w:br/>
        <w:t>ны озық жүріп отырмаса көңілі көншімей, ауыздықты</w:t>
        <w:br/>
        <w:t>қарш-қарш шайнап, тізгінді жұлқа тартып, иесінің қолын</w:t>
        <w:br/>
        <w:t>қарыстырып бітеді.</w:t>
        <w:br/>
        <w:t>Бүкіл Қостөбеде кер биемен жарысуға жарайтып ат</w:t>
        <w:br/>
        <w:t>бар ма!</w:t>
        <w:br/>
        <w:t>Бір күні менің астымдағы тұлықтасқа жегіп жүрген</w:t>
        <w:br/>
        <w:t>ат болдырып, жүрмей қалды. Атты отқа қойып, тұлықты</w:t>
        <w:br/>
        <w:t>доғарып, мен қырман шетінде демалып сұлап жатырмын.</w:t>
        <w:br/>
        <w:t>Осы кезде қырманға өкіл Сарманов келе қалар ма?</w:t>
        <w:br/>
        <w:t>- Бір тұлық неғып жүрмей қалған!? - Жылқыбай ат-</w:t>
        <w:br/>
        <w:t>Тың болдырғанын айтты.</w:t>
        <w:br/>
        <w:t>- Тұлықты тоқтатуға бола ма екен? Ауыстырып, бас-</w:t>
        <w:br/>
        <w:t>қа ат жегу керек!</w:t>
        <w:br/>
        <w:t>- Баска ат жоқ, - деді Жылқыбай.</w:t>
        <w:br/>
        <w:t>Сарманов ат ұ тінен жан-жағына қодалана қарап,</w:t>
        <w:br/>
        <w:t>анадайда арықтың жағасында көкпеңбек көк жоңышқаны</w:t>
        <w:br/>
        <w:t>дырт-бырт орып, арқандаулы түрған кер биені көрді.</w:t>
        <w:br/>
        <w:t>Балалық шақҡа саяхата</w:t>
        <w:br/>
        <w:t>нің қорлығы санаймын. Үйдегі елден ерек кедей түрміше-</w:t>
        <w:br/>
        <w:t>қа қорланам да, әкем мен агаларымның жүрт қатарлы</w:t>
        <w:br/>
        <w:t>бола алмағаны үшін ызаланам.</w:t>
        <w:br/>
        <w:t>Үстімдегі киімдерім нашар-ақ. Жанбосынша қатыл</w:t>
        <w:br/>
        <w:t>киініп жүруді арман етем.</w:t>
        <w:br/>
        <w:t>Ауылдағы бірден-бір сылқым киінетін бала Жанба-</w:t>
        <w:br/>
        <w:t>сын. Батырқанның баласы болып тумағаныма өкінетін</w:t>
        <w:br/>
        <w:t>едім.</w:t>
        <w:br/>
        <w:t>Біз жаз бойына аяғымыз күс-күс боп, жалаң аяқ</w:t>
        <w:br/>
        <w:t>жүргенде, Жанбосын бәтеңке киіп жүреді. Бәтеңке бол-</w:t>
      </w:r>
    </w:p>
    <w:p>
      <w:r>
        <w:t>ғанда қандай! Өкшесі мен табанында сәнді бедері бар.</w:t>
        <w:br/>
        <w:t>Дымқыл жерге мөр басқандай боп сайрап ізі түсіп қала-</w:t>
        <w:br/>
        <w:t>ды. Жанбосынның аяғындағы бүжыр табан бәтеңкеге</w:t>
        <w:br/>
        <w:t>мен қатты қызығамын. Шіркін, осындай бәтеңкем болса</w:t>
        <w:br/>
        <w:t>деп арман етем.</w:t>
        <w:br/>
        <w:t>Көктем шыға бастағаннан, қашан қар жауғанша мс-</w:t>
        <w:br/>
        <w:t>нің аяғымның өз киімі өзінде.</w:t>
        <w:br/>
        <w:t>Үнемі жалаң аяқ жүргендіктен табап сүйел боп қатып</w:t>
        <w:br/>
        <w:t>қалады. Оны-мұны тікен кірмейді. Кейде тоғайдың арасы-</w:t>
        <w:br/>
        <w:t>мен елікше орғып келе жатқанда, қарағаштың сояудай</w:t>
        <w:br/>
        <w:t>мықты шөңгесі май өкшеге кірш етіп кіріп кететіні бар.</w:t>
        <w:br/>
        <w:t>Қара тікеннің уыты жаман болады, миыңнан солқ стіп</w:t>
        <w:br/>
        <w:t>бір-ақ шығады. Ойбай деп, мықшиып отыра қалып, садақ-</w:t>
        <w:br/>
        <w:t>тың оғындай боп қадалып тұрған тікенді күшпен суырып</w:t>
        <w:br/>
        <w:t>аласың. Бәлекеттің орны енді одан жаман ашиды. Бірақ</w:t>
        <w:br/>
        <w:t>оған қарап жатуға мұрша жоқ. Озып кеткен балалардың</w:t>
        <w:br/>
        <w:t>соңынан ақсаңдай жүгіресің. Біраздан соң ақсау басыла-</w:t>
        <w:br/>
        <w:t>ды, табанға тікен кіргені естен шығады.</w:t>
        <w:br/>
        <w:t>Жаз бойы жалаң аяқ жүрген аяқ крокодилліп</w:t>
        <w:br/>
        <w:t>терісіндей кара бұжыр болады, үсті шыт-шыт жарылады.</w:t>
        <w:br/>
        <w:t>Ол жарық терендеп, қан шығады. Су тисе, ашып, жанын</w:t>
        <w:br/>
        <w:t>көзіңе көрінетін болады.</w:t>
        <w:br/>
        <w:t>Шешең байғұс емдейді.</w:t>
        <w:br/>
        <w:t>Емнің түрі мынадай: жатарда қара бұжыр аяқты ашы</w:t>
        <w:br/>
        <w:t>қара сабынмен тырнап отырып жуады. Сосын қалың етіп</w:t>
        <w:br/>
        <w:t>сүттің кілегейін немесе вазелин жағады. Тілім-тілім жа-</w:t>
        <w:br/>
        <w:t>рықтар майды қанша сылап жақса да, жүтып ала берел.</w:t>
        <w:br/>
        <w:t>Ашығанның көкесін осыдан сон көресің! Босанатын</w:t>
        <w:br/>
        <w:t>Әйелше бебеулеп, зар жылайсың.</w:t>
        <w:br/>
        <w:t>т.)</w:t>
        <w:br/>
        <w:t>Бердібек Соқтақбаев</w:t>
        <w:br/>
        <w:t>бие қамытқа үркектеп қарайды. Тер сіңген қамыттан жат</w:t>
        <w:br/>
        <w:t>піс сезініп, сескенгендей қорс етіп, басын аулақ алып</w:t>
        <w:br/>
        <w:t>қашады. Сарманов ат үстінен бақылап қарап тұр. Қамыт</w:t>
        <w:br/>
        <w:t>та кигізілді. Мойнындағы ап-ауыр затты қолапайсыз</w:t>
        <w:br/>
        <w:t>сезінгендей, кер бие бүкіл денесімен дір-дір етіп қояды.</w:t>
        <w:br/>
        <w:t>Постремканың ұштары тұлыққа жалғанып жатқан кезде,</w:t>
        <w:br/>
        <w:t>кер бие бір тықырдың тақалғанын сонда анық аңғарған</w:t>
        <w:br/>
        <w:t>тәрізді. Көздерінде үрейлі ұшқын ойнап, екі құлағын</w:t>
        <w:br/>
        <w:t>бірдей жымқырып алды.</w:t>
        <w:br/>
        <w:t>- Кел, мін!</w:t>
        <w:br/>
        <w:t>- Мінбеймін, қорқам, - дедім мен. Кер биенің асау-</w:t>
        <w:br/>
        <w:t>дан үйретілген мал екенін, бұрын тұлыққа жегілмегенін</w:t>
        <w:br/>
        <w:t>жақсы білем. Және Жылқыбайдың әлгінде үстіндегі ба-</w:t>
        <w:br/>
        <w:t>ланы жазым етсе, мен жауапты емеспін деп, сұмдықты</w:t>
        <w:br/>
        <w:t>тақап айтқан сөзі есімде.</w:t>
        <w:br/>
        <w:t>Жылқыбай бекер сөйлемейді, бір нәрсені болжап,</w:t>
        <w:br/>
        <w:t>біліп сөйлейді.</w:t>
      </w:r>
    </w:p>
    <w:p>
      <w:r>
        <w:t>Ызадан онсыз да жарылғалы тұрған Жылқыбай:</w:t>
        <w:br/>
        <w:t>- Сен мінбегенде, мен мінем бе, иттің баласы!-деп,</w:t>
        <w:br/>
        <w:t>мені жерден көтеріп алып, үркектеп әзер тұрған биенің</w:t>
        <w:br/>
        <w:t>үстіне бір-ақ атты.</w:t>
        <w:br/>
        <w:t>Ерге жабыса қалғанды ғана білдім. Енді бітті, болар</w:t>
        <w:br/>
        <w:t>іс болды. Еңді ойбайлап, тыпырласам, кер биені одан бо-</w:t>
        <w:br/>
        <w:t>тер үркітем. Тақымымды қысып, тізгінді қымқырып</w:t>
        <w:br/>
        <w:t>ұстап аддым.</w:t>
        <w:br/>
        <w:t>- Жүргіз!</w:t>
        <w:br/>
        <w:t>Кер бие жүріп кетті. Артындағы тоңқылдаған ауыр</w:t>
        <w:br/>
        <w:t>тұлыққа оңды-солды қорсылдап қарап қояды. Бірден</w:t>
        <w:br/>
        <w:t>мөңкіп, алып жөнелмеген соң менің көңілім аздап та бол-</w:t>
        <w:br/>
        <w:t>са орнығайын деді. Арбаға, тұлыққа алғаш жегілгенде ат-</w:t>
        <w:br/>
        <w:t>тың қай-қайсысы да азды-көпті тосырқап елеңдейді. Де-</w:t>
        <w:br/>
        <w:t>генмен, кер бие өте сақ мал, құлағын бір жымқырып, бір</w:t>
        <w:br/>
        <w:t>қайшылап, жағдайды мүлт жібермей барлап келеді. Сәл</w:t>
        <w:br/>
        <w:t>бір оғаш жағдай бола қалса, ытырылып алып жөнелуі</w:t>
        <w:br/>
        <w:t>даусыз. Астымдағы мал емес, тағы аң секілді маған.</w:t>
        <w:br/>
        <w:t>Кер бие тулап, алып жөнелсе, не істеймін деп, опы</w:t>
        <w:br/>
        <w:t>да ойлап келем. Ондайда тоқтатам, еркіме бағындырам</w:t>
        <w:br/>
        <w:t>деп, әуре болу бекершілік. Тек өлмесімді, өз басымның</w:t>
        <w:br/>
        <w:t>аман қалуын ойлауым керек.</w:t>
        <w:br/>
        <w:t>Балалық шақҡа саятат</w:t>
        <w:br/>
        <w:t>Кер бие тұлық жолын бір айналды, екі айналды. Үш</w:t>
        <w:br/>
        <w:t>айналды. Енді ештеңе бола қоймайтынына менің де, бас-</w:t>
        <w:br/>
        <w:t>қалардың да көздері анық жетті.</w:t>
        <w:br/>
        <w:t>- Қане, жүрмегені? Жүрді ғой. Тұлыққа жүрмейтін</w:t>
        <w:br/>
        <w:t>ат бола ма? Шетіңнен қырсығып, колхоз жұмысына ге-</w:t>
        <w:br/>
        <w:t>селдік келтіргенді ғана білесіндер! - деп, Сарманов ы-</w:t>
        <w:br/>
        <w:t>лқыбайға және бір шүйілді де, орта қазан тұрған үйге</w:t>
        <w:br/>
        <w:t>қарай кете барды.</w:t>
        <w:br/>
        <w:t>Жылқыбай үнсіз. Ортадағы мая азайып, таусылайышн</w:t>
        <w:br/>
        <w:t>деген. Баудың қалған-құтқанын ол тұлық жолына айыр-</w:t>
        <w:br/>
        <w:t>мен шаша тастап, әкесі бүгін өлгендей қабағын карс</w:t>
        <w:br/>
        <w:t>түйіп алған.</w:t>
        <w:br/>
        <w:t>Өйтпей қайтсын. Кер бие оның ең бір аяулысы еді</w:t>
        <w:br/>
        <w:t>Үстіне өзінен басқа адам мінгізбеуші еді. Мініп, пайда-</w:t>
        <w:br/>
        <w:t>лануынан да мәпелеп күтуі көп болатын. Сол аяулысы</w:t>
        <w:br/>
        <w:t>колхоздың ең бір ауыр да, оңай бітпес жұмысына</w:t>
        <w:br/>
        <w:t>жегілді. Енді кер бие кер бие болудан қалады. Колхоз-</w:t>
        <w:br/>
        <w:t>дың көн тулақ қыршаңқы аттарының біреуіне айнала</w:t>
        <w:br/>
        <w:t>Дәніккен колхоз енді оны иесіне оңайлықпен қайтармай-</w:t>
        <w:br/>
        <w:t>ды. Жылқыбайдың еңсесін жаншып алған, міне, осы ой-</w:t>
        <w:br/>
        <w:t>лар. Қара тастай тұңғиық ауыр ойлар.</w:t>
        <w:br/>
        <w:t>Мен екі тұлықтың соңында келе жатырмын. Жылқы-</w:t>
        <w:br/>
        <w:t>бай ортада. Тұлық жолына төселген астықты дсміл-</w:t>
        <w:br/>
        <w:t>деміл айырмен қопсытып, аударыстырып тұр. Біз жа-</w:t>
        <w:br/>
        <w:t>қындап келгенде, қопсытпай тұра тұрудың орнына, неге</w:t>
        <w:br/>
        <w:t>екенін, екіленіп кетеді. Жерден басын көтермеген қалпы</w:t>
        <w:br/>
        <w:t>сабанды әуелетіп шашады. Айырдың жарқ-жарқ еткен</w:t>
      </w:r>
    </w:p>
    <w:p>
      <w:r>
        <w:t>болат ұшы аттың бауырына тис жаздап қалады.</w:t>
        <w:br/>
        <w:t>Жылқыбайдың қолындағы айырға мен секемдене</w:t>
        <w:br/>
        <w:t>қараймын. Оның ойында сұмдық бірдеңе барын жүрегім</w:t>
        <w:br/>
        <w:t>сезе бастағандай. Айыр түгіл оқыс қопсытылған сабан-</w:t>
        <w:br/>
        <w:t>ның бір талы шабына тиіп кетсе, кер бие, сөз жоқ, алып</w:t>
        <w:br/>
        <w:t>жөнеледі.</w:t>
        <w:br/>
        <w:t>Осылайша мен Жылқыбайды, Жылқыбай мені анды-</w:t>
        <w:br/>
        <w:t>ған минуттар өтіп жатты.</w:t>
        <w:br/>
        <w:t>Қасына және бір келіп қалғанымда Жылқыбай ойға</w:t>
        <w:br/>
        <w:t>алған сұмдық ісін істеп те үлгерді. Сабанды көтере</w:t>
        <w:br/>
        <w:t>сілкіп, қопсытқан болып, айырдың өткір ұшымен кер</w:t>
        <w:br/>
        <w:t>биені тақыр шаптан түртіп жіберді. Андып келе жаткай</w:t>
        <w:br/>
        <w:t>155 2</w:t>
        <w:br/>
        <w:t>рақ</w:t>
        <w:br/>
        <w:t>Балалық шақҡа саяхат</w:t>
        <w:br/>
        <w:t>О, қасиетіннен айналайын, кара талқан! Сен де мені</w:t>
        <w:br/>
        <w:t>тұлықтастан артық болмаса, кем зығыр еткен жоқсын-</w:t>
        <w:br/>
        <w:t>ау. Туғаннан көзімді сенімен аштым. Аузым алғаш аска</w:t>
        <w:br/>
        <w:t>талпынғанда, апам бокпен етіп талқан безген. Міне, со-</w:t>
        <w:br/>
        <w:t>дан бері қарай сен, қара талқан, менімен ылғиода</w:t>
        <w:br/>
        <w:t>серіктесіп, бірге жасап келесін. Қайда барсам айрылмае</w:t>
        <w:br/>
        <w:t>досымсың. Мен міне деп, жарқырап алдымнан шығас!</w:t>
        <w:br/>
        <w:t>Қыста да талқан, жазда да талқан. Ерте де талқан.</w:t>
        <w:br/>
        <w:t>кеште де талқан. Ана үйге барсаң да талқан, мына үйге</w:t>
        <w:br/>
        <w:t>барсан да талқан. Талқан... талқан... талқан...</w:t>
        <w:br/>
        <w:t>Ақ суды талқанмен ішеміз. Көжені талқаннан жасай-</w:t>
        <w:br/>
        <w:t>мыз. Майға да қосылатын осы талқан, шайға да қосыла-</w:t>
        <w:br/>
        <w:t>тын осы талқан.</w:t>
        <w:br/>
        <w:t>Талкекеңді тамақ етудің тәсілі көп-ақ. Мәселен, са-</w:t>
        <w:br/>
        <w:t>рымайға немесе қаймаққа шылап жеу. Оған шекер сепсе.</w:t>
        <w:br/>
        <w:t>тіптен абзал.</w:t>
        <w:br/>
        <w:t>Майға шыланған талқан шайнау тілемейді, өнештен</w:t>
        <w:br/>
        <w:t>өзі сырғанап өтеді. Сүтке, айранға шылап жесе де ауыч-</w:t>
        <w:br/>
        <w:t>Дан түсіп қалмайды.</w:t>
        <w:br/>
        <w:t>Талқанды тамақ етудің бүл айтылған бапты тәсілдері</w:t>
        <w:br/>
        <w:t>уақыты тапшы еңбек адамдары үшін жарамсыз. Біз</w:t>
        <w:br/>
        <w:t>«әуресі аз» болсын дейміз де, талқанды тамаққа былай</w:t>
        <w:br/>
        <w:t>жаратамыз: ортада үлкен тай қазанда беті жыбыр-жы-</w:t>
        <w:br/>
        <w:t>быр етіп шымырлап қайнаған бір қазан қара су тұрады.</w:t>
        <w:br/>
        <w:t>Содан ыдыспен керегімізше көсіп алып, тиесілі талқаны-</w:t>
        <w:br/>
        <w:t>мызды үстіне саламыз. Дәмін кіргізіп түз себеміз. Бұдан</w:t>
        <w:br/>
        <w:t>кейін қасықпен немесе ағаш қалақпен, ол да болмаса оһ-</w:t>
        <w:br/>
        <w:t>тасынан екі бүктеп сындырған шимен былгал-былғап</w:t>
        <w:br/>
        <w:t>жібер де, аузыңды күйгізіп алмай, кәдімгі балқайман</w:t>
        <w:br/>
        <w:t>жеген секілді ұрттап, көмейіңнен өткізе бер.</w:t>
        <w:br/>
        <w:t>Бұдан соң келесі пияла талқанға қалай да өлмей</w:t>
        <w:br/>
        <w:t>жетуіне мен кепіл.</w:t>
      </w:r>
    </w:p>
    <w:p>
      <w:r>
        <w:t>Қырман мен ауыл арасы бірғауым жер, қонуға үйге</w:t>
        <w:br/>
        <w:t>жібермейді. Таңертен бригадир айқай салған кезде</w:t>
        <w:br/>
        <w:t>ұшып-ұшып түрегелу үшін қырманның басына түнейміз</w:t>
        <w:br/>
        <w:t>Ұйықтайтын төсегіміз қырман шетіндегі үймек сабан-</w:t>
        <w:br/>
        <w:t>ның іші. Соны төбесінен төмен қарай үңгіп, інге кірген</w:t>
        <w:br/>
        <w:t>суырша, кіреміз до кетеміз. Мойнымызға топан түсіп,</w:t>
        <w:br/>
        <w:t>жыбырлатпас үшін жағамызды көтеріп, қымтап аламы</w:t>
        <w:br/>
        <w:t>50м92</w:t>
        <w:br/>
        <w:t>Бердібек Соқтаҡбавеа</w:t>
        <w:br/>
        <w:t>чен анық байқап, көріп қалдым. Кер бие оқ тиген тағы-</w:t>
        <w:br/>
        <w:t>ша қорс етіп, алып жонелді.</w:t>
        <w:br/>
        <w:t>Қырманнан шығып, артындағы тұлықты сарт-сарт</w:t>
        <w:br/>
        <w:t>тепкілен, лағып барады. Бұл ара егіні орып әкетілген</w:t>
        <w:br/>
        <w:t>аныз еді. Әйтеуір жер жұмсақ.</w:t>
        <w:br/>
        <w:t>Қырман жақтағы жұрт соңымнан улап-шулап жатыр.</w:t>
        <w:br/>
        <w:t>Осындай бір сұмдықтың болып қалуын әуел бастан</w:t>
        <w:br/>
        <w:t>күткендіктен, мен онша саса қоймадым. Ақыл тоқтатып,</w:t>
        <w:br/>
        <w:t>енді қалайда мерт болмаудың жолын қарастырдым.</w:t>
        <w:br/>
        <w:t>Осындай ат алып қашқан кезде өлетіндердің көбі аяғы</w:t>
        <w:br/>
        <w:t>үзеңгіге ілініп қалып, сүйретіліп, солан өледі. Бұны мен</w:t>
        <w:br/>
        <w:t>талай естігем. Екі аяғымды бірдей үзеңгіден шығарып</w:t>
        <w:br/>
        <w:t>алдым. Енді секіруге дайынмын.</w:t>
        <w:br/>
        <w:t>Артымдағы ауыр тұлық анда бір тиіп, мұнда бір</w:t>
        <w:br/>
        <w:t>тиіп, дөнкілдеп келеді. Мен енді секірген кезде, сол</w:t>
        <w:br/>
        <w:t>тұлықтың астина түсіп қалмауды ойладым. Зілдей</w:t>
        <w:br/>
        <w:t>тұлық зірк етіп, салмақпен жаншып өтсе, күлше қылады.</w:t>
        <w:br/>
        <w:t>Құдай оңдап, дәл сол кезде тұлықтың бірдеңесі бырт</w:t>
        <w:br/>
        <w:t>етіп сынып кетті. Ауыр тас өз бетімен дөңгелеп барады.</w:t>
        <w:br/>
        <w:t>Кер бие одан қүтылды. Тек шұбалған постремкалар ғана</w:t>
        <w:br/>
        <w:t>аяғына сарт-сарт оралып, есі кеткен биеші одан бетер</w:t>
        <w:br/>
        <w:t>шошытады. Ердің алдыңғы қасын екі қолыммен тірей</w:t>
        <w:br/>
        <w:t>ұстап көтерілдім до, тәуекел деп секірдім. Лақтырган</w:t>
        <w:br/>
        <w:t>тымақтай боп жұмсақ аңызға топ ете қалдым.</w:t>
        <w:br/>
        <w:t>Кер бие сенен ле құтылдым ба дегендей артына бір</w:t>
        <w:br/>
        <w:t>қарап алып, постремкаларды артқы аяқтарымен шошына</w:t>
        <w:br/>
        <w:t>гепкілеп, безіп барады. Қайда барса, опда барсын, енді</w:t>
        <w:br/>
        <w:t>менің онда шаруам жоқ.</w:t>
        <w:br/>
        <w:t>Шіркін, алам қиялындай үшқыр не бар екен! Аттан</w:t>
        <w:br/>
        <w:t>секірер шақта, бас-аяғы бірнеше секундтың ішінде, мен</w:t>
        <w:br/>
        <w:t>талай пәрсені ойлап үлгердім. Құлаған кезде аяғым не</w:t>
        <w:br/>
        <w:t>қолым шығып, онша көп қирап қалмай, шамалы зақым-</w:t>
        <w:br/>
        <w:t>лансам. Сонда үйге барып, біраз күн демалыс алып, ты-</w:t>
        <w:br/>
        <w:t>нығар едім деймін. Қанбай жүрген ұйқым мейлінше</w:t>
        <w:br/>
        <w:t>қанар еді.</w:t>
        <w:br/>
        <w:t>Қырсық құдай менің бұл тілегімді де бермейді.</w:t>
        <w:br/>
        <w:t>Құлап түскен бетте өзімді өзім сынамаққа орнымнан</w:t>
        <w:br/>
        <w:t>ұшып түрегелдім. Сөйтсем. торт мүшем бірдей сау. ЭЗа-</w:t>
        <w:br/>
        <w:t>цымданбақ түгіл, мұрным да қанамаған. Тек бетімнің,</w:t>
      </w:r>
    </w:p>
    <w:p>
      <w:r>
        <w:t>Балалық шаҡқа саятат</w:t>
        <w:br/>
        <w:t>ЖЫЛҚЫБАЙДЫҢ СҰМДЫҒЫ</w:t>
        <w:br/>
        <w:t>ЕУ ылқыбайдың арғы аталары дәулетті адамдар</w:t>
        <w:br/>
        <w:t>болған. Жылқыбай үш ағайынды. Ең кішісі</w:t>
        <w:br/>
        <w:t>Жылқыбай. Ата-баба дәулетінің бұларға сүзіле келіп,</w:t>
        <w:br/>
        <w:t>жұғын-жұрнағы ғана бұйырған. Ана екі ағасы Жылқыбдай-</w:t>
        <w:br/>
        <w:t>дан гөрі малдырақ болып, кәмпеске кезінде малын айдап.</w:t>
        <w:br/>
        <w:t>Қытайға қашқан. Жылқыбай колхозга дейін орта шаруа.</w:t>
        <w:br/>
        <w:t>Ағаларына ілеспей, ата мекенді сағалап қалып қойған.</w:t>
        <w:br/>
        <w:t>Жылқыбай колхозға бірден кіре қоймайды. Алға-</w:t>
        <w:br/>
        <w:t>шында жекеше боп, оқшау жүріп кіреді. Ортақ өгізден,</w:t>
        <w:br/>
        <w:t>оңаша бүзауым деп, аз ғана дөңгелек шаруасын қанаты-</w:t>
        <w:br/>
        <w:t>ның астына тығып ұстайды.</w:t>
        <w:br/>
        <w:t>Бірақ жекешеге төнген құрық көбейді, жекешенің ты-</w:t>
        <w:br/>
        <w:t>нысы күннен-күнге тарыла берді. Жер, су бәрі колхоз</w:t>
        <w:br/>
        <w:t>меншігі саналып, Жылқыбайға аяқ басар жер қалмай</w:t>
        <w:br/>
        <w:t>бара жатты.</w:t>
        <w:br/>
        <w:t>Колхозға Жылқыбай тістеніп, амалсыз кіреді. Бұ-</w:t>
        <w:br/>
        <w:t>рынғы кеудесіне нан піскен бай тұқымы енді кетпен-</w:t>
        <w:br/>
        <w:t>күрек арқалаған қара құрық көптің біріне айналады</w:t>
        <w:br/>
        <w:t>Бұрын «Жықа» деп тұратындар енді «Жылқыбай, ей Жы-</w:t>
        <w:br/>
        <w:t>лқыбай» дейтін болады.</w:t>
        <w:br/>
        <w:t>Жылқыбайдың түсінігінде «заман азды, ел тозды».</w:t>
        <w:br/>
        <w:t>Жылқыбай бұ күнде ішінде қыжылы бар шерменде.</w:t>
        <w:br/>
        <w:t>Жаңа құрылысқа көзін алартып, тісін басып қарайды.</w:t>
        <w:br/>
        <w:t>Күресерге дәрмен жоқ, іш қазандай қайнайдының нақ өзі.</w:t>
        <w:br/>
        <w:t>Міне, осы себептерден де қырманшы Жылқыбай</w:t>
        <w:br/>
        <w:t>әрқашан ұрысқақ, тырысқақ. Өз-өзінен шатынап, ұры-</w:t>
        <w:br/>
        <w:t>нарға қара таппай жүреді... Бізді қаталдығымен безек</w:t>
        <w:br/>
        <w:t>қақтырғанда, колхоз жұмысының қамы үшін емес, әри-</w:t>
        <w:br/>
        <w:t>не. Ішіндегі зәрін ретін тауып, төгіп қалу үшін. Шықыр-</w:t>
        <w:br/>
        <w:t>шықыр етіп, қышыған тістерімен кімді де болса жалбы-</w:t>
        <w:br/>
        <w:t>ратып қабу үшін.</w:t>
        <w:br/>
        <w:t>Ара-тұра Жылқыбайдың да көңілденер кездері болу</w:t>
        <w:br/>
        <w:t>шы еді. Ондай кезде ол «қой үстіне бозторғай жұмыртыа-</w:t>
        <w:br/>
        <w:t>лаған» бұрынғы рақат заманды аңсайды. Бұрынғыны</w:t>
        <w:br/>
        <w:t>бәрін мақтап, армандап отырады. Қазіргінің бәрі де оган</w:t>
        <w:br/>
        <w:t>құбыжық. «Ақыр заман тақалғаны осы да. Елдігімізден</w:t>
        <w:br/>
        <w:t>не калды? Балаң кәпірше оқиды, түгел кәпір болып іпы-</w:t>
        <w:br/>
        <w:t>Бердібек Соҡпаҡбаев</w:t>
        <w:br/>
        <w:t>касірет! Өйткені табиғат менің басыма шаш орнына ұста-</w:t>
        <w:br/>
        <w:t>ра өтпес қалың сым темір қадап қойған. Шашымды кім</w:t>
        <w:br/>
        <w:t>алса да, бір дегеннен ұстарасы жүрмей, тұтқырланып</w:t>
        <w:br/>
        <w:t>қалады.</w:t>
      </w:r>
    </w:p>
    <w:p>
      <w:r>
        <w:t>- Ту, шапың шаш емес, сым темір ғой! Мұндай да</w:t>
        <w:br/>
        <w:t>қайратты шаш болады екен! - деп, таңырқап жатқаны.</w:t>
        <w:br/>
        <w:t>Шошқаның қылындай қатты шаш күшпен әрең сыпы-</w:t>
        <w:br/>
        <w:t>рылады. Күшпен жұмсалған ұстара басымның құйқасын</w:t>
        <w:br/>
        <w:t>қоса сыпырғандай болады. Жаным көзіме көрінеді.</w:t>
        <w:br/>
        <w:t>Тістеніп аламын да, шыдап бағам. Екі көзімді бірдей</w:t>
        <w:br/>
        <w:t>тарс жұмып алам. Мықшиып жерге кіріп кете жаздай-</w:t>
        <w:br/>
        <w:t>мын.</w:t>
        <w:br/>
        <w:t>Мен шашымды ұстарасы өткір, қолы жұмсақ деген</w:t>
        <w:br/>
        <w:t>адамдарға таңдап алғызатын едім. Ондай адам Әубәкір</w:t>
        <w:br/>
        <w:t>қарт. Қинала бастасам, Әубәкір жігерлендіре біледі:</w:t>
        <w:br/>
        <w:t>- Өй, жаман неме. Өзін жігіт емес екенсің ғой. Біз</w:t>
        <w:br/>
        <w:t>сендей күнімізде шашымызды қабырғамен алғызатын-</w:t>
        <w:br/>
        <w:t>быз, - дейді. Қабырға шашты қалай алды деп, таң-тама-</w:t>
        <w:br/>
        <w:t>ша боламын.</w:t>
        <w:br/>
        <w:t>Жуынуға қол сабын түгіл, кір сабынның өзі тапшы.</w:t>
        <w:br/>
        <w:t>Ауыл қазақтары сабынды өздері жасайды. Алабота-</w:t>
        <w:br/>
        <w:t>ны шауып алып, өртейді де, күліне май қосып, қайната-</w:t>
        <w:br/>
        <w:t>ды. Қап-қара сабын пайда болады. Кәдімгі қара балшық</w:t>
        <w:br/>
        <w:t>тәрізді, әрі ауыр, әрі қатты. Қол жууға арналған</w:t>
        <w:br/>
        <w:t>кішкентай қара сабынды бұзаушық дейді.</w:t>
        <w:br/>
        <w:t>Бүтін қол бізде бола ма?” Көбесі шыт-шыт боп жары-</w:t>
        <w:br/>
        <w:t>лып кеткен. Жуынған кезде қара сабынның көбігі тұз</w:t>
        <w:br/>
        <w:t>құйғандай дуылдатып ашытып жібереді.</w:t>
        <w:br/>
        <w:t>«Қолың кір, мойның кір» деп талай рет Майра мені</w:t>
        <w:br/>
        <w:t>қласқа кіргізбей қуған. Мен бірден мойындамаймын, дау</w:t>
        <w:br/>
        <w:t>шығарамын.</w:t>
        <w:br/>
        <w:t>- Менің етімнің өзі осындай - қара,- деймін.</w:t>
        <w:br/>
        <w:t>- Жоқ, мынау еттің қаралығы емес, күс,- дейді Май-</w:t>
        <w:br/>
        <w:t>ра. Қолымнын көбесін тырнап дәлелдейді. Тырналған</w:t>
        <w:br/>
        <w:t>кезде күс көшеді де, ар жағынан ақшылданып тері</w:t>
        <w:br/>
        <w:t>көрінеді,</w:t>
        <w:br/>
        <w:t>Енді мойындамасқа лажым қалмайды.</w:t>
        <w:br/>
        <w:t>Класта Майраның желке түсында отырамын.</w:t>
        <w:br/>
        <w:t>Үзіліске шыққанда ол қайда болса, сондамын. Әлдекан-</w:t>
        <w:br/>
        <w:t>Балалық шаҡқа салғат</w:t>
        <w:br/>
        <w:t>қолымның әр-әр жерін егіннің тікірейген баясы болар-</w:t>
        <w:br/>
        <w:t>болмас қанатып, тырнап кеткен. Бұған бола мені үйге</w:t>
        <w:br/>
        <w:t>ешкім де жібермейді. Енбегім він кеткендей болып, біраз</w:t>
        <w:br/>
        <w:t>ренжіп қалдым.</w:t>
        <w:br/>
        <w:t>Пәлені өзі істеп алып, Жылқыбай енді айтқаны цол-</w:t>
        <w:br/>
        <w:t>ген адам болып, масайрап жүр:</w:t>
        <w:br/>
        <w:t>- Әне, мінезі жаман ол иттің деп айтпадым ба” Мені</w:t>
        <w:br/>
        <w:t>мал аяғандай көріп қалдындар. Бәрінен де біреудің гар-</w:t>
        <w:br/>
        <w:t>шадай баласын жазым қыла жаздады ғой. Әңгіменің</w:t>
      </w:r>
    </w:p>
    <w:p>
      <w:r>
        <w:t>үлкені, міне, сонда болатын еді. Қайта байғұстың ажалы</w:t>
        <w:br/>
        <w:t>жоқ екен.</w:t>
        <w:br/>
        <w:t>Жылқыбай менін тандайымды көтеріп, жерден топы-</w:t>
        <w:br/>
        <w:t>рақ алып тастап, ырым қылып жүр.</w:t>
        <w:br/>
        <w:t>Жылқыбайдың сұмдық ісі озінің пайдасына шешілді.</w:t>
        <w:br/>
        <w:t>Кер биені ол тұлықтан құтқарып алды. Шошып, Әдет</w:t>
        <w:br/>
        <w:t>алып қалған мал енді қамытқа өзі де жоламайды.</w:t>
        <w:br/>
        <w:t>Бұның неге бұлай болғанын анық-қанық білетін куә</w:t>
        <w:br/>
        <w:t>мен ғанамын. Сармановқа осылай да осылай деп, сарнап</w:t>
        <w:br/>
        <w:t>айтып берсем, Жылқыбайдың аяғы көктен келер еді.</w:t>
        <w:br/>
        <w:t>Бірақ мен біле тұра айта алмаймын. Қорқамын Жылқы-</w:t>
        <w:br/>
        <w:t>байдан.</w:t>
        <w:br/>
        <w:t>бСұмдығы көп, қаныпезер Жылқыбайдан мен ғана</w:t>
        <w:br/>
        <w:t>емес, жұрттың көбі қорқады.</w:t>
        <w:br/>
        <w:t>ҮЙГЕ ҚАШУ</w:t>
        <w:br/>
        <w:t>Ғұлықтастың атына міну мені әбден қажытты.</w:t>
        <w:br/>
        <w:t>Бір де рет ұйқым қанбай, өлермен болдым. То-</w:t>
        <w:br/>
        <w:t>ғыз жасар балаға таңқасқадан түнге дейін ат үстінде те-</w:t>
        <w:br/>
        <w:t>пеңдеу оңай боп па?!</w:t>
        <w:br/>
        <w:t>Масақ теру бұның қасында пейіш екен.</w:t>
        <w:br/>
        <w:t>Бұл азаптан қалай құтылам?</w:t>
        <w:br/>
        <w:t>Құтылудын бір ғана жолы бар. Ол- үйге қашу.</w:t>
        <w:br/>
        <w:t>Бір күні кешкі тамақтың соңынан мая сабанға кіріп.</w:t>
        <w:br/>
        <w:t>ұйықтаудын орнына түн жамылып үйге каштым.</w:t>
        <w:br/>
        <w:t>Жауыртоғандағы қырман мен ауыл арасы төртеге</w:t>
        <w:br/>
        <w:t>шақырымдай. Жер жазық, шилеуіт. Қалың шидіп дра</w:t>
        <w:br/>
        <w:t>сындағы соқпак жолмен безіп келем. Ай қаранғы. Бізеу</w:t>
        <w:br/>
        <w:t>Балалық шаққа саяғат</w:t>
        <w:br/>
        <w:t>Дүниеде кәмпит жегеннен басқа да қызық бар доп</w:t>
        <w:br/>
        <w:t>мен ойламаймын.</w:t>
        <w:br/>
        <w:t>Қолыма он, жиырма тиын түссе, дүкенге жүгіремін.</w:t>
        <w:br/>
        <w:t>Бірақ тиыны құрғыр біздің қалымызға лотореянын үты-</w:t>
        <w:br/>
        <w:t>сы секілді тым сирек түсетін еді.</w:t>
        <w:br/>
        <w:t>Бір күні Сатылған ағайым маған қант алып же деп,</w:t>
        <w:br/>
        <w:t>бүтін бір сом берді. Бұрын он тиын, жиырма тиын</w:t>
        <w:br/>
        <w:t>беретін. Өмірімде тұңғыш рет қағаз ақша ұстауым осы</w:t>
        <w:br/>
        <w:t>шығар.</w:t>
        <w:br/>
        <w:t>Әлгінде ауылға арбамен көшпелі дүкен келген. Ауыл</w:t>
        <w:br/>
        <w:t>совет кеңсесінің қасында сауда жасап тұрғанын көрген</w:t>
        <w:br/>
        <w:t>едім. Жерден жеті қоян тапқандай болып, жүгіріп сол</w:t>
        <w:br/>
        <w:t>араға келейін. Арба жоқ, кетіп қалыпты.</w:t>
        <w:br/>
        <w:t>- Әне кетіп барады,- деді біреулер.</w:t>
      </w:r>
    </w:p>
    <w:p>
      <w:r>
        <w:t>Қос ат жеккен жүрдек арба ауылдан шығып кеткен.</w:t>
        <w:br/>
        <w:t>Сүмбенің жолымен зымырап барады. Арбада бір қап</w:t>
        <w:br/>
        <w:t>қант бар. Қуып берейін. Жалаң аяқ, жалаң баспын. Екі</w:t>
        <w:br/>
        <w:t>өкпемді қолыма алып, ұшып келем.</w:t>
        <w:br/>
        <w:t>Арбаны қуып жеттім. Сатушы не боп қалды дегендей</w:t>
        <w:br/>
        <w:t>аң-таң. Мен ентігіп сөйлей де алмаймын. Тек бір сомды</w:t>
        <w:br/>
        <w:t>ұсынып:</w:t>
        <w:br/>
        <w:t>- һант... һант,- деймін.</w:t>
        <w:br/>
        <w:t>Дүкенші болуды армандауыма және бір себеп - бү-</w:t>
        <w:br/>
        <w:t>тін, жақсы киіну үшін.</w:t>
        <w:br/>
        <w:t>Шешеме де бастан-аяқ жана киімдер алып бермекшін:</w:t>
        <w:br/>
        <w:t>жаңа мәсі-калош, жаңа орамал. Батырқанның әйелінін</w:t>
        <w:br/>
        <w:t>кемзалындай жаңа барқыт кемзал т. т. Беркенім әпеүзді</w:t>
        <w:br/>
        <w:t>деп, жарқылдап киіп жүрсін. Сүмбеден Бөпке апам кол-</w:t>
        <w:br/>
        <w:t>генде мақтанып айтып отырсын. О, Бөпке апам қандай!</w:t>
        <w:br/>
        <w:t>«Дүкеншімін деші, жаман неме. Жүр дүкеніңе, не бар,</w:t>
        <w:br/>
        <w:t>көрсет? Көйлегім тозып кетті, көйлек алып бер. Басыма</w:t>
        <w:br/>
        <w:t>кимешек алып бер. Әсбеттің мәсі-калошындай мәсі-ка-</w:t>
        <w:br/>
        <w:t>лош алып бер. Сен дүкенші болғанда кимеген киімді</w:t>
        <w:br/>
        <w:t>қашан кимекпін?»</w:t>
        <w:br/>
        <w:t>Немене, аяймын ба? Бөпке апамды да бастан-аяқ су</w:t>
        <w:br/>
        <w:t>жаңа киіндірем. Басқа кемпірлер оған қызғанышпен</w:t>
        <w:br/>
        <w:t>қарайтын болады. Несі бар, кисін менің арқамда, Мен</w:t>
        <w:br/>
        <w:t>үйлеріне барганда оның жаны қала ма” Қалмайды.</w:t>
        <w:br/>
        <w:t>(1697</w:t>
        <w:br/>
        <w:t>Бердібек Соқпақбаев</w:t>
        <w:br/>
        <w:t>Бірақ, амал қанша, ақ нандар сол жоғалғаннан ға-</w:t>
        <w:br/>
        <w:t>пып боп жогалады. Аузымда дәмі, ойымда сырқыраған</w:t>
        <w:br/>
        <w:t>өпініші ғана қалады.</w:t>
        <w:br/>
        <w:t>Ересек жігіттер не істесе, Жанбосын бәрін істейді.</w:t>
        <w:br/>
        <w:t>Мұғалімнен жасырып шылым шегеді. Әкесінің папиросы-</w:t>
        <w:br/>
        <w:t>нан ұрлап алатын болуга керек. Түтінді аузынан сақинаша</w:t>
        <w:br/>
        <w:t>дөңгелентіп, лек-лек етіп шығарып, бізді таңқалдырады.</w:t>
        <w:br/>
        <w:t>Бір күні ол:</w:t>
        <w:br/>
        <w:t>- Мен түтінді құлағымнан да шығара алам, - деді.</w:t>
        <w:br/>
        <w:t>- Шығаршы.</w:t>
        <w:br/>
        <w:t>- Ол үшін біреуің аузымды қолдарыңмен басып</w:t>
        <w:br/>
        <w:t>тұрыңдар.</w:t>
        <w:br/>
        <w:t>- Мен басайып, - дедім.</w:t>
        <w:br/>
        <w:t>Жанбосын түтінді ішіне толтыра сорып алды. Мен</w:t>
        <w:br/>
        <w:t>алақаныммен оның аузын бастым. Екі көзім құлағында.</w:t>
        <w:br/>
        <w:t>Құлақтың тесігінен түтіннің сыздықтап шыға баста-</w:t>
        <w:br/>
        <w:t>ғанын көргенше асықпын.</w:t>
      </w:r>
    </w:p>
    <w:p>
      <w:r>
        <w:t>Сеніп тұрмын.</w:t>
        <w:br/>
        <w:t>Кенет қолымның сырты тыз ете қалды. «Ойбай!»</w:t>
        <w:br/>
        <w:t>Балалар ду күлісіп жатыр. Сөйтсем, Жанбосын алда-</w:t>
        <w:br/>
        <w:t>ған екен. Қолымның сыртына темекінің шоғын басып</w:t>
        <w:br/>
        <w:t>алыпты. Қолымның терісі кәдімгідей қызарып, қолдырап</w:t>
        <w:br/>
        <w:t>күйіп қалды.</w:t>
        <w:br/>
        <w:t>Әлгіндей сасық қулыққа Жанбосын шебер болатын.</w:t>
        <w:br/>
        <w:t>ҚОСТӨБЕГЕ ҚЫС КЕЛДІ</w:t>
        <w:br/>
        <w:t>/Ғ остөбеге қыс келді.</w:t>
        <w:br/>
        <w:t>Таулы аймақта ауа райы құбылмалы. Текес бо-</w:t>
        <w:br/>
        <w:t>йының қысы бірде қатаң, бірде жұмсақ. Қар кейде қалың</w:t>
        <w:br/>
        <w:t>түседі, кейде жұқа түседі. Үскірік суық бола қалса, онша</w:t>
        <w:br/>
        <w:t>ұзаққа созылмайды. Төрт-бес күн қысып-қысып алады да</w:t>
        <w:br/>
        <w:t>ашуы тез тарқап, маужыраған қалыбына келеді.</w:t>
        <w:br/>
        <w:t>Онсыз да дабыр-дұбыры, ойын-күлкісі аз бір шөкім</w:t>
        <w:br/>
        <w:t>өәкене ауыл қыстыгүні жансыз денедей боп, сұлық жа-</w:t>
        <w:br/>
        <w:t>гып қалады. Көшеде бейсауат жүрген адам қарасы сирек</w:t>
        <w:br/>
        <w:t>дайқалады. Қалың қар тұмшалаған үйлер, қора-жайлар</w:t>
        <w:br/>
        <w:t>сырт көзге бұрынғыдан бетер мыжырайып, шөгіп кетеді.</w:t>
        <w:br/>
        <w:t>ШІРІК</w:t>
        <w:br/>
        <w:t>Балалыҡ шаҡҡа саяхат</w:t>
        <w:br/>
        <w:t>Алтын анам, аяулым, тек сен аман болсаң болды маған</w:t>
        <w:br/>
        <w:t>Үлкейіп адам болған кезде мен сенің осы жақсылықта-</w:t>
        <w:br/>
        <w:t>рыңды қалайда ақтауға тырысамын. Ең жаңа киімдер</w:t>
        <w:br/>
        <w:t>алып берем, ең дәмді, ең тәтті тамақ ішкізем. Көмпитті</w:t>
        <w:br/>
        <w:t>жәшігімен сатып ап, қанша жесең же деп, қасыңа қойып</w:t>
        <w:br/>
        <w:t>қоям.</w:t>
        <w:br/>
        <w:t>Алтын анам, менің сенен аяйтын ештеңем де бол-</w:t>
        <w:br/>
        <w:t>майды.</w:t>
        <w:br/>
        <w:t>Ып-ыстық шоқпыт көрпенің астында, шешемнің</w:t>
        <w:br/>
        <w:t>көрпеден де ыстық мейірбан төсіне, салбыраған қүр тері</w:t>
        <w:br/>
        <w:t>арық мамаларына тұмсығымды көміп рақаттана маухы-</w:t>
        <w:br/>
        <w:t>рап, ұйқыға кеттім.</w:t>
        <w:br/>
        <w:t>Тәтті ұйқыдан селк етіп, шошып ояндым. Со бір та-</w:t>
        <w:br/>
        <w:t>жалдай жексұрын зәрлі дауыс. Жылқыбайдың даусы.</w:t>
        <w:br/>
        <w:t>Қырман шетінде сабанда жатыр екенмін деп, көзімді</w:t>
        <w:br/>
        <w:t>ашып алсам, жоқ, үйде, анамның төсегінде жатырмын.</w:t>
        <w:br/>
        <w:t>Шешем қасымда жоқ, тұрып кеткен. Үйдің іші жап-жа</w:t>
        <w:br/>
        <w:t>рық. Терезеден жарқырап күн нұры құйылады. Сыртта</w:t>
        <w:br/>
        <w:t>есік алдында ат үстінен айқайлап, зірк-зірк еткен Жыл-</w:t>
        <w:br/>
        <w:t>қыбай:</w:t>
        <w:br/>
        <w:t>- Әй Әсбет, әлгі жетпегір балаң қайда, үйде ме?</w:t>
        <w:br/>
        <w:t>Ауыз үйден оған шешем үн қатады.</w:t>
        <w:br/>
        <w:t>- Жетпегір боп ол саған не істеді? Төбеңе құй қазды</w:t>
      </w:r>
    </w:p>
    <w:p>
      <w:r>
        <w:t>ма?</w:t>
        <w:br/>
        <w:t>- Айтпай, неге қашып кетеді?” Бір тұлықты тоқтат-</w:t>
        <w:br/>
        <w:t>тың деп, ана Сарманов бәрімізді қыратын болды.</w:t>
        <w:br/>
        <w:t>- Менің баламнан басқа бала құрып қалып па? Іл-</w:t>
        <w:br/>
        <w:t>лам енді бармайды. Асау биеге мінгізіп, өңкей қаныпс-</w:t>
        <w:br/>
        <w:t>зер, баламды өлтіріп қоя жаздапсындар. Жетеді сол да!</w:t>
        <w:br/>
        <w:t>- Маған айтпа ол сөзді! Мықты болсаң ана өкілге</w:t>
        <w:br/>
        <w:t>айт!</w:t>
        <w:br/>
        <w:t>Жылқыбайдың аттан тақыр жерге секіріп түскен ды-</w:t>
        <w:br/>
        <w:t>бысы естілді. Әне ол үйге кіріп келе жатыр. Менде ес</w:t>
        <w:br/>
        <w:t>қалмады.</w:t>
        <w:br/>
        <w:t>Жылқыбай төр үйге кіріп келді. Төсекте қорықкан-</w:t>
        <w:br/>
        <w:t>нан көзім бақырайып жатқан мені көрді.</w:t>
        <w:br/>
        <w:t>- Жүгермектің жатуын! Тұр, киін!</w:t>
        <w:br/>
        <w:t>Балапанын қорыған тауықша шешем Жылқыбайдын</w:t>
        <w:br/>
        <w:t>алдын тосқауылдай ұмтылып еді. Ол оны қолымен</w:t>
        <w:br/>
        <w:t>Балалық шаққа саяталң</w:t>
        <w:br/>
        <w:t>Өкембай Қостөбедегі азын-аулақ партия мүшесініп</w:t>
        <w:br/>
        <w:t>бірі. Қатардағы еңбекшінің үлгілі өкілі ретінде әрқашан</w:t>
        <w:br/>
        <w:t>санға ілініп, аты аталып жүреді. Оны-мұны қомпсеня</w:t>
        <w:br/>
        <w:t>құрылса, Өкембай ішінде. Екпінді колхозшылардың жиы</w:t>
        <w:br/>
        <w:t>ны, слеті болса, міндетті түрде Өкембай барады.</w:t>
        <w:br/>
        <w:t>Мейрам сайын трибунадан бір адам колхозшылар</w:t>
        <w:br/>
        <w:t>атынан құттықтау сөз сөйлейді, ол - Өкембай. Жиылыс</w:t>
        <w:br/>
        <w:t>болса, Өкембай екі қолын тонының шелектей жуан жон-</w:t>
        <w:br/>
        <w:t>деріне тығып алып, есінеп президиумда отырады.</w:t>
        <w:br/>
        <w:t>Жиылыс демекші, сол кезде жүрт жиылыстан бас</w:t>
        <w:br/>
        <w:t>ала алмаушы еді. Ауылға сан алуан өкіл келеді: аупарт-</w:t>
        <w:br/>
        <w:t>комның, ауаткомның, аудандық жер бөлімінің, комсо-</w:t>
        <w:br/>
        <w:t>молдың өкілі. Әйелдер бөлімінің, оқу бөлімінің, ден-</w:t>
        <w:br/>
        <w:t>саулықтың, осоавиахимның, құдайсыздар ұйымынын</w:t>
        <w:br/>
        <w:t>өкілі...</w:t>
        <w:br/>
        <w:t>Өкіл соңынан өкіл. Өкіл кепті дегенше, жиылыс кепті</w:t>
        <w:br/>
        <w:t>дей бер. Бригадир үй-үйді кезіп, хабарлаумен болады:</w:t>
        <w:br/>
        <w:t>- Ау, жиналысқа жүріндер! Жиналыс бар! Ауданнан</w:t>
        <w:br/>
        <w:t>өкіл кепті. Баяндама болады. Тез жүріндер!</w:t>
        <w:br/>
        <w:t>Пәлен сағатта басталады деген сөз қолданылмайды.</w:t>
        <w:br/>
        <w:t>Ол тұрмысқа сіңбеген.</w:t>
        <w:br/>
        <w:t>Мал-пұлдарын жайғап, жұрт кешкі тамақтарын ішіп</w:t>
        <w:br/>
        <w:t>жиналғанша, түннің бір уақыты болады. Тар кеңсенін</w:t>
        <w:br/>
        <w:t>ішіндегі аз ғана орындық келген жұртқа түгел жетпейді</w:t>
        <w:br/>
        <w:t>Үлкендердің көбі малдас құрып жерге отырады. Алды-</w:t>
        <w:br/>
        <w:t>мен жиналғандар соңғылар жиналғанша қорылдап үйқім-</w:t>
        <w:br/>
        <w:t>ға басады.</w:t>
      </w:r>
    </w:p>
    <w:p>
      <w:r>
        <w:t>Май шамның ала көлеңке жарығымен бір кезде жинна-</w:t>
        <w:br/>
        <w:t>лыс басталады. Басында қазандай түлкі тымағы бар</w:t>
        <w:br/>
        <w:t>Жәкібай председатель:</w:t>
        <w:br/>
        <w:t>- Әй, көтер бастарынды! Уәлібай! Сатыбай! Немене,</w:t>
        <w:br/>
        <w:t>сендер мұнда ұйықтағалы келіп пе едіңдер? Қылжимай,</w:t>
        <w:br/>
        <w:t>тұрып отырыңдар! - деп, ұйықтан қалғандарды әуелі</w:t>
        <w:br/>
        <w:t>оятып алады. Күн ара жиналыс ашып жүрсе де, өзіне өзі</w:t>
        <w:br/>
        <w:t>сенбей абдырай беретін сауатсыз председателі, қасып-</w:t>
        <w:br/>
        <w:t>дағы өкілсіз қия баса алмайды.</w:t>
        <w:br/>
        <w:t>- Приздөм сайлаймыз ба? - деп, ақыл сұрайды.</w:t>
        <w:br/>
        <w:t>- Сайлау керек.</w:t>
        <w:br/>
        <w:t>Президиумға сайланатын адамдар белгілі: ауланиан</w:t>
        <w:br/>
        <w:t>Бердібек Соқтақбаев</w:t>
        <w:br/>
        <w:t>бағана кеткен. Жолшыбай кезіккен белсенділерден түгел</w:t>
        <w:br/>
        <w:t>сөз естіп, әкем жұмысқа енді ғана кетіп бара жатады.</w:t>
        <w:br/>
        <w:t>Кетіп барады деймін-ау. Әне, ауылдан ұзай берді де,</w:t>
        <w:br/>
        <w:t>ол қайта қайтты. Не болды екен? Бірдеңесін ұмыт қал-</w:t>
        <w:br/>
        <w:t>дырғаннан сау ма?</w:t>
        <w:br/>
        <w:t>- Өй, Ыдырыс. неге қайттын?</w:t>
        <w:br/>
        <w:t>- От жағатын сіріңке алмаппын,- дейді әкем жайлап</w:t>
        <w:br/>
        <w:t>қана.</w:t>
        <w:br/>
        <w:t>Мен үйден сіріңке алып шығып беремін. Сіріңке жо-</w:t>
        <w:br/>
        <w:t>ғалып қалмас үшін оны ішкі қалтасына салып алмаққа</w:t>
        <w:br/>
        <w:t>әкем белбеуін шешеді. Белбеуін шешу үшін беліндегі</w:t>
        <w:br/>
        <w:t>балтаны маған бере тұрады. Осының бәрі ешқандай асы-</w:t>
        <w:br/>
        <w:t>ғыссыз кері қайталанып және істеледі.</w:t>
        <w:br/>
        <w:t>Уақыт зымырал өтіп жатады. Күн түске тақалады.</w:t>
        <w:br/>
        <w:t>- Мына ит бүгін аяғын баспай қалыпты,- деп,</w:t>
        <w:br/>
        <w:t>кінәнің бәрін енді қызыл өгізге аударып, әкем тоғайға</w:t>
        <w:br/>
        <w:t>қарай маңып кетіп бара жатады.</w:t>
        <w:br/>
        <w:t>Әкемнің іш пыстыратын қимылдарына менің төзімім</w:t>
        <w:br/>
        <w:t>зорға жетуші еді. Ішімнен ыза болып, тістеніп, қаным</w:t>
        <w:br/>
        <w:t>қайнап тұрам.</w:t>
        <w:br/>
        <w:t>Ұста дүкені біздің үймен қанаттас, жақын. Өкембай</w:t>
        <w:br/>
        <w:t>ұстаның шың-шың соғылған балғасының даусы ұзақ</w:t>
        <w:br/>
        <w:t>күнге бір сембейді. Күн сайын там-тұмдап әкелінген</w:t>
        <w:br/>
        <w:t>көмір кейде бітіп қалады да, ол әкемнің көмір жағып</w:t>
        <w:br/>
        <w:t>әкелуін күтіп, жұмыс істей алмай, сарғайып күтіп оты-</w:t>
        <w:br/>
        <w:t>рады.</w:t>
        <w:br/>
        <w:t>Ұста дүкенінің бүкіл жұмысы маған қарап тұр-ау</w:t>
        <w:br/>
        <w:t>деп, Ыдыкең абыржи қоймайды.</w:t>
        <w:br/>
        <w:t>Әкем тоғайдан кеш қайтады. Қас қарайған кезде</w:t>
        <w:br/>
        <w:t>егіннің арасымен келе жатып, тік тұрған астықтың маса-</w:t>
        <w:br/>
        <w:t>ғынан қойын-қоншын толтырып, үзіп алады.</w:t>
      </w:r>
    </w:p>
    <w:p>
      <w:r>
        <w:t>Жатар кезде терезенің сырт жағынан жарық</w:t>
        <w:br/>
        <w:t>көрінбестей етіп ішінен бітейді де, әлгі алыл келген ма-</w:t>
        <w:br/>
        <w:t>сақты тонның тақыр жағына салып, уқалауға кіріседі.</w:t>
        <w:br/>
        <w:t>Бұл ертеңгі ішіп, жейтін талқан көженің қамы.</w:t>
        <w:br/>
        <w:t>Масақ ұрлауды әкем егін ет алып, сарала тартқан</w:t>
        <w:br/>
        <w:t>кезден бастайды. Пісіп жетілмеген дән қуырғанда тыры-</w:t>
        <w:br/>
        <w:t>сып, шөжіп кетеді. Талқаны көкшіл, дәмі қант қосқандай</w:t>
        <w:br/>
        <w:t>гәттілеу.</w:t>
        <w:br/>
        <w:t>Балалыҡ шақҡа саяхат</w:t>
        <w:br/>
        <w:t>Көктемгі көкөзек кезде әкем көк талқанға іліксек</w:t>
        <w:br/>
        <w:t>өлмейміз деп, бізді жұбатып, армандап отырады. Ошон</w:t>
        <w:br/>
        <w:t>арман еткен көк талқаны әлгі.</w:t>
        <w:br/>
        <w:t>Егіннен масақ ұрлап әкелетіндер тек менің әкем</w:t>
        <w:br/>
        <w:t>емес.</w:t>
        <w:br/>
        <w:t>Танертең бригадирдің айқайымен оянатын әкем,</w:t>
        <w:br/>
        <w:t>түнде жатар кезде бей-берекет шашып тастаған</w:t>
        <w:br/>
        <w:t>киімдерін таба алмай, үй ішінің астан-кестеңін шығара-</w:t>
        <w:br/>
        <w:t>ды. Әрқайсымызды бір қозғап, жастығымызды қопарып.</w:t>
        <w:br/>
        <w:t>төсеніштің ар жақ, бер жағын ашып қарап, белбеуін, ты-</w:t>
        <w:br/>
        <w:t>мағын іздейді. Сөйтіп, бәрімізді түгел оятып бітеді.</w:t>
        <w:br/>
        <w:t>Шұлғауының бірі менің жастығымның астынан, мала-</w:t>
        <w:br/>
        <w:t>қайы Сатылғанның қойнынан табылады.</w:t>
        <w:br/>
        <w:t>Әкемнің жоғалғыш киімдерінің бірі оның белбеуі.</w:t>
        <w:br/>
        <w:t>Барлық киімін киіп ап, енді белбеуін таппай, есік алдын-</w:t>
        <w:br/>
        <w:t>да сілейіп тұрғаны:</w:t>
        <w:br/>
        <w:t>- Ой, тоба, бұл әкеңнің аузын... жер жұтты ма? Қай-</w:t>
        <w:br/>
        <w:t>да кетті?</w:t>
        <w:br/>
        <w:t>Белбеу табылмай ауырып жатқан шешеме де маза</w:t>
        <w:br/>
        <w:t>жоқ.</w:t>
        <w:br/>
        <w:t>- Әсбет, қарашы менің белбеуімді. Жер жүтты</w:t>
        <w:br/>
        <w:t>деймісің, бір жерде жатқан шығар.</w:t>
        <w:br/>
        <w:t>Шешем бейшара ыңқылдап қоса іздеседі.</w:t>
        <w:br/>
        <w:t>- Түнде шешкенде бір жерге белгілеп қоймайтын ба?</w:t>
        <w:br/>
        <w:t>Күнде-күнде бұл не? - дейді ренжіп.</w:t>
        <w:br/>
        <w:t>Қырсық белбеу соңынан қорадағы ақырдың ішінен</w:t>
        <w:br/>
        <w:t>табылады. Түнде әкем баздан онымен өгізіне салатын</w:t>
        <w:br/>
        <w:t>шөп буып әкелген. Ақырдын ішінде шөпті шешкен кезде</w:t>
        <w:br/>
        <w:t>ұмыт қалдырған.</w:t>
        <w:br/>
        <w:t>Қыстыгүні әкем аяғына қолдан басқан добалдай</w:t>
        <w:br/>
        <w:t>пима киеді. Галошсыз. Екі аяқтағы пиманың түрі екі бас-</w:t>
        <w:br/>
        <w:t>қа: бірінің басы бақаның басына, екіншісінің басы бұзау-</w:t>
        <w:br/>
        <w:t>дың басына ұқсайды. Ол тәрізді пимаға тура келетін ға-</w:t>
        <w:br/>
        <w:t>лош дүниеде әлі жасалмаған болуға керек.</w:t>
        <w:br/>
        <w:t>Пималардың ішіне әкем құрым киізден ұлтарақ сала-</w:t>
        <w:br/>
        <w:t>ды. Осы үйде іске алғысыз ескі-құсқы шүберек қаншп</w:t>
        <w:br/>
        <w:t>болса, соның бәрін шұлғау етіп оранады.</w:t>
      </w:r>
    </w:p>
    <w:p>
      <w:r>
        <w:t>Кешқұрым ол бүйірі шұрык-тесік қаңылтыр пешке</w:t>
        <w:br/>
        <w:t>отты толтырып жағады да, күні бойы сүсінді болған</w:t>
        <w:br/>
        <w:t>Бердібек Соҡпаҡбаев</w:t>
        <w:br/>
        <w:t>тұрпайы сермеп, қағып жіберді. Менің үстімдегі көрпені</w:t>
        <w:br/>
        <w:t>сыпырып алды. Мен бар даусыммен бақырып, пана</w:t>
        <w:br/>
        <w:t>іздеп, шешеме ұмтылдым. Әкем де, ағаларым да жұмыс-</w:t>
        <w:br/>
        <w:t>қа ерте тұрып кетіп қалған. Олар үйде жоқ еді.</w:t>
        <w:br/>
        <w:t>Жылқыбай мені шешеме жібермеді. Өңгерген лақша</w:t>
        <w:br/>
        <w:t>бақыртып, төсектен көтеріп алды. Аурушаң шешемді</w:t>
        <w:br/>
        <w:t>қаға-соға сол күйде сыртқа алып шыгып барады. Мен</w:t>
        <w:br/>
        <w:t>одан бетер бақырын, тыпырлап, Жылқыбайды басқа-</w:t>
        <w:br/>
        <w:t>көзге ұрғылап келем.</w:t>
        <w:br/>
        <w:t>Үйге кірерде Жылқыбай кер биені есіктің түтқасына</w:t>
        <w:br/>
        <w:t>байлай сап кірген екен. Менің ойбайымнан шайпау бие</w:t>
        <w:br/>
        <w:t>қарс етіп, үркіп жөнелді. Онсыз да әрең жан сақтап</w:t>
        <w:br/>
        <w:t>тұрған жаман есікті маңдайша, таяныштарымен қоса</w:t>
        <w:br/>
        <w:t>қопарып алып кетті. Жан-жағына қалаған кесектері сау</w:t>
        <w:br/>
        <w:t>етіп тәгіліп, үйдің бүкіл бір қапталы үңірейіп, қирап</w:t>
        <w:br/>
        <w:t>қалды.</w:t>
        <w:br/>
        <w:t>Шешем зарлап жатыр:</w:t>
        <w:br/>
        <w:t>- 0, үйің күйсін, Жылқыбай! Шаңырағың қирап, ор-</w:t>
        <w:br/>
        <w:t>таңа түссін? Жұртым-ай, тал түсте мекенімді талқандап,</w:t>
        <w:br/>
        <w:t>бұл не деген сұмдық! Көгерме, көктеме, қанішер неме!</w:t>
        <w:br/>
        <w:t>Шешемнің зарлы даусы ауылдың бас-аяғына түгел</w:t>
        <w:br/>
        <w:t>естіліп тұрды. Ешкім оған жәрдемге келмеді...</w:t>
        <w:br/>
        <w:t>МЕНІҢ ӘКЕМ</w:t>
        <w:br/>
        <w:t>А2 ен бір жагдайда әкеме өте риза болатын едім -</w:t>
        <w:br/>
        <w:t>ФЕ ол өмірбаян жазып, анкета толтырған кезде.</w:t>
        <w:br/>
        <w:t>Кез келген қарапайым анкетада әке, шешең кім болған</w:t>
        <w:br/>
        <w:t>деген сұрақ тұрады. О, бұл сүрақ барлық сұрақтың</w:t>
        <w:br/>
        <w:t>ішіндегі ең маңыздысы. Болашақ өмір маршрутыңның</w:t>
        <w:br/>
        <w:t>сызылуына оның жасайтын ықпалы өте зор. Мінекей,</w:t>
        <w:br/>
        <w:t>әлгі сұрақ алдымнан шыға келген кезде, менің көзім</w:t>
        <w:br/>
        <w:t>жайнап кеткендей болады. Жауапты құлшына жазамын, -</w:t>
        <w:br/>
        <w:t>әкем де, шешем де кедей болған! Жай кедей емес, қу та-</w:t>
        <w:br/>
        <w:t>қыр кедей</w:t>
        <w:br/>
        <w:t>Мон бұны шынайы мақтаныш етіп жазамын. Ата-</w:t>
        <w:br/>
        <w:t>тегімнін кедей болуы ол совст өкіметі үшін менен</w:t>
        <w:br/>
        <w:t>сенімді, менен бағалы адам жоқ екенін білдіретін бас</w:t>
        <w:br/>
        <w:t>КӨСІЗ</w:t>
        <w:br/>
        <w:t>Бердібек Соқпақбаев</w:t>
        <w:br/>
        <w:t>қуып келе жатқан жоқ па дегендей, артыма қарап-қарап</w:t>
        <w:br/>
        <w:t>коям. Менің бойымнан да биік қалың шидің арасы бір</w:t>
        <w:br/>
        <w:t>түрлі қорқынышты. Ойымда қасқыр. Шыға келіп, бас са-</w:t>
      </w:r>
    </w:p>
    <w:p>
      <w:r>
        <w:t>латындай бойым тітіркеніп қояды.</w:t>
        <w:br/>
        <w:t>Және бір қорқатыным аруақтар. Жын-шайтан. Жол-</w:t>
        <w:br/>
        <w:t>да мола бар. Қазіргідей қараңғыда сол тұстан өтуім азап</w:t>
        <w:br/>
        <w:t>болып келеді. Сайтан да, аруақтар да мола маңында бо-</w:t>
        <w:br/>
        <w:t>латын тәрізді.</w:t>
        <w:br/>
        <w:t>Кейбіреулер жын-шайтанды көрдік деп, неше түрлі</w:t>
        <w:br/>
        <w:t>қорқынышты әңгімелер айтатын. Құлағыма титтей бір</w:t>
        <w:br/>
        <w:t>бөтен дыбыс шалынса, елеңдеп қараймын. Қалбиған қор-</w:t>
        <w:br/>
        <w:t>қынышты бірдеңелер көргендей болам.</w:t>
        <w:br/>
        <w:t>Төбе тұсы ойылған үлкен жарық күмбез анадайдан</w:t>
        <w:br/>
        <w:t>көрінді. Ойылғап жері түннен де бетер қап-қара. Қап,</w:t>
        <w:br/>
        <w:t>әлгінде құр қол шыққанымды қарашы! Қараңғыда жер-</w:t>
        <w:br/>
        <w:t>ден сипалап тас іздеймін. Тас табылмайды.</w:t>
        <w:br/>
        <w:t>Моланың қасынан өтіп бара жатқанда, жаным тырна-</w:t>
        <w:br/>
        <w:t>ғымның ұшында. Біреу әйт десе, жүрегім жарылып, сес-</w:t>
        <w:br/>
        <w:t>пей қатар едім. Уһ, өттім-ау, әйтеуір. Енді моладан ару-</w:t>
        <w:br/>
        <w:t>ақтар шығып, қуатындай безіп келем.</w:t>
        <w:br/>
        <w:t>Алдан ауыл қарасы көрінді. Жүрегім орнына жаңа</w:t>
        <w:br/>
        <w:t>түскендей болды. Елдің көбі жатып қалған. Біздің үйдің</w:t>
        <w:br/>
        <w:t>терезелері де қараңғы. Тықылдатып есік қақтым.</w:t>
        <w:br/>
        <w:t>- Бұ кім?</w:t>
        <w:br/>
        <w:t>- Мен, апа.</w:t>
        <w:br/>
        <w:t>- Беркенбісің?- деді де, шешем есікті ашып жіберді.</w:t>
        <w:br/>
        <w:t>Жеті қараңғы түнде сонша жерден жанұшырып жалғыз</w:t>
        <w:br/>
        <w:t>келгенімді білгенде, жаным, қалай қорықпадың деп,</w:t>
        <w:br/>
        <w:t>елжіреп бауырына басты. Мен қашып келгенімді айттым.</w:t>
        <w:br/>
        <w:t>Кер биенің алып қашып өлтіре жаздағанын естігенде,</w:t>
        <w:br/>
        <w:t>шешемде ес қалмады.</w:t>
        <w:br/>
        <w:t>Ана бауыры балаға жау алмас қорған тәрізді. Мен,</w:t>
        <w:br/>
        <w:t>міне, сол қорғанға аман-есен жетіп, паналадым. Қауіп-</w:t>
        <w:br/>
        <w:t>қатерден құтылдым. Енді алаңсыз жетісіп ұйықтауыма,</w:t>
        <w:br/>
        <w:t>тынығуыма болады.</w:t>
        <w:br/>
        <w:t>О, жалған дүние! Ана құшағындай ыстық та мейір-</w:t>
        <w:br/>
        <w:t>бан не бар сенің жүзіңде?! Осы құшақ тұрғанда мен бас-</w:t>
        <w:br/>
        <w:t>қа ештеңені де арман етпеймін. Ешбір бақыт-байлыққа,</w:t>
        <w:br/>
        <w:t>салтанатқа мен бұл құшақты айырбастамақшы емеспін.</w:t>
        <w:br/>
        <w:t>Балалық шаққа саяхат</w:t>
        <w:br/>
        <w:t>бұрғызбас дәлел секілді. Ана Жылқыбай балалары</w:t>
        <w:br/>
        <w:t>өйдеп - ата-тегіміз кедей болған деп жаза алмайды. Ап-</w:t>
        <w:br/>
        <w:t>кета толтырғанда қолдары дірілдеп, жүректері толкып</w:t>
        <w:br/>
        <w:t>тұрады. Кедей болмай, бұрын бай адамдар болғаны үшін</w:t>
        <w:br/>
        <w:t>олар әкелерін тап сол кезде бір-бір боқтайды.</w:t>
        <w:br/>
        <w:t>Ал менін жалқау әкем дүниеге кім болып келуді. ті-</w:t>
        <w:br/>
        <w:t>рих үшін қай таптын өкілі болу артық екенін ерте білген.</w:t>
        <w:br/>
        <w:t>Міне, осы үшін де мен әкеме риза едім. Ыдыке, жарай-</w:t>
        <w:br/>
        <w:t>сың!</w:t>
      </w:r>
    </w:p>
    <w:p>
      <w:r>
        <w:t>Ыдыкеннін жасы бұл кезде отызды орталап қалған.</w:t>
        <w:br/>
        <w:t>Соған қарамастан, жүріс-тұрысы қарт адамдар тәрізді.</w:t>
        <w:br/>
        <w:t>Ырғалып-жырғалып, ол қозғалып болғанша, өмір ке-</w:t>
        <w:br/>
        <w:t>руені біраз жерге барып та үлгереді.</w:t>
        <w:br/>
        <w:t>Жақсылық, жамандықтың бәрін де әкем тәңіріден</w:t>
        <w:br/>
        <w:t>күтеді. Дұрыстау өмір сүруге талпыну, ертеңгі күннің</w:t>
        <w:br/>
        <w:t>қамын ойлап мазасыздану ол үшін жат нәрсе.</w:t>
        <w:br/>
        <w:t>Шешем - Әсбет тілді де отты адам еді. Тек ауру пек-</w:t>
        <w:br/>
        <w:t>теп алған да қор қылған. Әкемнің ынжықтығын бетіне</w:t>
        <w:br/>
        <w:t>басып, қайрап айтып отыратын. Бірақ әкем ағаш пышақ</w:t>
        <w:br/>
        <w:t>тәрізді, қанша қайраса да өтпейді.</w:t>
        <w:br/>
        <w:t>Кедей іздеген, кедейшілік өмірдің қандай болатынын</w:t>
        <w:br/>
        <w:t>көргісі келген адам біздің үйге келсін.</w:t>
        <w:br/>
        <w:t>Ауыз үй, төр үй деп аталынатын, соқырдың көзіндей</w:t>
        <w:br/>
        <w:t>сығырайған бір-бір ойық терезелері бар аласа екі бөлме-</w:t>
        <w:br/>
        <w:t>де тұрамыз. Жер еден. Шиқылдақ тапал есік. Үйдін</w:t>
        <w:br/>
        <w:t>төргі бұрыштарында кәдімгі бірнеше тал көк шөп әсіп</w:t>
        <w:br/>
        <w:t>тұрады.</w:t>
        <w:br/>
        <w:t>Не шөп екен деп, жұлып алып қарасаң, арпаның не</w:t>
        <w:br/>
        <w:t>бидайдың дәні болып шығады.</w:t>
        <w:br/>
        <w:t>Біздің үйде бір қара жағал ағаш кебеже болушы елі.</w:t>
        <w:br/>
        <w:t>Мүлік атаулыдан менің есімде сақталғаны сол.</w:t>
        <w:br/>
        <w:t>Жалпиған ескі ағаш төсек. Онда әкем, шешем, мен</w:t>
        <w:br/>
        <w:t>үшеуіміз ұйықтаймыз.</w:t>
        <w:br/>
        <w:t>Ауылдағы кез келген үйде самауыр, темір керсует.</w:t>
        <w:br/>
        <w:t>жүк етіп жинап қоятын азын-аулақ көрпе-жастықтары</w:t>
        <w:br/>
        <w:t>болады. Көпшілігі керуеттеріне шымылдық ұстайды</w:t>
        <w:br/>
        <w:t>Кестелеген киім жапқыштары болады.</w:t>
        <w:br/>
        <w:t>Екі киім жапқышы бар үй әлді үй. Мәселен. Баліср-</w:t>
        <w:br/>
        <w:t>қанның үйі. Бір киім жапқышы бар үй орта шаруа.</w:t>
        <w:br/>
        <w:t>оша?</w:t>
        <w:br/>
        <w:t>Балалық шаҡҡа саяғат</w:t>
        <w:br/>
        <w:t>тамған ыстық майша шатыр ете қалады. Мен үйде</w:t>
        <w:br/>
        <w:t>тәтемнен ғана жасқанып, шын қорқамын. Ашуланса ол</w:t>
        <w:br/>
        <w:t>ұрып та жібереді. Қолы балғадай қатты.</w:t>
        <w:br/>
        <w:t>Бірге туған ағайым Сатылғанның жасы жпырм</w:t>
        <w:br/>
        <w:t>жаңа ілінген. Азды-көпті оқуы бар, жаңалыққа бейім</w:t>
        <w:br/>
        <w:t>интеллигентіміз. Мінезі жұмсақ, майда жүріп, майда</w:t>
        <w:br/>
        <w:t>тұрады. Ешкіммен қақ-соғы болмайды. Аз уақыттан</w:t>
        <w:br/>
        <w:t>бері қарай Сатылған ауыл советте секретарь болып</w:t>
        <w:br/>
        <w:t>істейді.</w:t>
        <w:br/>
        <w:t>Сатылған жиырма тоғызыншы жылдан бері комсомол</w:t>
        <w:br/>
        <w:t>мүшесі, қолынан газет-журнал түспейді. Күнде кешкү-</w:t>
        <w:br/>
        <w:t>рым сығырайған бөтелке шамның түбінде тесіліп, кітап</w:t>
        <w:br/>
        <w:t>оқып отырады.</w:t>
        <w:br/>
        <w:t>Жиырмасыншы жылдардың ортасында осы өлкенің</w:t>
      </w:r>
    </w:p>
    <w:p>
      <w:r>
        <w:t>Қолтық дейтін жерінен төте оқу бойынша бастауыш мек-</w:t>
        <w:br/>
        <w:t>теп ашылғанда, Сатылған сонда үш класс оқып бітірген.</w:t>
        <w:br/>
        <w:t>Кейін латын әрпіне көшкенде, оны өздігінен меңгері,</w:t>
        <w:br/>
        <w:t>біліп алған.</w:t>
        <w:br/>
        <w:t>Сатылған мінезінің сынықтығымен жұрттың бәріне</w:t>
        <w:br/>
        <w:t>жағады. Біреуден озсам деп, жағаласуды білмейді.</w:t>
        <w:br/>
        <w:t>Шамасы келсе, бой түзеп, тәуір киініп жүруге тыры-</w:t>
        <w:br/>
        <w:t>сады.</w:t>
        <w:br/>
        <w:t>Ағайым мені ұрмақ түгіл, дауыс көтеріп, ұрсын</w:t>
        <w:br/>
        <w:t>көрген жан емес.</w:t>
        <w:br/>
        <w:t>Мен болсам ағайыма тартпағанмын, тез ысып, тез сун-</w:t>
        <w:br/>
        <w:t>мын. Ыза болсам, күйіп-жанып дызақтап кетем. Ойлан-</w:t>
        <w:br/>
        <w:t>бай істеп, ойланбай сойлеп, өкінетін кездерім көп боля-</w:t>
        <w:br/>
        <w:t>ды. Соңынан сол үшін өзімді өзім жек көріп жүрем.</w:t>
        <w:br/>
        <w:t>Сатылғанды мен өте сүйетін едім. Ол мен үшін ал-</w:t>
        <w:br/>
        <w:t>дымдағы өнеге болатын. Ылғи да жақсы мінез-қылыққа</w:t>
        <w:br/>
        <w:t>тәрбиелейтін: өтірік айтпау, біреудің бірдеңесін ұрла-</w:t>
        <w:br/>
        <w:t>мау, жақсы оқу, темекі тартпау т. т.</w:t>
        <w:br/>
        <w:t>Менің білімге, адамгершілікке тәрбиелейтін түздегі</w:t>
        <w:br/>
        <w:t>ұстазым Сағатбай болғанда, үйдегі ұстазым Сатылған</w:t>
        <w:br/>
        <w:t>еді.</w:t>
        <w:br/>
        <w:t>Сатылған Отан соғысынан оралмады.</w:t>
        <w:br/>
        <w:t>Бердібек Соқпақбаев</w:t>
        <w:br/>
        <w:t>ШЕШЕМ ЖАЙЛЫ</w:t>
        <w:br/>
        <w:t>емді алсаң ал құдай, шешемді қой,</w:t>
        <w:br/>
        <w:t>Шекпен тоқып берсе де өлмеймін ғой.</w:t>
        <w:br/>
        <w:t>Халық бұл өлеңді текке шығармаған. Шешелі балада</w:t>
        <w:br/>
        <w:t>бәрі бар. Менде қазір бәрі бар.</w:t>
        <w:br/>
        <w:t>Үйде түк болмай қалған күнде де шешем мені аштан</w:t>
        <w:br/>
        <w:t>әлтірмейді, әйтеуір бірдеңе тауып, өз аузына салмастан</w:t>
        <w:br/>
        <w:t>менің аузыма тосады.</w:t>
        <w:br/>
        <w:t>Қыз кезінде шешем көрікті болыпты. Орта бойлы,</w:t>
        <w:br/>
        <w:t>қыр мұрын, қызыл шырайлының әдемісі болғанға ұқсай-</w:t>
        <w:br/>
        <w:t>ды. Ал мен ес білгелі ол науқасшаң. Ауру мен жоқшы-</w:t>
        <w:br/>
        <w:t>лық қоса қабаттасып құр сүлдері қалған. Отырса, тұрса,</w:t>
        <w:br/>
        <w:t>аузынан ойбайы түспейді. Соған қарамастан күні кешке</w:t>
        <w:br/>
        <w:t>қыбыр-қыбыр қимылдаумен болады. Жоқты бар етіп,</w:t>
        <w:br/>
        <w:t>түтін түтетеді.</w:t>
        <w:br/>
        <w:t>Біздің үйдегі адамдардың қай-қайсы да шешемді сый-</w:t>
        <w:br/>
        <w:t>лайтын сді. Ол нс айтса, сол болады.</w:t>
        <w:br/>
        <w:t>Біз тату тұратын едік. Айқай-шу, жанжал болғанын</w:t>
        <w:br/>
        <w:t>білмеймін. Момын әкем шешеме дауыс көтеріп, қоразда-</w:t>
        <w:br/>
        <w:t>на алмайтын. Қайта, шешем оган ынжықсың деп, ұрсып</w:t>
        <w:br/>
        <w:t>отырушы еді. Еркектік намысына тиіп, күйініп небір қа-</w:t>
        <w:br/>
        <w:t>тал сөздер айтатын. Әкем сонда да былқ етпейтін.</w:t>
      </w:r>
    </w:p>
    <w:p>
      <w:r>
        <w:t>Мен оқуға ынталы болдым. Шешем оған қуанатын.</w:t>
        <w:br/>
        <w:t>Шұқшиып, сабақ жазып отырсам:</w:t>
        <w:br/>
        <w:t>- Менің жаным үлкейгенде өкіметші болады,- деп,</w:t>
        <w:br/>
        <w:t>көтермелеп қоятын.</w:t>
        <w:br/>
        <w:t>Оқыған, ел басқару қызметінде жүрген адамдарды</w:t>
        <w:br/>
        <w:t>ауыл қазағы «өкіметші» дейтін.</w:t>
        <w:br/>
        <w:t>Ал менде арман көп. Бір арманым Сагатбайға ұқсап</w:t>
        <w:br/>
        <w:t>мүғалім болу; екінші арманым дүкенші болу.</w:t>
        <w:br/>
        <w:t>Өзге балалар секілді жас кезімде мен де тәттіге құш-</w:t>
        <w:br/>
        <w:t>тар едім. Кәмпит түгіл, қант қолға оңай түспейді.</w:t>
        <w:br/>
        <w:t>Дүкенде қант қабымен тұрады. Қаншя жеймін десе де</w:t>
        <w:br/>
        <w:t>дүкеншінің еркі.</w:t>
        <w:br/>
        <w:t>Мен дүкеншіпі дүниедегі ең бақытты адам деп есеп-</w:t>
        <w:br/>
        <w:t>теймін. Ертеден кешке дейін ол аузы босамай кәмпит</w:t>
        <w:br/>
        <w:t>сеп тұрмайтынына таңырқаймын. Мен болсам, еркімше</w:t>
        <w:br/>
        <w:t>жер едім.</w:t>
        <w:br/>
        <w:t>(168 72</w:t>
        <w:br/>
        <w:t>Бердібек Соқпақбаев</w:t>
        <w:br/>
        <w:t>МЕНІҢ ЖАУЫМ - ЖАНБОСЫН</w:t>
        <w:br/>
        <w:t>мын-терін қарға араласып, әрең бітті. Астық,</w:t>
        <w:br/>
        <w:t>астық деп қарбаласқан айқай-шу басылды.</w:t>
        <w:br/>
        <w:t>Мектептің тарс бекілген есігі қайта ашылды. Кішкен-</w:t>
        <w:br/>
        <w:t>тай жез қоңыраудың шыңғыр-шыңғыр еткен сүйкімді</w:t>
        <w:br/>
        <w:t>даусы бізді талайдан бері бос қаңырап қалған класымыз-</w:t>
        <w:br/>
        <w:t>ға қайтадан шақырды. Аузын ашса, ғылым мен білім,</w:t>
        <w:br/>
        <w:t>неше алуан қызғылықты әңгімелер фонтанша атқылай-</w:t>
        <w:br/>
        <w:t>тын Сағатбай мұғалім өзінің құтты орнына қайтадан</w:t>
        <w:br/>
        <w:t>келіп отырды.</w:t>
        <w:br/>
        <w:t>Бұл күнді менің қалай сағынып күткенімді сіз білсе-</w:t>
        <w:br/>
        <w:t>ңіз етті.</w:t>
        <w:br/>
        <w:t>Мен сабақтан қалмауға тырысушы едім. Әлдебір се-</w:t>
        <w:br/>
        <w:t>беппен қалып қойсам, ол күн мен үшін ең бір қайғылы</w:t>
        <w:br/>
        <w:t>күн, Сағатбай неше алуан қызғылықты жаңа әңгімелер</w:t>
        <w:br/>
        <w:t>айтты, мен оны ести алмай қалдым-ау деп, өкініп</w:t>
        <w:br/>
        <w:t>қасірет жұтам.</w:t>
        <w:br/>
        <w:t>Жақсы оқыған баланы мұғалім де жақсы көреді. Жа-</w:t>
        <w:br/>
        <w:t>ман оқысаң, жаман көреді.</w:t>
        <w:br/>
        <w:t>Батырқанұлы Жанбосын нашар оқушы еді. Көбейту</w:t>
        <w:br/>
        <w:t>кестесін айта алмай, түйедей боп, шатып-бұтып тұрады.</w:t>
        <w:br/>
        <w:t>- Бердібек, сен айтып жібер,- дейді мұғалім. Мен</w:t>
        <w:br/>
        <w:t>орнымнан тұрар-тұрмастан құран оқығандай заулатам:</w:t>
        <w:br/>
        <w:t>Екі жерде екі - төрт,</w:t>
        <w:br/>
        <w:t>Екі жерде үш - алты.</w:t>
        <w:br/>
        <w:t>Екі жерде төрт - сегіз.</w:t>
        <w:br/>
        <w:t>Екі жерде бес - он.</w:t>
      </w:r>
    </w:p>
    <w:p>
      <w:r>
        <w:t>Кідіріп-мүдірместен «тоғыз жерде он - тоқсан» деп,</w:t>
        <w:br/>
        <w:t>бір-ақ тоқтаймын.</w:t>
        <w:br/>
        <w:t>- Жарайсын! - деп, мұғалім мені риза болып мақтай-</w:t>
        <w:br/>
        <w:t>ды. Қатарымдағы Жанбосын әлі отырмай, түрегеп түр.</w:t>
        <w:br/>
        <w:t>Сағатбай оны көзге шұқып:</w:t>
        <w:br/>
        <w:t>- Мынаны қара, сенен жасы да, бойы да кіші. Ал сен</w:t>
        <w:br/>
        <w:t>оның қасында өгіздейсің, ұялмайсың ба? - дейтін.</w:t>
        <w:br/>
        <w:t>Мен мақтағанға мәз болып, Жанбосынға сенен асып</w:t>
        <w:br/>
        <w:t>кеттім бе дегендей қутың-қутың қараймын. Жай кез бол-</w:t>
        <w:br/>
        <w:t>са ол мені мығымен қағып, аяғымен тапап кетер еді ғой.</w:t>
        <w:br/>
        <w:t>Т</w:t>
        <w:br/>
        <w:t>Балалық шаҡҡа саяхат.</w:t>
        <w:br/>
        <w:t>Жұрт отқа тоғайдан көк тал әкеп жағады. Көлігі барла)</w:t>
        <w:br/>
        <w:t>атка, өгізге теңдеп әкеледі. Көлігі жоқтар жаяу аркалан</w:t>
        <w:br/>
        <w:t>жүргені. Таудан қарағай алып келуге шама жоқ.</w:t>
        <w:br/>
        <w:t>Отынды жаяу арқалап әкелетіндер әйел, бала-шаға-</w:t>
        <w:br/>
        <w:t>лар. Қарттар. Жігіттер бұны памыс көреді.</w:t>
        <w:br/>
        <w:t>Өмір бойы көшпенді тіршілік құрған халық кірпіштен</w:t>
        <w:br/>
        <w:t>отынға үнемді, жылуды жақсы сақтайтын пеш салуды ла</w:t>
        <w:br/>
        <w:t>біле қоймайды. Отты бөлменің қақ ортасына орнатылған</w:t>
        <w:br/>
        <w:t>темір пешке жағады. Қаңылтыр пеш от лаулап жанған</w:t>
        <w:br/>
        <w:t>кезде бірден ысиды. От сөнгенде, бірден суиды. Жылу</w:t>
        <w:br/>
        <w:t>сақтамайды. Үйдегі бар жылуды бекітері жоқ қаңылтыр</w:t>
        <w:br/>
        <w:t>труба лезде сорып әкетеді.</w:t>
        <w:br/>
        <w:t>Көк тал пыш-пыш етіп жөнді жанбайды. Үрлей-үр-</w:t>
        <w:br/>
        <w:t>лей өңешің құрғап, көзіңнен жас шығады.</w:t>
        <w:br/>
        <w:t>Мұндағы жұрт тас көмірді әлі көрмеген де.</w:t>
        <w:br/>
        <w:t>Отынды ертеңді-кеш тек тамақ дайындау үшін жаға-</w:t>
        <w:br/>
        <w:t>ды. Міне, сол кезде әр үйдің есігінің алдында шотпен,</w:t>
        <w:br/>
        <w:t>балтамен тоңқаң-тоцқан етіп, тал бұтап жатқан адамдар.</w:t>
        <w:br/>
        <w:t>Ауылда қанша үй болса, сонша түтін шұбалып көкке</w:t>
        <w:br/>
        <w:t>көтеріледі. Алыстағы жолаушы осы арада ел мекені бар</w:t>
        <w:br/>
        <w:t>екенін тек соған қарап біледі.</w:t>
        <w:br/>
        <w:t>Қыстыгүні тіршілік өте-мөте көңілсіз: жұрт ерте ска-</w:t>
        <w:br/>
        <w:t>тады, кеш тұрады. Электрді білмейді, жермайды үнем-</w:t>
        <w:br/>
        <w:t>деп жағады. Кітап оқымайды, радио тыңдамайды, кипо</w:t>
        <w:br/>
        <w:t>көрмейді, газет-журнал жаздырып алмайды.</w:t>
        <w:br/>
        <w:t>Қазақ тойшыл, сауықшыл халық. Оған қазір жағдай</w:t>
        <w:br/>
        <w:t>жоқ.</w:t>
        <w:br/>
        <w:t>Той болады, өте сирек болады. Және бұрынғы той</w:t>
        <w:br/>
        <w:t>емес.</w:t>
        <w:br/>
        <w:t>Отыз үйлік Қостөбеде тіршіліктің тынысы қыстыгүні</w:t>
        <w:br/>
        <w:t>де бәсеңдемейтін, ішінен еңбек дүрсілі, адам күлгісі</w:t>
        <w:br/>
        <w:t>үзілмейтін бір үй бар. Ол - ұста дүкепі. Өкембай үста-</w:t>
      </w:r>
    </w:p>
    <w:p>
      <w:r>
        <w:t>ның балғасының шың-шың соғылған даусы ауылдың бас-</w:t>
        <w:br/>
        <w:t>аяғына түгел естіледі. Суықтан қорыныл, үйлерінен</w:t>
        <w:br/>
        <w:t>шыға алмай отырған жұртқа: зеріксеңдер, мүнда</w:t>
        <w:br/>
        <w:t>келіндер! Әнгіме-дүкен құрып, біріңмен-бірін әзілдесіп,</w:t>
        <w:br/>
        <w:t>көңіл көтеріндер дегендей болады. Мұнда маздап сан-</w:t>
        <w:br/>
        <w:t>ған от бар. Біреуден біреу сұрап алып тартатын ашы пөн</w:t>
        <w:br/>
        <w:t>темекі бар.</w:t>
        <w:br/>
        <w:t>Балалыҡ шақҡа саяхат</w:t>
        <w:br/>
        <w:t>- Болды, барсаншы жұмысыңа. Құр суды сіміре бер-</w:t>
        <w:br/>
        <w:t>геннен бірдене шыға ма? - дейді шешем.</w:t>
        <w:br/>
        <w:t>- Тағы бір шыны құйып жібер. Содан соң болды. Со-</w:t>
        <w:br/>
        <w:t>сын тағы бір шыны.</w:t>
        <w:br/>
        <w:t>Шәугім сарқылғанда, әкем орнынан бір-ақ түреге-</w:t>
        <w:br/>
        <w:t>леді.</w:t>
        <w:br/>
        <w:t>Ыдыкең қысы-жазы бірдей қалың киінеді. Үстінен</w:t>
        <w:br/>
        <w:t>етегі делдиген ақ тоны, басынан жарбиған жаман малд-</w:t>
        <w:br/>
        <w:t>қайы түспейді. Күн ыссыда малақайының құлағын қайы-</w:t>
        <w:br/>
        <w:t>рып, байлап қоюға бір бауы қалайда шүнтиған үзік бо-</w:t>
        <w:br/>
        <w:t>лады, байлауға келмейді. Сондықтан малақайдың құлақ-</w:t>
        <w:br/>
        <w:t>тарын әкем жай жымқырып бүктеп қояды. Әменде бір</w:t>
        <w:br/>
        <w:t>құлақтың бүктеуі жазылып кетіп, есектің құлағыпша</w:t>
        <w:br/>
        <w:t>қалқиып, былғаң-былғаң етіп жүргені.</w:t>
        <w:br/>
        <w:t>Неге екенін қайдам, әкемнің тонында түйме дейтін</w:t>
        <w:br/>
        <w:t>нәрсе болмайтын. Киеді де, тонның екі өңірін айқасты-</w:t>
        <w:br/>
        <w:t>рып, беліне май жағудан қап-қара болган жіңішке қайыс</w:t>
        <w:br/>
        <w:t>белбеу буынады. Қатты тартып буынған белбеуліп</w:t>
        <w:br/>
        <w:t>әсерінен тонның етегі делдиіп, таңқия қалады. Әкемніп</w:t>
        <w:br/>
        <w:t>аласалау жалпақ денесі сол кезде одан бетер аласарып</w:t>
        <w:br/>
        <w:t>кеткендей болады.</w:t>
        <w:br/>
        <w:t>Шыжыған ыстық күнде де әкем әлгіндей қалын</w:t>
        <w:br/>
        <w:t>киіммен жүреді. Бүның калай десе:</w:t>
        <w:br/>
        <w:t>- Қалың киімнен ыстық өтпейді, - дейді.</w:t>
        <w:br/>
        <w:t>Дәл арқасына белбеуден өткізіп, балта қыстырады</w:t>
        <w:br/>
        <w:t>Үйде ер болмағандықтан әкем қызыл өгізге ыңыршақ</w:t>
        <w:br/>
        <w:t>ерттейді. Тартпа орнында күр жіп. Үзеңгінің бірехі</w:t>
        <w:br/>
        <w:t>ағаш, біреуі темір.</w:t>
        <w:br/>
        <w:t>Әрі қалың киініп, сіресе қалған, әрі шайнамасыз күр</w:t>
        <w:br/>
        <w:t>шайды қарнын сыздатып тоя ішкен Ыдыкең қизыл өгізге</w:t>
        <w:br/>
        <w:t>бірден қарғып міне алмайды. Күшеніп, үзеңгіге алғын</w:t>
        <w:br/>
        <w:t>әрең жеткізіп, артылып міне бергенде, ыныршақ ауып</w:t>
        <w:br/>
        <w:t>кетеді. Немесе сарғайып тұра беруден жалыққан қызыл</w:t>
        <w:br/>
        <w:t>өгіз тыпыршып жүріп кетіп, міне алмай әуре болады.</w:t>
        <w:br/>
        <w:t>«Өй әкеңнін...» деп, Ыдыкен кызыл өгізді келістіре бір</w:t>
        <w:br/>
        <w:t>боқтайды да, үйден мені шақырады. Ар жақтағы үзенгіні</w:t>
        <w:br/>
        <w:t>басып, ұстап тұр дейді,</w:t>
        <w:br/>
        <w:t>Мен жоқ болсам, тамға, дуалға тартып мінеді.</w:t>
        <w:br/>
        <w:t>Күн бұл кезде сәске болып қалған, Өзге жүрт жүмиеки</w:t>
      </w:r>
    </w:p>
    <w:p>
      <w:r>
        <w:t>Бердібек Соқҡтаҡбаев</w:t>
        <w:br/>
        <w:t>келген өкіл, Жәкібай өзі, ауыл совет Батыркан. Жалпы</w:t>
        <w:br/>
        <w:t>колхозшылардың атынан Өкембай. Әйел колхозшылар-</w:t>
        <w:br/>
        <w:t>дың атынан екпінді әйел, Етекбай келіні Мария.</w:t>
        <w:br/>
        <w:t>Кейде:</w:t>
        <w:br/>
        <w:t>- Комсомолдан бір адам сайлау керек! - деген ұсы-</w:t>
        <w:br/>
        <w:t>ные түседі. Қарсы болмайды. Жүнісбай сайланады. Йә,</w:t>
        <w:br/>
        <w:t>бізбен бірге оқитын Көпекбай ұлы Жүнісбай.</w:t>
        <w:br/>
        <w:t>Ол ауылда болып жататын жиналыстардың бір де</w:t>
        <w:br/>
        <w:t>біреуін құр жібермейді. Жарыс сөзде сөйлемей және</w:t>
        <w:br/>
        <w:t>қалмайды. Жүнісбай сөз алған кезде сезіктілер қипақ-</w:t>
        <w:br/>
        <w:t>тап, жандары мұрындарының үшіне келіп отырады.</w:t>
        <w:br/>
        <w:t>Өзін нағыз большевикпін деп есептейтін Жүнісбай еш-</w:t>
        <w:br/>
        <w:t>кімнің бет-жүзіне қарамайды. Әкесі болса да тас-талқан</w:t>
        <w:br/>
        <w:t>етіп сынайды.</w:t>
        <w:br/>
        <w:t>Жиналыс кейде таңға дейін созылады. Қыстыгүні ха-</w:t>
        <w:br/>
        <w:t>лықтың қолы бос кезде ештеңе емес, жазда жүрт жұмыс-</w:t>
        <w:br/>
        <w:t>пен қарбаласып жатқанда, өткізілетін өнімсіз мылжың</w:t>
        <w:br/>
        <w:t>жиналыстардан өткен жексұрын еш нәрсе жоқ. Адамдар-</w:t>
        <w:br/>
        <w:t>ды шаршаған үстіне шаршатады.</w:t>
        <w:br/>
        <w:t>Жиналыс болса, тым құрса, бір үйден бір адам қаты-</w:t>
        <w:br/>
        <w:t>су керек деген жазылмаған зан бар. Бұл заң кейде күл-</w:t>
        <w:br/>
        <w:t>кілі жайға апарып соғады. Айталық, әйелдер жиналысы</w:t>
        <w:br/>
        <w:t>болғалы жатыр. Шал мен кемпір. Кемпірі науқас. Енді</w:t>
        <w:br/>
        <w:t>ол жиналысқа амалсыздан шалы барып қатысады.</w:t>
        <w:br/>
        <w:t>Өкембай колхоздың ұстасы ғана емес, бүкіл халық-</w:t>
        <w:br/>
        <w:t>тың ұстасы. Біреуге бәкі, біреуге пышақ, біреуге қыс-</w:t>
        <w:br/>
        <w:t>қаш, біреуге таға, біреуге шот жасап береді. Есікке топ-</w:t>
        <w:br/>
        <w:t>са, құлып салатын ілгешек істеп береді. Жұрт тозған ше-</w:t>
        <w:br/>
        <w:t>лек, шылапшынын Өкембайға түптетеді. Қаңылтыр пеш,</w:t>
        <w:br/>
        <w:t>керней жасатады. Қостөбеде Өкембайға ісі түспейтін</w:t>
        <w:br/>
        <w:t>адам жоқ, онсыз елдің күні жок.</w:t>
        <w:br/>
        <w:t>Бала саны Өкембайда баршылық. Салақтау Шолпан</w:t>
        <w:br/>
        <w:t>дейтін ақкөніл әйелі бар. Әрбір жыл жарымда қүндақ-</w:t>
        <w:br/>
        <w:t>талған бір баланы Өкембайға мә, тағы да мұрагерлі бол-</w:t>
        <w:br/>
        <w:t>дың деп, ұстатады да отырады.</w:t>
        <w:br/>
        <w:t>Қарт шешесі бар, семьясы үлкен.</w:t>
        <w:br/>
        <w:t>Түнғышы Алтын дейтін қыз, менімен бірге оқиды.</w:t>
        <w:br/>
        <w:t>Пысық.</w:t>
        <w:br/>
        <w:t>Өкембай кісі көнілін қалдырғанды білмейді. Жүрт-</w:t>
        <w:br/>
        <w:t>1102</w:t>
        <w:br/>
        <w:t>Бердібек Соқпақбаев</w:t>
      </w:r>
    </w:p>
    <w:p>
      <w:r>
        <w:t>Түгі жоқ ұй кедей үй. Мәселен, біздікі. Әлгі аталған</w:t>
        <w:br/>
        <w:t>нәрселерден біздің үй тап-таза.</w:t>
        <w:br/>
        <w:t>Жұртта бар тәуір мүліктер біздің үйде неге жоқ деп,</w:t>
        <w:br/>
        <w:t>қорланып, ыза болатын едім. Самауыр неге жоқ? Киім</w:t>
        <w:br/>
        <w:t>жапқыш неге жоқ?..</w:t>
        <w:br/>
        <w:t>Көп үйде сауын сиыр бар, аздаған да болса, уақ жан-</w:t>
        <w:br/>
        <w:t>дары бар. Бізде ол да жоқ. Ең барып тұрған қара жаяу</w:t>
        <w:br/>
        <w:t>кедей қазақтың аты болмаса да, ер-тұрманы болады. Ат</w:t>
        <w:br/>
        <w:t>сұрау ұят емес, ал ер-тұрман сұрап жүру ыңғайсыз-ақ.</w:t>
        <w:br/>
        <w:t>Бір жаққа баруға ат табылса, әкем мен ағаларым енді ер</w:t>
        <w:br/>
        <w:t>таба алмай жүргені. Мен бұған да ыза болушы едім.</w:t>
        <w:br/>
        <w:t>Жұртта бар зат бізде неге жоқ?</w:t>
        <w:br/>
        <w:t>Жүрт қайдан табады? Біз неге таппаймыз?</w:t>
        <w:br/>
        <w:t>Жұрт қайдан алады? Біз неге алмаймыз? Жұрт</w:t>
        <w:br/>
        <w:t>бізден неге артық болады? Біз неге кем боламыз?!</w:t>
        <w:br/>
        <w:t>«Бәрі құдайдан, құдай өзі жеткізеді» дейді әкем.</w:t>
        <w:br/>
        <w:t>Қашан жеткізеді? Сарғайып қанша тосуға болады оның</w:t>
        <w:br/>
        <w:t>жеткізуін? Ол жеткізгенше, желкеміз үзілетін болды</w:t>
        <w:br/>
        <w:t>ғой.</w:t>
        <w:br/>
        <w:t>Әкемнің бойы ортадан төмен, иықты. Өзі құсап</w:t>
        <w:br/>
        <w:t>сәлбіретіп қияқ мұрт қояды. Уайымсыз адам, күйіп-</w:t>
        <w:br/>
        <w:t>піскенді білмейді, жайбарақат. Мезгілсіз тозып, шарша-</w:t>
        <w:br/>
        <w:t>майды. Аш болса да, тоқ болса да екі беті қып-қызыл.</w:t>
        <w:br/>
        <w:t>Тамақ таңдамайды, өңешінен өткеннің бәрін ішіп-жейді.</w:t>
        <w:br/>
        <w:t>Ауырмайды.</w:t>
        <w:br/>
        <w:t>Таңертең әкем шайнамасыз жайдақ шайды сораптап,</w:t>
        <w:br/>
        <w:t>еркіне салсаң, түске дейін қамсыз отыра береді. Ол то-</w:t>
        <w:br/>
        <w:t>гайдан колхоздың ұста дүкеніне көмір жағып әкелуші</w:t>
        <w:br/>
        <w:t>сді. Көлігі - мүйізі абажадай үлкен арық қызыл өгіз.</w:t>
        <w:br/>
        <w:t>Әкем шай сораптап отырғанда, қызыл өгіз сыртта есік</w:t>
        <w:br/>
        <w:t>алдында оны күтіп, аш қаңтарылып байлаулы тұрады.</w:t>
        <w:br/>
        <w:t>Бригадирді бес келтірмей әкем жұмысқа шығып</w:t>
        <w:br/>
        <w:t>көрген емес. Бағана байланған қызыл өгіздің мызғымай</w:t>
        <w:br/>
        <w:t>әлі тұрғанын көріп, бригадир терезе тұсына шауып</w:t>
        <w:br/>
        <w:t>келіп, айқай салады.</w:t>
        <w:br/>
        <w:t>- Оу, Ыдырыс! Әлі отырмысың? Ойбай-ау, күн түс</w:t>
        <w:br/>
        <w:t>боп кетті ғой! Болсаңшы!</w:t>
        <w:br/>
        <w:t>- Қазір, міне, шыққалы жатырмын, - дейді әкем. Өзі</w:t>
        <w:br/>
        <w:t>тапжылмастан отыра береді.</w:t>
        <w:br/>
        <w:t>Бердібек Соқтақбавв</w:t>
        <w:br/>
        <w:t>Өкембай балғасының шақыруын қабыл алушылар та-</w:t>
        <w:br/>
        <w:t>оылады. Қолы бос, зерігіп отырған жігіттер шылымда-</w:t>
        <w:br/>
        <w:t>рын бұрқ-бұрқ сорып, аяқтарын керанау басып, дүкенге</w:t>
        <w:br/>
        <w:t>карай келе жатады. Үста дүкені ауылдың дәл ортасын-</w:t>
        <w:br/>
        <w:t>ла. Есігінің алдында ашық аспанның астында тот басып,</w:t>
        <w:br/>
        <w:t>шашылып жатқан, кейі бүтін, кейі сынған неше алуан</w:t>
        <w:br/>
        <w:t>соқа-сайман, арбалар. Бүкіл қыс бойына Өкембай олар-</w:t>
        <w:br/>
        <w:t>лы жамап-жасқап жөндеумен болады. Колхоз басшыла-</w:t>
      </w:r>
    </w:p>
    <w:p>
      <w:r>
        <w:t>һы әр бес күнде көктемгі егіс науқанына қызу дайында-</w:t>
        <w:br/>
        <w:t>лып жатқандары жайлы ауданға есеп беріп отырады.</w:t>
        <w:br/>
        <w:t>Өкембай ұста ғана емес. Осы елдің оң қолдан өнер</w:t>
        <w:br/>
        <w:t>тамған зергері. Колхоз жұмысының ара-арасында сыр-</w:t>
        <w:br/>
        <w:t>сыпаты қазіргі тіршіліктен басқашалау нәзік жұмыстар-</w:t>
        <w:br/>
        <w:t>мен де шұғылданады. Қыздарға, келіншектерге сырға,</w:t>
        <w:br/>
        <w:t>білезік, жүзік, сөлкебай соғады. Сылқым бозбала, бел-</w:t>
        <w:br/>
        <w:t>сенділерге сабына араб әрпімен аттарын жазып, сәндеп</w:t>
        <w:br/>
        <w:t>бәкі жасап береді.</w:t>
        <w:br/>
        <w:t>ӘӨкембайға бәкі жасап берші деп, жалынып жүретін-</w:t>
        <w:br/>
        <w:t>дер көп.</w:t>
        <w:br/>
        <w:t>Бұл адамның дене бітімі қол тоқпақтай ғана. Әрі</w:t>
        <w:br/>
        <w:t>көсе, әрі кемиек. Үп-үшкіл қисық иегіне бір-біріне шаты-</w:t>
        <w:br/>
        <w:t>жабысып қалған төрт-бес тал қылды сақал деп атау</w:t>
        <w:br/>
        <w:t>ҚИЫН.</w:t>
        <w:br/>
        <w:t>Өкембайдың аяғы қамыт аяқ, қолдары ұзын. Біз қос</w:t>
        <w:br/>
        <w:t>қолдап әрең көтеретін ауыр балғаны ол әлгі шағын дене-</w:t>
        <w:br/>
        <w:t>мен-ақ бір қолмен қамшыдай үйіреді. Жуандығы білек-</w:t>
        <w:br/>
        <w:t>гей сом темірлерді жалғыз қолдап соққанда, қамырша</w:t>
        <w:br/>
        <w:t>илейді.</w:t>
        <w:br/>
        <w:t>Өкембай еңбекқор және еңбек үстінде өте көңілді жү-</w:t>
        <w:br/>
        <w:t>ретін адам. Түтін мен темір иісі бұрқыраған тар дүкенде</w:t>
        <w:br/>
        <w:t>балғасын шық-шық соға жүріп, ылғи да ыңырсып өлең</w:t>
        <w:br/>
        <w:t>айтумен болады. Өлеңді ол жанынан шығарып, өзі қиыс-</w:t>
        <w:br/>
        <w:t>тырып айтады. Идеялық тұрғыдан мығым. Көсемдерді,</w:t>
        <w:br/>
        <w:t>партия мен мемлекет басшыларын мадақтап жыр стеді.</w:t>
        <w:br/>
        <w:t>Әгер тағдыр жоғары оқу орнының филология факульте-</w:t>
        <w:br/>
        <w:t>тін бітіруге жазса, ол баяғыда-ақ тәп-тәуір газет ақыны</w:t>
        <w:br/>
        <w:t>оаолып кететін адам.</w:t>
        <w:br/>
        <w:t>Оқымаған себепті ақынның санын көбейтпей, ауыл</w:t>
        <w:br/>
        <w:t>ұстасының санын көбейтіп жүр.</w:t>
        <w:br/>
        <w:t>114?</w:t>
        <w:br/>
        <w:t>Балалық шаққа саяхат</w:t>
        <w:br/>
        <w:t>Ал қазір өйте алмайды. Маған деген қыжылы ішінде өз-</w:t>
        <w:br/>
        <w:t>лады.</w:t>
        <w:br/>
        <w:t>Сабақ бітсін, үзіліске шығайық, мен сенімен сонда</w:t>
        <w:br/>
        <w:t>сөйлесем дегенді Жанбосын көзқарасымен білдіреді.</w:t>
        <w:br/>
        <w:t>Сабақтан тыс жерде, мүғалім жоқта ол менің итімді</w:t>
        <w:br/>
        <w:t>шығарады. Ойнаған боп, басымнан тоқай алып, құлағым-</w:t>
        <w:br/>
        <w:t>ды созып, жерге аунатып, мойныма қар тыққыштап, істе-</w:t>
        <w:br/>
        <w:t>мегенді істейді. Жанбосын екеуіміз сондықтан да жау</w:t>
        <w:br/>
        <w:t>едік. Ит нен мысық тәріздіміз. Ол мені өле алмай жүріп.</w:t>
        <w:br/>
        <w:t>одан аскан білгіштігім үшін, тілімнің кейде оны шағып</w:t>
        <w:br/>
        <w:t>алатын қыршаңқылығы үшін жек көреді.</w:t>
        <w:br/>
        <w:t>Жанбосынды менің жек көруім, үстіндегі киімінің бү-</w:t>
        <w:br/>
        <w:t>тіндігі үшін. Аяғындағы менде жоқ бұжыр табан әдемі</w:t>
        <w:br/>
        <w:t>бәтеңкесі үшін.</w:t>
        <w:br/>
        <w:t>Балалар мектепке қалталарына әр түрлі тамақ салып</w:t>
      </w:r>
    </w:p>
    <w:p>
      <w:r>
        <w:t>әкеліп, үзіліс кезінде малжандап жеп жүретін әдет бар</w:t>
        <w:br/>
        <w:t>Көп жұрт қуырған бидай әкеледі. Қалталарына бүрқы-</w:t>
        <w:br/>
        <w:t>ратып талқан салып әкеліп, үзіліске шыққанда ауызда-</w:t>
        <w:br/>
        <w:t>рына уыстап құйып жүретіндер бар.</w:t>
        <w:br/>
        <w:t>Жанбосынның алып келетіні аппақ ақ нан. Үзіліс</w:t>
        <w:br/>
        <w:t>кезінде анадай көрнекі оқшау жерде тұрып, әдейі біздің</w:t>
        <w:br/>
        <w:t>көзімізді қызықтырып, баппен шайнап жей бастайды. Піз</w:t>
        <w:br/>
        <w:t>оған көңіл аудармаған боламыз. Қарамауға тырысамыз.</w:t>
        <w:br/>
        <w:t>Бірақ қарамау қайда. Көзі құрғыр еріксіз бұрылшақтат,</w:t>
        <w:br/>
        <w:t>түсіп кете береді. Ауызға бір кездерде жеген ақ нандар-</w:t>
        <w:br/>
        <w:t>дың дәмі келіп, сілекейіміз шұбырады. Біздің бұл хал!-</w:t>
        <w:br/>
        <w:t>мізді қаскөй Жанбосын өте жақсы біледі. Осыдан сон</w:t>
        <w:br/>
        <w:t>онымен қалай жау болмассын?</w:t>
        <w:br/>
        <w:t>Мен Батырқанның баласы болып тумағаныма өкінс-</w:t>
        <w:br/>
        <w:t>тін едім. Батырқанның баласы болып тусам ғой - әдемі</w:t>
        <w:br/>
        <w:t>киім киіп, ақ нан жеймін.</w:t>
        <w:br/>
        <w:t>Әлгінде Жанбосын жеген ақ нан сабақта отырғанда</w:t>
        <w:br/>
        <w:t>да көзіме елестеумен болады.</w:t>
        <w:br/>
        <w:t>Тапа-тапа ақ нандар менің түсіме де кіреді. Ағам</w:t>
        <w:br/>
        <w:t>есік алдында көң жағып, көмбеге нан пісіріп жатады.</w:t>
        <w:br/>
        <w:t>Маған жей ғой деп, үлкен етіп үзіп береді. Мен қаужан-</w:t>
        <w:br/>
        <w:t>дап жеп жатам. Ояна кетсем, түсім. Ішім улай болп атып</w:t>
        <w:br/>
        <w:t>кетеді. Көзімді тез қайта жұмып, әлгіндегі ақ пандарлы</w:t>
        <w:br/>
        <w:t>қайтадан іздеймін.</w:t>
        <w:br/>
        <w:t>Бердібек Соҡпақбаев</w:t>
        <w:br/>
        <w:t>шомбал пималарды шешіп, жайып жатады. Ең ішкі ора-</w:t>
        <w:br/>
        <w:t>мына дейін су өткен сарала шұлғаулар, ұлтарақтар сам-</w:t>
        <w:br/>
        <w:t>сап түгел жайылған кезде, қайнаған қазанның буындай</w:t>
        <w:br/>
        <w:t>бу көтеріледі. Кісі қақалғандай қоңырсық жаман піс</w:t>
        <w:br/>
        <w:t>үйдің ішіне толып кетеді. Жер төсекте пешке арқасын</w:t>
        <w:br/>
        <w:t>қыздырып тыныстап жатқан ауру шешем сол кезде</w:t>
        <w:br/>
        <w:t>үстіне от түскендей басын көтеріп алады:</w:t>
        <w:br/>
        <w:t>- Ыдырыс, тағы да сен бе? Тұншықтырып өлтірдің</w:t>
        <w:br/>
        <w:t>гой, сығыр құдай. Қақтамай, қоя тұршы. Жатар кезде</w:t>
        <w:br/>
        <w:t>жайсаң да кебеді ғой. Тым болмаса, пешке тақамай,</w:t>
        <w:br/>
        <w:t>әрірек жай.</w:t>
        <w:br/>
        <w:t>Түнде біздің үйге ұры кіре ме, қайдам, таңертең әлгі</w:t>
        <w:br/>
        <w:t>аталған мүліктердің бірсыпырасы жайылған орнында</w:t>
        <w:br/>
        <w:t>тағы да жоқ болып шығады. Әкем үйдің ішін қопарып,</w:t>
        <w:br/>
        <w:t>тағы іздеуге кіріседі.</w:t>
        <w:br/>
        <w:t>АҒАЛАРЫМ</w:t>
        <w:br/>
        <w:t>Жғееннен танысудың реті енді келді.</w:t>
        <w:br/>
        <w:t>Смағұл - әкемнің інісі. Мұрт іныға бастағанына</w:t>
        <w:br/>
        <w:t>аз ғана жыл. Мен бұл кісіні тәте деймін. Шешем қазақ</w:t>
        <w:br/>
        <w:t>әйелдерінің салты бойынша атын атамайды, тергеп «шы-</w:t>
        <w:br/>
        <w:t>рақ» дейді.</w:t>
        <w:br/>
        <w:t>Шырақ үйленбеген, бойдақ.</w:t>
        <w:br/>
        <w:t>Смағұл әкемдей сылбыр емес, әрі пысық, әрі өнерлі</w:t>
      </w:r>
    </w:p>
    <w:p>
      <w:r>
        <w:t>адам. Қолынан өрімшілік, ұсталық бәрі келеді. Тегі, ол</w:t>
        <w:br/>
        <w:t>не жұмысқа болса да бейім. Істеген ісін жапырып,</w:t>
        <w:br/>
        <w:t>өндіріп істейді.</w:t>
        <w:br/>
        <w:t>Қаршадайынан байларға малай жүріп ысылған. Кол-</w:t>
        <w:br/>
        <w:t>хоз қайда жұмсаса барады, ерінгенді білмейді.</w:t>
        <w:br/>
        <w:t>Аурушаң шешеме үйде бірден-бір қолғабыс болатын</w:t>
        <w:br/>
        <w:t>осы кісі.</w:t>
        <w:br/>
        <w:t>Ол әйел жұмысын да, еркек жұмысын да талғамай</w:t>
        <w:br/>
        <w:t>бәрін істейді. Су әкеледі, отын жарады, арпа кеузеп, кол</w:t>
        <w:br/>
        <w:t>диірменмен талқан тартады.</w:t>
        <w:br/>
        <w:t>Смағұл шешеме әрі қайын, әрі келіні есепті. Қажет</w:t>
        <w:br/>
        <w:t>болса, кір де жуады. Шешем Смағұлды жақсы көреді.</w:t>
        <w:br/>
        <w:t>Тәтемнің мінезінің шайпаулығы бар. Ашуланса, су</w:t>
        <w:br/>
        <w:t>%оашағ</w:t>
        <w:br/>
        <w:t>Балалық шаққа саятат</w:t>
        <w:br/>
        <w:t>тың өтінгенін қалай да істеп береді. Жеңіл-желпі жұмыс-</w:t>
        <w:br/>
        <w:t>қа атап ақы сұрамайды.</w:t>
        <w:br/>
        <w:t>Ақышы басқа жолмен алады.</w:t>
        <w:br/>
        <w:t>Қаншалық кедей үйдін де қазаны бүлк-бүлк қайнай-</w:t>
        <w:br/>
        <w:t>тын көңілді бір күні болады ғой. Қайдан білетінін, Өкем-</w:t>
        <w:br/>
        <w:t>бай біле қояды. Қазан түсер кезде салаң етіп жетіп кегіс-</w:t>
        <w:br/>
        <w:t>ді. Төрге шығып, отырып алады.</w:t>
        <w:br/>
        <w:t>Трілеу жұмыс істесе, Өкембай ақыны атап сұрайды.</w:t>
        <w:br/>
        <w:t>Бір пүт арпа немесе бір қап тауық жем, яки болмаса бір</w:t>
        <w:br/>
        <w:t>табақ үн бересің дейді. Ақша айтылмайды. Ақшаға</w:t>
        <w:br/>
        <w:t>жұрттың бәрі зәру.</w:t>
        <w:br/>
        <w:t>Ақы алдын ала төленсе, Өкембай көңілденіп істейді.</w:t>
        <w:br/>
        <w:t>Жұмыс үстінде Өкембай әндетіп, ыңырсып отырады</w:t>
        <w:br/>
        <w:t>да, басы жоқ, аяғы жоқ бір сөзді қойып қалады:</w:t>
        <w:br/>
        <w:t>- Шіркін, Мәскеуді бір көрсе! - дейді.</w:t>
        <w:br/>
        <w:t>АРАМ СОРПА</w:t>
        <w:br/>
        <w:t>уылдынң тап іргесінен шекаралық застава ор-</w:t>
        <w:br/>
        <w:t>наған. Қысқа қарай заставаға отын кесіп жаға-</w:t>
        <w:br/>
        <w:t>тын жұмысшы қажет балады. Менің әкем мен Смагүл</w:t>
        <w:br/>
        <w:t>тәтем колхоз жұмысынан мойындары босаған соң жанба-</w:t>
        <w:br/>
        <w:t>ғысқа себі тиер дейді де, енді осыған жалданады.</w:t>
        <w:br/>
        <w:t>Таудан қосаттап сүйреп әкелінген жуандығы түйенін</w:t>
        <w:br/>
        <w:t>беліндей нән қарағайлар. Заставаның бет алдындағы та-</w:t>
        <w:br/>
        <w:t>қыр алаңда әкем мен тәтем сол қарағайларды күні бойы</w:t>
        <w:br/>
        <w:t>арамен кертіп турайды. Сосын шойын балтамен жаңқа-</w:t>
        <w:br/>
        <w:t>лап жарып текшелеп жинаумен болады.</w:t>
        <w:br/>
        <w:t>Бұл үшін оларға ешқандай да ақы төленбесе керсе.</w:t>
        <w:br/>
        <w:t>Өйткені еңбек ақы алдық деп, үйге тиын-тебен ұстап</w:t>
      </w:r>
    </w:p>
    <w:p>
      <w:r>
        <w:t>келіп жүргендерін көрген емеспін.</w:t>
        <w:br/>
        <w:t>Ақынын орнына солдаттың тамағынан ішеді, кейде</w:t>
        <w:br/>
        <w:t>үйге де әкеледі.</w:t>
        <w:br/>
        <w:t>Біздің үй заставаға жақын шеткі үйлердің біреуі.</w:t>
        <w:br/>
        <w:t>Бір күні Смағұл тәтем шелекпен буы бұрқыраған ыс-</w:t>
        <w:br/>
        <w:t>тық бірдене әкеле жатыр. Далада ойнап жүрген мен а.1-</w:t>
        <w:br/>
        <w:t>дынан жүгіріп шықтым:</w:t>
        <w:br/>
        <w:t>- Тәте, бұл не?</w:t>
        <w:br/>
        <w:t>Балалық шақта саяхал</w:t>
        <w:br/>
        <w:t>түртіп, қаратып алдым. О не деген түрмен Қожақан</w:t>
        <w:br/>
        <w:t>бетіме қарады. Мен сәл жымиып күлдім де, партаның</w:t>
        <w:br/>
        <w:t>астындағы аяқтарымды бер таман әкеп, нұсқап көр-</w:t>
        <w:br/>
        <w:t>сеттім.</w:t>
        <w:br/>
        <w:t>Қожақан көрді де, бағжаң ете қалды. Сонымен тын-</w:t>
        <w:br/>
        <w:t>ды. Сабақ беріп тұрған мұғалімнен қорынып, басқа еш-</w:t>
        <w:br/>
        <w:t>теңе айта алмады.</w:t>
        <w:br/>
        <w:t>Осылай боларын мен білген едім. Ойлағанымның дәл</w:t>
        <w:br/>
        <w:t>өзі болды. Сұмдық пималарымды енді біртіндеп басқа</w:t>
        <w:br/>
        <w:t>балаларға да көрсете бастадым.</w:t>
        <w:br/>
        <w:t>Бәрінің әсері бірдей: көздері бағжаң ете калады. Са-</w:t>
        <w:br/>
        <w:t>бақты бұзып, айқай сап, мені мазақтай алмайды.</w:t>
        <w:br/>
        <w:t>Үзіліске шыққанда мазақтар, күлер. Бірақ тосын</w:t>
        <w:br/>
        <w:t>көріп, таңырқап шуласқандай болмайды енді.</w:t>
        <w:br/>
        <w:t>Бұл ақыл менің басыма түнде үйықтай алмай жат-</w:t>
        <w:br/>
        <w:t>қанда келген еді.</w:t>
        <w:br/>
        <w:t>- Мәссаған! Мынаған қараңдар! Мынаның пимасына</w:t>
        <w:br/>
        <w:t>қараңдар! Әкесінің пимасын киіп алған ба, ей!? Ой-ой,</w:t>
        <w:br/>
        <w:t>табанын қара! Немен табандаған ей! Көтерші! Мәссаған,</w:t>
        <w:br/>
        <w:t>автомобильдің дөңгелегі! Әй сен мұны қалай көтеріп</w:t>
        <w:br/>
        <w:t>жүрсің? Қане, жүріп көрші! Ой-ой! Ізін қара, құдды ма-</w:t>
        <w:br/>
        <w:t>шинаның ізі!</w:t>
        <w:br/>
        <w:t>Бұны айтып жатқан менің ата жауым Жанбосын.</w:t>
        <w:br/>
        <w:t>Әлгінде сабақтың үстінде отырып, пимамды оған да</w:t>
        <w:br/>
        <w:t>көрсеткенмін. Көзін бағжитып, аузын қусыра созып, та-</w:t>
        <w:br/>
        <w:t>ңырқап қарап қалғаннан өзге ол онда ештеңе дей алма-</w:t>
        <w:br/>
        <w:t>ған. Кесір неме үзіліске шығуды күткен скен.</w:t>
        <w:br/>
        <w:t>Мен қашанғы тапжылмай отыра берейін. Мазақтай-</w:t>
        <w:br/>
        <w:t>тын иттер тезірек мазақтап тынса екен. Киімімнің на-</w:t>
        <w:br/>
        <w:t>шарлығынан мазаққа көкпар болуым менің осы ғана ма?</w:t>
        <w:br/>
        <w:t>Өлмеспін, бұдан да тірі қалармын.</w:t>
        <w:br/>
        <w:t>Сыртқа шығар-шықпастан-ақ балалар мені қоршап</w:t>
        <w:br/>
        <w:t>алған.</w:t>
        <w:br/>
        <w:t>- Бұған енді тақаның да қажеті жоқ, - дейді бірсу-</w:t>
        <w:br/>
        <w:t>лер.</w:t>
      </w:r>
    </w:p>
    <w:p>
      <w:r>
        <w:t>- Жүріп көрші, қалай жүрер екенсін? - дейді екін-</w:t>
        <w:br/>
        <w:t>шілер.</w:t>
        <w:br/>
        <w:t>- Жүре аласың ба? - дейді үшіншілер. Жанбосын</w:t>
        <w:br/>
        <w:t>сөзбен тәлкектеп қоймайды. Пимамды аяғымен теуіп.</w:t>
        <w:br/>
        <w:t>Бердібек Соқпақбаев</w:t>
        <w:br/>
        <w:t>- Сорпа.</w:t>
        <w:br/>
        <w:t>Үңіліп қарасам, бетінде кесек-кесек майы қалқып</w:t>
        <w:br/>
        <w:t>жүр. Сорпаның бұрын сезініп көрмеген әдемі, ғажап иісі</w:t>
        <w:br/>
        <w:t>мұрын жарады.</w:t>
        <w:br/>
        <w:t>- Ура! Тәтем застаптан бір шелек сорпа әкеле жа-</w:t>
        <w:br/>
        <w:t>тыр!- деп, үйге атой салып кірдім.</w:t>
        <w:br/>
        <w:t>Тәсегінде қисайып жатқан шешем басын әнтек көте-</w:t>
        <w:br/>
        <w:t>ріп алды. Үйге тәтем де кірген еді. Сорпаның бұрқыра-</w:t>
        <w:br/>
        <w:t>ған тамаша иісі лезде үйдің ішін алып кетті.</w:t>
        <w:br/>
        <w:t>- Шырақ-ау, бұның не? - деді шешем үріккен жүз-</w:t>
        <w:br/>
        <w:t>бен.</w:t>
        <w:br/>
        <w:t>- Сорпа, жеңеше.</w:t>
        <w:br/>
        <w:t>- Тарт әрі! Шошқаның сорпасы шығар. Аулақ әкет!</w:t>
        <w:br/>
        <w:t>Тәтем ақталып жатыр:</w:t>
        <w:br/>
        <w:t>- Шошқанікі емес, жеңеше. Побыр өзі айтты. Кеше</w:t>
        <w:br/>
        <w:t>сойған өгіздің сорпасы.</w:t>
        <w:br/>
        <w:t>- Жо-жо, әкет! Көрсетпе!</w:t>
        <w:br/>
        <w:t>Төтем сорпаны ауыз үйге алып шықты. Әкем де кел-</w:t>
        <w:br/>
        <w:t>ді. Сатылған үйде жоқ болатын. Бұны енді не істейміз</w:t>
        <w:br/>
        <w:t>деп, ақылдаса бастады.</w:t>
        <w:br/>
        <w:t>- Побыр өтірік айтпайтын шығар? - дейді әкем.</w:t>
        <w:br/>
        <w:t>- Кеше өгіз сойды ғой,- дейді тәтем. Төгіп тастауға</w:t>
        <w:br/>
        <w:t>көз қимайды.</w:t>
        <w:br/>
        <w:t>Шошқа арам, шошқа лас, шошқа андай, шошқа мын-</w:t>
        <w:br/>
        <w:t>дай деген сөз кішкене күннен әбден сіңген. Шешем әл-</w:t>
        <w:br/>
        <w:t>гінде шошқаның сорпасы шығар дегенде менің де денем</w:t>
        <w:br/>
        <w:t>дір ете қалган. Бастапқыдай емес, енді шелекке сескенің-</w:t>
        <w:br/>
        <w:t>кіреп қараймын. Ынтығым басылып, десім қайтыңқырап</w:t>
        <w:br/>
        <w:t>қалған. Дегенмен әкем, тәтем ішер болса, көппен көрген</w:t>
        <w:br/>
        <w:t>ұлы той деп, тәуекелге басуға дайын тұрмын.</w:t>
        <w:br/>
        <w:t>Тәтем қасық алып, сорпаны араластырып, тексере бас-</w:t>
        <w:br/>
        <w:t>талы. Ішінде капуста, картоп жүр. Енді ойлап отырсам,</w:t>
        <w:br/>
        <w:t>борш екен. Бір кезде үлкен жалпақ қабырғаның басы</w:t>
        <w:br/>
        <w:t>шыға келді.</w:t>
        <w:br/>
        <w:t>- Міне, өгіздің қабырғасы, - деп, тәтем қуанып</w:t>
        <w:br/>
        <w:t>қалды.</w:t>
        <w:br/>
        <w:t>- Өгіздікі. Шошқанікі мүндай болмайды, жіңішке бо-</w:t>
      </w:r>
    </w:p>
    <w:p>
      <w:r>
        <w:t>лады.</w:t>
        <w:br/>
        <w:t>Шешем сонда да безілдеп жолатпады.</w:t>
        <w:br/>
        <w:t>Бердібек Соҡтахбаев</w:t>
        <w:br/>
        <w:t>- Оңбаған, нанды кімге тасып жүрсің?! А!</w:t>
        <w:br/>
        <w:t>Мен қолдан әрқилы ойыншықтар жасайтын едім,</w:t>
        <w:br/>
        <w:t>Тігін машинаның жібі оралатын кәдімгі титімдей жұмыр</w:t>
        <w:br/>
        <w:t>ағаштың екеуін дөңгелек етіп, ағаштан өзі жүретін трақ-</w:t>
        <w:br/>
        <w:t>тор жасаймын. Артқы дөңгелектің қуысына резинка</w:t>
        <w:br/>
        <w:t>өткізем де, резинканың бір үшін түйіп, қуысқа нығыздап</w:t>
        <w:br/>
        <w:t>бекітем. Екінші ұшына титімдей таяқша ағаш байлай-</w:t>
        <w:br/>
        <w:t>мын. Дөңгелекті трактормен қоса үстап тұрып, әлгі</w:t>
        <w:br/>
        <w:t>ағашты саусақпен айналдырсан, резинка ширатылып</w:t>
        <w:br/>
        <w:t>қоса айналады. Жерге қоя салсан, тракторды жортақта-</w:t>
        <w:br/>
        <w:t>тып қуып әкетеді. Резинканың ширағаны тарқағаңда,</w:t>
        <w:br/>
        <w:t>бір-ақ тоқтайды.</w:t>
        <w:br/>
        <w:t>Артқы дөңгелектер пышақпен кертіліп, кәдімгі трак-</w:t>
        <w:br/>
        <w:t>тордың дәңгелегіндей ирек-ирек тіс жасалған. Түтін шы-</w:t>
        <w:br/>
        <w:t>ғаратын мұржа, баранка орнатылған. Алдында бұрап,</w:t>
        <w:br/>
        <w:t>оталдыратын теміріне дейін бар. Қысқасы, сол кездегі</w:t>
        <w:br/>
        <w:t>дөңгелек ХТЭ тракторынан аумайды.</w:t>
        <w:br/>
        <w:t>Базар ойыншықты білмейтін қараңғы ауылда менің</w:t>
        <w:br/>
        <w:t>өздігінен жортақтап қозғалатын осы тракторымды көріп,</w:t>
        <w:br/>
        <w:t>балалар түгіл, үлкендер таңқалатын. Бастарын шайқап,</w:t>
        <w:br/>
        <w:t>мынаның пәлесін қара дейтін. Тілеуге мен осындай</w:t>
        <w:br/>
        <w:t>трактор жасап берсем, о, онда ол маған үстіндегі көй-</w:t>
        <w:br/>
        <w:t>легін шешіп беруге даяр.</w:t>
        <w:br/>
        <w:t>Көк талдан иіп, садақты әдемі жасаймын. Жебесінің</w:t>
        <w:br/>
        <w:t>ұшына қаңылтыр қаптаймын. Дән ұшырған жерге тор-</w:t>
        <w:br/>
        <w:t>ғай қаптап отырады. Дәл ортасын көздеп, атып қалсам</w:t>
        <w:br/>
        <w:t>біреуіне қалайда тиеді. Оқ тиген торғай тыпырлап ұша</w:t>
        <w:br/>
        <w:t>алмай жатады...</w:t>
        <w:br/>
        <w:t>Қыста ағаш конькиді де балалардың көбінен әдемі</w:t>
        <w:br/>
        <w:t>етіп жасаушы едім.</w:t>
        <w:br/>
        <w:t>Бұның бәрі сөз арасында айтылып жаткан жайлар.</w:t>
        <w:br/>
        <w:t>Менің айтайын дегенім басқа.</w:t>
        <w:br/>
        <w:t>Сөйтіп сол күні мектептен қарным ваш қасқырша ұлып,</w:t>
        <w:br/>
        <w:t>үйге әрен келдім. Шешем жатыр төсегінде, үндемейді.</w:t>
        <w:br/>
        <w:t>Пәлен жерде пәлепдей тамақ бар, алып жей ғой демей-</w:t>
        <w:br/>
        <w:t>ді. Үйде ауызға салар түк жоқ екенін бірден білдім.</w:t>
        <w:br/>
        <w:t>Қазақ бұны нырай қалдық дейді. Яғни, ауадан басқа</w:t>
        <w:br/>
        <w:t>жейтін түк жоқ деген сөз.</w:t>
        <w:br/>
        <w:t>Өз күнімді өзім көрмек болып сыртқа шығып бара жа-</w:t>
        <w:br/>
        <w:t>Бердібек Соқпақбаев</w:t>
      </w:r>
    </w:p>
    <w:p>
      <w:r>
        <w:t>екен деді де, әкем әлгі бәтецкелерді қораның арт жағын-</w:t>
        <w:br/>
        <w:t>дағы күресінге лақтырып тастады.</w:t>
        <w:br/>
        <w:t>Мен енді жалан аяқпын. Ертең оқуға қалай барам?</w:t>
        <w:br/>
        <w:t>- Осыған дұрысырақ бір аяқ киім қамдап беріңдер</w:t>
        <w:br/>
        <w:t>деп, күз түскелі қақсап келем. Әне, енді оқуынан қала-</w:t>
        <w:br/>
        <w:t>тын болды, - деп, шешем әкем мен ағаларымды жазғыра</w:t>
        <w:br/>
        <w:t>бастады.</w:t>
        <w:br/>
        <w:t>Қамсыз әкем тап осылай болар ден күндердің құ-</w:t>
        <w:br/>
        <w:t>нінде мені жалаң аяқ қалар деп, ойламаған. Қиын болды</w:t>
        <w:br/>
        <w:t>ғой деп, желкесін қасып біраз тұрды. Төңірегіне қара-</w:t>
        <w:br/>
        <w:t>ғыштап, басы артық бейсауат жатқан аяқ киім іздестіре</w:t>
        <w:br/>
        <w:t>бастады. Басы артық аяқ киім біздің үйге қайдан келеді?!</w:t>
        <w:br/>
        <w:t>Босағада шешемнің өкшесіне жамау түскен, үшкіл бае</w:t>
        <w:br/>
        <w:t>азия калошы жатқан. Әкем соны көрді:</w:t>
        <w:br/>
        <w:t>- Әсбет, қашан аяқ киім табылғанша оқуға сенің ка-</w:t>
        <w:br/>
        <w:t>лошыңды киіп барып келіп жүрсе қалай болады?</w:t>
        <w:br/>
        <w:t>Әкемнің ойлап тапқаны осы еді.</w:t>
        <w:br/>
        <w:t>- Ой, жазған. Онымен қалай барады? Аяғына қар</w:t>
        <w:br/>
        <w:t>құйылмай ма?</w:t>
        <w:br/>
        <w:t>Амал жоқ, әкем маған аяқ киім іздеуге кірісті.</w:t>
        <w:br/>
        <w:t>Өзіміздің үйден түк таба алмай, көршілерге кеткен</w:t>
        <w:br/>
        <w:t>еді. Бір кезде қонышынан басқа түгі қалмаған ескі екі</w:t>
        <w:br/>
        <w:t>жаман сұр пима алып келе жатыр. Құдай біледі, әлде-</w:t>
        <w:br/>
        <w:t>кімнің лақтырып тастаған пималары.</w:t>
        <w:br/>
        <w:t>Әрі маған шақ емес, үлкен пималар.</w:t>
        <w:br/>
        <w:t>Қораның сорайып шыққан бел ағашына ұрғыштап</w:t>
        <w:br/>
        <w:t>шаңын қағып жатыр. Шаң түтінше бұрқ-бұрқ етеді. Ұра</w:t>
        <w:br/>
        <w:t>берсе, таусылмай, шыға беретін тәрізді. Түк таппаған</w:t>
        <w:br/>
        <w:t>әкем енді маған осы пималарды табандап бермек болды.</w:t>
        <w:br/>
        <w:t>Немен табандайды? Жай құрым киізбен табандаса,</w:t>
        <w:br/>
        <w:t>түк болмайды. Екі-үш күнде тесіліп шыға келеді.</w:t>
        <w:br/>
        <w:t>- Ей Смаш, застап жаққа барып келші. Солдаттың</w:t>
        <w:br/>
        <w:t>ескі пималарының қонышы табылмас па екен? - деп,</w:t>
        <w:br/>
        <w:t>әкем інісін жұмсады.</w:t>
        <w:br/>
        <w:t>Смағұл заставаға кеткен еді. Бір кезде автомо-</w:t>
        <w:br/>
        <w:t>бильдің жарты балонын көтеріп әкеле жатыр.</w:t>
        <w:br/>
        <w:t>- Бұл табан бола ма?</w:t>
        <w:br/>
        <w:t>- Мен болғызамын. Болганда ең мықты табан б0-</w:t>
        <w:br/>
        <w:t>дады.</w:t>
        <w:br/>
        <w:t>Балалық шақҡа саяхат</w:t>
        <w:br/>
        <w:t>лай жортуылды ол екеуі бастан бірге кешкен, талай</w:t>
        <w:br/>
        <w:t>кауіп-қатерден бірін-бірі аман алып шыққан. Күреннін</w:t>
      </w:r>
    </w:p>
    <w:p>
      <w:r>
        <w:t>жамбасына қалмақтын оғы тиіп, содан ол артқы аяғының</w:t>
        <w:br/>
        <w:t>біреуін сылтып басатын болған. Жамбаскүрең атануы,</w:t>
        <w:br/>
        <w:t>міне осыдан.</w:t>
        <w:br/>
        <w:t>Жамбаскүрен қазір иесі тәрізді ол-дағы кәрі. Бұдан</w:t>
        <w:br/>
        <w:t>жасырақ, әрі күйлі кезінде оның ақсақтығы онша көп</w:t>
        <w:br/>
        <w:t>білінбейтін. Біраз жүріп, еті қыза бастағанда мүлдем</w:t>
        <w:br/>
        <w:t>сау ат болып кететін. Оқ тиіп, жазылғаннан кейін де</w:t>
        <w:br/>
        <w:t>Бәкең оны сау аттан артық көріп, оған сау көліктен ар-</w:t>
        <w:br/>
        <w:t>тық сенім білдіріп, жортуылға талай мініп барады. Со-</w:t>
        <w:br/>
        <w:t>ның бір де біреуінде күрең ат Боқшабайдың көңілін қал-</w:t>
        <w:br/>
        <w:t>дырмайды.</w:t>
        <w:br/>
        <w:t>Ел ішінде Боқшабай туралы аңыз көп болса, күрең ат</w:t>
        <w:br/>
        <w:t>туралы одан да көп.</w:t>
        <w:br/>
        <w:t>Иесі жортуылға шықпақ боп, жинала бастағаннан-ақ</w:t>
        <w:br/>
        <w:t>күрең ат біледі дейді. Ерттеп жатқан кезде бір түрлі</w:t>
        <w:br/>
        <w:t>көңілді оқыранып, ауыздықты қаршылдатып шайнап,</w:t>
        <w:br/>
        <w:t>сілкініп, неге де болса мен дайын дегендей қалып біл-</w:t>
        <w:br/>
        <w:t>діреді. Біраз күн сапар шекпей қалса бойына ас батпай-</w:t>
        <w:br/>
        <w:t>тын Бәкеңнің құдды өзі тәрізді. Көзге түртсе көргісіз</w:t>
        <w:br/>
        <w:t>қараңғыда жыныс тоғайдың арасымен қоянжым соқпақ</w:t>
        <w:br/>
        <w:t>жолды өзі тауып өтеді. Бір де бір бұтаны сыбдыр еткізіп,</w:t>
        <w:br/>
        <w:t>дыбыс шығарғанды білмейді. Аяғын тышқан аңдыған</w:t>
        <w:br/>
        <w:t>мысықша басады.</w:t>
        <w:br/>
        <w:t>Алдына түскен малға иесі емес, күрең ат ие дейді</w:t>
        <w:br/>
        <w:t>білетіндер. Қос құлағын жымқырып, тістелеп, ауылға</w:t>
        <w:br/>
        <w:t>қарай қуалап айдап алады. Қашаған түгіл, одан бетер</w:t>
        <w:br/>
        <w:t>безеген мал болса да күрең ат құтқармайды.</w:t>
        <w:br/>
        <w:t>Қауіп төнген жағдайда Боқшабай жат деп белгі бер-</w:t>
        <w:br/>
        <w:t>се, күрең ат жата қалады екен. Тұр дегенде, атып тұра-</w:t>
        <w:br/>
        <w:t>ды. Мылтықтың оқыс атылуынан, сойылдасудан, айқай-</w:t>
        <w:br/>
        <w:t>шудан үркіл-қорқуды білмейді.</w:t>
        <w:br/>
        <w:t>Жортуылға шыққанда, Боқшабай өзінен гөрі күрен</w:t>
        <w:br/>
        <w:t>атқа көбірек сенеді екен.</w:t>
        <w:br/>
        <w:t>Қартаюмен қатар күрен ат бұл кезде оқта-текте кол-</w:t>
        <w:br/>
        <w:t>хоз жұмысына да жегіліп қалып, сансырап, мәңгірт бола</w:t>
        <w:br/>
        <w:t>бастаған. Рас, биылғы көктем шыққалы Боқшабай оны</w:t>
        <w:br/>
        <w:t>жұмысқа берген жоқ. Өзім қарт адаммын, бұтартар жал-</w:t>
        <w:br/>
        <w:t>Балалық шаҡқа саяхат</w:t>
        <w:br/>
        <w:t>мінгендей бұлтылдап астыңда тұрмайды. Сәл кисайсаң,</w:t>
        <w:br/>
        <w:t>бұлт етіп, жығып кетеді. Сосын етекке құйрықпен немесе</w:t>
        <w:br/>
        <w:t>жамбаспен сырғанап жетесің.</w:t>
        <w:br/>
        <w:t>Осыдан соң киімде тамтық қала ма?</w:t>
        <w:br/>
        <w:t>Қай баланы көрсең де құйрығын қасқыр тартып ксот-</w:t>
        <w:br/>
        <w:t>кендей жамау құйрық. Жыртықтап жылт-жылт еткен</w:t>
        <w:br/>
        <w:t>жалаңаш еттері көрініп жүреді. Сырғанақты ол сонда да</w:t>
        <w:br/>
        <w:t>қоймайды.</w:t>
        <w:br/>
        <w:t>Күнде кешқұрым шешем байғұс сығырайған бөтелке</w:t>
        <w:br/>
        <w:t>шамның жарығымен шалбардың пәре-пәре болған қүй-</w:t>
      </w:r>
    </w:p>
    <w:p>
      <w:r>
        <w:t>рығын, тізесін бырқ-бырқ ұрсып жамап отырады:</w:t>
        <w:br/>
        <w:t>- Сырғанақта басың қалғыр, жүгермек. Кеше ғана</w:t>
        <w:br/>
        <w:t>қандай етіп жамап бердім. Бір күн болмай қарашы, тағы</w:t>
        <w:br/>
        <w:t>да жалбыратып әкелуін. Ендігәрі сенің жар басына жа-</w:t>
        <w:br/>
        <w:t>қын барғаныңды көрейін. Мойның үзілгір, мойыңды үзіп</w:t>
        <w:br/>
        <w:t>жібермесем неғылсын!</w:t>
        <w:br/>
        <w:t>Қамқор ананың күйінуден айтып жатқан домбытпа-</w:t>
        <w:br/>
        <w:t>сы. Оны өзі де, сен де жақсы білесің. Сырғанаққа ертең</w:t>
        <w:br/>
        <w:t>мойным үзіледі екен деп қорықпай, тағы барасың. Барға-</w:t>
        <w:br/>
        <w:t>ныңды шешең де көреді. Бірақ ол әлгі айтқан антында</w:t>
        <w:br/>
        <w:t>тұрмайды - сенің қылдырықтай нәзік мойныңды бір бұ-</w:t>
        <w:br/>
        <w:t>рап, үзіп жібермейді.</w:t>
        <w:br/>
        <w:t>Құйрық жалбырап тағы жыртылады. Көнбіс ана</w:t>
        <w:br/>
        <w:t>бырқ-бырқ ұрса отырып, тағы жамайды. Өмір осылай ате</w:t>
        <w:br/>
        <w:t>береді.</w:t>
        <w:br/>
        <w:t>Жалаңаш болуға төзесің. Ал бірақ ойнамай төзе ал-</w:t>
        <w:br/>
        <w:t>майсың.</w:t>
        <w:br/>
        <w:t>Өзге киімнің нашарлығы түк емес, аяқ киімің нашар</w:t>
        <w:br/>
        <w:t>болса, қыстыгүні адамның қорысың.</w:t>
        <w:br/>
        <w:t>Мүгедексің.</w:t>
        <w:br/>
        <w:t>Мен бір ескі жаман бәтеңке киіп жүруші едім. Сырға</w:t>
        <w:br/>
        <w:t>нақтың көмегімен бір күні біреуінің ұлтаны қақырап тұс-</w:t>
        <w:br/>
        <w:t>ті де қалды. Қабыршағын жарып шыққан балапанға ұқсап</w:t>
        <w:br/>
        <w:t>ар жағынан кір-кір аяғым көрініп тұрды. Бір аяғымды</w:t>
        <w:br/>
        <w:t>өкшелеп басып үйге келдім.</w:t>
        <w:br/>
        <w:t>Жарақат бәтеңкені әкем төңкеріп олай қарады, бы-</w:t>
        <w:br/>
        <w:t>лай қарады. Емдеудің еш ретін таба алмады. Жамап-жас-</w:t>
        <w:br/>
        <w:t>қаудың неше түрін ол бүған дейін бастан кешіп үлгер-</w:t>
        <w:br/>
        <w:t>ген. Біз шаншатын сау жері қалмаған. Ғұмырын бітген</w:t>
        <w:br/>
        <w:t>іі</w:t>
        <w:br/>
        <w:t>Бердібек Соқҡмаҡбаев</w:t>
        <w:br/>
        <w:t>отырады. Онысы бұрыннан бар көкжөтел. Боқшабайдың</w:t>
        <w:br/>
        <w:t>қолының үлкендігі агаш күректіп басындай, әр саусағы-</w:t>
        <w:br/>
        <w:t>ның жуандығы кетпеннің сабындай. Біздің ауылдағы ең</w:t>
        <w:br/>
        <w:t>зор адам осы еді.</w:t>
        <w:br/>
        <w:t>Баягы жортуыл заманның кезінде жұрт Боқшабайдан</w:t>
        <w:br/>
        <w:t>сұрайды скен:</w:t>
        <w:br/>
        <w:t>- Бәке, сіз осы ұрлыққа қалай қорықпай барасыз?!</w:t>
        <w:br/>
        <w:t>Күрк-күрк жөтеліңізбен барған ауылыңызды оятып, өзі-</w:t>
        <w:br/>
        <w:t>ңізді өзіңіз ұстап бересіз ғой? - дейді екен.</w:t>
        <w:br/>
        <w:t>Боқшабайдың жауабы:</w:t>
        <w:br/>
        <w:t>- Е, жөтелетін мен ғана ма, һөһ-һөһ! Мен секілді</w:t>
        <w:br/>
        <w:t>көксау малда да болады. Қойлы ауылға барғанда, һөһ-</w:t>
        <w:br/>
        <w:t>һөһ, қойша; сиырлы ауылға барганда сиырша жөтелем,</w:t>
        <w:br/>
        <w:t>һәһ-һөһ!</w:t>
      </w:r>
    </w:p>
    <w:p>
      <w:r>
        <w:t>Боқшабайдың бұнысы шып сөз екенін, жортуылға</w:t>
        <w:br/>
        <w:t>онымен бірге қатысқан адамдар рас дейді. Қай малдың</w:t>
        <w:br/>
        <w:t>болса да даусына салып жөтелісі ғажап дейді.</w:t>
        <w:br/>
        <w:t>Бір рет Бәкен қалмаққа ұрлыққа барады. Түн. Көзге</w:t>
        <w:br/>
        <w:t>түртсе көргісіз қараңғы. Қалмақтың үйінің тап іргесін-</w:t>
        <w:br/>
        <w:t>дегі ірі қара қамалған қораға кіреді. Иттер сезіп,</w:t>
        <w:br/>
        <w:t>шәуілдеп үре бастайды. Қалмақтар оянып, сыртқа атып-</w:t>
        <w:br/>
        <w:t>атып шығады. Қорадағы малды тексеріп қарайды.</w:t>
        <w:br/>
        <w:t>Боқшабай бұл кезде қатар шөккен екі түйенің арасы-</w:t>
        <w:br/>
        <w:t>на жата қалған екен. Жөтелі құрғыр шыдатсын ба. Өне-</w:t>
        <w:br/>
        <w:t>шін жыбырлатып, тіреліп кеп қалады. Дәл қасында қал-</w:t>
        <w:br/>
        <w:t>мақтар жүр. Көксау Боқшабай түйе боп жөтеле бастай-</w:t>
        <w:br/>
        <w:t>ды. Қалмақтар ештеңе сезбейді.</w:t>
        <w:br/>
        <w:t>Қалмақтар үйлеріне қайта кіріп кеткен кезде әлгін-</w:t>
        <w:br/>
        <w:t>дегі «көкжөтел түйе» қасындағы басқа екі түйені бұйда-</w:t>
        <w:br/>
        <w:t>сынан жетелеп тайып отырады.</w:t>
        <w:br/>
        <w:t>Халық күн көрістен тарыққан осы кезде Жантай мен</w:t>
        <w:br/>
        <w:t>Бокшабай сол баяғы лас кәсіптерін қайтадан естеріне</w:t>
        <w:br/>
        <w:t>алады.</w:t>
        <w:br/>
        <w:t>Бірақ қашса құтылтып, куса жеткізетін бұрынғыдай</w:t>
        <w:br/>
        <w:t>жарамды жүйрік ат жоқ қолдарында. Ұрлық жасауға</w:t>
        <w:br/>
        <w:t>сол ғана богет.</w:t>
        <w:br/>
        <w:t>Бір көлік бар, ол Боқшабайдың есік пен төрдей жол-</w:t>
        <w:br/>
        <w:t>дас күрен аты. Жүрт оны Жамбаскүрең деп атайды.</w:t>
        <w:br/>
        <w:t>Жамбаскүрен Боқшабайдынң сыралғы кәрі жолдасы. Та-</w:t>
        <w:br/>
        <w:t>Бердібек Соҡтақбаев</w:t>
        <w:br/>
        <w:t>МЕНІҢ ҒАЖАП ПИМАЛАРЫМ</w:t>
        <w:br/>
        <w:t>“ала аштыққа да, жалаңаштыққа да төзеді. Ал</w:t>
        <w:br/>
        <w:t>бірақ ойнамай төзе алмайды. Ойын оған өмір</w:t>
        <w:br/>
        <w:t>тауқыметінің бәрін ұмыттырады.</w:t>
        <w:br/>
        <w:t>Бала шегін сүйретіп ойнайды деген рас сөз.</w:t>
        <w:br/>
        <w:t>Қыстыгүні сабақтан тыс уакытта сіз Қостөбенін бар</w:t>
        <w:br/>
        <w:t>баласын Текестін бойынан, сырғанақтың басынан таба-</w:t>
        <w:br/>
        <w:t>сыз. Текес қыста қатып қалады. Жұрт суды ойықтан</w:t>
        <w:br/>
        <w:t>алады.</w:t>
        <w:br/>
        <w:t>Қар жаумаған кезде мұз айнадай жап-жалтыр болып</w:t>
        <w:br/>
        <w:t>жатады. Беті толған бала. Болат коньки, шаңғы ол кезде</w:t>
        <w:br/>
        <w:t>таптырмайды. Қайқы бас базар коньки тек Жанбосында</w:t>
        <w:br/>
        <w:t>бар. Басқалардың аяқтарында табанына сымтемір қағып,</w:t>
        <w:br/>
        <w:t>қолдан жасаған ағаш коньки. Жанбосын жұлдыздай</w:t>
        <w:br/>
        <w:t>ағып зымырағанда, біз бортандап ілесе алмай қаламыз.</w:t>
        <w:br/>
        <w:t>Жанбосын сәйгүлік ат мініп, біз өгіз мініп жүргендейміз.</w:t>
        <w:br/>
        <w:t>Осы артықшылығын Жанбосын әбден пайдаланады.</w:t>
        <w:br/>
        <w:t>Ағызып келіп, арамызды жарып өтеді, қағып-соғып жы-</w:t>
        <w:br/>
        <w:t>ғып кетеді. «Сиырымыз» омақасып, тырайып құлап жат-</w:t>
        <w:br/>
        <w:t>қанымыз. Тұра қуып, өш алуға жете алмаймыз. Мықта-</w:t>
      </w:r>
    </w:p>
    <w:p>
      <w:r>
        <w:t>ғанда келістіріп бір боқтаймыз.</w:t>
        <w:br/>
        <w:t>Конькиі жоқтар Текестің тік жарқабағын сырғанақ</w:t>
        <w:br/>
        <w:t>етіп алады. Содан шанасы барлар шанамен, шанасы жоқ-</w:t>
        <w:br/>
        <w:t>тар астарына сиырдың жапасын қойып сырғанайды.</w:t>
        <w:br/>
        <w:t>Шаналы жұрт аз. Баласына құнттап шана жасап бе-</w:t>
        <w:br/>
        <w:t>ретін өнерлі ата-ана ауылда сирек ұшырайды.</w:t>
        <w:br/>
        <w:t>Ауылда сиырдың кез келген жерге тастап кете бере-</w:t>
        <w:br/>
        <w:t>тін жапасынан арзан не бар. Қыстыгүні ол жапалар тоң</w:t>
        <w:br/>
        <w:t>болып, қатып жатады. Шанасы жоқтарга шана болады.</w:t>
        <w:br/>
        <w:t>Текестің суына бір матырып алсаң, тіптен лазым. Аязға</w:t>
        <w:br/>
        <w:t>аз ғана қойып қойсаң, сырты одан бетер тоңазып,</w:t>
        <w:br/>
        <w:t>көкпеңбек көк жалтыр мұз болып шыға келеді. Шананың</w:t>
        <w:br/>
        <w:t>ең жүйірігі дайын, отыр да сырғанай бер. Мұз жолақтың</w:t>
        <w:br/>
        <w:t>басынан жібергеніңде, жолдағыларды басып озып,</w:t>
        <w:br/>
        <w:t>құйындатып алып жөнеледі. Шана тәрізді жолдан не</w:t>
        <w:br/>
        <w:t>олай, не бұлай қиялап шығып кетуді білмейді. Жалтыр</w:t>
        <w:br/>
        <w:t>мұздың нағыз ойықтау ортасымен зымырайды.</w:t>
        <w:br/>
        <w:t>Жапа-шанада Бір гана айып бар - орнықты емес. Тай</w:t>
        <w:br/>
        <w:t>8</w:t>
        <w:br/>
        <w:t>із)</w:t>
        <w:br/>
        <w:t>ық</w:t>
        <w:br/>
        <w:t>Бердібек Соқпақбаев</w:t>
        <w:br/>
        <w:t>жүгір деп, қолымнан жетелеп, осы тұста мені басынып-</w:t>
        <w:br/>
        <w:t>ақ жатыр.</w:t>
        <w:br/>
        <w:t>Тоқтай тұр, бәлем, Жанбосын. Өш алатын кез әлі-ақ</w:t>
        <w:br/>
        <w:t>келер.</w:t>
        <w:br/>
        <w:t>«Автомобиль» пиманы мен сол жылы қыстай киіп</w:t>
        <w:br/>
        <w:t>шықтым. Біраз күннен кейін өзіне үйреніп кеттім. Үл-</w:t>
        <w:br/>
        <w:t>кендігі де, ауырлығы да байқалмайды. Кәдімгі дағдылы</w:t>
        <w:br/>
        <w:t>аяқ киім тәрізді онша елемейтін болдым.</w:t>
        <w:br/>
        <w:t>Бұл пимамен сырғанақ та тебем, ләңгі де ойнаймын.</w:t>
        <w:br/>
        <w:t>Тек тосын көрген біреулер:</w:t>
        <w:br/>
        <w:t>- Өй, мынаның пимасы өзінен де үлкен ғой! Қалай</w:t>
        <w:br/>
        <w:t>көтеріп жүрсің?! -- деп, таңырқаса, аяқ киімімнің бойыма</w:t>
        <w:br/>
        <w:t>шақ емес екені есіме сонда ғана түседі.</w:t>
        <w:br/>
        <w:t>БІР ТАБАҚҰН, БІР ТАБАҚ АРПА</w:t>
        <w:br/>
        <w:t>2 өктем басы. Жуанның созылатын, жіңішкенің</w:t>
        <w:br/>
        <w:t>ШИШ үзілетін нағыз көкөзек қиын кезі. Қай үйге бар-</w:t>
        <w:br/>
        <w:t>саң да шықпа жаным, шықпа деп әрең жан бағып отыр.</w:t>
        <w:br/>
        <w:t>Әкем мен Сматұл тәтем бұл кезде заставада жұмыс</w:t>
        <w:br/>
        <w:t>істемейді. Солдаттар отынды өздері кесіп-жаратын бол-</w:t>
        <w:br/>
        <w:t>ған.</w:t>
        <w:br/>
        <w:t>Әкем мен тәтем күндіз қырман қағып келеді. Бір та-</w:t>
        <w:br/>
        <w:t>бақ, жарым табақтай дән әкеледі. Өткен жылдан қар ас-</w:t>
      </w:r>
    </w:p>
    <w:p>
      <w:r>
        <w:t>тында қалып, бөртіп бүлінген дән. Ауру шешем оны қуы-</w:t>
        <w:br/>
        <w:t>рып, талқан, көже жасайды.</w:t>
        <w:br/>
        <w:t>Таңертең сабаққа барар кезде шешем маған бір круж-</w:t>
        <w:br/>
        <w:t>ка сұйқылтым арпа көже ысытып береді. Күні бойғы</w:t>
        <w:br/>
        <w:t>қорегім сол ғана. Мектептен қайтқанда аштықтан көзім</w:t>
        <w:br/>
        <w:t>қарауытып, бұралып, үйге зорға жетем.</w:t>
        <w:br/>
        <w:t>Осы күнгі балаларша:</w:t>
        <w:br/>
        <w:t>- Апа, қарным ашты, тамақ бер, - деп, есіктен дабыра</w:t>
        <w:br/>
        <w:t>салып кірмеймін. Ол сөздің әрі пайдасыз, әрі артық екенін</w:t>
        <w:br/>
        <w:t>білем. Кітап салған шүберек сумкамды терезенің алдына</w:t>
        <w:br/>
        <w:t>үнсіз қоямын да, шапанын үстіне айқара жамылып, төсекте</w:t>
        <w:br/>
        <w:t>бүк түсіп жатқан ауру шешеме мөлие қарап түрам.</w:t>
        <w:br/>
        <w:t>Шешем бұл келген мен екенімді көрмей-ақ біледі. Ба-</w:t>
        <w:br/>
        <w:t>сын бұрып қарамастан, ынырсыған нашар дауыспен</w:t>
        <w:br/>
        <w:t>Балалық шаққа саяхат</w:t>
        <w:br/>
        <w:t>- Өгіздікі түгіл, неңікі болса да менен аулақ, өздерін</w:t>
        <w:br/>
        <w:t>ішіңдер!</w:t>
        <w:br/>
        <w:t>Шешемнің ойы белгілі еді. Заставадла шошқа да. өгіз</w:t>
        <w:br/>
        <w:t>де сойылып жатады. Тамақ бір қазанда жасалады. ІПәш-</w:t>
        <w:br/>
        <w:t>қа еті пісірілген қазаннан дәм тату - қарамның өзіп 2кс-</w:t>
        <w:br/>
        <w:t>генмен пара-пар. Яғни ауыр күнә.</w:t>
        <w:br/>
        <w:t>Біз, шешемнен басқаларымыз, мұсылмандықтын әл-</w:t>
        <w:br/>
        <w:t>гіндей қатаң жолын сақтай алмадық, Ораза, намаз тоқ-</w:t>
        <w:br/>
        <w:t>тықта дегендей майлы сорпаны қарынға салып алуды</w:t>
        <w:br/>
        <w:t>мақұл көрдік. Қара су, қара талқанмен бүйіріміз қабы-</w:t>
        <w:br/>
        <w:t>сып, жұтап жүрген жандармыз. Мынадай ғажап асты</w:t>
        <w:br/>
        <w:t>күр бекер төгіп тастағанымыз қылмыс емес пе?</w:t>
        <w:br/>
        <w:t>Төр үйдің есігін жауып қойып, үшеуіміз сорпаны ішіп</w:t>
        <w:br/>
        <w:t>отырмыз. Неше түрлі иісті шөптер қосып, баптал Пісір-</w:t>
        <w:br/>
        <w:t>ген астың дәмі қандай! Алғашында көңілдегі сескеніш</w:t>
        <w:br/>
        <w:t>тарқамай, үркектеп ұрттасақ та, біртін-біртін таңдайға</w:t>
        <w:br/>
        <w:t>жағып, тілімізді суырын барады. Танаудан кірген әдемі</w:t>
        <w:br/>
        <w:t>иіс бүкіл денеге жайылады.</w:t>
        <w:br/>
        <w:t>Жақсы тамақ қалғанша, жаман қарын жарылсын до-</w:t>
        <w:br/>
        <w:t>дік те, сорпаны түгел қотарып, ішіп алдық.</w:t>
        <w:br/>
        <w:t>Заставадан тамақ тасып әкелудің басы осылай бас-</w:t>
        <w:br/>
        <w:t>талған еді.</w:t>
        <w:br/>
        <w:t>Сорпа ғана емес, кейде ботқа, кесек-кесек бөлке Іан-</w:t>
        <w:br/>
        <w:t>Дар әкеледі. Нан мен ботқаға сезік жоқ, одан шешем дс</w:t>
        <w:br/>
        <w:t>жейді. Ал сорпа болса, ол баяғыша жоламайды.</w:t>
        <w:br/>
        <w:t>Олжа тамақтың үстіне кейде көршілер келіп қалады.</w:t>
        <w:br/>
        <w:t>Қайдан шыққан тамақ деп, тергеп алады. Бірге оты-</w:t>
        <w:br/>
        <w:t>рып ішіп-жейді де, былай шыға беріп, өсек етеді. “Қа-</w:t>
        <w:br/>
        <w:t>лыптары құрсын. Застаптан орыстың арам сорпасын океп</w:t>
        <w:br/>
        <w:t>ішіп, жан сақтап отыр. Бүйтіп көрген күні құрсын»,-</w:t>
        <w:br/>
        <w:t>дейді.</w:t>
      </w:r>
    </w:p>
    <w:p>
      <w:r>
        <w:t>Ағайынның іштарлығы қалмайды.</w:t>
        <w:br/>
        <w:t>Бұл өсек радио хабарынан да тез тарайды.</w:t>
        <w:br/>
        <w:t>Жауласып жүрген балалар мен сыртқа шыққанда</w:t>
        <w:br/>
        <w:t>шошқа етін жеген кәпір деп, енді мені ыза қылатын бол-</w:t>
        <w:br/>
        <w:t>ды. Біреуінен біреуі іліп алып, шу-шу етеді. Арамсын.,</w:t>
        <w:br/>
        <w:t>сенімен ойнамаймыз, арамнан аулақ жүріңдер деп ки-</w:t>
        <w:br/>
        <w:t>шады.</w:t>
        <w:br/>
        <w:t>Мен ыза болам.</w:t>
        <w:br/>
        <w:t>Бердібек Соқпақбаев</w:t>
        <w:br/>
        <w:t>Пималар ауыр болғанымен іші ып-ыстық. Осыған</w:t>
        <w:br/>
        <w:t>дейін жұқалтан бәтеңкемен тоңып жүрген аяқтарымды</w:t>
        <w:br/>
        <w:t>қыз-қыз қайнатып қуантады. Ал бірақ жүруге тым қола-</w:t>
        <w:br/>
        <w:t>пайсыз-ақ. Әрі үлкен, әрі ауыр, тіземді бүгіп, отырайын</w:t>
        <w:br/>
        <w:t>десем, отыра алмаймын. Қиқиған қатқыл қоңыштар та-</w:t>
        <w:br/>
        <w:t>қымымды тіреп қалады.</w:t>
        <w:br/>
        <w:t>Жаман бәтеңкелермен терең қарды кеше алмай тек</w:t>
        <w:br/>
        <w:t>жолмен жүруге тырысатынмын. Ал мына «автомобиль»</w:t>
        <w:br/>
        <w:t>пимаға жолды-жолсыз бәрібір. Тек қонышынан қар асып</w:t>
        <w:br/>
        <w:t>кетпесе болғаны. Ал қоныштан асатын қар бұл өлкеде</w:t>
        <w:br/>
        <w:t>жаумайды.</w:t>
        <w:br/>
        <w:t>Бұл пималардың жақсы жағы мен жаман жақтары</w:t>
        <w:br/>
        <w:t>тең еді.</w:t>
        <w:br/>
        <w:t>Бұл түнгі ұйқым шала болды. Оянып алып, ертең</w:t>
        <w:br/>
        <w:t>жексұрын пималарды мектепке қалай киіп барамын деп,</w:t>
        <w:br/>
        <w:t>қайғырғанды білем. Жоқ, әлде, бармасам ба екен?</w:t>
        <w:br/>
        <w:t>Оқудан қалу және қасірет.</w:t>
        <w:br/>
        <w:t>Өзге балалар мен үшін ештеңе емес. Мазақтар да,</w:t>
        <w:br/>
        <w:t>қояр, басылар. Өте-мөте Майраға қалай көрінем деп,</w:t>
        <w:br/>
        <w:t>қасірет шегем. Басқалардың күлгенін елемеспін. Ал</w:t>
        <w:br/>
        <w:t>Майра күлсе ше?</w:t>
        <w:br/>
        <w:t>Таңертен әдеттегіден ерте ояндым. Тамағымды апыл-</w:t>
        <w:br/>
        <w:t>ғұпыл ішіп, мектепке басқа балалардан ерте жөнелдім.</w:t>
        <w:br/>
        <w:t>Ешкімнің көзіне түспей, ешкімнің мазағына шалынбай,</w:t>
        <w:br/>
        <w:t>жалғыз келе жатырмын. Класқа кірдім де, құйрығым</w:t>
        <w:br/>
        <w:t>партаға жабысып қалған адамша тапжылмай отырып ал-</w:t>
        <w:br/>
        <w:t>дым.</w:t>
        <w:br/>
        <w:t>Біреуден, екеуден басқа балалар да келіп жатыр.</w:t>
        <w:br/>
        <w:t>Мен болсам қыбыр етпеймін. Аяқтарымды партаның ас-</w:t>
        <w:br/>
        <w:t>тына жасыра түсемін.</w:t>
        <w:br/>
        <w:t>Әдетте класқа қоңырау соғылмай кірмейтін ойын</w:t>
        <w:br/>
        <w:t>құмардың бірі едім. Сабақтан тыс уақытта байлап қой-</w:t>
        <w:br/>
        <w:t>маса бүйтіп отырмайтынмын. Құданың құдіретімен енді</w:t>
        <w:br/>
        <w:t>міне ол мінезімнен өзгере қалғанмын.</w:t>
        <w:br/>
        <w:t>Ұшқалақ болу да, отырған орнынан тапжылмас шо-</w:t>
        <w:br/>
        <w:t>йын құйрық болу да оп-онай екен.</w:t>
      </w:r>
    </w:p>
    <w:p>
      <w:r>
        <w:t>Қоңырау соғылды, балалар класқа түгел кірін отыр-</w:t>
        <w:br/>
        <w:t>ды. Сабақ басталды. Менің күткенім де, міне, осы еді.</w:t>
        <w:br/>
        <w:t>Қасымдағы Көпекбай ұлы Қожақанды шынтағына</w:t>
        <w:br/>
        <w:t>Бердібек Соқтаҡбаев</w:t>
        <w:br/>
        <w:t>ғыз көлігімді бере алмаймын десе керек. Боқшабайды</w:t>
        <w:br/>
        <w:t>ауылда кім де болса сыйлайды, оған күш көрсете ал-</w:t>
        <w:br/>
        <w:t>майды.</w:t>
        <w:br/>
        <w:t>Сөйтсем, күрең атты колға алып, Бөкеңнің күтімдей</w:t>
        <w:br/>
        <w:t>бастауында мән бар екен...</w:t>
        <w:br/>
        <w:t>Күнде кешқұрым ол Жамбаскүреңді белдеуге көлде-</w:t>
        <w:br/>
        <w:t>неңдей байлап қайып, ерттеп жатқанын көруші едім. Екі</w:t>
        <w:br/>
        <w:t>кештің арасында қайда барады? Мал қайырады, өрістен</w:t>
        <w:br/>
        <w:t>қайтқан малдың алдынан шығады дейтін заман емес. бо-</w:t>
        <w:br/>
        <w:t>дан арада бес-он минут уақыт өткенде, бөркі қазандай,</w:t>
        <w:br/>
        <w:t>өзі шөккен нардай болып, ол аяңшыл күреңнің үстінде</w:t>
        <w:br/>
        <w:t>елсіз қырқа жаққа қарай соқтырып кетіп бара жатады.</w:t>
        <w:br/>
        <w:t>Үстіндегі түйе жүн шекпеннің екі шалғайын тізесінің ас-</w:t>
        <w:br/>
        <w:t>тына өте бір ұқыптылықпен жымқырып алған. Қолында</w:t>
        <w:br/>
        <w:t>атан өгізді сауырдан бір салып жатқызатын тобылғы</w:t>
        <w:br/>
        <w:t>сапты өрмелі әйдік, дырау қамшы.</w:t>
        <w:br/>
        <w:t>Жартастың шоқысындай болып Боқшабай атқа тіке-</w:t>
        <w:br/>
        <w:t>сінен тік отырушы еді. Күреңнің жарақат санын ауыртып</w:t>
        <w:br/>
        <w:t>алмайын дегендей қамшыны сипап қамшыланып, басын</w:t>
        <w:br/>
        <w:t>жан-жағына бұрып та қарамастан, кетіп бара жатады.</w:t>
        <w:br/>
        <w:t>Беталған жагы елсіз түз, адырлы қырқа. Өзінің бір</w:t>
        <w:br/>
        <w:t>құлқынын тығындау жолында кең даланы қажымай, тал-</w:t>
        <w:br/>
        <w:t>май кезетін азуы алты қарыс түз тағысы бар емес пе!</w:t>
        <w:br/>
        <w:t>Боқшабай алыстай түскен сайын соған ұқсайды.</w:t>
        <w:br/>
        <w:t>Боқшабай туысқандық жағынан бізбен аталас. Оның</w:t>
        <w:br/>
        <w:t>сырын менің әке-ағаларым тәуір білінкірейді. Олар</w:t>
        <w:br/>
        <w:t>өзара күбірлесіп:</w:t>
        <w:br/>
        <w:t>- Әне, көрдің бе, Боқшабай қалмаққа аттануға ат</w:t>
        <w:br/>
        <w:t>жаратып, өзін өзі жаттықтырып жүр, - дейді. Шынында</w:t>
        <w:br/>
        <w:t>да, бұл солай екен. Күрең ат қалайсың?” Бірлі-жарым са-</w:t>
        <w:br/>
        <w:t>парға жарайтын, бойында бірдемең қалды ма? Өзім</w:t>
        <w:br/>
        <w:t>қалаймын, жараймын ба деп, Боқшабай өзін де, атын да</w:t>
        <w:br/>
        <w:t>сынап жүргені екен.</w:t>
        <w:br/>
        <w:t>- Ыдырыс, Смағұл, тұр, тұрыңдар! Арқан, пышақ</w:t>
        <w:br/>
        <w:t>алып шығындар! Бол, болыңдар! Батырбай түбегіндегі</w:t>
        <w:br/>
        <w:t>жаман тамға тез келе қойыңдар!</w:t>
        <w:br/>
        <w:t>Осы қарбалас дауыс бір күні біздің үйдің адамдары!</w:t>
        <w:br/>
        <w:t>Дүр еткізіп оятты.</w:t>
        <w:br/>
        <w:t>Мен де ояпыл кеттім. Әлі түн, үй іші қаранғы. Әкем,</w:t>
        <w:br/>
        <w:t>Балалық яааққа саяхат</w:t>
      </w:r>
    </w:p>
    <w:p>
      <w:r>
        <w:t>ағаларым қарбаласып киініп жатыр. Ауылдың шет жағы-</w:t>
        <w:br/>
        <w:t>нан шұрқырап кісінеген жылқы дауыстары сетіледі.</w:t>
        <w:br/>
        <w:t>Әкем мен ағаларым жіп-шу, пышақ, қап алып, құдайдан</w:t>
        <w:br/>
        <w:t>сәт тілеп жөнелісті.</w:t>
        <w:br/>
        <w:t>Қараша жаман үйдің ішінде шешем екеуіміз ғана қал-</w:t>
        <w:br/>
        <w:t>дық. Не болғанын мен-дағы бірден білдім, жас ет жеп</w:t>
        <w:br/>
        <w:t>тойынатын болдым-ау деген қуанышты ойдан ұйқым</w:t>
        <w:br/>
        <w:t>шайдай ашылып кетті.</w:t>
        <w:br/>
        <w:t>- Апа, қалмақтан жылқы айдап келді ме?</w:t>
        <w:br/>
        <w:t>- Тысс... Үндеме. Жат.</w:t>
        <w:br/>
        <w:t>Жерге жарық түспей әкем мен ағаларым қайтып</w:t>
        <w:br/>
        <w:t>келді. Үсті-бастары қан сасиды, қапқа салып көтерген</w:t>
        <w:br/>
        <w:t>ауыр нәрселері бар. Киіз үйдің ішкі босағасына гүре</w:t>
        <w:br/>
        <w:t>еткізіп тастай бергенде-ақ, қаптың ішінде не зат екені</w:t>
        <w:br/>
        <w:t>білініп қалды.- Ол ет еді.</w:t>
        <w:br/>
        <w:t>Жылқы етінің иісі қандай, шіркін! Үйдің ішін бір де-</w:t>
        <w:br/>
        <w:t>геннен алып кетті.</w:t>
        <w:br/>
        <w:t>Шешем де, мен де ұшын-ұшып түрегелдік. Сойған</w:t>
        <w:br/>
        <w:t>жылқының терісін төр алдына жайып жіберіп, әкем мен</w:t>
        <w:br/>
        <w:t>тәтем әкелген еттерін дереу боршалауға кірісті. Таңға</w:t>
        <w:br/>
        <w:t>дейін жым-жылас етіп жайғап алмақ та, түк көрмеген-</w:t>
        <w:br/>
        <w:t>дей болып тыныш отырмақ. Есік түсірулі. Мен етшілерге</w:t>
        <w:br/>
        <w:t>бөтелке шамды жарық етіп ұстап тұрмын.</w:t>
        <w:br/>
        <w:t>Қызыл десе қазекеңде ес қалмайды. Әсіресе қазіргі-</w:t>
        <w:br/>
        <w:t>дей аш кезде. Әкем мен тәтем еттің екі жағынан жүрс-</w:t>
        <w:br/>
        <w:t>лей отырып, жеңдерін сыбанып алып кіріскен. Білек</w:t>
        <w:br/>
        <w:t>түгел қан-қан. Алдарындағы еттен өзге дүниені екеуі</w:t>
        <w:br/>
        <w:t>бірдей ұмытқан. Олардың осы түрлері өздеріне жемтік</w:t>
        <w:br/>
        <w:t>тауып алып кенелген даланың аш бәрілеріне көбірек</w:t>
        <w:br/>
        <w:t>ұқсайтын еді. Смагүл - мал союға шебер қазақтың бірі.</w:t>
        <w:br/>
        <w:t>Бір қойды бір шылым шеккендей уақытта жайғап тас-</w:t>
        <w:br/>
        <w:t>тайды. Сылбыр әкемдей емес, оның қимылы ерекше ши-</w:t>
        <w:br/>
        <w:t>рақ, қолындағы пышаққа көз ілеспейді. Мүйіз сап кіш-</w:t>
        <w:br/>
        <w:t>кене қара кездік сүйектің жықпыл-жықпылын өзі іздеп</w:t>
        <w:br/>
        <w:t>тауып алады.</w:t>
        <w:br/>
        <w:t>Тамақсау әкем ет қашан пісіп, аузына түскенше ішы-</w:t>
        <w:br/>
        <w:t>дай алмайтын тәрізді. Қазының сап-сары майынан</w:t>
        <w:br/>
        <w:t>білемдеп кесіп алады да, бисмилла деп, шикідей шайна-</w:t>
        <w:br/>
        <w:t>май-толғамай қылғып жібереді. «Мә, асап қой» деп, ма-</w:t>
        <w:br/>
        <w:t>Бердібек Соқпақбаев</w:t>
        <w:br/>
        <w:t>Майра бұл сөздің бәрін де естіп тұрды.</w:t>
        <w:br/>
        <w:t>Мен білген едім осылай боларын. Келгім келмегені</w:t>
        <w:br/>
        <w:t>сондықтан еді. Кірмегенім қара жер, әзер тұрмын.</w:t>
        <w:br/>
        <w:t>Телміріп қайыр сұрағаннан біздің бүл халіміздің несі ар-</w:t>
        <w:br/>
        <w:t>тық?</w:t>
        <w:br/>
        <w:t>Ұсынған айнаны Батырқанның әйелі алды. Бір табақ</w:t>
        <w:br/>
        <w:t>ұн, бір табақ арпа салып берді. Біз үйге қайттық.</w:t>
      </w:r>
    </w:p>
    <w:p>
      <w:r>
        <w:t>Кітап бетіндей қалың айна біздің үйдегі бірден бір</w:t>
        <w:br/>
        <w:t>іске татыр мүлкіміз еді. Біз одан солай айрылдық.</w:t>
        <w:br/>
        <w:t>Әкем осы айнаға қарап мұрт басып, сақал қыратын.</w:t>
        <w:br/>
        <w:t>Шешем күніне бір рет осы айнамен ауру жүдеткен жүзін</w:t>
        <w:br/>
        <w:t>көретін еді. Екі бетінің ұшындағы сөніп, бітіп бара жат-</w:t>
        <w:br/>
        <w:t>қан тіршілік нұры азайған сайын көңілі бір түрлі жабыр-</w:t>
        <w:br/>
        <w:t>қау тартып қалатын. Сол айна енді жоқ.</w:t>
        <w:br/>
        <w:t>«ЗДРӘСТИ, НӘШЕНДІК!»</w:t>
        <w:br/>
        <w:t>өктемгі егіс. Қарбалас. Соқа айдау, тұқым себу.</w:t>
        <w:br/>
        <w:t>: Тағы да атам, шабам, қырам деп, дік-дік еткен</w:t>
        <w:br/>
        <w:t>Сарманов өкіл.</w:t>
        <w:br/>
        <w:t>Ат арық, жер қатты. Көлік жетіспегендіктен соқаға</w:t>
        <w:br/>
        <w:t>буаз бие, сиыр жегіледі.</w:t>
        <w:br/>
        <w:t>Тағы да таңқасқа. Тағы да мектеп жабылып қалған.</w:t>
        <w:br/>
        <w:t>Біз, ер балалар, соқаның атына мінеміз. Соқаның атына</w:t>
        <w:br/>
        <w:t>міну тұлықтастың атына мінуден өткен азап. Бір соқаға</w:t>
        <w:br/>
        <w:t>төрт ат жегіледі. Көтерем арық аттар. Таңқасқадан</w:t>
        <w:br/>
        <w:t>түнге дейін тыным болмайды. Тепең-тепең тебініп шар-</w:t>
        <w:br/>
        <w:t>шағанның көкесі осында.</w:t>
        <w:br/>
        <w:t>Ата бабасынан бері қарай шүйгін жер, таза ауаны</w:t>
        <w:br/>
        <w:t>қуалап көшіп жүріп күнелткен қазекең іші ала көлеңке</w:t>
        <w:br/>
        <w:t>сыз тамға жазы-қысы қамалып шыдамайды. Күн жылып,</w:t>
        <w:br/>
        <w:t>жер қарайысымен, кеңістікке шығуды арман етеді. Оты-</w:t>
        <w:br/>
        <w:t>рықшылық тұрмысты еңселерін басқан қапастай көреді.</w:t>
        <w:br/>
        <w:t>Оған бейімделгісі, көнгісі келмейді.</w:t>
        <w:br/>
        <w:t>Бұл араның халқы бұрынғы кезде қыс кетіп, жаз ора-</w:t>
        <w:br/>
        <w:t>латын құс тәрізді болған. Жаз болса қотарылып, Сырт</w:t>
        <w:br/>
        <w:t>пен Шәлкөденің көкжасыл жайлауына көшетін, сонда</w:t>
        <w:br/>
        <w:t>ауыл-ауыл боп, малдары мыңғырып, қасірет пен қайғы-</w:t>
        <w:br/>
        <w:t>ыма</w:t>
        <w:br/>
        <w:t>Балалық шаққа саяхалп</w:t>
        <w:br/>
        <w:t>пәлен жерде бір уыс қуырған бидай, немесе бір уыс тал-</w:t>
        <w:br/>
        <w:t>қан тұрғанын айтып, соны жей ғой дейді.</w:t>
        <w:br/>
        <w:t>Бір күні оқудан тағы да ішім ішіме қабысып, әрең</w:t>
        <w:br/>
        <w:t>келдім. Ауырып жатқан шешеме” өлімсірей қарадым. Ше-</w:t>
        <w:br/>
        <w:t>шем үнсіз. Пәлен жерде мен үшін сақталып қойылған бір</w:t>
        <w:br/>
        <w:t>уыс бидай бар екенін айтпады. Үйде ауызға салар түк</w:t>
        <w:br/>
        <w:t>қалмағанын бірден білдім.</w:t>
        <w:br/>
        <w:t>Бұл бірінші кездесіп отырған жағдай емес.</w:t>
        <w:br/>
        <w:t>Бұндайда мен сол үнсіз-түнсіз қалпымда, сыртқа шы-</w:t>
        <w:br/>
        <w:t>ғып кетем. Өз жанымды өзім бағудың қаракетін ойласты-</w:t>
        <w:br/>
        <w:t>рам. Колхоз председателі Жәкібайдың немесе тамағы</w:t>
        <w:br/>
        <w:t>бар басқа біреудің үйін торуылдал келем. Батырқан</w:t>
        <w:br/>
        <w:t>үйіне жоламаймын. Онда Майра бар. Аштан өліп кетсем</w:t>
        <w:br/>
        <w:t>де Майраның көзіне үй торыған сорлы боп көрінбекші</w:t>
        <w:br/>
        <w:t>емеспін.</w:t>
      </w:r>
    </w:p>
    <w:p>
      <w:r>
        <w:t>Менің сағалайтыным көбінесе, Жәкібай үйі.</w:t>
        <w:br/>
        <w:t>Жәкібайдың менен үш-төрт жас кіші Тілеу дейтін әрі</w:t>
        <w:br/>
        <w:t>ерке, әрі сотанақтау баласы бар. Әке-шешенің алақапға</w:t>
        <w:br/>
        <w:t>салып отырған жалғызы. Председательдің баласы бол-</w:t>
        <w:br/>
        <w:t>ғандықтан, Тілеу аш болу дегеннін не екенін онша біле</w:t>
        <w:br/>
        <w:t>қоймайды. Қолына добалдай етіп пан ұстап, жеп жүрс-</w:t>
        <w:br/>
        <w:t>ді. Құрдан құр берші дегенге ол нанынан бере салмай-</w:t>
        <w:br/>
        <w:t>ды, әрине.</w:t>
        <w:br/>
        <w:t>Мен асық бояуға, сақаны тесіп, қорғасын құюға, ләң-</w:t>
        <w:br/>
        <w:t>гі жасауға шебер едім. Осы үшін де Тілеудің ісі түсіп,</w:t>
        <w:br/>
        <w:t>жалыншақтап жүретін. Тілеу, асық боямаймыз ба? Неме-</w:t>
        <w:br/>
        <w:t>се, сақаға қорғасын құймаймыз ба деп, оның көңілін та-</w:t>
        <w:br/>
        <w:t>уып, қуанта келем. Бұл тәрізді жұмыстарды үйінің ар-</w:t>
        <w:br/>
        <w:t>тында оңашада істейміз. Қолында наны болса, енді</w:t>
        <w:br/>
        <w:t>Тілеу аямайды, маған сұратпай-ақ мә деп, жарымын</w:t>
        <w:br/>
        <w:t>үзіп береді. Үйден тағы да нан әкелуге кетеді. Қолым</w:t>
        <w:br/>
        <w:t>қимылдаған кезде аузым қоса қимылдауын менің жақсы</w:t>
        <w:br/>
        <w:t>көретінімді ол біледі.</w:t>
        <w:br/>
        <w:t>Председательдің үйінде де шашылып жатқан есепсіз</w:t>
        <w:br/>
        <w:t>нан жоқ. Тілеу нанды шешесінен өзім жеймін деп, сұрап</w:t>
        <w:br/>
        <w:t>алады. Оның нанды үйде отырып жемей, далаға тұра</w:t>
        <w:br/>
        <w:t>жүгіруінен сезіктенген шешесі артынан кейде қуа шы-</w:t>
        <w:br/>
        <w:t>ғып, үйдің артында бұғыншақтап тұрған мені көріп</w:t>
        <w:br/>
        <w:t>қояды.</w:t>
        <w:br/>
        <w:t>ЕНЕ</w:t>
        <w:br/>
        <w:t>Балалық шахқа саяхат</w:t>
        <w:br/>
        <w:t>тыр едім, шешем тоқта деді. Тоқтадым. Шешем ойбайы-</w:t>
        <w:br/>
        <w:t>на сүйеніп басын көтерді. Тамақ жасайтын адамша беті-</w:t>
        <w:br/>
        <w:t>қолын жуды. Бір жаққа қонаққа баратындай әбдірадан</w:t>
        <w:br/>
        <w:t>таза жаулығын алып киді.</w:t>
        <w:br/>
        <w:t>Мен тосып, қарап тұрмын.</w:t>
        <w:br/>
        <w:t>Біздің үйде үлкендігі кітап бетіндей бір қалып айна</w:t>
        <w:br/>
        <w:t>бар. Шешем сол айнаны бипаздап тұрып сүртті де, шұбс-</w:t>
        <w:br/>
        <w:t>рекке орап, қолтығына қысты. Сосын мені қолымнан жете-</w:t>
        <w:br/>
        <w:t>леп үйден шықты. Ауыл совет председателі Батырқанның</w:t>
        <w:br/>
        <w:t>үйіне қарай келе жатыр. Маған бәрі де түсінікті болды.</w:t>
        <w:br/>
        <w:t>Бармаймын деп айтуға дәрменсізбін. Майрадан</w:t>
        <w:br/>
        <w:t>ұялып әзер келе жатырмын.</w:t>
        <w:br/>
        <w:t>Батырқанның әйелі есігінің алдында қазанға бауыр-</w:t>
        <w:br/>
        <w:t>сақ қуырып жатқанын біз анадайдан көрдік. Майра</w:t>
        <w:br/>
        <w:t>үйден жайпақ табақпен туралған қамыр тасып жүр. Ше-</w:t>
        <w:br/>
        <w:t>шем амандаса келіп, тізе бүкті. Ошақтағы отты сырып</w:t>
        <w:br/>
        <w:t>жағыса бастады. Мен тікемнен тік тұрмын. Екі көзім</w:t>
        <w:br/>
        <w:t>қазандағы қуырылып жатқан бауырсақта.</w:t>
        <w:br/>
        <w:t>Шымыр-шымыр қайнаған ыстық майға Батырқанның</w:t>
        <w:br/>
        <w:t>әйелі туралған қамырды тастап келіп жібереді. Ыстық</w:t>
        <w:br/>
        <w:t>май шыж ете қалады да, көпіршіп тулағандай болады</w:t>
        <w:br/>
        <w:t>Әлгіндегі көкшіл шикі қамыр лезде қызара ісініп, торси-</w:t>
        <w:br/>
        <w:t>ған қып-қызыл бауырсаққа айналады. Даяр бауырсақты</w:t>
        <w:br/>
        <w:t>кепсермен тегешке сүзіп алады.</w:t>
      </w:r>
    </w:p>
    <w:p>
      <w:r>
        <w:t>Піскен бауырсақ осы кезде орта тегеш болған.</w:t>
        <w:br/>
        <w:t>Бауырсаққа қараған сайын менің сілекейім шұбыра-</w:t>
        <w:br/>
        <w:t>ды. Майы шыпшып шыққан қызыл жон томпақ бауырсақ-</w:t>
        <w:br/>
        <w:t>тар ауызға түсуге тіленіп-ақ жатқандай. Шіркін, ауызды</w:t>
        <w:br/>
        <w:t>қарыған ыстық күйде алып жер ме еді!</w:t>
        <w:br/>
        <w:t>Жас бауырсақтың бұрқыраған иісі қандай!</w:t>
        <w:br/>
        <w:t>Бауырсақ қуырылып бітті. Батырқанның әйелі біздін</w:t>
        <w:br/>
        <w:t>үйге кіруімізді қаламай сол араға бір тостаған алдырлы</w:t>
        <w:br/>
        <w:t>да, бір уыс бауырсақ салып, шешемнін алдына қойды.</w:t>
        <w:br/>
        <w:t>Шешем одан бір тал ғана ауыз тиді де, басқасын қота-</w:t>
        <w:br/>
        <w:t>рып менің қалтама салып берді. Сосын манадан қолты-</w:t>
        <w:br/>
        <w:t>ғына қысып отырған айнаның орауын жазды.</w:t>
        <w:br/>
        <w:t>- Мына айнаны Майраң бетін көріп жүрсін ден.</w:t>
        <w:br/>
        <w:t>әдейі әкелдім. Үйде бір түйір дәп қалмады. Бір кішкене</w:t>
        <w:br/>
        <w:t>үн бер, балама күлше пісіріп берейін, - деді шешем.</w:t>
        <w:br/>
        <w:t>Бердібек Соқтаҡбаев</w:t>
        <w:br/>
        <w:t>ған да кесіп береді. Жып-жылы жұмсақ майды шикідей</w:t>
        <w:br/>
        <w:t>қалай асарымды білмей үстап түрамын.</w:t>
        <w:br/>
        <w:t>- Жеп қой. Жылқының майы шикілік етпейді, -</w:t>
        <w:br/>
        <w:t>дейді әкем.</w:t>
        <w:br/>
        <w:t>Қазының майын шикідей асап жатқан қазақтарды</w:t>
        <w:br/>
        <w:t>мен бұрын да көргем. Мен де қазақпын. Солардан кем</w:t>
        <w:br/>
        <w:t>болғым келмейді. Қалымдағы майды өзімді өзім күштеп,</w:t>
        <w:br/>
        <w:t>батылданып, қылғып қоямын. Уылжыған жұмсақ май та-</w:t>
        <w:br/>
        <w:t>мағымнан жылп ете қалады. Шикі дәмі өңешімде ұнам-</w:t>
        <w:br/>
        <w:t>сыздау болып тұрып қалады да, біразға дейің кетпейді.</w:t>
        <w:br/>
        <w:t>Бірақ онын есесіне бойымды жадыратып тоқтық сезім</w:t>
        <w:br/>
        <w:t>жүгіреді.</w:t>
        <w:br/>
        <w:t>Ауылдағы барлық үйде бүгін осы хал - аш елді бір-ақ</w:t>
        <w:br/>
        <w:t>түнде аспаннан ақ май жауып, басқан да қалған.</w:t>
        <w:br/>
        <w:t>Тәңірінің құдіретімен болған уақиға емес, Жантай мен</w:t>
        <w:br/>
        <w:t>Боқшабайдың арқасы еді. Екі көкжал қарындары қабыс-</w:t>
        <w:br/>
        <w:t>қан аштыққа ақыры шыдамаған. Тәуекел деп, баяғыда та-</w:t>
        <w:br/>
        <w:t>лай жортқан іздерімен аттанған. Сапар сәтті боп, бір үйір</w:t>
        <w:br/>
        <w:t>жылқы айдап келген. Батырбай түбегіндегі жаман там-</w:t>
        <w:br/>
        <w:t>дарға қамап, әлгінің бірін қалдырмастан қан-жоса етіп</w:t>
        <w:br/>
        <w:t>сойған да, аштықтан нені жұтарға білмей отырған елге:</w:t>
        <w:br/>
        <w:t>- Кедейдің бір тойғаны шаля байығаны. Мә, жеңдер! -</w:t>
        <w:br/>
        <w:t>деп таратып берген.</w:t>
        <w:br/>
        <w:t>Ертесі. Таңертеңгілік кез. Текестің жарқабағына</w:t>
        <w:br/>
        <w:t>итіне қонған аз ауыл бүгін сырт көзге әдеттен тыс тым-</w:t>
        <w:br/>
        <w:t>тырыс. Аспан жарқырап, күн маужырап тұрса да</w:t>
        <w:br/>
        <w:t>үйлердің бәрі дерлік есіктерін түсіріп, түндіктерін қым-</w:t>
        <w:br/>
        <w:t>тап жауып алған. Сыртта бейсауат жүрген адам қарасы</w:t>
        <w:br/>
        <w:t>байқалмайды. Әркім өз үйінде, өзінің қуысында. Жұрт</w:t>
        <w:br/>
        <w:t>бүгін әлденеден бой тасалап, өздерінің құрым үйлеріне</w:t>
        <w:br/>
        <w:t>кіріп-кіріп алған.</w:t>
        <w:br/>
        <w:t>Байқағыш көз ауылда бұдан басқа да өзгерістер бар</w:t>
      </w:r>
    </w:p>
    <w:p>
      <w:r>
        <w:t>екенін және байқар еді. Барлық үйдің дерлік шанырағы-</w:t>
        <w:br/>
        <w:t>нан бүгіп көк түтін тым ерте будақтайды. Шыжғырыл-</w:t>
        <w:br/>
        <w:t>ған күйік майдың ашқылтым иісі, асылған жылқы етінің</w:t>
        <w:br/>
        <w:t>жас иісі түтінмен араласып, жел айдап алысқа тарайды.</w:t>
        <w:br/>
        <w:t>Ауылдың ық жағымен өтіп бара жатқан жолаушы болса,</w:t>
        <w:br/>
        <w:t>ганауын әлсін-әлсін тыжырып, мына ауыл бүгін түгел-</w:t>
        <w:br/>
        <w:t>дей май сасиды ғой деп, алақтап қарап өтер еді.</w:t>
        <w:br/>
        <w:t>51952</w:t>
        <w:br/>
        <w:t>Балалық шаҡҡа саяхат</w:t>
        <w:br/>
        <w:t>Тәтем айтқанын істейтін адам. Балонды ол кескілеу-</w:t>
        <w:br/>
        <w:t>ге кірісті. Мен бұдан қандай табан шықпақ деп, қызық-</w:t>
        <w:br/>
        <w:t>тап қарап тұрмын. Пышақ жүрмейтін ғажап мықты зат</w:t>
        <w:br/>
        <w:t>болады екен. Қарағайдың үстіне салып балталап, одан</w:t>
        <w:br/>
        <w:t>соң ұстаға апарып, атауызға тістетіп, күшпен пәре-</w:t>
        <w:br/>
        <w:t>пәресін шығарды. Ұлтанға лайықтап кесіп алғандары-</w:t>
        <w:br/>
        <w:t>ның қалыңдығы төрт елі, ал-ауыр.</w:t>
        <w:br/>
        <w:t>Тәтем пималарды осымен табандауға кірісті. Пышақ</w:t>
        <w:br/>
        <w:t>түгіл, біз зорға тесіп өтеді. Біз өткен тесіктен тарамыс</w:t>
        <w:br/>
        <w:t>өтпей әлек қылады. Не керек, тәтем қажырлылығының</w:t>
        <w:br/>
        <w:t>арқасында бір күн, бір түн тапжылмай отырып, пима-</w:t>
        <w:br/>
        <w:t>ларды табандап бітті-ау, әйтеуір.</w:t>
        <w:br/>
        <w:t>Ал енді киіп көрейін. Өзі менің бойыма лайықсыз үл-</w:t>
        <w:br/>
        <w:t>кен пималар, табан деген әлгідей шомбал бірдеңе. Табан</w:t>
        <w:br/>
        <w:t>емес, зілдей тас байлап қойғандай.</w:t>
        <w:br/>
        <w:t>Адымдап жүріп көрейін.</w:t>
        <w:br/>
        <w:t>Бір аяғым бір аяғыма шалынысып, жүре алмай, жы-</w:t>
        <w:br/>
        <w:t>ғылып қала жаздадым. Құдай біледі, әр пиманың салма-</w:t>
        <w:br/>
        <w:t>ғы бір пұт келер. Оның үстіне шомбал табандар жүрген</w:t>
        <w:br/>
        <w:t>кезде илікпейді.</w:t>
        <w:br/>
        <w:t>Менің зәрем ұшып кетті. Қалай жүрем бұнымен? Кө-</w:t>
        <w:br/>
        <w:t>шеге қалай шығам? Мектепке қалай барам? Менің мына</w:t>
        <w:br/>
        <w:t>түрімді көрген балалар цирктің дарақышысын көргендей</w:t>
        <w:br/>
        <w:t>мазақтамай ма?</w:t>
        <w:br/>
        <w:t>- Кимеймін! Бұның киім болғанының әкесінің ау-</w:t>
        <w:br/>
        <w:t>ЗЫН...- деп, отыра қалып, жексұрын пималарды бірінен</w:t>
        <w:br/>
        <w:t>соң бірін есік жаққа аттым.</w:t>
        <w:br/>
        <w:t>Пималар жығылмай, табанына қорғасын құйған са-</w:t>
        <w:br/>
        <w:t>қаша дік-дік етіп тікесінен түседі.</w:t>
        <w:br/>
        <w:t>Менің тулауым онша ұзаққа созылмады. Жоққа жүй-</w:t>
        <w:br/>
        <w:t>рік жете ме? Бұл пималарды кимегенде, не кимекпін”</w:t>
        <w:br/>
        <w:t>Оқуға қалай бармақпын?</w:t>
        <w:br/>
        <w:t>Түн. Дала қараңғы. Жүрт аяғы басылған кез. Жексеү-</w:t>
        <w:br/>
        <w:t>рын пималарды аяғыма шұлғау орап, киіп алып, сыртқа</w:t>
        <w:br/>
        <w:t>Шықтым.</w:t>
        <w:br/>
        <w:t>Антұрғанға шұлғау шақ келмейді. Табылғанпын</w:t>
        <w:br/>
        <w:t>бәрін орадым. Табаныма ұлтарақ салдым. Қараңғыда</w:t>
        <w:br/>
        <w:t>олай-бұлай жүріп байқамақнын. Ертең мектепке осымен</w:t>
        <w:br/>
        <w:t>баруға бола ма, болмай ма?” Сынап, күп бұрын жаттығып</w:t>
      </w:r>
    </w:p>
    <w:p>
      <w:r>
        <w:t>алмақшымын.</w:t>
        <w:br/>
        <w:t>Балалық шақҡҡа саясат</w:t>
        <w:br/>
        <w:t>ны тек құдайдан күтіп отыратын. Қыста Текес бойын,</w:t>
        <w:br/>
        <w:t>таудың күңгей жақ сай-саласын қыстайтын.</w:t>
        <w:br/>
        <w:t>Қазір артель боп біріккенмен сол әдет бірден үзіліп</w:t>
        <w:br/>
        <w:t>қалмайды. Халықтың желпініп жайлауға шыққысы</w:t>
        <w:br/>
        <w:t>келеді. Оған бірақ артыныл-тартынып көшуге жарайтын</w:t>
        <w:br/>
        <w:t>мал жоқ.</w:t>
        <w:br/>
        <w:t>Жайлау бұл күнде поселіктің дәл қасы болған. Киік-</w:t>
        <w:br/>
        <w:t>бай мен Найза ауылының екі арасы көңілді көгал жазық.</w:t>
        <w:br/>
        <w:t>Сыз тамнан жалыққан халық қазір осында көкке шығып</w:t>
        <w:br/>
        <w:t>қонған. Киіз үйі барлар киіз үй, киіз үйі жоқтар қалқи-</w:t>
        <w:br/>
        <w:t>ған алты аяқ, жаппа тігіп алған, Көң-қоқырға белшеден</w:t>
        <w:br/>
        <w:t>батқан поселіктей емес, бұл ара қанша айтқанмен көңіл-</w:t>
        <w:br/>
        <w:t>ді. Қыстай темір пештің көк түтінін жұтып бүріскен сл</w:t>
        <w:br/>
        <w:t>тыныстары кеңіп, жетісіп қалған.</w:t>
        <w:br/>
        <w:t>Көң-қоқыр поселікте қалғанмен, аштық қалмаған. Ол</w:t>
        <w:br/>
        <w:t>елдің түп етегінен алып, осында бірге келген. Таза ауага</w:t>
        <w:br/>
        <w:t>шыққан соң адамдардың тамақ тілейтін араны одан бе-</w:t>
        <w:br/>
        <w:t>тер ашыла түскен.</w:t>
        <w:br/>
        <w:t>Жортуыл десе көздері жайнап, арқалары қозып сілкі-</w:t>
        <w:br/>
        <w:t>ніп шыға келетін көкжал жігіттері беснайзада көп бол-</w:t>
        <w:br/>
        <w:t>ған. Боқшабай, Жантай деген адамдар, міне, осындай-</w:t>
        <w:br/>
        <w:t>лар. Әлге аты шыққан батырлар, өмірде қауіп-қатер бо-</w:t>
        <w:br/>
        <w:t>латынын елеп көрмегендер.</w:t>
        <w:br/>
        <w:t>Боқшабай да, Жантай да бұл кезде тұғырынан тайып,</w:t>
        <w:br/>
        <w:t>қартайып қалған. Колхозда жұмыс істеуге жарамайды.</w:t>
        <w:br/>
        <w:t>Елге өте сыйлы, бетті адамдар болғандықтан оларды ма-</w:t>
        <w:br/>
        <w:t>залауға кім көрінгеннің батылы жете бермейді. Өзгеге</w:t>
        <w:br/>
        <w:t>Дік-дік етіп, қамшы үйіруге дайын тұратын белсенділер</w:t>
        <w:br/>
        <w:t>Жантай, Боқшабайдың үйін алыстан айналып өтеді.</w:t>
        <w:br/>
        <w:t>Жантай сұңғақ бойлы, еңкіш. Кішірек қыр мұрынды,</w:t>
        <w:br/>
        <w:t>сұрша, көсе кісі. Бір жамбасынан ақсап басады. Шекара</w:t>
        <w:br/>
        <w:t>қатаймаған кезде бұл өлкеде шекарашыларға көмекте-</w:t>
        <w:br/>
        <w:t>сетін коммунистік отрядтар құрылған. Жантай сонда</w:t>
        <w:br/>
        <w:t>қызмет еткен. Совет өкіметі үшін басын оққа байлап,</w:t>
        <w:br/>
        <w:t>бандамен талай шайқасты бастан кешкен. Талай ерлік</w:t>
        <w:br/>
        <w:t>қимылдар жасаған. Жантайдың ақсақтығы - сол шайқас-</w:t>
        <w:br/>
        <w:t>тардан тапқаны - мықын сүйегіне бандының оғы тиген.</w:t>
        <w:br/>
        <w:t>Боқшабай күдіс жонды, бурыл сақалды, еңгезердей</w:t>
        <w:br/>
        <w:t>зор адам. Алпамса денесі селкілдеп, күрк-күрк жөтеліп</w:t>
        <w:br/>
        <w:t>Балалық шаққа саяхат</w:t>
        <w:br/>
        <w:t>- Ойбай-ау, жеңге, мыналарыңыз пима ма, не зат?</w:t>
        <w:br/>
        <w:t>Екеуі екі басқа ғой?</w:t>
        <w:br/>
        <w:t>- Ендеше, мынаны киіп көр. Осылардың ішінен өзіне</w:t>
      </w:r>
    </w:p>
    <w:p>
      <w:r>
        <w:t>ұнағандарын таңдап ал,- дсйді де, жеңгем сылқым</w:t>
        <w:br/>
        <w:t>жігіттің алдына төсектің астынан топырлатып және бір-</w:t>
        <w:br/>
        <w:t>неше пима алып тастайды. Бірінен-бірі үлкен, қиқы-</w:t>
        <w:br/>
        <w:t>жиқы ұсқынсыз бірдеңелер.</w:t>
        <w:br/>
        <w:t>Өмірбек жер қапқанын бір-ақ біледі. Ұялып, қызара-</w:t>
        <w:br/>
        <w:t>тын Бибіжамал емес, сампылдап айтып отыр:</w:t>
        <w:br/>
        <w:t>- Бір кезде пиманы тәуір-ақ басатын секілді едім. Не</w:t>
        <w:br/>
        <w:t>қара басқанын, қара басып, сенің пималарыңды ұқсата</w:t>
        <w:br/>
        <w:t>алмай қойдым, қайным. Табыскер жігітсің ғой, және</w:t>
        <w:br/>
        <w:t>біреуге бастырып аларсың, қапа болма оган. Ал мына</w:t>
        <w:br/>
        <w:t>пималарды алам десең, ал. Ұнағанын өзің киерсің, үна-</w:t>
        <w:br/>
        <w:t>мағанын әйел, бала-шағаларың бар шығар, солар киер...</w:t>
        <w:br/>
        <w:t>- Саған пима басып береді деп, сеніп жүрген мен де</w:t>
        <w:br/>
        <w:t>ақымақ екенмін!- дейді де, Өмірбек жерде үйіліп жатқан</w:t>
        <w:br/>
        <w:t>пималарды төрге қарай бар пәрменімен шаша бір теуіп,</w:t>
        <w:br/>
        <w:t>үйден шығып кетеді.</w:t>
        <w:br/>
        <w:t>Жеңгем енді бұрқылдап ұрсып, Өмірбекті соңынан</w:t>
        <w:br/>
        <w:t>тілдеп жүр:</w:t>
        <w:br/>
        <w:t>- Өй, қараң қалғыр, о несі! Жарты қал жүнім шығын</w:t>
        <w:br/>
        <w:t>болды деп өле ме! Алмасаң, адырам қап! Өзім киіп алам.</w:t>
        <w:br/>
        <w:t>Қызым киеді. Соншама еңбектеніп, мен енді бұларды</w:t>
        <w:br/>
        <w:t>Лақтырып тастар деймісің!</w:t>
        <w:br/>
        <w:t>Бұзаубас қиқы-жиқы ұсқынсыз пималардың екеуін,</w:t>
        <w:br/>
        <w:t>шынында да, жеңгем өзі, екеуін қызы киіп алды. Сөйтіп,</w:t>
        <w:br/>
        <w:t>қыстан аяқтары көпіріп тоңбай шықты.</w:t>
        <w:br/>
        <w:t>КОНЦЕРТ</w:t>
        <w:br/>
        <w:t>4? азір мен екінші кластамын. Сауатым ашылып,</w:t>
        <w:br/>
        <w:t>у өздігімнен оқуға, жазуға жарап қалған кезім.</w:t>
        <w:br/>
        <w:t>Әліппедегі бүкіл өлең, әңгімелерді жатқа білем. Өйткені</w:t>
        <w:br/>
        <w:t>одан басқа ермек етіп оқитын кітап жоқ. Күндіз-түні ай-</w:t>
        <w:br/>
        <w:t>налдыратыным сол бір кітап.</w:t>
        <w:br/>
        <w:t>Тышқан мен мысық жөніндегі әңгіме күні бүгінге</w:t>
        <w:br/>
        <w:t>дейін есімнен кетпейді. Кітаптағы суреті көз алдымда.</w:t>
        <w:br/>
        <w:t>Балалық шаққа саяхат</w:t>
        <w:br/>
        <w:t>бастады. Басқалар ауруды күткен жандар боп, бірі оның</w:t>
        <w:br/>
        <w:t>аузына кесемен еу тосып, бірі тамырын ұстап, қоршалап</w:t>
        <w:br/>
        <w:t>төне-төне қалысты. Осындай әбігер халдың үстіне ү</w:t>
        <w:br/>
        <w:t>екі-үш шекарашылар кіріп келді.</w:t>
        <w:br/>
        <w:t>Ауырып қиналудан емес, астымдағы етті солдат та-</w:t>
        <w:br/>
        <w:t>уып алып, тағы да аш қалар ма екенбіз деп уайымдап</w:t>
        <w:br/>
        <w:t>қиналудан шешем, шынында да, керемет күйзеліп жа-</w:t>
        <w:br/>
        <w:t>тыр. Тер дегенің алты тарам болып ағып, тынысы тарыл-</w:t>
        <w:br/>
        <w:t>ғанның белгісі тәрізденіп танаулары желп-желп етеді.</w:t>
        <w:br/>
        <w:t>Шекарашының бірі заставаның бастығы еді. Әкем</w:t>
      </w:r>
    </w:p>
    <w:p>
      <w:r>
        <w:t>мен тәтем қыс бойы оның қол астында жұмыс істеген,</w:t>
        <w:br/>
        <w:t>жақсы таниды. Оны көріп, ағайынды екеуі бірдей жамы-</w:t>
        <w:br/>
        <w:t>рап амандасты.</w:t>
        <w:br/>
        <w:t>- Эдрәсти нәшәндік! «Нәшәндік» те таныды:</w:t>
        <w:br/>
        <w:t>- 0, Аманбаевы! Вы здесь живете?</w:t>
        <w:br/>
        <w:t>Әкем мен тәтемнің орысша сөздік қоры «эдрәстимен»</w:t>
        <w:br/>
        <w:t>басталып, «здрәстимен» бітеді. Нәшендіктің не айтқанын</w:t>
        <w:br/>
        <w:t>олар түгел ұққан жоқ. Бұлар енді аудармашы қазақ сол-</w:t>
        <w:br/>
        <w:t>дат арқылы сөйлесе бастады.</w:t>
        <w:br/>
        <w:t>Әлі де бебеулеп жатқан шешемді нұсқап, «Нәшәндік»:</w:t>
        <w:br/>
        <w:t>- Мына кісі неғып жатыр, ауру ма? - деді.</w:t>
        <w:br/>
        <w:t>- Ауру. Ана мынадай қарын көрдіңіз бе, толғатып</w:t>
        <w:br/>
        <w:t>жатыр.</w:t>
        <w:br/>
        <w:t>- Ауданға ауруханаға алып бару керек қой?</w:t>
        <w:br/>
        <w:t>- Оған, нәшәндік, көлік жоқ. Колхоз арба бермейді.</w:t>
        <w:br/>
        <w:t>«Нәшәндік» енді келген жұмысының жайына тіке көшті:</w:t>
        <w:br/>
        <w:t>- Ет бар ма, Аманбаевтар?</w:t>
        <w:br/>
        <w:t>- А? Ет... бар.</w:t>
        <w:br/>
        <w:t>- Көрсет...</w:t>
        <w:br/>
        <w:t>Тәтем өзі де көрсеткісі келіп, дайын тұр екен. Өреше-</w:t>
        <w:br/>
        <w:t>ні ашып келіп жіберді. Керегенің бойымен ұзын етіп бай-</w:t>
        <w:br/>
        <w:t>ланған сырық ағашта әлгінде самсап тұрған көп еттің</w:t>
        <w:br/>
        <w:t>әредік жұғын-жұрнағы, сүйек-саяғы ғана қалған.</w:t>
        <w:br/>
        <w:t>- Осы-ақ па?</w:t>
        <w:br/>
        <w:t>- Осы, нәшендік.</w:t>
        <w:br/>
        <w:t>- Басқа тағы қайда бар?</w:t>
        <w:br/>
        <w:t>- Басқа жоқ, нәшендік.</w:t>
        <w:br/>
        <w:t>- Ұрлыққа сендер де бардындар ма?</w:t>
        <w:br/>
        <w:t>- Жоқ, нәшендік, біздікі барған жоқ.</w:t>
        <w:br/>
        <w:t>ЕЕЕт5:</w:t>
        <w:br/>
        <w:t>Бердібек Соқтаҡбаев</w:t>
        <w:br/>
        <w:t>ұстарадай қылпыған өткір пышағымен жапырақтап ту-</w:t>
        <w:br/>
        <w:t>рай бастайды.</w:t>
        <w:br/>
        <w:t>Айтпақшы, турамас бұрын ол әрқайсымызға бір-</w:t>
        <w:br/>
        <w:t>бірден сүйек шығарып береді. Ет туралып болғанша біз</w:t>
        <w:br/>
        <w:t>сол сүйекті рақаттанып мүжиміз. Бүгінгідей молшылық</w:t>
        <w:br/>
        <w:t>күні ол сүйектер ит қажағандай тап-тақыр болыл кел-</w:t>
        <w:br/>
        <w:t>мейді. Асап-асап жеуге жарайтын мол етімен келеді.</w:t>
      </w:r>
    </w:p>
    <w:p>
      <w:r>
        <w:t>Қарғыс атқыр аштық, сенің көзіңе енді құм құйыла-</w:t>
        <w:br/>
        <w:t>ды. Қазан астындағы от біртіндеп сөніп барады. Тәтем</w:t>
        <w:br/>
        <w:t>мені сырттан азырақ тезек алып келуге жұмсады. Киіз</w:t>
        <w:br/>
        <w:t>есікті желпең еткізіп ашып, сыртқа шықтым. Шықтым</w:t>
        <w:br/>
        <w:t>да, екі көзім бағжиып тұрып қалдым.</w:t>
        <w:br/>
        <w:t>Сол жақта, біздің үйді қоса есептегенде, үшінші үй</w:t>
        <w:br/>
        <w:t>Сәрсебек дейтіннің үйі. Сол үйдің есігінің алдында сол-</w:t>
        <w:br/>
        <w:t>даттын қос ат жегілген қорапты көк арбасы тұр. Үйге</w:t>
        <w:br/>
        <w:t>кіріп-шығып жүрген шекарашылар. Мүше-мүше ет алып</w:t>
        <w:br/>
        <w:t>шығып, арба қорабына лақтырып тастап жатыр.</w:t>
        <w:br/>
        <w:t>Және бір үйдің алдында осы сурет.</w:t>
        <w:br/>
        <w:t>- Әскер тінтіп жүр! - деп, ентігіп, үйге қайта қайтып</w:t>
        <w:br/>
        <w:t>кірдім.</w:t>
        <w:br/>
        <w:t>Үйдегілердің төбелерінен жай түскендей болды.</w:t>
        <w:br/>
        <w:t>Үрейлері ұшып кетті. Құрым үйде не көп, жыртық көп.</w:t>
        <w:br/>
        <w:t>Сәрсебек үйі жақтағы жыртықтардың бір-біреуіне жабы-</w:t>
        <w:br/>
        <w:t>са қалып, әкем де, шешем де, тәтем де сыртта не болып</w:t>
        <w:br/>
        <w:t>жатқанын өз көздерімен көрді. «Енді қайттік» десіп</w:t>
        <w:br/>
        <w:t>біреуіне біреуі бағжия қарасты.</w:t>
        <w:br/>
        <w:t>Өрешенің іші тола самсатып жайған ет. Қазан толы</w:t>
        <w:br/>
        <w:t>ет және пісіп жатыр. Не істеу керек? Қайда тығу керек?</w:t>
        <w:br/>
        <w:t>Пысық тәтем бір ақыл таба қойды. Өрешенің ішіндегі</w:t>
        <w:br/>
        <w:t>көп еттің мәнді-мәндісін алып, босағаға жердің тура</w:t>
        <w:br/>
        <w:t>өзіне жайып тастай-тастай салды. Оның үстінен бірнеше</w:t>
        <w:br/>
        <w:t>қабат құрым киіз төседі. Құрым киіздің үстіне көрпе</w:t>
        <w:br/>
        <w:t>жайып, әрі екі қабат, әрі ауру шешемді ыңырантып жат-</w:t>
        <w:br/>
        <w:t>қызып қойды. Жер төсекте бұрыннан ауырып жатқан</w:t>
        <w:br/>
        <w:t>адам болды да шықты.</w:t>
        <w:br/>
        <w:t>Солдаттың сықырлаған көк арбасы біздің үйге қарай</w:t>
        <w:br/>
        <w:t>қозғалды.</w:t>
        <w:br/>
        <w:t>- Келе жатыр!</w:t>
        <w:br/>
        <w:t>Шешем жаны қиналған адам боп, дөңбекшіп бебеулей</w:t>
        <w:br/>
        <w:t>Бердібек Соқтақбаев</w:t>
        <w:br/>
        <w:t>болуы керек. Тырнағы найзадай болып өсіп кеткен сау-</w:t>
        <w:br/>
        <w:t>сақтарымен шаштың арасын бір-бірлеп ашып, қанышер</w:t>
        <w:br/>
        <w:t>мақұлықтарды быртылдатып аяусыз қыратын.</w:t>
        <w:br/>
        <w:t>Ақыл-ой жағынан да жеңгем өзінің түр-түсінен онша-</w:t>
        <w:br/>
        <w:t>лық алыс кете қоймаған.</w:t>
        <w:br/>
        <w:t>Бір күні Қостөбеге Өмірбек дейтін бір милиционер</w:t>
        <w:br/>
        <w:t>келеді. Бибіжамалға кезігіп:</w:t>
        <w:br/>
        <w:t>- Жеңге, сіздің ауылда жақсылап пима баса алатын</w:t>
        <w:br/>
        <w:t>әйел бар ма? - деп сұрайды.</w:t>
        <w:br/>
        <w:t>- Бар. Мына мен басамын, - дейді жеңгем.</w:t>
      </w:r>
    </w:p>
    <w:p>
      <w:r>
        <w:t>- «Жолы болар жігіттін жеңгесі алдынан кездеседі»</w:t>
        <w:br/>
        <w:t>Деген осы екен ғой. Онда маған бір пима басып берсеңіз</w:t>
        <w:br/>
        <w:t>қалай болады? Еңбегіңіз ақталады,- дейді Өмірбек.</w:t>
        <w:br/>
        <w:t>- Өзің бір сылқым жігіт көрінесің, қайным. Бассам,</w:t>
        <w:br/>
        <w:t>басып берейін.</w:t>
        <w:br/>
        <w:t>Ертесінде Өмірбек біздікіне орта қап жүн және ал-</w:t>
        <w:br/>
        <w:t>дын ала жеңгемнің көңілін аулап біраз шай-шамалақ</w:t>
        <w:br/>
        <w:t>әкеп тастайды.</w:t>
        <w:br/>
        <w:t>Уәделі күн болады. Өмірбек даяр пималарын алуға</w:t>
        <w:br/>
        <w:t>келеді. Бибіжамал: «басып бола алмай жатырмын, үш-</w:t>
        <w:br/>
        <w:t>төрт күннен кейін кел», - деп, қайырып жібереді.</w:t>
        <w:br/>
        <w:t>Тағы келсе, тағы басып болмаған.</w:t>
        <w:br/>
        <w:t>Бұл екі арада, обалы нешік, жеңгем біздің үйді пима</w:t>
        <w:br/>
        <w:t>басатын заводқа толық айналдырып бітіп еді. Күндіз-</w:t>
        <w:br/>
        <w:t>түні қазанда бұрқылдап қайнаған су, үйдің іші толы бу.</w:t>
        <w:br/>
        <w:t>Бірімізді біріміз көре алмаймыз. Осы бір шуаш сасыған</w:t>
        <w:br/>
        <w:t>соқыр тұманның ішінде жеңгем бірдеңені оқтаумен</w:t>
        <w:br/>
        <w:t>былш-былш ұрады да жатады. Жақын барып қарасаң</w:t>
        <w:br/>
        <w:t>онысы кәлемі жаялықтай киіз болып шығады. Енді бір</w:t>
        <w:br/>
        <w:t>кезде әлгі киіз байпаққа, одан киіз етікке ұқсағандай бо-</w:t>
        <w:br/>
        <w:t>лады.</w:t>
        <w:br/>
        <w:t>Пиманың ұзын саны екеу болмай, көбейіп барады.</w:t>
        <w:br/>
        <w:t>Өмірбек үшінші рет келеді.</w:t>
        <w:br/>
        <w:t>- Жеңге, дайын болды ма?</w:t>
        <w:br/>
        <w:t>- Дайын...</w:t>
        <w:br/>
        <w:t>Өмірбек үйге кіреді. Бибіжамал оның алдына біреуі-</w:t>
        <w:br/>
        <w:t>не біреуі үқсамайтын екі пиманы тастай берсді:</w:t>
        <w:br/>
        <w:t>- Мә, қайным, киіп көр. Қайнысының көзі баданадай</w:t>
        <w:br/>
        <w:t>болады.</w:t>
        <w:br/>
        <w:t>Бердібек Соқпақбаев</w:t>
        <w:br/>
        <w:t>Мысық тышқанды қуып береді. Тышқан қашып береді.</w:t>
        <w:br/>
        <w:t>Менің бәтеңкем секілді тұмсығы ырсиған жыртық бәтеңке</w:t>
        <w:br/>
        <w:t>кездеседі. Тышқан бәтеңкенің қонышынан кіріп, тұмсығы-</w:t>
        <w:br/>
        <w:t>нан шығады. Мысық та қуа кірмек болғанда, басы бәтең-</w:t>
        <w:br/>
        <w:t>кеге кептеліп шыға алмай қалады. Әңгіме мазмұны осы.</w:t>
        <w:br/>
        <w:t>Маған бұл әңгіме өте ұнайды. Кішкентай әлсіз тыш-</w:t>
        <w:br/>
        <w:t>қанның айлакерлігіне сүйсініп, аман қалғанына қуана-</w:t>
        <w:br/>
        <w:t>мын. Ақымақ болған мысыққа күлемін. Өзімді айлакер</w:t>
        <w:br/>
        <w:t>тышқанға, Жанбосынды дөрекі мысыққа теңеймін.</w:t>
        <w:br/>
        <w:t>Сағатбай ақындық өнерден де қара жаяу емес. Бір</w:t>
        <w:br/>
        <w:t>күні масақ теруге барған едік. Айша дейтін ересек қыз</w:t>
        <w:br/>
        <w:t>ауырдым деп, жұмыс істемей, үйге қайтып кетті. Сонда</w:t>
        <w:br/>
        <w:t>Сағатбай әлгіні былай деп өлең еткен еді:</w:t>
        <w:br/>
        <w:t>Масақтан Айша қашты үйге таман,</w:t>
      </w:r>
    </w:p>
    <w:p>
      <w:r>
        <w:t>Кетіпті іші ауырып өте жаман.</w:t>
        <w:br/>
        <w:t>Орындап нормамызды топ оқушы,</w:t>
        <w:br/>
        <w:t>Есен-сау үйімізге қайттық аман.</w:t>
        <w:br/>
        <w:t>Жазылуы олақ болғанымен, бұл тәрізді әзіл өлеңдер</w:t>
        <w:br/>
        <w:t>ауыздан-ауызға тарап кеткіш, сыналып отырған адамға</w:t>
        <w:br/>
        <w:t>әсер еткіш болады.</w:t>
        <w:br/>
        <w:t>Әліппедегі өлеңдерге және ұстазым Сағатбайға елік-</w:t>
        <w:br/>
        <w:t>теп мен-дағы өлең жазуға құмартам.</w:t>
        <w:br/>
        <w:t>Октябрь мерекесінің құрметіне біз алдын ала дайын-</w:t>
        <w:br/>
        <w:t>далып, колхозшыларға концерт қойып бердік. Сол кеш</w:t>
        <w:br/>
        <w:t>менің есімнен еш уақытта кетпейді.</w:t>
        <w:br/>
        <w:t>Жаман мектептің іші өзінше тап-таза болып сыпы-</w:t>
        <w:br/>
        <w:t>рылған. Темір пеште ерекше жомарттықпен маздап жан-</w:t>
        <w:br/>
        <w:t>ған от. Үй іші жылы. Екі жерден шишалы ондық Шам</w:t>
        <w:br/>
        <w:t>қойылған. Шаршылау келген кластың терезе жағы шы-</w:t>
        <w:br/>
        <w:t>мылдықпен бөлініп, сахна жасалған.</w:t>
        <w:br/>
        <w:t>Ұмытпасам, сары шымылдық.</w:t>
        <w:br/>
        <w:t>Осының бәрін ұйымдастырып, әлекке түсіп жүрген</w:t>
        <w:br/>
        <w:t>адам - Сағатбай.</w:t>
        <w:br/>
        <w:t>Концертке қатысушының бірі менмін, Өнерім - тақ-</w:t>
        <w:br/>
        <w:t>пақ айту. Біз, «артистер», жұрт жиналмастан бұрынырақ</w:t>
        <w:br/>
        <w:t>келгенбіз. Жүрегім қуаныштан кеудеме сыймайды. Дәл</w:t>
        <w:br/>
        <w:t>мұндай салтанатты көңілді кешті өмірі көрген емеспін.</w:t>
        <w:br/>
        <w:t>(олтығымнан қанат біткендей өзімді-өзім қоярға жер</w:t>
        <w:br/>
        <w:t>Балалық шаққа саяхат</w:t>
        <w:br/>
        <w:t>шақ болып, домалап-домалап кетеді. Бірақ ешкімге</w:t>
        <w:br/>
        <w:t>көрсетпеуге тырысамын.</w:t>
        <w:br/>
        <w:t>Сөйтіп, жетімдік өмірді бастан кеше бастадым. Жетім</w:t>
        <w:br/>
        <w:t>деген сөзде нендей суық мағына жатқанына мен бұрын</w:t>
        <w:br/>
        <w:t>зейін қоймайды екем. Шешем өлген соң енді білдім.</w:t>
        <w:br/>
        <w:t>Адамның ар-ожданын тілдеуге де дүниеде бұдан қатал,</w:t>
        <w:br/>
        <w:t>бұдан аяусыз сөз болмайды екен.</w:t>
        <w:br/>
        <w:t>Үлкендер жетім екенімді аяушылықпен есіме салады.</w:t>
        <w:br/>
        <w:t>Ал балалар ұрсысып қалғанда, жетім деп боқтайды. Мен</w:t>
        <w:br/>
        <w:t>үшін екеуінің мағынасы бірдей. Аяп айтса да, ұрысып</w:t>
        <w:br/>
        <w:t>айтса да жетім деген сөз менің жүрегіме қанжар болып</w:t>
        <w:br/>
        <w:t>қадалады. Дүниеде мен үшін бұдан жексұрын сөз жоқ.</w:t>
        <w:br/>
        <w:t>Тақиясын қорыған тазишздай осы сөз қай жағымнан сап</w:t>
        <w:br/>
        <w:t>ете қалады деп зөрем ұшып, үрейленіп тұрамын.</w:t>
        <w:br/>
        <w:t>Менің осы осалдығымды даукес балалар өте жақсы</w:t>
        <w:br/>
        <w:t>біледі. Сәл шекісіп қалса, даяр тұрған өзге боқтық</w:t>
        <w:br/>
        <w:t>сөздің бірін де аузына алмай, «өй, әкеңнің аузын...</w:t>
        <w:br/>
        <w:t>жетім! Шешесін жалмаған қу жетім!» деп шыға келеді.</w:t>
        <w:br/>
        <w:t>Болды, мен өлдім, күйреп түстім. Бұдан кейінгі қарсы-</w:t>
        <w:br/>
        <w:t>лығым ол арсыздығым.</w:t>
        <w:br/>
        <w:t>Балалар, менің қымбатты жас достарым! Мынау</w:t>
        <w:br/>
        <w:t>қатал дүниеде әкесі не шешесі өліп жетім қалу секілді</w:t>
      </w:r>
    </w:p>
    <w:p>
      <w:r>
        <w:t>бақытсыздық әркімнің-ақ басында кездесуі мүмкін. Ол</w:t>
        <w:br/>
        <w:t>секілді жаны жаралы балалар, мүмкін, араларыңда да</w:t>
        <w:br/>
        <w:t>бар шығар. Сендер қанша араз болсаңдар да оларға</w:t>
        <w:br/>
        <w:t>жетім деген тажалдай суық сөзді айтпаңдар, айналайын-</w:t>
        <w:br/>
        <w:t>дар. Ұр, соқ, төбелес. Тіпті етінен ет кесіп ал. Ал бірақ</w:t>
        <w:br/>
        <w:t>әлгідей деп тілдеме. Тағдыр онсыз да аяусыз жазалаған</w:t>
        <w:br/>
        <w:t>бейшараның адамшылық менмендігін жетім деген сөз</w:t>
        <w:br/>
        <w:t>біржолата жер етіп, таптап кететінін сендер ұғындар!</w:t>
        <w:br/>
        <w:t>Аяңдар!</w:t>
        <w:br/>
        <w:t>МЕНІҢ ӨНЕРЛІ ЖЕҢГЕМ</w:t>
        <w:br/>
        <w:t>Бр убіканыі біздін үйге пенде боп жарытпады. Ше-</w:t>
        <w:br/>
        <w:t>5” шем өлген соң, аз уақыттан кейін, ол Смағүл</w:t>
        <w:br/>
        <w:t>тәтем екеуі ажырасып кетті. Біздің үй енді кіл еркек</w:t>
        <w:br/>
        <w:t>тұратын үйге айналды.</w:t>
        <w:br/>
        <w:t>Балалық шаҡҡа саяхат.</w:t>
        <w:br/>
        <w:t>Ауылда иесі белгісіз бұралқы иттен көп нәрсе жоқ.</w:t>
        <w:br/>
        <w:t>Қарындары қабысып, таңертеңнен тышқан аулап, қаңғып</w:t>
        <w:br/>
        <w:t>жөнелетін сол аш иттер бүгін үй маңын торуылдай шық-</w:t>
        <w:br/>
        <w:t>пайды. Ет пен майдың иісін күндік жерден сезінетін</w:t>
        <w:br/>
        <w:t>хайуандар босағаны иіскелеп, қыңсылап жан таппайды.</w:t>
        <w:br/>
        <w:t>Үйден оқыс шыға келген адам болса, дәметіп тұра жүгі-</w:t>
        <w:br/>
        <w:t>реді. Анадайға бірденені лақтырып жіберсе, сүйек шы-</w:t>
        <w:br/>
        <w:t>ғар деп ойлап, соңынан қоса жөнеледі.</w:t>
        <w:br/>
        <w:t>Әр үйге таңға жуық дагар-дагар болып кірген мол</w:t>
        <w:br/>
        <w:t>олжа еттен ит түгіл, өлі адамдар да сұғынып ауыз тпе</w:t>
        <w:br/>
        <w:t>қойған кез емес.</w:t>
        <w:br/>
        <w:t>Мынау, міне, біздің үй. Ауылдағы аяқ астынан бере-</w:t>
        <w:br/>
        <w:t>ке дарып, май сасыған көп үйдің біреуі. Қақ ортада үш</w:t>
        <w:br/>
        <w:t>бұтты темір ошаққа асылған қара қазанда шымыр-шы-</w:t>
        <w:br/>
        <w:t>мыр қайнап, ет пісіп жатыр. Біз, барлығымыз, қақпағы</w:t>
        <w:br/>
        <w:t>жартылай ашық қазанды қоршап алып, ет қашан піседі,</w:t>
        <w:br/>
        <w:t>тісімізге қашан тиеді деп, телміріп тосып отырмыз. Пісе</w:t>
        <w:br/>
        <w:t>бастаған еттің иісі шикі еттен мүлдем бөлек, танаудан</w:t>
        <w:br/>
        <w:t>кіріп, қытықтап, бүкіл асқазанды аралап өткендей бола-</w:t>
        <w:br/>
        <w:t>ды. Жас малдың еті пісе бастағанда, сорпадан жоны шы-</w:t>
        <w:br/>
        <w:t>ғып, өсіп үлкейе береді. Қазанға енді сыймауға айнала-</w:t>
        <w:br/>
        <w:t>ды. Қазының сап-сары майы піскендіктен әр жерінен</w:t>
        <w:br/>
        <w:t>іріп жарыла бастайды.</w:t>
        <w:br/>
        <w:t>Өзің жеуге арналған, барлық бабымен шымырлап</w:t>
        <w:br/>
        <w:t>қайнап Пісіп жатқан тамаққа тоқмейілсіп қарап отыру да</w:t>
        <w:br/>
        <w:t>бір ғанибет-ау.</w:t>
        <w:br/>
        <w:t>Әкем өзіне ермек етіп, онсыз да өткір пышағын одан</w:t>
        <w:br/>
        <w:t>бетер өткірлеп қайрап отыр. Оқта-текте түкірігін жұты-</w:t>
        <w:br/>
        <w:t>нып, қазанға көз салып қарап қояды. Түкірігін жұтынеа,</w:t>
        <w:br/>
        <w:t>өңешіндегі томпақшасы жоғарылы-тәмен бір жүгіріп</w:t>
        <w:br/>
        <w:t>өтеді,</w:t>
        <w:br/>
        <w:t>Аурушаң шешем бұл кезде шермиген екі қабат. Айы-</w:t>
        <w:br/>
        <w:t>күні тақап қалған. Отырған орнынан әрең қозғалады.</w:t>
        <w:br/>
        <w:t>Қазанның астындағы отты еңкейіп сырып қоюға шамасы</w:t>
        <w:br/>
        <w:t>әрең келеді. Сорпаның көбігін алып, тұзын көріп, аспаз-</w:t>
        <w:br/>
        <w:t>шылық істеуші тәтем Смағұл.</w:t>
      </w:r>
    </w:p>
    <w:p>
      <w:r>
        <w:t>Құдай қойса, тағы біраз шымырлап қайнаған сон</w:t>
        <w:br/>
        <w:t>қазандағы ет піседі. Тәтем оны жайпақ табаққа буын</w:t>
        <w:br/>
        <w:t>бұрқыратып түсіреді. Ортамызға әкеліп қояды. Әкем</w:t>
        <w:br/>
        <w:t>Бердібек Соқпақбаев</w:t>
        <w:br/>
        <w:t>Кіл еркек тұратын үйде ешқандай да береке тұрмай-</w:t>
        <w:br/>
        <w:t>ды екен. Түтін уақтылы түтемейді, кір жуылмайды,</w:t>
        <w:br/>
        <w:t>жыртығымыз жамалмайды... Әкем мен ағаларымның</w:t>
        <w:br/>
        <w:t>біреуісі тезірек үйленбесе болмайтын болды.</w:t>
        <w:br/>
        <w:t>Бұл жолғы кезек Сатылғандікі. Колхозда есепші бо-</w:t>
        <w:br/>
        <w:t>лып істейтін мырзалауымыз. Солқылдаған жас жігіт,</w:t>
        <w:br/>
        <w:t>бұрын бұл тәрізді бұғалыққа басы ілініп көрмеген.</w:t>
        <w:br/>
        <w:t>Бір күні алқ астынан үйленді Сатылған. Нарынқол</w:t>
        <w:br/>
        <w:t>жақтан түнделетіп бір әйелді алып қашып келді. Аты</w:t>
        <w:br/>
        <w:t>Әлиман. Күйеуі қайтыс болған келіншек екен. Ерінің ту-</w:t>
        <w:br/>
        <w:t>ыстары әмеңгерлік жолмен қайнағаларының біріне қос-</w:t>
        <w:br/>
        <w:t>пақ болған. Әлиман оған көнбеген. Өзінен де гөрі жас-</w:t>
        <w:br/>
        <w:t>тау көрікті жігіт Сатылғанмен қол ұстасып, тартып</w:t>
        <w:br/>
        <w:t>отырған.</w:t>
        <w:br/>
        <w:t>Әлиман ақылды да мінезді, биязы жан еді. Жүріс-</w:t>
        <w:br/>
        <w:t>тұрысы әте сабырлы. Шешек шығып, шұбарлау болып</w:t>
        <w:br/>
        <w:t>қалған ақшыл өңі сұлу болмағанмен бір түрлі мейірбан,</w:t>
        <w:br/>
        <w:t>сүйкімді.</w:t>
        <w:br/>
        <w:t>Қашып кеткен әйелдің соңынан бақан алып қуатын</w:t>
        <w:br/>
        <w:t>баяғы заман жоқ. Әркім сүйгеніне барады. Қостөбеге</w:t>
        <w:br/>
        <w:t>аман-есен жеткен соң, Әлиман біздікі болып қала берді.</w:t>
        <w:br/>
        <w:t>Жоқты бар етіп, ұқсата білетін алтын саусақ әйелдер</w:t>
        <w:br/>
        <w:t>болады ғой, Әлиман соның нақ өзі еді. Ас жоқта, түтін</w:t>
        <w:br/>
        <w:t>түтетіп, ас пісіреді. Киім жоқта, бұрын іске аспай жат-</w:t>
        <w:br/>
        <w:t>қан бірдеңелерді жаңартып, киім жасап береді. Ол келді</w:t>
        <w:br/>
        <w:t>де, біздің үйде бұрын болмаған береке, тазалық орнады.</w:t>
        <w:br/>
        <w:t>Оның өзімен бірге ала келген біраз төсек-орны, дүние-</w:t>
        <w:br/>
        <w:t>мүлкі де бар еді. Солар біздің жаман үйді мүлдем баека-</w:t>
        <w:br/>
        <w:t>ша етіп жайнатып жіберді. Даладан кіріп келгенде, мен</w:t>
        <w:br/>
        <w:t>талайға дейін, басқа бір үйге кіріп келгендей әсер алын</w:t>
        <w:br/>
        <w:t>жүрдім. Бұрынғы ыбырсыған көңілсіздіктің қарасы</w:t>
        <w:br/>
        <w:t>өшкен.</w:t>
        <w:br/>
        <w:t>Үйі-іші тап-таза болып жатқан соң әкем екеш әкем де</w:t>
        <w:br/>
        <w:t>сырттан аяғын тарп-тарп басып кіре бермейтін болды</w:t>
        <w:br/>
        <w:t>енді. Етігін тазалап, сүртіп кіреді. Төрге қорыншақтап,</w:t>
        <w:br/>
        <w:t>әзер шыққандай болады. Кешке қарай ұлтарақ-шұлғау-</w:t>
        <w:br/>
        <w:t>ларын, бұрынғыша, пештің жан-жағына қоңырсытып</w:t>
        <w:br/>
        <w:t>жайып тастамайды.</w:t>
        <w:br/>
        <w:t>Бүрын жоқ жез самауыр, азын-аулақ бүтін шыны-</w:t>
        <w:br/>
        <w:t>% 216)</w:t>
        <w:br/>
        <w:t>Бердібек Соқтақбаев</w:t>
      </w:r>
    </w:p>
    <w:p>
      <w:r>
        <w:t>- Іінді кімдер барды?</w:t>
        <w:br/>
        <w:t>- Білмейді, нәшендік, біздікі көрген жоқ. «Нәшон-</w:t>
        <w:br/>
        <w:t>діктін» бұйрығымен екі солдат үйдің ішін тінтіп қараған</w:t>
        <w:br/>
        <w:t>болды. Төсектің астынан шыжғыруға дайындап турап</w:t>
        <w:br/>
        <w:t>қойған бір тегеш ішмай тауып алды. Қазанның қақпағы</w:t>
        <w:br/>
        <w:t>бұл кезде жабулы. Мынау не деп, ашып қалғанда, бір</w:t>
        <w:br/>
        <w:t>қазан пісіп тұрған етті көрді. Нәшендік ожау алып, ара-</w:t>
        <w:br/>
        <w:t>ластырып қарай бастады:</w:t>
        <w:br/>
        <w:t>- Аманбаевтар, осынша бір қазан етті бір-ақ жей-</w:t>
        <w:br/>
        <w:t>сіңдер ме?</w:t>
        <w:br/>
        <w:t>- Иә, нәшендік, бір-ақ жемегенде...</w:t>
        <w:br/>
        <w:t>Тінтушілер шешемді мазалаған жоқ.</w:t>
        <w:br/>
        <w:t>Өрешенің ішіндегі ет, бір тегеш ішмай, қазандағы</w:t>
        <w:br/>
        <w:t>піскен ет - бәрін әкетті. Бір солдат қазанды сыртқа</w:t>
        <w:br/>
        <w:t>көтеріп шықты да, сорпасын сар еткізіп төгіп, етті арба</w:t>
        <w:br/>
        <w:t>қорабындағы шикі еттердің үстіне қотара салды. Қазір</w:t>
        <w:br/>
        <w:t>жейміз деп жалақтап, сұғымызды қадап отырған бір</w:t>
        <w:br/>
        <w:t>қазан еттен ауыз да тие алмай қалдық.</w:t>
        <w:br/>
        <w:t>Тінтушілер ауылдың бар үйін осылайша сүзіп шықты.</w:t>
        <w:br/>
        <w:t>Күн бұрын бірнеше солдатты сырттан бақылатып қой-</w:t>
        <w:br/>
        <w:t>ған. Бір үйден бір үйге қатыстырмайды, ешкімді ешқай-</w:t>
        <w:br/>
        <w:t>да шығармайды. Көзге көрінген ет болса түгел алса ке-</w:t>
        <w:br/>
        <w:t>рек. Түнде гана сойылған былбыраған жас етке екі көк</w:t>
        <w:br/>
        <w:t>арба лықа толған. Әскердің жуан бақай аттары шіреніп</w:t>
        <w:br/>
        <w:t>зорға тартып барады.</w:t>
        <w:br/>
        <w:t>Боқшабай, Жантай бастатқан бір топ еркекті арба-</w:t>
        <w:br/>
        <w:t>ның соңынан шұбалтып айдап алған. Іштерінде Ыдырыс,</w:t>
        <w:br/>
        <w:t>Смағұл да бар.</w:t>
        <w:br/>
        <w:t>Шекарашылар бұл жолы мейірбандық жасады. Қамал-</w:t>
        <w:br/>
        <w:t>ғандардың бәріп-ақ ертесінде босатып жіберді. Тек әр-</w:t>
        <w:br/>
        <w:t>қайсынан енді ұрлық жасамауға қолхат алып қалыпты.</w:t>
        <w:br/>
        <w:t>ЖЫЛАУЫҚ ТҰРДЫБЕК</w:t>
        <w:br/>
        <w:t>;ешем босанып, ұл тапты. Сәбидің аты Тұрды-</w:t>
        <w:br/>
        <w:t>82240 бек деп қойылды. Шешемнің бұган дейінгі</w:t>
        <w:br/>
        <w:t>бірнеше баласы тұрақтамаған. Мынау енді тұрақты,</w:t>
        <w:br/>
        <w:t>өмірлі болсын деп, аты әдейі солай қойылған,</w:t>
        <w:br/>
        <w:t>ЕШ</w:t>
        <w:br/>
        <w:t>Балалық шаққа саясат.</w:t>
        <w:br/>
        <w:t>таппаймын. Әлсін-әлсін шымылдықтың сыртына жүгіріп</w:t>
        <w:br/>
        <w:t>шығам, қанша адам жиналғанын қараймын.</w:t>
        <w:br/>
        <w:t>Концертке Майра да қатысады, ән айтады. О, сіз</w:t>
        <w:br/>
        <w:t>Майраның ән салғанын көрсеңіз! Майраның даусындай</w:t>
        <w:br/>
        <w:t>әсем дауыс қыздардың біреуінде жоқ.</w:t>
        <w:br/>
        <w:t>Менің бір байқаған нәрсем, табиғат өзінің сүйкімді</w:t>
        <w:br/>
        <w:t>етіп жаратқан пендесін өнерден еш уақытта да құр тас-</w:t>
        <w:br/>
        <w:t>тамайды. Бір өнерді оның кеудесіне қалай да құйып,</w:t>
      </w:r>
    </w:p>
    <w:p>
      <w:r>
        <w:t>бірге жаратады. Кейде тіпті сүйкімді сұлу адамға оның</w:t>
        <w:br/>
        <w:t>тән сұлулығы аздық ететіндей үйіп-төгіп, бәрін береді.</w:t>
        <w:br/>
        <w:t>Өзі сұлу болып, өзі ақымақ болған пендені мен, сірә,</w:t>
        <w:br/>
        <w:t>көрмеген тәріздімін. Сол секілді ақылды, талантты</w:t>
        <w:br/>
        <w:t>адамдардың өңсіз, дөрекі жаралуы және сирек.</w:t>
        <w:br/>
        <w:t>Қалай десеңіз де, нені неменеге орауды білген жара-</w:t>
        <w:br/>
        <w:t>тылыс. Майрада, менің Майрамда бәрі бар: ақыл да, та-</w:t>
        <w:br/>
        <w:t>лант та бар. Сұлулығы өз алдына.</w:t>
        <w:br/>
        <w:t>Бүгінгідей өмірде сирек кездесетін әдемі кеште Май-</w:t>
        <w:br/>
        <w:t>ра тіптен әдемі. Ол өзінің ең жаңа, ең қонымды киім-</w:t>
        <w:br/>
        <w:t>дерін киіп келген. Бұрымдарының ұшына жібек лентч</w:t>
        <w:br/>
        <w:t>таққан. Аяғында қардай аппақ ақ пима. Өзі де аппақ,</w:t>
        <w:br/>
        <w:t>маржандай тісі де аппақ.</w:t>
        <w:br/>
        <w:t>Майраның тал бойында ине жасуындай бір мін бол-</w:t>
        <w:br/>
        <w:t>са, ол оның мұрнында. Мұрны сәл тәмпіште. Бірақ ол ла</w:t>
        <w:br/>
        <w:t>мін емес. Қазақ жақсы көрген баласын тәмпім демей ме?</w:t>
        <w:br/>
        <w:t>Томпаң қаққан Майраға кішкене тәмпіш мұрын, қайта,</w:t>
        <w:br/>
        <w:t>жарасатын тәрізді. Күлімдеген кезде әдемі танаулары</w:t>
        <w:br/>
        <w:t>делдиіп, қоса күлімдегендей болады. Міне, міне, дәл осы</w:t>
        <w:br/>
        <w:t>кезде екі бетінің ұшында әсем бір томпақшалар орнай</w:t>
        <w:br/>
        <w:t>қалады.</w:t>
        <w:br/>
        <w:t>0, Майраның кісіге көзқарасы қандай! Ол жақсы көр-</w:t>
        <w:br/>
        <w:t>сін, жаман көрсін бір ғана рет қараған көзқарасымен</w:t>
        <w:br/>
        <w:t>білдіреді. Айтарының бәрін де сонымен айтып салғандай</w:t>
        <w:br/>
        <w:t>болады. Кеше болмасан, ұғасың, түсінесің.</w:t>
        <w:br/>
        <w:t>Сейтіп, мен концерттің басталуын күтіп, өзімді кояр-</w:t>
        <w:br/>
        <w:t>ға жер таба алмай жүрмін.</w:t>
        <w:br/>
        <w:t>Жиналған адам саны қанша болғанын байқамаққа</w:t>
        <w:br/>
        <w:t>тағы да шымылдықтың сыртына жүгіріп шықтым. Дәл</w:t>
        <w:br/>
        <w:t>осы арада бетпе-бет Майра ұшырасып қалсып. Ол дағы</w:t>
        <w:br/>
        <w:t>көбелектей ұшып-қонып, тыным таппай жүргеннің бі-</w:t>
        <w:br/>
        <w:t>Бердібек Соқпақбаев</w:t>
        <w:br/>
        <w:t>Шырылдауы шегіне жеткен Тұрдыбек бір кезде сілесі</w:t>
        <w:br/>
        <w:t>қатып, үні өшіп, жылай да алмай қалады. Екі беті көге-</w:t>
        <w:br/>
        <w:t>ріп, сазарып әлдекім буындырып жатқандай халге</w:t>
        <w:br/>
        <w:t>түседі.</w:t>
        <w:br/>
        <w:t>Енді оны алмасқа мүмкін емес. Шешем мені сауыны</w:t>
        <w:br/>
        <w:t>бар үйлердің біреуіне сүт сұратып жібереді. О, жалған!</w:t>
        <w:br/>
        <w:t>Біреуден бір нәрсе сұрап телміруден өткен жаман не бар</w:t>
        <w:br/>
        <w:t>екен!</w:t>
        <w:br/>
        <w:t>Жігерім құм болып, амалсыз бара жатамын. Қолым-</w:t>
        <w:br/>
        <w:t>дағы сүт сұрауға арналған ыдысымды көрсетпей, тығып</w:t>
        <w:br/>
        <w:t>алам. Қылмысы бар адамша үйге қорыншақтап, әзер</w:t>
        <w:br/>
        <w:t>кірем. Босағамен босаға боп, жабысып тұрып қалам. Үй</w:t>
        <w:br/>
        <w:t>иесінің қас-қабағын бағам. Не үшін келгенімді олар да</w:t>
        <w:br/>
        <w:t>біле қояды. Сонда да:</w:t>
        <w:br/>
        <w:t>- Неге келдің? - деп сұрайды.</w:t>
      </w:r>
    </w:p>
    <w:p>
      <w:r>
        <w:t>- Апам кішкене сүт берсін дейді Түрдыбекке...</w:t>
        <w:br/>
        <w:t>Осы сөзді айтқанда жарты жасым құрып кеткендей</w:t>
        <w:br/>
        <w:t>болады. Үнімді тамағымнан күшпен сығып шығарамын.</w:t>
        <w:br/>
        <w:t>Кей үй бір-екі қасық сүт береді, кейі жоқ деп бермейді.</w:t>
        <w:br/>
        <w:t>Сұрап әкелінген бір қасық сүтке сол шамалы қайна-</w:t>
        <w:br/>
        <w:t>ған су қосылады. Молайтылады. Аузына шай қасықпен</w:t>
        <w:br/>
        <w:t>тамызған кезде Тұрдыбек енді сүттің дәмін бірден сезі-</w:t>
        <w:br/>
        <w:t>неді, обырланып, тамсанып жұта бастайды. Тіршілік,</w:t>
        <w:br/>
        <w:t>өмір үшін қу сәби осылай күреседі.</w:t>
        <w:br/>
        <w:t>МЕНІҢ САЛАҚ ЖЕҢГЕМ</w:t>
        <w:br/>
        <w:t>ен біреуіне біреуі ұқсамайтын неше түрлі жең-</w:t>
        <w:br/>
        <w:t>5 гелерді бастан кештім.</w:t>
        <w:br/>
        <w:t>Шешемнің науқасы күннен-күнге асқына берді, Ары</w:t>
        <w:br/>
        <w:t>қарамаса, бері қарамайтын болды. Басын да жөндеп</w:t>
        <w:br/>
        <w:t>көтере алмайды. Тамакты тәтем жасайды, ыдыс-аяқты</w:t>
        <w:br/>
        <w:t>тәтем жуады. Тіпті арпаға дейін Смағұл тәтем қуырады.</w:t>
        <w:br/>
        <w:t>Қуырылған арпаны мен келі сұрап әкеліп, кеузеймін.</w:t>
        <w:br/>
        <w:t>Келі түюге әбден-ақ жаттығып алғам. Алақанымды түкі-</w:t>
        <w:br/>
        <w:t>ріктеп, құлашымды кең жазып соққанда, келінің түбін</w:t>
        <w:br/>
        <w:t>түсіре жаздаймын.</w:t>
        <w:br/>
        <w:t>Кеузслген дәнді тәтем ұшырады.</w:t>
        <w:br/>
        <w:t>Балалық шаққа саяжалп</w:t>
        <w:br/>
        <w:t>Мен бұл үйге былай да жиі келіп тұрамын. Сыдық-</w:t>
        <w:br/>
        <w:t>жанмен ойнап, уақыт өткізіп қайтам. Нұрақын үйінде</w:t>
        <w:br/>
        <w:t>сауын бар. Ақ үзілмейді. Айран, сүт ішіп, шегімнің бір</w:t>
        <w:br/>
        <w:t>сүйем жері ағарып қалғандай болады.</w:t>
        <w:br/>
        <w:t>Сырт киімімді де шешпестен Нұрақын үйінде отыр-</w:t>
        <w:br/>
        <w:t>мын. Темір пештің арт жағында бір шөңке тұр екен, со-</w:t>
        <w:br/>
        <w:t>ған қалай болса солай жапшылып отыра кеткем.</w:t>
        <w:br/>
        <w:t>Кенет есікті қатты жұлқып ашын, колхоз председателі</w:t>
        <w:br/>
        <w:t>Жәкібайдың әрі ерке, әрі сотқар баласы Тілеу кіріп кел-</w:t>
        <w:br/>
        <w:t>ді. Әлдекімді іздегендей алақ-жұлақ етіп, мені көрді де:</w:t>
        <w:br/>
        <w:t>- Ей, неғып отырсың? Шешең өліп қалды! - дегені.</w:t>
        <w:br/>
        <w:t>Төбемнен шатыр етіп, аспан құлағандай болды.</w:t>
        <w:br/>
        <w:t>Әлгінде менің осында кіріп бара жатқанымды Тілеу</w:t>
        <w:br/>
        <w:t>көрген еді.</w:t>
        <w:br/>
        <w:t>Отырған орнымнан қалай атып тұрғанымды білмей-</w:t>
        <w:br/>
        <w:t>мін. Аңырап есікке ұмтылдым. Біздің үй әлгі арадан</w:t>
        <w:br/>
        <w:t>көрініп тұрады, әрі жап-жақын. Есіктің алдына біраз</w:t>
        <w:br/>
        <w:t>жұрт жиналып қалған. Іштен жылаған дауыстар есті-</w:t>
        <w:br/>
        <w:t>леді. Міне, енді епесінен айрылған боташа боздап келе</w:t>
        <w:br/>
        <w:t>жатырмын.</w:t>
        <w:br/>
        <w:t>Есіктен кіре беріп, оң жақ босағаға ши құрылып қал-</w:t>
        <w:br/>
        <w:t>ғанын байқадым. Өлікті соған салған екең. Аңыраған</w:t>
        <w:br/>
        <w:t>бойда шидің аузына ұмтылдым. Бірақ әлгі арада тұрған</w:t>
      </w:r>
    </w:p>
    <w:p>
      <w:r>
        <w:t>әйелдер жібермеді, ұстап қалды. Сосын әнеугі Қанша-</w:t>
        <w:br/>
        <w:t>йымша жыламақшы болып, анамның ағаш төсегіне ет-</w:t>
        <w:br/>
        <w:t>петтей барып құладым.</w:t>
        <w:br/>
        <w:t>Өкіріп, бақырып жылап жатқандар, негізінен, өзіміз-</w:t>
        <w:br/>
        <w:t>Дің үйдің адамдары. Бибіжамалда дауыс дегенің бар-ақ</w:t>
        <w:br/>
        <w:t>екен. «Ойбой, жеңеше-ау! Бас ие, ақылшым-ау!» деп</w:t>
        <w:br/>
        <w:t>аңырағанда үні көктегі құдайға жетеді. Бөлменің дәл</w:t>
        <w:br/>
        <w:t>орта тұсында жерде отыр. Екі бүйірін балуан қолдары-</w:t>
        <w:br/>
        <w:t>мен таянып алған. Тебіреніп, шын жылап-отырғанымды</w:t>
        <w:br/>
        <w:t>көріңдер дегендей, семіз бетінен сегіз тарам боп соргала-</w:t>
        <w:br/>
        <w:t>ған көз жасын, құдай үшін, сүртіп те қоймайды.</w:t>
        <w:br/>
        <w:t>Сатылған ағайым Тұрдыбекті құшақтап, тікесінен тік</w:t>
        <w:br/>
        <w:t>жылап тұр. Алты-жеті айлық жас нәресте аяк асты нен-</w:t>
        <w:br/>
        <w:t>дей сұмдық болып қалғанын біле алмайды. «Бас-басына</w:t>
        <w:br/>
        <w:t>шулағаны несі» дегепдей жан-жағына бағгжаң-багжан</w:t>
        <w:br/>
        <w:t>қарайды.</w:t>
        <w:br/>
        <w:t>Балалық шаққа саяхат</w:t>
        <w:br/>
        <w:t>Талқанды қол диірменмен тартамыз. Бұл азап</w:t>
        <w:br/>
        <w:t>жұмыс. Ап-ауыр шомбал тасты айналдыруға менің ша-</w:t>
        <w:br/>
        <w:t>мам әрең келеді. Жіңішке білектерім салдырап талып</w:t>
        <w:br/>
        <w:t>кетеді.</w:t>
        <w:br/>
        <w:t>Тартылған талқанды елеп, майдасын бір бөлек, са-</w:t>
        <w:br/>
        <w:t>ғын бір бөлек аламыз. Сатылған мен Ыдырыс даяр та-</w:t>
        <w:br/>
        <w:t>мақты жегенді ғана біледі. Біреуі үй тіршілігіне намыс</w:t>
        <w:br/>
        <w:t>көріп, мырзалықпен жоламаса, екіншісі аюдай ебетейсіз</w:t>
        <w:br/>
        <w:t>болғандықтан жоламайды.</w:t>
        <w:br/>
        <w:t>Үйде әйел қолы болмай, береке болмайтыны қатты</w:t>
        <w:br/>
        <w:t>білінді. Ол үшін ағаларымның бірі үйленуі керек. Кезек,</w:t>
        <w:br/>
        <w:t>әрине, жасы үлкен Смағұлдікі.</w:t>
        <w:br/>
        <w:t>Қайдан қалай тауып әкелгені есімде жоқ, тәтем бір</w:t>
        <w:br/>
        <w:t>күні қалбиған бір қара әйел алып келді. Шектен шыққан</w:t>
        <w:br/>
        <w:t>олақ та, салақ та жан екені көрініп тұр. Шаш дегенің та-</w:t>
        <w:br/>
        <w:t>ралмай, дудырап, орамалдың жан-жағынан шығып кет-</w:t>
        <w:br/>
        <w:t>кен, бөренедей аяқ-қолы қап-қара. Беті балшықтан жаса-</w:t>
        <w:br/>
        <w:t>ғандай бытпиған майбет. Үстіндегі киімдері әрі лас, әрі</w:t>
        <w:br/>
        <w:t>тозып біткен. Қап-қара күс шынтағы көйлектің жыртық</w:t>
        <w:br/>
        <w:t>жеңінен көрініп жүреді.</w:t>
        <w:br/>
        <w:t>Түр-түсі осындай бола тұрып, әйелдің аты тамаша-ақ</w:t>
        <w:br/>
        <w:t>еді - Бибіжамал. Соңынан ере келген, өзіне аумай тарт-</w:t>
        <w:br/>
        <w:t>қан бес-алты жасар қызы бар. Опың да аты осал емес -</w:t>
        <w:br/>
        <w:t>Айгүлсім.</w:t>
        <w:br/>
        <w:t>Бибіжамалдың бір қолы үй тіршілігін істеп жүрсе,</w:t>
        <w:br/>
        <w:t>екінші қолы шашының арасына, киімінің тігіс-тігісінсе</w:t>
        <w:br/>
        <w:t>кіріп алып, шағып маза таптырмайтын арамза ұсақ</w:t>
        <w:br/>
        <w:t>мақұлықтармен үнемі күресуде болушы еді. Қазандағы</w:t>
        <w:br/>
        <w:t>тамақты сапырып, немесе отты сырып жатып, мықынын</w:t>
        <w:br/>
        <w:t>қасып-қасып алады. Екі шаруа, екі қанағат бірден орын-</w:t>
        <w:br/>
        <w:t>далып жатады...</w:t>
        <w:br/>
        <w:t>Қазан-ошақ күйесінің жарым-жарты бөлегі әменде</w:t>
        <w:br/>
        <w:t>Бибіжамалдың қолына, бетіне жабысып жүреді. Қазан-</w:t>
      </w:r>
    </w:p>
    <w:p>
      <w:r>
        <w:t>ның күйесіне былғап алған қолымен ол құлағын қасиды,</w:t>
        <w:br/>
        <w:t>содан қарала құлақ болып шыға келеді.</w:t>
        <w:br/>
        <w:t>Қолы бос кезде Бибіжамалдың жаны сүйетін бір ісі</w:t>
        <w:br/>
        <w:t>болушы еді. Ол үй сыртындағы күнеске астына тулақ</w:t>
        <w:br/>
        <w:t>төсеп, теңкиіп жатып алып, қызының тізесіне басын қо-</w:t>
        <w:br/>
        <w:t>йып, шашының битін қарату. Айгүлсім бұл істің шебері</w:t>
        <w:br/>
        <w:t>Балалық шаққа саяхат</w:t>
        <w:br/>
        <w:t>суды МОЛ дайындап, үй маңынан онша көп ұзамайтып</w:t>
        <w:br/>
        <w:t>болды.</w:t>
        <w:br/>
        <w:t>Шешемнің көңілін сұрауға келген әйелдер есіктен</w:t>
        <w:br/>
        <w:t>шығар-шықпастан-ақ ойындағысын айтып қалады. «Біт-</w:t>
        <w:br/>
        <w:t>кен адам», «мал болмайды» дейді. Кім жөнінде екені</w:t>
        <w:br/>
        <w:t>белгілі. Әлгіндей сұмдық сөзді естігенде, жүрегім су</w:t>
        <w:br/>
        <w:t>етіп, ішіме бір қап үрей бір-ақ кіргендей болады.</w:t>
        <w:br/>
        <w:t>Шешемнің өлетініне менің де көзім жете бастады.</w:t>
        <w:br/>
        <w:t>Жылаудан сілесі қатқан Тұрдыбек қалжырап, ұйықтап</w:t>
        <w:br/>
        <w:t>кетеді. бол кезде шешемнің де бір сәтке көзі ілініп, үй</w:t>
        <w:br/>
        <w:t>іші тым-тырыс бола қалады. Мен аяғымды ұшынан ба-</w:t>
        <w:br/>
        <w:t>сып, апатайымның қасына келем. Оның қайғы мен қасі-</w:t>
        <w:br/>
        <w:t>һеттен, жанына батқан сырқаттан әбден жүдеп біткен,</w:t>
        <w:br/>
        <w:t>ал бірақ дәл казір соның бәрінен де бірнеше минутка ты-</w:t>
        <w:br/>
        <w:t>ныштық тапқан жүзіне барлап қараумен болам. Өлімге</w:t>
        <w:br/>
        <w:t>бет алган адам қандай болады? Шынымен-ақ, рас па</w:t>
        <w:br/>
        <w:t>өлетіні? Осыны байқағым, білгім келеді.</w:t>
        <w:br/>
        <w:t>Шешемнің бір кездегі әдемі нұрлы жүзінде тек бозар-</w:t>
        <w:br/>
        <w:t>ған тері ғана қалған. Терінің ар жағынан сүйек көрініп</w:t>
        <w:br/>
        <w:t>тұрғандай. Әдемі қыр мұрыны әрі жұқарып, әрі биіктеп</w:t>
        <w:br/>
        <w:t>әсе түскен. Кірпігінің талшығы да ұп-ұзын, сәл ғана</w:t>
        <w:br/>
        <w:t>ашылған қансыз-сөлсіз еріндері боп-боз. Екі көзінің ал-</w:t>
        <w:br/>
        <w:t>дына елік таңбасындай сүп-суық болып көктаңдақ көлең-</w:t>
        <w:br/>
        <w:t>ке жұққан. Мен өте-мөте осы көлеңкеден қорқып, селк</w:t>
        <w:br/>
        <w:t>ете қалғандай болушы едім.</w:t>
        <w:br/>
        <w:t>Үңіліп көп қарауға дәтім шыдамайды да, тағы да ая-</w:t>
        <w:br/>
        <w:t>ғымның ұшынан басып, дереу шегініп кетем. Шешемпің</w:t>
        <w:br/>
        <w:t>қу ағашқа ұқсаған арық денесі жұқалаң көрпе астына</w:t>
        <w:br/>
        <w:t>бір түрлі ұп-ұзын боп, бейне бір жансыз денедей, созыла</w:t>
        <w:br/>
        <w:t>түсіп жатады.</w:t>
        <w:br/>
        <w:t>Шешем өледі, менің күнім не болады деген ой күндіз-</w:t>
        <w:br/>
        <w:t>түні басымнан шықпайды. Жетімдік, панасыздық омір</w:t>
        <w:br/>
        <w:t>бетпе-бет келіп, шабайып деп тұрган қасқырдай сұмдық</w:t>
        <w:br/>
        <w:t>қорқынышты. Мен оған қандай қайрат көрсетемін?</w:t>
        <w:br/>
        <w:t>Қалай қарсыласып, жан сақтаймын? Тіпті қарсыласа</w:t>
        <w:br/>
        <w:t>алам ба? Әлі өмір босағасынан сығалап қарамай жатып</w:t>
        <w:br/>
        <w:t>менің де біткен, құрыған жерім осы болғаны ма?</w:t>
        <w:br/>
        <w:t>Жетім! Не деген суық та, жексұрын сөз!</w:t>
        <w:br/>
        <w:t>Ауылда ол кезде қаза коп. Құдай тағала өзі жарат-</w:t>
        <w:br/>
        <w:t>1209»</w:t>
      </w:r>
    </w:p>
    <w:p>
      <w:r>
        <w:t>Балалық шаҡҡа саяхаты</w:t>
        <w:br/>
        <w:t>Жүрегім жаманшылық тақап қалғанын бірден сезінді.</w:t>
        <w:br/>
        <w:t>Шүберек сөмкемді терезенің алдына елеусіз тастай беріп,</w:t>
        <w:br/>
        <w:t>дереу сыртқа шығып кеттім. Жаманшылықты көрмеймін,</w:t>
        <w:br/>
        <w:t>оның басы-қасында болмайын, соңынан бір-ақ естиін</w:t>
        <w:br/>
        <w:t>дедім.</w:t>
        <w:br/>
        <w:t>Жардың астымен Текестің суын жағалап келе жатыр-</w:t>
        <w:br/>
        <w:t>мын. Қайда барам, не істеймін, өзім де білмеймін. Тек</w:t>
        <w:br/>
        <w:t>тезірек үй маңынан ұзап кетсем, ешкімнің көзіне түспе-</w:t>
        <w:br/>
        <w:t>сем болғаны.</w:t>
        <w:br/>
        <w:t>0, Текес! Жаным қысылып сасқанда мен саған келіп-</w:t>
        <w:br/>
        <w:t>пін. Сен-дағы менің анамсың. Кішкентайымнан суына</w:t>
        <w:br/>
        <w:t>шомылып, жағаңда өстім. Істерге іс таппай зеріккенде,</w:t>
        <w:br/>
        <w:t>қолдан жасаған, жалмансыз тебен қармақпен балығың-</w:t>
        <w:br/>
        <w:t>ды аулаймын. Сөйтіп, сенен ермек табамын, сенімен</w:t>
        <w:br/>
        <w:t>көңіл көтеремін. Аш, жалаңаш жүрсем де ауырмауым,</w:t>
        <w:br/>
        <w:t>берік болуым, Текес, ол-дағы сенің арқаң. Сенің қоймал-</w:t>
        <w:br/>
        <w:t>шың лай суыңа түсе-түсе шынығудың арқасы. Жұрт:</w:t>
        <w:br/>
        <w:t>Текестің суы арық емес пе!</w:t>
        <w:br/>
        <w:t>Бердібек балық емес пе! -</w:t>
        <w:br/>
        <w:t>деген сөзді бекер шығармаған.</w:t>
        <w:br/>
        <w:t>Текес, сен мені балығынмен асыраған, шынықтырған</w:t>
        <w:br/>
        <w:t>анам болсаң және бір мені осы жарық дүниеге алып кел-</w:t>
        <w:br/>
        <w:t>ген анам үйде хал үстінде. Ол-дағы өзің секілді аяулым,</w:t>
        <w:br/>
        <w:t>қимасым еді. Сол асыл анам бүл дүниенің тізімінен сы-</w:t>
        <w:br/>
        <w:t>зылуға жақын жатқан секілді. Осы бір мен үшін тіл жет-</w:t>
        <w:br/>
        <w:t>пес ауыр кезеңді мен оның шырағы жалп етіп сөнген ша-</w:t>
        <w:br/>
        <w:t>ғын көзбен көріп, шыдай алар емеспін. Сондықтан да ба-</w:t>
        <w:br/>
        <w:t>сым ауған жаққа қаңғып кетіп барам. Айналайын,</w:t>
        <w:br/>
        <w:t>Текесім, ол үшін сен мені кінәлама, кешір.</w:t>
        <w:br/>
        <w:t>0, ғажап! Адам мен табиғат бір-бірінің тілін түсіне-</w:t>
        <w:br/>
        <w:t>тін, бірімен-бірі ұғынысып, сөйлесетін кез болады екен.</w:t>
        <w:br/>
        <w:t>Жағасына жырым-жырым мұз қата бастаған Текес менің</w:t>
        <w:br/>
        <w:t>басымдағы ауыр халді түйсінетін тәрізді. Менімен</w:t>
        <w:br/>
        <w:t>кәдімгідей тілдескісі келгендей мұз қабаққа жөнкіп</w:t>
        <w:br/>
        <w:t>келіп, ышқына соғылады. Мұздың үстіне асып шығып,</w:t>
        <w:br/>
        <w:t>құлдыр-құлдыр етеді де, қайта шегініп кетеді. Ағыннын</w:t>
        <w:br/>
        <w:t>өз тілінде былдырлап, бірдеңе айтқандай болады. Не</w:t>
        <w:br/>
        <w:t>дейді? Не айтады? Ана тілін бала қалай да ұғады ғой.</w:t>
        <w:br/>
        <w:t>9”</w:t>
        <w:br/>
        <w:t>Бердібек Соқҡтпахҡбаев</w:t>
        <w:br/>
        <w:t>Текес ана, мен де сенің не айтып жатқаныңды білемін.</w:t>
        <w:br/>
        <w:t>«Мен осы өлкеге атым мәлім кәрі Текеспін. Мыңдаған</w:t>
        <w:br/>
        <w:t>жылдар бойына мал мен жанға, даланың аң-құсына сар-</w:t>
        <w:br/>
        <w:t>қылмас сусынымын. Ғасырдан ғасырға созылған ұзақ</w:t>
        <w:br/>
        <w:t>өмірімнің ішінде менің көрмегенім қалған жоқ. Бәрін де</w:t>
        <w:br/>
        <w:t>көрдім, сендей жетімдердің талайының көз жасының</w:t>
        <w:br/>
        <w:t>куәсі болдым. Балапаным, егілме! Егілгенмен ештене</w:t>
        <w:br/>
        <w:t>өнбейді. Тірліктің осындай бет қаратпас сұрапыл заңы</w:t>
      </w:r>
    </w:p>
    <w:p>
      <w:r>
        <w:t>болады. Соған төтеп бере алғандар өмір кешеді де, төтеп</w:t>
        <w:br/>
        <w:t>бере алмағандар қаусап қалады. Одан да өзіңе-өзің берік</w:t>
        <w:br/>
        <w:t>бол, сілкін! Сілкін де бекін!</w:t>
        <w:br/>
        <w:t>Жи есіңді, балапаным! Қайт үйіңе! Ақымақ болма!</w:t>
        <w:br/>
        <w:t>Аяулы анашыңның шырағы мәңгілікке сөнетінін біліп,</w:t>
        <w:br/>
        <w:t>өстемісің? Соңғы иек қағысына дейін, тым құрыса, көз</w:t>
        <w:br/>
        <w:t>алдында болып, қоштасып қал. Анаң сенің бұл сапардан</w:t>
        <w:br/>
        <w:t>енді қайтып келмейді. Сен оның аналық мейірбан жүзіп</w:t>
        <w:br/>
        <w:t>енді қайтып еш уақытта да көре алмайсың. Өкінбей,</w:t>
        <w:br/>
        <w:t>кешікпей тұрғанда, қайт! Тезірек қасына жет шешеңнің!</w:t>
        <w:br/>
        <w:t>Өмірінің ең соңғы минутында, үзілетін шағында ол қа-</w:t>
        <w:br/>
        <w:t>лай да сені іздейді. Беркенім... Бердібегім қайда” Әке-</w:t>
        <w:br/>
        <w:t>ліңдерші, көрсетіңдерші дейді. Өзегін жарып шыққан ба-</w:t>
        <w:br/>
        <w:t>лапаны болғандықтан сенің иісіңді бір иіскеп, бетіңнен</w:t>
        <w:br/>
        <w:t>бір сүюді арман етеді. О дүниеге сенің жұпар иісіңді өзі-</w:t>
        <w:br/>
        <w:t>мен бірге алып кеткісі келеді. Ақымақ бала, сен осыны</w:t>
        <w:br/>
        <w:t>түсінемісің, сеземісің? Бойындағы ең соңғы тіршілік қуа-</w:t>
        <w:br/>
        <w:t>тын уысынан шығармай, анаң сен үшін, сені бір көріп,</w:t>
        <w:br/>
        <w:t>қоштасу үшін ажалмен арпалысып жатқанын білемісін!</w:t>
        <w:br/>
        <w:t>Қайт! Қайт үйіңе».</w:t>
        <w:br/>
        <w:t>Қайғының қара дүлей жартасы үстіме қаңғыр-күңгір</w:t>
        <w:br/>
        <w:t>құлап келе жатқандай Текес ананың маған айтып жат-</w:t>
        <w:br/>
        <w:t>қан ақыл-өсиеті, міне, осындай еді.</w:t>
        <w:br/>
        <w:t>Далада мәңгіріп қанша қаңғырып жүргенім есімде</w:t>
        <w:br/>
        <w:t>жоқ. Бір кезде үйге қайттым. Өзіміздің үй жақтан жыла-</w:t>
        <w:br/>
        <w:t>ған дауыс күтіп, елеңдеп қараймын. Әзірше ештене</w:t>
        <w:br/>
        <w:t>естілмейді. Қазір, осы енді қазір естілуі керек, жүрегім</w:t>
        <w:br/>
        <w:t>оны анық сезеді де, үй жаққа жолағысы келмейді.</w:t>
        <w:br/>
        <w:t>Қыстақтың су жақ шетінде өзіммен бірге оқитын Сы-</w:t>
        <w:br/>
        <w:t>дықжан досымның үйі бар. Мен сонда келдім. Сыдықжан-</w:t>
        <w:br/>
        <w:t>нын әкесі де, шешесі де мейірбан жақсы адамдар.</w:t>
        <w:br/>
        <w:t>Бербібек Сохпақбаев</w:t>
        <w:br/>
        <w:t>реуі. Мен Майраның білегінен қалай шап беріп, үстай</w:t>
        <w:br/>
        <w:t>алғанымды өзім де байқамай қалдым. Ол кілт тоқтады.</w:t>
        <w:br/>
        <w:t>«Не айтасың» дегендей күтіп тұр. «Жүр бері» деген</w:t>
        <w:br/>
        <w:t>кісіше жетелей жөнелдім. Майрада қарсылық жоқ, ілесіп</w:t>
        <w:br/>
        <w:t>берді. Кластың бүйір қабырғасының орта тұсында бір</w:t>
        <w:br/>
        <w:t>кісілік бұлтық қуыс бар. Құпия бірдеңе айтатын адамша</w:t>
        <w:br/>
        <w:t>Майраны сол қуыска ертіп келдім. Бірақ келіп алып,</w:t>
        <w:br/>
        <w:t>мелшиіп үнсіз тұрмын, ештеңе айта алмаймын. Майра</w:t>
        <w:br/>
        <w:t>«не, не» дейді. Менің айта алмай тұрған сөзімді естіп</w:t>
        <w:br/>
        <w:t>білгенше ынтық болады.</w:t>
        <w:br/>
        <w:t>- Кейін айтам, - дедім де, қаша жөнелдім.</w:t>
        <w:br/>
        <w:t>Соңымнан Майра жүгіріп келеді.</w:t>
        <w:br/>
        <w:t>Кейін не айтпақ болғанымды өзім де білмеймін.</w:t>
        <w:br/>
        <w:t>ҚАЗА</w:t>
        <w:br/>
        <w:t>“ ешемнің халі күрт түсіп кетті. Далаға әрең</w:t>
        <w:br/>
        <w:t>гіріп шығады. Төсегі қаңылтыр пештің түбіне,</w:t>
        <w:br/>
        <w:t>жерге салынған. Күндіз-түні ыңыранып жатады да</w:t>
      </w:r>
    </w:p>
    <w:p>
      <w:r>
        <w:t>қояды. От жанғанда қаңылтыр пеш қызып кетеді де,</w:t>
        <w:br/>
        <w:t>терлейді. От сөнсе, тез суиды да, жаңа ғана былбырап</w:t>
        <w:br/>
        <w:t>терлеп жатқан анам енді тоңази бастайды. Сөйтіп, аса</w:t>
        <w:br/>
        <w:t>жайсыз жағдайда жатқандықтан ауруына ауру жамала</w:t>
        <w:br/>
        <w:t>береді.</w:t>
        <w:br/>
        <w:t>Шешемнін қойнында күндіз-түні жылаудан жағы</w:t>
        <w:br/>
        <w:t>сембейтін Тұрдыбек. Ауру ананың құр сүлдер шандыр</w:t>
        <w:br/>
        <w:t>мамасын сүліктей қадалып сорудан ол да жалықпайды.</w:t>
        <w:br/>
        <w:t>Бибіжамал жеңгем, өзінін шектен шыққан ластығына</w:t>
        <w:br/>
        <w:t>қарамастан, Тұрдыбектен сондай жиренгіш. Баланын</w:t>
        <w:br/>
        <w:t>жөргек-жаялығып төсегінде ыңыранып отырып, шешем</w:t>
        <w:br/>
        <w:t>өзі жуып тазалайды.</w:t>
        <w:br/>
        <w:t>Шешемнің халі төмендеген сайын үй ішіне үлкендер</w:t>
        <w:br/>
        <w:t>менен жасыруға тырысатын құпия бір әбігер кіре баста-</w:t>
        <w:br/>
        <w:t>ды. Олардың өзара күбір-сыбыры көбейді. Әңгімелерінің</w:t>
        <w:br/>
        <w:t>шет жағасын кейде құлағым шалып, естіп қалам. Шешем</w:t>
        <w:br/>
        <w:t>жөнінде сөйлеседі. Беті бері қарауы қиын екенін, қамсыз</w:t>
        <w:br/>
        <w:t>болмау керектігін айтады.</w:t>
        <w:br/>
        <w:t>Жалқау жайбасар әкем енді ширай бастады. Отын-</w:t>
        <w:br/>
        <w:t>г 9087</w:t>
        <w:br/>
        <w:t>Бердібек Соқпақбаев</w:t>
        <w:br/>
        <w:t>қан пендесінің асыл-асылдарын өзі тандап әкетіп жатады.</w:t>
        <w:br/>
        <w:t>Бір күні менімен бірге оқитын Қаншайым деген қыздың</w:t>
        <w:br/>
        <w:t>шешесі өліп қалды. Үйлерінің іші у-шу. Ауыл адамдары</w:t>
        <w:br/>
        <w:t>жылап келіп жатыр. Абысын-ажындары үйге жетер-жет-</w:t>
        <w:br/>
        <w:t>пестен дауыс салып, аз ауылды бастарына көтереді.</w:t>
        <w:br/>
        <w:t>Топырдың арасымен әлгі үйге мен де бардым. Қан-</w:t>
        <w:br/>
        <w:t>шайым қалай жылап жатыр? Не айтып жылап жатыр?</w:t>
        <w:br/>
        <w:t>Көрмекшімін. Ертең менің де анам өледі ғой. Сол кезде</w:t>
        <w:br/>
        <w:t>жөндеп жылай алмасам, масқара емес пе? Топырдың</w:t>
        <w:br/>
        <w:t>арасымен үйге кіріп, Қаншайымды іздедім.</w:t>
        <w:br/>
        <w:t>Қаншайым шешесінің төсегінің үстінде екі бетін қолы-</w:t>
        <w:br/>
        <w:t>мен басып алып, етпеттеп жылап жатыр екен. Маған бұл</w:t>
        <w:br/>
        <w:t>бірден ұнады. Тікеден-тік тұрып, немесе отырып, жұртқа</w:t>
        <w:br/>
        <w:t>қарап жылаудан гөрі бетінді қолыңмен көміп алып жы-</w:t>
        <w:br/>
        <w:t>лау тиімді көрінеді. Е, жақсы болды, шешем өлгенде мен</w:t>
        <w:br/>
        <w:t>де өстіп жылайын деген оймен үйден шықтым. Әйтпесе,</w:t>
        <w:br/>
        <w:t>шешем өлгенде қалай жылаймын, не айтып жылаймын</w:t>
        <w:br/>
        <w:t>деп, уайым шегіп жүр едім.</w:t>
        <w:br/>
        <w:t>Ноябрьдің іші. Қақаған қара суық. Жыртылған қағаз</w:t>
        <w:br/>
        <w:t>тәрізді далада болар-болмас ағараңдап жатқан қар бар.</w:t>
        <w:br/>
        <w:t>Мектептен үйге қайтып келе жатырмын. Ойымда үйдегі</w:t>
        <w:br/>
        <w:t>бағана таңертең мен кетерде халі күндегіден де нашар-</w:t>
        <w:br/>
        <w:t>лап, жөн тартып жатқан шешем. Сабақта отырып та мен</w:t>
        <w:br/>
        <w:t>шешемді ойлаумен болған едім.</w:t>
        <w:br/>
        <w:t>Шешемді күтімілдеп жүрген үлкендердің қас-қабагы</w:t>
        <w:br/>
        <w:t>да бүгін ерекше болатын. Талайдан күткен сұмдықтары</w:t>
        <w:br/>
        <w:t>тақалғандай абыржысып, ауру адам шындап жөн тарт-</w:t>
        <w:br/>
        <w:t>қанда істейтін әрекеттер істеп жатқан. Көрші Киікбай</w:t>
        <w:br/>
        <w:t>ауылынан Жақай молданы шақыруға тездетіп адам</w:t>
      </w:r>
    </w:p>
    <w:p>
      <w:r>
        <w:t>жіберген.</w:t>
        <w:br/>
        <w:t>Одан кейін не болғанын мен әзірше білмеймін. Өзім-</w:t>
        <w:br/>
        <w:t>мен өзім боп, міне енді мәңгіріп, балалардан бір оқшау</w:t>
        <w:br/>
        <w:t>келе жатырмын. У-шу бірдеңе естілмес пе екен дегендей</w:t>
        <w:br/>
        <w:t>өзіміздің үй жаққа елеңдеп көз тігемін. Әзірше тыныш</w:t>
        <w:br/>
        <w:t>секілді.</w:t>
        <w:br/>
        <w:t>Үйге келдім. Біраз әйел-еркек жиналып қалған. Екі-</w:t>
        <w:br/>
        <w:t>үші шалдың ортасында көзі сұмдық жайнаңдаған Жақай</w:t>
        <w:br/>
        <w:t>молда. Біреулер шешемді қоршалап алған. Маған өте бір</w:t>
        <w:br/>
        <w:t>жат көзбен қарасады.</w:t>
        <w:br/>
        <w:t>(20%</w:t>
        <w:br/>
        <w:t>Бердібек Соқпақбаев</w:t>
        <w:br/>
        <w:t>Әкем арқасын қабырғаға тіреп, жүресінен отырып ал-</w:t>
        <w:br/>
        <w:t>ған. Даусын онша шығармай, пыш-пыш жылайды.</w:t>
        <w:br/>
        <w:t>Даладан ойбай салып кірген әйелдер үй ішінде және</w:t>
        <w:br/>
        <w:t>азырақ ойбайлап жылаған болады да, қоя қояды. Сосын,</w:t>
        <w:br/>
        <w:t>біраз уақыт өткен соң сусып шығып кетіп, жаңадан жы-</w:t>
        <w:br/>
        <w:t>лап келетіндерге орын босатады.</w:t>
        <w:br/>
        <w:t>Ертесінде шешемнің денесі ата-бабамыздың талай</w:t>
        <w:br/>
        <w:t>ұрпағы мәңгілік мекен тапқан Жауыртоғандағы бейітке</w:t>
        <w:br/>
        <w:t>апарып жерленді. Жол шетіне таман жаңа бір жас төм-</w:t>
        <w:br/>
        <w:t>пешік қабір пайда болды дә, біраз күн арлы-берлі өткен</w:t>
        <w:br/>
        <w:t>жолаушының назарына шалынып, мұңлы ой салып жатты.</w:t>
        <w:br/>
        <w:t>Шешемнің басына қорған соғылған жоқ, ескерткіш</w:t>
        <w:br/>
        <w:t>тұрғызылмады. Бірдеңе қалқитуға бізде ешқандай да</w:t>
        <w:br/>
        <w:t>шама жоқ еді. Біздің қолымыздан келгені көзіміздің жа-</w:t>
        <w:br/>
        <w:t>сын көл етіп, жылау-сықтау ғана болды.</w:t>
        <w:br/>
        <w:t>Мәңгілікке көз жұмар кезде шешем жанталасып мені</w:t>
        <w:br/>
        <w:t>іздепті. «Әлгі Бердібек қайда” Бердібек... шақырыңдар-</w:t>
        <w:br/>
        <w:t>шы» деп сандырақтап жатып, менің атымды атай беріпті.</w:t>
        <w:br/>
        <w:t>Алтын анампың дүниеден қайтар алдындағы бір ауыз</w:t>
        <w:br/>
        <w:t>лебізін ести алмағаныма күні бүгінге дейін өкініштімін.</w:t>
        <w:br/>
        <w:t>Хош бол, ғазиз анам!</w:t>
        <w:br/>
        <w:t>-.Қазекең де айтады-ақ: «Шешесіз жетім - шерлі</w:t>
        <w:br/>
        <w:t>жетім. Әкесіз жетім - арсыз жетім». Мен шерлі жетіммін.</w:t>
        <w:br/>
        <w:t>Шерлі екенім рас. Қайтыс болған шешемді күндіз-түні ой-</w:t>
        <w:br/>
        <w:t>лаймын. Өлу ол - мәңгі-бақи ғайып болу, жоғалу. Мен</w:t>
        <w:br/>
        <w:t>енді шешемді еш уақытта да көре алмаймын. Осыны ойЛа-</w:t>
        <w:br/>
        <w:t>ғанда, іші-бауырым бір түрлі жидіп кеткендей болады.</w:t>
        <w:br/>
        <w:t>Өлген адам мәңгілік өлмейтін болса. Арада он жыл</w:t>
        <w:br/>
        <w:t>ма, он бес жыл ма өткенде, тіріліп қайта қайтып келее.</w:t>
        <w:br/>
        <w:t>Мен онда қайғының түпсіз шыңырауына құламас едім.</w:t>
        <w:br/>
        <w:t>Аяулы шешемнің қайтып келер мерзімін қалай да шШы-</w:t>
        <w:br/>
        <w:t>дап, күтер едім. Басыма нендей ауыртпалық түссе де,</w:t>
        <w:br/>
        <w:t>төзер едім. Өзімді-өзім жұбатар сдім.</w:t>
        <w:br/>
        <w:t>Алтын анам енді он бес жыл түгіл, мың жыл өткен</w:t>
        <w:br/>
        <w:t>соң да қайтып тірілмейді. Мен бұны жақсы білемін. Сон-</w:t>
        <w:br/>
        <w:t>дықтан да өмірден қарманар сүйеніш таба алмаймын.</w:t>
        <w:br/>
        <w:t>Бәрі бітті, сөнді. Мен онын Беркенім деген аналық</w:t>
      </w:r>
    </w:p>
    <w:p>
      <w:r>
        <w:t>мейірбан сөзін енді еш уақытта да естімеймін.</w:t>
        <w:br/>
        <w:t>Өзегімді өртеген ашы қайғы оңашада көзімнен мон-</w:t>
        <w:br/>
        <w:t>Балалыҡ шаққа саяхала</w:t>
        <w:br/>
        <w:t>Босанған әйелге бесаспап күтім қажет. Ондай күтім</w:t>
        <w:br/>
        <w:t>жоқ. Баладан соң шеллем бұрынғысынан бетер сансырап,</w:t>
        <w:br/>
        <w:t>жүдеген үстіне жүдеп кетті. Саудыраған құр ғана сүйегі</w:t>
        <w:br/>
        <w:t>қалды. Бас көтеріп, қалқиып отыра да алмайды, күндіз</w:t>
        <w:br/>
        <w:t>түні төсек тартып жатқанды біледі. Жаялығы сап-сары</w:t>
        <w:br/>
        <w:t>ала, тырбаң-тырбаң еткен Тұрдыбек қойнында. Ол жы-</w:t>
        <w:br/>
        <w:t>ламас үшін шешем салпиған құр шандыр мамасын оның</w:t>
        <w:br/>
        <w:t>аузына салып қояды. Титімдей аузымен Тұрдыбек бүлк-</w:t>
        <w:br/>
        <w:t>бүлк еткізіп сорғанды біледі. Қабысқан құр шандырда</w:t>
        <w:br/>
        <w:t>сүт бола ма? Сүт шықпағаннан кейін қу бала еңбегі еш</w:t>
        <w:br/>
        <w:t>кеткендей, тыпырлап кеп жылайды. Қағып жұбатқанға</w:t>
        <w:br/>
        <w:t>жұбанбайды. Шешем мамасын оның аузына зорлап ты-</w:t>
        <w:br/>
        <w:t>ғады. Тұрдыбек жұбанбайды, тамағы жоқ шандырдан</w:t>
        <w:br/>
        <w:t>басын алып қашып, шыр-шыр етеді. Безілдеп жылаған</w:t>
        <w:br/>
        <w:t>кезде көздерін тарс жұмып, екі беті көкпеңбек болып</w:t>
        <w:br/>
        <w:t>кетеді. Безілдемей кайтсін, кішкентай қарны қабысып</w:t>
        <w:br/>
        <w:t>бос жатады.</w:t>
        <w:br/>
        <w:t>Шешем шай қасықпен Тұрдыбектің аузына қайнап,</w:t>
        <w:br/>
        <w:t>суыған су тамызады. Тұрдыбек әуелгіде сүт екен деп ой-</w:t>
        <w:br/>
        <w:t>лап, тамсанып жұта бастайды. Сосын сүт емес екенін</w:t>
        <w:br/>
        <w:t>біледі, шыр-шырға тағы басады. Аузына тамызған суды</w:t>
        <w:br/>
        <w:t>жұтпай, езуінен шығарып тағы төгіп тастайды. Жұбанар</w:t>
        <w:br/>
        <w:t>болмайды. Сендер мені алдайсыңдар дегендей даусы</w:t>
        <w:br/>
        <w:t>одан бетер ашы шығып, өршелене жылап, өзі ауру</w:t>
        <w:br/>
        <w:t>шешемнің есін алып бітеді.</w:t>
        <w:br/>
        <w:t>Ауру шешем күйзеліп ашуланады. Бауырындағы</w:t>
        <w:br/>
        <w:t>сәбиді аямай сілкіп-сілкіп қалып, құйрығына шапалақ-</w:t>
        <w:br/>
        <w:t>пен тартып та жібереді. Түрдыбек одан бетер безілдейді.</w:t>
        <w:br/>
        <w:t>Шешем оны жер-жебіріне жоте қарғап жатады.</w:t>
        <w:br/>
        <w:t>- Мына жағың қарысқырға сонша не көрінді. Зарлап</w:t>
        <w:br/>
        <w:t>қал, зарлап қалғыр! Өл! Миымды тесіп, құртатын бол-</w:t>
        <w:br/>
        <w:t>дың ғой! Ажалымнан үш күн бұрын өлтіретін болдың</w:t>
        <w:br/>
        <w:t>ғой! О, құдай! Құлағы керең, көр құдай! Соқыр құдай!</w:t>
        <w:br/>
        <w:t>Не жазығым бар елі мүншалық! Алатын болсаң, ит аза-</w:t>
        <w:br/>
        <w:t>пқа салмай, неге алмайсың?!</w:t>
        <w:br/>
        <w:t>Құдайдың керең екені де, сокыр екені де рас болуы</w:t>
        <w:br/>
        <w:t>керек. Шешемнің зарлап айтқан қарғысын ол естімейді.</w:t>
        <w:br/>
        <w:t>көзінің алты тарам боп ағатын жасын көрмейді. Естісе,</w:t>
        <w:br/>
        <w:t>көрсе, мүмкін, бір рақымшылық жасер еді.</w:t>
        <w:br/>
        <w:t>7“ә01)</w:t>
        <w:br/>
        <w:t>Бердібек Соқтаҡбаев</w:t>
        <w:br/>
        <w:t>Екеуден-екеу оңаша, әңгімелесіп отырмыз. Құдай</w:t>
        <w:br/>
        <w:t>тілекті берді, енді не айтсақ та еркіміз. Жай уақытта</w:t>
        <w:br/>
        <w:t>менің Күләнға айтсам-ау дейтін сөздерім көп болатын.</w:t>
      </w:r>
    </w:p>
    <w:p>
      <w:r>
        <w:t>Күлән екеуімізді осылай мәңгі-бақи оңаша қамап</w:t>
        <w:br/>
        <w:t>қойса, мен өкінбес едім. Құдай әркімнің бір тілегін</w:t>
        <w:br/>
        <w:t>беремін десе, мен тек осыны тілер едім.</w:t>
        <w:br/>
        <w:t>Әлгі арадан бір жыртым ақ қағаз тауып алдым. Қал-</w:t>
        <w:br/>
        <w:t>тамда бір тұтам қарындашым бар.</w:t>
        <w:br/>
        <w:t>- Күлән, мен саған бірдеңе жазайын ба? - деп, қула-</w:t>
        <w:br/>
        <w:t>на қарадым.</w:t>
        <w:br/>
        <w:t>- Не жазасын?</w:t>
        <w:br/>
        <w:t>- Бірдеңе...</w:t>
        <w:br/>
        <w:t>- Жаз.</w:t>
        <w:br/>
        <w:t>Мен жазбақ болдым. Жүрегім лүпілдеп, қолым дір-</w:t>
        <w:br/>
        <w:t>дір етеді.</w:t>
        <w:br/>
        <w:t>- Сен қарама,- дедім.</w:t>
        <w:br/>
        <w:t>- Қарамаймын,- деп Күлән ары бұрылды.</w:t>
        <w:br/>
        <w:t>Мен қағазға «м. с. с.» деген үш әріпті асығыс жаздым</w:t>
        <w:br/>
        <w:t>да, Күләнға ұсындым.</w:t>
        <w:br/>
        <w:t>- Бұл не?</w:t>
        <w:br/>
        <w:t>- Тап өзің.</w:t>
        <w:br/>
        <w:t>Күлән қайдан білейін дегендей, иығын қомпаң еткіз-</w:t>
        <w:br/>
        <w:t>ді. Мен енді өзім талдап айта бастадым.</w:t>
        <w:br/>
        <w:t>- Мынау «м» мен деген сөз.</w:t>
        <w:br/>
        <w:t>- «С» ше?</w:t>
        <w:br/>
        <w:t>- Сені деген сөз.</w:t>
        <w:br/>
        <w:t>- Ал мына «с»?</w:t>
        <w:br/>
        <w:t>Менің тілім байланып қалды. Маңдайымнан бұрқ</w:t>
        <w:br/>
        <w:t>етіп тер шығып кетсе керек. Өйткені пәленің бәрі осы</w:t>
        <w:br/>
        <w:t>соңғы «с» да жатыр еді.</w:t>
        <w:br/>
        <w:t>- Ал айт! Бұл не деген сөз?</w:t>
        <w:br/>
        <w:t>- Тап өзің?</w:t>
        <w:br/>
        <w:t>Дәл асы кезде қоңырау сыңғыр ете қалды. Сабақ бітті.</w:t>
        <w:br/>
        <w:t>Жамыраған қозыдай боп, қазір оқушылар жүгіріп</w:t>
        <w:br/>
        <w:t>шығады. Күлән екеуіміздің оңашалық өміріміз бітеді.</w:t>
        <w:br/>
        <w:t>Жұмбақтасып тұруға енді уақыт жоқ. Айтсам, ақырына</w:t>
        <w:br/>
        <w:t>дейін айтып қалуым керек.</w:t>
        <w:br/>
        <w:t>- Бұл ма... бұл «сүйемін» деген сөз...</w:t>
        <w:br/>
        <w:t>Дүниеде теңдесі жоқ ерлік іс істедім. Күләнға айта-</w:t>
      </w:r>
    </w:p>
    <w:p>
      <w:r>
        <w:t>Бердібек Соқпақбаев</w:t>
        <w:br/>
        <w:t>елде қыз құрып қалғандай байы өлген қатынды алғаны</w:t>
        <w:br/>
        <w:t>несі? Өз теңі табылмағандай, сарқарын қатын алып, не</w:t>
        <w:br/>
        <w:t>басына күн туды?» Шеше ете ме?» «Е, Әлиманның көрпе-</w:t>
        <w:br/>
        <w:t>жастық дүниесіне қызыққаны да...» Ағатайымды ағаш</w:t>
        <w:br/>
        <w:t>атқа мінгізген осы тәрізді шақпа әңгімелер Қостөбеде</w:t>
        <w:br/>
        <w:t>ысқаяқ желдей есе бастайды. Ағайым қайда барса да</w:t>
        <w:br/>
        <w:t>құйын боп, алдын орап, жүргізбеуге айналды. Он екіде</w:t>
        <w:br/>
        <w:t>бір гүлі жаңа ашылған жас жігіт бұған, әрине, намыста-</w:t>
        <w:br/>
        <w:t>нады.</w:t>
        <w:br/>
        <w:t>Сатылғанның Әлиманға деген жылы қатынасы өзгере</w:t>
        <w:br/>
        <w:t>бастайды.</w:t>
        <w:br/>
        <w:t>ЖҰМАБАЙ</w:t>
        <w:br/>
        <w:t>7 емей басқа мектепке ауысып кетті де, оның</w:t>
        <w:br/>
        <w:t>Ғ орнына аяқ-қолы бір тұтам, тәйпиген өзге</w:t>
        <w:br/>
        <w:t>мұғалім келді. Аты Жұмабай. Өзіміз жақсы көретін,</w:t>
        <w:br/>
        <w:t>үйреніскен ұстазбен айрылысу біз үшін, балалар үшін,</w:t>
        <w:br/>
        <w:t>ауыр қайғы болды.</w:t>
        <w:br/>
        <w:t>Міне, енді күніміз жатқа қарағандай боп, бұрын сы-</w:t>
        <w:br/>
        <w:t>рын білмейтін тосын мұғалімнің алдында отырмыз. Қан-</w:t>
        <w:br/>
        <w:t>дай адам? Сағатбайдай сүйкімді бола ала ма, жоқ па?</w:t>
        <w:br/>
        <w:t>Екі иығы қушиған тәпелтек Жұмабайды арт жағынан</w:t>
        <w:br/>
        <w:t>қараған адам бала екен деп қалады. Басын төмен салып,</w:t>
        <w:br/>
        <w:t>аяғын тырп-тырп еткізіп, сүйрете басып жүрген жүрісі</w:t>
        <w:br/>
        <w:t>де құдды бала тәрізді. Бірақ қолтығында күйектей қара</w:t>
        <w:br/>
        <w:t>папкасы бар. Әне, ол тоқтады. Пальтосының сырт қалта-</w:t>
        <w:br/>
        <w:t>сынан әтірден босаған төрт қырлы кішкентай қара фла-</w:t>
        <w:br/>
        <w:t>кон алып шықты. Онысы насыбай екен. Алақанына са-</w:t>
        <w:br/>
        <w:t>лып, атып тұр. Арт жағынан келе жатқан сенің аяқ ты-</w:t>
        <w:br/>
        <w:t>сырыңды естіде де, жалт бұрылып қарады. Сөйтсең бала</w:t>
        <w:br/>
        <w:t>емес, беті қатпақ-қатпақ қәртәміш біреу...</w:t>
        <w:br/>
        <w:t>Жұмабай сабақ беріп тұрып та насыбайды 8т4</w:t>
        <w:br/>
        <w:t>береді. Салпиған көнтек ерні ішіндегі насыбайды ауыр-</w:t>
        <w:br/>
        <w:t>лағандай салпиып түсіп кетеді, ара-арасынан ел көшкен-</w:t>
        <w:br/>
        <w:t>дей сап-сары шірік тістері үнемі көрініп жүреді. Бұл</w:t>
        <w:br/>
        <w:t>аламның киім киісі де салдыр-салақ. Пальтосының біраз</w:t>
        <w:br/>
        <w:t>түймелері баяғыда үзіліп, құрыған. Біразы салбырап</w:t>
        <w:br/>
        <w:t>Балалық шаққа саяхат.</w:t>
        <w:br/>
        <w:t>басқаша қарайтын болдым. Әр сөзді оқимын да, астына</w:t>
        <w:br/>
        <w:t>үңілемін. Жасырынбақ ойнаған балаша мені тап деп,</w:t>
        <w:br/>
        <w:t>бұғып жатқан идеясын іздеймін.</w:t>
        <w:br/>
        <w:t>Текстен адам нені іздесе, сол табылады екен. Сонау</w:t>
        <w:br/>
        <w:t>таршылық заманда ақынның айтпақ боп, бірақ айта алмай</w:t>
        <w:br/>
        <w:t>кеткен буда-буда ойларын жарыққа сүйреп шығарамын.</w:t>
        <w:br/>
        <w:t>Оқу кітабында Абайдың «Жаз» дейтін өлеңі бар. Қан-</w:t>
        <w:br/>
        <w:t>дай тамаша көркем өлең! Бұл өленді оқығанда бұрын менің</w:t>
        <w:br/>
        <w:t>көз алдыма жаздың тізбек-тізбек ғажайып суреттері келуші</w:t>
        <w:br/>
        <w:t>еді. Енді осы өленді Жұмабай сауатымды «ашқаннан» кейін</w:t>
        <w:br/>
        <w:t>оқысам, мұлдем басқа. Бұлақтай сыңғыраған әдемі сөз</w:t>
      </w:r>
    </w:p>
    <w:p>
      <w:r>
        <w:t>тізбегі емес бұл. Әр сөз, әр нүктесіне бас қатырып, ойлану-</w:t>
        <w:br/>
        <w:t>ды қажет ететін тас түйін сөзжұмбақ (кроссворд) секілді</w:t>
        <w:br/>
        <w:t>бірдеңе. Бір оқып, бір бөгелем. Екі оқып, екі бөгелем. Ойық</w:t>
        <w:br/>
        <w:t>судан балық аулағандай үніліп, идея іздеймін.</w:t>
        <w:br/>
        <w:t>Жазды күн шілде болғанда,</w:t>
        <w:br/>
        <w:t>Көкорай шалғын бәйшешек</w:t>
        <w:br/>
        <w:t>Ұзарып, өсіп толғанда...</w:t>
        <w:br/>
        <w:t>Ақын осында құдай біледі, байлардың рақат та, әсем</w:t>
        <w:br/>
        <w:t>өмірін сыпаттап отыр-ау деймін.</w:t>
        <w:br/>
        <w:t>Ат, айғырлар, биелер</w:t>
        <w:br/>
        <w:t>Бұйірі шығып ыңқылдап...</w:t>
        <w:br/>
        <w:t>Бұл байлардың өзі және әйелдері. Тамаққа тойып</w:t>
        <w:br/>
        <w:t>алады да, ыңқ-ыңқ етеді.</w:t>
        <w:br/>
        <w:t>Арасында құлынтай</w:t>
        <w:br/>
        <w:t>Айналзя шауып, бұлтылдап.</w:t>
        <w:br/>
        <w:t>Бұлар байлардың балалары, немере-шөберелері. Қай-</w:t>
        <w:br/>
        <w:t>ғы-қасірет дегенді білмейді. Тек асыр салып ойнаумен</w:t>
        <w:br/>
        <w:t>уақыт өткізеді.</w:t>
        <w:br/>
        <w:t>Абай өлеңін мен енді өздігімнен осылай талдай бас-</w:t>
        <w:br/>
        <w:t>таймын. Ақынның қуын-ай, ә, деймін. Өз ойын сол</w:t>
        <w:br/>
        <w:t>кездегі үстем тапқа байқатпай, қалай айта білген!</w:t>
        <w:br/>
        <w:t>Бірақ өлеңге қызығушылығым бұрынғыдай емес,</w:t>
        <w:br/>
        <w:t>бәсең тартып барады. Өлен көрсем, енді төніп түспейтін</w:t>
        <w:br/>
        <w:t>болдым. Тіпті өлең атаулыны әлгідей түсінуге қиын ма-</w:t>
        <w:br/>
        <w:t>шШақаты, жалтақтығы үшін жек көре бастадым.</w:t>
        <w:br/>
        <w:t>Балалық шаққа саяхат</w:t>
        <w:br/>
        <w:t>- Ал айтшы, Абай осы өлеңінде нені жазып отыр?-</w:t>
        <w:br/>
        <w:t>деді Жұмабай.</w:t>
        <w:br/>
        <w:t>- Қысты жазып отыр. - Жұмабай басын шайқап:</w:t>
        <w:br/>
        <w:t>- Жоқ, дұрыс емес, - деді.</w:t>
        <w:br/>
        <w:t>Мен таңмын. Несі дұрыс емес? Қыс жөніндегі өлең</w:t>
        <w:br/>
        <w:t>екені тақырыбынан да, мазмұнынан да ап-айқын көрініп</w:t>
        <w:br/>
        <w:t>тұрған жоқ па?</w:t>
        <w:br/>
        <w:t>- Қане, кім айтады? Абай осы өлеңінде нені жазып</w:t>
        <w:br/>
        <w:t>отыр?- деп, Жұмабай енді өзге балалардан сұрай баста-</w:t>
        <w:br/>
        <w:t>ды. Олар да: қысты жазып отыр, қарды жазып отыр, су-</w:t>
        <w:br/>
        <w:t>ықты жазып отыр деген секілді жауаптар айтты.</w:t>
        <w:br/>
        <w:t>- Дұрыс емес.</w:t>
        <w:br/>
        <w:t>Жұмабай енді өзі түсіндіре бастады.</w:t>
        <w:br/>
        <w:t>- Өлеңді сендер кұр өлең деп қарайсыңдар. Ол дұрыс</w:t>
        <w:br/>
        <w:t>емес. Өлеңде мән болады, идея деген болады. Идея деп</w:t>
        <w:br/>
        <w:t>өлеңнің жасырынып жатқан мазмұнын айтады. Ақындар</w:t>
        <w:br/>
        <w:t>өлеңді еріккендіктен жазбайды. Өзінің жасырын ойын,</w:t>
      </w:r>
    </w:p>
    <w:p>
      <w:r>
        <w:t>ягни идеясын жұртқа жеткізу үшін жазады. Мінекей,</w:t>
        <w:br/>
        <w:t>оқып көрейік.</w:t>
        <w:br/>
        <w:t>Ақ киімді, денелі, ақ сақалды</w:t>
        <w:br/>
        <w:t>Соқыр, мылқау танымас тірі жанды,</w:t>
        <w:br/>
        <w:t>Үсті-басы ақ қырау, түсі суық</w:t>
        <w:br/>
        <w:t>Басқап жері сықырлап келіп қалды.</w:t>
        <w:br/>
        <w:t>- Сендер бұны қысты жазып отыр дейсіңдер. Жоқ,</w:t>
        <w:br/>
        <w:t>қыс емес. «Ақ киімді, денелі, ақ сақалды, соқыр мылқау»</w:t>
        <w:br/>
        <w:t>дегені ол бұрынғы ел қанаушы буржуй мен байлар. Со-</w:t>
        <w:br/>
        <w:t>ларды жазып отыр. «Үсті-басы ак қырау, түсі суық!»</w:t>
        <w:br/>
        <w:t>Байдың түсі суық болмаганда, жылы болатын ба еді!</w:t>
        <w:br/>
        <w:t>«Басқан жері сықырлап келіп қалды». Ақын мұнда бай-</w:t>
        <w:br/>
        <w:t>дың жүріс-тұрысын жазып отыр. Және кедейлерге бай</w:t>
        <w:br/>
        <w:t>келіп қалды, қазір сендерді сабайды деп, ескертіп</w:t>
        <w:br/>
        <w:t>отыр...</w:t>
        <w:br/>
        <w:t>Жұмабайдың Абай өлеңін талдап, түсіндіруі, міне,</w:t>
        <w:br/>
        <w:t>осындай еді. Мен аузымды ашып, ғажап қалып тында-</w:t>
        <w:br/>
        <w:t>дым. Мұғалімнің сөзін біз құран сөзіндей көреміз, оған</w:t>
        <w:br/>
        <w:t>қалтқысыз сенеміз. Олай болса, өлең жөнінде мен бүған</w:t>
        <w:br/>
        <w:t>дейін түк білмейді екем. Мынау мен үшін жаңадан ашыл-</w:t>
        <w:br/>
        <w:t>ған Америкадай болды. Иә, мен өлеңге, шынында да,</w:t>
        <w:br/>
        <w:t>12 291</w:t>
        <w:br/>
        <w:t>Қа Жсеанеееі;</w:t>
        <w:br/>
        <w:t>Бердібек Соқпақбаев</w:t>
        <w:br/>
        <w:t>тек өлен деп, құлаққа жағымды әдемі сөз тіркесі деп</w:t>
        <w:br/>
        <w:t>қараушы едім. Өлеңдегі сөздердің ұйқасуына, көзге елес-</w:t>
        <w:br/>
        <w:t>тей кететін еуреттілігіне қызығатын едім. Тілге жеңіл</w:t>
        <w:br/>
        <w:t>болған соң жаттап алып, айтып жүруші едім. Сөйтсем...</w:t>
        <w:br/>
        <w:t>өлең ол жай өлең ғана емес скен. Жатқан саясат екен.</w:t>
        <w:br/>
        <w:t>Осы күні жұрт ертеден кешке дейін сәз ететін тап тарты-</w:t>
        <w:br/>
        <w:t>сы дейтін мұнда да болады екен.</w:t>
        <w:br/>
        <w:t>Борандай бұрқ-сарқ етіп долданғанда,</w:t>
        <w:br/>
        <w:t>Алты қанат ақ орда үй шайқалды.</w:t>
        <w:br/>
        <w:t>Жұмабай бұны байдың долданып келіп, кедейдің</w:t>
        <w:br/>
        <w:t>үйін сойылдап сабауы деп түсіндіреді. Менің көзіме</w:t>
        <w:br/>
        <w:t>уықтар бытыр-бытыр сынып, қатын-бала шұрқырап жы-</w:t>
        <w:br/>
        <w:t>лағандай боп елестеді.</w:t>
        <w:br/>
        <w:t>Соныға малды жайып, күзетіңдер,</w:t>
        <w:br/>
        <w:t>Ұйқы өлтірмес, қайрат қыл, бұз қамалды.</w:t>
        <w:br/>
        <w:t>- Абай мұнда қайрат қыл, бұз қамалды деп нені ай-</w:t>
        <w:br/>
        <w:t>тып отыр, білесіңдер ме?- дейді Жұмабай. Жауабын өзі</w:t>
        <w:br/>
        <w:t>айта бастайды: - Езілген еңбекші халықты байларға</w:t>
        <w:br/>
        <w:t>қарсы күресуге төңкеріске шақырып отыр. Теңдікті қол-</w:t>
        <w:br/>
        <w:t>дарыңа алыңдар деп отыр. Мінекей, бұл өлеңде қаншама</w:t>
        <w:br/>
        <w:t>жасырын мағына жатыр. Көрдіңдер ғой?</w:t>
        <w:br/>
        <w:t>- Көрлік, - дейміз біз.</w:t>
        <w:br/>
        <w:t>- Сұрақтарың бар ма?</w:t>
      </w:r>
    </w:p>
    <w:p>
      <w:r>
        <w:t>- Сұрақ көп.</w:t>
        <w:br/>
        <w:t>- Ақындар айтайын деген ойын бүркемей, жұмбақта-</w:t>
        <w:br/>
        <w:t>май, ашық неге айтпайды?”</w:t>
        <w:br/>
        <w:t>- Сендер әлі баласындар, түк білмейсіндер,- дейді</w:t>
        <w:br/>
        <w:t>Жұмабай.</w:t>
        <w:br/>
        <w:t>- Ол кезде үкімет кімнің қолында еді? Байлар мен</w:t>
        <w:br/>
        <w:t>буржуйлардың қолында болатын. Ақындар әлгінің бәрін</w:t>
        <w:br/>
        <w:t>ашық айтса, олар не істер еді? Көздерін жойып жіберер</w:t>
        <w:br/>
        <w:t>еді. Абақтыға тығар еді.</w:t>
        <w:br/>
        <w:t>Бізге, екінші кластың оқушыларына, бұл да нанымды.</w:t>
        <w:br/>
        <w:t>- Бұдан былай өлең оқығанда, - дейді Жұмабай,-</w:t>
        <w:br/>
        <w:t>құр өлең екен деп оқымай, идеясына түсініп, ақынның</w:t>
        <w:br/>
        <w:t>жасырын ойын біліп оқындар.</w:t>
        <w:br/>
        <w:t>Шынымды айтсам, осыдан кейін мен өлең атаулыға</w:t>
        <w:br/>
        <w:t>1-02 Қ</w:t>
        <w:br/>
        <w:t>Бердібек Соқпақбаев</w:t>
        <w:br/>
        <w:t>да ойлаймын. Ағайым Мырзатай дейтін адамның үйіне</w:t>
        <w:br/>
        <w:t>түсесін, Мырзатай тосып алады. Сол үйде жүріп оқисың</w:t>
        <w:br/>
        <w:t>деген. Жол-жөнекей қоржынның аузы сөгіліп қалғанын,</w:t>
        <w:br/>
        <w:t>жарты таба нан ғайып болғанын көріп, олар не айтады?</w:t>
        <w:br/>
        <w:t>Мен не айтам?</w:t>
        <w:br/>
        <w:t>Нан тоң боп қалған екен. Күш жұмсап, сындырып</w:t>
        <w:br/>
        <w:t>жатырмын. Өзімнен өзім аяп келе жатқан қайран нан</w:t>
        <w:br/>
        <w:t>қазір ту-талапайға түседі. Кім көрінген сұғанақтың</w:t>
        <w:br/>
        <w:t>аузында кетеді. Бұл деген қорлық-ақ еді.</w:t>
        <w:br/>
        <w:t>- Мәңдер...</w:t>
        <w:br/>
        <w:t>Арық ат омбылап тағы да қозғалды. Мен ғана шана-</w:t>
        <w:br/>
        <w:t>ның үстіндемін. Жамбастап жатып алғам. Ақысы төлен-</w:t>
        <w:br/>
        <w:t>ді. Енді маған ешкім де жаяу жүр деп айта алмайды.</w:t>
        <w:br/>
        <w:t>Тек наныма ішім ашуы оңайлықпен басылатын емес.</w:t>
        <w:br/>
        <w:t>Түн болған, бір тоқтап, бір қозғалып, итшілеп жүріп</w:t>
        <w:br/>
        <w:t>келеміз. Алдан жылтылдаған от көрінді. Сарыбастау</w:t>
        <w:br/>
        <w:t>екен деп, қуанып шу ете қалдық. Сөйтсек, қырман екен.</w:t>
        <w:br/>
        <w:t>Біреу сабанға от қойып кетіпті, қып-қызыл боп, қоздап</w:t>
        <w:br/>
        <w:t>жанып жатыр. Атты тағы да шалдырып, өзіміз жылынып</w:t>
        <w:br/>
        <w:t>алдық. Және қозғалдық. Ит үргені естілді. Келе жатқан</w:t>
        <w:br/>
        <w:t>жолымыз қатқылданып, түзеле бастады. Қарауытқан</w:t>
        <w:br/>
        <w:t>там үйлер, жылт-жылт еткен шам жарығы көрінді. Күні</w:t>
        <w:br/>
        <w:t>бойы діңкелетіп жеткізбей қойған Сарыбастау осы еді.</w:t>
        <w:br/>
        <w:t>Рас келдік пе, өтірік келдік пе!</w:t>
        <w:br/>
        <w:t>«М. С. С.»</w:t>
        <w:br/>
        <w:t>РЕ арыбастауда оқып жүріп жаттым.</w:t>
        <w:br/>
        <w:t>“ Мүндағы бастауыш мектеп төрт кластық. Қоста-</w:t>
        <w:br/>
        <w:t>бедей емес, бала саны мол, көңілді. Пионер ұйымы деге-</w:t>
        <w:br/>
        <w:t>нін шақ-шақ етеді. Сабақтан тыс уақытта ойын-сауық</w:t>
        <w:br/>
        <w:t>үйірмесі, қабырға газетін шығару т.т. қол тимейді.</w:t>
      </w:r>
    </w:p>
    <w:p>
      <w:r>
        <w:t>Әйтеуір қалай болғанда да күнде кешке қарай мектепке</w:t>
        <w:br/>
        <w:t>жиналамыз. Тым болмағанда, әр түрлі үлт ойындарын</w:t>
        <w:br/>
        <w:t>ойнап қайтамыз. Мектеп ол біздің әрі көңіл көтеруге ба-</w:t>
        <w:br/>
        <w:t>ратын клубымыз тәрізді.</w:t>
        <w:br/>
        <w:t>«Көзден кетсе, көңілден болады ұмыт» деп, қазекем</w:t>
        <w:br/>
        <w:t>бекер айтпаса керек. Майра, менің Майрам енді ұмыт</w:t>
        <w:br/>
        <w:t>С</w:t>
        <w:br/>
        <w:t>Бердібек Соқпаҡбаев</w:t>
        <w:br/>
        <w:t>Мүғалім атымды атаса, дір ете қалам.</w:t>
        <w:br/>
        <w:t>«Тақтаға шық» дейді. Өлім сағаты жетті, құрыдым</w:t>
        <w:br/>
        <w:t>деп ойлаймын. Балалардың алдына шығарып алып, жер</w:t>
        <w:br/>
        <w:t>етпек қой.</w:t>
        <w:br/>
        <w:t>Жоқ, тыныш. Әңгіме «М. с. с.» жайында емес, сабақ</w:t>
        <w:br/>
        <w:t>жайында.</w:t>
        <w:br/>
        <w:t>Вожатый шақырып жатыр десе де, зәрем қалмайды.</w:t>
        <w:br/>
        <w:t>Е, сол үшін шақырып жатыр ғой деймін. Қашан жетіп,</w:t>
        <w:br/>
        <w:t>естігенше, ішіме қан құйылғандай болам.</w:t>
        <w:br/>
        <w:t>Сөйтсем, тыныш.</w:t>
        <w:br/>
        <w:t>Бүйткен тыныштығы бар болсын. Бір өлем-ау деп,</w:t>
        <w:br/>
        <w:t>мын өліп, әбден қор болдым.</w:t>
        <w:br/>
        <w:t>Және бірнеше күн өтті. Көңілім аздап орнығайын</w:t>
        <w:br/>
        <w:t>деді. Үйде жалғыз отыр едім, Күлән кіріп келді. Келі</w:t>
        <w:br/>
        <w:t>сұрай келген екен. Артынан есік алдына ере шықтым.</w:t>
        <w:br/>
        <w:t>Маңайда ешкім жоқ екенін көріп:</w:t>
        <w:br/>
        <w:t>- Күлән,- дедім.</w:t>
        <w:br/>
        <w:t>- Не?</w:t>
        <w:br/>
        <w:t>- Сен әнеукүнгі қағазды бермеші мұғалімге...</w:t>
        <w:br/>
        <w:t>- Қай қағазды... А! Оны мен баяғыда-ақ жыртып тас-</w:t>
        <w:br/>
        <w:t>тағам.</w:t>
        <w:br/>
        <w:t>УҺ! Жүрегім орнына жаңа түсті.</w:t>
        <w:br/>
        <w:t>ҚАРА ШАПАН</w:t>
        <w:br/>
        <w:t>ЕН” ласта сабақ жүріп жатқан. Кенет есік айқара</w:t>
        <w:br/>
        <w:t>Әашылды да, ар жақтан біздің ауылда бригадир</w:t>
        <w:br/>
        <w:t>болып істейтін Нұрғазы көрінді. Үстінде етегі жерге</w:t>
        <w:br/>
        <w:t>шұбалған сеңсең ішік, аяғында пима. Бір қолыпда</w:t>
        <w:br/>
        <w:t>жұмарлап ұстап алған қап тәрізді бірдеңесі бар.</w:t>
        <w:br/>
        <w:t>- Біздің ауылдың Бердібек дейтін баласы осында оқи</w:t>
        <w:br/>
        <w:t>ма?- деп Нұрғазы бәрімізге шола қарап тұр.</w:t>
        <w:br/>
        <w:t>Үйдің іші маған бірдеңе беріп жіберген екен ғой де-</w:t>
        <w:br/>
        <w:t>ген қуанышты оймен «аға, мен ғой» деп, орнымнан ұшып</w:t>
        <w:br/>
        <w:t>түрегелдім.</w:t>
      </w:r>
    </w:p>
    <w:p>
      <w:r>
        <w:t>Табанының қары сықыр-сықыр етіп, Нұрғазы бері</w:t>
        <w:br/>
        <w:t>класқа кірді.</w:t>
        <w:br/>
        <w:t>- Әй, ағаң мен жеңгең</w:t>
        <w:br/>
        <w:t>ай</w:t>
        <w:br/>
        <w:t>жырасқалы жатыр. Сен жең-</w:t>
        <w:br/>
        <w:t>ИК</w:t>
        <w:br/>
        <w:t>5-і</w:t>
        <w:br/>
        <w:t>Балалық шаҡқа саялат</w:t>
        <w:br/>
        <w:t>үзілуге жақын. Менің әкеме ұқсап, Жұмабай жаздыгүні</w:t>
        <w:br/>
        <w:t>де пысынап, қалың киініп жүреді.</w:t>
        <w:br/>
        <w:t>Үзіліске шыққанда Жұмабай мектептің алдында тәш-</w:t>
        <w:br/>
        <w:t>тиіп тұрып маңайдан арлы-берлі өтетін ауыл адамдарын</w:t>
        <w:br/>
        <w:t>іздейді. Көзіне түскен біреуді, «ей, бері кел» деп, шақы-</w:t>
        <w:br/>
        <w:t>рып алады да, насыбай сұрайды. Насыбай сұрауы әрі</w:t>
        <w:br/>
        <w:t>өктем, әрі тұрпайы.</w:t>
        <w:br/>
        <w:t>- Әй, шал, әкел шақшаңды!</w:t>
        <w:br/>
        <w:t>Өз насыбайын үнемге сақтайды.</w:t>
        <w:br/>
        <w:t>Кейде Жұмабайдың насыбайы шын бітіп қалады. На-</w:t>
        <w:br/>
        <w:t>сыбай атып, көңілі жай таппай, ол енді сабақты жүр-</w:t>
        <w:br/>
        <w:t>гізбейді. Бір баланы біреуден насыбай тостаған әкелуге,</w:t>
        <w:br/>
        <w:t>бір баланы аршаның күлін тауып келуге жұмсайды. Со-</w:t>
        <w:br/>
        <w:t>дан соң класқа тапсырма береді де, өзі әлгі арада оты-</w:t>
        <w:br/>
        <w:t>рып, насыбай жасауға кіріседі. Көк темекінің ағашын</w:t>
        <w:br/>
        <w:t>бзкімен бипаздап тұрып турайды. Үстіне күл қосады.</w:t>
        <w:br/>
        <w:t>Сосын таяқпен мыжғылап езе бастағанда, үйдің іші</w:t>
        <w:br/>
        <w:t>темекінің ашы иісіне толып кетеді. Балалар шетінен</w:t>
        <w:br/>
        <w:t>түшкіріп, қақала бастайды.</w:t>
        <w:br/>
        <w:t>Талғампаз әйел затының бір мінезіне таңқаламын.</w:t>
        <w:br/>
        <w:t>Кейде мынау деген әдемі сұлу қыздар өзінен он есе</w:t>
        <w:br/>
        <w:t>төмен сумұрындарға тиеді. Не басына күн туды? Неме-</w:t>
        <w:br/>
        <w:t>неге мәжбүр болып тиді, түсіне алмаймын.</w:t>
        <w:br/>
        <w:t>Жұмабайдың әйеліндей көрікті әйел бұл өлкеде сирек.</w:t>
        <w:br/>
        <w:t>Сұңғақ бойлы, аққұба, алдынан да, артынан да қара-</w:t>
        <w:br/>
        <w:t>саң қарап тұрғың келетін келбетті жан. Жұмабай</w:t>
        <w:br/>
        <w:t>әйелімен қатар келе жатса, бұларды танымайтын адам</w:t>
        <w:br/>
        <w:t>анау ананың әйелі, анау ананың күйеуі деп тіпті де</w:t>
        <w:br/>
        <w:t>ойламайды.</w:t>
        <w:br/>
        <w:t>Жұмабайдың мінезі әрі ұшқалақ, әрі тұрақсыз. Бол-</w:t>
        <w:br/>
        <w:t>машы бірдене үшін аяқ астынан бұлқан-талқан болады.</w:t>
        <w:br/>
        <w:t>Ұстазға лайықсыз боқтық сөздер аузынан молотилканың</w:t>
        <w:br/>
        <w:t>топанындай атқылайды. Қол жұмсап, ұрып та жібереді.</w:t>
        <w:br/>
        <w:t>Қымс етсе, жазалауға дайын тұрады.</w:t>
        <w:br/>
        <w:t>Оның жазасының түрі санаулы-ақ: кластан тырқыра-</w:t>
        <w:br/>
        <w:t>тып қуып шығады. Немесе колынды тік көтеріп, қарсыға</w:t>
      </w:r>
    </w:p>
    <w:p>
      <w:r>
        <w:t>тұрғызады.</w:t>
        <w:br/>
        <w:t>Жұмабай екеуміздің жұлдызымыз ол алгаш келген</w:t>
        <w:br/>
        <w:t>күннен-ақ жараспады.</w:t>
        <w:br/>
        <w:t>Балалық шаққа саяхат</w:t>
        <w:br/>
        <w:t>Тағы да жаяу жүріп келем. Тағы да балаларға ілесе</w:t>
        <w:br/>
        <w:t>алмауға айналдым.</w:t>
        <w:br/>
        <w:t>- Жүнісбай, шаршадым. Жүре алмаймын...</w:t>
        <w:br/>
        <w:t>Балалардың кейбірі:</w:t>
        <w:br/>
        <w:t>- Жүре алмасаң, қал, - деп жыныма одан бетер</w:t>
        <w:br/>
        <w:t>тиеді. Жүнісбай ересек балалармен бірденені күбірлеп</w:t>
        <w:br/>
        <w:t>сөз етісіп тұр. Мен өкпем өшіп қастарына келдім.</w:t>
        <w:br/>
        <w:t>- Жарайды, біз сені шанаға отырғызайық. Сен ол</w:t>
        <w:br/>
        <w:t>үшін бізге бір таба нан бер, - деді Жүнісбай.</w:t>
        <w:br/>
        <w:t>Балалардың қай-қайсысының да әкеле жатқан азық-</w:t>
        <w:br/>
        <w:t>тары бар. Көбі талқан-тұлқан, нан сирек.</w:t>
        <w:br/>
        <w:t>Бір дорба талқан, екі таба наным бар менің. Нан</w:t>
        <w:br/>
        <w:t>дорбаның ауыз жағына салынған. Дорбаның аузы жамау</w:t>
        <w:br/>
        <w:t>жіппен көктеліп тігілген. Бүйтіп қолға түсе бермейтін</w:t>
        <w:br/>
        <w:t>қайран ғана нанымнан бір үзіп жесем деп, өзім де зар</w:t>
        <w:br/>
        <w:t>болып келе жатыр едім. Бір таба нанды тектен-текке</w:t>
        <w:br/>
        <w:t>бере салуға тіпті де қимаймын. Екі бүйрегімнің бірін су-</w:t>
        <w:br/>
        <w:t>ырып беретіндей ішім ашиды. Ал жаяу жүрудің азабы</w:t>
        <w:br/>
        <w:t>одан да жаман.</w:t>
        <w:br/>
        <w:t>Не істерімді білмей, күйзеліп тұрмын.</w:t>
        <w:br/>
        <w:t>- Өзің біл, Бермесең, біз сені қинамаймыз, - деп</w:t>
        <w:br/>
        <w:t>Жүнісбай бастатқан обыр топ маған кегжие қарайды.</w:t>
        <w:br/>
        <w:t>Біздің бұл шартымызға көнесің ғой, көнбей, қайда бара-</w:t>
        <w:br/>
        <w:t>сың дегендей болады.</w:t>
        <w:br/>
        <w:t>Мен қиналудамып. Онбағандар нағыз жанды жерім-</w:t>
        <w:br/>
        <w:t>нен ұстағанын қарашы!</w:t>
        <w:br/>
        <w:t>- Бол! Бересің бе, жоқ па? Бермесең, Сарыбастауға</w:t>
        <w:br/>
        <w:t>дейін жаяу жүресің.</w:t>
        <w:br/>
        <w:t>Сарыбастау елі жер түбі. Оған дейін жаяу жүріп,</w:t>
        <w:br/>
        <w:t>өлмеймін бе! Бір таба нанды тектен-текке бере салу...</w:t>
        <w:br/>
        <w:t>Екі оттың ортасында тұрмын. Екеуі де нағыз тозақ оты.</w:t>
        <w:br/>
        <w:t>- Жарайды, жарты таба нан берейін, - дедім. Жыла-</w:t>
        <w:br/>
        <w:t>ғандай болып әзер айттым.</w:t>
        <w:br/>
        <w:t>Үлкен балалар өз ара тағы ақылдаса бастады. Бұлар</w:t>
        <w:br/>
        <w:t>Шықабайдың Тұрсынбайы, Уәлібайдың Әбегі, Өзбектің</w:t>
        <w:br/>
        <w:t>Әріпбайы секілді кілең қадалған жерінен қан алмай тын-</w:t>
        <w:br/>
        <w:t>байтын көкжалдар еді. Ақылдасты да, көнді олар.</w:t>
        <w:br/>
        <w:t>Дір-дір еткен аяншақ қолмен қоржынның аузын сәгіп</w:t>
        <w:br/>
        <w:t>жатырмын. Сарыбастауға барғаннан кейінгі халді тағы</w:t>
      </w:r>
    </w:p>
    <w:p>
      <w:r>
        <w:t>Бердібек Соқпақбаев</w:t>
        <w:br/>
        <w:t>Ат айдаушы біздің барлық уақыттағы командиріміз</w:t>
        <w:br/>
        <w:t>Жүнісбай еді.</w:t>
        <w:br/>
        <w:t>- Түсіңдер! Енді жаяу жүріңдер! Ат болдырды,-</w:t>
        <w:br/>
        <w:t>деді. Балалардың ішінде жас жағынан да, дене жағынан</w:t>
        <w:br/>
        <w:t>да ең кішісі менмін. Үстімде Әлиман жеңгемнің сөл-</w:t>
        <w:br/>
        <w:t>бірейген қара шапаны. Жат елге алым-салым жұтап бар-</w:t>
        <w:br/>
        <w:t>масын деп берген еді. Жылы болу үшін, белімді сырты-</w:t>
        <w:br/>
        <w:t>нан әкемнің жіңішке қайыс белбеуімен буынып алғам.</w:t>
        <w:br/>
        <w:t>Шіананың артынан зорға ілесіп келемін. Қардың терен-</w:t>
        <w:br/>
        <w:t>Дігі қонышымнан келеді. Малтаңдап әрең аттаймын.</w:t>
        <w:br/>
        <w:t>Жел алдан. «Арық атқа қамшы ауыр» дегендей, тентек</w:t>
        <w:br/>
        <w:t>жел көкірегімнен кері итеріп, одан бетер шаршатяды.</w:t>
        <w:br/>
        <w:t>Бір кезде менің де әлім бітті, діңкілдеп жүре алмауға</w:t>
        <w:br/>
        <w:t>айналдым. Балалардан анадай жырылып, қалып қой-</w:t>
        <w:br/>
        <w:t>дым.</w:t>
        <w:br/>
        <w:t>- Адымда! Жүр! - деп бұйырады Жүнісбай. Мен</w:t>
        <w:br/>
        <w:t>жүруге халім қалмағанын айтам.</w:t>
        <w:br/>
        <w:t>- Жарайды, отыр шанаға.</w:t>
        <w:br/>
        <w:t>Мен қуанып отырып алдым.</w:t>
        <w:br/>
        <w:t>Жүнісбай әзі шанамен қатарласып, жаяу айдап келеді.</w:t>
        <w:br/>
        <w:t>Малақайының бауын тартып байлап алған. Екі беті-</w:t>
        <w:br/>
        <w:t>не, маңдайына, қастарына қырау тұрған. Кей жерде</w:t>
        <w:br/>
        <w:t>тізеден келетін омбы қарды ол ұзын сирақтарымен екі-</w:t>
        <w:br/>
        <w:t>лене кешеді, шаршау түгіл ентігуді білмейді. Қырау бас-</w:t>
        <w:br/>
        <w:t>қан бурыл қабақтың астынан екі көзі мынадай қиын-</w:t>
        <w:br/>
        <w:t>дыққа, қайта егескендей, от болып жайнайды.</w:t>
        <w:br/>
        <w:t>Ат бір жүріп, бір тоқтайды. Жүріс өндімейді.</w:t>
        <w:br/>
        <w:t>Міне, тағы тоқтан тұр. Ат тоқтағанда, шананың с0-</w:t>
        <w:br/>
        <w:t>ңынан үйме-жүйме болып шұбаған балалар да тоқтайды.</w:t>
        <w:br/>
        <w:t>Шанада азырақ шөп бар. Атқа шөп жегізіп, әлден-</w:t>
        <w:br/>
        <w:t>діріп алдық. Қимылсыз отыра бергенге, қалтырап тоңып</w:t>
        <w:br/>
        <w:t>барам. Шанадан түсіп, олай-бұлай жүгіріп, жылынып</w:t>
        <w:br/>
        <w:t>алуға қайтып отырғызбай қоя ма деп қорқам.</w:t>
        <w:br/>
        <w:t>Қыстың бір тұтам күні сарқылып, кешке айналып 04-</w:t>
        <w:br/>
        <w:t>ралы. Сарыбастаудың әлі карасы да көрінбейді.</w:t>
        <w:br/>
        <w:t>Тағы қозғалдық. Аз жүрді до, ат тағы діңкеледі.</w:t>
        <w:br/>
        <w:t>- Түс, біраз дем алдың ғой, енді жаяу жүр, - деді</w:t>
        <w:br/>
        <w:t>Жүнісбай. Жаяу жүрудің азабын ойлап, жүрегім зырқ</w:t>
        <w:br/>
        <w:t>ете қалды. Бірак бағынбасқа амалым жоқ.</w:t>
        <w:br/>
        <w:t>Бердібек Соқтақбаев</w:t>
      </w:r>
    </w:p>
    <w:p>
      <w:r>
        <w:t>Әсіресе екі жеңнің ұшы мен екі қалтаның аузы майға</w:t>
        <w:br/>
        <w:t>әдейі малып алғандай.</w:t>
        <w:br/>
        <w:t>Плаштың ішіне мен тәрізді екі адам мол сыятын.</w:t>
        <w:br/>
        <w:t>Етек шұбалып жерге тиеді, жең салақұлаш. Әр жеңнің</w:t>
        <w:br/>
        <w:t>кеңдігі қасқырдың аланындай.</w:t>
        <w:br/>
        <w:t>Қанша сорлы болсам да мына плашты киіп, көшеге</w:t>
        <w:br/>
        <w:t>шығуға бетім шыдайтын емес. Тым құрса өз денеме шақ</w:t>
        <w:br/>
        <w:t>болса екен-ау! Бұны киіп алғанда, қойшылардың ит-</w:t>
        <w:br/>
        <w:t>құсты үркіту үшін қора шетіне орнатып қоятын қарақшы-</w:t>
        <w:br/>
        <w:t>сынан аумайтын тәріздімін.</w:t>
        <w:br/>
        <w:t>Не істеймін? Басқа киер киім тағы жоқ. Тым құрса,</w:t>
        <w:br/>
        <w:t>жылы кез болса екен, жейдешең-ақ жүрер едім. Қазір</w:t>
        <w:br/>
        <w:t>қыс, күн суық. Кебінін сүйреткен өлік тәрізденіп жексұ-</w:t>
        <w:br/>
        <w:t>рын плашты қаудыр-қаудыр еткізіп, Күлән үйінің есігінің</w:t>
        <w:br/>
        <w:t>алдынан өтіп бара жатқанша, өлгенім артық емес пе?!</w:t>
        <w:br/>
        <w:t>Күлән тіпті танымай да қалар.</w:t>
        <w:br/>
        <w:t>Күлән шошыр! Нағыз «м. с. с.» енді бопсыц демей ме?</w:t>
        <w:br/>
        <w:t>О, тағдыр! Көрсеткен азабыңның бәріне де көніп ке-</w:t>
        <w:br/>
        <w:t>лем. Тек осыңа - мына жексұрын плашты киім етуге</w:t>
        <w:br/>
        <w:t>көне алатын емеспін.</w:t>
        <w:br/>
        <w:t>Бұны киіп, көшеге шыға келсем, ауылдың бүкіл иті</w:t>
        <w:br/>
        <w:t>менің соңымда болуында дау жоқ.</w:t>
        <w:br/>
        <w:t>- Бұл плашты киіп, сый елге күлкі болып жүргенше,</w:t>
        <w:br/>
        <w:t>өшір қаранды! Кет! Жоғал бұл арадан, - дейді ар-намысым.</w:t>
        <w:br/>
        <w:t>Мектеп үйі көшенің төмен жақ шетінде. Қостөбеге</w:t>
        <w:br/>
        <w:t>қарай қасқайып кетіп жатқан шана жолдың бойында.</w:t>
        <w:br/>
        <w:t>Етегі жер сызған жаман плашқа оранып, кітабымды қол-</w:t>
        <w:br/>
        <w:t>тығыма қысып алдым да, ұрыша жан-жағыма сығалап</w:t>
        <w:br/>
        <w:t>қарап, сыртқа шықтым. Маңайда ешкімнің қарасы байқал-</w:t>
        <w:br/>
        <w:t>майды. Маған керегі де, міне, осы еді. Жан адамға көрін-</w:t>
        <w:br/>
        <w:t>беген қалпымда Қостөбе қайдасың деп, тартып отырдым.</w:t>
        <w:br/>
        <w:t>Қостөбедемін. Үйдемін. Анада арық ат бір күн сүй-</w:t>
        <w:br/>
        <w:t>реп әрең жеткізген аралыққа екі сагаттай уақытта зымы-</w:t>
        <w:br/>
        <w:t>рап келдім. Күннің суықтығы зымырамасыма қоймады.</w:t>
        <w:br/>
        <w:t>Жай жүрсем, тоңып, өліп барам.</w:t>
        <w:br/>
        <w:t>Сезінгіш жүрегім есіктен аттап кірген бетте-ақ үй</w:t>
        <w:br/>
        <w:t>ішін ала құйын кезіп өткенін, аға, жеңгемнің арасындағы</w:t>
        <w:br/>
        <w:t>әуелгі сүттей ұйыған татулықтан түк қалмағанын бірден</w:t>
        <w:br/>
        <w:t>байқадым. «Құлыным, неғып келдің?” Тоңып кетіпсің-ау»</w:t>
        <w:br/>
        <w:t>Бердібек Соҡтақбаев</w:t>
        <w:br/>
        <w:t>Үзіліс кезі. Бәріміз есік алдына шыққанбыз. Көк-</w:t>
        <w:br/>
        <w:t>темнің жас пісін тамашалап, күн шуақтап тұрмыз. Мен</w:t>
        <w:br/>
        <w:t>Жұмабайдың артына таман тұр едім. Аяғымның астына</w:t>
        <w:br/>
        <w:t>төмпектеу жер кез келіп, бойым Жұмабайдың бойымен</w:t>
        <w:br/>
        <w:t>теңеліп қалғанын байқадым. Балалардың ішіндегі ең</w:t>
        <w:br/>
        <w:t>кішкентай тапалымын деп жүрсем, оным бекер екен</w:t>
        <w:br/>
        <w:t>Ойыма осы келіп, қызықтап, беталдыма тұрған балаларға</w:t>
      </w:r>
    </w:p>
    <w:p>
      <w:r>
        <w:t>Жұмабай екеуіміздің бойымыз бірдей екенін көрсетіп,</w:t>
        <w:br/>
        <w:t>қутың қақтым. Балалар күліп, мәз болысып жатыр.</w:t>
        <w:br/>
        <w:t>Еңсемді одан бетер созып, енді тіпті Жұмабайдың</w:t>
        <w:br/>
        <w:t>төбесінен қарай бастадым.</w:t>
        <w:br/>
        <w:t>Кенет Жұмабайдың ағаштай қатты шапалағы бетіме</w:t>
        <w:br/>
        <w:t>сарт ете қалсын. Көзімнің оты сау етіп төгіліп түссін.</w:t>
        <w:br/>
        <w:t>Мен бұны тіпті де күткен жоқ едім. Соққының қаттылығы</w:t>
        <w:br/>
        <w:t>сонша, бір сөтке кәдімгідей мәңгіріп, есеңгіреп қалдым.</w:t>
        <w:br/>
        <w:t>Сөйтсем менің сотқарлық қылығымның бәрін де</w:t>
        <w:br/>
        <w:t>Жұмабай көзінің қиығымен байқап тұрған екен.</w:t>
        <w:br/>
        <w:t>Құтырам деп таяқ жеп қалған иттей болдым. Бала-</w:t>
        <w:br/>
        <w:t>лардың алдында кірерге жер таппадым. Ызадан жарыла</w:t>
        <w:br/>
        <w:t>жаздап, біраз тұрдым да, бақырып жылап жібердім.</w:t>
        <w:br/>
        <w:t>Класқа кіріп, кітабымды алдым да, Жұмабайды жеті</w:t>
        <w:br/>
        <w:t>атасынан тартып боқтап, енді оқымаймын деп, жөнеп</w:t>
        <w:br/>
        <w:t>отырдым.</w:t>
        <w:br/>
        <w:t>Оқымау қайда, ертесінде-ақ Сатылған агайым қолым-</w:t>
        <w:br/>
        <w:t>нан жетектеп әкеп, Жұмабаймен табыстырғандай болды.</w:t>
        <w:br/>
        <w:t>Бірақ шекіскен көңілден сыз кетсін бе? Жұмабай осыдан</w:t>
        <w:br/>
        <w:t>осылай менімен жауығып алды да, болар-болмас бірдене</w:t>
        <w:br/>
        <w:t>істеп қойсам, мысық көрген итше ыр-р ете қалатынды</w:t>
        <w:br/>
        <w:t>шығарды.</w:t>
        <w:br/>
        <w:t>Көркем әдебиетке, әсіресе өлеңге жасымнан құмар</w:t>
        <w:br/>
        <w:t>болдым. Құлағыма өлең-жыр шалынғанда ішкен асымды</w:t>
        <w:br/>
        <w:t>жерге қоятын едім. Хат тани бастаған соң газет-журнал</w:t>
        <w:br/>
        <w:t>бетінеп өлең көрсем, төніп түсемін. Оқу кітабындағы</w:t>
        <w:br/>
        <w:t>өлендердің бәрін дерлік жаттап алғанмын. Өлеңді ақын-</w:t>
        <w:br/>
        <w:t>дар шығаратынын білем. Ақын-жазушы дегенді құдай</w:t>
        <w:br/>
        <w:t>көрем.</w:t>
        <w:br/>
        <w:t>Екіпші кластың оқу кітабында Абайдың «Қыс» дейтін</w:t>
        <w:br/>
        <w:t>өлеңі бар-тын. Бір күні Жұмабай маған сол өлеңді оқы</w:t>
        <w:br/>
        <w:t>деді. Меп заулатып оқып шықтым.</w:t>
        <w:br/>
        <w:t>Балалыҡ шаҡқа саяхат</w:t>
        <w:br/>
        <w:t>деп, жеңгем үстіме төніп түспеді. Бұрынғы тазалық,</w:t>
        <w:br/>
        <w:t>бұрынғы береке бәрі ғайып болған.</w:t>
        <w:br/>
        <w:t>Кешкі шайды қос басында отырғандай әркім әр</w:t>
        <w:br/>
        <w:t>жаққа қарап, томсырайып отырып іштік. Әлиман жен-</w:t>
        <w:br/>
        <w:t>гемнің қабағы түсіп кеткен. Күйеуіне деп құйған шайды</w:t>
        <w:br/>
        <w:t>Сатылғанның алдына жеткізбей, орта жолға торс еткізіп</w:t>
        <w:br/>
        <w:t>қоя салады. Бұл тәрізді тұрпайылық бұрын одан шық-</w:t>
        <w:br/>
        <w:t>пайтын еді.</w:t>
        <w:br/>
        <w:t>Ағайым мен жеңгем біреуіне біреуі тіл қатыспайды.</w:t>
        <w:br/>
        <w:t>Түнде де екеуі ары жат, бері жат деп, кең төсекке</w:t>
        <w:br/>
        <w:t>сыймай шықты.</w:t>
        <w:br/>
        <w:t>Ол екеуінің арасын кезіп өтіп, мұндай халге түсірген</w:t>
        <w:br/>
        <w:t>елдің сыпылдап ерши берген өсегі еді. Өсек ол ағаш та-</w:t>
        <w:br/>
        <w:t>мырына түскен құрт тәрізді емес пе? Дер кезінде бір</w:t>
        <w:br/>
        <w:t>шара қолданбасаң үңгіп жей береді де, сап-сау ағашты</w:t>
      </w:r>
    </w:p>
    <w:p>
      <w:r>
        <w:t>құлатып бір-ақ тынады. Мәуелеп тұрған жас терек, жас</w:t>
        <w:br/>
        <w:t>семья - ғұмыры бітіп құлауға жақын еді.</w:t>
        <w:br/>
        <w:t>Ертесінде Әлиман өзіне тиесілі нәрселерін буып-</w:t>
        <w:br/>
        <w:t>түйіп алды да, кетіп қалды.</w:t>
        <w:br/>
        <w:t>Өсекші ағайынның тілектерін берді. Сатылғанға енді</w:t>
        <w:br/>
        <w:t>үлбіреген қыз алып берулеріне болады.</w:t>
        <w:br/>
        <w:t>Әйелі кеткен үйдің қандай болатынын сіздер сұрама-</w:t>
        <w:br/>
        <w:t>ңыздар, мен айтпай-ақ қояйын.</w:t>
        <w:br/>
        <w:t>Әйелі мен еркек қосылғанда бір-біріне дүниедегі ең</w:t>
        <w:br/>
        <w:t>асыл сөздерді тауып айтса, ажырасқан кезде не бір адам</w:t>
        <w:br/>
        <w:t>құлағы төзбейтін лас сөздерді түйдек-түйдегімен бората-</w:t>
        <w:br/>
        <w:t>ды екен. Ол сөзді мен айтпайын да, сіздер сұрамаңыздар.</w:t>
        <w:br/>
        <w:t>Сөйтіп, Әлиман жеңгем кетіп тынды, біз баяғы таз</w:t>
        <w:br/>
        <w:t>кебімізге қайтадан түстік.</w:t>
        <w:br/>
        <w:t>Қара шапан Әлиманның үстінде кетті.</w:t>
        <w:br/>
        <w:t>СҮМБЕ САПАРЫ</w:t>
        <w:br/>
        <w:t>1 4Д бойына дөңбекшіп жылаумен болдым. «Сат-</w:t>
        <w:br/>
        <w:t>4 қақ-сатқақ жексұрын плашты кимеймін, киім та-</w:t>
        <w:br/>
        <w:t>уып беріңдер. Бұны киіп, Сарыбастауға енді қайтып</w:t>
        <w:br/>
        <w:t>өлсем де бармаймын» деймін ағаларыма. Оқудан қала-</w:t>
        <w:br/>
        <w:t>тын болдым-ау деп және қайғырам.</w:t>
        <w:br/>
        <w:t>Балалық шаққа саятат</w:t>
        <w:br/>
        <w:t>жазық көгал дөң бар екен. Әр түрлі ойын-тамашалар сол</w:t>
        <w:br/>
        <w:t>жерде өткен. Соңынан мектеп үйінде Қостөбеден келген</w:t>
        <w:br/>
        <w:t>қонақтарға қонақасы берілген. Ет, картоп турап істеген</w:t>
        <w:br/>
        <w:t>бір-бір табақ майлы сорпа ішіп, қарық болып қалғанбыз.</w:t>
        <w:br/>
        <w:t>Картопты бұл менің бірінші рет татып алуым болатын.</w:t>
        <w:br/>
        <w:t>Картоп маған ғажап ұнаған.</w:t>
        <w:br/>
        <w:t>Мепі бұл тойға тастамай ертіп әкелуші қайран ғана</w:t>
        <w:br/>
        <w:t>Әлиман жеңгем еді ғой. Қалың нөпір жат адамдардың</w:t>
        <w:br/>
        <w:t>арасында жеңгемнен ажырап қалмау үшін мен оның</w:t>
        <w:br/>
        <w:t>қолынан мықтап ұстап алгам. Дастарқандағы дәмді тя-</w:t>
        <w:br/>
        <w:t>ғамның ол бірін өз аузына алып салса, бірін менің аузы-</w:t>
        <w:br/>
        <w:t>ма салатын еді.</w:t>
        <w:br/>
        <w:t>Айтпақшы, біз сол жолы Сарыбастауда қонғанбыз.</w:t>
        <w:br/>
        <w:t>Кешінде мұндағы бастауыш мектептің ересек оқушылары</w:t>
        <w:br/>
        <w:t>бізге пьеса көрсеткен.</w:t>
        <w:br/>
        <w:t>Бұл менің тұңғыш рет пьеса көруім. Аты есімде қал-</w:t>
        <w:br/>
        <w:t>мапты, әйтеуір ішінде бай, кедей, кемпір, шал бар.</w:t>
        <w:br/>
        <w:t>Балалар сахнаның тура алдына еденге жайғасып оты-</w:t>
        <w:br/>
        <w:t>рып алғанбыз. Пьесадан алған әсерім керемет! Өзіміздей</w:t>
        <w:br/>
        <w:t>жап-жас балалардың сақал байлап, шал болып ойнауы-</w:t>
        <w:br/>
        <w:t>ның өзі-ақ маған тапқырлықтың шыңындай боп көрінген.</w:t>
        <w:br/>
        <w:t>Кілең столдарды тізіп, үстіне киіз төсеп, сахнаны солай</w:t>
        <w:br/>
        <w:t>жасаған екен. Көруші халық бөлмеге сыймайды. Артистер</w:t>
        <w:br/>
        <w:t>бір сөз айтса, көрермендер бір сөз жалғап айтып, ду-ду</w:t>
      </w:r>
    </w:p>
    <w:p>
      <w:r>
        <w:t>етеді. Бұл кеш менің есімнен кетпестей болып сақталған еді.</w:t>
        <w:br/>
        <w:t>бол Сарыбастауға, міне, енді тұрғын болуға, оқып,</w:t>
        <w:br/>
        <w:t>білім алуға келе жатырмыз.</w:t>
        <w:br/>
        <w:t>Арық ат ауылдан шыққан кезде бүлкеңдеп желген</w:t>
        <w:br/>
        <w:t>болған. Біз шу-шу етіп, еліріп, қамшыны үсті-үстіне баса</w:t>
        <w:br/>
        <w:t>түскенбіз. Қарды боратып, итті абалатып, Сарыбастауға,</w:t>
        <w:br/>
        <w:t>міне біз келдік деп, құйындатып жетіп бармақпыз.</w:t>
        <w:br/>
        <w:t>Сөйтсек, бұның бәрі орындалмас арман екен. Ауылдан</w:t>
        <w:br/>
        <w:t>небәрі үш-төрт километр ұзаған соң, аты түскір сыр ал-</w:t>
        <w:br/>
        <w:t>дыра бастады. Жол көмілген жерде омбылап, жүре ал-</w:t>
        <w:br/>
        <w:t>мауға айналды. Тағы біраз жүрген соң бүкіл денесін</w:t>
        <w:br/>
        <w:t>қара тер басып, құлақтары салпиып, ұсқыны кетті. Бүл</w:t>
        <w:br/>
        <w:t>аттың болдыра бастауының нышаны сді. Екі өкпесі солқ-</w:t>
        <w:br/>
        <w:t>солқ етіп, ұрмақ түгіл басымды кесіп алсаң да жүрерге</w:t>
        <w:br/>
        <w:t>халім жоқ деп, ентігіп тұрып қала береді.</w:t>
        <w:br/>
        <w:t>Балалық шаққа саяхаты</w:t>
        <w:br/>
        <w:t>бола бастады. Көңілдің көбелегін өзіне магниттей тар-</w:t>
        <w:br/>
        <w:t>тып тұратын басқа гүл табылды. Ол Күлән еді. Мен</w:t>
        <w:br/>
        <w:t>үшін енді дүниедегі ең сұлу, ец сүйкімді қыз осы Кұлән.</w:t>
        <w:br/>
        <w:t>Күлән менімен бірге оқиды. Менімен бір партада</w:t>
        <w:br/>
        <w:t>отырады. Мен оны басқа біреудің қасына отыруға қимай-</w:t>
        <w:br/>
        <w:t>мын. Күреп шашын дәл желкеден желбіретіп қиып қой-</w:t>
        <w:br/>
        <w:t>ған, сұңғақ бойлы, аққұба әдемі қыз.</w:t>
        <w:br/>
        <w:t>- «Жүз қызға ғашық болдым мен» деп, Расул Гамза-</w:t>
        <w:br/>
        <w:t>тов айтқандай, мен-дағы өмірімде жүз қызға ғашық бол-</w:t>
        <w:br/>
        <w:t>дым. Сонын әрқайсысы дүниедегі ең сұлу қыздар еді.</w:t>
        <w:br/>
        <w:t>Кұлән соның бірі.</w:t>
        <w:br/>
        <w:t>Күлән екеуіміз сабаққа бірге келеміз. Сабақтан бірге</w:t>
        <w:br/>
        <w:t>қайтамыз. Мен жүретін Мырзатай үйімен Күлән үйі көрші.</w:t>
        <w:br/>
        <w:t>Күләннің әкесімен Мырзатай ағайындас адамдар. Жай</w:t>
        <w:br/>
        <w:t>уақытта да Күлән бүл үйге келіп-кетіп жүреді. Күләнді</w:t>
        <w:br/>
        <w:t>жарты сағат көрмесем, елегізіп тұратын едім. Соны сезген-</w:t>
        <w:br/>
        <w:t>дей Күлән, кенет, жарқ ете қалады. Әйтеуір бір сылтаумен</w:t>
        <w:br/>
        <w:t>Мырзатай үйіне жетіп келеді. Күләнді көргенде, кішкентай</w:t>
        <w:br/>
        <w:t>жүрегім күбірлеген қуанышқа толып кетеді.</w:t>
        <w:br/>
        <w:t>Сабақта отырмыз. Мүғаліміміз Қатубаев деген өңі</w:t>
        <w:br/>
        <w:t>суық қара сұр алам. Күлән мен менің сөзім таусылған</w:t>
        <w:br/>
        <w:t>ба! Оған бірдеңені сыбырлап айтып отырмын. Жарты нә-</w:t>
        <w:br/>
        <w:t>зарым сабақ түсіндіріп тұрған мұғалімде болса, жарты</w:t>
        <w:br/>
        <w:t>назарым Күләнда.</w:t>
        <w:br/>
        <w:t>Күләнда көбірек.</w:t>
        <w:br/>
        <w:t>Мұғалім сөйлеспей, тыныш отырыңдар деп, бір рет</w:t>
        <w:br/>
        <w:t>ескертті. Екі ескертті. Өліп-өшкен «ғашықтарға» бұл ес-</w:t>
        <w:br/>
        <w:t>кертулер әсер ете қоймады. Бастарымыз одан бетер түйі-</w:t>
        <w:br/>
        <w:t>сіп, сыбырымыз жалғаса берді.</w:t>
        <w:br/>
        <w:t>Қатубаев енді одан бетер қатуланды:</w:t>
        <w:br/>
        <w:t>- Сен екеуің шығыңдар кластан! Далаға барып сөй-</w:t>
        <w:br/>
        <w:t>лесіңдер!</w:t>
      </w:r>
    </w:p>
    <w:p>
      <w:r>
        <w:t>Бізді бүкіл клаес болып көздерімен ұзатып салды.</w:t>
        <w:br/>
        <w:t>Бұндағы мектеп үйі екі ғана клаетық, яғни екі бөлме.</w:t>
        <w:br/>
        <w:t>Ортада дәліз. Біз дәлізде бүрісіп, біраз тұрдық. Дала</w:t>
        <w:br/>
        <w:t>қар, күн суық. Қарсыдағы класқа құлақ түріп байқасак,</w:t>
        <w:br/>
        <w:t>тым-тырыс. Ешбір сыбыс естілмейді. Есікті ақырындап</w:t>
        <w:br/>
        <w:t>ашып көрсек, бос. Мұндағы оқушылар тарап кетіпті. Күлән</w:t>
        <w:br/>
        <w:t>екеуіміз қуаныл, жылы класқа кіріп алдық.</w:t>
        <w:br/>
        <w:t>Балалық шаққа саяхат.</w:t>
        <w:br/>
        <w:t>рымды айтып салдым. Күлән өз құлағына өзі сенбеген-</w:t>
        <w:br/>
        <w:t>дей маған тесірейіп қарапты да қалыпты. Кенет ол менін</w:t>
        <w:br/>
        <w:t>қолымдағы қағазды жұлып алды.</w:t>
        <w:br/>
        <w:t>- Мұғалімге беремін, -- деді де жүгіріп шығып кетті.</w:t>
        <w:br/>
        <w:t>Төбемнен тас құлағандай мелшиіп, отырдым да қалдым.</w:t>
        <w:br/>
        <w:t>Күләннің аузынан мұндай сөз естігенше, жеті қат</w:t>
        <w:br/>
        <w:t>жердің астына түсіп жоғалғаным мың есе артық сді.</w:t>
        <w:br/>
        <w:t>Пәленше қызға хат жазыпты...</w:t>
        <w:br/>
        <w:t>Сүйемін депті...</w:t>
        <w:br/>
        <w:t>Оқушылардың арасынан мұндай сөз естілуі мектепке</w:t>
        <w:br/>
        <w:t>әрт шыққанмен бірдей. Кім жазыпты, кімге жазыпты?</w:t>
        <w:br/>
        <w:t>Жұрт лезде біліп алады да, екеуін де ағаш аттың басына</w:t>
        <w:br/>
        <w:t>мінгізіп қояды. Бұдан соң өмір сүргеннен де сүрмеген</w:t>
        <w:br/>
        <w:t>артық.</w:t>
        <w:br/>
        <w:t>Әлгі минуттан - Күлән қолымнан қағазды жұлып</w:t>
        <w:br/>
        <w:t>алып, жүгіре жөнелген минуттан бастап, менде зәре</w:t>
        <w:br/>
        <w:t>қалмады. Ажал сағатын күткен тұтқын тәрізді іші-бауы-</w:t>
        <w:br/>
        <w:t>рым қалтырап күтудемін. Менің ендігі өмірім санаулы.</w:t>
        <w:br/>
        <w:t>Бір күн өтті, тыныш.</w:t>
        <w:br/>
        <w:t>Екі күн өтті, тыныш.</w:t>
        <w:br/>
        <w:t>Бұның бәрі де мен үшін азапты күндер еді. Сабақта</w:t>
        <w:br/>
        <w:t>бұрынғыша Күләннің қасында отырамын. Бірақ тілдес-</w:t>
        <w:br/>
        <w:t>пеймін. Сабақтан тыс уақытта оған жоламаймын. Мұға-</w:t>
        <w:br/>
        <w:t>лімді немесе вожатыйды көрген жерде жүрегім зу ете</w:t>
        <w:br/>
        <w:t>қалады. Міне, осы тап қазір:</w:t>
        <w:br/>
        <w:t>«Өй, ұятсыз, сен не істеп жүрсің?» деп, жерлей бас-</w:t>
        <w:br/>
        <w:t>тайтын тәрізді.</w:t>
        <w:br/>
        <w:t>Сабақта отырғанда да, мұғалім бетіме қараса, жаным</w:t>
        <w:br/>
        <w:t>тырнағымның ұшына келеді.</w:t>
        <w:br/>
        <w:t>Қара қарындашпен асығыстау болып «М. с. с.» дейтін</w:t>
        <w:br/>
        <w:t>үш қана әріп жазылған, умаждалған бір жыртым жаман</w:t>
        <w:br/>
        <w:t>қағаз - менің күндіз-түн ойлайтыным тек осы. Күлән</w:t>
        <w:br/>
        <w:t>мұғалімге беремін деді, яғни берді. Мұғалім оны қалта-</w:t>
        <w:br/>
        <w:t>сына салып алып, енді әдейі үндемей жүр. Менің жа-</w:t>
        <w:br/>
        <w:t>нымды қинай түскісі келеді. Қайда кетер дейсің” Ерте</w:t>
        <w:br/>
        <w:t>ме, кеш пе жазасын тартады дейтін шығар.</w:t>
      </w:r>
    </w:p>
    <w:p>
      <w:r>
        <w:t>Бұл күндері менің ішкенім ірін, жегенім желім.</w:t>
        <w:br/>
        <w:t>Күтудемін! Күте-күте тіпті жалықтым. Енді не болса да,</w:t>
        <w:br/>
        <w:t>болса екен! Құртатын болса, құртса екен. Бірденені</w:t>
        <w:br/>
        <w:t>күндіз-түні қалтырап күтуден жаман іс жоқ.</w:t>
        <w:br/>
        <w:t>Бердібек Соқпақбаев</w:t>
        <w:br/>
        <w:t>«Дүмше молда дін бұзар» деген мақал бар. Жұмабай,</w:t>
        <w:br/>
        <w:t>әрине, дүмше еді. Оның кесірінен өзім керемет кадір-</w:t>
        <w:br/>
        <w:t>лейтін поэзиямен талай уақытқа дейін осылайша араз</w:t>
        <w:br/>
        <w:t>болып жүрдім.</w:t>
        <w:br/>
        <w:t>САРЫБАСТАУ САПАРЫ</w:t>
        <w:br/>
        <w:t>"ар басқан меңіреу дала. Күн шытқыл. Түні бойы</w:t>
        <w:br/>
        <w:t>жел соғып, жаяу борасын болган. Шана жолдың</w:t>
        <w:br/>
        <w:t>көп жерін тып-типыл етіп, жасырып кеткен. Темірдей</w:t>
        <w:br/>
        <w:t>боп бет қарыған ызғар әлі де басылмай тұр.</w:t>
        <w:br/>
        <w:t>Бауырымен жер сызған қазақы тайпақ шана. Қабыр-</w:t>
        <w:br/>
        <w:t>ғасын сыртынан санап алғандай арық ат. Шана толы</w:t>
        <w:br/>
        <w:t>бұлтиган-бұлтиған қоржыпн-кешек жүк. Сол жүктердің</w:t>
        <w:br/>
        <w:t>үстін басып, үймелесіп отырып алған жеті-сегіз бала.</w:t>
        <w:br/>
        <w:t>Шана Қостөбеден шығып, он екі шақырым жердегі Сары-</w:t>
        <w:br/>
        <w:t>бастауга бара жатыр.</w:t>
        <w:br/>
        <w:t>Екінші тоқсан біткен соң, біздің ауылдағы мектептің</w:t>
        <w:br/>
        <w:t>үшінші класы мүлдем жабылып қалды. Бір мұғалім үш</w:t>
        <w:br/>
        <w:t>класты қабат оқыта алмайтын болды. Жабылған клас-</w:t>
        <w:br/>
        <w:t>тың оқушылары осы ауыл советке қарайтын Сарыбас-</w:t>
        <w:br/>
        <w:t>тауға барып оқысын деген ұйғарым бопты. Колхоз ат,</w:t>
        <w:br/>
        <w:t>шана беріп, мынау біздін Сарыбастауға ғылым қазына-</w:t>
        <w:br/>
        <w:t>сын одан әрі үнги түсуге келе жатқан бетіміз.</w:t>
        <w:br/>
        <w:t>Арамызда үшінші кластан тек екі оқушы ғана жоқ. -</w:t>
        <w:br/>
        <w:t>Майра мен Жанбосын. Батырқан балаларын Сарыбас-</w:t>
        <w:br/>
        <w:t>тауға жібермеді, орысы бар, орыс тілін үйренуге қолай-</w:t>
        <w:br/>
        <w:t>лы Нарынқолға оқытуға алып қалды.</w:t>
        <w:br/>
        <w:t>Нарынқолға тек қолы жеткен барып оқиды. Нарын-</w:t>
        <w:br/>
        <w:t>қол қала, онда әр алуан кеңселер, шатырлы үйлер көп</w:t>
        <w:br/>
        <w:t>деп естимін. Бірақ әлі көрген емеспін.</w:t>
        <w:br/>
        <w:t>Нарынқолдың көшелері түп-түзу, онда қолдың сала-</w:t>
        <w:br/>
        <w:t>сындай болып зәулім бәйтеректер өседі дейді. Бір көруге</w:t>
        <w:br/>
        <w:t>құмар-ақпын.</w:t>
        <w:br/>
        <w:t>Сарыбастаудың қайда екенін білемін. Былтыр бірінші</w:t>
        <w:br/>
        <w:t>май мерекесін екі колхоз бірігіп тойлау үшін арбамен</w:t>
        <w:br/>
        <w:t>ұбап-шүбап осында келгенбіз. Сарыбастау дейтін</w:t>
        <w:br/>
        <w:t>посолкені сонда көргем. Ауылдың дәл қасында үсті жап-</w:t>
        <w:br/>
        <w:t>Балалық шаққа саяталп.</w:t>
        <w:br/>
        <w:t>геңнің шапанын киіп кетіпсің. Жеңген шапанымды</w:t>
        <w:br/>
        <w:t>беріп жіберсін деді. Саған мынаны кисін деді, мә,- деп</w:t>
      </w:r>
    </w:p>
    <w:p>
      <w:r>
        <w:t>Нұрғазы қолындағы нәрсені алда отырған балалардың</w:t>
        <w:br/>
        <w:t>төбесінен маған қарай асыра лақтырмасы бар ма.</w:t>
        <w:br/>
        <w:t>Сөйтсем, әлгі нәрсе қаудырлаған бір жаман плаш</w:t>
        <w:br/>
        <w:t>екен. Тура менің алдыма партанын үстіне топ ете қалды.</w:t>
        <w:br/>
        <w:t>Сия сауыт, қағаз-қаламды шашып, машақаттап кетті.</w:t>
        <w:br/>
        <w:t>Мен не істерімді білмей, сасып қалдым. Масқара!</w:t>
        <w:br/>
        <w:t>Мұндай да масқара іс болады екен. Кіріп кетуге жер</w:t>
        <w:br/>
        <w:t>тесік емес. Бүкіл класс маған қарайды, мен жерге қарай-</w:t>
        <w:br/>
        <w:t>мын.</w:t>
        <w:br/>
        <w:t>ү</w:t>
        <w:br/>
        <w:t>- Бол, бол! Жеңгеннің шапаны қайда, бер?!- дейді</w:t>
        <w:br/>
        <w:t>Нұрғазы. Сабаққа бөгет жасадым-ау деген ой оның ба-</w:t>
        <w:br/>
        <w:t>сына енді ғана келген тәрізді.</w:t>
        <w:br/>
        <w:t>Класта киім ілгіш болмайтын. Сырт киімдерімізді</w:t>
        <w:br/>
        <w:t>терезенің алдына үйіп қоятынбыз. Қара шапан сол</w:t>
        <w:br/>
        <w:t>киімдердің арасыпда. Кірмегенім қара жер, қара шапан-</w:t>
        <w:br/>
        <w:t>ды Нұрғазыға алып беріп жатырмын.</w:t>
        <w:br/>
        <w:t>Бос класс. Балалар тарап кеткен. Мен ғана орным-</w:t>
        <w:br/>
        <w:t>да тапжылмастан отырмын. Жылап отырмын. Ағайым-</w:t>
        <w:br/>
        <w:t>нан ажырасып кетіп бара жатқан Әлиман жеңгемді</w:t>
        <w:br/>
        <w:t>қимаймын. Нұрғазы алып кеткен бүтін қара шапанды</w:t>
        <w:br/>
        <w:t>қимаймын. Атаңа нәлет жоқшылық, мұншама қор</w:t>
        <w:br/>
        <w:t>етерлік мен саған не істедім деп, ыза болып жылаймын.</w:t>
        <w:br/>
        <w:t>Құрғыр Нұрғазы-ау! Сен мені мектепке іздеп келмей-ақ</w:t>
        <w:br/>
        <w:t>сабақ бітуін тоссаң қайтетін еді. Сосын мен жүрген Мырза-</w:t>
        <w:br/>
        <w:t>тайдың үйіне келсең, әлгінің бәрін сонда айтсаң, қара ша-</w:t>
        <w:br/>
        <w:t>панды үстімнен сонда сыпырып алсаң болмас па еді?</w:t>
        <w:br/>
        <w:t>Қайран ғана надандық-ай! Көңілдің көрсоқыр болуы-</w:t>
        <w:br/>
        <w:t>нан жаман не бар екен!</w:t>
        <w:br/>
        <w:t>-.Бос класс. Қаудырлақ жаман плашты үстіме олай</w:t>
        <w:br/>
        <w:t>киіп көрем. Былай киіп көрем. Біздің үйде бұл тәрізді</w:t>
        <w:br/>
        <w:t>киім жоқ секілді еді. Ағаларым бұны қайдан алды екен?</w:t>
        <w:br/>
        <w:t>Әлдекімнің бастан құлақ садақа деп, күресінге лақты-</w:t>
        <w:br/>
        <w:t>рыл тастаған салабасы емес пе?</w:t>
        <w:br/>
        <w:t>Бұл плашты бұған дейін не тракторшы, не мал сол-</w:t>
        <w:br/>
        <w:t>тын қасапшы киген. Өйткені май болмаған жері жоқ.</w:t>
        <w:br/>
        <w:t>Балалық шаққа салхат</w:t>
        <w:br/>
        <w:t>шәйнек пайда болғап біздің үйде. Таза дастарқан пайда</w:t>
        <w:br/>
        <w:t>болған. Бұлар да жеңгем алып келген мүліктер.</w:t>
        <w:br/>
        <w:t>Жеңгемнің бипаз колы тамақты да дәмді етіп істеуші</w:t>
        <w:br/>
        <w:t>еді. Ол қуырган арпа-бидай еш уақытта жалындамайды,</w:t>
        <w:br/>
        <w:t>бадырап әдемі қуырылады. Ол тартқан талқан ұндай</w:t>
        <w:br/>
        <w:t>майда әрі аппақ. Ол пісірген нан алмадай қып-қызыл.</w:t>
        <w:br/>
        <w:t>Сіз Әлиман жеңгемнің қолына бір уыс ұн, бір борша ет</w:t>
        <w:br/>
        <w:t>қана әкеп беріп, қараңызшы. Ол одан не істер екен. Бір</w:t>
        <w:br/>
        <w:t>үйдің іші лықа тоятын, дәмі ауыздан кетпейтін шикеспе</w:t>
      </w:r>
    </w:p>
    <w:p>
      <w:r>
        <w:t>істеп береді.</w:t>
        <w:br/>
        <w:t>Жеңгем аз сөйлейтін, дауыс көтеруді білмейтін.</w:t>
        <w:br/>
        <w:t>Ақылға да, мінезге де бай адам еді. Киімді таза киінеді.</w:t>
        <w:br/>
        <w:t>Басындағы жаулығы, қашан көрсеңіздер де, шаңқандай</w:t>
        <w:br/>
        <w:t>аппақ. Көйлекті мол етіп, әрі ұзын киеді, үлкен көрсе,</w:t>
        <w:br/>
        <w:t>алдынан қия басып өтпей, иіліп сәлем етіп тұрады.</w:t>
        <w:br/>
        <w:t>Әлиман маған өз шешемдей қалтқысыз мейірбан еді.</w:t>
        <w:br/>
        <w:t>ір үйге қыдырып барса, жетектеп ертіп алады. Дастар-</w:t>
        <w:br/>
        <w:t>қанға қолым еркін жететін жерге өзінің қасына отырғы-</w:t>
        <w:br/>
        <w:t>зады.</w:t>
        <w:br/>
        <w:t>0, сіз жеңгемнің киім жамағанын көрсеңіз! Жыртық</w:t>
        <w:br/>
        <w:t>киім оның қолынан өткенде бүтін киім болып шығады.</w:t>
        <w:br/>
        <w:t>Қайдан тапса да киімніп өз түсіне үйлесімді жамау та-</w:t>
        <w:br/>
        <w:t>бады. Ол жамаған жамау киімге бір түрлі сән беретін</w:t>
        <w:br/>
        <w:t>еді.</w:t>
        <w:br/>
        <w:t>Кәдімгі ақ киізді сырып, ол маған әрі жеңіл, әрі</w:t>
        <w:br/>
        <w:t>жылы тамаша пима істеп бергені есімде. Аяққа бар-жоғы</w:t>
        <w:br/>
        <w:t>білінбейді, жұм-жұмсақ. Киіп алсаң, өз-өзіңнен жүгіргің</w:t>
        <w:br/>
        <w:t>келіп тұрады.</w:t>
        <w:br/>
        <w:t>Тап-тұйнақтай әдепті келіннен именіп, әкем енді</w:t>
        <w:br/>
        <w:t>таңертеңгі шайға ауы мен бауы салбыраған дабы дам-</w:t>
        <w:br/>
        <w:t>балмен келіп отыруды және қойды.</w:t>
        <w:br/>
        <w:t>Қайран ғана, Әлиман жеңгем!</w:t>
        <w:br/>
        <w:t>Қайран демей қайтейін, біздің сорлы боп жаралған</w:t>
        <w:br/>
        <w:t>маңдайымызға ол да сыймады...</w:t>
        <w:br/>
        <w:t>Әлиман жеңгем Сатылғаннан үш-төрт жас үлкеп еді.</w:t>
        <w:br/>
        <w:t>Әрі бұрын күйеуде болган адам ғой. Біздің үйдің ел са-</w:t>
        <w:br/>
        <w:t>натына қосылуын көре алмаған іші тар ағайын енді</w:t>
        <w:br/>
        <w:t>бірінен-бірі қағып әкетуге жарайтын өсектің тозбас добы</w:t>
        <w:br/>
        <w:t>табылады. «Сатылған жігіт болмай жидіп қалсын! Осы</w:t>
        <w:br/>
        <w:t>Бердібек Соқпақбаев</w:t>
        <w:br/>
        <w:t>Бір жағынан әйелі кетіп, бір жағынан киім тауып</w:t>
        <w:br/>
        <w:t>беріңдер доп, меп жылап, әптер-тәптері шығып жатқан</w:t>
        <w:br/>
        <w:t>сорлы үйге сол күні кешке шешемнің ағасы Қағазбай на-</w:t>
        <w:br/>
        <w:t>ғашым келе қалар ма! Әлдеқандай шаруамен Нарынқол</w:t>
        <w:br/>
        <w:t>барып, қайтып келе жатқан беті екен. Өзінің кішкене</w:t>
        <w:br/>
        <w:t>қаракер биесін жеккен тәйпиген жеңіл ғана шанасы бар.</w:t>
        <w:br/>
        <w:t>Екі көзім былаудай боп, мұрнымды қорс-қорс тартып</w:t>
        <w:br/>
        <w:t>отырған мені нұсқап, Қағалзбай:</w:t>
        <w:br/>
        <w:t>- Мынаған кім тиді? Бұл неғып жылап отыр?- деді.</w:t>
        <w:br/>
        <w:t>Әкем менің жылауымның жайын айтты.</w:t>
        <w:br/>
        <w:t>- Жылама. Жүр, сені ертең Сүмбеге алып кетейін.</w:t>
        <w:br/>
        <w:t>Сонда оқисың. Киім де, бәрі де табылады, - деді Қағаз-</w:t>
        <w:br/>
        <w:t>бай.</w:t>
        <w:br/>
        <w:t>Мен бұған қуана-қуана келістім.</w:t>
        <w:br/>
        <w:t>Қазір көктем басы. Қар босап ери бастаған. Жол үсті</w:t>
      </w:r>
    </w:p>
    <w:p>
      <w:r>
        <w:t>түске дейін мүйіз, түстен кейін киіз. Шанаға күндізгі</w:t>
        <w:br/>
        <w:t>жол ауыр. Сондықтан Қағазбай нағашым ел жата жол</w:t>
        <w:br/>
        <w:t>қатқақта жүріп кетеміз дегенді айтты, Таңертең түк</w:t>
        <w:br/>
        <w:t>көрмегендей боп, Сүмбеде отырмақпыз.</w:t>
        <w:br/>
        <w:t>Ағаларым жексұрын плашты бСүмбеге дейін кие кет</w:t>
        <w:br/>
        <w:t>деді. Мен кимедім. Қағаз аға киім де, бәрі де табылады</w:t>
        <w:br/>
        <w:t>демеді ме? Сол сөзді көкейіме түйіп алғам. Әдейі сырт</w:t>
        <w:br/>
        <w:t>киімсіз жұрдай болып баруды дұрыс көрдім. Нағашым</w:t>
        <w:br/>
        <w:t>үйі мына суықта мені мектепке көйлекшең тіпті де</w:t>
        <w:br/>
        <w:t>қуаламайды. Бір сырт киім, қалайда тауып береді. Қан-</w:t>
        <w:br/>
        <w:t>дай киім тауып берсе де, мына лағынет плаштап жаман</w:t>
        <w:br/>
        <w:t>бола қоймас.</w:t>
        <w:br/>
        <w:t>«Жыртық шалбардан жалаң бұтым артық» деген екен</w:t>
        <w:br/>
        <w:t>бір кедей. Мен тұпадан-тура сол принципті ұстадым.</w:t>
        <w:br/>
        <w:t>Қағаз ағаның үлкен сары тоны бар екен. Мені соған</w:t>
        <w:br/>
        <w:t>тұмшалал орады да, шананың арт жағына көлденең жат-</w:t>
        <w:br/>
        <w:t>қызып қойды. «Сүмбеге жеткенше, ұйқынды қандырып</w:t>
        <w:br/>
        <w:t>ал», - деді.</w:t>
        <w:br/>
        <w:t>Ол өзі бешпентшен.</w:t>
        <w:br/>
        <w:t>Қаракер бие бүлкектеп жүріп келеді. Кешкі суықта</w:t>
        <w:br/>
        <w:t>қатқақ боп қалған жолмен шана жеңіл сырғиды. Қарны</w:t>
        <w:br/>
        <w:t>кебежедей буяз бие, катты жүріске жарамайды. Өрлеу</w:t>
        <w:br/>
        <w:t>жерге келгенде, Қағаз аға оны еркіне қойып, жай тана</w:t>
        <w:br/>
        <w:t>аяңмен жүргізеді.</w:t>
        <w:br/>
        <w:t>Бердібек Соҡтақҡбаев</w:t>
        <w:br/>
        <w:t>ТОҒЫЗ АУЫЗ</w:t>
        <w:br/>
        <w:t>Тағашым үйі сегіз жаны бар үлкен семья. Олар:</w:t>
        <w:br/>
        <w:t>Сембай атам, Бөпке әжем. Екеуінің жасы да</w:t>
        <w:br/>
        <w:t>жетпіс бірде. Одан соң олардың балалары Қағазбай,</w:t>
        <w:br/>
        <w:t>қырық жеті жаста. Қағазбайдың әйелі Зәуре, күйеуінен</w:t>
        <w:br/>
        <w:t>екі-үш жас кіші.</w:t>
        <w:br/>
        <w:t>Қағазбайдың екі ұл, екі қызы бар. Ұлдары Қасымқан,</w:t>
        <w:br/>
        <w:t>Рамазан. Қасымқан менен үш жас үлкен, Рамазан қүр-</w:t>
        <w:br/>
        <w:t>дас. Қыздары Оралхан, Оразхан екеуі де мектепке бара</w:t>
        <w:br/>
        <w:t>қоймаған.</w:t>
        <w:br/>
        <w:t>Тықса, тығын шақ келмейтін мауыздай сегіз ауыздың</w:t>
        <w:br/>
        <w:t>үстіне мен тоғызыншы болып қосылдым.</w:t>
        <w:br/>
        <w:t>Бұл үйде жұмыс жасында саналатын екі тана адам</w:t>
        <w:br/>
        <w:t>бар. Олар Қағазбай мен Зәуре. Зәуре науқасшаң, ауыр</w:t>
        <w:br/>
        <w:t>еңбекке жарамайды. Таңертең бригадир келіп:</w:t>
        <w:br/>
        <w:t>- Жұмысқа шығыңдар!- деп айқай салғанда, қыс де-</w:t>
        <w:br/>
        <w:t>мей, жаз демей, ешқандай бөгеліссіз суырылып шығатын</w:t>
        <w:br/>
        <w:t>көпбіс Қагазбай ғана.</w:t>
        <w:br/>
        <w:t>Бұл - бір адам тоғыз ауызды асырайды деген сөз.</w:t>
        <w:br/>
        <w:t>Тоғызы да ересек, сау ауыздар. Тамақ түгіл, тас таста-</w:t>
        <w:br/>
        <w:t>саң қарш-қарш шайнап, қылгып қоюға дайын. Мыкты</w:t>
        <w:br/>
        <w:t>болсаң, тойдырып көр енді!</w:t>
      </w:r>
    </w:p>
    <w:p>
      <w:r>
        <w:t>Қазақтың бойындағы бір асыл мінез - жақынын д8-</w:t>
        <w:br/>
        <w:t>лаға тастамайды. Аузындағы асынан жырып береді. На-</w:t>
        <w:br/>
        <w:t>ғашым үйі маған ешқандай да ауырсынған қабақ біл-</w:t>
        <w:br/>
        <w:t>дірген жоқ. Осы үйдің өз адамындай, менің баска жаққа</w:t>
        <w:br/>
        <w:t>бармай, осында салмақ салып келуім заңды дегендей</w:t>
        <w:br/>
        <w:t>шұрқырап қарсы алды.</w:t>
        <w:br/>
        <w:t>Атам Сембай тіп-тік биік денелі, бурыл сақалды,</w:t>
        <w:br/>
        <w:t>келбетті, мінезі қаталдау адам. Маңдайымнан бір иіскеді</w:t>
        <w:br/>
        <w:t>де қойды. Жақындығын, мейірімін солай білдірді.</w:t>
        <w:br/>
        <w:t>Бөпке әжем ондай емес, көңілшек. Мені көрген жер-</w:t>
        <w:br/>
        <w:t>де-ақ көңілі босап, кемсеңдеуге дайын тұрды. Бетіме бар</w:t>
        <w:br/>
        <w:t>сілекейін жұқтыра жабысып, сүйіп-сүйіп алды да, қай-</w:t>
        <w:br/>
        <w:t>тыс болған қызы Әсбетті - менің шешемді еске алып,</w:t>
        <w:br/>
        <w:t>жоқтай жөнелді. «Әсбет-ау, Асылым-ау! Шынымен-ақ</w:t>
        <w:br/>
        <w:t>көз көрмес, құлақ естімеске кеткенің бе!»</w:t>
        <w:br/>
        <w:t>Балалық шаққа саяхаты</w:t>
        <w:br/>
        <w:t>Кейін, қыс түскен соң білдім, үлкен терезеден жарық</w:t>
        <w:br/>
        <w:t>көп түседі екен де, қыста да жылы болады екен.</w:t>
        <w:br/>
        <w:t>Терезесі үлкен үй әрі жарық, әрі көңілді.</w:t>
        <w:br/>
        <w:t>Мектептің асты да, үсті де тақтай. Қабырғасы бір</w:t>
        <w:br/>
        <w:t>метр. Мен үшін дүниеде бұдан әсем, бұдан берік үй жоқ</w:t>
        <w:br/>
        <w:t>секілді.</w:t>
        <w:br/>
        <w:t>Класқа бөтен баланың кіріп келуі мұндағы кәрі тұр-</w:t>
        <w:br/>
        <w:t>ғындар үшін зор оқиға. Бәрінің назар тіге қалғаны мен</w:t>
        <w:br/>
        <w:t>болдым. Ех, шіркін! Бұндайда үстіңдегі киімдерің ине-</w:t>
        <w:br/>
        <w:t>ден қазір ғана шыққан жаңа киімдер болса. Мына сумұ-</w:t>
        <w:br/>
        <w:t>рындарға «жоламаңдар, киімді былғайсыңдар» дегендей</w:t>
        <w:br/>
        <w:t>шекеңнен қарап тұрсаң. Ал енді мен секілді жабағы жа-</w:t>
        <w:br/>
        <w:t>мылған байғұсқа бұлар адам деп қарамайды. Мойныңа</w:t>
        <w:br/>
        <w:t>бір-ақ секіріп мінеді.</w:t>
        <w:br/>
        <w:t>- Мынау кім-ей?</w:t>
        <w:br/>
        <w:t>- Бұл қайдан келді? - десіп жатыр. Әп-сәтте біраз</w:t>
        <w:br/>
        <w:t>бала өзімді қоршап та алды.</w:t>
        <w:br/>
        <w:t>Ауыл итінің қүйрығы қайқы. Ал сен болсаң, өзінді</w:t>
        <w:br/>
        <w:t>кірмедей сезінесің, жүрегің қобалжып, арты не болаты-</w:t>
        <w:br/>
        <w:t>нын күтесің.</w:t>
        <w:br/>
        <w:t>Дегенмен, мен сыр білдірмеуге тырысам. Ә дегенде,</w:t>
        <w:br/>
        <w:t>мә демесең, бұлардың желкелеп алатынын жақсы</w:t>
        <w:br/>
        <w:t>білем. Сондықтан көрген құқайым бұл ғана емес деген-</w:t>
        <w:br/>
        <w:t>дей өзімді тосын жағдайдың қандайына да дайын</w:t>
        <w:br/>
        <w:t>ұстаймын.</w:t>
        <w:br/>
        <w:t>Тәкаппар сұраққа тәкаппар жауап қайырам. «Бұл</w:t>
        <w:br/>
        <w:t>менмін! Қайдан келгенімде сендердің не шаруаларын</w:t>
        <w:br/>
        <w:t>бар?» деймін.</w:t>
        <w:br/>
        <w:t>Менен гері бойы ұзындау, тақырбас сұрша бала басқ-</w:t>
        <w:br/>
        <w:t>аларды киіп-жарып, тура бетпе-бет келді. Көзқарасы</w:t>
      </w:r>
    </w:p>
    <w:p>
      <w:r>
        <w:t>өткір, осылардың ішіндегі нағыз пәлесі көрінеді. Менен</w:t>
        <w:br/>
        <w:t>емтихан алатын адамша тақ-тақ етіп:</w:t>
        <w:br/>
        <w:t>- Білсең айтшы, неше көсем бар?</w:t>
        <w:br/>
        <w:t>- Төртеу,- дедім мен.</w:t>
        <w:br/>
        <w:t>- Кім-кім?</w:t>
        <w:br/>
        <w:t>Мен санап бердім.</w:t>
        <w:br/>
        <w:t>Галстугімнің түйінінен шап беріп үстай алды. Бұн-</w:t>
        <w:br/>
        <w:t>дайда пе айту керек екенін жақсы білем:</w:t>
        <w:br/>
        <w:t>- Әрқашан дайынмын! - дедім.</w:t>
        <w:br/>
        <w:t>Бердібек Соқпақбаев</w:t>
        <w:br/>
        <w:t>пені темір шелекке қотарып, құйып алып жатқан дыбысы</w:t>
        <w:br/>
        <w:t>ғана естіледі.</w:t>
        <w:br/>
        <w:t>Қына түсті дөңгелек тақтай стол тағы да жұтынған</w:t>
        <w:br/>
        <w:t>тоғыз ауыздың (Эәуре мен Қағазбай жоқ болса, жеті</w:t>
        <w:br/>
        <w:t>ауыздың) қоршауында.</w:t>
        <w:br/>
        <w:t>Әркімнің кеспе ішуге арналған тиесілі ыдысы бар,</w:t>
        <w:br/>
        <w:t>Біреудікі табақ, біреудікі құрсаулы үлкен кесе, тоста-</w:t>
        <w:br/>
        <w:t>ған.. Үлкен ожауды шелекке малып алады да, апам</w:t>
        <w:br/>
        <w:t>кеспені ыдысыңа толтыра бір-ақ құйып береді. Кеспе</w:t>
        <w:br/>
        <w:t>дерлік кеспе емес. Ботқа дерлік ботқа емес. Қасығынды</w:t>
        <w:br/>
        <w:t>шаншысаң жығылмай, тіп-тік тұрады. Қарын шығару жа-</w:t>
        <w:br/>
        <w:t>ғына келгенде, өзге тамақтың бәрін алып ұрады.</w:t>
        <w:br/>
        <w:t>Ал, іше бер. Тоймай қалсаң, апам тағы да құйып</w:t>
        <w:br/>
        <w:t>береді. Тек сақ бол! Торғайдай картоптың сырты салқын</w:t>
        <w:br/>
        <w:t>болғанға, іші де сондай екен деп, алданып қалып жүрме.</w:t>
        <w:br/>
        <w:t>Түйіліп қалған қамырдың арасы ол да сондай - оңай-</w:t>
        <w:br/>
        <w:t>лықпен суымайды. Тіс етіне ып-ыстық болып жабыса</w:t>
        <w:br/>
        <w:t>қалса, қолдыратып түседі.</w:t>
        <w:br/>
        <w:t>Бөпке апамның кеспесіне қарнымыз шеңбірек атып т0-</w:t>
        <w:br/>
        <w:t>йып алғаннан кейін, енді біраздан сон, шөлдей бастаймыз.</w:t>
        <w:br/>
        <w:t>Ауыз үйде шелекте тұрған суға дамыл жоқ. Біресе біріміз,</w:t>
        <w:br/>
        <w:t>біресе екіншіміз темір кружкамен іліп алып, сімірумен бо-</w:t>
        <w:br/>
        <w:t>ламыз. Белтоған үйдің дәл қасында, су арзан. Шелегімен</w:t>
        <w:br/>
        <w:t>түгел қотарып ішсең де, ешкім ештеңе демейді.</w:t>
        <w:br/>
        <w:t>РАМАЗАН ЖӘНЕ МЕН</w:t>
        <w:br/>
        <w:t>9 арыбастауда бөтен біреудің үйінде жүргендей</w:t>
        <w:br/>
        <w:t>Ы” емес, нағашым үйіне келгелі көңілім өсіп,</w:t>
        <w:br/>
        <w:t>қоңайып қалдым. Сабақты да жақсы оқып жүрмін. Шы-</w:t>
        <w:br/>
        <w:t>нымды айтсам, Қостөбеге тіпті барғым келмейді. Не</w:t>
        <w:br/>
        <w:t>қызық көрем деп бармақшымын?</w:t>
        <w:br/>
        <w:t>Рамазан екеуіміз егіз қозы тәріздіміз. Күндіз де, түнде</w:t>
        <w:br/>
        <w:t>де жүбымыз жазылмайды. Мектепке бірге барамыз. Бірге</w:t>
        <w:br/>
        <w:t>ойнаймыз. Бірге ұйықтаймыз. Екеуіміздің тату болуымыз</w:t>
        <w:br/>
        <w:t>да, араз болуымыз да оп-оңай. Болмашы нәрседен бала</w:t>
        <w:br/>
        <w:t>қораздарша кідің-кідің етіп, шекісе қаламыз. Арада жарты</w:t>
      </w:r>
    </w:p>
    <w:p>
      <w:r>
        <w:t>сағат өтпей, тағы да ауыз жаласамыз.</w:t>
        <w:br/>
        <w:t>Бердібек Соқпақбаев</w:t>
        <w:br/>
        <w:t>Белбеудің бұрынғы тесіктері бір жақта қалды да, Қағаз</w:t>
        <w:br/>
        <w:t>аға беліме лайықтап, жаңадан тесік тесіп берді. Өзімнен</w:t>
        <w:br/>
        <w:t>бойы ұзын, қоңқақ мұрын Рамазанның көктен салаң етіп</w:t>
        <w:br/>
        <w:t>түсе қалған комекшісі тәрізденіп, міне, енді оның қасына</w:t>
        <w:br/>
        <w:t>еріп, өзім әлі үйір болмаған жат мектепке жүрегім дүрс-</w:t>
        <w:br/>
        <w:t>дүре етіп, толқып келе жатырмын.</w:t>
        <w:br/>
        <w:t>Сүмбе бұл аймақтағы ірі селоның біреуі. «Қызыл ше-</w:t>
        <w:br/>
        <w:t>кара», «Ынтымақ», «Үлгілі», «Большевик» аталатын төрт</w:t>
        <w:br/>
        <w:t>колхоздың орталығы.</w:t>
        <w:br/>
        <w:t>«Большевик» колхозы түгелдей ұйғырлар.</w:t>
        <w:br/>
        <w:t>Басқа үш колхоз қазақтың осы арадағы негізгі үш</w:t>
        <w:br/>
        <w:t>руынан: «Қызыл шекара» - Айт, «Үлгілі» - Жанбаба.</w:t>
        <w:br/>
        <w:t>«Ынтымақ» - Қыпшақ руынан, Кәдімгі қара Қыпшақ</w:t>
        <w:br/>
        <w:t>Қобыландының тұқымдары. Ішкері жақтан ауып келіп,</w:t>
        <w:br/>
        <w:t>осында сіңісті боппыз деп, өздері айтып отырады.</w:t>
        <w:br/>
        <w:t>Көріп отырсыздар, үш рудың да қоныстары бар, Бір</w:t>
        <w:br/>
        <w:t>өзеннен су ішіп, бір жердің отын оттайды. Мектеп бір,</w:t>
        <w:br/>
        <w:t>магазин бір. Ауыл совет, яғни өкімет бір. Ал бірақ үш ру</w:t>
        <w:br/>
        <w:t>өз алдына бөлек-бөлек үш колхоз.</w:t>
        <w:br/>
        <w:t>Ұйғырлар қазақтай емес, жер кәсібіне шебер халық.</w:t>
        <w:br/>
        <w:t>Там үйді де жұтындырып әдемі салады. Балшықтан</w:t>
        <w:br/>
        <w:t>қамыр илеп, түйме түйеді. Әр ұйғырдың үйінің іргесінде</w:t>
        <w:br/>
        <w:t>қорық соғып, қоршап алған бақшасы бар. Картоп, пияз,</w:t>
        <w:br/>
        <w:t>сәбіз, асқабақ, күнбағыс, капуста егеді.</w:t>
        <w:br/>
        <w:t>Қазақ ауылдарында, айталық, біздің Қостөбеде</w:t>
        <w:br/>
        <w:t>бұның бірі жоқ. Қазекең мал, мал дейді. Мал жоқ болса,</w:t>
        <w:br/>
        <w:t>есінеп аш отырады. Тамақтың көкесі аяғының астында,</w:t>
        <w:br/>
        <w:t>қара жерде жатқанын түсінбейді. Ұйғырлар жер шұқы-</w:t>
        <w:br/>
        <w:t>лап, жер емеді.</w:t>
        <w:br/>
        <w:t>Сүмбедегі қазақтар ұйғырлардың үй салу, жер игеру</w:t>
        <w:br/>
        <w:t>шеберлігін үйрене бастаған. Олар да қорық согып, бақша</w:t>
        <w:br/>
        <w:t>егеді, құс ұстайды. Нанды тандырға пісіреді.</w:t>
        <w:br/>
        <w:t>Мұндағы мектеп жеті жылдық. Мектеп үйі кесектен</w:t>
        <w:br/>
        <w:t>қаланып салынған үлкен, шатырлы. Терезелері көшедей.</w:t>
        <w:br/>
        <w:t>Мұндай үлкен терезелерді менің бірінші рет көруім.</w:t>
        <w:br/>
        <w:t>Ауылда там соққанда қыста суық болады деп, тере-</w:t>
        <w:br/>
        <w:t>зелерін сығырайтып кішкентай жасайды. Мұншама</w:t>
        <w:br/>
        <w:t>үлкен терезелі үйде қыста адам қалай шыдайтынына</w:t>
        <w:br/>
        <w:t>таңмын.</w:t>
        <w:br/>
        <w:t>Балалық шаққа салхат.</w:t>
        <w:br/>
        <w:t>Жолдың күнес жақ шетінің кей тұсы қарайып, ашы-</w:t>
        <w:br/>
        <w:t>лып қалған. Қара жер шана табанына дөп келсе, жабы-</w:t>
      </w:r>
    </w:p>
    <w:p>
      <w:r>
        <w:t>сып үстап алады. Қаракер бие сол кезде мықшиып,</w:t>
        <w:br/>
        <w:t>жіңішке аяқтары маймандап, күшке салып тартады.</w:t>
        <w:br/>
        <w:t>Қара жер шананы алып қалмақ боп, қаракер бие көнбей,</w:t>
        <w:br/>
        <w:t>күш сынасып жатқан тәрізді. Делбе ұстап отырған Қағаз</w:t>
        <w:br/>
        <w:t>аға құйрығын қолаң-қопаң еткізіп, қаракер биеге көмек-</w:t>
        <w:br/>
        <w:t>тескендей болады. Соның арқасында бие шананы жұлып</w:t>
        <w:br/>
        <w:t>әкетеді.</w:t>
        <w:br/>
        <w:t>Бала кезімде мен, ой, ұйқышыл едім. (Сол әдетім әлі</w:t>
        <w:br/>
        <w:t>қалмаған. Дүниеде екі рақат болса, ұйқыны соның біреуі</w:t>
        <w:br/>
        <w:t>деп қараймын). Тонға оранып, қисайғаннан кейін-ақ</w:t>
        <w:br/>
        <w:t>маужырап ұйқым келе бастады. Содан ұйықтап кеткен</w:t>
        <w:br/>
        <w:t>екем. Біреу:</w:t>
        <w:br/>
        <w:t>- Ей, Бердібек! Түр! Түр-ей! - деп дауыстағанға,</w:t>
        <w:br/>
        <w:t>көзімді ашып алдым. Қасқа жолдың үстінде, ашық ас-</w:t>
        <w:br/>
        <w:t>шанның астында жатырмын. Бұл не ғажап?!</w:t>
        <w:br/>
        <w:t>Сөйтсем, мына қызыққа қараңыз: жолда Тереңөзек</w:t>
        <w:br/>
        <w:t>дейтін шұңғыл сай бар. Соның шыға беріс қабағында ша-</w:t>
        <w:br/>
        <w:t>наның шөңкие берген артынан мен домалап түсіп қалып-</w:t>
        <w:br/>
        <w:t>пын. Оянбаппын. Қағаз ага ештеңе сезбейді де, кете</w:t>
        <w:br/>
        <w:t>береді. Әлден уақытта артына бұрылып:</w:t>
        <w:br/>
        <w:t>- Бердібек, тоңған жоқсың ба? - дейді.</w:t>
        <w:br/>
        <w:t>Сөйтсе, мен түгіл, менің көлеңкем де жоқ, шананың</w:t>
        <w:br/>
        <w:t>арты боп-бос. Қағаз ағаның жүрегі су ете қалады. «Япы-</w:t>
        <w:br/>
        <w:t>рау, бұл қайда кетті? Жын боп, ұшып кетті ме?»</w:t>
        <w:br/>
        <w:t>Қағаз аға ат басын кейін бұрады. Тереңөзектің шыға</w:t>
        <w:br/>
        <w:t>беріс қабағында қасқа жолдың үстінде тонға оранған</w:t>
        <w:br/>
        <w:t>қалпымда пыр-пыр ұйықтап жатқан мені көреді.</w:t>
        <w:br/>
        <w:t>Оянып алып, не болғанын білген соң, күлмеске ла-</w:t>
        <w:br/>
        <w:t>жым жоқ. Қағаз аға да күледі.</w:t>
        <w:br/>
        <w:t>- Сол бойда артыма қарамастан кете берсем ғой,</w:t>
        <w:br/>
        <w:t>қаласың. Қасқырға жем боласың. Адамның ұйқысы</w:t>
        <w:br/>
        <w:t>мұндай да қатты болады екен, ой, тоба! - дейді.</w:t>
        <w:br/>
        <w:t>Халқының жарым бөлегі ұйғыр болып келетін Сүмбе-</w:t>
        <w:br/>
        <w:t>де тауық көп. Тауық көп жерде қораз көп. Таң атқапын</w:t>
        <w:br/>
        <w:t>білдіріп, қалың қораз өңештерін жырта әнге салып жат-</w:t>
        <w:br/>
        <w:t>қанда, қыстақтың шет жағындағы нағашым үйіне ат ба-</w:t>
        <w:br/>
        <w:t>сын біз де тіредік.</w:t>
        <w:br/>
        <w:t>Бердібек Сокҡтақбаев</w:t>
        <w:br/>
        <w:t>кимешегінің ұшына түйіп, нан, бауырсақ, құрт, кәмпит,</w:t>
        <w:br/>
        <w:t>қант секілді бірсылыра олжамен оралады. Кейде бір табақ</w:t>
        <w:br/>
        <w:t>ұн, бір жілік ет әкеліп, бізге дәмді етіп кеспе істеп береді.</w:t>
        <w:br/>
        <w:t>Апамның ел қыдырып, табыс табу кәсібін біз, балалар,</w:t>
        <w:br/>
        <w:t>намыс көруші едік. Әсіресе, жігіт боп қалған Қасымқан</w:t>
        <w:br/>
        <w:t>қатты ренжитін:</w:t>
        <w:br/>
        <w:t>- Апа, қайыршы құсап бұның не? Ұят емес пе? Осы</w:t>
        <w:br/>
        <w:t>ел қыдырғаныңды қашан қоясың?- дейді. Апам мойы-</w:t>
        <w:br/>
        <w:t>майды:</w:t>
      </w:r>
    </w:p>
    <w:p>
      <w:r>
        <w:t>- Қайыршы боп мен біреудің бірдеңесін сұрап алды</w:t>
        <w:br/>
        <w:t>деймісің? Өзі берді.</w:t>
        <w:br/>
        <w:t>- Сен алма!</w:t>
        <w:br/>
        <w:t>- Е, неге алмаймын! Мен оның бір шекпендік жібін</w:t>
        <w:br/>
        <w:t>құдайы қып иіріп берді деймісің?</w:t>
        <w:br/>
        <w:t>- Әне, қайыршы сөйтеді. Ел қыдырып, кім көрін-</w:t>
        <w:br/>
        <w:t>геннің жұмысын істейді. Ал сен істеме! Үйде отыр!</w:t>
        <w:br/>
        <w:t>Үйдегі өз жұмысың аз ба?</w:t>
        <w:br/>
        <w:t>- Мен жұрттан не жұмыстарың бар деп, сұрайды ғой</w:t>
        <w:br/>
        <w:t>деймісің. Жалынатын өздері. Бөпке, айналайын, мынаны</w:t>
        <w:br/>
        <w:t>істеп бере салшы дейді...</w:t>
        <w:br/>
        <w:t>- Істеме! Жалынбақ түгіл, өліп кетсін!</w:t>
        <w:br/>
        <w:t>- Мақұл, ендігәрі істемейін, - дейді Бөпке әжем</w:t>
        <w:br/>
        <w:t>Онысын бес минуттан кейін ұмытып кетеді.</w:t>
        <w:br/>
        <w:t>Ел қыдырудан оралған Бөпке апама жан-жақтан жа-</w:t>
        <w:br/>
        <w:t>мырап, ұрса тұрып, біз оның қалталарын ақтарып, қа-</w:t>
        <w:br/>
        <w:t>раумен боламыз. Әкелген пісі-күйік нәрселерін талапай-</w:t>
        <w:br/>
        <w:t>лап жеп аламыз. Сол кезде Бөпке әжем бізді әжуалап:</w:t>
        <w:br/>
        <w:t>- Кәне, менің ел қыдырғаным сендерге жаман болды</w:t>
        <w:br/>
        <w:t>ма? Бір-бір қаужандасып қалдыңдар,- дейді.</w:t>
        <w:br/>
        <w:t>Ел болған соң біреу қыз ұзатқан. Біреудің әйелі бо-</w:t>
        <w:br/>
        <w:t>санып, ұл тапқан. Біреу жегені желкесіне шығып, қама-</w:t>
        <w:br/>
        <w:t>лып қалған. Біреу түрмеден келген. Біреуді ит қалқан,</w:t>
        <w:br/>
        <w:t>енді біреу қатынын сабаған... Осы хабардың бәр-бәрін</w:t>
        <w:br/>
        <w:t>де біз Бөпке апамнан оститін едік. Ауылдағы жаңалық</w:t>
        <w:br/>
        <w:t>атаулыны Бөпке апам елден бұрып біліп алады. Сосын</w:t>
        <w:br/>
        <w:t>көршілерге, бізге жеткізеді. Мен білгенді жұрттың бәрі</w:t>
        <w:br/>
        <w:t>білсе екен, дейді.</w:t>
        <w:br/>
        <w:t>- Әлгі Нүрбекті ит қауып алыпты. Барып, біліп ке-</w:t>
        <w:br/>
        <w:t>- дейді де жөнеп отырады.</w:t>
        <w:br/>
        <w:t>Бердібек Соқтаҡбаев</w:t>
        <w:br/>
        <w:t>коршап алған аз ғана жер бар. Жарымына картоп</w:t>
        <w:br/>
        <w:t>егіледі, жарымына пішен өсіріледі. Осы жұмыстың бәр-</w:t>
        <w:br/>
        <w:t>бәріп атам бір өзі тындырады.</w:t>
        <w:br/>
        <w:t>Дәл қазір, мен келген кезде, атам үйінде жарты ұра</w:t>
        <w:br/>
        <w:t>картоп бар екен. Кеспеге мол етіп картоп турау бұлар-</w:t>
        <w:br/>
        <w:t>дың дәстүріне айналған. Әрі ұнға үнем, әрі кеспе дәмді.</w:t>
        <w:br/>
        <w:t>Бір қора тауық бір қора жұмыртқа береді.</w:t>
        <w:br/>
        <w:t>Мауыздай тоғыз ауызға жем тауып тығындауда атам</w:t>
        <w:br/>
        <w:t>атқаратын қызмет осал емес екенін енді өзіңіз көрдіңіз.</w:t>
        <w:br/>
        <w:t>Қонаққа қой ала жүгіріп үйренген қазекең тауық етін</w:t>
        <w:br/>
        <w:t>ет деп қарамайды. Онысы бекершілік.</w:t>
      </w:r>
    </w:p>
    <w:p>
      <w:r>
        <w:t>Ал жұмыртқаны атам бізге жегізбейді. Жоқ, улайсың</w:t>
        <w:br/>
        <w:t>дегендіктен емес. Кебек салған жәшікке мол қылып жи-</w:t>
        <w:br/>
        <w:t>найды да, ер талын бес тиыннан дүкенге өткізеді.</w:t>
        <w:br/>
        <w:t>Әйтпесе, бұлар ақшаны қайдан алады? Ақшасыз бұларға</w:t>
        <w:br/>
        <w:t>дүкенде сатылатын шайды, кездемені, киім-кешекті кім</w:t>
        <w:br/>
        <w:t>береді?</w:t>
        <w:br/>
        <w:t>Нағашым үйіндегі адамдар киім сәндемейді. Дүние,</w:t>
        <w:br/>
        <w:t>жиһаз жинамайды. Күндіз-түні ойлайтындары кеңірдек-</w:t>
        <w:br/>
        <w:t>тің қамы ғана. Күн жылыда жалаңаш, күн суықта үсіп</w:t>
        <w:br/>
        <w:t>өлмесе, болды.</w:t>
        <w:br/>
        <w:t>Адамның жасы молайған сайын ұйқысы азаяды. Құс</w:t>
        <w:br/>
        <w:t>ұйқылы Сембай атам таңертең бәрімізден бұрын түре-</w:t>
        <w:br/>
        <w:t>геледі. Малға шөп салады, тауыққа жем шашады. Содан</w:t>
        <w:br/>
        <w:t>кейін есіктің алдын сыпыра жүріп, дауыстап, үйдегі</w:t>
        <w:br/>
        <w:t>кемпірін оятады:</w:t>
        <w:br/>
        <w:t>- Бөпке! Әй, Бөпке! Тұр!</w:t>
        <w:br/>
        <w:t>Айқай тек әжеме арналғанмен, бәрімізге бірдей</w:t>
        <w:br/>
        <w:t>жетеді, берімізді бірдей оятады. Өйткені бәріміз бір</w:t>
        <w:br/>
        <w:t>бөлмеде ұйықтаймыз.</w:t>
        <w:br/>
        <w:t>Екі кісілік бір ғана кене ағаш төсек. Онда Қағазбай</w:t>
        <w:br/>
        <w:t>мен Зәуре жатады. Басқамыз төр алдына жерге жаппай</w:t>
        <w:br/>
        <w:t>тізіліп, «колхоз» болып ұйықтаймыз.</w:t>
        <w:br/>
        <w:t>Бөпке әжем атам түр дегенде бірден ұшып тұрмай-</w:t>
        <w:br/>
        <w:t>ды. Естісе де естімеген болып, тыпыр етпей жата түседі.</w:t>
        <w:br/>
        <w:t>Аз кідірістен кейін атам тағы дауыстайды. Бұл жолы үні</w:t>
        <w:br/>
        <w:t>әлгіндегіден қатуырақ шығады:</w:t>
        <w:br/>
        <w:t>- Әй, Бөпке! Тұрамысың, жоқ па? Ана сиырды ба-</w:t>
        <w:br/>
        <w:t>даға қос!</w:t>
        <w:br/>
        <w:t>244</w:t>
        <w:br/>
        <w:t>Бердібек Соқпақбаев</w:t>
        <w:br/>
        <w:t>- Мынау не? - деп, тақырбас галстугімнің ұзын</w:t>
        <w:br/>
        <w:t>ұшын көрсетті.</w:t>
        <w:br/>
        <w:t>- Партия.</w:t>
        <w:br/>
        <w:t>Қысқарақ ұшын көрсетті.</w:t>
        <w:br/>
        <w:t>- Мынау ше?</w:t>
        <w:br/>
        <w:t>- Комсомол.</w:t>
        <w:br/>
        <w:t>Галстуктің желкедегі үшкілін нұсқады:</w:t>
        <w:br/>
        <w:t>- Мынау?</w:t>
        <w:br/>
        <w:t>- Пионер.</w:t>
        <w:br/>
        <w:t>Галстуктің түйінін көрсетті.</w:t>
        <w:br/>
        <w:t>- Мынау не?</w:t>
      </w:r>
    </w:p>
    <w:p>
      <w:r>
        <w:t>- Үшеуінің бірлігі.</w:t>
        <w:br/>
        <w:t>Сол заманда пионерлер бір-бірінің саяси сауаттылы-</w:t>
        <w:br/>
        <w:t>ғын осылай сынайтын.</w:t>
        <w:br/>
        <w:t>Жаттамалы сұраққа жаттамалы жауан, мүдірмедім,</w:t>
        <w:br/>
        <w:t>сарнап айтып бердім. Тақырбас мені сүріндіре алмағанға</w:t>
        <w:br/>
        <w:t>өкінген тәрізденіп, желкесін қасып, мүдіріп қалды. Сон-</w:t>
        <w:br/>
        <w:t>да да тақала түсіп, түймең қандай-ей, белдігің қандай</w:t>
        <w:br/>
        <w:t>деп, енді ол маған тиісудің басқыншылық жолына ашық-</w:t>
        <w:br/>
        <w:t>таң-ашық түсе бастады.</w:t>
        <w:br/>
        <w:t>Мен жәутеңдеп, сен маған неге болыспайсың деп, Ра-</w:t>
        <w:br/>
        <w:t>мазанға қараймын. Сөйтсем, бойы ұп-ұзын болып, шет-</w:t>
        <w:br/>
        <w:t>теп, Рамазаным бейқам тұр. Тегі, ол тақырбастан жасқа-</w:t>
        <w:br/>
        <w:t>натын тәрізді. Мені қоргап бір ауыз да емеурін білдіре</w:t>
        <w:br/>
        <w:t>алмайды. Өзім аман болсам, болды дегендей қалып та-</w:t>
        <w:br/>
        <w:t>нытады.</w:t>
        <w:br/>
        <w:t>Сыриған қайран бой, қайран дене! “Жасқаншақ Рама-</w:t>
        <w:br/>
        <w:t>занға біткенше, маған неге бітпеген!</w:t>
        <w:br/>
        <w:t>Кенет тақырбас мені көкірегімнен оқыс итеріп келіп</w:t>
        <w:br/>
        <w:t>қалсын. Шалқалаған қалпымда мойным астыма қайыры-</w:t>
        <w:br/>
        <w:t>лып, оңбай құлап түсейін. Шүйдем қақ айрылып, миым</w:t>
        <w:br/>
        <w:t>аузыма төгілгендей болды. Тақырбастың ымдауымен</w:t>
        <w:br/>
        <w:t>басқа бір бала артыма төрт тағандап жата қалған екен.</w:t>
        <w:br/>
        <w:t>Әлгіге сүрініп жығылған едім.</w:t>
        <w:br/>
        <w:t>Менің өлсе жаздағаныммен ешкімнің шаруасы жоқ,</w:t>
        <w:br/>
        <w:t>бәрі дуылдап күлісін жатыр. Оларға бүл ермек.</w:t>
        <w:br/>
        <w:t>Мен осы арада тілмен айтып жеткізгісіз жалғыздық</w:t>
        <w:br/>
        <w:t>көріп, қорланып қалдым. Ызадан жарылып кетуге бар-</w:t>
        <w:br/>
        <w:t>мын. Өзімнің Қостөбемде болса, тақырбаспен шайқасып</w:t>
        <w:br/>
        <w:t>Бердібек Соқтақбаев</w:t>
        <w:br/>
        <w:t>бар. Ол киімнен бір түгіл, бірнеше жыртык іздемей-ақ</w:t>
        <w:br/>
        <w:t>табылады. Мақта керек болса, менен ал деп, әр жыртық</w:t>
        <w:br/>
        <w:t>аузын ашып тұрады.</w:t>
        <w:br/>
        <w:t>Жермай ол-дағы оңайлықпен табылатын пәле емес.</w:t>
        <w:br/>
        <w:t>- Қараңғы үйде қалдық. Бір қасық, жарым қасық</w:t>
        <w:br/>
        <w:t>кәрәсінің бар ма? - деп, бірсуден біреу сұраншақтап</w:t>
        <w:br/>
        <w:t>жүргені.</w:t>
        <w:br/>
        <w:t>Нағашым үйіндегі жандар әңгімеші, ертегіші жандар</w:t>
        <w:br/>
        <w:t>емес еді. Әңгіме айтып отыруға, тіпті уақыт бар ма? Кеш</w:t>
        <w:br/>
        <w:t>болып, тамақ ішілісімен жатудың қамы.</w:t>
        <w:br/>
        <w:t>- Болыңдар! Кірасін бітіп барады. Жатыңдар!- деп,</w:t>
        <w:br/>
        <w:t>атам жан алқымға алумен болады.</w:t>
        <w:br/>
        <w:t>Ұйқың келген-келмегені есеп емес.</w:t>
        <w:br/>
        <w:t>Ұйықтамасан, ұйықтама, бөтелкедегі жермай үнем-</w:t>
        <w:br/>
        <w:t>делсін. Көп жатқаннан жамбасың тесілмейді. Ал көп</w:t>
        <w:br/>
        <w:t>жанса, жермай бітіп қалады да, ертең тағы да қолыңа</w:t>
        <w:br/>
        <w:t>бөтелке үстап, көршілерді адақтап шығасың.</w:t>
      </w:r>
    </w:p>
    <w:p>
      <w:r>
        <w:t>Бөтелке шамның бір жаманы ішіндегі жермайдың қа-</w:t>
        <w:br/>
        <w:t>лай азайғаны көрініп тұрады. Білте жетпес болғанда,</w:t>
        <w:br/>
        <w:t>майдың үстіне су құйылады. Физиканың заңы өз қыз-</w:t>
        <w:br/>
        <w:t>метін мүлтіксіз атқарып шыға келеді. Суды астына, май-</w:t>
        <w:br/>
        <w:t>ды үстіне құяды.</w:t>
        <w:br/>
        <w:t>Майдан бір елі қалды.</w:t>
        <w:br/>
        <w:t>Жарым елі қалды.</w:t>
        <w:br/>
        <w:t>Әне, пышақ қырындай ғана қалды. Атам енді қалай</w:t>
        <w:br/>
        <w:t>күйінбесін:</w:t>
        <w:br/>
        <w:t>- Жат! Жатыңдар! Өңкей көр соқыр! Көресіңдер ме,</w:t>
        <w:br/>
        <w:t>ана шам қазір сөнеді.</w:t>
        <w:br/>
        <w:t>Үйдегі жалғыз ағаш керуетке кімдер жататынын айт-</w:t>
        <w:br/>
        <w:t>қам. Басқаларымызға тәсек төр алдына қатар салынады.</w:t>
        <w:br/>
        <w:t>Ұзындығы үш метр, көлденеңі екі метр келетін қалың ақ</w:t>
        <w:br/>
        <w:t>киіз бар. Күндіз бас жақта бүктеулі жатады Да, кешке</w:t>
        <w:br/>
        <w:t>қарай жазып жібереді. Бір-екі жыртық көрпе астымызға</w:t>
        <w:br/>
        <w:t>жаппай төселіп, бір-екі жыртық көрпе үстімізге жаппай</w:t>
        <w:br/>
        <w:t>жабылады. Төсек дайын!</w:t>
        <w:br/>
        <w:t>Жастық әркімнің өзінің күндізгі киіп жүрген сырт</w:t>
        <w:br/>
        <w:t>киімі.</w:t>
        <w:br/>
        <w:t>Терезе жақта ең шетте атам, одан соң апам. Одан</w:t>
        <w:br/>
        <w:t>бері: Оралхан, Оразхан, Қасымқан, Рамазан, мен. Қол-</w:t>
        <w:br/>
        <w:t>Балалық шахҡа саяхалп</w:t>
        <w:br/>
        <w:t>Қағазбайдың әйелі Зәуре орта бойлы, шұбар жүзді,</w:t>
        <w:br/>
        <w:t>салмақты адам. Талайдан аурушан, әрі баланы көп</w:t>
        <w:br/>
        <w:t>көтерген. Өзі шұбар бет-аузын жыпырлаған әжім қоса</w:t>
        <w:br/>
        <w:t>басып, апамнан да бетер кәрі етіп жіберген. «Айналайын</w:t>
        <w:br/>
        <w:t>Беркенім. Жігіт бопсың ғой»,- деп, ол-дағы бетімнен</w:t>
        <w:br/>
        <w:t>мейірлене сүйіп жатыр.</w:t>
        <w:br/>
        <w:t>Балаларды қойшы, менің келгеніме олар мүлдем</w:t>
        <w:br/>
        <w:t>қарық. Менің енді осында оқитынымды біліп, әсіресе, Ра-</w:t>
        <w:br/>
        <w:t>мазан мәз, өйткені ол екеуіміз бір класта оқимыз.</w:t>
        <w:br/>
        <w:t>- Қасымнан орын тауып берем, қатар отырамыз,-</w:t>
        <w:br/>
        <w:t>дейді Рамазан. Тұра-бара ол екеуіміздің арамызда ауыз</w:t>
        <w:br/>
        <w:t>жаласудан гөрі шекісулер көбірек болатынын әуелгі күні</w:t>
        <w:br/>
        <w:t>ол да, мен де болжай алмаған тәріздіміз.</w:t>
        <w:br/>
        <w:t>Қағазбай нағашым нағыз ғажап адам. Біреуге иненің</w:t>
        <w:br/>
        <w:t>жасуындай жаманшылық ойлауды білмейді, өзім деген</w:t>
        <w:br/>
        <w:t>кісіге қон етін ойып беруге дайын тұрады. Қағазбайлар</w:t>
        <w:br/>
        <w:t>көп болса, жер бетінде ешқандай қайғы да, қасірет те,</w:t>
        <w:br/>
        <w:t>ұрыс та, талас та болмас еді. Күн ылғи күлімдеп, адам</w:t>
        <w:br/>
        <w:t>да бір-біріне тек ізет етіп тұрар еді.</w:t>
        <w:br/>
        <w:t>Қағазбай тәрізді адамдар көп болса, жетімдік пен</w:t>
        <w:br/>
        <w:t>жесірлік білінбес еді.</w:t>
        <w:br/>
        <w:t>Бой жағынан әкесіне тартпаған, аласа келген, бет-</w:t>
        <w:br/>
        <w:t>жүзінен, көзінен адамшылық сезімінің не бір жақсы ны-</w:t>
      </w:r>
    </w:p>
    <w:p>
      <w:r>
        <w:t>шандары нұр боп саулап тұратын бұл тамаша жанның</w:t>
        <w:br/>
        <w:t>мейір ықыласына құрық бойламайды.</w:t>
        <w:br/>
        <w:t>Таңертеңгі шайдан кейін Рамазан екеуіміз мектепке</w:t>
        <w:br/>
        <w:t>жинала бастадық. Қағазбай сол кезде әйеліне:</w:t>
        <w:br/>
        <w:t>- Зәуре, сен бешпентіңді Бердібекке бер. Бердібектің</w:t>
        <w:br/>
        <w:t>сырт киімі жоқ екен. Мына суықта мектепке жейдешең</w:t>
        <w:br/>
        <w:t>бара алмайды ғой, - деді.</w:t>
        <w:br/>
        <w:t>Зәуре қыңқ деместен берді.</w:t>
        <w:br/>
        <w:t>Астарына жылылап мақта салған, қоңыр матадан</w:t>
        <w:br/>
        <w:t>тігілген көнетоз бешпент екен. Жексұрын плашқа қара-</w:t>
        <w:br/>
        <w:t>ғанда тәуір. Киіп алдым. «Мә, беліңді мынаумен буып</w:t>
        <w:br/>
        <w:t>ал, жылы болады», - деп, Қағаз аға өзінің жіңішке қа-</w:t>
        <w:br/>
        <w:t>йыс белбеуін белінен шешіп берді.</w:t>
        <w:br/>
        <w:t>Менің белім бір уыс. Талыстай әйел киім етіп жүрген</w:t>
        <w:br/>
        <w:t>бешпенттің екі өңірін айқастырып салып қапсырынғанда.</w:t>
        <w:br/>
        <w:t>бір емес, екі бешпентті қабат киіп алгандай болдым.</w:t>
        <w:br/>
        <w:t>5 09)</w:t>
        <w:br/>
        <w:t>(</w:t>
        <w:br/>
        <w:t>Балалық ша салхат.</w:t>
        <w:br/>
        <w:t>өлер едім. Ал дәл қазір, мынау жат орта, бөтен балалар-</w:t>
        <w:br/>
        <w:t>дың арасында, менен ондай ерлік шықпады. Шаңырақ</w:t>
        <w:br/>
        <w:t>иесі біз дегендей еліріп, өрекпи күлген содыр топтың</w:t>
        <w:br/>
        <w:t>пысы еңсемді басып кетті. Жылауды намыс көріп, жыла-</w:t>
        <w:br/>
        <w:t>мауға шыдамым әрең жетіп тұрмын.</w:t>
        <w:br/>
        <w:t>СЕМБАЙ АТАМ ЖӘНЕ БІЗ</w:t>
        <w:br/>
        <w:t>1 Бршн үйіндегі бар адамды әскер деп қарасақ,</w:t>
        <w:br/>
        <w:t>сол әскердің бас қолбасшысы Сембай атам.</w:t>
        <w:br/>
        <w:t>Үйдің іші-тысындағы тіршіліктің бәрі де бас қолбасшы-</w:t>
        <w:br/>
        <w:t>ның бұйрығымен істеліп жатады. Бұл беделге атам қар-</w:t>
        <w:br/>
        <w:t>тайған жасы мен қардай болған сақалын сатып, сол ар-</w:t>
        <w:br/>
        <w:t>қылы жетіп отырған адам емес. Шындығына келсеңіз, ол</w:t>
        <w:br/>
        <w:t>осы үйдің, осы үлкен семьяның Қағазбайдан гөрі де</w:t>
        <w:br/>
        <w:t>белді асыраушысы. Өмірде көрген, түйгені мол, жақсы-</w:t>
        <w:br/>
        <w:t>лық-жамандықты алыстан танып, аққаптал болған</w:t>
        <w:br/>
        <w:t>тәжірибелі қоруышы. Осы қара шаңырақтың береке-па-</w:t>
        <w:br/>
        <w:t>насы.</w:t>
        <w:br/>
        <w:t>Желкесінде зілдей боп жетпіс отыруына қарамастан,</w:t>
        <w:br/>
        <w:t>атам еңсесін тік үстайды. Бойындағы қаруы бір жігіттен</w:t>
        <w:br/>
        <w:t>кем емес. Еңбексүйгіш, әрі шаруақор. Қаракер биеден</w:t>
        <w:br/>
        <w:t>өзге, бұл үйде, адал еттіден, қаны шермиген сынық мүйіз</w:t>
        <w:br/>
        <w:t>ала сиыр бар. Екеуіне де Сембай атам жем-шөпті өзі</w:t>
        <w:br/>
        <w:t>дайындайды, сиыры да, биесі де жыл сайын тәл береді.</w:t>
        <w:br/>
        <w:t>Биыл да буаз.</w:t>
        <w:br/>
        <w:t>Сембай атам бір қора тауық, бір қора қоян өсіреді.</w:t>
        <w:br/>
        <w:t>Бүлкең-бүлкең еткен кілең қара көк қоян там үйдің</w:t>
        <w:br/>
        <w:t>іргесін іш жағынан үңгіп, ін қазып алған. Сол індерден</w:t>
        <w:br/>
        <w:t>бірі кіріп, бірі шығып, еріп жүреді. Адамнан үркіп, қорық-</w:t>
      </w:r>
    </w:p>
    <w:p>
      <w:r>
        <w:t>қанды білмейді, сенімен сөйлескісі келгендей қол созым</w:t>
        <w:br/>
        <w:t>жерде құлағы тікірейіп, көзі мөлдіреп шоқиып қарап</w:t>
        <w:br/>
        <w:t>отырады.</w:t>
        <w:br/>
        <w:t>Бұл үйдің еркектері мен қыздарының бастарында осы</w:t>
        <w:br/>
        <w:t>кезде қоян терісінен істелген бір-бір қара көк малақай.</w:t>
        <w:br/>
        <w:t>Әрі жібектей жұмсақ, әрі жылы. Осы тәрізді малақайым</w:t>
        <w:br/>
        <w:t>болса деп, қызығамын.</w:t>
        <w:br/>
        <w:t>Ұйғырлардың дәстүрімен есік алдынан қорық соғып,</w:t>
        <w:br/>
        <w:t>Балалық шаҡҡа саяхат</w:t>
        <w:br/>
        <w:t>Бөпке апам кәріліктің басына теуіп жүрген адам.</w:t>
        <w:br/>
        <w:t>Бір күн жұмыссыз отырса, екі қолы алдына сыймай-</w:t>
        <w:br/>
        <w:t>ды. Есіне, кенет, Ұштағы Қағазбай мен Зәуре түсіп ке-</w:t>
        <w:br/>
        <w:t>теді. Ол екеуі не күн көріп жүр екен? Халдерін білейін.</w:t>
        <w:br/>
        <w:t>Шайларына қататын қаймақ апарып берейін. Әнеугүні</w:t>
        <w:br/>
        <w:t>барғанда, Қағазбай тісім деп жүр еді. Сонысы қойды ма</w:t>
        <w:br/>
        <w:t>екен, не болды екен дейді де, әжем жеті шақырым жер-</w:t>
        <w:br/>
        <w:t>дегі Ұшқа жаяу тартып жөнеледі. Кешке мал келгенше,</w:t>
        <w:br/>
        <w:t>кеп қалармын дейді.</w:t>
        <w:br/>
        <w:t>Ары жеті, бері жеті шақырым жаяу жүріп қайту оған</w:t>
        <w:br/>
        <w:t>түк те емес. Көршінің үйіне кіріп шығайын дегенмен</w:t>
        <w:br/>
        <w:t>бірдей ғана.</w:t>
        <w:br/>
        <w:t>Апам сөзінде тұрады. Ойға алған жұмысының бәрін</w:t>
        <w:br/>
        <w:t>тындырып, мал қайтар кезде үйге ол да келеді. Бос қол</w:t>
        <w:br/>
        <w:t>және келмейді. Жол үстінде кез болған кебу жапаларды</w:t>
        <w:br/>
        <w:t>теріп, бір етек тезек ала келеді. Көпірдін сынық тақтайы</w:t>
        <w:br/>
        <w:t>кезіксе, оны да тастамайды.</w:t>
        <w:br/>
        <w:t>Мен апамның, ойбай, ауырдым деген сөзін өмірі</w:t>
        <w:br/>
        <w:t>естіген емеспін. Өле-өлгенше аузына дәрі салғанын</w:t>
        <w:br/>
        <w:t>көрген емеспін. Күтіну, демалу дегенді, марқұм біл-</w:t>
        <w:br/>
        <w:t>мейтін еді.</w:t>
        <w:br/>
        <w:t>Апам 1958 жылы сексен тоғыз жасында дүние салды.</w:t>
        <w:br/>
        <w:t>Бұл деген мойымайтын, тозбайтын болат адам еді.</w:t>
        <w:br/>
        <w:t>Бәпке апамның бойындағы бір кемшілік, ол аяғына</w:t>
        <w:br/>
        <w:t>оу жұқпас қыдырмашы. Үй жұмысынан қолы қалт етсе-</w:t>
        <w:br/>
        <w:t>ақ тоқтамайды, ауылды шарлап жөнеледі. Бас, аяғына</w:t>
        <w:br/>
        <w:t>ат шаптырым ұзын көшелердің о шетінен бір көрсен, бұ</w:t>
        <w:br/>
        <w:t>шетінен қылаң етіп шыға келгенін және бір-ақ көресің.</w:t>
        <w:br/>
        <w:t>Жоқ, ол тектен-текке қыдырмайды. Өз үйінің жұмы-</w:t>
        <w:br/>
        <w:t>сы аздық еткендей елдің тынбай, бітпей жатқан іс-місі</w:t>
        <w:br/>
        <w:t>болса, жинап, тернеп жүреді. Біреуге жіп иіріп бермек</w:t>
        <w:br/>
        <w:t>боп, бір дорба жүн әкеледі. Біреудің жыртық қабын</w:t>
        <w:br/>
        <w:t>алып кеп, жамап отырады. Тағы біреудің қатып жатқан</w:t>
        <w:br/>
        <w:t>елтірісін уқалап, әуреленіп жатқаны.</w:t>
        <w:br/>
        <w:t>Немесе, апам сол кеткеннен мол кетеді. Кешке дейін</w:t>
        <w:br/>
        <w:t>үйге оралмайды. Артынан іздеп барсан, әлдекімнің көр-</w:t>
        <w:br/>
        <w:t>песін қабысып отырады.</w:t>
        <w:br/>
        <w:t>Қызмет еткен үйінен апам бос қайтпайды. Бешпентінің</w:t>
      </w:r>
    </w:p>
    <w:p>
      <w:r>
        <w:t>дорба тәріздеген түпсіз терең қалталарына салып,</w:t>
        <w:br/>
        <w:t>Бердібек Соқпақбаев</w:t>
        <w:br/>
        <w:t>Осыдан жеті шақырым жердегі Ұшқа - егін жайға</w:t>
        <w:br/>
        <w:t>кетеді. Алты ай жаз - күзгі жиын-терін біткенше сонда</w:t>
        <w:br/>
        <w:t>болады. Осы уақыттың ішінде бізге тамақ жасап беретін,</w:t>
        <w:br/>
        <w:t>кірімізді жуып, үй ішіне қарайтын жетпіс жасар қауса-</w:t>
        <w:br/>
        <w:t>ған кәрі кемпір - Бөпке апам.</w:t>
        <w:br/>
        <w:t>Әжемді біз «апа» дейміз.</w:t>
        <w:br/>
        <w:t>Жоқ, қаусаған деген сөз оған жарамайды.</w:t>
        <w:br/>
        <w:t>Таңертеңгі шайды апыл-ғұпыл береді де, апам қап</w:t>
        <w:br/>
        <w:t>алып, тезек теруге кетеді. Мал жайылатын қырқа жақты</w:t>
        <w:br/>
        <w:t>кезіп, түске таман бір қап тезек теріп әкеледі. Мұрны-</w:t>
        <w:br/>
        <w:t>нан су кетіп жүріп, түскі шайды береді. Сосын, қол орақ,</w:t>
        <w:br/>
        <w:t>арқан алады да, сонау төменгі жазықтан бір арқа қурай</w:t>
        <w:br/>
        <w:t>немесе ши орып әкелуге кетеді.</w:t>
        <w:br/>
        <w:t>Өрістен мал қайтатын кешкі мезгіл. Апам әлі жоқ.</w:t>
        <w:br/>
        <w:t>- Әлгі Бөпке көріне ме, қараңдаршы, - дейді атам.</w:t>
        <w:br/>
        <w:t>Біз үйдің үстіне шыгамыз. Апам келетін жолға қа-</w:t>
        <w:br/>
        <w:t>раймыз.</w:t>
        <w:br/>
        <w:t>Апам жоқ, түйе беліндей етін нығарлап буған бір</w:t>
        <w:br/>
        <w:t>арқа нән қурай келе жатыр. Иә, иә, тек қурай. Олай-</w:t>
        <w:br/>
        <w:t>бұлай сәл ырғалып, кәдімгідей жылжып келе жатады.</w:t>
        <w:br/>
        <w:t>Тағы біраз жақындаған кезде, сіз қурайдың астында жы-</w:t>
        <w:br/>
        <w:t>бырлаған аяқ бар екенін байқайсыз. Адам аяғы. Қурай</w:t>
        <w:br/>
        <w:t>тура біздің үйге қарай келе жатады.</w:t>
        <w:br/>
        <w:t>Қурай әбден жақындағанда, сіз енді оның астынан</w:t>
        <w:br/>
        <w:t>ауыр жүктің салмағымен жерге тие жаздап келе жатқан,</w:t>
        <w:br/>
        <w:t>кимешек киген әйел басын қоса байқайсыз. Бұл менің</w:t>
        <w:br/>
        <w:t>әжем. Қажымас Бөпке әжем. Түйе беліндей нән жүкті</w:t>
        <w:br/>
        <w:t>арқасына қондырып алған. Үй іргесіне келгенде, ол</w:t>
        <w:br/>
        <w:t>қурай-мурайымен шалқалап бірден құлайды. Бұ</w:t>
        <w:br/>
        <w:t>дүниенің бір азабынан құтылғандай кеудесін кере</w:t>
        <w:br/>
        <w:t>күрсініп, кимешегін басынан сыпырып жібереді. Тер</w:t>
        <w:br/>
        <w:t>шүмек-шүмек аққан кәрі басын кештің салқын самал</w:t>
        <w:br/>
        <w:t>желіне тосып, жан шақырады. Түйе беліндей қурайға</w:t>
        <w:br/>
        <w:t>сүйеніп отырып, қолтырмаштап алған жібін ағытады.</w:t>
        <w:br/>
        <w:t>Дем алып, есін жинайды.</w:t>
        <w:br/>
        <w:t>Үш мезгіл күніне тамақ пісіруге жұмсалатын және</w:t>
        <w:br/>
        <w:t>қыста үй жылытатын отын бұл үйге осылай жиналады.</w:t>
        <w:br/>
        <w:t>Біз отқа қурай жақпаймыз, Бөпке апамның терін жа-</w:t>
        <w:br/>
        <w:t>ғамыз.</w:t>
        <w:br/>
        <w:t>Балалыҡ шахқа саяхат,</w:t>
      </w:r>
    </w:p>
    <w:p>
      <w:r>
        <w:t>қаш әлгіндей қаңылтақ боп турала келе ғажап көбейіп</w:t>
        <w:br/>
        <w:t>кетеді. Береке дарып, үйеме дастарқан нанға айналады.</w:t>
        <w:br/>
        <w:t>Ірі, кесек-кесек етіп тураса, көбеймес еді. Тоғыз жақ-</w:t>
        <w:br/>
        <w:t>тан тоғыз қол лап қойғанда, бірден ойсырап қалар еді.</w:t>
        <w:br/>
        <w:t>Атамның нанды соншама ұсақ етіп, көпсітіп турауында</w:t>
        <w:br/>
        <w:t>үлкен психологиялық есеп жатыр.</w:t>
        <w:br/>
        <w:t>Туралған нанды ол дастарқанға бірдей етіп тегістеп</w:t>
        <w:br/>
        <w:t>шашып тастайды да, бір талын өзі алып, аузына салады.</w:t>
        <w:br/>
        <w:t>Бұл телміріп, тосып отырған тоғыз ауызға енді атакаға</w:t>
        <w:br/>
        <w:t>шығуларыңа болады деп, команда берілуі. Сақадай сай</w:t>
        <w:br/>
        <w:t>тұрған тоғыз жауынгер - тоғыз қол - лап береді. Тоғыз</w:t>
        <w:br/>
        <w:t>турам нан дастарқанда жоқ болып шығады.</w:t>
        <w:br/>
        <w:t>Үлкендердің қолдары бір барғанда, біздің қолдары-</w:t>
        <w:br/>
        <w:t>мыз екі барып үлгіреді.</w:t>
        <w:br/>
        <w:t>- Ақырын! Ақырын! Немене, жау қуып келе ме?-</w:t>
        <w:br/>
        <w:t>деп, атам бізге сұрлана қарап қояды.</w:t>
        <w:br/>
        <w:t>Өрт тигендей жапырылып, дастарқандағы нанның</w:t>
        <w:br/>
        <w:t>әуелі біз отырған - ер балалар отырған - жағы сап бо-</w:t>
        <w:br/>
        <w:t>лады. Үлкендер жақта ғана аздаған нан қалады. Біздің</w:t>
        <w:br/>
        <w:t>нысапсыз қолдарымыз енді солай қарай сумандап, тық-</w:t>
        <w:br/>
        <w:t>сыра береді. Сол кезде атам:</w:t>
        <w:br/>
        <w:t>- Болды! Енді талқан жеңдер! - деп, бұйырады.</w:t>
        <w:br/>
        <w:t>Кейде дастарқанда талқан болмайды. Біздің жалақтап,</w:t>
        <w:br/>
        <w:t>тоймай қалған түрімізді көріп, ондайда Қағаз аға:</w:t>
        <w:br/>
        <w:t>- Зәуре, наның бар ма? Әкел, мына балалар тоймай</w:t>
        <w:br/>
        <w:t>қалды,- дейді.</w:t>
        <w:br/>
        <w:t>- Бүгін нан жаппаймын. Аз ғана нан түр. Түсте,</w:t>
        <w:br/>
        <w:t>кешке нелерін жейді? - дейді жеңешем.</w:t>
        <w:br/>
        <w:t>- Әкел. Сабақтарына тойып барсын. Кешке көже-</w:t>
        <w:br/>
        <w:t>лерін ішер.</w:t>
        <w:br/>
        <w:t>Жомарт бейілді Қағазбайды біз жанымыздай жақсы</w:t>
        <w:br/>
        <w:t>көреміз.</w:t>
        <w:br/>
        <w:t>Электр ол кезде мұндағы жұрттың ойы түгіл, түсіне</w:t>
        <w:br/>
        <w:t>кірмейді. Әйнекті шам жермайды көп тартады дейді де,</w:t>
        <w:br/>
        <w:t>нағашым үйі бөтелке шам жағады. Кәдімгі жарты литр-</w:t>
        <w:br/>
        <w:t>лік бөтелке, фарфор шайнектің қақпағы. Мақтадан</w:t>
        <w:br/>
        <w:t>есілген білте. Шам дайын.</w:t>
        <w:br/>
        <w:t>Дүкенде мақта сатылмайды.</w:t>
        <w:br/>
        <w:t>Оның есесіне мақталы киім кімнің де болса үстінде</w:t>
        <w:br/>
        <w:t>Балалық шақтҡа саялазы</w:t>
        <w:br/>
        <w:t>Шалының маза бермесін білген әжем:</w:t>
        <w:br/>
        <w:t>- Таң атпастан қаңқылдап, осы қақпастан тарттым-</w:t>
        <w:br/>
        <w:t>ау, жағың қарысқыр!- дейді де, тұрып жатады.</w:t>
        <w:br/>
        <w:t>Атамда әйел затын кемсітіп қарайтын мінез бар. Әсі-</w:t>
      </w:r>
    </w:p>
    <w:p>
      <w:r>
        <w:t>ресе, өз кемпіріне қатал-ақ. Екі-үш дауыстағанда, Бөпке</w:t>
        <w:br/>
        <w:t>әжем ұшып тұрмаса, қалындағы сыпырғыны қабырғаға</w:t>
        <w:br/>
        <w:t>сүйей салып, ол үйге кіріп келеді. Жыртық көрпенің ас-</w:t>
        <w:br/>
        <w:t>тында бір уыс болып жатқан апама тәне түсін, кіжініп:</w:t>
        <w:br/>
        <w:t>- Өй, мына неме әлі жатыр ма? Жыл келгендей ты-</w:t>
        <w:br/>
        <w:t>райып, не көрінген! Өй, Бәпке, өліп қалғаннан саумы-</w:t>
        <w:br/>
        <w:t>сың?!- дейді.</w:t>
        <w:br/>
        <w:t>Атамның тілі найзаның ұшы тәрізді. Жерлеп, зекіп</w:t>
        <w:br/>
        <w:t>ұрса бастағанда, етің түгіл, сүйегіннен өтеді.</w:t>
        <w:br/>
        <w:t>Таршылық өмір атамды үнемшіл болуға үйреткен.</w:t>
        <w:br/>
        <w:t>Бір тал шеге жатқанын көрсе, ол аттап өтпейді. Айдала-</w:t>
        <w:br/>
        <w:t>ла бір жаңқа кезіксе, үйге алып келеді.</w:t>
        <w:br/>
        <w:t>Таңертең жуынған кезде, біз сабынды қолымызға</w:t>
        <w:br/>
        <w:t>көбірек езіп жіберсек және оны әбден уқалап сіңірмей,</w:t>
        <w:br/>
        <w:t>шайып, жуа бастасақ, атам зекіп ұрса бастайды:</w:t>
        <w:br/>
        <w:t>- Өй, санасыз неме! Сабынды сонша көпіртіп езіп..</w:t>
        <w:br/>
        <w:t>Әне, не болды? Бәрін құр текке су шайып кетті!</w:t>
        <w:br/>
        <w:t>Атам бар жерде біз нені де болса үнемдеп, байқап</w:t>
        <w:br/>
        <w:t>істеуге тырысамыз.</w:t>
        <w:br/>
        <w:t>Сүмбеде отын тапшы, жақын манда орман жоқ. Отқа</w:t>
        <w:br/>
        <w:t>қурай, сабан, тезек, көң жағылады. Қарағайды таудан</w:t>
        <w:br/>
        <w:t>күші жеткендер ғана әкеледі.</w:t>
        <w:br/>
        <w:t>Шайлық суды нағашым үйі сабан жағып, әуелі қара</w:t>
        <w:br/>
        <w:t>қазанда қайнатып алады. Сосын самауырға құяды.</w:t>
        <w:br/>
        <w:t>Үстіне тамақ ішетін аласа дөнгелек столды мұндағы</w:t>
        <w:br/>
        <w:t>қазақтар ұйғыршалап «жозы» деп атайды.</w:t>
        <w:br/>
        <w:t>Шайға тоғыз ауыз лап беріп, бірден келіп отырамыз.</w:t>
        <w:br/>
        <w:t>Төрдің тақ төбесінде атам. Атамнан ары қыздар: Орал-</w:t>
        <w:br/>
        <w:t>хан мен Оразхан. Оразханға жалғас алам.</w:t>
        <w:br/>
        <w:t>Атамнан бері қарай тағгаша иіліп Қасымқан, Рама-</w:t>
        <w:br/>
        <w:t>зан, мен отырамыз. Мепнеп төменірек Қағаз аға. Қағаз</w:t>
        <w:br/>
        <w:t>ағаға жалғае Зәуре. Зәуре мен апамның екі аралығында</w:t>
        <w:br/>
        <w:t>баяғы заманда Тулада жасалып, содан бері талай</w:t>
        <w:br/>
        <w:t>теперішті бастан кешкен, талай-талай жандарға қызмет</w:t>
        <w:br/>
        <w:t>етіп, бүйірінің талай жері майысекан, сонда да істен қал-</w:t>
        <w:br/>
        <w:t>Бердібек Соқпақбаев</w:t>
        <w:br/>
        <w:t>Екеуіміздің төбелесіп жатқанымызды бір кезде Қа-</w:t>
        <w:br/>
        <w:t>сымқан көреді.</w:t>
        <w:br/>
        <w:t>- Өй, иттің балалары, еендерге не жетпей жатыр!</w:t>
        <w:br/>
        <w:t>Қасымқан жүгіріп кеп, балғадай ауыр жұдырықтарымен</w:t>
        <w:br/>
        <w:t>көк желкеден аямяй түйіп-түйіп жібереді. Оның жұды-</w:t>
        <w:br/>
        <w:t>рығы тиген жер талайға дейін зырқырап ауырып жүреді.</w:t>
        <w:br/>
        <w:t>Үлкейгенде қызыл әскер болу Рамазан екеуіміздің</w:t>
        <w:br/>
        <w:t>көкейтесті арманымыз. Тек осы үшін тезірек өссек, тезі-</w:t>
        <w:br/>
        <w:t>рек мектеп бітірсек деп, арман стеміз.</w:t>
      </w:r>
    </w:p>
    <w:p>
      <w:r>
        <w:t>Рамазан мені қорлап:</w:t>
        <w:br/>
        <w:t>- Сені әскерге алмайды. Кішкентайсын, - дейді.</w:t>
        <w:br/>
        <w:t>- Мені емес, сені алмайды. Өйткені, сенің қолыңнан</w:t>
        <w:br/>
        <w:t>түк те келмейді. Сені әскерге алса, ең мықтағанда, по-</w:t>
        <w:br/>
        <w:t>вар боласың. Ал мен командир болам,- деймін.</w:t>
        <w:br/>
        <w:t>- Болмай қал, мыртық пеме!</w:t>
        <w:br/>
        <w:t>Командирлік орынға таласып, Рамазан екеуіміз тағы</w:t>
        <w:br/>
        <w:t>да төбелесеміз.</w:t>
        <w:br/>
        <w:t>Қазақтың құмар асының бірі - қымыз.</w:t>
        <w:br/>
        <w:t>Қаракер бие құлындаған. Өзі тәрізді әдемі қаракер</w:t>
        <w:br/>
        <w:t>құлын тапқан. Жер отыққан кезде атам, жылдағы әде-</w:t>
        <w:br/>
        <w:t>тімен, жалғыз биені сауып, қымыз жасайтын болды.</w:t>
        <w:br/>
        <w:t>Ол кезде, сірә, мал аздықтан болар, ауыл маңы</w:t>
        <w:br/>
        <w:t>қазіргідей шаңы бұрқырап, тақырайып жатпайды.</w:t>
        <w:br/>
        <w:t>Қорық-қорыҡтың түбі, арық-арықтың жағасы көгал шөп</w:t>
        <w:br/>
        <w:t>болады. Қаракер биені атам үйден онша ұзатпай,</w:t>
        <w:br/>
        <w:t>шідерлеп қоя береді. Құлынның алдына жас көк салып,</w:t>
        <w:br/>
        <w:t>қорада ұстайды.</w:t>
        <w:br/>
        <w:t>Жалғыз бие ертеден кешке дейін алты-жеті рет сауы-</w:t>
        <w:br/>
        <w:t>лады. Әр екі, үш сағатта атам оның бауырына сүліктей</w:t>
        <w:br/>
        <w:t>жабысып алып отырғаны. Ағаш күбімен орта күбідей сүт</w:t>
        <w:br/>
        <w:t>алады. Оған сиыр сүтін қосады. Сонымен күбі аз толма-</w:t>
        <w:br/>
        <w:t>ган қымыз болып шығады.</w:t>
        <w:br/>
        <w:t>Кеште, жатар кезде бізге балаларға, атам күбідегі</w:t>
        <w:br/>
        <w:t>саумалды әрқайсымызға пәлен жүзден санатып піскі-</w:t>
        <w:br/>
        <w:t>зеді. Бетіне қап-қара май түсіп, күбі сырты ып-ыстық</w:t>
        <w:br/>
        <w:t>болғанша пісілген саумалды өзінің ауыр танымен бала-</w:t>
        <w:br/>
        <w:t>ша құндақтап орап тастайды.</w:t>
        <w:br/>
        <w:t>Таңертең атам бәрімізден бұрын түрегеледі. Беті-</w:t>
        <w:br/>
        <w:t>қолын шаяды да, шампанша божылдап, дайын тұрған</w:t>
        <w:br/>
        <w:t>Балалық шаққа саяхат</w:t>
        <w:br/>
        <w:t>Рамазанға қарағанда мен қушыкеш пысықпын. Оны</w:t>
        <w:br/>
        <w:t>оп-оңай алдап кетем. Рамазанның жібі бос, аңқау. Ал-</w:t>
        <w:br/>
        <w:t>данғанын артынан бір-ақ біліп, дүрсе қоя береді. Қара</w:t>
        <w:br/>
        <w:t>күшінің менен гөрі артықтығына сенеді.</w:t>
        <w:br/>
        <w:t>Денем кіші болғанмен шақармын, беріспеймін. Рама-</w:t>
        <w:br/>
        <w:t>зандай емес, әдіс-айлаға шебермін. Үйдің дәл қасын-</w:t>
        <w:br/>
        <w:t>дағы көгал алаңда жатып кеп күресеміз. Бірде ол жыға-</w:t>
        <w:br/>
        <w:t>ды, бірде әдісімді асырып, мен жығам.</w:t>
        <w:br/>
        <w:t>Әр алуан өнер жарыстырамыз: жүгіру, тас лақтыру,</w:t>
        <w:br/>
        <w:t>биіктен, ұзындықтан секіру т.т. Мұнда, көбінесе, мен</w:t>
        <w:br/>
        <w:t>озатын едім.</w:t>
        <w:br/>
        <w:t>Тек озып қана қоймаймын. Пәлекештігім ұстап, Ра-</w:t>
        <w:br/>
        <w:t>мазанды неше саққа жүгіртіп мазақ етем. Қыршаңқы</w:t>
        <w:br/>
        <w:t>тіліммен ызасын келтіріп, шағып алам. «Кемиек» деймін.</w:t>
      </w:r>
    </w:p>
    <w:p>
      <w:r>
        <w:t>Рамазанның кемиек екені рас, ол бұл сөзге қатты на-</w:t>
        <w:br/>
        <w:t>мыстанады. Есе қайырмақ боп, оның мені қорлап айта-</w:t>
        <w:br/>
        <w:t>тын сөзі «4яыртық». Мыртық десе, мен намыстанам. Рама-</w:t>
        <w:br/>
        <w:t>зандай ұзын бойлы боп тумағаныма кәдімгідей қор-</w:t>
        <w:br/>
        <w:t>ланып қалам. Кейде күніне бірнеше рет қызыл шеке бо-</w:t>
        <w:br/>
        <w:t>лып төбелесіп те аламыз.</w:t>
        <w:br/>
        <w:t>Төбелестің шығу себебі тіптен оңай: айталық мен</w:t>
        <w:br/>
        <w:t>күрескен кезде Рамазанды алып ұрдым. Жығып, жайыма</w:t>
        <w:br/>
        <w:t>кете бермеймін. Қияңқылық істеп, «күшің маған» деп, ба-</w:t>
        <w:br/>
        <w:t>сынан аттап өтем. Балалардың ұғымында бұл жаман</w:t>
        <w:br/>
        <w:t>ырым. Рамазанның бар күші енді маған бітеді де, ол</w:t>
        <w:br/>
        <w:t>күшсіз қалады.</w:t>
        <w:br/>
        <w:t>Рамазан ыза болады:</w:t>
        <w:br/>
        <w:t>- Қайтар күшімді! Мен жаңа сенің басыңнан аттаған</w:t>
        <w:br/>
        <w:t>жоқпын ғой? - дейді.</w:t>
        <w:br/>
        <w:t>Мен қайтармаймын.</w:t>
        <w:br/>
        <w:t>Қайтарсам, өз еркіммен еңкейіп, Рамазанға басым-</w:t>
        <w:br/>
        <w:t>нан аттатуым керек. Оған мен өлмей көнермін бе!</w:t>
        <w:br/>
        <w:t>- Қайтар, иттің баласы!</w:t>
        <w:br/>
        <w:t>Рамазаннан нендей пәле келсе де тосып алуға бар-</w:t>
        <w:br/>
        <w:t>мын. Ал бірақ оның күшін қайтармаймын.</w:t>
        <w:br/>
        <w:t>Осыдан соң екеуіміз жат та кеп төбелесеміз. Әкең,</w:t>
        <w:br/>
        <w:t>шешең, жеті атаң деген сөздерге тежеу жоқ кетіп жата-</w:t>
        <w:br/>
        <w:t>ды. Жаға, жоң пәре-пәре болады. Кектескен қораздар-</w:t>
        <w:br/>
        <w:t>дай өлімтіктеніп, бірімізге біріміз беріспейміз.</w:t>
        <w:br/>
        <w:t>Балалық шахқа салғалп.</w:t>
        <w:br/>
        <w:t>дың саласындай боп тізілген адам денесі біртін-біртін</w:t>
        <w:br/>
        <w:t>кішірейе келіп, Қағаз ағаның керуетіне тақалғанда бір-</w:t>
        <w:br/>
        <w:t>ақ таусылады.</w:t>
        <w:br/>
        <w:t>Үш ер бала бір көрпенің астындамыз. Астары сүзіліп,</w:t>
        <w:br/>
        <w:t>тозып кеткен шоқпыт шыт көрпе. Ақжайма дегенді біз</w:t>
        <w:br/>
        <w:t>білген бе екенбіз? Қысы-жазы монша көрмеген денемен</w:t>
        <w:br/>
        <w:t>ақжайманың үстінде тыраю обал да ғой.</w:t>
        <w:br/>
        <w:t>Бес уақыт намазын атам қаза жібермейді. Ораза</w:t>
        <w:br/>
        <w:t>кезінде ауыз бекітіп, азан шақырады. Діни мерекелерді,</w:t>
        <w:br/>
        <w:t>шама-шарқы келгенше, құрметтеп атап өтеді. Атамның</w:t>
        <w:br/>
        <w:t>ерекше жағдайда ғана киетін киімдері бар. Олар: құлын</w:t>
        <w:br/>
        <w:t>терісімен қапталған қара сенсең бөркі, жаңа шекпені,</w:t>
        <w:br/>
        <w:t>күмістеген жалпақ қайыс белбеуі. Жай күндері аталған</w:t>
        <w:br/>
        <w:t>үш киімнің үшеуі де төрде агаш қазықта ілулі тұрады.</w:t>
        <w:br/>
        <w:t>Әр-әр кезде атам оларды сыртқа алып шығып, шаңын</w:t>
        <w:br/>
        <w:t>қағып, қайтадан іліп қояды.</w:t>
        <w:br/>
        <w:t>Атам бұ дүниеден гөрі о дүниенің қамын көбірек ой-</w:t>
        <w:br/>
        <w:t>лайды. Бүгін болмаса, ертең тырайып өле қалуым заң-</w:t>
        <w:br/>
        <w:t>ы. Бұ дүниеде жалба-жұлба болып жүрсем де, о дүние-</w:t>
        <w:br/>
        <w:t>ге жалба-жұлба болып бармаймын. Әлгі аталған бағалы</w:t>
      </w:r>
    </w:p>
    <w:p>
      <w:r>
        <w:t>киімдерді рызыгым таусылып, демім біткен күні сүйегіме</w:t>
        <w:br/>
        <w:t>түскендер алсын дейді. Сол үшін де шаң жуытпай қорып,</w:t>
        <w:br/>
        <w:t>көзінің қарашығындай сақтайды. Өліп жатып, өлігіне</w:t>
        <w:br/>
        <w:t>жиналған жұрттан:</w:t>
        <w:br/>
        <w:t>- Е, бейшара-ай! Бір киер бүтін киімі де жоқ екен-ау! -</w:t>
        <w:br/>
        <w:t>деген аяныш сөз естігісі келмейді.</w:t>
        <w:br/>
        <w:t>БӨПКЕ ӘЖЕМ ЖӘНЕ БІЗ</w:t>
        <w:br/>
        <w:t>өпке әжем де сүйегі асыл адамның біреуі. Үй-</w:t>
        <w:br/>
        <w:t>дегі әйелге тән жұмыстың бәрін де, Зәуре жоқ-</w:t>
        <w:br/>
        <w:t>та сол тындырады. Ертеден қара кешке тыным алғанды</w:t>
        <w:br/>
        <w:t>білмейді. Табиғат оны жасаған кезде мәз болып, күліп</w:t>
        <w:br/>
        <w:t>отырса керек. Бөпке әжем жомарт табиғаттың аузынап</w:t>
        <w:br/>
        <w:t>жаз күніндей жайраңдап түсе қалған. Салдырлаган ақ</w:t>
        <w:br/>
        <w:t>көңіл, ашық адам. Көрген-білгенін айтып сап, қарап оты-</w:t>
        <w:br/>
        <w:t>рады.</w:t>
        <w:br/>
        <w:t>Көктем шығысымен Қағазбай мен Зәуре үй көрмейді.</w:t>
        <w:br/>
        <w:t>297.</w:t>
        <w:br/>
        <w:t>/</w:t>
        <w:br/>
        <w:t>сә</w:t>
        <w:br/>
        <w:t>Бердібек Соқтаҡбаев</w:t>
        <w:br/>
        <w:t>май келе жатқан көне жез самауыр. Диаметрі бір метрден</w:t>
        <w:br/>
        <w:t>асатын қына түсті тақтай жозы жұтынған тоғыз ауыздың</w:t>
        <w:br/>
        <w:t>тас қоршауында қалғанын сіз енді көріп отырсыз.</w:t>
        <w:br/>
        <w:t>Тамаққа отырудың осы тәртібі еш уақытта да өзгер-</w:t>
        <w:br/>
        <w:t>мек емес.</w:t>
        <w:br/>
        <w:t>Нанды нағашым үйі тандырға пісіреді. екен нан</w:t>
        <w:br/>
        <w:t>төрдегі сыртына әшекей үшін темір шегеленген қара көк</w:t>
        <w:br/>
        <w:t>кебежеде сақталады. Кебеженің аузы іш жағынан</w:t>
        <w:br/>
        <w:t>құлыптаулы. Жо, жоқ, шегемен ашамын деп, әуре бол-</w:t>
        <w:br/>
        <w:t>маңыз. Рамазан екеуіміз мұндай әрекетті оңашада талай</w:t>
        <w:br/>
        <w:t>жасағанбыз. Түк шықпайды. Құлыбы о бастз осы кебе-</w:t>
        <w:br/>
        <w:t>жемен бірге жасалған. Жер бетіндегі кілттің бір де</w:t>
        <w:br/>
        <w:t>біреуісі оған шақ келмейді. Бір де бір шеге оны аша ал-</w:t>
        <w:br/>
        <w:t>майды. Кілт салатын ойығын ақжемдеп, майыстырып,</w:t>
        <w:br/>
        <w:t>босқа бүлдіресіз.</w:t>
        <w:br/>
        <w:t>Бұл кебеженің кілті әрі үлкен, әрі тұмсығы ойлы-</w:t>
        <w:br/>
        <w:t>қырлы бір түрлі.</w:t>
        <w:br/>
        <w:t>Ха-ха! Сіз-дағы қиялдайды екенсіз! Бұл кілтті қолға</w:t>
        <w:br/>
        <w:t>түсіру - ол ертегілерде айтылатын хор қызын қолға</w:t>
        <w:br/>
        <w:t>түсірумен бірдей. Ол үшін сіз Зәуре жеңешемнің жар</w:t>
        <w:br/>
        <w:t>дегенде жалғыз бұрымын пышақпен кесіп алуыңыз керек.</w:t>
        <w:br/>
        <w:t>Қалайша дейсіз ғой. Міне, бұлайша: кебеженің кілтін</w:t>
        <w:br/>
        <w:t>бұл үйде тек Зәуре жеңешем ұстайды. Ол оның бауын</w:t>
        <w:br/>
        <w:t>бұрымына қосын өріп, шашының ұшына байлап алады.</w:t>
        <w:br/>
        <w:t>Кілт байланған бұрымының ұшы әменде бешпенттің қалта-</w:t>
        <w:br/>
        <w:t>сында. Ал енді мықты болсан, ол кілтті қолға түсіріп көр!</w:t>
        <w:br/>
        <w:t>Дастарқан жайылып, әбден шай ішілер кезде Зәуре</w:t>
      </w:r>
    </w:p>
    <w:p>
      <w:r>
        <w:t>кебежеге барады. Ғажап кілтті сұғып жіберіп, іші музы-</w:t>
        <w:br/>
        <w:t>қалы құлыпты «дзің» еткізіп ашады да, дастарқанға тан-</w:t>
        <w:br/>
        <w:t>дырдың кейде екі, кейде үш тоқашын әкеп салады. Екі</w:t>
        <w:br/>
        <w:t>тоқаш салынған күні кем салынған бір тоқаштың орнына</w:t>
        <w:br/>
        <w:t>тостағанмен талқан қояды.</w:t>
        <w:br/>
        <w:t>Кебеженің аузы дереу қайта бекітіледі.</w:t>
        <w:br/>
        <w:t>Бас қолбасының бұйрығынсыз атакаға шығу дас-</w:t>
        <w:br/>
        <w:t>тарқандағы нанға шабуыл жасау болмайды.</w:t>
        <w:br/>
        <w:t>Атамның қолында мүйіз сапты өткір қара пышақ.</w:t>
        <w:br/>
        <w:t>Нанды ол сонымен жұп-жұқа етіп, бипаздап турауға</w:t>
        <w:br/>
        <w:t>кіріседі. Біз бұл кезде сілекейімізді жұтып, тамсанып</w:t>
        <w:br/>
        <w:t>қарап отырамыз. Жаңағы шағын ғана екі немесе үш 70-</w:t>
        <w:br/>
        <w:t>Балалық шаққа саяталт.</w:t>
        <w:br/>
        <w:t>Келген соң:</w:t>
        <w:br/>
        <w:t>- Ит Нұрбекті қаппапты. Нұрбектің Жұмабек дейтін</w:t>
        <w:br/>
        <w:t>сотанақ баласы бар емес пе?” Соны қауып алыпты. Бал-</w:t>
        <w:br/>
        <w:t>тырының мына арадағы көк етін оңдырмай бөліп</w:t>
        <w:br/>
        <w:t>түсіпті,- дейді. Ұзын балақ дамбалын түріп жіберіп,</w:t>
        <w:br/>
        <w:t>иттің дәл қай араны қапқанын саусағымен ұстап көр-</w:t>
        <w:br/>
        <w:t>сетеді.</w:t>
        <w:br/>
        <w:t>Қазақ тәуір деген тамағын кешке ішеді. Нағашым</w:t>
        <w:br/>
        <w:t>үйінде кешке қарай, әдетте, дәу қазан кеспе істеледі. О,</w:t>
        <w:br/>
        <w:t>Бөпке япам жасаған кеспе ерекше! Дүние жүзіндегі ай-</w:t>
        <w:br/>
        <w:t>тулы ресторандардың бір де біреуінен сіз ондай кеспе</w:t>
        <w:br/>
        <w:t>таппайсыз!</w:t>
        <w:br/>
        <w:t>Ауыз үйдегі қара қазанда қара су шымыр-шымыр</w:t>
        <w:br/>
        <w:t>қайнап жатады. Осы жетеді-ау деген шамамен апам бас-</w:t>
        <w:br/>
        <w:t>пақтан бір уыс түз алады да, тастап жібереді. Кеспе</w:t>
        <w:br/>
        <w:t>дәмді болу үшін қасықтың басындай тоңмай салады.</w:t>
        <w:br/>
        <w:t>Кеспе істейтін ұнды апам елеп, әуреленіп жатпайды.</w:t>
        <w:br/>
        <w:t>Кебек шықса, үн азайып қалады дейді ол. Қамыр түйе</w:t>
        <w:br/>
        <w:t>терісіндей қалың иленеді. Кескен кеспенің жуандығы</w:t>
        <w:br/>
        <w:t>саусақтай болады.</w:t>
        <w:br/>
        <w:t>Жіңішке етіп кесуге апам, біріншіден асығады. Екін-</w:t>
        <w:br/>
        <w:t>шіден, көзі көрмейді. Кеспе орнына саусағын қоса турап</w:t>
        <w:br/>
        <w:t>алмасына кім кепіл? Сосын, сиырды кім сауады? Қурай-</w:t>
        <w:br/>
        <w:t>ды кім орып әкеледі?</w:t>
        <w:br/>
        <w:t>Туралған кеспені апам қазанға себездеп, талдап са-</w:t>
        <w:br/>
        <w:t>лып жатпайды. Ұмар-жұмар тастай салады. Былай да</w:t>
        <w:br/>
        <w:t>жуан кесілген кеспе пісе келе таяқтай болады. Қамыр</w:t>
        <w:br/>
        <w:t>түйін-түйін байланысып жүреді.</w:t>
        <w:br/>
        <w:t>Кеспеге картоп салынады. Біз көз болып отырмасақ,</w:t>
        <w:br/>
        <w:t>апам картопты қазанға қабығымен салып жіберуге бар.</w:t>
        <w:br/>
        <w:t>Ортасынан бір-бір ғана бөлінген картоптың әр түйірі тор-</w:t>
        <w:br/>
        <w:t>ғайдай.</w:t>
        <w:br/>
        <w:t>Сыпыраның бетінде қамыр кескеннен қалған үн бар</w:t>
        <w:br/>
        <w:t>емес пе? Көже маңызды болады дейді де, апам кеспенің</w:t>
      </w:r>
    </w:p>
    <w:p>
      <w:r>
        <w:t>үстінен опы және себеді.</w:t>
        <w:br/>
        <w:t>Тамақ қазанның сақыр-сақыр қайнауы әбден басыл-</w:t>
        <w:br/>
        <w:t>ған соң түсіріледі. Ауыр қақпақтың астында тұншыққан</w:t>
        <w:br/>
        <w:t>бу бүкіл ауыз үйді алып кетеді.</w:t>
        <w:br/>
        <w:t>Апам будың арасынан көрінбейді. Тек қазандағы кос-</w:t>
        <w:br/>
        <w:t>Балалық шаққа саяхалт</w:t>
        <w:br/>
        <w:t>- Бәкі ал!</w:t>
        <w:br/>
        <w:t>- Белбеу ал!</w:t>
        <w:br/>
        <w:t>- Анау айнаны ал. Қалтаңа салып, бетіңді көріп</w:t>
        <w:br/>
        <w:t>жүресің.</w:t>
        <w:br/>
        <w:t>- Бетмай ал.</w:t>
        <w:br/>
        <w:t>Бәрі де қажет нәрселер. Ақшам жетсе бәрін алар</w:t>
        <w:br/>
        <w:t>едім, ештеңе қалдырмас едім.</w:t>
        <w:br/>
        <w:t>Бір кило қант сатып алдым. Бір-бір кесегін өзіміз</w:t>
        <w:br/>
        <w:t>жеп, басқасын үйге апармақпыз. Осындай байып</w:t>
        <w:br/>
        <w:t>тұрған кезде атам мен апамды да қуантпасам, адамшы-</w:t>
        <w:br/>
        <w:t>лық бола ма?</w:t>
        <w:br/>
        <w:t>Кішкентай дөңгелек айна сатып алдым, Пластмасса-</w:t>
        <w:br/>
        <w:t>дан жасалған жиекшесі бар. Сықпа вазелин алдым.</w:t>
        <w:br/>
        <w:t>Кеңесшілерімнің тілімен айтқанда, бетмай. Аяқ-қолым</w:t>
        <w:br/>
        <w:t>тілік-тілік боп, азап көріп жүрмін. Кешке, бәлем, сылап</w:t>
        <w:br/>
        <w:t>жағып тастамақпын.</w:t>
        <w:br/>
        <w:t>Есептетіп көрсем, ақшам тағы да қалып барады. Енді</w:t>
        <w:br/>
        <w:t>не алсам екен?</w:t>
        <w:br/>
        <w:t>- Белбеу ал! Беліңе тағып жүресің.</w:t>
        <w:br/>
        <w:t>Ұшында күлтеленген сәнді шашағы бар, ақ жібек</w:t>
        <w:br/>
        <w:t>белбеу менің көптен қызығып жүрген нәрсем. Әрі осы</w:t>
        <w:br/>
        <w:t>күні сән. Сылқым бозбалалар ақ көйлектің сыртынан ша-</w:t>
        <w:br/>
        <w:t>шағын салбыратып, буынып алады.</w:t>
        <w:br/>
        <w:t>Қалған ақшама белбеу сатып алдым.</w:t>
        <w:br/>
        <w:t>Атқосшыларымды шұбыртып, дүкеннен шығып келе</w:t>
        <w:br/>
        <w:t>жатырмын. Менен бай, менен бақытты адам жоқ.</w:t>
        <w:br/>
        <w:t>Көшенің қақ ортасында тұрмын. Атқосшыларым</w:t>
        <w:br/>
        <w:t>қасымда. Сатып алған нәрселерімнің әрқайсысын олар</w:t>
        <w:br/>
        <w:t>бір ұстап көріседі.</w:t>
        <w:br/>
        <w:t>Мен үшін ең қымбат мүлік - шашақты ақ жібек бол-</w:t>
        <w:br/>
        <w:t>беу. Соны қоңыр бешпенттің сыртынан беліме буынып</w:t>
        <w:br/>
        <w:t>көріп жатырмын. Сылқым бозбалалардың әдетімен ша-</w:t>
        <w:br/>
        <w:t>шақтарын ұзынды-қысқалы етіп, жамбасыма салбыратыл</w:t>
        <w:br/>
        <w:t>түсіріп:</w:t>
        <w:br/>
        <w:t>- Қалай, жараса ма? - деймін.</w:t>
      </w:r>
    </w:p>
    <w:p>
      <w:r>
        <w:t>- Қатып кетті! - дейді кеңесшілерімнің біреуісі.</w:t>
        <w:br/>
        <w:t>- Бұны бүйтіп бешпенттің сыртынан буына ма екен?</w:t>
        <w:br/>
        <w:t>Жейденің сыртынан буынады,- дейді екіншісі.</w:t>
        <w:br/>
        <w:t>- Тәуір, бүтін жейдем жоқ болса, қайтушы сдім”</w:t>
        <w:br/>
        <w:t>Балалық шаққа саятата</w:t>
        <w:br/>
        <w:t>емшектегі балаларын көлеңкеге жатқызып қойып, кесек</w:t>
        <w:br/>
        <w:t>құйып жүрген әйелдер көз алдымда.</w:t>
        <w:br/>
        <w:t>Мезгілімен ембей, шыр-шыр етіп жылаған жас сәби-</w:t>
        <w:br/>
        <w:t>лер менің көз алдымда.</w:t>
        <w:br/>
        <w:t>Соның бәрі не үшін? Қарға-құзғынға қонақтап отыра-</w:t>
        <w:br/>
        <w:t>тын жар жасап беру үшін бе? Текестің жары да соларға</w:t>
        <w:br/>
        <w:t>жететін еді ғой.</w:t>
        <w:br/>
        <w:t>Айтпақшы, бітпей қалған сол көп жаңа үйдің бірсуі</w:t>
        <w:br/>
        <w:t>ғана пайдаға асты.</w:t>
        <w:br/>
        <w:t>Қостөбеде Ауғанбай дейтін бала-шағасы мол, кірме</w:t>
        <w:br/>
        <w:t>біреу бар-ды. Әлгінің меншікті тамы болмайтын да,</w:t>
        <w:br/>
        <w:t>әркімнің шаңырағын бір паналап, күн көретін. Қысқа</w:t>
        <w:br/>
        <w:t>қарай Ауғанбай кесектен қаланған еңселі үйдің шеткі</w:t>
        <w:br/>
        <w:t>біреуісін өз күшімен жабады да, кіріп алады. Ауғанбай</w:t>
        <w:br/>
        <w:t>бұрын орыс арасында болған, үй салудың жөн-жосығын</w:t>
        <w:br/>
        <w:t>білетін адам екен. Үйіне биік есік, үлкен терезелер орпа-</w:t>
        <w:br/>
        <w:t>талы. Іші, сыртын әдемілеп сылап, әктейді. Сонымен,</w:t>
        <w:br/>
        <w:t>Қостөбедегі ең биік, ең көрнекті үй Ауғанбайдың үйі бо-</w:t>
        <w:br/>
        <w:t>лады да шығады.</w:t>
        <w:br/>
        <w:t>Және оның тұрған орны қандай! Киікбай мен Найза</w:t>
        <w:br/>
        <w:t>ауылының қақ ортасында, оқшау. Төңірегі тап-таза</w:t>
        <w:br/>
        <w:t>көгал жазық. Бұрқыраған шаң, бықыған көң-қоқырдан</w:t>
        <w:br/>
        <w:t>оңаша.</w:t>
        <w:br/>
        <w:t>Нарынқол жақтан келе жатқан адамға әуелі Қостабе-</w:t>
        <w:br/>
        <w:t>де бірінші боп жарқырап, Ауғанбай үйі көрінеді. Ауыл-</w:t>
        <w:br/>
        <w:t>дағы ең тәуір үй, әдетте, не кеңсе, не мектеп. Қостөбеге</w:t>
        <w:br/>
        <w:t>тосын келетін жолаушының көбі кеңсе екен деп, енді</w:t>
        <w:br/>
        <w:t>Ауғанбай үйіне түсіп, шатаса бастайды.</w:t>
        <w:br/>
        <w:t>Сөйтсе, кеңсе емес. Бықыған жас бала, бықсып жан-</w:t>
        <w:br/>
        <w:t>ған от. Ауғанбайдың әйелі балабасты, салақтау адам.</w:t>
        <w:br/>
        <w:t>- Өй, кеңес қайда?-дейді таңырқаған жолаушы.</w:t>
        <w:br/>
        <w:t>- Кеңсе ана ауылда!</w:t>
        <w:br/>
        <w:t>Шатасып жөн сүраушылардан Ауғанбай балалары</w:t>
        <w:br/>
        <w:t>біраздан соң мезі бола бастайды. Енді осы үйге бет-</w:t>
        <w:br/>
        <w:t>теп келе жатқан тосын адам керсе-ақ алдынан жүгі-</w:t>
        <w:br/>
        <w:t>ріп шығып:</w:t>
        <w:br/>
        <w:t>- Кеңсе ана ауылда! - деп, айқай салуды олар әдет-</w:t>
        <w:br/>
        <w:t>ке айналдырады.</w:t>
        <w:br/>
        <w:t>2</w:t>
      </w:r>
    </w:p>
    <w:p>
      <w:r>
        <w:t>с</w:t>
        <w:br/>
        <w:t>Бердібек Соқпақбаев</w:t>
        <w:br/>
        <w:t>- Атам кеп қалды! - дедім.</w:t>
        <w:br/>
        <w:t>Су жүрек Рамазанда үрей қалмаса керек. Аузындағы</w:t>
        <w:br/>
        <w:t>қымызды жұтып үлгерместен, бырш етіп, қақалып, ша-</w:t>
        <w:br/>
        <w:t>шалды да қалды. Аузынан, екі танауынан кері атылған</w:t>
        <w:br/>
        <w:t>қымыз омырауын, үстін жауып кетті. Сасқаны сонша,</w:t>
        <w:br/>
        <w:t>торсықты орнына жөндеп қоя алмай жатыр.</w:t>
        <w:br/>
        <w:t>Мен күлкіден өліп қаппын.</w:t>
        <w:br/>
        <w:t>Кенет, қарасам, атам, шынында да, үйге кіріп келе</w:t>
        <w:br/>
        <w:t>жатыр. Көзім атыздай болып, күлкім бірден тыйылды.</w:t>
        <w:br/>
        <w:t>Сыртқа періп, ұрып жөнелдім.</w:t>
        <w:br/>
        <w:t>Рамазан қаша алмай, қалып қойды.</w:t>
        <w:br/>
        <w:t>Үйдің сыртында анадай барып, қарап тұрмын. Рама-</w:t>
        <w:br/>
        <w:t>зан жоқ әлі. Қылмысымен қолға түскен батырдың халі</w:t>
        <w:br/>
        <w:t>не болып жатқанын мен көрмей де жобалаймын.</w:t>
        <w:br/>
        <w:t>Бір кезде Рамазанның сыңсып жылаған даусы егтіл-</w:t>
        <w:br/>
        <w:t>ді. Әне, өзі де шығып келеді. Екі құлағын қолымен басып</w:t>
        <w:br/>
        <w:t>ұстап алған. Атам ыза болғанда, құлақтан созатын.</w:t>
        <w:br/>
        <w:t>Мен өзім қолға түсіп қалмағаныма тәуба дедім.</w:t>
        <w:br/>
        <w:t>ЖІБЕК БЕЛБЕУ</w:t>
        <w:br/>
        <w:t>ымбатты, жаннан артық көруші, ай жүзді,</w:t>
        <w:br/>
        <w:t>алтын дидарлы ағайым Сатылған. Әкем</w:t>
        <w:br/>
        <w:t>Ыдырыс, тәтем Смағұл, інішегім Тұрдыбек. Қалай</w:t>
        <w:br/>
        <w:t>бәріңіз де сау-саламат Текестің кең даласында, жұпар</w:t>
        <w:br/>
        <w:t>ауасында денсаулықтың арқасында қүдай деп, аман-</w:t>
        <w:br/>
        <w:t>есен, өкімет пен партияның тапсырмасын адал атқарып,</w:t>
        <w:br/>
        <w:t>жүріп жатқан боларсыздар. Ал енді менен амандық</w:t>
        <w:br/>
        <w:t>білмек болсаңыздар, мен де аман-есен оқушылық боры-</w:t>
        <w:br/>
        <w:t>шымды адал орындап, Сүмбенің жұпар ауасында, өз тең-</w:t>
        <w:br/>
        <w:t>құрбымның тең қатарында жүріп жатырмын. Нағашым</w:t>
        <w:br/>
        <w:t>үйі түгел өздеріңіз көргендей аман-есен. Атам мен апам</w:t>
        <w:br/>
        <w:t>да аман-есен. Қағазбай нағашым да аман-есен. Ұшта</w:t>
        <w:br/>
        <w:t>Зәуре женешем екеуі жұмыс істеп жүр. Мен өкімет пен</w:t>
        <w:br/>
        <w:t>партияның тапсырған оқуын жақсы оқып, мектепке ЭЗәу-</w:t>
        <w:br/>
        <w:t>ре жеңешемнің бешпентін киіп барып жүрмін. Жейдем</w:t>
        <w:br/>
        <w:t>әбден тозып кетті. Апам күнде жамаса, күнде жыртыла-</w:t>
        <w:br/>
        <w:t>ды. Сымымнын құйрығы ол да жыртылып еді, апам бір</w:t>
        <w:br/>
        <w:t>Бердібек Соқпақбаев</w:t>
        <w:br/>
        <w:t>- Тоқтай тұр, ертең ағайға айтам!</w:t>
        <w:br/>
        <w:t>Ағай не істейді? Кесіліп қойылған шашақтарды қайта</w:t>
        <w:br/>
        <w:t>жапсырта алмайды.</w:t>
      </w:r>
    </w:p>
    <w:p>
      <w:r>
        <w:t>Қыруар ақша төленген қайран белбеу, осылайша</w:t>
        <w:br/>
        <w:t>істен шықты.</w:t>
        <w:br/>
        <w:t>МЕНІҢ КЕРБЕЗ ЖЕҢГЕМ</w:t>
        <w:br/>
        <w:t>Ұ/ шіншіні Рамазан да, мен де мақтау грамотасы-</w:t>
        <w:br/>
        <w:t>ы мен бітірдік. Бұл біз үшін, әрине, зор қуаныш.</w:t>
        <w:br/>
        <w:t>Қостөбеден тағы да бір жақсылық хабар келіп жетті.</w:t>
        <w:br/>
        <w:t>Сатылған ағайым үйленіпті. Бұл жолы ол ағайынның</w:t>
        <w:br/>
        <w:t>көңілінен шығып, үлбіреген қыз алыпты. Қостөбедегі</w:t>
        <w:br/>
        <w:t>кәдімгі кербез Күлімбала сұлу бар емес пе? Оның есігін</w:t>
        <w:br/>
        <w:t>үйір-үйір болып торыған жігіт-бозбалалардың аузын</w:t>
        <w:br/>
        <w:t>аңқитып, сонын дәл өзіне үйленіпті.</w:t>
        <w:br/>
        <w:t>Күлімбала шал-кемпірдің ортасында бұлаң өскен</w:t>
        <w:br/>
        <w:t>жалғыз қыз. Әкесі қой бағады. Орта бойлы, толықша,</w:t>
        <w:br/>
        <w:t>қасы-көзі қиылған қара торының әдемісі.</w:t>
        <w:br/>
        <w:t>Кәдімгі жұрт танып мойындаған Күлімбала сұлу.</w:t>
        <w:br/>
        <w:t>Сатылған соны алыпты!</w:t>
        <w:br/>
        <w:t>Жолшыбай бір арбамен Қостебеге келдім. Үйдің іші</w:t>
        <w:br/>
        <w:t>тағы да жөнделіп қалған. Жана төсек-орын, біраз жаңа</w:t>
        <w:br/>
        <w:t>мүліктер пайда болған. Әйел болған осы деп, үлбіреп</w:t>
        <w:br/>
        <w:t>жас жеңгем отыр.</w:t>
        <w:br/>
        <w:t>Ағайым бұл кезде колхозда есепші.</w:t>
        <w:br/>
        <w:t>Ыдырые пен Смағұл колхоз жұмысында. Үйде бол-</w:t>
        <w:br/>
        <w:t>ғандарынан болмағандары көп. Жас жеңгем жұмыс</w:t>
        <w:br/>
        <w:t>істемейді. Қыз күнінде де ол колхоз жұмысына аралас-</w:t>
        <w:br/>
        <w:t>пайтын. Бригадир кербез Күлімбаланы мазаламауға</w:t>
        <w:br/>
        <w:t>үйреніп алған. Жеңгем бойын күтіп, үйде отырады. Ай-</w:t>
        <w:br/>
        <w:t>наның алдында бір сағат шашын тарал, қасын жөндеп</w:t>
        <w:br/>
        <w:t>тұрады. Ерінбесе, күйеуіне шай қайнатып береді.</w:t>
        <w:br/>
        <w:t>Колхоз бізді, балаларды, үйде отырғызыл қоймайды,</w:t>
        <w:br/>
        <w:t>оқу тарасымен жұмысқа қуалайды. Егіннің арам шөбін</w:t>
        <w:br/>
        <w:t>жұламыз. Көк егінді тазартып, қарық қылғаннан да, тап-</w:t>
        <w:br/>
        <w:t>тап бүлдіруіміз көбірек.</w:t>
        <w:br/>
        <w:t>Шілденің дәл қайнап тұрған кезінде ағайымды кол-</w:t>
        <w:br/>
        <w:t>Балалық шахҡқа саяхат</w:t>
        <w:br/>
        <w:t>сары шүберек тауып, жамап берді. Сондықтан сіздерден</w:t>
        <w:br/>
        <w:t>өтініп сұрайтыным: қатынаған адамнан маған бір-екі</w:t>
        <w:br/>
        <w:t>езім сия және бес-алты қаламұш беріп жіберіңіздер.</w:t>
        <w:br/>
        <w:t>“Және жейдем әбден тозып кетті. Бір жейде тіккізіп,</w:t>
        <w:br/>
        <w:t>беріп жіберсеңіздер екен. Және арифметика кітабын</w:t>
        <w:br/>
        <w:t>алуға ақшам жоқ. Маған қатынаған адамнан азырақ</w:t>
        <w:br/>
        <w:t>ақша беріп жіберсеңіздер екен.</w:t>
        <w:br/>
        <w:t>Амандық хат жазушы Бердібек,</w:t>
        <w:br/>
        <w:t>1995 жыл, 18 апрель».</w:t>
        <w:br/>
        <w:t>Дәптердің бір парағына жазылып, үш бұрыш етіліп</w:t>
      </w:r>
    </w:p>
    <w:p>
      <w:r>
        <w:t>бүктеле салған, ешқандай марка жапсырылмаған менің</w:t>
        <w:br/>
        <w:t>бұл хатым осы арадан әуелі біздің Қостәбені басыл өтіп,</w:t>
        <w:br/>
        <w:t>Нарынқолға почтаға барады. Сол арада сорттаудан өтіп,</w:t>
        <w:br/>
        <w:t>әлгі ізімен қайтадан кейін қайтып, Қостөбеге келеді. Та-</w:t>
        <w:br/>
        <w:t>лай жерді шарлап, айқыш-ұйқыш сапар шегіп, Сатылған</w:t>
        <w:br/>
        <w:t>ағайымның қолына тиеді. Жайдан-жай тие салмайды, ол</w:t>
        <w:br/>
        <w:t>оны маркасыз хат болғандықтан бір сомға сатып окиды.</w:t>
        <w:br/>
        <w:t>Сондағы хат мазмұны жоғарғыдай.</w:t>
        <w:br/>
        <w:t>Мен оқу оқып жүрген Сүмбе мен Қостөбенін арасы</w:t>
        <w:br/>
        <w:t>салт атты адамға түстік жер. Кісі үзбей қатынап жата-</w:t>
        <w:br/>
        <w:t>ды. Айтылмыш хатты мен солардың біреуінен беріп</w:t>
        <w:br/>
        <w:t>жіберсем де болар сді ғой? Әрі тез, әрі әуресі аз.</w:t>
        <w:br/>
        <w:t>Жоқ, мен өйтпеймін. Адамзат почтаны не үшін ойлап</w:t>
        <w:br/>
        <w:t>тапты деймін де, реті келіп тұрғанда, пайдаланып</w:t>
        <w:br/>
        <w:t>қалуға тырысам. Почта арқылы барған хат мәндірек,</w:t>
        <w:br/>
        <w:t>жауаптырақ болатын тәрізді.</w:t>
        <w:br/>
        <w:t>Сүмбеде дүкен бар. Дүкенші жігіт мені жақсы тани-</w:t>
        <w:br/>
        <w:t>ды. Бір күні сол кездесіп қалды да:</w:t>
        <w:br/>
        <w:t>- Ағаң саған жиырма бес сом ақша беріп жіберіп сді,</w:t>
        <w:br/>
        <w:t>жүр, берейін,- деді.</w:t>
        <w:br/>
        <w:t>Мына хабарды естіп, Рамазан екеуімізде ес қалмады.</w:t>
        <w:br/>
        <w:t>Бір сом, екі сом емес, бақандай жиырма бес сом! Біз</w:t>
        <w:br/>
        <w:t>мұнша ақшаға өмірі ие болып көргенбіз бе? Жүрегіміз</w:t>
        <w:br/>
        <w:t>алып-ұшып, дүкеншіге ілесіп, оның үйіне келдік.</w:t>
        <w:br/>
        <w:t>Неге екенін білмеймін, дүкенші жиырма бес сомды</w:t>
        <w:br/>
        <w:t>түгелдей тиынмен санап берді. Әйтеуір бақыр берге</w:t>
        <w:br/>
        <w:t>жоқ, он бес, жиырма тиындық күмістер. Соның өзінде</w:t>
        <w:br/>
        <w:t>қос уыстан асып кетті. Бұны енді қалай алып жүрем?</w:t>
        <w:br/>
        <w:t>Балалық шаққа салхат</w:t>
        <w:br/>
        <w:t>Балалар бір дегеннен-ақ қоршап алды. Бірі күптай-</w:t>
        <w:br/>
        <w:t>ды, бірі келеке етеді. Белбеуімнің шашағынан тартқы-</w:t>
        <w:br/>
        <w:t>лап, тәлкек етушілер көбірек. «Комиссар болып кетіп-</w:t>
        <w:br/>
        <w:t>сің!», «Өкіл болып кетіпсің!», «Прокурор болып кетіпсің»</w:t>
        <w:br/>
        <w:t>деп, мазақтайды.</w:t>
        <w:br/>
        <w:t>Сабақ басталды.</w:t>
        <w:br/>
        <w:t>- Бердібектің жібек белбеуі бар! - деп, біреулер ең</w:t>
        <w:br/>
        <w:t>маңызды соңғы хабардай етіп, мұғалімге айтып жатыр.</w:t>
        <w:br/>
        <w:t>Мұғалім Назар дейтін жуас, сүйкімді адам. Миығы-</w:t>
        <w:br/>
        <w:t>нан күліп, жымиды да қойды.</w:t>
        <w:br/>
        <w:t>Бір сабақ біткен. Үзіліске тысқа шығып келем. Әнеугі</w:t>
        <w:br/>
        <w:t>тақырбас Баймырза бастатқан бірнеше бала жан-жағым-</w:t>
        <w:br/>
        <w:t>нан жабысып, қоршап алған. Бұлар мұнша неге жабы-</w:t>
        <w:br/>
        <w:t>сады?</w:t>
        <w:br/>
        <w:t>Баймырза жүрген жерде бір сойқан қоса жүретінін</w:t>
        <w:br/>
        <w:t>жүрегім сезінетін тәрізді.</w:t>
        <w:br/>
        <w:t>Далаға шыққан кезде әлгінде үймелеп, қоршап алған</w:t>
      </w:r>
    </w:p>
    <w:p>
      <w:r>
        <w:t>баланың бірі:</w:t>
        <w:br/>
        <w:t>- Өй, белбеуіңнің шашағы қайда кеткен? - дейді.</w:t>
        <w:br/>
        <w:t>Жүрегім су етін, жалт бұрылып қарадым. Белбеуімнің</w:t>
        <w:br/>
        <w:t>екі шашағы бірдей жоқ. Біреу пышақпен шорт кескен де</w:t>
        <w:br/>
        <w:t>алған. Шолтиып жұқанағы қалған. Балалар енді одан</w:t>
        <w:br/>
        <w:t>орман мазақтап, ду-ду күліседі.</w:t>
        <w:br/>
        <w:t>Мен ызадан жарыла жаздап тұрмын, кімге тиісерімді</w:t>
        <w:br/>
        <w:t>білмеймін. Баймырҙаға:</w:t>
        <w:br/>
        <w:t>- Сен! Сен кесіп алдын! - деймін.</w:t>
        <w:br/>
        <w:t>- Оттама! Кесіп алсам, мә, қара! Тауып ал! Баймыр-</w:t>
        <w:br/>
        <w:t>задан табарсың!</w:t>
        <w:br/>
        <w:t>Қайран ғана белбеуім-ай! Ішім удай ашып барады.</w:t>
        <w:br/>
        <w:t>Өзім де ақымақпын-ау! Мектепке неге буынып келдім?</w:t>
        <w:br/>
        <w:t>Атамды тыңдап, күн жылынғанша неге тығып қойма-</w:t>
        <w:br/>
        <w:t>дым!</w:t>
        <w:br/>
        <w:t>Сабақ біткен. Мектептен тарап келе жатырмыз. Бай-</w:t>
        <w:br/>
        <w:t>мырзаның үйі көшенің басқа жағында. Анадай ұзаңқы-</w:t>
        <w:br/>
        <w:t>рап алып, ол маған айқай салады. Өлген торғай секілді</w:t>
        <w:br/>
        <w:t>жалбыраған бірдеңелерді аспанға лақтырып, көрдің бе</w:t>
        <w:br/>
        <w:t>дейді. Көрдім, таныдым, менің белбеуімнің шашақтары</w:t>
        <w:br/>
        <w:t>Боқтап, тұра қудым. Тұра қашты, жеткізу қайда.</w:t>
        <w:br/>
        <w:t>Қашып бара жатып та, шашақтарды аспанға атады.</w:t>
        <w:br/>
        <w:t>Бердібек Соҡтақбаев</w:t>
        <w:br/>
        <w:t>Қашан тәуір жейде біткенге дейін буынбай, сақтап</w:t>
        <w:br/>
        <w:t>қоюым керек пе?</w:t>
        <w:br/>
        <w:t>- Бешпент түгіл, шапанның сыртынан буынса да</w:t>
        <w:br/>
        <w:t>бола береді. Білсең, бұл қайыс белбеуден он есе мықты,-</w:t>
        <w:br/>
        <w:t>деймін. Бұл әншейін, өзімдікі дұрыс деп, бер жағымнан</w:t>
        <w:br/>
        <w:t>айтып жатқаным. Ал ар жағым басқаны арман етеді.</w:t>
        <w:br/>
        <w:t>Әуелі, басымды тақырайтпай, шаш қойсам. Шашымды</w:t>
        <w:br/>
        <w:t>бір шекеме қарай жылтырата тарап, қайырсам. Шалба-</w:t>
        <w:br/>
        <w:t>рымның қыры пышақтай болса. Аяғымда жып-жылтыр</w:t>
        <w:br/>
        <w:t>қара туфли, үстімде аппақ қардай ақ жейде. Міне, осы-</w:t>
        <w:br/>
        <w:t>дан кейін шашақты жібек белбеуді буынып, көшеге ал</w:t>
        <w:br/>
        <w:t>қане, маған қараңдар деп, шыға келсем!</w:t>
        <w:br/>
        <w:t>Ех, шіркін!</w:t>
        <w:br/>
        <w:t>Бірі табылса, бірі жоқ. Міне, белбеулі болдым. Бел-</w:t>
        <w:br/>
        <w:t>беуіме сән беретін басқа киімнен менде түк жоқ.</w:t>
        <w:br/>
        <w:t>Кедей байыса, жомарт келеді. Бүгін мен жомартпын.</w:t>
        <w:br/>
        <w:t>Атқосшыларымды да бір-бір қуантып тастауды борыш</w:t>
        <w:br/>
        <w:t>санадым. Сықпа вазелиннен әрқайсысының алақанына</w:t>
        <w:br/>
        <w:t>күзгі торғайдың саңғығанындай етіп, шоқитып-шоқитып</w:t>
        <w:br/>
        <w:t>салып бердім. Беті-қолдары жарылып, су тисе ашып,</w:t>
        <w:br/>
        <w:t>азап көріп жүрген бейшаралар мәз болысып жатыр. Ол-</w:t>
        <w:br/>
        <w:t>жаға батып, қуанысып жатыр.</w:t>
        <w:br/>
        <w:t>Мейлі, қуансын! Менің бұл жақсылығым бірінен бол-</w:t>
      </w:r>
    </w:p>
    <w:p>
      <w:r>
        <w:t>маса да, бірінен қайтар.</w:t>
        <w:br/>
        <w:t>Қайтпаса және бопты.</w:t>
        <w:br/>
        <w:t>Күс-күс қолдар мен қарала тұмсықтарға май жағыл-</w:t>
        <w:br/>
        <w:t>ған соң, жылтырап шыға-шыға келісті. Жуып жақпаған</w:t>
        <w:br/>
        <w:t>сон, кір қоса езіледі екен. Бетті бір сүйкеп өтсе, бес сау-</w:t>
        <w:br/>
        <w:t>сақтың ізі баттиып, түгел түсіп қалады...</w:t>
        <w:br/>
        <w:t>- Өй, ақымақ неме! Шапанның сыртынан жібек бел-</w:t>
        <w:br/>
        <w:t>беу буынған кімді көрдін? Буынсаң, жейденің сыртынан</w:t>
        <w:br/>
        <w:t>буын,- деп, мені атам да әжуамен қарсы алды.</w:t>
        <w:br/>
        <w:t>Біріншіден, күн әлі салқын. Жейдемен жүрер кез</w:t>
        <w:br/>
        <w:t>емес. Екіншіден, жейде дейтін емес, қырық жамау.</w:t>
        <w:br/>
        <w:t>Күн әбден жылып, қашан тәуір жейде біткенге дейін</w:t>
        <w:br/>
        <w:t>белбеуімді сақтап қойып, шыдай алар емеспіп. Ертесінде</w:t>
        <w:br/>
        <w:t>мектепке тәуекел деп, бешпентімнің сыртынан бұынып</w:t>
        <w:br/>
        <w:t>барайын. Тым болмаса, бір рет көрсін балалар. Содан</w:t>
        <w:br/>
        <w:t>сон, мүмкін, тығып та қоярмын.</w:t>
        <w:br/>
        <w:t>1 2622)</w:t>
        <w:br/>
        <w:t>Балалық шаққа саяжалп</w:t>
        <w:br/>
        <w:t>хоз Алматыға үш айлық, есепшілік курсқа оқуға жіберді.</w:t>
        <w:br/>
        <w:t>Енді үйде жас сылқым жеңгем екеуіміз ғанамыз.</w:t>
        <w:br/>
        <w:t>Бригадир - Көпекбайұлы Бәзіл. Қара күшке мығым,</w:t>
        <w:br/>
        <w:t>бойдақ жігіт. Таңертең үй-үйді кезіп, жұртты жұмысқа</w:t>
        <w:br/>
        <w:t>шығарады. Бұрынғыдай емес, енді ол біздікіне де келеді.</w:t>
        <w:br/>
        <w:t>Ат үстінен:</w:t>
        <w:br/>
        <w:t>- Кім бар? - деп дауыстайды.</w:t>
        <w:br/>
        <w:t>Бұл Ыдырыс пен Смағұл үйде бар ма, жоқ па деп</w:t>
        <w:br/>
        <w:t>тексергені оның.</w:t>
        <w:br/>
        <w:t>Жоқ екенін біледі де, аттан түседі. Атын есіктің дәл</w:t>
        <w:br/>
        <w:t>көзіне қаңтарып қоя салады. Юсектей жуас мал қойған</w:t>
        <w:br/>
        <w:t>жерден тыпыр етпейді. Аласа тар есіктен Бәзіл қолби-</w:t>
        <w:br/>
        <w:t>ған үлкен денесімен екі бүктеліп, әрең сыйып кіреді.</w:t>
        <w:br/>
        <w:t>- Әй, сен неғып жұмысқа шықпай отырсың? Бар! -</w:t>
        <w:br/>
        <w:t>дейді Бәзіл маған.</w:t>
        <w:br/>
        <w:t>Оны-мұны сылтаумен мен дереу кете қоймай, бөгеле</w:t>
        <w:br/>
        <w:t>берем. Бәзекеңнің басында жаман ой бар екенін сезем.</w:t>
        <w:br/>
        <w:t>- Сен келіншектің үйде отыруың жетті, енді жұмысқа</w:t>
        <w:br/>
        <w:t>шық,- дейді Бәзіл Күлімбалаға.</w:t>
        <w:br/>
        <w:t>Бұйырып шындап айтқан болады. Бірақ арғы көме-</w:t>
        <w:br/>
        <w:t>кейі бос.</w:t>
        <w:br/>
        <w:t>Күлімбала сызылып:</w:t>
        <w:br/>
        <w:t>- Сонда не жұмыс бересің?</w:t>
        <w:br/>
        <w:t>- Күрек ал да, ана Мәриялармен бірге арық қаз.</w:t>
      </w:r>
    </w:p>
    <w:p>
      <w:r>
        <w:t>- Оған менің күшім келмейді.</w:t>
        <w:br/>
        <w:t>- Онда қамба тазала.</w:t>
        <w:br/>
        <w:t>- Шаңға тұншығып өлмеймін бе?</w:t>
        <w:br/>
        <w:t>- Шөмеле сал.</w:t>
        <w:br/>
        <w:t>- Күн өтсе, басым ауырады.</w:t>
        <w:br/>
        <w:t>- Сонда не жұмыс істейсің? Тепсең, темір үзгендей</w:t>
        <w:br/>
        <w:t>күшің бар,- дейді де, Бәзіл жеңгемді бүйірден түртіп</w:t>
        <w:br/>
        <w:t>кеп қалады. Күлімбала «өй, шешек!», «Мына шешек</w:t>
        <w:br/>
        <w:t>қайтеді» деп сылқ-сылқ күледі. Бәзекеңе керегінің өзі де</w:t>
        <w:br/>
        <w:t>осы. «Е, немене, өтің жарылып кетті ме» дейді де, енді ол</w:t>
        <w:br/>
        <w:t>жеңгеме дүрсе қоя береді. Тышқанды бас салған мысық-</w:t>
        <w:br/>
        <w:t>ша нәзік жеңгемнің әптер-тәптерін шығарады. Ойнаған</w:t>
        <w:br/>
        <w:t>болып құшақтай ма-ау, шымши ма-ау? Төсекке алып</w:t>
        <w:br/>
        <w:t>ұрып, қытықтай ма, әйтеуір білгенін істейді. Мені адам</w:t>
        <w:br/>
        <w:t>екен деп, көзге ілмейді.</w:t>
        <w:br/>
        <w:t>Бердібек Соқтақбаев</w:t>
        <w:br/>
        <w:t>ШАЙТАН ЕКЕН ДЕП ҚАЛСАМ</w:t>
        <w:br/>
        <w:t>енің ертеңді-кеш үйде, жас жеңгемнің қасында</w:t>
        <w:br/>
        <w:t>күзет болып отыруым Бәзілге ұнамаған тәріз-</w:t>
        <w:br/>
        <w:t>ді. Бір күні ол маған:</w:t>
        <w:br/>
        <w:t>-- Шөпке барасың, шөмеленің атына мінесін,- деді.</w:t>
        <w:br/>
        <w:t>Шөп ору - астық ору секілді ол дағы қарбалас нау-</w:t>
        <w:br/>
        <w:t>қан. Шабындық ауыл маңынан алысырақ болады. Шәп</w:t>
        <w:br/>
        <w:t>орағында істейтіндер сонда түнеп, сонда тамақтанады.</w:t>
        <w:br/>
        <w:t>Бәзекең менің көзімді ауылдан жойғалы отыр.</w:t>
        <w:br/>
        <w:t>Қарсыласар менде шама жоқ. Бригадирге мінгестім де,</w:t>
        <w:br/>
        <w:t>кете бардым.</w:t>
        <w:br/>
        <w:t>Текестің арғы өңірі тоғайлы алқап, саздауыт. Шөбі</w:t>
        <w:br/>
        <w:t>қалың. Шөп машина еркіндеп жүре алмайды. Шөпті</w:t>
        <w:br/>
        <w:t>жігіттер тоғай арасындағы алаң-алаңнан шалғымен ша-</w:t>
        <w:br/>
        <w:t>бады. Мая салатын жерге шөмелені арқанға орап, атпен</w:t>
        <w:br/>
        <w:t>сүйреп жеткізеді.</w:t>
        <w:br/>
        <w:t>Атқа бала мінеді, ол - мен.</w:t>
        <w:br/>
        <w:t>Мая салушы Жылқыбай, менің ескі «досым».</w:t>
        <w:br/>
        <w:t>Орта қазан Текестің бергі солтүстік қабағында, әрі</w:t>
        <w:br/>
        <w:t>биік, әрі ашық тақыр жазықта. Тоғай арасында маса көп,</w:t>
        <w:br/>
        <w:t>бұл арада аз.</w:t>
        <w:br/>
        <w:t>Күлімбала енді үйде күндіз де, түнде де жалғыз өзі.</w:t>
        <w:br/>
        <w:t>Түнде мен қоста жатып, жөндеп ұйықтай алмаймын.</w:t>
        <w:br/>
        <w:t>Үйдегі жас жеңгемді ойлаймын. Көзім ілініп кетсе, жа-</w:t>
        <w:br/>
        <w:t>ман түстер көрем. Түсімде Бәзілді көрем. Әне, ол шы-</w:t>
        <w:br/>
        <w:t>лымды бұрқ-бұрқ сорып, жеңгемнің кереуетінің үстінде</w:t>
      </w:r>
    </w:p>
    <w:p>
      <w:r>
        <w:t>отыр. Күлімбала қасында. Ол да шылым шегіп отыр.</w:t>
        <w:br/>
        <w:t>Екеуі сықылықтап күле ме-ау. Бірін-бірі құшақтап,</w:t>
        <w:br/>
        <w:t>бірінің аузына бірі түтін үрлеп, ойнай ма-ау! Мен төр</w:t>
        <w:br/>
        <w:t>алдында өтірік ұйықтаған болып жатыр екенмін деймін.</w:t>
        <w:br/>
        <w:t>Мен енді шыдамаймын. Айқай салып, тұра ұмтыл-</w:t>
        <w:br/>
        <w:t>ғанда, өз даусымнан өзім оянып кетем. Сөйтсем, қос ба-</w:t>
        <w:br/>
        <w:t>сында жатырмын. Қасымдағы адамдар қоса оянады.</w:t>
        <w:br/>
        <w:t>Жылқыбай маған зекіп ұрса бастайды: «не көрінді, ей!</w:t>
        <w:br/>
        <w:t>Бірдеңе басып жатыр ма! Осы неменің дені сау емес</w:t>
        <w:br/>
        <w:t>қой деймін!» Менің шошып оянуымды әркім әр саққа</w:t>
        <w:br/>
        <w:t>жориды.</w:t>
        <w:br/>
        <w:t>- Шешесі түсіне кіретін шығар, - дейді біреулер.</w:t>
        <w:br/>
        <w:t>т)</w:t>
        <w:br/>
        <w:t>іә</w:t>
        <w:br/>
        <w:t>Балалыҡ шаҡҡа саяхазн</w:t>
        <w:br/>
        <w:t>екен. Тыр жалаңаш жүгіріп келе жатқан мені көріп, шай-</w:t>
        <w:br/>
        <w:t>тан коргендей баж ете қалсын! Қолындағы қамыр салған</w:t>
        <w:br/>
        <w:t>тегеш құлап қалды. Менін бөгеліп, түсінісіп ж</w:t>
        <w:br/>
        <w:t>уақытым жоқ. Тоқтамастан үйге зып беріп, кірдім де</w:t>
        <w:br/>
        <w:t>кеттім. Керегенің көгінде Мұқамедидің ұзын шекпені</w:t>
        <w:br/>
        <w:t>ілулі тұр екен. Үстіме соны жамылып, далаға қайта</w:t>
        <w:br/>
        <w:t>шықсам, Қант жоқ. Сөйтсем жаулығының ұшы желбен-</w:t>
        <w:br/>
        <w:t>желбең етіп, анадайда безіп барады.</w:t>
        <w:br/>
        <w:t>- Қант! Қайда зытып барасың? Бұл мен ғой!</w:t>
        <w:br/>
        <w:t>Қант сенбегендей таңырқап, қарап қалыпты. Ақыры</w:t>
        <w:br/>
        <w:t>таныды. Уһлеп, бырбық қолымен жүрегін үстай береді:</w:t>
        <w:br/>
        <w:t>- Ой, қу шешек! Тырдай боп жүгіріп келе жатқанға,</w:t>
        <w:br/>
        <w:t>қайдан білейін. Шайтан скен деп қалдым.</w:t>
        <w:br/>
        <w:t>Мен күлкіге қарық болып жатырмын.</w:t>
        <w:br/>
        <w:t>Бірер шыны ыстық шай ішіп, әлденіп алдым. Енді ар</w:t>
        <w:br/>
        <w:t>жақтағы шөпшілерге тамақ алып қайтуым керек. Қа-</w:t>
        <w:br/>
        <w:t>зачға қарып пісірілген үлкен бір жаппа нан берді Қант.</w:t>
        <w:br/>
        <w:t>- Бұны қалай әкетесін?</w:t>
        <w:br/>
        <w:t>- Бір шүберек бер. Соған орап, арқама байлап алам.</w:t>
        <w:br/>
        <w:t>Қанттың үлкен қызыл шыт дастарқаны бар екен. Қинала</w:t>
        <w:br/>
        <w:t>тұрып, әрең дегенде соны берді. Дастарқаным ағып</w:t>
        <w:br/>
        <w:t>кетіп жүрмесін деп, таптап айта береді. Байқа, су жа-</w:t>
        <w:br/>
        <w:t>ман, өзің ағып кетіп жүрме демейді.</w:t>
        <w:br/>
        <w:t>Су бойына дейін Мұқамедидің шекпенін жамылып</w:t>
        <w:br/>
        <w:t>келдім. Қант анадайда қарап түр. Нанды арқама кел-</w:t>
        <w:br/>
        <w:t>тіріп, дастарқанды мойныма байлап жатырмын.</w:t>
        <w:br/>
        <w:t>Шекпенді сыпырып тастап, суға қойып кеттім. Жо-</w:t>
        <w:br/>
        <w:t>тамдағы нан су болмас үшін кеудемді, мүмкін болғанша,</w:t>
        <w:br/>
        <w:t>көтере малтуға тырысам.</w:t>
        <w:br/>
        <w:t>Шөпшілер риза болып, қаужандасып қалды. Төбем-</w:t>
      </w:r>
    </w:p>
    <w:p>
      <w:r>
        <w:t>нен төгіліп жатқан мақтау сөздер қаншама!</w:t>
        <w:br/>
        <w:t>КӨНЕ ЗАТТАР МУЗЕЙІ</w:t>
        <w:br/>
        <w:t>ВУ өртінші оқымаққа тағы да Сүмбеге келдім.</w:t>
        <w:br/>
        <w:t>із Нағашым үйі бұрынғы тамда емес. Ол арадан</w:t>
        <w:br/>
        <w:t>көшіп, басқа тамға кірген. Бүлкең-бүлкең еткен көп қара</w:t>
        <w:br/>
        <w:t>көк қоян бар емес пе? Ескі үйдің түбіне солар жеткен</w:t>
        <w:br/>
        <w:t>Балалық шаққа саяхат</w:t>
        <w:br/>
        <w:t>қымыздан бір тостағанды өңешіне тастап алады. Рақат-</w:t>
        <w:br/>
        <w:t>танып кекіреді.</w:t>
        <w:br/>
        <w:t>Жалғыз биенің қымызынан дәметіп, қыдырып келетін</w:t>
        <w:br/>
        <w:t>жұрт бірсыпыра. Олардың көпшілігі атамның достары -</w:t>
        <w:br/>
        <w:t>шалдар. Қыдырмашылар келмес бұрын атам күбідегі</w:t>
        <w:br/>
        <w:t>қымызды ыдыс-ыдысқа бөлектеп құйып, жайғап үлге-</w:t>
        <w:br/>
        <w:t>реді. Шалдар да құр ауыз қайта қоймайды.</w:t>
        <w:br/>
        <w:t>Қасиетіңнен айналайын Қамбаратаның сүті, шынын-</w:t>
        <w:br/>
        <w:t>да да шипа ғой. Үлкен бір кесе қымызға ақ талқанды</w:t>
        <w:br/>
        <w:t>қоймалжын етіп сеуіп, тастап алсаң, бұдан артық тамақ-</w:t>
        <w:br/>
        <w:t>тың не керегі бар? Күні бойы екі бетің албырап, балқи-</w:t>
        <w:br/>
        <w:t>сың да жүресің. Кекірсең әдемі иісі мұрныңа келеді.</w:t>
        <w:br/>
        <w:t>Үнемі қымыз ішіп жүрген адамның бет нұры да, көзін-</w:t>
        <w:br/>
        <w:t>дегі от та бөлек емес пе?</w:t>
        <w:br/>
        <w:t>Атамның дүңгірлеген қошқар мүйіз көне торсығы</w:t>
        <w:br/>
        <w:t>бар. Өзіне деген қымызды соған бөлектеп құйып, жүктін</w:t>
        <w:br/>
        <w:t>астына тығып ұстайды. Күні бойгы тамағы да, сусыны</w:t>
        <w:br/>
        <w:t>да міне, сол. Торсықтағы қымызды біз атама жалғыз</w:t>
        <w:br/>
        <w:t>ішкізбейміз...</w:t>
        <w:br/>
        <w:t>Рамазан екеуіміз, әдеттегіше сабақтан қарнымыз</w:t>
        <w:br/>
        <w:t>ашып келдік. Үйде ешкім жоқ. (Ауыл қазағы ол кезде</w:t>
        <w:br/>
        <w:t>есік құлыптауды білмеген. Кетем деген жағына есікті</w:t>
        <w:br/>
        <w:t>ашық тастап, кете берген).</w:t>
        <w:br/>
        <w:t>Жей қоятын пісі-күйік тамақ іздеп, таба алмадық.</w:t>
        <w:br/>
        <w:t>Осындай оңашалықты пайдаланып, торсықтағы қымыз-</w:t>
        <w:br/>
        <w:t>дан үрлап ішпекші болдық. Суық қолымызды бұдан</w:t>
        <w:br/>
        <w:t>бұрын да талай сұққан тәжірибеміз бар.</w:t>
        <w:br/>
        <w:t>- Әуелі мен ішейін, сен терезеден қарап, бақылап</w:t>
        <w:br/>
        <w:t>тұр, - дедім Рамазанға.</w:t>
        <w:br/>
        <w:t>- Мақұл.</w:t>
        <w:br/>
        <w:t>Жүктің астынан өзім білетін қуыстан торсықты Ше-</w:t>
        <w:br/>
        <w:t>шіп алдым. Шайқап-шайқап жібердім де, жұта баста-</w:t>
        <w:br/>
        <w:t>Дым. Шақтап ішпесе, болмайды, атам біліп қояды.</w:t>
        <w:br/>
        <w:t>Енді кезек Рамазандікі. Мен қарауылда түрмын.</w:t>
        <w:br/>
        <w:t>Рамазан қорқақ. Торсықты қолына алысымен көздері</w:t>
        <w:br/>
        <w:t>алақтап, берекесі қашып кетті. Әне, енді ішейін деп жатыр.</w:t>
        <w:br/>
        <w:t>Қуақылығым ұстап, басыма қияңқы бір ой келе қалар</w:t>
      </w:r>
    </w:p>
    <w:p>
      <w:r>
        <w:t>ма! Рамазан қымыздап қылқылдатып жұта бастаган кез-</w:t>
        <w:br/>
        <w:t>де, қайтер екен деп, қарбаласып:</w:t>
        <w:br/>
        <w:t>Балалық шахқа саяхат</w:t>
        <w:br/>
        <w:t>- Етпетінен жатып, бастырылып қалған ғой,- дейді</w:t>
        <w:br/>
        <w:t>екіншілер.</w:t>
        <w:br/>
        <w:t>Кейде шошып оянған соң, қасақана, әлдененің ша-</w:t>
        <w:br/>
        <w:t>лығы тиген тәрізденіп, бақырып жылай берем. Қос ба-</w:t>
        <w:br/>
        <w:t>сындағыларды дүрліктіріп түгел олтам. Талайға дейін</w:t>
        <w:br/>
        <w:t>жұбанбай, әлек қыламын. «Не болды? Не түс көрдің?</w:t>
        <w:br/>
        <w:t>Айтшы!» Мен ештеңе де айтпаймын, үйге барам деймін.</w:t>
        <w:br/>
        <w:t>Түсіме шешем кіретіні де рас.</w:t>
        <w:br/>
        <w:t>Өсти-өсти мен, шынында да, ауру бола бастадым.</w:t>
        <w:br/>
        <w:t>Бірдеңеге қатты ренжісем, ашулансам, етім қызып шыға</w:t>
        <w:br/>
        <w:t>келеді. Екі шекем солқылдап, басым ауырып, жатып</w:t>
        <w:br/>
        <w:t>қаламын. Бұндай кезде дүниенің бәрінен безер болам.</w:t>
        <w:br/>
        <w:t>Нәр татып алмаймын. Айқай-шуды жақтырмаймын, тек</w:t>
        <w:br/>
        <w:t>өлі тыныштықты қалаймын. Басымды таңып алып, жат-</w:t>
        <w:br/>
        <w:t>қанды білем. Не ұйықтап тұрсам, не құссам, сонда тәуір</w:t>
        <w:br/>
        <w:t>болам. Жұрт енді мені:</w:t>
        <w:br/>
        <w:t>- Бұның басының сақинасы бар, - дейтін болды.</w:t>
        <w:br/>
        <w:t>Күнде түсте тамақтануға Текестің суынан өтіп, Орта</w:t>
        <w:br/>
        <w:t>қазанға келетінбіз.</w:t>
        <w:br/>
        <w:t>Орта қазан маса аз, дөңес жерге тігілген оқшау киіз</w:t>
        <w:br/>
        <w:t>үй. Мұқамедидің Қант дейтін әйелі тамақ жасайды. Та-</w:t>
        <w:br/>
        <w:t>ңертең шай, кеште шай. Түсте кейде шай, кейде талқан</w:t>
        <w:br/>
        <w:t>көже.</w:t>
        <w:br/>
        <w:t>Оқта-текте өлген малдың еті келіп қалады. Тартқы-</w:t>
        <w:br/>
        <w:t>ласаң тіс өтпейтін көкжасық шандыр.</w:t>
        <w:br/>
        <w:t>Бір күні, әдеттегіше түскі үзіліске шықтық. Атты-жа-</w:t>
        <w:br/>
        <w:t>яулы шұбап, Текестің, арғы бетіндегі Орта қазанға келе</w:t>
        <w:br/>
        <w:t>жатырмыз. Мәссаған, безгелдек! Тоғайдың ішін қаптаған</w:t>
        <w:br/>
        <w:t>су басып кеткен. Көктен түскен су емес, әрине. Шілденің</w:t>
        <w:br/>
        <w:t>нағыз ыстық кезінде тау басындағы қар ағыл-тегіл ериді</w:t>
        <w:br/>
        <w:t>де, Текеске құяды. Әншейінде моп-момақан болып жата-</w:t>
        <w:br/>
        <w:t>тын Текес өстіп шарасынан асып тасиды.</w:t>
        <w:br/>
        <w:t>Бүгін күн ерекше ыстық болған еді. Соған орай Те-</w:t>
        <w:br/>
        <w:t>кестің тасуы да сойқан екен. Судың түсі қызыл күрең-</w:t>
        <w:br/>
        <w:t>деніп өзгеріп кеткен. Тоғай ішіндегі су мұнша болғанда,</w:t>
        <w:br/>
        <w:t>Текестің өз арнасынан дәл қазір көлік өтіп болмайды.</w:t>
        <w:br/>
        <w:t>Атты да, адамды да жаңқа құрлы көрмей, ағызып</w:t>
        <w:br/>
        <w:t>әкетеді.</w:t>
        <w:br/>
        <w:t>Шөпшілер Орта қазапға бара алмай, қаңтарылып</w:t>
        <w:br/>
        <w:t>Бердібек Соҡпаҡбаев</w:t>
        <w:br/>
        <w:t>Жеңгем менен қаймығып қана «қой, ей бала, қой» де-</w:t>
      </w:r>
    </w:p>
    <w:p>
      <w:r>
        <w:t>ген болады. Бірақ онысында зіл жоқ. Оның «қойы» е,</w:t>
        <w:br/>
        <w:t>тағы түрт, тағы шымшы дегенмен бірдей. Аю тұлғалы</w:t>
        <w:br/>
        <w:t>Бәзілге әлі келмесін білсе де, Күлімбала оған өш алған</w:t>
        <w:br/>
        <w:t>болып, енді өзі тиіседі. Бәзілді өшіктіре түседі.</w:t>
        <w:br/>
        <w:t>Он екі, он үш жасар бала бола тұрсам да, менің біл-</w:t>
        <w:br/>
        <w:t>мейтінім бит астында. Бәзілдің біздің үйге келуін жарат-</w:t>
        <w:br/>
        <w:t>паймын. Ол аттан түсе бастағаннан-ақ кеудемде жеңге-</w:t>
        <w:br/>
        <w:t>ме деген қызғаныш оты түтанып, қолымнан келсе, Бәзіл-</w:t>
        <w:br/>
        <w:t>ді шайнап жеп қоюға дайынмын.</w:t>
        <w:br/>
        <w:t>Күндіз Бәзіл біздің үйде көп бөгеле алмайды. Жең-</w:t>
        <w:br/>
        <w:t>геммен үйдің ішінің әптер-тәптерін шығарады да, жөнеп</w:t>
        <w:br/>
        <w:t>отырады. Кешке жатар кезде тағы да сопаң ете қалады.</w:t>
        <w:br/>
        <w:t>Бұл жолы ол ат мініп, айқай салып келмейді. Жаяу. Үн-</w:t>
        <w:br/>
        <w:t>түнсіз, «кеш жарық» деп, кіріп келеді. Жеңгем кесте</w:t>
        <w:br/>
        <w:t>тігіп, мен кітап оқып отырмын. Аласа есікті денесімен</w:t>
        <w:br/>
        <w:t>жауып, Бәзіл қалбиып тұрып қалады.</w:t>
        <w:br/>
        <w:t>- Ыдырыс, Смағұл қайда? Келмеген бе? - дейді. Олар-</w:t>
        <w:br/>
        <w:t>дың қайда жүргенін бригадир білмесе, кім білуші еді.</w:t>
        <w:br/>
        <w:t>Бәзіл қасақана сұрайды.</w:t>
        <w:br/>
        <w:t>- Келген жоқ,- деп жеңгем дұрыстап жауап қайырады.</w:t>
        <w:br/>
        <w:t>- Сен келіншек не істеп отырсың? Бұ не бұл? Күндіз-</w:t>
        <w:br/>
        <w:t>түні қадалып, тігесің де отырасың! Колхоз жұмысына</w:t>
        <w:br/>
        <w:t>шық десе, шықпайсың. Тоқтап тұр, байың келсін.</w:t>
        <w:br/>
        <w:t>Бәзіл ешкім отыр демей-ақ төсек үстіндегі жеңгемнің</w:t>
        <w:br/>
        <w:t>қасына, зілдей боп, сеткалы кереуеттің белің қайысты-</w:t>
        <w:br/>
        <w:t>рып, отыра кетеді. Әдемі жиналып қойылған жастықтар</w:t>
        <w:br/>
        <w:t>орындарынан шоршып-шоршып түседі.</w:t>
        <w:br/>
        <w:t>Кешқұрым келген Бәзілге менің көзқарасым бөлек.</w:t>
        <w:br/>
        <w:t>Бірақ оны ол байқамаған болады. Жеңгеме залалсыз</w:t>
        <w:br/>
        <w:t>қалжың айтқан болып, ара-тұра колхоз жұмысын да сөз</w:t>
        <w:br/>
        <w:t>етіп қойып, асықпай отыра береді. Қолдан туралған көк</w:t>
        <w:br/>
        <w:t>темекіні таяқтай етіп, шылым орап тартады. Желдеткіші</w:t>
        <w:br/>
        <w:t>жоқ, үйдің іші ашы көк түтінге толып кетеді.</w:t>
        <w:br/>
        <w:t>Жеңгем маған қамқорсығандық білдіріп:</w:t>
        <w:br/>
        <w:t>- Ұйқын келсе, жатып, ұйықтай ғой,- дейді. Бәзіл</w:t>
        <w:br/>
        <w:t>кетпей ішімді сақардай қайнатқан қызыл көз пәле кет-</w:t>
        <w:br/>
        <w:t>пей, менің ұйқым келетін бе еді!</w:t>
        <w:br/>
        <w:t>Ақыры Бәзіл кетпек болады, орнынан тұрады.</w:t>
        <w:br/>
        <w:t>Бердібек Соқтаҡбаев</w:t>
        <w:br/>
        <w:t>Қалтама салып едім, бір қапталым салбырап түсіп кетті.</w:t>
        <w:br/>
        <w:t>Салбыраған қапталды қос қолдап көтере ұстап, танауы-</w:t>
        <w:br/>
        <w:t>мыз желп-желп етіп, үйге келдік.</w:t>
        <w:br/>
        <w:t>- Сатылған Бердібекке жиырма бес сом ақша беріп</w:t>
        <w:br/>
        <w:t>жіберіпті! - деп Рамазан анадайдан жар сала келді.</w:t>
        <w:br/>
        <w:t>Бала мінезді Бөпке апам:</w:t>
      </w:r>
    </w:p>
    <w:p>
      <w:r>
        <w:t>- Рас па? Қане, көрсетші? - деп, үйріле қалды.</w:t>
        <w:br/>
        <w:t>- Міне!- деп, қалтамдағы тиынды саудыр-саудыр</w:t>
        <w:br/>
        <w:t>еткізем.</w:t>
        <w:br/>
        <w:t>- Маған бес-алты сомын берші, шай алып ішейін.</w:t>
        <w:br/>
        <w:t>- Өзім кітап-қағаз алам.</w:t>
        <w:br/>
        <w:t>Отырып, санаймын ақшамды. Дәл жиырма бес сом</w:t>
        <w:br/>
        <w:t>ба? Не артық, не кем емес пе? Рамазанның болысқысы</w:t>
        <w:br/>
        <w:t>келсе, қолын қағып, жолатпаймын.</w:t>
        <w:br/>
        <w:t>Міне, енді Рамазан екеуіміз дүкенге келе жатырмыз.</w:t>
        <w:br/>
        <w:t>Жол-жөнекей кездескен балаларға мұрнымды көкке</w:t>
        <w:br/>
        <w:t>шүйіріп, бүгін жер бетінде бізден бай адам жоқ екенін</w:t>
        <w:br/>
        <w:t>айтамын. Қалтадан күміс ақшаларды уыстап алып</w:t>
        <w:br/>
        <w:t>көрсеткенде, кім де болса есінен танып қала жаздайды.</w:t>
        <w:br/>
        <w:t>Соңымыздан ілесіп, бірге жүреді.</w:t>
        <w:br/>
        <w:t>Ақшаның төл иесі менмін ғой. Олар маған қызғаныш-</w:t>
        <w:br/>
        <w:t>пен қарайды. Дәл қазір дүниеге мен болып келмегенге</w:t>
        <w:br/>
        <w:t>өкінеді.</w:t>
        <w:br/>
        <w:t>Дүкенге кеп кіргенде, менің соңымда шұбырған бес-</w:t>
        <w:br/>
        <w:t>алты атқосшыларым бар.</w:t>
        <w:br/>
        <w:t>Бір қазақ түйе сатып, базар базарлағанда, он шақты</w:t>
        <w:br/>
        <w:t>қазақ тырп-тырп етіп, әлгінің қоржын-кешегін арқалап,</w:t>
        <w:br/>
        <w:t>артында босқа жүретін. Құдды сол тәріздімін, қан мық-</w:t>
        <w:br/>
        <w:t>тының өзімін.</w:t>
        <w:br/>
        <w:t>- Не алсам екен? - деп дүкен сөрелеріне тәштиіп көз</w:t>
        <w:br/>
        <w:t>тастаймын.</w:t>
        <w:br/>
        <w:t>Қалтамда жиырма бес сом емес, қазына тұнып жат-</w:t>
        <w:br/>
        <w:t>қандай.</w:t>
        <w:br/>
        <w:t>Атқосшы балаларда кінә жоқ. Ананы ал, ананы ал</w:t>
        <w:br/>
        <w:t>деп, бірімен бірі жарысып ақыл береді.</w:t>
        <w:br/>
        <w:t>Бір-екі оқулық, дәптер, блокнот, сызғыш секілді өзіме</w:t>
        <w:br/>
        <w:t>аса қажет заттар сатып алдым. Тағы не алсам екен?</w:t>
        <w:br/>
        <w:t>- Анау барабанды сатып ал! - дейді кеңесшімнің</w:t>
        <w:br/>
        <w:t>біреуі.</w:t>
        <w:br/>
        <w:t>Бердібек Соқтақбаев</w:t>
        <w:br/>
        <w:t>Қорадан мал иісі шыққанның өзіне береке кіріп қал-</w:t>
        <w:br/>
        <w:t>ғандай болады.</w:t>
        <w:br/>
        <w:t>Осы жаз Қостөбеде жаппай отырықшылану бастал-</w:t>
        <w:br/>
        <w:t>ған. Жаңа поселік - «төшке» салу қолға алынған.</w:t>
        <w:br/>
        <w:t>Киікбай ауылы мен Найза ауылының екі аралығы бос</w:t>
        <w:br/>
        <w:t>жатқан жазық еді. Қазір сал жазықты қыбырлаған көп</w:t>
        <w:br/>
        <w:t>адам балшықтан кесек құйып, екі пәтерлі, екі-екі бөл-</w:t>
        <w:br/>
        <w:t>мелі, түзу көшелі еңселі үйлер тұрғызып жатыр. Осыны</w:t>
        <w:br/>
        <w:t>ауыл адамдары «төшке» дейді.</w:t>
        <w:br/>
        <w:t>Қабырғасы қаланған үйлердің саны біртін-біртін</w:t>
      </w:r>
    </w:p>
    <w:p>
      <w:r>
        <w:t>көбейіп келеді. іші-сыртын сылап, есік, терезе орнатса,</w:t>
        <w:br/>
        <w:t>төбесін жапса, қазіргі қожалақ тамдардан он есе артық</w:t>
        <w:br/>
        <w:t>ақ сарайдай әдемі үйлер болып шығады. Нағыз жаңа</w:t>
        <w:br/>
        <w:t>ауыл, міне, сол.</w:t>
        <w:br/>
        <w:t>Біз, балалар, бұған қуанамыз. Қаланып болған</w:t>
        <w:br/>
        <w:t>үйлердің ішін аралап, тамашалап қараймыз да, мынау</w:t>
        <w:br/>
        <w:t>біздің үй болады. Мына үйге біз кіреміз деп, үлкен-</w:t>
        <w:br/>
        <w:t>дердің атынан сөз сөйлеп, тон пішеміз.</w:t>
        <w:br/>
        <w:t>Төшке салу жұмысы жаз бойына бір бәсеңдемеді.</w:t>
        <w:br/>
        <w:t>Қайта, көрші колхоздардан көмекшілер келіп, екі-үш ай-</w:t>
        <w:br/>
        <w:t>дың ішінде оннан аса үй тізіліп тұра қалған еді. Күн-</w:t>
        <w:br/>
        <w:t>дердің бір күнінде бұл жұмыс тоқтады. Неге екенін кім</w:t>
        <w:br/>
        <w:t>білген, қайтып қолға алынбады.</w:t>
        <w:br/>
        <w:t>Күз өтті. Көктем өтті. Жаңа үйлер сол күйде ұмыт</w:t>
        <w:br/>
        <w:t>болды. Төбелері жабылмай, есік-терезе орнатылмай,</w:t>
        <w:br/>
        <w:t>қалып қойды. Бітпеген үйлерге бір де бір адам көшіп ба-</w:t>
        <w:br/>
        <w:t>рып, кірмеді. Жауын езіп, жел сабалап тоздырған қабыр-</w:t>
        <w:br/>
        <w:t>ғалардың үстінде зая кеткен мол еңбектің жоқтаушысы</w:t>
        <w:br/>
        <w:t>тәрізденіп, сүнқиып қарғалар отыратын болды.</w:t>
        <w:br/>
        <w:t>Ешқандай пайдаға аспай құрыған сол үйлерге менің</w:t>
        <w:br/>
        <w:t>күні бүгінге дейін жаным ашиды.</w:t>
        <w:br/>
        <w:t>Ат орнына адамдар жалаңаш аяқтарымен балшық</w:t>
        <w:br/>
        <w:t>кешкені, зілдей ауыр кесекті арық қабырғалары тырбың-</w:t>
        <w:br/>
        <w:t>тырдйың етіп, қайысып қалап жатқаны менің көз ал-</w:t>
        <w:br/>
        <w:t>дымда.</w:t>
        <w:br/>
        <w:t>Түскі үзілістің кезінде жұртты «көп отырып қалдың-</w:t>
        <w:br/>
        <w:t>дар» деп бол, болдың астына алып, шақ-шақ еткен</w:t>
        <w:br/>
        <w:t>өкілдер көз алдымда. Сүйретпе шанамен балшыққа қоса-</w:t>
        <w:br/>
        <w:t>тын сабан тасып, ыстық күнде тілі салақтаған өгіздер,</w:t>
        <w:br/>
        <w:t>Балалық шақхҡа саяхат</w:t>
        <w:br/>
        <w:t>- Әй, келіншек. «Қуыс үйден құр шықпа» деген. Тіпті</w:t>
        <w:br/>
        <w:t>ырымға жаман ғой, тым болмаса, бір шыны суың бар ма?</w:t>
        <w:br/>
        <w:t>Жеңгем ауыз үйдеп Бәзілге су әкеліп береді. Бәзіл</w:t>
        <w:br/>
        <w:t>жарымын ішеді де, жарымын Күлімбаланың бетіне ша-</w:t>
        <w:br/>
        <w:t>шып жіберіп, тұра қашады. Жеңгем «қу шешек, сені ме!»</w:t>
        <w:br/>
        <w:t>дейді де тұра кеп қуады. Ауыз үйдің, төр үйдің есіктері</w:t>
        <w:br/>
        <w:t>аңқиып, ашылған күйінде қалады.</w:t>
        <w:br/>
        <w:t>Дала қараңғы. Тас қараңғы. Қашушы да, қуушы да</w:t>
        <w:br/>
        <w:t>қара сияға батқандай жоқ болады.</w:t>
        <w:br/>
        <w:t>Мен женгем тез оралса екен деп, күтіп отырамын.</w:t>
        <w:br/>
        <w:t>Ішім безгек болған адамдай бір суып, бір қызынады.</w:t>
        <w:br/>
        <w:t>Жеңгем кешігеді.</w:t>
        <w:br/>
        <w:t>Жүгіріп, есік алдына шығамын. Олай-бұлай көз тігіп,</w:t>
        <w:br/>
        <w:t>құлақ түрем. Ешбір сыбыс естілмейді. Менің безгегім ас-</w:t>
        <w:br/>
        <w:t>қына түседі.</w:t>
        <w:br/>
        <w:t>Бір кезде өкпесі өшіп, алқынып, жеңгем келеді:</w:t>
      </w:r>
    </w:p>
    <w:p>
      <w:r>
        <w:t>- Қу шешекті сонау көшенің басына дейін қудым,</w:t>
        <w:br/>
        <w:t>жете алмадым. Бәлем, тоқтап түр! Ертең осы үйге ке-</w:t>
        <w:br/>
        <w:t>лерсің!</w:t>
        <w:br/>
        <w:t>Жеңгемнің шашы мен киімдері Бәзілді «қуамын» деп</w:t>
        <w:br/>
        <w:t>одан бетер ұйпа-тұйпа болған. Арқасына шөп-шалам жа-</w:t>
        <w:br/>
        <w:t>бысып қалған...</w:t>
        <w:br/>
        <w:t>«КЕҢСЕ АНА АУЫЛДА»</w:t>
        <w:br/>
        <w:t>" ұрт түгел колхоз болып біріккен. Жекеше де</w:t>
        <w:br/>
        <w:t>ген сөз енді ауызға да алынбайды. Бәрі кол-</w:t>
        <w:br/>
        <w:t>хоздікі: жер де, су да, адам да.</w:t>
        <w:br/>
        <w:t>Қостөбеде тұрақты дүкен ашылған. Ауыл совет кен-</w:t>
        <w:br/>
        <w:t>сесіне телефон түсірілген. Жеке адамдар жаздырып ала-</w:t>
        <w:br/>
        <w:t>тын газет-журнал көбейген. Сауыны, малы жоқтарға бір-</w:t>
        <w:br/>
        <w:t>бір ешкі, бұзау, тана секілді мал үлестіріп берген.</w:t>
        <w:br/>
        <w:t>Біздің үйге тигені тәйпиген қоңыр құнажын. Келер</w:t>
        <w:br/>
        <w:t>жылы бұзаулауы мүмкін. Ол бұзауласа, құдай бізді жа-</w:t>
        <w:br/>
        <w:t>рылқайды, өзіміздің сүтіміз, айранымыз болады. Көже-</w:t>
        <w:br/>
        <w:t>қатығымыз болады.</w:t>
        <w:br/>
        <w:t>Май, құртымыз болады.</w:t>
        <w:br/>
        <w:t>Қазақтың қарны малмен ғана тояды.</w:t>
        <w:br/>
        <w:t>Балалық шаққа саяхат</w:t>
        <w:br/>
        <w:t>рыға қараңызшы! Белағаштың қуыс-қуысына төбені жап-</w:t>
        <w:br/>
        <w:t>қан сырғауыл мен талға жыпырлатып іліп тастаған,</w:t>
        <w:br/>
        <w:t>сүмеленіп шаң басқан мынау нәрселердің бәрі-бәрі де</w:t>
        <w:br/>
        <w:t>қажет заттар. Қажет болмаса да атам қажет деп, таста-</w:t>
        <w:br/>
        <w:t>май іліп қойған. Ескі бесік, ескі ердің күмістеген жүген-</w:t>
        <w:br/>
        <w:t>құйысқаны, аузы салпиған ескі бәтеңке, ескі пиманың</w:t>
        <w:br/>
        <w:t>қонышы, тот басқан көсеу темір, сынық шалғы, сапсыз</w:t>
        <w:br/>
        <w:t>орақ...</w:t>
        <w:br/>
        <w:t>Жоқ, бұл бөлме қойма ғана емес. Сембай әулетінің</w:t>
        <w:br/>
        <w:t>бәз заманнан бері пайдаланған көне заттарын сақтайтын</w:t>
        <w:br/>
        <w:t>музей тәрізді. Осындағы әр бұйым - әр заманның куәсі,</w:t>
        <w:br/>
        <w:t>көзі есепті.</w:t>
        <w:br/>
        <w:t>- Ата, анау бесік қашан жасалған? - деп, сұраңызшы.</w:t>
        <w:br/>
        <w:t>- Әкемнен қалған бесік, - деп жауап береді Сембай</w:t>
        <w:br/>
        <w:t>атам.</w:t>
        <w:br/>
        <w:t>Сонда бұл бесікте, ең бері болғанда, үш ұрпақтың</w:t>
        <w:br/>
        <w:t>бала-шағасы тербеліп өскен.</w:t>
        <w:br/>
        <w:t>- Ал мынау қамшы ше?</w:t>
        <w:br/>
        <w:t>- Жігіт кезімде Бөпкені аларда осы қамшыны ұстап</w:t>
        <w:br/>
        <w:t>барған едім.</w:t>
        <w:br/>
        <w:t>- Ал мынау ескі күміс белбеу?</w:t>
        <w:br/>
        <w:t>- Бұл әкемнің әкесінің белбеуі екен. Қайын атасы</w:t>
      </w:r>
    </w:p>
    <w:p>
      <w:r>
        <w:t>зергер адам болып, оған оны сол сыйласа керек.</w:t>
        <w:br/>
        <w:t>Қаңсыған көне заттардың әрқайсысының осындай</w:t>
        <w:br/>
        <w:t>әріге кетіп жатқан тарихы бар.</w:t>
        <w:br/>
        <w:t>ҚАПАСҚА ҚАМАЛҒАНЫМ</w:t>
        <w:br/>
        <w:t>үнде кешқұрым, өрістен мал қайтатын кезде,</w:t>
        <w:br/>
        <w:t>бала-шаға табынның алдынан шығамыз. Жан</w:t>
        <w:br/>
        <w:t>сақтап отырған бір-бір сиырымызды тосып алып, үйге</w:t>
        <w:br/>
        <w:t>айдап келеміз. Әдетте, ала сиырды қарсы алуға Рамазан</w:t>
        <w:br/>
        <w:t>екеуіміз шығатын едік. Бір күні, Рамазан сырқаттанып</w:t>
        <w:br/>
        <w:t>қалды ма, есімде жоқ, қолыма жіңішке бір шыбықты</w:t>
        <w:br/>
        <w:t>ұстай салып, дағды болған қызметіме мен жалғыз</w:t>
        <w:br/>
        <w:t>кеттім,</w:t>
        <w:br/>
        <w:t>Табын Сүмбенің сайының ішіне жайылады. Қарында-</w:t>
        <w:br/>
        <w:t>ры шеңбірек атып тойынған мама сиырлар қара жолдың</w:t>
        <w:br/>
        <w:t>1</w:t>
        <w:br/>
        <w:t>4</w:t>
        <w:br/>
        <w:t>а) а</w:t>
        <w:br/>
        <w:t>ж</w:t>
        <w:br/>
        <w:t>-</w:t>
        <w:br/>
        <w:t>Бердібек Соқпаҡбаев</w:t>
        <w:br/>
        <w:t>тұрмыз. Не істеу керек? Көпір төмен Қостөбенің тұсын-</w:t>
        <w:br/>
        <w:t>да. Көпір айналып баруға тым алыс.</w:t>
        <w:br/>
        <w:t>Маяшы төрт адам. Шөмеле салушы төрт-бес әйел</w:t>
        <w:br/>
        <w:t>және бар. Бәріміз он шақтымыз.</w:t>
        <w:br/>
        <w:t>- Мен барып, тамақ әкелейін. Судан өте аламын, -</w:t>
        <w:br/>
        <w:t>дедім.</w:t>
        <w:br/>
        <w:t>- Қалай өтесің?</w:t>
        <w:br/>
        <w:t>- Жүзіп өтем.</w:t>
        <w:br/>
        <w:t>Жүрт жамырап кетті: «Қой! бумен ойнама! Ағып</w:t>
        <w:br/>
        <w:t>өлесің»,- дейді біреулер. Біреулер: «Өлгің келсе, бара</w:t>
        <w:br/>
        <w:t>ғой»,- дейді. Үшіншілер: «Бұл өлмейді. «Текестің суы</w:t>
        <w:br/>
        <w:t>арық емес пе, Бердібек балық емес пе?» деп, бекер ай-</w:t>
        <w:br/>
        <w:t>тылды деймісің. Барасың»,- дейді.</w:t>
        <w:br/>
        <w:t>Мен баратын болдым.</w:t>
        <w:br/>
        <w:t>Тоғайдағы судың біраз жеріне дейін атпен кешіп кел-</w:t>
        <w:br/>
        <w:t>дім. Әрмен қарай терең, жұмыстан қажып жүрген арық</w:t>
        <w:br/>
        <w:t>атқа сену қиын. Атты сол арада қалдырмақ болдым. Бар</w:t>
        <w:br/>
        <w:t>киімімді шешіп, ердің үстіне байладым. Енді, міне, тыр</w:t>
        <w:br/>
        <w:t>жалаңашпын. Труси менде жоқ-ты. Шалбармен жүзе ал-</w:t>
        <w:br/>
        <w:t>майсың.</w:t>
        <w:br/>
        <w:t>Тоғай ішіндегі судың өзі көкірегімнен келеді.</w:t>
        <w:br/>
        <w:t>Монтиып жататын Текес көк долы дарияға айналған.</w:t>
        <w:br/>
        <w:t>Жүрексініп біраз қарап тұрдым да, қойып кеттім. Құлаш-</w:t>
        <w:br/>
        <w:t>тап жүзіп келем. Өзіме өзім сенем.</w:t>
      </w:r>
    </w:p>
    <w:p>
      <w:r>
        <w:t>Ағын күндегіден қатты. Маған ырық бергісі келмейді.</w:t>
        <w:br/>
        <w:t>Жаға жақын. Міне, қолым ілінді.</w:t>
        <w:br/>
        <w:t>Тыр жалаңаш болып жағада тұрмын. Ар жағынан</w:t>
        <w:br/>
        <w:t>жүз метрдей жерде киіз үй. Орта қазан. Онда қазір тым-</w:t>
        <w:br/>
        <w:t>тырыс. Судың бұ жақ бетінде істейтін басқа шөпшілер</w:t>
        <w:br/>
        <w:t>тамақтанып, тарап кеткен.</w:t>
        <w:br/>
        <w:t>Не істеймін?” Талайдың тал түсінде тыр жалаңаш</w:t>
        <w:br/>
        <w:t>қалай барам?</w:t>
        <w:br/>
        <w:t>Бармай және болмайды.</w:t>
        <w:br/>
        <w:t>Киіз үйге қарай жүгіріп келем. Кім болса, сол бол-</w:t>
        <w:br/>
        <w:t>сын, үйге тез кіріп, қолыма іліккен киім, бірдеңемен</w:t>
        <w:br/>
        <w:t>тәнімді бүркей қалмақпын. Есік түсірулі, тым-тырыс.</w:t>
        <w:br/>
        <w:t>Үйге жақындап қалдым.</w:t>
        <w:br/>
        <w:t>Кенет, киіз үйдің есігі жалбан етіп ашылды да,</w:t>
        <w:br/>
        <w:t>қолында тегеші бар Қант шыға келді. Ол үйде жалғыз</w:t>
        <w:br/>
        <w:t>Бердібек Соҡпаҡбаев</w:t>
        <w:br/>
        <w:t>екен. Іргеден үңгіп қазып алған қалың іннің бірінен бір</w:t>
        <w:br/>
        <w:t>күні түн ішінде сарқырап су кіре бастайды. Төр алдында</w:t>
        <w:br/>
        <w:t>жатқандар дүркіреп, шошып оянады. Шам жағып қарай-</w:t>
        <w:br/>
        <w:t>ды. Сөйтсе, қоянекең інді қаза-қаза үйдің сыртындағы су</w:t>
        <w:br/>
        <w:t>ағып жатқан арыққа жеткен екен. Арықтағы су үйге</w:t>
        <w:br/>
        <w:t>қарай лап қойған.</w:t>
        <w:br/>
        <w:t>Онсыз да асты шылқып жатқан су там енді тұруға</w:t>
        <w:br/>
        <w:t>жарамсыз боп қалған.</w:t>
        <w:br/>
        <w:t>Осыдан соң атам қоян атаулының бәрінің басын</w:t>
        <w:br/>
        <w:t>кесіпті. Енді қоян асырасам, екі көзім желкеме бітсін</w:t>
        <w:br/>
        <w:t>деп, ант ішіп отыр.</w:t>
        <w:br/>
        <w:t>Нағашымдар отырған қазіргі үй де бұрынғы үй секіл-</w:t>
        <w:br/>
        <w:t>ді үш бұлың қоржынға ұқсас. Бір бөлмеде өздері тұрады,</w:t>
        <w:br/>
        <w:t>ортаңғы бөлмеде ас дайындалады. Кітап бетіндей ғана</w:t>
        <w:br/>
        <w:t>ойық терезесі бар оған жалғас үшінші бөлме қойма, Онда</w:t>
        <w:br/>
        <w:t>әр алуан зат сақталады.</w:t>
        <w:br/>
        <w:t>О, бұл бөлмеде жоқ нәрсе жоқ!</w:t>
        <w:br/>
        <w:t>Қал-қап арпа, бидай, қыста жағатын отын (қурай,</w:t>
        <w:br/>
        <w:t>тезек) сонау көшпенділік заманда баспана еткен киіз</w:t>
        <w:br/>
        <w:t>үйдің уық, керегелері, киіздері. Ескі ер-тұрман т. т.</w:t>
        <w:br/>
        <w:t>Қысқасы, бұл бөлмеде не зат бар екенін түгел санап</w:t>
        <w:br/>
        <w:t>шығу мүмкін емес.</w:t>
        <w:br/>
        <w:t>Одан да сіз кіріңіз де, өз көзіңізбен көріңіз.</w:t>
        <w:br/>
        <w:t>Мынау үңірейген үлкен қуыс - есік. Төбеңізді соғып</w:t>
        <w:br/>
        <w:t>алмай, еңкейіп, байқап өтіңіз. Жарық бұл бөлмеге кітап</w:t>
        <w:br/>
        <w:t>бетіндей ойық терезеден емес, негізінде, осы есіктен түседі.</w:t>
        <w:br/>
        <w:t>Сыртқы есік жабық болса, бұнда тас қараңғы. Сырт есік</w:t>
        <w:br/>
        <w:t>ашық болса, осындай алагеуім.</w:t>
      </w:r>
    </w:p>
    <w:p>
      <w:r>
        <w:t>Қапа болмай, аз ғана сабыр етіңіз. Кім де болса, көзі</w:t>
        <w:br/>
        <w:t>үйреніп болғанша өстеді - ештеңе байқай алмайды. Әне,</w:t>
        <w:br/>
        <w:t>енді көріне бастады. Анау бұрыштағы текшедегі жинал-</w:t>
        <w:br/>
        <w:t>ған зат - тезек. Оған қатарлас қаттап тізіп тастаған</w:t>
        <w:br/>
        <w:t>қалың бау ши-қурай. Бұның бәрі Бөпке апамның қыста</w:t>
        <w:br/>
        <w:t>жағу үшін тасып жинай берген отын қоры. Анау үйіліп</w:t>
        <w:br/>
        <w:t>жатқандар әлгі айтқан киіз үйдің ағаш, киіздері. Мынау</w:t>
        <w:br/>
        <w:t>үлкен фанера жәшікте үн сақталады. Анау кішірек</w:t>
        <w:br/>
        <w:t>жәшікте кебек, кебектің іші толы жұмыртқа.</w:t>
        <w:br/>
        <w:t>Тоқтаңыз! Төбе жақты байқап алмай, ілгері қарай</w:t>
        <w:br/>
        <w:t>баспаңыз. Ондай агаттық істесеңіз, өкінесіз. Кәне, жоға-</w:t>
        <w:br/>
        <w:t>Бердібек Соқпақбаев</w:t>
        <w:br/>
        <w:t>бойымен шүбап келе жатыр. Бұзауын сағынған кейбір</w:t>
        <w:br/>
        <w:t>шыдамсыз құнажындар жіңішке даусымен өңешін соза</w:t>
        <w:br/>
        <w:t>мөңіреп, мен келе жатырмын деп, хабар беріп қояды.</w:t>
        <w:br/>
        <w:t>Біздің жасамыс ала сиыр өзін маңғаз үстайды, жөн-</w:t>
        <w:br/>
        <w:t>жосықсыз мөңіремейді. Әне, ол екеуіміз бірімізді-біріміз</w:t>
        <w:br/>
        <w:t>алыстан таныдық. Маған келе жатырсың-ау дегендей</w:t>
        <w:br/>
        <w:t>ала сиыр алдыма түсіп, айдалуға бейімделе берді.</w:t>
        <w:br/>
        <w:t>Жалаңаш аяғыммен жолдың май шаңын бұрқ-бұрк</w:t>
        <w:br/>
        <w:t>кешіп, қаннен-қаперсіз, сиырдың соңында келе жатыр-</w:t>
        <w:br/>
        <w:t>мын. Қай жермен қалай жүріп отыруды ала сиыр өзі</w:t>
        <w:br/>
        <w:t>біледі.</w:t>
        <w:br/>
        <w:t>Жолда колхоздың ат қорасы бар. Сол араға келгенде,</w:t>
        <w:br/>
        <w:t>кенет, ағаштан мылтық, қылыш асынып, жасанып алған</w:t>
        <w:br/>
        <w:t>үш бала жау көргендей еліріп, қалқадан уралап шыға</w:t>
        <w:br/>
        <w:t>келді. Үшеудің бірі менің ескі жауым Баймырза. Бұлар</w:t>
        <w:br/>
        <w:t>мені анадайдан көріп, бұғынып тосып тұрған.</w:t>
        <w:br/>
        <w:t>Қарақшылар жолымды бөгеп, қоршап алды. Кеуде-</w:t>
        <w:br/>
        <w:t>лерімен қағып, қылыштарын көтере ұстап, қоқаң-қоқаң</w:t>
        <w:br/>
        <w:t>етеді. Баймырза бұйырып:</w:t>
        <w:br/>
        <w:t>- Қайт кейін, - деді.</w:t>
        <w:br/>
        <w:t>- Неге?</w:t>
        <w:br/>
        <w:t>- Біздің көшемен неге жүресің? Ана өз көшеңмен</w:t>
        <w:br/>
        <w:t>жұр. Шатак іздеген Баймырзаға бұл тек сылтау ғана.</w:t>
        <w:br/>
        <w:t>«Жігітті намыс өлтіреді». Жалгыз бола тұрсам да айба-</w:t>
        <w:br/>
        <w:t>рымды сақтауға тырысамын:</w:t>
        <w:br/>
        <w:t>- Сенін, әкең салған көше ме?</w:t>
        <w:br/>
        <w:t>- Қайт деген соп қайт!</w:t>
        <w:br/>
        <w:t>- Қайтпаймын!</w:t>
        <w:br/>
        <w:t>Баймырза мен оның нөкерлері енді сөзден іске көшті.</w:t>
        <w:br/>
        <w:t>Көкірегімнен итеріп, тықсырып, күш көрсете бастады.</w:t>
        <w:br/>
        <w:t>Баймырза кеудемнен бір түйіп қалса, мен де бір түйіп</w:t>
        <w:br/>
        <w:t>қалам. Ол екі түйсе, мен де екі түйем. Түйген олай емес,</w:t>
        <w:br/>
        <w:t>бұлай деп, есемді жібермеуге тырысам.</w:t>
      </w:r>
    </w:p>
    <w:p>
      <w:r>
        <w:t>Жерде жұдырықтай тас жатыр екен. Соны тез ең-</w:t>
        <w:br/>
        <w:t>кейіп, іліп алдым. Ал бәлем, енді мен-дағы құр қол емес-</w:t>
        <w:br/>
        <w:t>пін. Апалар қылыштарымен ұратын болса, мен бас, көз</w:t>
        <w:br/>
        <w:t>демей таспен ұруға дайынмын.</w:t>
        <w:br/>
        <w:t>- Ал ұра ғой, - деп, Баймырза кеудесін алдыма те-</w:t>
        <w:br/>
        <w:t>сып, қасқая қарайды.</w:t>
        <w:br/>
        <w:t>Балалық шалқа салалы</w:t>
        <w:br/>
        <w:t>Көзімді қайтадан ашсам, көк ала түтіннің ішінде тұр</w:t>
        <w:br/>
        <w:t>екенбіз. Бармысындар, тірімісіңдер дегендей екі</w:t>
        <w:br/>
        <w:t>нөкеріме қараймын. Бар, тірі, бірак екеуінің де түрлері</w:t>
        <w:br/>
        <w:t>түр емес. Көздері бақырайып, боп-боз боп, қандары ка-</w:t>
        <w:br/>
        <w:t>шып кеткен. Сия шашыраған тәрізді шұп-шұбар бірдеңе</w:t>
        <w:br/>
        <w:t>беттеріне жұғып қалған.</w:t>
        <w:br/>
        <w:t>Менің қолымдағы наган қайда? Наган жоқ.</w:t>
        <w:br/>
        <w:t>Неге екенін білмеймін, жарбиған жамап қарға өлмек</w:t>
        <w:br/>
        <w:t>түгіл ештеңе де болмаған. Анадайда қалбақтап үшып</w:t>
        <w:br/>
        <w:t>бара жатыр. Артына жалтақтап қарап қойып ұшады.</w:t>
        <w:br/>
        <w:t>Өлмесе, өлмесін, зәресі зәр түбіне кетіп, қорықты.</w:t>
        <w:br/>
        <w:t>Наган табылды. О, ғаламат! Жерде жатыр, стволдын</w:t>
        <w:br/>
        <w:t>орнында оттан суырып алған мыж-тыж жаман қара темір...</w:t>
        <w:br/>
        <w:t>Біртіндеп есімізді жиып, бірімізден біріміз не болға-</w:t>
        <w:br/>
        <w:t>нымызды зерттеп, қарап жатырмыз.</w:t>
        <w:br/>
        <w:t>ргебайдың шекесін оқ сызып кеткен, болар-болмас</w:t>
        <w:br/>
        <w:t>қан шығады. Қолына жұққан қанды көріп, дереу жылап</w:t>
        <w:br/>
        <w:t>жіберді.</w:t>
        <w:br/>
        <w:t>- Өй, неге жылайсын?</w:t>
        <w:br/>
        <w:t>- ӘӨлем-ау, өлем!- дейді Іргебай.</w:t>
        <w:br/>
        <w:t>- Осыған да кісі өле ме екен?</w:t>
        <w:br/>
        <w:t>- Оқ тиген адам өлмегенде...</w:t>
        <w:br/>
        <w:t>Іргебай жылап-жылап басылды. Сірә, өлмесіне көзі</w:t>
        <w:br/>
        <w:t>жетсе керек. Бірақ оның есесіне:</w:t>
        <w:br/>
        <w:t>- Мен саған нөкер болмаймын! - деп, үзілді-кесілді</w:t>
        <w:br/>
        <w:t>бас тартты.</w:t>
        <w:br/>
        <w:t>ЖОЛ ҮСТІНДЕГІ КЕЗДЕСУ</w:t>
        <w:br/>
        <w:t>"Ж лматыдан оқудан ағам кепті. Саған бастан-</w:t>
        <w:br/>
        <w:t>598 аяқ жаңа киімдер әкепті! - деген, мен үшін</w:t>
        <w:br/>
        <w:t>дүниеде теңдесі жоқ, қуанышты хабар жетті. Өзімді</w:t>
        <w:br/>
        <w:t>қоярға жер таппадым, Қостөбе қайдасың деп, жаяу тар-</w:t>
        <w:br/>
        <w:t>тып жөнелдім.</w:t>
        <w:br/>
        <w:t>Қол көтерсең, бірі болмаса бірі тоқтай қалатын қазір-</w:t>
        <w:br/>
        <w:t>гідей машинанын ағылып жатқан кезі емес. Арбаның өзі</w:t>
        <w:br/>
        <w:t>сирек. Даланың төсін шұбалып тіліп өткен шаңдауыт қар</w:t>
        <w:br/>
        <w:t>жолға түсіп ап, жалан аяқ тартып келем.</w:t>
      </w:r>
    </w:p>
    <w:p>
      <w:r>
        <w:t>Балалық шаққа саяхат</w:t>
        <w:br/>
        <w:t>ӨЛЕМ-АУ, ӨЛЕМ!</w:t>
        <w:br/>
        <w:t>“аймырзаның ызасы әбден өтіп бітті. Бір емес, скі</w:t>
        <w:br/>
        <w:t>% емес, үш рет ол маған білгенін істеді.</w:t>
        <w:br/>
        <w:t>Бірінші рет осы мектепке алғаш келген күні шалкам-</w:t>
        <w:br/>
        <w:t>нан омақастыра жығып, миымды аузыма түсіре жаздады</w:t>
        <w:br/>
        <w:t>ма! Жаздады. Екінші рет қыруар ақшаға сатып алған</w:t>
        <w:br/>
        <w:t>жібек белбеуімді шашағын кесіп, істен шығарды ма? Шы-</w:t>
        <w:br/>
        <w:t>ғарды.</w:t>
        <w:br/>
        <w:t>Үшінші рет, бүгінгі істеп отырған ісі және мынау.</w:t>
        <w:br/>
        <w:t>Күнбе күн ол екеуіміздің арамызда талай болып</w:t>
        <w:br/>
        <w:t>тұратын ұсақ-түйек теке тірестер бұл есепке кірмейді.</w:t>
        <w:br/>
        <w:t>Жоқ, мен бұған төзе алмаймын - Баймырзаны шексіз</w:t>
        <w:br/>
        <w:t>бағындырып қоя алмаймын. Шешем мені туғанда да</w:t>
        <w:br/>
        <w:t>қалжа жеген. Мені де ұл деп тапқан. Баймырзадан қа-</w:t>
        <w:br/>
        <w:t>лай да өш алуым керек.</w:t>
        <w:br/>
        <w:t>Басқаларды қайдам, ал менің қайда жүрсем андыс-</w:t>
        <w:br/>
        <w:t>қан бір жауым болады. Қостөбедегі жауым Жанбосын</w:t>
        <w:br/>
        <w:t>еді. Мұнда келіп, Баймырзаны таптым.</w:t>
        <w:br/>
        <w:t>Баймырзадан қалай да өш алуым керек. Қалай алам?</w:t>
        <w:br/>
        <w:t>Баймырза жалғыз жүрмейді, ылғи да сойыл согар</w:t>
        <w:br/>
        <w:t>нөкер жиып жүреді. Ендеше маған да нөкер керек.</w:t>
        <w:br/>
        <w:t>Бір нөкерім дайын, ол - Рамазан. Тек аздап жүрек-</w:t>
        <w:br/>
        <w:t>сіздеу.</w:t>
        <w:br/>
        <w:t>Тағы бір нөкер таптым, ол - Іргебай.</w:t>
        <w:br/>
        <w:t>Іргебайдың үйі бізбен көрші. Әкесі Жаппар қарт</w:t>
        <w:br/>
        <w:t>адам, аң аулап күнелтеді. Шешесі менің шешем тәрізді о</w:t>
        <w:br/>
        <w:t>дүниеге сапар шегіп кеткен. Екі әпкесі бар Іргебайдың.</w:t>
        <w:br/>
        <w:t>Үлкен әпкесі бойжеткен сойталдай қыз. Осы үйді үй етіп</w:t>
        <w:br/>
        <w:t>отырған сол. Кішісі мен құралыптас.</w:t>
        <w:br/>
        <w:t>Іргеш бізден кіші - екінші оқиды. Біздін көшеде Ірге-</w:t>
        <w:br/>
        <w:t>байдан қу, Іргебайдан шақар бала жоқ. Жаныңа келсе,</w:t>
        <w:br/>
        <w:t>денесіндегі мың бір құрты жыбырлап, тиіскісі кеп, құты-</w:t>
        <w:br/>
        <w:t>рынып тұрады. Тиіспей қоймайды, тілімен болса да ша</w:t>
        <w:br/>
        <w:t>ғып алады. Бүкіл Сүмбеде боқтасуға Іргебайдан шебер</w:t>
        <w:br/>
        <w:t>бала жоқ.</w:t>
        <w:br/>
        <w:t>Аңшылықтан өзге кәсібі жоқ Жаппардың хал тұрмыс-</w:t>
        <w:br/>
        <w:t>тары нашар-ақ. Екі бөлме үйдің ауыз бөлмесін жауып</w:t>
        <w:br/>
        <w:t>алуға күштері келмейді. Қар жауса, жауын жауеяа, ауыз</w:t>
      </w:r>
    </w:p>
    <w:p>
      <w:r>
        <w:t>Балалық шаққа саяхат</w:t>
        <w:br/>
        <w:t>Ат қора қазір иесіз. Колхоз мұнда жұмыс көлігін тек</w:t>
        <w:br/>
        <w:t>қыста ұстайды. Баймырзалар өздері келіп босатқанша,</w:t>
        <w:br/>
        <w:t>шыдап жатқаннан басқа лаж жоқ.</w:t>
        <w:br/>
        <w:t>Ал олар келмесе ше? Ертең таңертең үй іші мені қай-</w:t>
        <w:br/>
        <w:t>да жоғалып кетті деп, іздей бастағанда бір-ақ келсе ше?</w:t>
        <w:br/>
        <w:t>Мен өзімді батыр болуға дайындап жүрген адаммын.</w:t>
        <w:br/>
        <w:t>Егер патша кезінде әділсіздік заманда тусам, онда рево-</w:t>
        <w:br/>
        <w:t>люционер болар едім деп ойлаймын. Революционерлер</w:t>
        <w:br/>
        <w:t>оттан, судан қорықпайды. Айлар, жылдар бойына қол-</w:t>
        <w:br/>
        <w:t>аяғы кісенделіп түрмеде жатады. Аш-жаланаш болады,</w:t>
        <w:br/>
        <w:t>неше түрлі қинау көреді. Сонда да дұшпандарының</w:t>
        <w:br/>
        <w:t>алдында тізе бүгуді, жалынуды білмейді. Өз дегендері-</w:t>
        <w:br/>
        <w:t>нен қайтпайды. Өлімді қасқайып, бетіне түкіріп қарсы</w:t>
        <w:br/>
        <w:t>алады.</w:t>
        <w:br/>
        <w:t>Сол үшін де революционерлердің аттары тарихта</w:t>
        <w:br/>
        <w:t>мәңгі қалады.</w:t>
        <w:br/>
        <w:t>Иә, мен патша кезінде тумағаныма өкінемін. Ол кез-</w:t>
        <w:br/>
        <w:t>де тусам, қазір атым тарихта жүреді. Балалар мен тура-</w:t>
        <w:br/>
        <w:t>лы оқып, менің ерлік істеріме таңырқасады.</w:t>
        <w:br/>
        <w:t>- Неткен батыр адам! - деп, бас шайқасады.</w:t>
        <w:br/>
        <w:t>- Неткен қайсар!</w:t>
        <w:br/>
        <w:t>- Неткен төзімді!</w:t>
        <w:br/>
        <w:t>- Мен, құдай ақында, мұнша азапқа төзбес елім.</w:t>
        <w:br/>
        <w:t>Шынымды айтқан болар едім, - дейді кейбір жаны тәт-</w:t>
        <w:br/>
        <w:t>тілер.</w:t>
        <w:br/>
        <w:t>Менің рухым, менің әруағым бүгінгі жас ұрпақтың</w:t>
        <w:br/>
        <w:t>арасында қызу талас туғызады. Мен оларға кітап беті-</w:t>
        <w:br/>
        <w:t>нен тек күлімсіреп қарағанды білем.</w:t>
        <w:br/>
        <w:t>Осы кезде біздің Атымтаев дейтін аға пионер вожа-</w:t>
        <w:br/>
        <w:t>тыйымыз бар. Қалтаңдаған тарамыс арық кара жігіт. Өз</w:t>
        <w:br/>
        <w:t>жұмысына жанын салады. Сабақтан тыс уақытта бізге</w:t>
        <w:br/>
        <w:t>маза тапқызбайды. Күнде таңертең мектепке сабақ бас-</w:t>
        <w:br/>
        <w:t>талардан жарты сағат бұрын келеміз. Атымтаев таң</w:t>
        <w:br/>
        <w:t>асып шыққан атша бізді сылаң ұрып қарсы алады.</w:t>
        <w:br/>
        <w:t>Мектептің алдындағы ашық алаңға тізіп тұрғызады да,</w:t>
        <w:br/>
        <w:t>дене шынықтыру жаттығуларын жасатады. Жүгіртеді.</w:t>
        <w:br/>
        <w:t>Кешігіп қалсаң, пемесе келмесен, о, онда ол әкеңді та-</w:t>
        <w:br/>
        <w:t>нытады. Мәселеңді пионер жиынында қарайды.</w:t>
        <w:br/>
        <w:t>Атымтаев саясатсыз бір ауыз да сөз сөйлемейді.</w:t>
        <w:br/>
        <w:t>Бердібек боқпахбаев</w:t>
        <w:br/>
        <w:t>отырған жас өспірім, сөйтсем, Жанбосын! Менің ескі жа-</w:t>
        <w:br/>
        <w:t>уым, әрі жерлесім. Астында арбанын өн бойына қарай</w:t>
        <w:br/>
        <w:t>ұзынынан сұлатып салып қойған бір қап ұны бар. Сүмбе-</w:t>
        <w:br/>
        <w:t>ге диірменге барып келе жатқанын бірден білдім.</w:t>
      </w:r>
    </w:p>
    <w:p>
      <w:r>
        <w:t>Жанбосын мені танып, тоқтар емес. Атына одан бе-</w:t>
        <w:br/>
        <w:t>тер қамшы басып, зырлатып өте шықпақ. Мен ақ бұршақ-</w:t>
        <w:br/>
        <w:t>ты жалаң аяғыммен шалп-шалп кешін, арбадан қалмай,</w:t>
        <w:br/>
        <w:t>жалынып жүгіріп келем:</w:t>
        <w:br/>
        <w:t>- Ағатай, Қостөбеге дейін ала кетші!</w:t>
        <w:br/>
        <w:t>- Ат тарта алмайды, алмаймын.</w:t>
        <w:br/>
        <w:t>- Ағатай, қарашы, аяғым үсіп кететін болды!</w:t>
        <w:br/>
        <w:t>- Үсісе қайтушы ем? Жалаң аяқ неге шығасың?</w:t>
        <w:br/>
        <w:t>- Агатай, сөйтші!</w:t>
        <w:br/>
        <w:t>Мен енді Жанбосыннан рүқсат күтпей-ақ арбаға арт</w:t>
        <w:br/>
        <w:t>жағынан жабыса бастадым. Жанбосын өңін суытып:</w:t>
        <w:br/>
        <w:t>- Түс! Түс!- дейді.</w:t>
        <w:br/>
        <w:t>Мен тындамадым. Мені біраз бүрсеңдетіп жүгірткісі</w:t>
        <w:br/>
        <w:t>келген ойыны шығар деп ойладым. Арбаның кіндік аға-</w:t>
        <w:br/>
        <w:t>шына мініп те алған едім.</w:t>
        <w:br/>
        <w:t>- Түс деймін! Ұрам! Түсесің бе, жоқ па? Мен әлі де</w:t>
        <w:br/>
        <w:t>болса Жанбосынның домбытуы шығар деп, түспедім.</w:t>
        <w:br/>
        <w:t>Сөйтсем, әлгі ит нағыз жансыздың өзі екен. Шұбал-</w:t>
        <w:br/>
        <w:t>ған арба қамшымен тартып келіп жіберсін. Жұқа киімнін</w:t>
        <w:br/>
        <w:t>сыртынан шып етіп, осып түсті. Жаныма батып кетті.</w:t>
        <w:br/>
        <w:t>Бұл аз дегендей тағы ұрғалы келеді.</w:t>
        <w:br/>
        <w:t>Амалым жоқ, арбадан секіріп түсіп қалуға мәжбүр</w:t>
        <w:br/>
        <w:t>болдым. Жанбосын енді қарқылдап күліп кетіп барады.</w:t>
        <w:br/>
        <w:t>Тілім жеткенінше сыбап, боқтап жатырмын.</w:t>
        <w:br/>
        <w:t>Анадай ұзаған сон, Жанбосын атының басын тежеп,</w:t>
        <w:br/>
        <w:t>тоқтайын деді. Маған қарап дауыстады:</w:t>
        <w:br/>
        <w:t>- Кел, отыр!</w:t>
        <w:br/>
        <w:t>- Бәсе, ала кетпей не көрініпті. Қап, боқтауым асы-</w:t>
        <w:br/>
        <w:t>ғыстау болған екен-ау!</w:t>
        <w:br/>
        <w:t>Арбаға қарай жүгіріп келем.</w:t>
        <w:br/>
        <w:t>Жақындап қалдым.</w:t>
        <w:br/>
        <w:t>Жанбосыннынң бүл мазақтауы екен. Кенет, мен жет-</w:t>
        <w:br/>
        <w:t>кенше, атына қамшы басып, қуа жөнелді. Мен ақ бүр-</w:t>
        <w:br/>
        <w:t>шақтың үстінде ақымақ болып, бүрсеңдеп қала бердім.</w:t>
        <w:br/>
        <w:t>Тағы да бір шидің қарайған түбін басып тұрмын. Таба-</w:t>
        <w:br/>
        <w:t>Бердібек Соқпақбаев</w:t>
        <w:br/>
        <w:t>Бастан-аяқ жаңа киімдер... Не киімдер екенін тез ба-</w:t>
        <w:br/>
        <w:t>рып көргенше ынтықпын. Үстімдегі мынау жаман сала-</w:t>
        <w:br/>
        <w:t>балардан құтылатын, маған да жаңа киімдер киетін з4-</w:t>
      </w:r>
    </w:p>
    <w:p>
      <w:r>
        <w:t>ман болады екен-ау.</w:t>
        <w:br/>
        <w:t>Мектепке бармаған кезім. Шешем қызыл ала шыттан</w:t>
        <w:br/>
        <w:t>қолмен көктеп, жейде тігіп берген. Соны киіп, қуанып,</w:t>
        <w:br/>
        <w:t>көршілерден байғазы сұрап жүрмін. Жанбосын кездесе</w:t>
        <w:br/>
        <w:t>кетті. Менің мақтаныш еткен жейдемді нұсқап:</w:t>
        <w:br/>
        <w:t>- Қызтеке, қызтеке!- деп келеке ете бастады. Мен</w:t>
        <w:br/>
        <w:t>әуелі түсінбедім. Сөйтсем, қызылды тек қыздар киеді,</w:t>
        <w:br/>
        <w:t>сен енді қызсың деген сөзі екен.</w:t>
        <w:br/>
        <w:t>Мақтанудың орнына, сосын, қорланатын болдым.</w:t>
        <w:br/>
        <w:t>Ескі былғары етіктің қонышын бастатып, аяғыма шап-</w:t>
        <w:br/>
        <w:t>шақ етік тіккізіп берген. Әлгіні киіп, құр ат мінгендей</w:t>
        <w:br/>
        <w:t>жетісіп қуанған едім. Жас кезімнен осы екі уақиға менің</w:t>
        <w:br/>
        <w:t>есімде қалыпты.</w:t>
        <w:br/>
        <w:t>Бұдан басқа жаңа киім киіп қуанғанымды біле қой-</w:t>
        <w:br/>
        <w:t>маймын.</w:t>
        <w:br/>
        <w:t>Сөйтіп, Қостөбеге жаяу келе жатырмын.</w:t>
        <w:br/>
        <w:t>Бұл, сірә, октябрьдің іші болуға керек. Аспан сол күні</w:t>
        <w:br/>
        <w:t>құбылыңқы. Жентек-жентек түсі суық сұр бұлттар шы-</w:t>
        <w:br/>
        <w:t>ғысқа қарай ауыр сырғып көшуде. Бұлт қарасы біртін-</w:t>
        <w:br/>
        <w:t>біртін қалыңдай түсетін тәрізді. Менің бет алдымнан ыз-</w:t>
        <w:br/>
        <w:t>бар жел соғады, омырауымнан кірген жел қойын-қолты-</w:t>
        <w:br/>
        <w:t>ғымды аралап, денемді тітіретіп өтеді.</w:t>
        <w:br/>
        <w:t>Қара сұр бұлттар әрі түнеріп, әрі төмендеп келеді.</w:t>
        <w:br/>
        <w:t>Әне, тысырлап тамшы тама бастады.</w:t>
        <w:br/>
        <w:t>Мен бұл кезде Сүмбе мен Ұштың дәл екі арасында</w:t>
        <w:br/>
        <w:t>қара моланың желкесінде келе жатырмын. Айдала.</w:t>
        <w:br/>
        <w:t>Жолдың асты-үсті құлазыған аңыз. Жаңбырдың тысыр-</w:t>
        <w:br/>
        <w:t>лауы жиілей бастады. Құлағымды, маңдайымды тамшы-</w:t>
        <w:br/>
        <w:t>лар сап-салқын болып шертіп-шертіп өтті. Бір тамшы</w:t>
        <w:br/>
        <w:t>тәмпіш мұрнымның ұшына тиді.</w:t>
        <w:br/>
        <w:t>Жаңбыр лезде нөсерге айнала бастады. Үдеп, көп</w:t>
        <w:br/>
        <w:t>жауатын түрі бар. Не істерімді білмеймін, жақын маңда</w:t>
        <w:br/>
        <w:t>жүгіріп барып, бас сауғалар пана жоқ.</w:t>
        <w:br/>
        <w:t>Не болса да көндім.</w:t>
        <w:br/>
        <w:t>Нәсер де ештеңе емес екен. Тамшы орнына аспаннан</w:t>
        <w:br/>
        <w:t>бармақтай-бармақтай бұршақ түсе бастады. Нағыз мас-</w:t>
        <w:br/>
        <w:t>Балалық шаққа саялалы.</w:t>
        <w:br/>
        <w:t>- Сен үр!</w:t>
        <w:br/>
        <w:t>- Жоқ, сен үр!</w:t>
        <w:br/>
        <w:t>- Сеп ұрсаң, мен де ұрам!</w:t>
        <w:br/>
        <w:t>Төбелесқой Баймырзада өткірлік те, шапшаңдық та</w:t>
        <w:br/>
        <w:t>бар еді. Тас ұстаған қолымнан қалай шап бергенін бай-</w:t>
        <w:br/>
        <w:t>қамай да қалдым. Екеуіміз алысып жатырмыз. Баймырза</w:t>
        <w:br/>
        <w:t>маған қарағанда, сүйектілеу әрі күштілеу. Айт десе, шап</w:t>
      </w:r>
    </w:p>
    <w:p>
      <w:r>
        <w:t>беруге дайын тұрған екі көмекшісі тағы бар. Мен лезде-</w:t>
        <w:br/>
        <w:t>ақ үшеуінін астында қалдым. Бір аяғымнан басып, ата-</w:t>
        <w:br/>
        <w:t>манның өзі өр кеудеме атша мініп алды.</w:t>
        <w:br/>
        <w:t>Менің ашуым шегіне жеткен. Беріспеудің бар әреке-</w:t>
        <w:br/>
        <w:t>тін істеп бағам. Бұлқыныл, тыпырлаймын, Баймырзаны</w:t>
        <w:br/>
        <w:t>желкеден теппек болам. Аузыма іліккен жерін бөксеріп,</w:t>
        <w:br/>
        <w:t>тістеп те алмақпын.</w:t>
        <w:br/>
        <w:t>Бірақ үшеудің аты үшеу, әлімді келтірмейді. Бай-</w:t>
        <w:br/>
        <w:t>мырза кеудемді одан бетер жаншып, екі қолымды екі</w:t>
        <w:br/>
        <w:t>жаққа тарбита жерге тіреп, ұстап алған.</w:t>
        <w:br/>
        <w:t>- Ағатай де. Жалын. Жалынсаң тұрам, - дейді. Бая-</w:t>
        <w:br/>
        <w:t>сымды кесіп алып жатса, жалынармын. Жалынбақ түгіл,</w:t>
        <w:br/>
        <w:t>жеті ата, жеті бабасынан тартып, тілімнің жеткенінше</w:t>
        <w:br/>
        <w:t>тұздықтап тұрып боқтаймын. Құдай күшті мол етіп бер-</w:t>
        <w:br/>
        <w:t>месе де, қалақайдай ашы тіл берген. Баймырза мен онын</w:t>
        <w:br/>
        <w:t>серіктерінің ар-ожданын пышақша тілгілейтін не бір</w:t>
        <w:br/>
        <w:t>алусыз уыт сөздерді тауып айтам. Өлген-қатқан, тірі</w:t>
        <w:br/>
        <w:t>жүргендерінен бір де біреуін құр тастамаймын.</w:t>
        <w:br/>
        <w:t>Баймырза мен оның нөкерлері одан бетер егесе</w:t>
        <w:br/>
        <w:t>түседі.</w:t>
        <w:br/>
        <w:t>- Бір жіп тауып әкеліндер! Иттің баласының аяқ-</w:t>
        <w:br/>
        <w:t>қолын байлап, шұңқырға тастайық!</w:t>
        <w:br/>
        <w:t>Нәкерлерінің бірі қораға кіріп кетті де, жіп тауып</w:t>
        <w:br/>
        <w:t>әкелді, Үшеулеп, қолымды артыма қайырыл байлап жа-</w:t>
        <w:br/>
        <w:t>тыр.</w:t>
        <w:br/>
        <w:t>- Байла! Байла, әкеңнің аузын... Бәрібір, түбінде</w:t>
        <w:br/>
        <w:t>өшімді бір аламын!</w:t>
        <w:br/>
        <w:t>Ат қораның төңірегіпде бір кезде балшық жасаған-</w:t>
        <w:br/>
        <w:t>нан қалған терең апан шұңқырлар. Мені соның біреуіпе</w:t>
        <w:br/>
        <w:t>тастап жібермекке үшеулел сүйреп әкеле жатыр.</w:t>
        <w:br/>
        <w:t>Ала сиыр әлгінде артына бірер қарап, богелгендей</w:t>
        <w:br/>
        <w:t>болып еді, енді ол да көрінбейді.</w:t>
        <w:br/>
        <w:t>Бердібек Соқпақбаев</w:t>
        <w:br/>
        <w:t>үй толарсақтан саз болып жатады. Сонда өздері төргі бір</w:t>
        <w:br/>
        <w:t>ғана бөлмеде тұрады. Тамақты сонда ішеді, отын сонда</w:t>
        <w:br/>
        <w:t>сақталады. Жалғыз сиырдың бұзауы сонда байланады.</w:t>
        <w:br/>
        <w:t>Әрі үй, әрі қора.</w:t>
        <w:br/>
        <w:t>Есікті ашып кеп қалғаныңызда, жаман бір иіс кеу-</w:t>
        <w:br/>
        <w:t>денізден соғып, кіргізбейді.</w:t>
        <w:br/>
        <w:t>Іргебай, міне, осы үйдің тұрғыны.</w:t>
        <w:br/>
        <w:t>Таңертен тұрған соң Іргебай жуына ма, жуынбай ма,</w:t>
        <w:br/>
        <w:t>білмеймін. Ал бірақ оның қолы мен мойнына, құлағының</w:t>
        <w:br/>
        <w:t>ішіне, жер жоқта, картоп ексе болар еді...</w:t>
        <w:br/>
        <w:t>Іргештің денесінде қысы-жазы, негізінен, екі-ақ киім</w:t>
        <w:br/>
        <w:t>болады: қап жейде, тақыр тері шалбар. Екі аяғы алты ай</w:t>
      </w:r>
    </w:p>
    <w:p>
      <w:r>
        <w:t>жаз жалаң аяқ. Алдына жан салмай, зымырап жүгір-</w:t>
        <w:br/>
        <w:t>генде, тақыр шалбар қаудыр-қаудыр етіп, маңайда жа-</w:t>
        <w:br/>
        <w:t>йылып жүрген малды үркітеді.</w:t>
        <w:br/>
        <w:t>Іргебай ойын іздеп (әрі шатақ іздеп), Рамазан екеуі-</w:t>
        <w:br/>
        <w:t>мізге келуші еді. Бірінші боп өзі тиіседі, үлкен екен деп,</w:t>
        <w:br/>
        <w:t>бізден жасқануды білмейді. Біз екеулеп Іргебайды жы-</w:t>
        <w:br/>
        <w:t>ғып саламыз да, аямай мытып-мытып аламыз. «Ағатай,</w:t>
        <w:br/>
        <w:t>ағатай! Енді өйтпейін де, бүйтпейін»,- деп, ол астымыз-</w:t>
        <w:br/>
        <w:t>да жатып, ант-су ішіп, жалынады.</w:t>
        <w:br/>
        <w:t>Босатсаң, періп ұрып жөнеледі. Және жай қашпай,</w:t>
        <w:br/>
        <w:t>жер-жебіріңе жетіп, боқтап бара жатады. Әкеңнің аузы...</w:t>
        <w:br/>
        <w:t>кем иек! Кемтар иек! Кесіліп қалған сор иек деп, неше</w:t>
        <w:br/>
        <w:t>саққа жүгіртіп, шұбыртып боқтағанда, шыдап тұру еш</w:t>
        <w:br/>
        <w:t>мүмкін емес.</w:t>
        <w:br/>
        <w:t>Тұра кеп қашқан Іргебайды біз тұра кеп қуамыз.</w:t>
        <w:br/>
        <w:t>Аяғы аяғына жұғыспай, бұлдыраңдап жүгіргенде, тері</w:t>
        <w:br/>
        <w:t>шалбар мықынына түсіп кетеді. Ол оны ышқырынан екі</w:t>
        <w:br/>
        <w:t>қолдап, шеңгелдеп ұстап алады. Жетсең, түлкіше бүлт-</w:t>
        <w:br/>
        <w:t>бұлт етіп, оңайлықпен ұстатпай ыза қылады. Әбден</w:t>
        <w:br/>
        <w:t>құтылмасын білгенде ғана күн ілгері ойбайлап, лақтыр-</w:t>
        <w:br/>
        <w:t>ған тымақтай боп, домалап жата кетеді.</w:t>
        <w:br/>
        <w:t>Көлденең қараған адам төрт мүшесінің біреуі қирап</w:t>
        <w:br/>
        <w:t>жатыр екен дегендей. Ойбайлаған даусы «құдайға» же-</w:t>
        <w:br/>
        <w:t>теді.</w:t>
        <w:br/>
        <w:t>Іргебайды тағы да мытып-мытып аламыз, ол ағатай-</w:t>
        <w:br/>
        <w:t>лап тағы жалынады. Енді одан мүсәпір, одан көнбіс жан</w:t>
        <w:br/>
        <w:t>жоқ. Айт дегеніңнің бәрін қайталап айтады.</w:t>
        <w:br/>
        <w:t>Балалыҡ шаҡҡа саяхат</w:t>
        <w:br/>
        <w:t>АРБАСУ</w:t>
        <w:br/>
        <w:t>ЖЕісі үйі қанша жақсы болғанмен адамның оөз</w:t>
        <w:br/>
        <w:t>Е үйіндей болмайды екен. Өз үй, өлең төсегім-ай</w:t>
        <w:br/>
        <w:t>деп, бекер айтпаған ғой. Шаңырақтың басқалығы</w:t>
        <w:br/>
        <w:t>көңілге көлеңкесін түсіреді де тұрады.</w:t>
        <w:br/>
        <w:t>Оқудан қарнымыз ашып келеді, әрине. Зәуре жеңс-</w:t>
        <w:br/>
        <w:t>шем Рамазан екеуімізге нан үзіп береді. Маған аздау,</w:t>
        <w:br/>
        <w:t>оған көптеу етіп үзіп беретін тәрізді. Көже құйғанда,</w:t>
        <w:br/>
        <w:t>Рамазанга шелектің түбінен алып, қоюырақ, маған сұйы-</w:t>
        <w:br/>
        <w:t>ғырақ қүятын тәрізді. Осының бәрі дық болып ішіме жи-</w:t>
        <w:br/>
        <w:t>нала береді. Ақымақтық десеңші.</w:t>
        <w:br/>
        <w:t>Жарайды, солай-ақ болсын. Мейірбан ана жүрегі</w:t>
        <w:br/>
        <w:t>іштен шыққан шұбар жыланына бұрып-ақ тұрсын. Бұл</w:t>
        <w:br/>
        <w:t>заңды емес пе? Өз баласына бүйірі бұрмайтын пенде</w:t>
        <w:br/>
        <w:t>бола ма? Бұл үшін ішіме арамдық жинап бұртиюға менің</w:t>
        <w:br/>
        <w:t>қандай қақым бар? Соншама кінәмшіл болатындай мен</w:t>
        <w:br/>
        <w:t>бұларға немді өткізіп қойыппын? Қайта, кет әрі демей,</w:t>
        <w:br/>
        <w:t>ауырсынбай пана болғандары үшін мың да бір рахме-</w:t>
        <w:br/>
        <w:t>тімді айтуға тиіс емеспін бе? Бергендерін ішіп-жеп, жар-</w:t>
        <w:br/>
        <w:t>қылдап жүре беру парыз емес пе маған?</w:t>
        <w:br/>
        <w:t>Жоқ, бұл ойдың бір де бірі менің ақымақ басыма жо-</w:t>
      </w:r>
    </w:p>
    <w:p>
      <w:r>
        <w:t>ламайды. Әлгіндей ұсақ-түйекке кінәмшыл болуым сыз-</w:t>
        <w:br/>
        <w:t>дауықша ісініп, асқына береді. Анда-санда Қостөбеге</w:t>
        <w:br/>
        <w:t>келгенде, нағашым үйін жамандап сөйлейтін әдет тап-</w:t>
        <w:br/>
        <w:t>тым. Мені өз балаларымен тең көрмейді, алалап қарай-</w:t>
        <w:br/>
        <w:t>ды т.т. Жаман иттің басын алтын табаққа салсаң, шор-</w:t>
        <w:br/>
        <w:t>шып түседі секілді менің бұным, нағыз есірік екен.</w:t>
        <w:br/>
        <w:t>Сарыбастаудағы күнім ұмыт болды. Есімді жинап ал-</w:t>
        <w:br/>
        <w:t>дым да, енді дандайси бастадым. Өз балаларынмен</w:t>
        <w:br/>
        <w:t>бірдей, тіпті олардан гөрі де тәуір жағдай жасамасаңдар</w:t>
        <w:br/>
        <w:t>кетем дегендей қыр көрсететін болдым.</w:t>
        <w:br/>
        <w:t>Қайда кетпекпін?</w:t>
        <w:br/>
        <w:t>Сүмбеде «Үлгілі» колхозында мепің аталас әпкем Ты-</w:t>
        <w:br/>
        <w:t>нымжан тұрады. Күйеуі Әлғожа колхоз председателі.</w:t>
        <w:br/>
        <w:t>Тынымжан осыдан екі-үш жыл бұрын түскен үлбіреген</w:t>
        <w:br/>
        <w:t>жас келіншек. Әрі сұлу, әрі мырза. Одан он-он бес жас-</w:t>
        <w:br/>
        <w:t>тай ересек күйеуі Тынымжанды әлпештеп ұстайды.</w:t>
        <w:br/>
        <w:t>Тынымжанның мырзалығы сонша, тамақты құс төсек-</w:t>
        <w:br/>
        <w:t>Бердібек Соҡтаҡбаев</w:t>
        <w:br/>
        <w:t>Пионер жиынында не мәселе қаралмасып, Атымтаев</w:t>
        <w:br/>
        <w:t>әңгімені 1917 жылдан бастайды. Тап тартысы, Ленин,</w:t>
        <w:br/>
        <w:t>Октябрь революциясы. Барлық сөздің түйіні, міне, осы-</w:t>
        <w:br/>
        <w:t>ған келіп саяды.</w:t>
        <w:br/>
        <w:t>- Патша заманы болса, сен оқу оқымақ түгіл, қой ба-</w:t>
        <w:br/>
        <w:t>ғып, құл боп жүрер едің. Осыны неге түсінбейсің? Физ-</w:t>
        <w:br/>
        <w:t>зарядкаға неге кешігесің? Ұйықтап қаппын деген де сөз</w:t>
        <w:br/>
        <w:t>бола ма екен? Бұрынғы заман болса, бай сені таң боза-</w:t>
        <w:br/>
        <w:t>рып атысымен оятып, малға қуар еді. Ұйқы қанбау</w:t>
        <w:br/>
        <w:t>дегеннің не екенін сонда анық білер едің! - дейді Атым-</w:t>
        <w:br/>
        <w:t>таев.</w:t>
        <w:br/>
        <w:t>Енді аз жылда бізден басқа елдерде де революция</w:t>
        <w:br/>
        <w:t>болады. Капитализм жер бетінен мүлдем құриды деп,</w:t>
        <w:br/>
        <w:t>Атымтаев күн демей, түн демей құлағымызға сіңірумен</w:t>
        <w:br/>
        <w:t>болатын еді. Яғни, революция әлі біткен жоқ.</w:t>
        <w:br/>
        <w:t>Революцияның көкесі әлі алда! Ол дүние жүзілік</w:t>
        <w:br/>
        <w:t>пролетариат революциясы. Мен, тым құрыса, соған</w:t>
        <w:br/>
        <w:t>қатыссам деп армандаймын. Осыған іштей дайындалып</w:t>
        <w:br/>
        <w:t>жүрген адаммын.</w:t>
        <w:br/>
        <w:t>Қораптың астында жатып, өзімді өзім сынаймын.</w:t>
        <w:br/>
        <w:t>Қиыншылыққа төзе алам ба, төзе алмаймын ба? Мына</w:t>
        <w:br/>
        <w:t>тар қуыс патшапың түрмесі болсын. Мен батыр рево-</w:t>
        <w:br/>
        <w:t>люционермін. Ал Баймырзалар мені азаптаушы жен-</w:t>
        <w:br/>
        <w:t>деттер.</w:t>
        <w:br/>
        <w:t>Мен оларға еш уақытта да жалынбақшы емеспіп. Өз-</w:t>
        <w:br/>
        <w:t>дері босатпаса, қыңқ деместен жата берем.</w:t>
        <w:br/>
        <w:t>Бір күн түгіл, бір ай жатсам да шыдаймын.</w:t>
        <w:br/>
        <w:t>Қайта олар келмесе екен, босатпаса екен деп тілей-</w:t>
        <w:br/>
        <w:t>мін. Өйткені талайдан көксеген арманына жеткен адам-</w:t>
      </w:r>
    </w:p>
    <w:p>
      <w:r>
        <w:t>мын.</w:t>
        <w:br/>
        <w:t>Күн кешкіріп, қараңғы тартып барады.</w:t>
        <w:br/>
        <w:t>Бір кезде біреудің келе жатқан дыбысы естіледі.</w:t>
        <w:br/>
        <w:t>Сөйтсем, Қасымқан екен. Менің қамауға түсіп қалға-</w:t>
        <w:br/>
        <w:t>пымды жендеттер өздері айтқан.</w:t>
        <w:br/>
        <w:t>Қасымқан оларды боқтай жүріп, мені түрмеден боса-</w:t>
        <w:br/>
        <w:t>тып алды. Өзімді өзім ақырына дейін сынап көруге</w:t>
        <w:br/>
        <w:t>мүмкіндік болмай қалды.</w:t>
        <w:br/>
        <w:t>Балалық шажқа саятата</w:t>
        <w:br/>
        <w:t>Екіншіден, ҡалошты және сән үшін де киетін тәрізді.</w:t>
        <w:br/>
        <w:t>Әсіресе, өнін кірбің шалмаған жана калош аяқта жалт-</w:t>
        <w:br/>
        <w:t>жалт етіп тұрса, ғажап емес пе?</w:t>
        <w:br/>
        <w:t>Төңірек қараңғы тартып, көз байланып қалған.</w:t>
        <w:br/>
        <w:t>Мынау сол той жасап жатқан үй. Сүйек-саяқ дәмет-</w:t>
        <w:br/>
        <w:t>кен иттер мен балалар есік алдын торуылдап жүр. Біз де</w:t>
        <w:br/>
        <w:t>келіп қосылдық. Қараңғыда менің қандай киім киіп</w:t>
        <w:br/>
        <w:t>келгенімді жұрт онша байқамайды. «Қорбиған мынау кім</w:t>
        <w:br/>
        <w:t>ей», деп, біреулер үңіліп қарап етті.</w:t>
        <w:br/>
        <w:t>Күресіп, алысып-жұлысып ойнай бастады балалар.</w:t>
        <w:br/>
        <w:t>Мен араласпаймын, аулақ тұрмын. Әлі киіліп, жұмсар-</w:t>
        <w:br/>
        <w:t>маған пима жүргенде тобықтарымды қажап, ауырта бас-</w:t>
        <w:br/>
        <w:t>тады. Арқа-басым терлеп, пысынай бастадым. Ойнауға</w:t>
        <w:br/>
        <w:t>да, алысуға да ешқандай икемім жоқ.</w:t>
        <w:br/>
        <w:t>Той асынан балаларға да дәм татқызады. Біз мұнда.</w:t>
        <w:br/>
        <w:t>негізінен, сол үшін келіп жүрген жоқпыз ба? Аспаз</w:t>
        <w:br/>
        <w:t>әйелдердің бірі есік алдына шығып, айқай салды:</w:t>
        <w:br/>
        <w:t>- Балалар, мұнда кіріп, шай ішіңдер!</w:t>
        <w:br/>
        <w:t>Ойын да, алысып-жұлысу да жайына қалды. Ас үйге</w:t>
        <w:br/>
        <w:t>кіріп, іргені жағалап отырыса бастадық. Стол жок,</w:t>
        <w:br/>
        <w:t>бірімізге біріміз тақалып, жерге отырып жатырмыз. Ба-</w:t>
        <w:br/>
        <w:t>лалар менің не боп кеткенімді енді анық көрді.</w:t>
        <w:br/>
        <w:t>- Охо! Мынаған қараңдар!</w:t>
        <w:br/>
        <w:t>- Өй, саған не болған!</w:t>
        <w:br/>
        <w:t>- Жер қара, күн жылыда пима киіп алыпты әуелі!</w:t>
        <w:br/>
        <w:t>Көзге шыққан сүйелдей елден ерек оғаш боп келгенімді</w:t>
        <w:br/>
        <w:t>мен-дағы анық байқадым. Оғаш түгіл, тіпті ұят екен.</w:t>
        <w:br/>
        <w:t>Өмірі киім киіп жарымаған сорлы екенімді бұдан артық</w:t>
        <w:br/>
        <w:t>әшкерелей қоймаспын, сірә да. Бір өзім екі адамнып ор-</w:t>
        <w:br/>
        <w:t>нын алып, аяқтарым жөнді бүгілмей, әрең отырып жа-</w:t>
        <w:br/>
        <w:t>тырмын.</w:t>
        <w:br/>
        <w:t>- Киімдерін жұртқа көрсетіп, мақтанайын дегені ғой! -</w:t>
        <w:br/>
        <w:t>дейді біреулер. Солай екенін ел түгел біліп отыр.</w:t>
        <w:br/>
        <w:t>Қысыла бастадым.</w:t>
      </w:r>
    </w:p>
    <w:p>
      <w:r>
        <w:t>Жерге дастарқан жайылған, бауырсақ төгілген. Енді</w:t>
        <w:br/>
        <w:t>ыстық шай құйыла бастады. Шай құюшы келіншектер</w:t>
        <w:br/>
        <w:t>маған қарап, мырс-мырс күледі:</w:t>
        <w:br/>
        <w:t>- Мына Қағазбайдын жиеніне қайдағы қыс келген?</w:t>
        <w:br/>
        <w:t>- Қарағым, үйде тағы да кимеген киімін қалды ма?</w:t>
        <w:br/>
        <w:t>Бердібек Соқпақбаев</w:t>
        <w:br/>
        <w:t>- Тастаңдар! Тастап көріңдер! - деймін сес қылып.</w:t>
        <w:br/>
        <w:t>- Шүңқырға тастамай-ақ, өзін мына жәшікпен бас-</w:t>
        <w:br/>
        <w:t>тырып тастасақ қайтеді?</w:t>
        <w:br/>
        <w:t>- Дұрыс!</w:t>
        <w:br/>
        <w:t>- Бері тарт! Бастырып тастайық. Шыға алмай жат-</w:t>
        <w:br/>
        <w:t>сын, бәлем!</w:t>
        <w:br/>
        <w:t>Ат қораның алдында астық таситын үлкен арбаның</w:t>
        <w:br/>
        <w:t>қалың тақтайдан істелген зілдей ауыр қорабы жатқан.</w:t>
        <w:br/>
        <w:t>Мені соған бастырмақ.</w:t>
        <w:br/>
        <w:t>- Бастыр! Бастыр әкеңнің...</w:t>
        <w:br/>
        <w:t>- Ағатай де! Ағатай десең бастырмаймыз!</w:t>
        <w:br/>
        <w:t>Өліп кетсем де, дегенімнен қайтатын мен емеспін.</w:t>
        <w:br/>
        <w:t>Қораптың дәл қасына мені етпетімнен сұлатып жық-</w:t>
        <w:br/>
        <w:t>ты да, Баймырза тізесімен қимылдатпай басып тұрды.</w:t>
        <w:br/>
        <w:t>Ана екеуі қорапты оп-оңай аунатып, үстімнен көміп тас-</w:t>
        <w:br/>
        <w:t>тады. Табытқа салынған адам тәрізденіп, ауыр қораптың</w:t>
        <w:br/>
        <w:t>астында қалдым. Тек тұмсығыммен жер сүзіп жатыр-</w:t>
        <w:br/>
        <w:t>мын.</w:t>
        <w:br/>
        <w:t>Жеңуші әрқашан да мәз. Жеңілуші қор. Үш қарақшы</w:t>
        <w:br/>
        <w:t>қораптың үстіне шығып, тасырлатып би билейді. Табан-</w:t>
        <w:br/>
        <w:t>дарының астында жатқан мені мазақ етеді. Кенет тысыр-</w:t>
        <w:br/>
        <w:t>лап өткінші жауын жауа бастады. Үш қарақшы меңі тас-</w:t>
        <w:br/>
        <w:t>тап, кетіп қалды. Бірдеңе етіп қолдарымды босатып ал-</w:t>
        <w:br/>
        <w:t>сам, қорапты қалай да көтеріп, шығар едім. Иттің ғана</w:t>
        <w:br/>
        <w:t>күшігі Баймырза, бір білегімді бір білегіме қабыстырып,</w:t>
        <w:br/>
        <w:t>аямай, қатты байлаған. Қанша жұлқысам да, шешіл-</w:t>
        <w:br/>
        <w:t>мейді, кендір жіп екі білезігімді қиып, ауыртып барады.</w:t>
        <w:br/>
        <w:t>Жауын бір мезетте сатырлап күшейіп кетті. Тақтай-</w:t>
        <w:br/>
        <w:t>дың жарығынан үстіме тамшы тама бастады. Тамшыдан</w:t>
        <w:br/>
        <w:t>қашын, қораптың бір қапталына тақалып, енді бір</w:t>
        <w:br/>
        <w:t>қырыммен жатырмын. Бұлай жату кішкене жайлырақ</w:t>
        <w:br/>
        <w:t>көрінеді.</w:t>
        <w:br/>
        <w:t>Тірі болсам, Баймырзадан, қалай да, өш алатыным</w:t>
        <w:br/>
        <w:t>даусыз. Оның мына көрсеткен қорлығы есімнен, сірә,</w:t>
        <w:br/>
        <w:t>кете қоймас.</w:t>
        <w:br/>
        <w:t>Жауын басылды. Қарақшылар тобынан хабар жоқ.</w:t>
        <w:br/>
        <w:t>Сиыр айдаған бала-шаға мана-ақ кетіп қалған. Төңірек</w:t>
        <w:br/>
        <w:t>енді тым-тырыс. Айқай салып, бақырғанмен ешкім ести</w:t>
        <w:br/>
        <w:t>қоймайды. Жақын маңда тұрғын үй де жоқ.</w:t>
      </w:r>
    </w:p>
    <w:p>
      <w:r>
        <w:t>% ота С?</w:t>
        <w:br/>
        <w:t>5.</w:t>
        <w:br/>
        <w:t>Балалық шаққа саяхат.</w:t>
        <w:br/>
        <w:t>ным мен саусақтарым бұршаққа тоңып, қып-қызыл болып</w:t>
        <w:br/>
        <w:t>кеткен. Тызылдап, ашып, жанымды көзіме көрсетеді.</w:t>
        <w:br/>
        <w:t>Шіркін-ай, тым құрса, бас киімім болар ма еді. Ойланып-</w:t>
        <w:br/>
        <w:t>толғанбастан, аяқтарымды соған орап, жылытар едім.</w:t>
        <w:br/>
        <w:t>Кенет, Сүмбе жақтағы ойдан бір салт атты шыға к</w:t>
        <w:br/>
        <w:t>ді. Бөрік, шекпен киген егде адам. Астындағы бие болса</w:t>
        <w:br/>
        <w:t>керек, сипап қана қамшыланып, бүлкек желіспен келеді.</w:t>
        <w:br/>
        <w:t>Нағашымдардың Үсейін дейтін жамағайыны болушы еді,</w:t>
        <w:br/>
        <w:t>сол екен.</w:t>
        <w:br/>
        <w:t>Үсейін мені мүсіркеп кетті, артына мінгестіріп алды.</w:t>
        <w:br/>
        <w:t>Тоңған аяқтарымды шекпенінің ұзын етектеріне орап,</w:t>
        <w:br/>
        <w:t>биенің майда желісімен лезде Ұшқа алып келді.</w:t>
        <w:br/>
        <w:t>Ұш құп-құрғақ, бұл араға бұршақ та, жауын да там-</w:t>
        <w:br/>
        <w:t>баған.</w:t>
        <w:br/>
        <w:t>ЖАҢА КИІМДЕРДЕН КӨРГЕН АЗАБЫМ</w:t>
        <w:br/>
        <w:t>астан-аяқ түгел болмаса да, ағайымның маған</w:t>
        <w:br/>
        <w:t>біраз сырттық киімдер әкелуі рас екен. Тері жа-</w:t>
        <w:br/>
        <w:t>ғалы қыстық бобрик пальто, калошымен жаңа сұр пима</w:t>
        <w:br/>
        <w:t>әкелген. Жүні сабалақтау малақай алып келген. Жазда</w:t>
        <w:br/>
        <w:t>киімнің бар, жоғы онша білінбейді, жалаң аяқ, жалаң</w:t>
        <w:br/>
        <w:t>бас шапқылап жүре бересің. Киімі жоқ адамның қор 6о-</w:t>
        <w:br/>
        <w:t>лып бітетіні қыстыгүні. Ағайым маған киім сатып аларда</w:t>
        <w:br/>
        <w:t>көптен-көп осыны ойлаған.</w:t>
        <w:br/>
        <w:t>Өмірі киім киіп жарымаған, базар киімін иығына да</w:t>
        <w:br/>
        <w:t>іліп көрмеген мен байғұста қуанғаннан ес қалмады.</w:t>
        <w:br/>
        <w:t>Пальтоны да, малақайды да, пиманы да (әрине калошы-</w:t>
        <w:br/>
        <w:t>мен) киіп алып, былай-былай жүріп қараймын. Жаңа</w:t>
        <w:br/>
        <w:t>киімнің аты жаңа киім, үстіме қонымы да, денеме сезілуі</w:t>
        <w:br/>
        <w:t>де мүлдем бөлек. Айнаға қарап, өзімді өзім танымай</w:t>
        <w:br/>
        <w:t>қалғандай болам. Иә, «адам көркі шүберек, ағаш көркі</w:t>
        <w:br/>
        <w:t>жапырақ» деп, бекер айтылмаған. Күндегі жарбиған жа-</w:t>
        <w:br/>
        <w:t>ман емеспін, сүйкімді әп-әдемі болып шыға келгем.</w:t>
        <w:br/>
        <w:t>Шіркін-ай, дәл қазір далада кыс болса деп тілеймін.</w:t>
        <w:br/>
        <w:t>Қар борап, аяз шытынап түреа. Мына киімдермен</w:t>
        <w:br/>
        <w:t>аяғымды шіреп басып, көшеге шыққан болар едім. Жүрт-</w:t>
        <w:br/>
        <w:t>қа көрсетіп, мақтанар едім.</w:t>
        <w:br/>
        <w:t>Бербібек Соҡтпақбағга</w:t>
        <w:br/>
        <w:t>Жер қара, күн жылы кез. Бұл киімдермен қазір көше-</w:t>
        <w:br/>
        <w:t>ге шықсам, мақтаншақтың өзі болып қаламын.</w:t>
      </w:r>
    </w:p>
    <w:p>
      <w:r>
        <w:t>Үстім көпсіп, терлеп барам. Жаңа киімдерімді сонда</w:t>
        <w:br/>
        <w:t>да шешкім келмейді. Малақайдың құлағын біресе түсі-</w:t>
        <w:br/>
        <w:t>ріп, біресе түріп киіп қараймын. Иә, енді маған қыстың</w:t>
        <w:br/>
        <w:t>қандайы да қорқынышты емес.</w:t>
        <w:br/>
        <w:t>Төсекке жатқаннан кейін де ойлағаным ағайым әкеп</w:t>
        <w:br/>
        <w:t>берген жаңа киімдерім. Үйде жеке өзім болсам, мен олар-</w:t>
        <w:br/>
        <w:t>ды киіп жатып ұйықтаудан да тайынбас едім.</w:t>
        <w:br/>
        <w:t>Алматыда оқыған бірнеше айдың ішінде-ақ Сатылған</w:t>
        <w:br/>
        <w:t>ағайым кәдімгідей өзгеріп, мәдениеттеніп қалған. Ақ</w:t>
        <w:br/>
        <w:t>жейдеге галетук тағатын болған. Галстукті ауылда тек</w:t>
        <w:br/>
        <w:t>балалар тағады және қызыл галстук. Ал ағайымның</w:t>
        <w:br/>
        <w:t>мойнында көк ала галстук. Мен үшін бұл сөлекет болып</w:t>
        <w:br/>
        <w:t>көрінеді.</w:t>
        <w:br/>
        <w:t>Ауылдағы кемпір-шалдар Сатылғанға үдірейе қара-</w:t>
        <w:br/>
        <w:t>сады. Қай бірі қасына шақырып алып:</w:t>
        <w:br/>
        <w:t>- Қарағым, мойнындағы не зат?- деп, сұрайды.</w:t>
        <w:br/>
        <w:t>Ағайым күліп жауап береді:</w:t>
        <w:br/>
        <w:t>- Бұл галстук.</w:t>
        <w:br/>
        <w:t>- Оқыған балалардың бәрінің мойнына өстіп байлап</w:t>
        <w:br/>
        <w:t>жібере ме?</w:t>
        <w:br/>
        <w:t>Шын сұрақ болсын, кекесін сұрақ болсын, Сатылған</w:t>
        <w:br/>
        <w:t>ашулапбайды. Одан бетер күле түсіп, дұрыстап жауап</w:t>
        <w:br/>
        <w:t>береді. Қалада галстукті жұрттың бәрі тағатынын, мага-</w:t>
        <w:br/>
        <w:t>зинде еркін сатылатынын айтады.</w:t>
        <w:br/>
        <w:t>Кемпірлер ауыздарын сылп еткізіп:</w:t>
        <w:br/>
        <w:t>- Құрып қалсын, ит құсатып адамға қарғы бау тақ-</w:t>
        <w:br/>
        <w:t>қаны не сән екен,- дейді.</w:t>
        <w:br/>
        <w:t>Мұндағы жұрттың ұғымында галстук тағу ол өкімет-</w:t>
        <w:br/>
        <w:t>ші болудың, комсомол болудың және бір нышан-белгісі</w:t>
        <w:br/>
        <w:t>тәрізді. Ескілік салт-санадан алшақтау, орыстану.</w:t>
        <w:br/>
        <w:t>Әсіресе, қарттар жағы Сатылғанның бұл мінезін құп ала</w:t>
        <w:br/>
        <w:t>қоймайды.</w:t>
        <w:br/>
        <w:t>Қалада ағайым әрқилы болып суретке түскен, өзінің</w:t>
        <w:br/>
        <w:t>бірталай сурет-карточкаларын әкелген. Төр жақ бұрыш-</w:t>
        <w:br/>
        <w:t>та үстіне кітап-журнал жиналған стол бар емес пе? Сол</w:t>
        <w:br/>
        <w:t>тұсқа қабырғаға газет қағып, газетке бірсыпыра сурет-</w:t>
        <w:br/>
        <w:t>терді шет-шетін кіргізіп іліп қойған.</w:t>
        <w:br/>
        <w:t>290:</w:t>
        <w:br/>
        <w:t>Бердібек Соқпақбаев</w:t>
        <w:br/>
        <w:t>- Баланы мүйіздей бермей, қойсаңдаршы. Аяқ асты-</w:t>
        <w:br/>
        <w:t>нан қар борап, күн суытып кетсе, үйіне қалай жетпек!</w:t>
        <w:br/>
        <w:t>Қаншықтардың тілдері тікепнен де жаман, пісіп-пісіп</w:t>
        <w:br/>
        <w:t>алады.</w:t>
        <w:br/>
        <w:t>Қалың киімнің пысынатуы, ұялып-қызаруым бәрі</w:t>
      </w:r>
    </w:p>
    <w:p>
      <w:r>
        <w:t>араласып, жазамды бере бастады. Терлеп кеттім, бауыр-</w:t>
        <w:br/>
        <w:t>сақтан емін-еркін еңкейіп, алып жей де алмаймын. Есем</w:t>
        <w:br/>
        <w:t>кетіп барады. Ыстық шайдан ұрттасам, одан бетер тер-</w:t>
        <w:br/>
        <w:t>леймін. Менен басқалар жайылымға шыққан сиырларша</w:t>
        <w:br/>
        <w:t>жапырып барады.</w:t>
        <w:br/>
        <w:t>Мен адам емеспін, буып қойған теңмін.</w:t>
        <w:br/>
        <w:t>Ақымақ болғанымды ойлап, қысылған сайын тер</w:t>
        <w:br/>
        <w:t>анан да, мынан да сорғалап, еркін кетті. Моншада, ыс-</w:t>
        <w:br/>
        <w:t>тық буда отырғандаймын: Тер арқамнан, шашымның</w:t>
        <w:br/>
        <w:t>ара-арасынан жорғалап, жыбырлап шыққаны өзіме ап-</w:t>
        <w:br/>
        <w:t>анық білінеді.</w:t>
        <w:br/>
        <w:t>Сүртінейін десем, орамал жоқ. Менің қалтама өмірі</w:t>
        <w:br/>
        <w:t>орамал бітіп көрген бе!</w:t>
        <w:br/>
        <w:t>Терімді алақаныммен сүртем де, жамбасыма сүй-</w:t>
        <w:br/>
        <w:t>кеймін.</w:t>
        <w:br/>
        <w:t>Мұрын... Мынау кішкентай тәмпіш мұрын бұл дағы</w:t>
        <w:br/>
        <w:t>нағыз оцбағап зат. Осындай жаның қысылған кезде өзіне</w:t>
        <w:br/>
        <w:t>өзі бекем болуды білмейді, бір винті босайды дз кетеді...</w:t>
        <w:br/>
        <w:t>Мұрынмен, термен алысып отырып, енді ас алып көр!</w:t>
        <w:br/>
        <w:t>Қазір менде бір ғана арман бар, ол - бәрін қойып,</w:t>
        <w:br/>
        <w:t>тезірек сыртқа шығып жөнелу. Бірақ оған жол жоқ. Тым</w:t>
        <w:br/>
        <w:t>құрса, есік жаққа шетке де отырмаппын. Сығылысқан ба-</w:t>
        <w:br/>
        <w:t>лалардың ортасына түсіп қалғам. Алдым дастарқан, ар-</w:t>
        <w:br/>
        <w:t>тым ұй қабырғасы, қозғала да алмаймын.</w:t>
        <w:br/>
        <w:t>Басымды кегжитіп тік ұстап, мұрнымды пыш-пыш</w:t>
        <w:br/>
        <w:t>тарта берем. Сәл еңкейсем, танаудың ішіндегі мүлікке ие</w:t>
        <w:br/>
        <w:t>бола алмай қалатындаймын...</w:t>
        <w:br/>
        <w:t>Өлдім-талдым дегенде шықтым-ау сыртқа! Бұрышты</w:t>
        <w:br/>
        <w:t>айнала беріп, зыңқ еткізіп, мұрнымды босаттым. Паль-</w:t>
        <w:br/>
        <w:t>томның түймелерін ағытып, кеудемді самал желге то-</w:t>
        <w:br/>
        <w:t>сып, жан шақырып жатырмын. Бүйткен жаңа киімдері</w:t>
        <w:br/>
        <w:t>құрып қалсын! Көрмеген азабымды көрсетті, өмірі естен</w:t>
        <w:br/>
        <w:t>кетпес халге душар етті. «Бір қызықтың бір шыжығы бо-</w:t>
        <w:br/>
        <w:t>лады» деген осы екен.</w:t>
        <w:br/>
        <w:t>Балалық шаққа саяхат</w:t>
        <w:br/>
        <w:t>қара енді болды. Түйе құмалағындай көксоқта шымыр</w:t>
        <w:br/>
        <w:t>бұршақтар жерді түтіл, тесіп жібере жаздайды. Бас-</w:t>
        <w:br/>
        <w:t>киімсіз шекеге дөң ете қалуы таспен ұрғаннан бір кем</w:t>
        <w:br/>
        <w:t>емес. Бешпентімнің жағасын екі қолдап созып, қүлақта-</w:t>
        <w:br/>
        <w:t>рымды бүркеймін. Тақырайған төбем сонда да ашық,</w:t>
        <w:br/>
        <w:t>бұршақ екіленіп төбеме, қолымның сыртына келіп соғы-</w:t>
        <w:br/>
        <w:t>лады. Қолы қатты біреу аямай шертіп жібергендей тыз</w:t>
        <w:br/>
        <w:t>еткізеді.</w:t>
        <w:br/>
        <w:t>Бұл да ештеңе емес екен. Келесі бірнеше минуттың</w:t>
        <w:br/>
        <w:t>ішінде жер беті бұршақтан аппақ ақ қарға айналды. Жа-</w:t>
        <w:br/>
        <w:t>лаң аяқпын ғой! Енді қалай жүрем? Қар-бұршақтың су-</w:t>
        <w:br/>
        <w:t>ықтығы мұздай, табанымды қарып, өлтіріп барады, ызга-</w:t>
        <w:br/>
        <w:t>ры шекемнен шығады.</w:t>
      </w:r>
    </w:p>
    <w:p>
      <w:r>
        <w:t>Ақ көрпесін жерге төсеп тастады да, бұршақ басыла</w:t>
        <w:br/>
        <w:t>қалды. Селдіреген сұйық бұлттың арасынан жарқыраған</w:t>
        <w:br/>
        <w:t>күн көрінді. Одан маған не пайда? Жол шетіндегі биік</w:t>
        <w:br/>
        <w:t>бір шидің ық жақ тасасында алақандай қара жерде</w:t>
        <w:br/>
        <w:t>бүрісіп, жан сауғалап тұрмын. Дүниені сел алғанда бір</w:t>
        <w:br/>
        <w:t>түйір томарға шығып аман қалған қоян тәріздімін. Енді</w:t>
        <w:br/>
        <w:t>мына жолмен кім өтер екен? Мені мына ауыр халден кім</w:t>
        <w:br/>
        <w:t>құтқарар екен?</w:t>
        <w:br/>
        <w:t>Егер ешкім кезікпесе, қашан бұршақ еріп, жол қарай-</w:t>
        <w:br/>
        <w:t>ғанша өстіп тұра бергеннен өзге лаж жоқ.</w:t>
        <w:br/>
        <w:t>Бірақ кездеспеуі мүмкін емес. Бұл аймақтағы үлкен</w:t>
        <w:br/>
        <w:t>жол тек осы. Халық үзбей қатынап жатады.</w:t>
        <w:br/>
        <w:t>Ура! Мен неткен бақытты едім! Құдай мені әлтір-</w:t>
        <w:br/>
        <w:t>мейін деген екен. Сүмбе жақтан бір аттық арба зырла-</w:t>
        <w:br/>
        <w:t>тып келеді. Ұшқа тоқтамай, Қостөбеге бірден баратын</w:t>
        <w:br/>
        <w:t>арба болса игі еді.</w:t>
        <w:br/>
        <w:t>Арба жақындап қалды.</w:t>
        <w:br/>
        <w:t>Ұшқа барса да маған бәрібір. Ұшта Зәуре жеңешем</w:t>
        <w:br/>
        <w:t>мен Қағаз аға бар. Сол арада шай ішіп, жылынып, жол-</w:t>
        <w:br/>
        <w:t>дың қараюын тосам.</w:t>
        <w:br/>
        <w:t>Арбаға биік қара ат жегілген. Жалғыз адам. Жолдың</w:t>
        <w:br/>
        <w:t>ауырлығын елеместен екпіндеп қатты келе жатыр. Яғни,</w:t>
        <w:br/>
        <w:t>жүгі жеңіл. Мен арбаның алдын торып, жолға қарай</w:t>
        <w:br/>
        <w:t>жүгірдім. Кім де болса, менің мына халімді көріп, отыр-</w:t>
        <w:br/>
        <w:t>ғызып алатынына сенімім кәміл.</w:t>
        <w:br/>
        <w:t>Рессорлы жеңіл арбаның үстінде маған қолия карап</w:t>
        <w:br/>
        <w:t>Бердібек Соқтаҡбаев</w:t>
        <w:br/>
        <w:t>киімдерімді дереу шешем де, орап алам. Күн жылы,</w:t>
        <w:br/>
        <w:t>жер қарада қыстық киіммен қорбиған қандай есуас де-</w:t>
        <w:br/>
        <w:t>мей ме?</w:t>
        <w:br/>
        <w:t>Біраздан соң шаршай бастадым. Қалың пальто, пима,</w:t>
        <w:br/>
        <w:t>малақай, калош - жаяу адамға бірсыпыра жүк екен.</w:t>
        <w:br/>
        <w:t>Сүмбеге қас қарая әрең жеттім.</w:t>
        <w:br/>
        <w:t>Менің бір құшақ жаңа киімдер арқалап келуім наға-</w:t>
        <w:br/>
        <w:t>шым үйіндегілерге ғажап әсер етті. Рамазан мен Қасым-</w:t>
        <w:br/>
        <w:t>қан іштері күйіп қарайды.</w:t>
        <w:br/>
        <w:t>Дәл сол күні Сүмбеде Қали дейтіннің үйінде той бар</w:t>
        <w:br/>
        <w:t>екен. Той десе, қу бас домалайды. Ел шұбап кетіп жа-</w:t>
        <w:br/>
        <w:t>тыр. Мұндағы жұртқа шақырған, шақырмағаны есеп</w:t>
        <w:br/>
        <w:t>емес.</w:t>
        <w:br/>
        <w:t>Бір үй той жасапты десе, еліріп кететін әдет бізде,</w:t>
        <w:br/>
        <w:t>балаларда да бар. Бізсіз тойдың сәні келмейтін тәрізді.</w:t>
        <w:br/>
        <w:t>Міне, Рамазан екеуіміз тойға барамыз деп, қамданып</w:t>
        <w:br/>
        <w:t>жатырмыз.</w:t>
        <w:br/>
        <w:t>Кеш, әрине, күндізгідей емес, салқын. Соны сылтау-</w:t>
        <w:br/>
        <w:t>ратып, жаңа киімдерімді түгел киіп бармақ болдым.</w:t>
      </w:r>
    </w:p>
    <w:p>
      <w:r>
        <w:t>Ауылдың бар баласы жиналады, көрсін, бәлем. іштері</w:t>
        <w:br/>
        <w:t>күйсін. Қашан қыс түскенше тосып, шыдай алатын</w:t>
        <w:br/>
        <w:t>емеспін.</w:t>
        <w:br/>
        <w:t>- Бұл киімдерді қайдан алдың ей?- деп, олар сұрай-</w:t>
        <w:br/>
        <w:t>ды ғой.</w:t>
        <w:br/>
        <w:t>- Ағайым Алматыға оқуға барған еді, сол әкеліп</w:t>
        <w:br/>
        <w:t>берді! Алматы бұл араның халқы үшін жер түбі, екінің</w:t>
        <w:br/>
        <w:t>бірі бара алмайды. Бұл киімдердің Алматыдан әкелі-</w:t>
        <w:br/>
        <w:t>нуінің өзі-ақ біраз жұртты «оу»! - дегізеді.</w:t>
        <w:br/>
        <w:t>Алматыда оқып келген ағайым бар екенін Баймырза</w:t>
        <w:br/>
        <w:t>секілділер біліп қоюы және теріс емес.</w:t>
        <w:br/>
        <w:t>Сонымен, Рамазан екеуіміз тойға келе жатырмыз. Ра-</w:t>
        <w:br/>
        <w:t>мазан бешпентшең, басында кепка. Самдағай. Мен бол-</w:t>
        <w:br/>
        <w:t>сам, солтүстік полюстен самолетпен келіп түсе қалған</w:t>
        <w:br/>
        <w:t>адамдаймын: үстімде қорбиған қалың пальто, басымда</w:t>
        <w:br/>
        <w:t>малақай, аяғымда пима калошымен.</w:t>
        <w:br/>
        <w:t>Мен бұған дейін өмірі калош киіп көрген адам емес-</w:t>
        <w:br/>
        <w:t>пін. Калоштың қажеттігі, менің түсінігімде, тек аяқтан</w:t>
        <w:br/>
        <w:t>сыз өтпеу үшін емсе. Әрі пиманың табаны тозып, тесіл-</w:t>
        <w:br/>
        <w:t>меу үшін. Яғни, аяқ киім көбірек киіс беру үшін. Бұл бір.</w:t>
        <w:br/>
        <w:t>Балалыҡ шақҡа саяхалп</w:t>
        <w:br/>
        <w:t>Үйге келген қарттар осы суреттерге көп үңіліп қарай-</w:t>
        <w:br/>
        <w:t>ды. Адамның өзінен айнытпайды екен деп, ғажап қалып,</w:t>
        <w:br/>
        <w:t>бастарын шайқасады. Орыстан өнер қалған ба дсген</w:t>
        <w:br/>
        <w:t>тәрізді сөздер айтады.</w:t>
        <w:br/>
        <w:t>Мен әлі күнге суретке түсіп көрген емеспін. Колхоз-</w:t>
        <w:br/>
        <w:t>дарда сурет тартатын адам жоқ. Суретке түсу, қағаз</w:t>
        <w:br/>
        <w:t>бетінде түр-түсім қандай болып шығатынын көру - ол</w:t>
        <w:br/>
        <w:t>менің аңсаулы арманымның біреуі.</w:t>
        <w:br/>
        <w:t>Кім де кім суретке түссе, мен оны бақытты деп қарай-</w:t>
        <w:br/>
        <w:t>мын. Сатылған ағайым, міне, бақытты.</w:t>
        <w:br/>
        <w:t>Сүмбеге жаяу қайтып келе жатырмын. Ағайым әкеп</w:t>
        <w:br/>
        <w:t>берген жаңа киімдерімді түгел орап, көтеріп алғам. Аға-</w:t>
        <w:br/>
        <w:t>жеңгем:</w:t>
        <w:br/>
        <w:t>- Қазір күн жылы, бәрібір кимейсін, тастап кет. Со-</w:t>
        <w:br/>
        <w:t>ңынан қатынаған адамнан беріп жібереміз,- деп еді.</w:t>
        <w:br/>
        <w:t>Көнбедім. Өлгенде көрген киімдерімді көзімнен таса</w:t>
        <w:br/>
        <w:t>етіп, шыдай алатын емеспін.</w:t>
        <w:br/>
        <w:t>Нағашыларыма көрсетіп, мақтанғанша және асық-</w:t>
        <w:br/>
        <w:t>пын.</w:t>
        <w:br/>
        <w:t>Күн бүгін жылы, жарқырап тұр. Айдала, қара жол-</w:t>
        <w:br/>
        <w:t>дың үсті. Не алдымда, не артымда менен басқа қыбыр</w:t>
        <w:br/>
        <w:t>еткен пенде жоқ. Мынау елсіз далада жаңа киімдерімді</w:t>
        <w:br/>
        <w:t>тағы да түгел киіп аламын. Тағы да қақаған қыс болып</w:t>
        <w:br/>
        <w:t>тұрмағанына өкінемін. Екі қолымды қалтама салып,</w:t>
        <w:br/>
        <w:t>біраз жер жүріп барам. Содан соң жүгіремін. Құдайдан</w:t>
        <w:br/>
        <w:t>қыстың тез түсуін тілеймін.</w:t>
      </w:r>
    </w:p>
    <w:p>
      <w:r>
        <w:t>Жаңа калоштың ізі жолға мөр басқандай болып</w:t>
        <w:br/>
        <w:t>түседі. Мен оған үңіліп тамашалап қараймын. Бір кезде</w:t>
        <w:br/>
        <w:t>Жанбосынның аяғындағы бұжыр табан бәтенкенін ізіне</w:t>
        <w:br/>
        <w:t>сонша қызығатын едім. Мен үшін ол қол жетпес арман</w:t>
        <w:br/>
        <w:t>еді. Сөйтсем, арманы қалай орындалғанын адам білмей</w:t>
        <w:br/>
        <w:t>де қалады екен.</w:t>
        <w:br/>
        <w:t>«Ағасы бардың жағасы бар» деген рас сөз-ау. Мен</w:t>
        <w:br/>
        <w:t>осы жолы Сатылған ағайыма шексіз разымын.</w:t>
        <w:br/>
        <w:t>Өмір бойы осындай дәрменсіз балалық халде түрып</w:t>
        <w:br/>
        <w:t>қалмайтын шығармын. Мен де өсіп, ержетермін. Мал та-</w:t>
        <w:br/>
        <w:t>бармын. Сонда ағайымның осы жақсылығын он есе, 2</w:t>
        <w:br/>
        <w:t>есе қайтармасам ит болайын.</w:t>
        <w:br/>
        <w:t>Сонау көз ұшынан адам қарасы көрінсе, үстімдегі</w:t>
        <w:br/>
        <w:t>Балалық шақҡа саясат</w:t>
        <w:br/>
        <w:t>Ағатай де!</w:t>
        <w:br/>
        <w:t>Ағатай!</w:t>
        <w:br/>
        <w:t>Көкетай де!</w:t>
        <w:br/>
        <w:t>Көкетай!</w:t>
        <w:br/>
        <w:t>Енді тиіссем, ит, шошқа болайын де!</w:t>
        <w:br/>
        <w:t>Енді тиіссем, ит, шошқа болайын! Доңыз болайыш!</w:t>
        <w:br/>
        <w:t>Хайуанның ішінде ең жаман тағы не бар? Соның нақ өзі</w:t>
        <w:br/>
        <w:t>болайын!- деп Іргебай артығымен қайталайды.</w:t>
        <w:br/>
        <w:t>Іргебайдың бойындағы бір қасиет одан таяқ өтпейді.</w:t>
        <w:br/>
        <w:t>Бүкіл денесі ет пен сүйектен емес, темір пружинадан</w:t>
        <w:br/>
        <w:t>жасалғандай. Ұрып жатсаң, біресе ойбайлайды да,</w:t>
        <w:br/>
        <w:t>біресе сақ-сақ күледі. Мазағы, жалынғаны бәрі бірдей.</w:t>
        <w:br/>
        <w:t>Шымбайына батырып, мейлінше қатты ұрайын десең</w:t>
        <w:br/>
        <w:t>өзіңнің қолың ауырады.</w:t>
        <w:br/>
        <w:t>Араз кезімізде біз оны «апар-жаппар...» деп, келеке</w:t>
        <w:br/>
        <w:t>етеміз, ісіміз түссе, Іргеш деп, еркелете қаламыз.</w:t>
        <w:br/>
        <w:t>Мен, міне, оған Іргеш деп қиылып тұрмын. Маған</w:t>
        <w:br/>
        <w:t>нөкер бол, оңбаған Баймырзаларға біз әлі танытамыз.</w:t>
        <w:br/>
        <w:t>Олардың қарулары қару ма, тәйірі. Біз нағыз атылатын</w:t>
        <w:br/>
        <w:t>қарудың өзін жасап аламыз деймін.</w:t>
        <w:br/>
        <w:t>Шатаққұмар Іргебайға тамақ бермесең, берме, төбе-</w:t>
        <w:br/>
        <w:t>лес тауып бер. Ол менің ұсынысыма қуана-қуана келісті.</w:t>
        <w:br/>
        <w:t>Рамазан мен Іргебай нөкер, мен командир. Енді тек</w:t>
        <w:br/>
        <w:t>қарулану қалды.</w:t>
        <w:br/>
        <w:t>Шындап қарулану.</w:t>
        <w:br/>
        <w:t>Кәдімгі тарс етіп атылатын наганның өзін жасамақ</w:t>
        <w:br/>
        <w:t>болдым. Бәлем Баймырзаның үрейін мықтап бір ұшыр-</w:t>
      </w:r>
    </w:p>
    <w:p>
      <w:r>
        <w:t>мақпын. Көздеп атып, жазым қып, пәлесіне калып</w:t>
        <w:br/>
        <w:t>жүрмеймін, әрине. Басынан асыра гүмп еткізсем де, екі</w:t>
        <w:br/>
        <w:t>көзі алақандай болмай ма?</w:t>
        <w:br/>
        <w:t>Менің атағы жер жарған конструктордың иығында</w:t>
        <w:br/>
        <w:t>тұру үшін жаралған тапқыш басым шын наганды қалай</w:t>
        <w:br/>
        <w:t>жасауға болатынын оп-онай-ақ ойлап тапты.</w:t>
        <w:br/>
        <w:t>Атамның көне заттар «музейінде» белағашта шыбық</w:t>
        <w:br/>
        <w:t>тәрізді жіңішке, іші қуыс мыс түтіктер қыстырулы тұра-</w:t>
        <w:br/>
        <w:t>тын. Сонын бірін дүниеқор қартҡка білдірмей жымқыр-</w:t>
        <w:br/>
        <w:t>дым да, нөкерлеріммен бірге үй маңынан аулақ оңаша</w:t>
        <w:br/>
        <w:t>кетіп, іске кірістім. Түтіктен бір сүйемдей кесіп алдым.</w:t>
        <w:br/>
        <w:t>Бұл - болашақ паганның етволы. Ағаштан істелген ой-</w:t>
        <w:br/>
        <w:t>1</w:t>
        <w:br/>
        <w:t>!</w:t>
        <w:br/>
        <w:t>63</w:t>
        <w:br/>
        <w:t>Бердібек Соҡпақбаев</w:t>
        <w:br/>
        <w:t>тен түспей отырып ішеді, отын-суға араласуды білмейді.</w:t>
        <w:br/>
        <w:t>Шешесі Әлипа қолында, тамақты сол жасайды.</w:t>
        <w:br/>
        <w:t>Тынымжанды бауыр тартып, мен бұл үйге келіп</w:t>
        <w:br/>
        <w:t>тұрам. Дастарқаны мол, дәмді ішіп, дәмді жейді. Ты-</w:t>
        <w:br/>
        <w:t>нымжан әрі мейірбан, әрі ақ көңіл адам. Келген сайын</w:t>
        <w:br/>
        <w:t>құшағын жайып қарсы алады, мейлінше тойғызып</w:t>
        <w:br/>
        <w:t>жібереді. Басқа сыйдың маған керегі жоқ.</w:t>
        <w:br/>
        <w:t>Нағашым үйінен кетсем, осы Тынымжан үйінде жүр-</w:t>
        <w:br/>
        <w:t>сем деп, арман етем.</w:t>
        <w:br/>
        <w:t>Бірақ жайдан-жай кете салу ыңғайсыз, сылтау керек.</w:t>
        <w:br/>
        <w:t>Шіркін, бір сылтау табылса!</w:t>
        <w:br/>
        <w:t>Қыс.</w:t>
        <w:br/>
        <w:t>Сүмбенің солтүстік-батыс жағы биік қырқа, шаңғы-</w:t>
        <w:br/>
        <w:t>мен сырғанақ тебуге қолайлы. Базарда шаңғы</w:t>
        <w:br/>
        <w:t>табылмайды, дүкенде сатылмайды. Кәдімгі қазақ үйдің</w:t>
        <w:br/>
        <w:t>уығын екі-екіден қабаттап шегелеп, қолдан шаңғы жасап</w:t>
        <w:br/>
        <w:t>аламыз.</w:t>
        <w:br/>
        <w:t>Атамның көне заттар музейінде бір бума уық жатқа-</w:t>
        <w:br/>
        <w:t>нын оқушы біледі. Рамазан екеуіміз содан ептеп жымқыр-</w:t>
        <w:br/>
        <w:t>мақшы болдық. Екі уықты суырып алып, енді үшіншісін</w:t>
        <w:br/>
        <w:t>тартқылап жатқан кезде атам кіріп келіп қалсын.</w:t>
        <w:br/>
        <w:t>Рамазан бұрын көрген екен, періп ұрып жөнелді. Құ-</w:t>
        <w:br/>
        <w:t>тылып кетті. Мен сасқалақтап, қаша алмай, қолға түсіп</w:t>
        <w:br/>
        <w:t>қалдым. Қылмыс үстінде ұсталған соң аяу болсын ба?</w:t>
        <w:br/>
        <w:t>Атам зірк-зірк етіп, құлағымды шытырлатып соза баста-</w:t>
        <w:br/>
        <w:t>ды. Пәле алдымен менен шығатынын ол біледі.</w:t>
        <w:br/>
        <w:t>Құлағым мүлдем жұлынған адамша қоймадан еңіреп</w:t>
        <w:br/>
        <w:t>шықтым. Енді бітті, бұндай нағашыдан бездім. Бұл қор-</w:t>
        <w:br/>
        <w:t>лыққа шыдағанша қаңғып жөнелгенім артық дедім де,</w:t>
        <w:br/>
        <w:t>үйге кіріп, кітап-қағаздарымды жинай бастадым. Наға-</w:t>
      </w:r>
    </w:p>
    <w:p>
      <w:r>
        <w:t>шым үйінен кетудін сылтауы әдемі табылғанға ішімнен</w:t>
        <w:br/>
        <w:t>қуанышты едім.</w:t>
        <w:br/>
        <w:t>«Үлгілі» колхозы сол көшенің бойында төмен жақта.</w:t>
        <w:br/>
        <w:t>Аяғым қаздаң-қаздаң етіп, Тынымжан үйіне келе жатыр-</w:t>
        <w:br/>
        <w:t>мын.</w:t>
        <w:br/>
        <w:t>Осылайша менін Тынымжан үйіндегі өмірім басталды.</w:t>
        <w:br/>
        <w:t>Тынымжаннын шешесі Әлипа пысық, ақ сұр кемпір.</w:t>
        <w:br/>
        <w:t>Қарсыдағы ас үйде бөлек жатып, бөлек тұрады. Бұрын</w:t>
        <w:br/>
        <w:t>анда-санда келгенде ол мені жаман қарсы алмайтын.</w:t>
        <w:br/>
        <w:t>ТӨ</w:t>
        <w:br/>
        <w:t>Бердібек Соқпақбаев</w:t>
        <w:br/>
        <w:t>ыншық наганның үстіне әлгі стволды екі жерден сыммен</w:t>
        <w:br/>
        <w:t>буып бекіттім. Стволдың түп жағы қайырып жапы-</w:t>
        <w:br/>
        <w:t>рылғап, бітеу. Дәрі аузынан салынады. Түбіне тақау</w:t>
        <w:br/>
        <w:t>арадан егеумен еген, тебеннің көзіндей тесік жасадым.</w:t>
        <w:br/>
        <w:t>Дәріге осы арадан сіріңкемен от бермекпін. Сонымен,</w:t>
        <w:br/>
        <w:t>кісі өлтіруге жарайтын сұсты қару оп-оңай дайын болды.</w:t>
        <w:br/>
        <w:t>Іргебай тақыр шалбарын қаудырлатып, үйіне жүгіре</w:t>
        <w:br/>
        <w:t>жөнелді де, аңшы әкесінің оқ-дәрі сақтайтын қобдиынан</w:t>
        <w:br/>
        <w:t>бір уысқа жуық дәрі ұрлап әкелді. Шырпының күкіртін</w:t>
        <w:br/>
        <w:t>уатып салев да атылар еді. Мүмкіндік боп тұрғанда шын</w:t>
        <w:br/>
        <w:t>дәрімен атқанға не жетсін!</w:t>
        <w:br/>
        <w:t>Стволға әуелі шақтан дәрі салынды. Одан соң қағаз-</w:t>
        <w:br/>
        <w:t>бен тығындалды. Оқ орнына бірнеше түйір тас салынды.</w:t>
        <w:br/>
        <w:t>Және тығындалды. Енді айбынды қаруды тек атып</w:t>
        <w:br/>
        <w:t>сынау ғана қалды.</w:t>
        <w:br/>
        <w:t>Үй маңынан алыс кетіп атпасақ, атам естіп, сезіп</w:t>
        <w:br/>
        <w:t>қалуы мүмкін. «Үлгілінің» бас жағындағы жаман тамдар-</w:t>
        <w:br/>
        <w:t>га қарай келе жатырмыз. Құр далаға атпай, сауысқан,</w:t>
        <w:br/>
        <w:t>қарга атып, мылтығымыздың керемет күшін көзбен көріп</w:t>
        <w:br/>
        <w:t>білгенше асығыспыз.</w:t>
        <w:br/>
        <w:t>Содан кейінгі кезек менің ата жауым Баймырзанікі.</w:t>
        <w:br/>
        <w:t>Ауыл маңында не көп - қарға көп. Жарбиған бір қарға</w:t>
        <w:br/>
        <w:t>тамның қырында ары қарап қонақтап отыр. Бізден сезік</w:t>
        <w:br/>
        <w:t>алып, ұшайын демейді. Бізді тіпті адам орнына оқын-</w:t>
        <w:br/>
        <w:t>байды. Шамасы отыз метрдей жақын кеп, тұра қалдым.</w:t>
        <w:br/>
        <w:t>- Ал ат!</w:t>
        <w:br/>
        <w:t>Әскери адамдардың тік тұрып, наган атқанын көр-</w:t>
        <w:br/>
        <w:t>генім бар. Соларға ұқсап, бір аяғымды алғарақ жіберіп,</w:t>
        <w:br/>
        <w:t>көздеп тұрмын. Іргебай мен Рамазан екеуі екі жағымда.</w:t>
        <w:br/>
        <w:t>Қарға тіпті селт етпейді. Тигізбей қал деп, мені келе-</w:t>
        <w:br/>
        <w:t>ке еткендей жалпиған жон арқасын қайта тоса түседі.</w:t>
        <w:br/>
        <w:t>Стволдың түп жағына, тесікшенің дәл аузына тақап</w:t>
        <w:br/>
        <w:t>бекітілген шырпы талын сіріңке қорабымен сүйкеп келіп</w:t>
      </w:r>
    </w:p>
    <w:p>
      <w:r>
        <w:t>қалайын. Бжт!</w:t>
        <w:br/>
        <w:t>Бұдан соң нос болғанын есіме алсам, күні бүгінге</w:t>
        <w:br/>
        <w:t>дейін денем түршігеді. Жарқ еткен қызыл жалын беті-</w:t>
        <w:br/>
        <w:t>басымды көміп кетті. Наган ұстаған қолымды әлдекім</w:t>
        <w:br/>
        <w:t>керемет қатты күшпен артқа қарай серпіп лақтырып</w:t>
        <w:br/>
        <w:t>жіберді. Көзімді тарс жұмып, мәңгіріп тұрып қалдым.</w:t>
        <w:br/>
        <w:t>Балалық шаққа саяхат</w:t>
        <w:br/>
        <w:t>те қалады. Бірдеңені шүлдірлеп, қысқа қайырып айта</w:t>
        <w:br/>
        <w:t>алады.</w:t>
        <w:br/>
        <w:t>Күшіген қарулы адам, шаршау дегенді білмейді.</w:t>
        <w:br/>
        <w:t>Бірденеге ашуланса, шоқ басып алғандай жаман бажыл-</w:t>
        <w:br/>
        <w:t>дайды.</w:t>
        <w:br/>
        <w:t>- Жүгіріңдер! Ана кісі неге ашуланды? - дейді Әлғо-</w:t>
        <w:br/>
        <w:t>жа. Қожаның кіші қызы ерке, қолынан тамақ түспейді.</w:t>
        <w:br/>
        <w:t>Төсегінен «апа, нан» деп түрегеледі. Ойын үстінде</w:t>
        <w:br/>
        <w:t>құрт па, кәмпит пе, малжандап жеп жүреді.</w:t>
        <w:br/>
        <w:t>Шешесі таптап коя ма, қайдам, кіші сары қыз сондай</w:t>
        <w:br/>
        <w:t>сараң. Қолындағысынан сұрасаң, бермейді.</w:t>
        <w:br/>
        <w:t>Бір күні кіші сары қыз есік алдында ойнап отыр екен.</w:t>
        <w:br/>
        <w:t>Қолында добалдай наны бар. «Наныңнан берші!» дедім.</w:t>
        <w:br/>
        <w:t>- «Мм... беймеймін».</w:t>
        <w:br/>
        <w:t>Қалай да қызды алдап, нанын жегім келді. Тартып</w:t>
        <w:br/>
        <w:t>алуға болмайды, жылайды.</w:t>
        <w:br/>
        <w:t>- Наныңнан берсең, қарындаш берем.</w:t>
        <w:br/>
        <w:t>- Көйсет?</w:t>
        <w:br/>
        <w:t>Көрсеттім - бір сүйемдей қара қарындаш.</w:t>
        <w:br/>
        <w:t>- Іммқ... - деп, қыз басын шайқады. Ұнатпағаны.</w:t>
        <w:br/>
        <w:t>- Бәкі берем.</w:t>
        <w:br/>
        <w:t>- Іммқ...</w:t>
        <w:br/>
        <w:t>Басқа ұсынар нәрсем жоқ. Аз тұрдым да:</w:t>
        <w:br/>
        <w:t>- Сен нанды орысша жегенді білесің бе? - дедім. Қыз</w:t>
        <w:br/>
        <w:t>аң-таң боп тұрып қалды да, тағы да:</w:t>
        <w:br/>
        <w:t>- Іммқ, - деді. Білмеймін, білгім келмейді де дегені.</w:t>
        <w:br/>
        <w:t>- 0! Орысша жеген қызық болады. Сен көрсен, өліп</w:t>
        <w:br/>
        <w:t>қалар едің!</w:t>
        <w:br/>
        <w:t>- Өй, қу-ай! Алдайсың!</w:t>
        <w:br/>
        <w:t>- Алдамаймын. Сенбесең, наныңнан бір үзіп берші,</w:t>
        <w:br/>
        <w:t>көрсетейін.</w:t>
      </w:r>
    </w:p>
    <w:p>
      <w:r>
        <w:t>Қыз нанынан кішкене етіп үзіп берді. Алдым. Енді</w:t>
        <w:br/>
        <w:t>бұны қалай жесем орысша боп шығады деп, ойланып</w:t>
        <w:br/>
        <w:t>тұрмын. Жай асай салғанмен, ендігәрі қыз алданбайтын</w:t>
        <w:br/>
        <w:t>болады. Мен де жарымаймыпн.</w:t>
        <w:br/>
        <w:t>Нанды көзіме тақап әкелдім де, бір түрлі үрікк</w:t>
        <w:br/>
        <w:t>жүзбен тесіліп қарап алдым. Сосын екі танауыма кезек-</w:t>
        <w:br/>
        <w:t>кезек басып, иіскедім. Иіскеген сайын тыжырынып, ба-</w:t>
        <w:br/>
        <w:t>сымды қалтыратып қоям. Аузымды арапдай етіп ашып,</w:t>
        <w:br/>
        <w:t>Балалыҡ шаҡқа саягат</w:t>
        <w:br/>
        <w:t>май, тұсау болғандай еді. Мақүл деп, келісе кеттім. Дәл</w:t>
        <w:br/>
        <w:t>қасымызда терезесі үңірейген бос там түр. Табесі бар,</w:t>
        <w:br/>
        <w:t>есігі де бар. Тек терезесі жоқ. Мынадай қар жауып</w:t>
        <w:br/>
        <w:t>тұрғанда, сол үйге кіріп, ләңгі ойнап уақыт өткі</w:t>
        <w:br/>
        <w:t>рақат ештеңе жоқ секілді. Сабаққа бір күн бармасам не</w:t>
        <w:br/>
        <w:t>қылады? Күнде қалып жатқан жоқпын және өзім сабақ-</w:t>
        <w:br/>
        <w:t>ты жақсы оқимын.</w:t>
        <w:br/>
        <w:t>Кірдік там үйге. Жауыннан сая, тып-тыныш. Төбесі,</w:t>
        <w:br/>
        <w:t>қабырғалары әдеміленіп сыланған көңілді. Едені осып-</w:t>
        <w:br/>
        <w:t>дағы барлық үйлер секілді жер. Қабырғаның біріпде</w:t>
        <w:br/>
        <w:t>үлкен агаш қазық бар екен. Сырт киімдерімізді шешіп,</w:t>
        <w:br/>
        <w:t>іліп қойдық. Түске дейін рақаттанып, ләңгі ойнап, түсте,</w:t>
        <w:br/>
        <w:t>балалар мектептен қайтқан кезде, оқудан келген боп,</w:t>
        <w:br/>
        <w:t>үйді-үйімізге салаң ете қалмақшымыз.</w:t>
        <w:br/>
        <w:t>Біз қайда болдық, не бітіріп қайттық, оны олар қай-</w:t>
        <w:br/>
        <w:t>дан біледі?</w:t>
        <w:br/>
        <w:t>Елемес жүрген жерде онын қалтасында ләңгі де</w:t>
        <w:br/>
        <w:t>жүреді, екеуі бірінен бірі ажырамайды. Бисмилла деп,</w:t>
        <w:br/>
        <w:t>ойынды бастап келіп жібердік.</w:t>
        <w:br/>
        <w:t>Ойын ол оқу емес, уақыттың қалай зымырап өткені</w:t>
        <w:br/>
        <w:t>білінбейді. Мүмкін бір сағат, мүмкін жарты сағат өткен</w:t>
        <w:br/>
        <w:t>болар. Әйтеуір, еңбек вахтясының нағыз қызған кезі.</w:t>
        <w:br/>
        <w:t>Елекең өзінің құмар ісіне жан-тәнімен берілген, басқа</w:t>
        <w:br/>
        <w:t>дүниені түгел ұмытқан. Маңдайдан буы бұрқырал, ма-</w:t>
        <w:br/>
        <w:t>лақайды бір шекесіне едірейтіп киіп алған. Осы қазір</w:t>
        <w:br/>
        <w:t>ләңгіні теуіп жатқан да сол еді. Кенет сыртта ат тұяғы-</w:t>
        <w:br/>
        <w:t>ның дүбірі естілгендей болды. Қожаның ұзындығы с</w:t>
        <w:br/>
        <w:t>пен төрдей сары аты болушы еді. Соның басы апандай</w:t>
        <w:br/>
        <w:t>терезенің ар жағынан көлденеңдеп көріне берді.</w:t>
        <w:br/>
        <w:t>Аттың үстінде Қожа өзі!</w:t>
        <w:br/>
        <w:t>Қожа - Тарас Бульба секілді мұртты, денелі адам.</w:t>
        <w:br/>
        <w:t>Үстінде қалың сеңсең ішік, ол оны одан бетер дәу етіп</w:t>
        <w:br/>
        <w:t>көрсетеді. Аттың басы көрінісімен-ақ, біз бұрыш-бұрышқа</w:t>
        <w:br/>
        <w:t>тығылып тұра-тұра қалғанбыз. Сөйтсек, онымыз бекер</w:t>
        <w:br/>
        <w:t>еңбек екен. Қожа біздің ізімізді қуалап, біліп келген.</w:t>
        <w:br/>
        <w:t>- Әй, жүгермектер! Шығыңдар!</w:t>
        <w:br/>
        <w:t>Жүгермектер сонда да тыпыр етпейміз. Екеуіміз екі</w:t>
        <w:br/>
        <w:t>бұрышқа көленке болып жабысып алғанбыз. Әттең, қолғы-</w:t>
        <w:br/>
        <w:t>мыздан келмейді-ау! Келсе, сол бойда қабырғаға батып,</w:t>
      </w:r>
    </w:p>
    <w:p>
      <w:r>
        <w:t>Балалық шаққа саяхат</w:t>
        <w:br/>
        <w:t>Мен де ризамын. Талайдан өшім кетіп жүр еді оңба-</w:t>
        <w:br/>
        <w:t>ғанға. Сол керек өзіне.</w:t>
        <w:br/>
        <w:t>Тағы да қоңырау. Балалар кластарына қайтадан</w:t>
        <w:br/>
        <w:t>кіріп кетті. Дәлізде енді жан қалмады. Жай тұра беріп</w:t>
        <w:br/>
        <w:t>тоңатын тәріздіміз.</w:t>
        <w:br/>
        <w:t>- Елемес, кел, одан да ләңгі ойнайық. Ақыр осы</w:t>
        <w:br/>
        <w:t>үшін жазаланып отырмыз ғой.</w:t>
        <w:br/>
        <w:t>Дәл осы арада ләңгі ойнау Елемеске әбестік болып</w:t>
        <w:br/>
        <w:t>көрінетін тәрізді, батылы жетіңкіремейді.</w:t>
        <w:br/>
        <w:t>- Көріп қойса, пәле болмай ма?</w:t>
        <w:br/>
        <w:t>- Көрмейді, қайдан көреді. Біреу келе жатса, қоя</w:t>
        <w:br/>
        <w:t>қоямыз.</w:t>
        <w:br/>
        <w:t>Елекең шапанының, бешпентінің, жейдесінің түйме-</w:t>
        <w:br/>
        <w:t>лерін түгел ағытып, қолын жалаңаш етіне сұғып жатыр.</w:t>
        <w:br/>
        <w:t>Бұнысы несі деп, мен әуелі түсінбеп едім. Сөйтсем, әл-</w:t>
        <w:br/>
        <w:t>гінде Қожа келіп қалғанда, ләңгіні ең ішкі қойнына тас-</w:t>
        <w:br/>
        <w:t>тап жіберген екен. Тінтсе, таба алмасын дегені болу керек.</w:t>
        <w:br/>
        <w:t>Өзгелер сабақпен бас қатырып жатқанда, біз тағы да</w:t>
        <w:br/>
        <w:t>ләңгі ойнап, жетісіп қалдық. Бұл үшін тамаша жағдай</w:t>
        <w:br/>
        <w:t>жасап берген Нәсір мұғалімге рақмет айтар жөніміз бар.</w:t>
        <w:br/>
        <w:t>ҚАЙРАН МЕНІҢ ӘЛИМАН ЖЕҢГЕМ</w:t>
        <w:br/>
        <w:t>Фамылжыған әсем жаз. Даланың қара жолы. Қос</w:t>
        <w:br/>
        <w:t>ат жегілген салдырлақ жүксіз арбада екі адам</w:t>
        <w:br/>
        <w:t>келе жатырмыз: мен және арба айдаушы,</w:t>
        <w:br/>
        <w:t>Арба «Үлгілі» колхозынікі. Нарынқолдың бас жағын-</w:t>
        <w:br/>
        <w:t>дағы ағаш тілетін заводқа тақтай алуға бара жатыр.</w:t>
        <w:br/>
        <w:t>Менің де барар жерім Нарынқол.</w:t>
        <w:br/>
        <w:t>Нарынқол бұ күнде жаңа құрылған ауданның орта-</w:t>
        <w:br/>
        <w:t>лығы. Осы биыл көктемде Кеген ауданынан бөлініп шық-</w:t>
        <w:br/>
        <w:t>қан. Жаңа аудан құрылуымен байланысты қолхоз-кол-</w:t>
        <w:br/>
        <w:t>хоздардан сауаты бар бірсыпыра адам аудандық мекемсе-</w:t>
        <w:br/>
        <w:t>лерге қызметке шақырылады. Соның ішінде менің Сатып</w:t>
        <w:br/>
        <w:t>ған ағайым да бар. Ол осы кезде прокуратурада хатшы</w:t>
        <w:br/>
        <w:t>болып істейді. Күлімбала екеуі Нарынқолға көшіп барған.</w:t>
        <w:br/>
        <w:t>Міне, оқу жылы аяқталды, төртінші артта қалды.</w:t>
        <w:br/>
        <w:t>Мен енді жазғы демалысқа шығып, бүл күнде Нарын-</w:t>
        <w:br/>
        <w:t>Балалық шаққа саллалта</w:t>
        <w:br/>
        <w:t>Жұп-жұмсақ мөсі киген аяқтарын үнсіз басып, Әли-</w:t>
        <w:br/>
        <w:t>ман ауыз үйге шығып кетті. Оның соңынан қарай оты-</w:t>
      </w:r>
    </w:p>
    <w:p>
      <w:r>
        <w:t>рып, мен өткен өмірді есіме алдым. Қайран Әлиман жен-</w:t>
        <w:br/>
        <w:t>гем! Қайтейін, бізге бұйырмадың ғой. Өсекші жұрт Са-</w:t>
        <w:br/>
        <w:t>тылған екеуіңді екі жаққа ажыратып тынды. Онын зар-</w:t>
        <w:br/>
        <w:t>дабын мына мен тарттым. Йә, біздің үйді үй етіп, ел</w:t>
        <w:br/>
        <w:t>қатарына қосып едің. Аз тұрсаң да, өмір бойы ұмытыл-</w:t>
        <w:br/>
        <w:t>мастай талай жақсылық істеп едің. Ақ киізден сырып</w:t>
        <w:br/>
        <w:t>жасап берген, әрі жеңіл, әрі жылы пимаң ұмыт бола ма?</w:t>
        <w:br/>
        <w:t>Қайран, Әлиман жеңгем! Үй ішін дәл сендей ретті,</w:t>
        <w:br/>
        <w:t>таза ұстайтын адам бар ма екен! Осындағы кез келген</w:t>
        <w:br/>
        <w:t>заттан, төсектің, жүктің жиналуынан мен сенің өнерлі,</w:t>
        <w:br/>
        <w:t>бипаз қолыңды ап-анық танимын.</w:t>
        <w:br/>
        <w:t>Үй ішіндегі біраз зат маған бұрыннан таныс. Анау</w:t>
        <w:br/>
        <w:t>төрдегі кестелі киім жапқыш бір кезде дәл осылай біздің</w:t>
        <w:br/>
        <w:t>үйге көрік беріп тұрған еді. Тоқылған шашағы да, кес-</w:t>
        <w:br/>
        <w:t>тедегі суреттері де әлгінде көзіме бірден жылы ұшырай</w:t>
        <w:br/>
        <w:t>кеткен. Бірінің соңынан бірі шұбаған, бірінен бірін айыр-</w:t>
        <w:br/>
        <w:t>ғысыз он екі қызыл қораз. Алтауы оң жақтан, алтауы</w:t>
        <w:br/>
        <w:t>сол жақтан қарама-қарсы келіп, ең алдағы екі қораздың</w:t>
        <w:br/>
        <w:t>бастары түйісінкіреп тоқтаған. Киім жапқышқа тігілген</w:t>
        <w:br/>
        <w:t>кесте-сурет, міне, осы еді.</w:t>
        <w:br/>
        <w:t>Мен қораздарды осы отырғанда санап та шықтым -</w:t>
        <w:br/>
        <w:t>тура он екі. Не азаймаған, не көбеймеген. Бізден кеткелі</w:t>
        <w:br/>
        <w:t>бергі уақыттың ішінде бір де біреуі шетінемеген. Не де-</w:t>
        <w:br/>
        <w:t>ген жаны берік қораздар десеңші!</w:t>
        <w:br/>
        <w:t>Міне, шай да келіп қалды. Әлиманның шайы осындай</w:t>
        <w:br/>
        <w:t>тез қайнайды, сарғайтып күттірмейді. Көңілді таза дас-</w:t>
        <w:br/>
        <w:t>тарқан, аппақ ақ нан, қант. Кесенің түбінен етіп, сүт</w:t>
        <w:br/>
        <w:t>қатып құйған шайы қандай дәмді Әлиманның! Тан-</w:t>
        <w:br/>
        <w:t>дайыңа балдай татиды, ішесің, іше бергін келеді.</w:t>
        <w:br/>
        <w:t>Ауыл әйелдеріне тән ибалықты Әлиман берік үс-</w:t>
        <w:br/>
        <w:t>тайды.</w:t>
        <w:br/>
        <w:t>Жаулықты кіршіксіз аппақ етіп киеді, бір тал шашын</w:t>
        <w:br/>
        <w:t>сыртқа шығармайды. Қолына күміс білезік, жүзік сала-</w:t>
        <w:br/>
        <w:t>ды. Көйлекті мол киеді. Қарашы, шай ұрттауының</w:t>
        <w:br/>
        <w:t>өзінде қаншама әдептілік жатыр! Ұрттағаны ернінің</w:t>
        <w:br/>
        <w:t>ұшын ғана тигізгені тәрізді - түк естілмейді.</w:t>
        <w:br/>
        <w:t>Жауын басылған. Терезеден төрдегі бұрышқа қиғаш-</w:t>
        <w:br/>
        <w:t>Балалыҡ шақта саяжат</w:t>
        <w:br/>
        <w:t>Ыдырыс та, Смағұл да бойдақ. Колхоздың жүмые</w:t>
        <w:br/>
        <w:t>көлігінен олардың еш айырмасы жоқ қазір. Бригадир</w:t>
        <w:br/>
        <w:t>қайда қуаласа, сонда барады. Ойқырдың бірінде еңбек</w:t>
        <w:br/>
        <w:t>етіп, жандарын бағып жүрген шығар.</w:t>
        <w:br/>
        <w:t>Жауыртоғанда жер қойнында мәңгілік ұйқыға батып,</w:t>
        <w:br/>
        <w:t>анам жатыр. Өз еркім өзімде болса, мен соған бұрылып</w:t>
        <w:br/>
        <w:t>барар едім. Қайран, анам! Сен көз жұмғалы, міне, екі жа-</w:t>
        <w:br/>
        <w:t>рым жыл бопты. Екі жарым жылдан бері мен жетіммін.</w:t>
        <w:br/>
        <w:t>«Жетім» деген тажалдай суық сөзді ести-ести бұл күнде</w:t>
        <w:br/>
        <w:t>құлағым әбден үйренген.</w:t>
        <w:br/>
        <w:t>Суық, түнек жердің қойнына, анашым, сен до үйрен-</w:t>
      </w:r>
    </w:p>
    <w:p>
      <w:r>
        <w:t>ген боларсың.</w:t>
        <w:br/>
        <w:t>- Шешесі жоқ жетімдер, қолдарынды көтеріндер!-</w:t>
        <w:br/>
        <w:t>Десе, осы кезде мен бірінші болып қол көтерем. Бұл үшін</w:t>
        <w:br/>
        <w:t>арланбақ түгіл, ойланбаймын да. Жетімдік маңдайыма</w:t>
        <w:br/>
        <w:t>туғаннан жазылып қойылған сыбағамдай көрем.</w:t>
        <w:br/>
        <w:t>Әне, адамның көнгіштігі, төзгіштігі солай болады екен.</w:t>
        <w:br/>
        <w:t>Тек тағдыр басқа салмасын. Басқа салса, біраз былғандап</w:t>
        <w:br/>
        <w:t>тулайсың да, сосын көк есекше бүлкілдеп жүріп бересін.</w:t>
        <w:br/>
        <w:t>Өз тізгінім өзіме тиген кезде, анашым, сенің басына</w:t>
        <w:br/>
        <w:t>әлі талай келермін. Жүрек қалтама жиналған мұң-за-</w:t>
        <w:br/>
        <w:t>рымды төгіп, босатармын. Ал әзірше хош бол, анашым,</w:t>
        <w:br/>
        <w:t>кінәлама!</w:t>
        <w:br/>
        <w:t>Таулы жердін ауа райы ерке қыздың мінезіндей құ-</w:t>
        <w:br/>
        <w:t>былмалы. Жарқырап тұрып, түнере қалуы тіптен онай.</w:t>
        <w:br/>
        <w:t>Біз Қостөбеден өткенде, күн ашық болатын. Кемерге экет-</w:t>
        <w:br/>
        <w:t>кенде, аспан бұлттана бастады. Үкірші жақтан жентек-</w:t>
        <w:br/>
        <w:t>жентек қара бұлттар жел айдап, ойнап шықты.</w:t>
        <w:br/>
        <w:t>Нарынқолға таяу Жағатам дейтін шағын қыстақ бар.</w:t>
        <w:br/>
        <w:t>боған тақалғанда, тырсылдап жаңбыр жауа бастады.</w:t>
        <w:br/>
        <w:t>- Мына күн қайтеді, жауа ма? - деп, арба айдаушы</w:t>
        <w:br/>
        <w:t>көкке үрейлене қарайды.</w:t>
        <w:br/>
        <w:t>Екі қара бұлт бірімен бірі сүзісетіндей жақындасып</w:t>
        <w:br/>
        <w:t>келеді. Әне, сүзісті. Жер қайысқан екі үлкен армия</w:t>
        <w:br/>
        <w:t>біреуіне біреуі лап қойып, шабуылға шыққандай еді:</w:t>
        <w:br/>
        <w:t>зеңбіректер гүр-гүр, болат қылыштар шақ-шақ...</w:t>
        <w:br/>
        <w:t>Екі бұлт араласып, миласып, бір бұлтқа айналды.</w:t>
        <w:br/>
        <w:t>Жанбыр төпеп құйып кетті. Енді ойлапып жатуга</w:t>
        <w:br/>
        <w:t>мұрша жоқ.</w:t>
        <w:br/>
        <w:t>ЕСІЛЕЙ</w:t>
        <w:br/>
        <w:t>Бердібек Соқпақбаев</w:t>
        <w:br/>
        <w:t>қатқыл шынтағымен ол өзге жұртқа сездірмей, бүйіріме</w:t>
        <w:br/>
        <w:t>түртіп келіп қалады. Сұғанақ болма, байқа дегені.</w:t>
        <w:br/>
        <w:t>Табақтағы ет азая бастағанда, Әлипа қонақтарға «алың-</w:t>
        <w:br/>
        <w:t>дар, жеңдер» деген болып, менің алдымдағы етті ары</w:t>
        <w:br/>
        <w:t>қарай сырып-сырып тастайды. Менің алдым тақырайып</w:t>
        <w:br/>
        <w:t>бос қалады. Бұл оның «сен енді тойдың, доғар» деген сөзі.</w:t>
        <w:br/>
        <w:t>О, Әлипада айла көп! Тамақтан шет қағудың ол неше</w:t>
        <w:br/>
        <w:t>алуан тәсілін ойлап табады. Ют туралып болып, жұрт</w:t>
        <w:br/>
        <w:t>жаппай сұғынған кезде ол кенет: «қораның аузы жабыл-</w:t>
        <w:br/>
        <w:t>мады ғой деймін», «Бөтен сиыр кіріп кетіп жүрмесін, ба-</w:t>
        <w:br/>
        <w:t>рып, жауып келші» дейді маған. Мен тұра кеп жүгірем.</w:t>
        <w:br/>
        <w:t>«Жабық екен» деп, қайта қайтып келем. Еттен енді ала</w:t>
        <w:br/>
        <w:t>бастағанымда Әлипа тағы жұмсайды: «Самауырдың</w:t>
        <w:br/>
        <w:t>отын қарап келші, өшіп қалмап па? Сөне бастаса, үстеме-</w:t>
        <w:br/>
        <w:t>леп жаңқа салып қой».</w:t>
        <w:br/>
        <w:t>Мен өртке жүгіргендей замғаймын. Әлгінің бәрін</w:t>
      </w:r>
    </w:p>
    <w:p>
      <w:r>
        <w:t>бірер минутта тындырып, қайтып келем. Тез оралуым</w:t>
        <w:br/>
        <w:t>Әлипаға ұнамайды, «не көрінді соншама, жау қуды ма»</w:t>
        <w:br/>
        <w:t>деп, алара қарайды. Тамақ желініп болмастан «ана</w:t>
        <w:br/>
        <w:t>үйден сорпа ішетін екі-үш кесе алып келші» деп, және</w:t>
        <w:br/>
        <w:t>жұмсайды.</w:t>
        <w:br/>
        <w:t>Мен оралғанша тамақ жиналып қалуы мүмкін. Осы-</w:t>
        <w:br/>
        <w:t>ны ойлап, қалай да есем кетпесін деп, етке шеңгелімді</w:t>
        <w:br/>
        <w:t>мықтап бір батырамын. Көрші үйге жеткенше асап жеп</w:t>
        <w:br/>
        <w:t>барам.</w:t>
        <w:br/>
        <w:t>Тынымжан әпкем шешесіне тартпаған алтын адам</w:t>
        <w:br/>
        <w:t>ғой! Мені әлсін-әлсін безектетіп жұмсай бергенге, ол</w:t>
        <w:br/>
        <w:t>шыдамай кетуші еді.</w:t>
        <w:br/>
        <w:t>- Немене, балаға тамақ жегізбейтін болдың ғой! Бар-</w:t>
        <w:br/>
        <w:t>ма! Тамағыңды жеп ап, бір-ақ бар!- дейді.</w:t>
        <w:br/>
        <w:t>Кәрі сүйек Әлипа кейде ауырып қалады. Сонда да</w:t>
        <w:br/>
        <w:t>пісі-күйік тамақтың кілтін қолынан шығармайды. Ың-</w:t>
        <w:br/>
        <w:t>қылдап жүріп, дастарқанды өзі жаяды, өзі жинайды.</w:t>
        <w:br/>
        <w:t>Дегенмен, қытымыр кемпірге мен-дағы есемді жібер-</w:t>
        <w:br/>
        <w:t>меуші едім.</w:t>
        <w:br/>
        <w:t>Күндіз сабаққа ас үйде отырып дайындалам. Әлипа</w:t>
        <w:br/>
        <w:t>бір кіріп, бір шығып, шаруа істеп жүреді. Кейде оны-мұны</w:t>
        <w:br/>
        <w:t>жұмыспен көршіге - Әлғожаның ағасы Қожаның үйіне</w:t>
        <w:br/>
        <w:t>кетеді. Тез оралмай, шай ішіп, бөгеліңкіреп қалады.</w:t>
        <w:br/>
        <w:t>1298</w:t>
        <w:br/>
        <w:t>Бердібек Соқтақбаев</w:t>
        <w:br/>
        <w:t>сіңіп, жоқ болып кетер едік. Қожаның ашуы қатал екені</w:t>
        <w:br/>
        <w:t>Елемеске де, маған да жақсы мәлім.</w:t>
        <w:br/>
        <w:t>- Шығасыңдар ма, жоқ па! Әлде быт-быт қып, сүй-</w:t>
        <w:br/>
        <w:t>реп алып шығайын ба?!</w:t>
        <w:br/>
        <w:t>Бұл Қожаның расы. Енді бір минут бөгелсек, ол ат-</w:t>
        <w:br/>
        <w:t>тан қарғып түседі де, кіріп келеді. Екеуімізді екі қолы-</w:t>
        <w:br/>
        <w:t>мен лақтай бақыртып, сүйреп алып шығады да, білгенін</w:t>
        <w:br/>
        <w:t>істейді.</w:t>
        <w:br/>
        <w:t>Шапанын тез киінді де, бірінші боп есікке қарай Еле-</w:t>
        <w:br/>
        <w:t>мес жөнелді. Оның соңында мен.</w:t>
        <w:br/>
        <w:t>- Оқу қайда, сұмпайылар!?!</w:t>
        <w:br/>
        <w:t>Алты өрме дырау қамшы Елеместі арқадан көміп</w:t>
        <w:br/>
        <w:t>өтті. Ойбай деген даусымен қабаттасып, Елекең қайқаң</w:t>
        <w:br/>
        <w:t>ете қалды. Мені де ұрады-ау деп, ұрған кезде арқам</w:t>
        <w:br/>
        <w:t>қалай ауыратынын күні бұрын сезінгендей боп, жасқана</w:t>
        <w:br/>
        <w:t>бердім. Қожа бірақ мені ұрмады. Екеуімізді мал құсатып</w:t>
        <w:br/>
        <w:t>алдына салып алды да, мектепке қарай дедектетіп айдап</w:t>
        <w:br/>
        <w:t>жөнелді.</w:t>
        <w:br/>
        <w:t>Қожадан көргеніміз аз болғандай, енді директор</w:t>
        <w:br/>
        <w:t>Нәсірден көреміз. Оның да өңі суық, қатал адам.</w:t>
      </w:r>
    </w:p>
    <w:p>
      <w:r>
        <w:t>Мектепке біз де келдік, үзіліске шығуға қоңырау да</w:t>
        <w:br/>
        <w:t>соғылды. Бізге бұл ұнамайды. Класс-кластан жүгіріп</w:t>
        <w:br/>
        <w:t>шыққан балалар айдалып келген бізді көрді. Өздері са-</w:t>
        <w:br/>
        <w:t>бақтан қалмайтын жандардай-ақ улап-шулап, мазақтап</w:t>
        <w:br/>
        <w:t>қоршап алды.</w:t>
        <w:br/>
        <w:t>Мұғалімдер бөлмесі. Қабағынан қар жауған Нәсір</w:t>
        <w:br/>
        <w:t>директор. Елемеске көбірек шүйілді.</w:t>
        <w:br/>
        <w:t>- Мен сендермен сабақ соңынан сөйлесем, - деді де,</w:t>
        <w:br/>
        <w:t>оны-мұны шаруашылық заттары тұратын ең шеткі кіш-</w:t>
        <w:br/>
        <w:t>кене бөлмеге апарып, қамап қойды.</w:t>
        <w:br/>
        <w:t>Бұл бөлмеге от жағылмайды, суық. Оқушылар есіктің</w:t>
        <w:br/>
        <w:t>жарығына үймелеп, сығалап қарап, бізді мазақ етеді.</w:t>
        <w:br/>
        <w:t>Мылтықтың аузынан сәл үлкен тесік - бұтақтың орны.</w:t>
        <w:br/>
        <w:t>Әлдекімнің қуақы көзі жылтың-жылтың етеді. Ызам</w:t>
        <w:br/>
        <w:t>келіп, түкіріп келіп қалайын. Жылтыңдаған көзге түкі-</w:t>
        <w:br/>
        <w:t>рік дәл тисін. Сөйтсем, мына қызыққа қараңыз - көз</w:t>
        <w:br/>
        <w:t>менің қас жауым Баймырзанікі екен. Ар жақтағы бала-</w:t>
        <w:br/>
        <w:t>лар сыбағасын мықтап алғаны үшін енді Баймырзаны</w:t>
        <w:br/>
        <w:t>мазақ етіп, қарқ болып жатыр.</w:t>
        <w:br/>
        <w:t>Бердібек Соқтақбаев</w:t>
        <w:br/>
        <w:t>леймін. Болды, бітті, қазандағы сүттің қаймағының бір</w:t>
        <w:br/>
        <w:t>шетінен әлгіні сұғып жібер де сора бер. Кәдімгі осы кез-</w:t>
        <w:br/>
        <w:t>де ресторанда коктейль ішкен тәрізді. Сорған сайын тәп-</w:t>
        <w:br/>
        <w:t>тәтті салқын сүт таңдайыңа фонтан болып тиеді. Сабан-</w:t>
        <w:br/>
        <w:t>ды қайта суырып алғанда, орны білінбей, жабылып</w:t>
        <w:br/>
        <w:t>қалады. Әлипа ештеңе де сезбейді.</w:t>
        <w:br/>
        <w:t>Әрине, мұнда да нысап керек. Сүттің дәмділігіне</w:t>
        <w:br/>
        <w:t>қызығып жұта берсең, қазан ортайып қалады. Қаймақ</w:t>
        <w:br/>
        <w:t>бұзылмағанмен шәгіп, төмен түсіп кетеді де, Әлипа сезік</w:t>
        <w:br/>
        <w:t>алады. Япырау, мына сүтке не болды? Қаймағы бүтін</w:t>
        <w:br/>
        <w:t>тұрып, бұл неге ортайды демей ме?</w:t>
        <w:br/>
        <w:t>Тіршілік үшін, бір қарынның қамы үшін мен Әлипа-</w:t>
        <w:br/>
        <w:t>мен осылай арбасамын.</w:t>
        <w:br/>
        <w:t>ТАБЫЛҒАН ТӘСІЛ</w:t>
        <w:br/>
        <w:t>%лғожа үйімен бетпе-бет, бір қораның ішінде</w:t>
        <w:br/>
        <w:t>оның ағасы Қожаның үйі бар. Қожа ауылдық</w:t>
        <w:br/>
        <w:t>советтің председателі. Елемес дейтін ұлы және екі қызы</w:t>
        <w:br/>
        <w:t>бар Қожаның.</w:t>
        <w:br/>
        <w:t>Елемес екеуіміз бір класта оқимыз. Ал қыздары мек-</w:t>
        <w:br/>
        <w:t>теп жасына толмаған. Әкелеріне тартқан үрпиген-үрпи-</w:t>
        <w:br/>
        <w:t>ген сары қыздар.</w:t>
        <w:br/>
        <w:t>Қожа мен Әлғожа бет сүйектерінің бітімі қазақи бола</w:t>
        <w:br/>
        <w:t>тұрып, шикіл сарының нағыз өзі. Олардан тараған бала-</w:t>
        <w:br/>
        <w:t>лар да түлкінің күшіктері тәрізденіп біреуінен-біреуі</w:t>
        <w:br/>
        <w:t>аумай сап-сары боп, түсе-түсе қалған.</w:t>
        <w:br/>
        <w:t>Бұл тұқымның ерекшелігі, жалпы, бұл ғана емес.</w:t>
        <w:br/>
        <w:t>Әкелері Күшіген - мылқау. Күшігеннің қарындасы, осы</w:t>
      </w:r>
    </w:p>
    <w:p>
      <w:r>
        <w:t>күні кемпір боп қалған Алтынбала, ол да - мылқау.</w:t>
        <w:br/>
        <w:t>Күшіген шал. Қабағы түксиіңкі жүретін, сүйекті төрт-</w:t>
        <w:br/>
        <w:t>бақ адам. Шаруақор. Екі үйдің отын-су дайындау, бақша</w:t>
        <w:br/>
        <w:t>салу, малға қарау секілді бүкіл шаруасын өгізше пыс-</w:t>
        <w:br/>
        <w:t>пыс етіп, үнсіз қимылдап жүріп, бір өзі тындырады. Ал-</w:t>
        <w:br/>
        <w:t>тынбала да, ол да сөйлеген сөзіңді аузыңның қимылына</w:t>
        <w:br/>
        <w:t>қарап түсінеді.</w:t>
        <w:br/>
        <w:t>Бұл екеуі дым білмес бітеу мылқаулар емес. Бір бу-</w:t>
        <w:br/>
        <w:t>ынды, екі буынды қысқа сөздерге тілдері ара-тұра келіп</w:t>
        <w:br/>
        <w:t>Бердібек Соқтақбаев</w:t>
        <w:br/>
        <w:t>тап күн сәулесі түсіп тұр. Үйдің басқа жері түп-тұнық</w:t>
        <w:br/>
        <w:t>болғанда, әлгі жарық сәуленің іші быжынап ұшып</w:t>
        <w:br/>
        <w:t>жүрген мың-миллион ұсақ шаң-тозаң.</w:t>
        <w:br/>
        <w:t>Шай құя отырып, Әлиман өз жайынан да айтты.</w:t>
        <w:br/>
        <w:t>Күйеуге шығыпты. Ері аудапдық аурухананың осындағы</w:t>
        <w:br/>
        <w:t>көмекші шаруашылығында жұмыскер екен. Аурухана</w:t>
        <w:br/>
        <w:t>осы араға әр түрлі овош егеді, бұлар соны күтіп,</w:t>
        <w:br/>
        <w:t>күзетеді.</w:t>
        <w:br/>
        <w:t>Шай ішіліп болды. Біз енді жүрмекшіміз. Осы кезде</w:t>
        <w:br/>
        <w:t>Әлиман орнынан серпіле тұрып, төрдегі қоңыр әбдіраны</w:t>
        <w:br/>
        <w:t>ашып, бір орам көк ала шыт алып шықты.</w:t>
        <w:br/>
        <w:t>- Құдай жолыңды түсіріп, келіп қалған екенсің. Тай</w:t>
        <w:br/>
        <w:t>мінгізіп жіберер ек, шама жоқ. Тым құрса, жейде киіп</w:t>
        <w:br/>
        <w:t>кет. Ана жылы Сарыбастауда оқып жүргеніңде ашумен</w:t>
        <w:br/>
        <w:t>үстіңнен қара шапанды сышнырып алған едім. Қайтейін,</w:t>
        <w:br/>
        <w:t>қу жоқшылық адамға не істетпейді? Сол жеңгем сол кез-</w:t>
        <w:br/>
        <w:t>де сөйтіп еді деме, шығар есіңнен. Құдай қойса, әлі-ақ</w:t>
        <w:br/>
        <w:t>адам боласың. Адам болды деген, міне, осы...</w:t>
        <w:br/>
        <w:t>Көк ала шытты Әлиман қойныма тығып берді. Жүре-</w:t>
        <w:br/>
        <w:t>гімді талайға дейін жылытып жүретіндей көп-көп ана-</w:t>
        <w:br/>
        <w:t>лық сөздер айтты. Бұл күнде жат боп кеткен адамнан</w:t>
        <w:br/>
        <w:t>мен дәл мұндай жақындық, дәл мұндай бейіл күтпеп</w:t>
        <w:br/>
        <w:t>едім. Ризашылығым өз алдына, мен Әлиманды қимастай</w:t>
        <w:br/>
        <w:t>боп аттандым.</w:t>
        <w:br/>
        <w:t>ЖАҢА ДОС</w:t>
        <w:br/>
        <w:t>1 арынқолды бұл өлкенің қазақтары, өздерінше,</w:t>
        <w:br/>
        <w:t>2 қала санайды. «Қалада не бар екен?» деп жата-</w:t>
        <w:br/>
        <w:t>ды. Міне, біз сол қалаға кіріп келе жатырмыз. Түзу кең</w:t>
        <w:br/>
        <w:t>көше, қолдын саласындай боп, тізіліп өскен теректер,</w:t>
        <w:br/>
        <w:t>шатырлы ағаш үйлер. Бұның бәрі маған үлкен әсер қал-</w:t>
        <w:br/>
        <w:t>дырды.</w:t>
        <w:br/>
        <w:t>Арба раймагтың алдына кеп тоқтады. Халықтың мол</w:t>
        <w:br/>
        <w:t>жері. Бір емес, бірнеше дүкен, асхана. Біреулер шұбап</w:t>
        <w:br/>
        <w:t>кіріп барады, біреулер шығып келеді. Телеграф бағанда-</w:t>
        <w:br/>
        <w:t>рына, теректің көлеңкесіне байланған шоғыр-шоғыр</w:t>
        <w:br/>
        <w:t>ерттеулі ат.</w:t>
      </w:r>
    </w:p>
    <w:p>
      <w:r>
        <w:t>Балалық маққа саяхат</w:t>
        <w:br/>
        <w:t>Мен бұл кезде сабақты қоя салып, жан бағыстың</w:t>
        <w:br/>
        <w:t>біраз әрекетіне кірісем. Ықтияттап, буып қойған дастар-</w:t>
        <w:br/>
        <w:t>қанды тез шешіп, тураулы нанның бірнеше жапырағын</w:t>
        <w:br/>
        <w:t>қалтама жымқырып алам. Сосын ойнаған болып, далаға</w:t>
        <w:br/>
        <w:t>шығып кетіп, жеп келем.</w:t>
        <w:br/>
        <w:t>Кейде дастарқанда тураулы нан болмайды. Тапа</w:t>
        <w:br/>
        <w:t>нандар кебежеде. Кебеженің аузы құлыптаулы. Тұп &gt;жа-</w:t>
        <w:br/>
        <w:t>ғынан ашылатын кішкентай ақ құлып.</w:t>
        <w:br/>
        <w:t>Менің құлып ашу үшін жасап алған бірнеше істік</w:t>
        <w:br/>
        <w:t>сымдарым, шегелерім болады. Мынау ақ құлып бұйым</w:t>
        <w:br/>
        <w:t>ба? Бұның көкесіндей құлыптарынды ашып та, жауып та</w:t>
        <w:br/>
        <w:t>білгенімді істей алам.</w:t>
        <w:br/>
        <w:t>0! Бар байлық кебежеде! Тапа-тапа нан, құрт, май,</w:t>
        <w:br/>
        <w:t>қант... Менің көзім тұнып кеткендей болады. Құрттың</w:t>
        <w:br/>
        <w:t>екі-үшеуі, бірнеше шақпақ қант лезде калтамның түбінде</w:t>
        <w:br/>
        <w:t>жатады. Тапа нанның бүтініне тимеймін, тисем, пәле</w:t>
        <w:br/>
        <w:t>емес пе? Қай нанның қашан үзілгені Әлипаның көңілінде</w:t>
        <w:br/>
        <w:t>жаттаулы. Үзік нан болса, содан ғана өте еппен, Әлипа</w:t>
        <w:br/>
        <w:t>сезбейтіндей етіп, үзіп алам.</w:t>
        <w:br/>
        <w:t>Ақ құлып басыл қалсаң, шырт етіп, өзі жабылады.</w:t>
        <w:br/>
        <w:t>Осының бөрін мен бас-аяғы бірнеше минутта істеп</w:t>
        <w:br/>
        <w:t>үлгеремін. Қолдарым кебеженің ішін «реттеп» жатқа ;</w:t>
        <w:br/>
        <w:t>екі көзім терезеден сыртты бақылауда болады. Әлипа-</w:t>
        <w:br/>
        <w:t>ның қарасы көрінгенде, аласа столға жабысып, сабақпен</w:t>
        <w:br/>
        <w:t>басым қатқан боп, тұнжырап отыра қалам.</w:t>
        <w:br/>
        <w:t>Әлғожа үйі сауынсыз болмайды. Бір сиыр және</w:t>
        <w:br/>
        <w:t>бірнеше қой, ешкі сауылады. Сүт мол, бірақ Әлипа та-</w:t>
        <w:br/>
        <w:t>тырмайды. Айран ұйытады да, дорбаға құйып, қатық</w:t>
        <w:br/>
        <w:t>сүзеді.</w:t>
        <w:br/>
        <w:t>Қазанда бетіндегі қаймағы сап-сары болып кісіні</w:t>
        <w:br/>
        <w:t>еріксіз қызықтырып, піскен сүт тұрады. Мен ары өтіп,</w:t>
        <w:br/>
        <w:t>бері өткеңде көз қиығымен қарап өтем. Қалыңдығы бір</w:t>
        <w:br/>
        <w:t>елі бал қаймақтан асағым, сүт ішкім келеді. Бермесе,</w:t>
        <w:br/>
        <w:t>қалай асап, қалай ішесің?</w:t>
        <w:br/>
        <w:t>Менің басым конструктордың басы деп, бекер айт-</w:t>
        <w:br/>
        <w:t>паймын ғой. Қаймаққа тиісе алмасам да, сүт ішудің</w:t>
        <w:br/>
        <w:t>әдісін таптым.</w:t>
        <w:br/>
        <w:t>Аулада не көп - сабан көп. Ұзындығы сүйемдей са-</w:t>
        <w:br/>
        <w:t>бан тауып алам. Бір жақ үшін пышакпен жонып, үшгір-</w:t>
        <w:br/>
        <w:t>Балалық шақхҡа саясаты</w:t>
        <w:br/>
        <w:t>Сары қыз күлкіге қарық. Менің қуланам деп, пәлс та-</w:t>
        <w:br/>
        <w:t>уып алуыммен оның шаруасы жоқ.</w:t>
        <w:br/>
        <w:t>Өлдім-талдым дегенде кептелген кәмпит ары өткен-</w:t>
        <w:br/>
        <w:t>дей болды. Тынысым ашылды. Өзім терлеп те кеттім.</w:t>
      </w:r>
    </w:p>
    <w:p>
      <w:r>
        <w:t>Жағамды ағытып, есімді жинай алмай жатсам, сары қыз</w:t>
        <w:br/>
        <w:t>және бір тал кәмпитті аузыма тықпалап:</w:t>
        <w:br/>
        <w:t>- Мынаны да қалмақша же,- дейді.</w:t>
        <w:br/>
        <w:t>- Өй, кәмпитің де, өзің де құрып қал! Жоғал аулақ!</w:t>
        <w:br/>
        <w:t>Соңыра. тіптен қызық болды. Бәріміз шай ішіп отырған-</w:t>
        <w:br/>
        <w:t>быз. Кенет сырттан сары қыз кіріп келді. Екі үйдің</w:t>
        <w:br/>
        <w:t>еркесі, оған жол бос. Әркімдерді кимелеп, дастарқанға</w:t>
        <w:br/>
        <w:t>кеп, бір жапырақ нан алып:</w:t>
        <w:br/>
        <w:t>- Мә, орысша же! - деп, менің аузыма тықпалап жа-</w:t>
        <w:br/>
        <w:t>тыр.</w:t>
        <w:br/>
        <w:t>Мен не айтарымды білмей, сасып қалдым. Отырған-</w:t>
        <w:br/>
        <w:t>дар және аң-таң.</w:t>
        <w:br/>
        <w:t>- Мынау не айтады? - дейді Әлғожа.</w:t>
        <w:br/>
        <w:t>- Мына неменің орысшасы несі?- дейді Тынымжан.</w:t>
        <w:br/>
        <w:t>- Мынау нанды орысша жейді, қызық жейді. Менде</w:t>
        <w:br/>
        <w:t>бір пәле бар екенін бірден сезіктенген Әлипа болды.</w:t>
        <w:br/>
        <w:t>- Таста нанды! Орысшасы несі? Дәу де болса мына</w:t>
        <w:br/>
        <w:t>қу бірдеңе ойлап тапқан ғой!</w:t>
        <w:br/>
        <w:t>Артынан оңаша жерде сары қызға түсіндіріп жатыр-</w:t>
        <w:br/>
        <w:t>мын:</w:t>
        <w:br/>
        <w:t>- Сен маған жұрт көзінше орысша же деме, ұқтың</w:t>
        <w:br/>
        <w:t>ба?! Жұрт бар жерде болмайды. Нанды да, кәмпитті де</w:t>
        <w:br/>
        <w:t>оңашаға алып кел.</w:t>
        <w:br/>
        <w:t>- Мақұл.</w:t>
        <w:br/>
        <w:t>ЕЛЕМЕС ЕКЕУІМІЗ</w:t>
        <w:br/>
        <w:t>» іздер Елеместі білесіздер, сары қыздың ағасы.</w:t>
        <w:br/>
        <w:t>Екеуіміз бірге оқимыз. Бойы менен ұзын, дүрдік</w:t>
        <w:br/>
        <w:t>ерін, аузынан сөзі, қойнынан бөзі салбыраған момын. Ол</w:t>
        <w:br/>
        <w:t>да сары. Бірақ әкесі тәрізді шикіл сары емес, қоңырлау.</w:t>
        <w:br/>
        <w:t>Елекен жуынып-шайынуға онша құштар адам емес, онын</w:t>
        <w:br/>
        <w:t>қоңырлау көрінетіні, мүмкін, сондықтан да шығар.</w:t>
        <w:br/>
        <w:t>Елеместің жасы менен үш-төрт жылға ересектеу</w:t>
        <w:br/>
        <w:t>Бердібек Соқтақбаев</w:t>
        <w:br/>
        <w:t>көзімді бір жұмып, бір ашамын. Аузымды және бір аш-</w:t>
        <w:br/>
        <w:t>қан кезде нанды өңешіме қарай тастап келіп жібердім.</w:t>
        <w:br/>
        <w:t>Сосын көздерім алақ-жұлақ етіп, обырланып шайнай</w:t>
        <w:br/>
        <w:t>бастадым.</w:t>
        <w:br/>
        <w:t>Құдай оңдап, осы қимылымның бәрі де сары қыз үшін</w:t>
        <w:br/>
        <w:t>әсерлі шықса керек. Ол шек-сілесі қатып, күліп жатыр.</w:t>
      </w:r>
    </w:p>
    <w:p>
      <w:r>
        <w:t>- Мә, тағы да орысша же!</w:t>
        <w:br/>
        <w:t>Тағы жедім. Жаңағыдан гөрі де құбылтып, әсерлі</w:t>
        <w:br/>
        <w:t>етіп бақтым. Жаңа, тың құбылыстар ойлап табам. Қыз</w:t>
        <w:br/>
        <w:t>әбден риза, нанынан үзіп бере берді, мен жей бердім. Ең</w:t>
        <w:br/>
        <w:t>соңгы бір үзім наны қалғанда қыз:</w:t>
        <w:br/>
        <w:t>- Қалмақ қалай жейді?-- деп сұрады. Енді ол мені</w:t>
        <w:br/>
        <w:t>цирктің бір ойынынан бір ойыны қызық дарақышысы</w:t>
        <w:br/>
        <w:t>тәрізді көріп алды.</w:t>
        <w:br/>
        <w:t>- Қалмақ па? Қалмақ нан жемейді.</w:t>
        <w:br/>
        <w:t>- Енді не жейді?</w:t>
        <w:br/>
        <w:t>- Қалмақ тек кәмпит немесе қант жейді.</w:t>
        <w:br/>
        <w:t>Сары қыз үйіне жүгіріп кетіп, бір уыс етіп кәмпит</w:t>
        <w:br/>
        <w:t>алып шықты. Қойдың құмалағындай домалақ арзан</w:t>
        <w:br/>
        <w:t>кәмпиттер. Мә деп, маған қалмақша жеуге әуелі соның</w:t>
        <w:br/>
        <w:t>бір түйірін берді.</w:t>
        <w:br/>
        <w:t>Кәмпитті қолыма алып, тағы да ойланып тұрмын.</w:t>
        <w:br/>
        <w:t>Қалай жесем «қалмақша» болады? «Қалмақша» бұл жақ-</w:t>
        <w:br/>
        <w:t>сы сәтті желінсе, ана басқа кәмпиттер де менікі болады</w:t>
        <w:br/>
        <w:t>ғой.</w:t>
        <w:br/>
        <w:t>Жаңағы көрсеткендерімді қайталау жарамайды.</w:t>
        <w:br/>
        <w:t>Оның енді еш қызығы болмайды.</w:t>
        <w:br/>
        <w:t>Есінеген адамша аузымды қең етіп аштым. Қайта</w:t>
        <w:br/>
        <w:t>жаптым. Тағы ашып, тағы жаптым. Мұрнымды тыжы-</w:t>
        <w:br/>
        <w:t>рып, басымды шайқап-шайқап қойдым. Бұның бәрі түк</w:t>
        <w:br/>
        <w:t>ойлап таба алмағанның далбасасы еді.</w:t>
        <w:br/>
        <w:t>Аузымды және бір ашқанда, кәмпитті көмейіме қарай</w:t>
        <w:br/>
        <w:t>жіберіп кеп қалайын. Көздеп, дәл жіберсе де мұндай</w:t>
        <w:br/>
        <w:t>болмас, өңешімдегі тілшікке жабысты да қалды. Жұтпақ</w:t>
        <w:br/>
        <w:t>болсам, жүрмейді, кептеле түседі. «Қых, қых» деп, кәдім-</w:t>
        <w:br/>
        <w:t>гідей шындал қақала бастадым. Кәмпиті құрғыр не ары,</w:t>
        <w:br/>
        <w:t>не бері кетпейді, тынысымды бітеп, өлтіріп барады.</w:t>
        <w:br/>
        <w:t>Көзім алақтап, өз мойнымды өзім тырналап, жанталасыл</w:t>
        <w:br/>
        <w:t>жатырмын. Нағыз «қалмақша» жеу осы болды.</w:t>
        <w:br/>
        <w:t>Бердібек Соқтақбаев</w:t>
        <w:br/>
        <w:t>қар және жатпайды. Жылдың он екі айына малды айдап</w:t>
        <w:br/>
        <w:t>салып, тек қара да отыр. Нарынқолда отын-су қандай</w:t>
        <w:br/>
        <w:t>ырғын. Таудағы зәулім кебу қарағайдың о жағынан бал-</w:t>
        <w:br/>
        <w:t>тамен бір, бү жағынан және бір шауып, ырғап қалсаң,</w:t>
        <w:br/>
        <w:t>ажалы жеткен алыптай жерді солқ еткізіп, құлап түседі.</w:t>
        <w:br/>
        <w:t>Бұтағын аршып, сидамдап, төмен қарай ағызып, айда да</w:t>
        <w:br/>
        <w:t>жібер. Заулағаннан заулап, есігіңнің алдына бір-ақ</w:t>
        <w:br/>
        <w:t>келіп тоқтайды...</w:t>
        <w:br/>
        <w:t>Қыстақтан жоғары Қайшы дейтін сайдың аузында</w:t>
        <w:br/>
        <w:t>диірмен бар, су диірмен. Бір күні бір қап бидайды асты-</w:t>
        <w:br/>
        <w:t>ма салып алып, үн тартқызуға соған келдім. Диірмен</w:t>
        <w:br/>
        <w:t>тұрған жердің, ой, әдемісі-ай! Сынаптай тұнық, күр-</w:t>
        <w:br/>
        <w:t>кіреген тау өзені. Бойжеткен қыздай желкілдеген сұлу</w:t>
      </w:r>
    </w:p>
    <w:p>
      <w:r>
        <w:t>көкталдар, дәл қасында тау тиіп түр. Менен бұрын кел-</w:t>
        <w:br/>
        <w:t>геп бірнеше адам бар екен. Солар тартқызып болғанша,</w:t>
        <w:br/>
        <w:t>менің күте тұруыма тура келді. Бұл үшін мен оншалық</w:t>
        <w:br/>
        <w:t>өкінген жоқпын. Табиғаттың маңайдағы сұлулығына</w:t>
        <w:br/>
        <w:t>ғажап қалып, тамашалаумен болдым.</w:t>
        <w:br/>
        <w:t>Бір кезде диірменнің ішіне кірдім. Ешкім жоқ. Тере-</w:t>
        <w:br/>
        <w:t>зенің алдында үстіне бір елі боп ұнның тозаңы қонған</w:t>
        <w:br/>
        <w:t>жұқалтан кітап жатыр. Алып қарасам, Мұхтар Әуезов,</w:t>
        <w:br/>
        <w:t>«Қараш-Қараш». Әңгімелер жинағы.</w:t>
        <w:br/>
        <w:t>Мүхтар Әуезов дейтін жазушы екенін білем. Әлгі</w:t>
        <w:br/>
        <w:t>арада тікемнен тік тұрып, кітапты оқи бастадым. Қызы-</w:t>
        <w:br/>
        <w:t>ғынан бас ала алмаймын, неше түрлі адамдар мен уақи-</w:t>
        <w:br/>
        <w:t>ғалар көз алдыма елестеп, қазіргінің бәрін ұмытып, та-</w:t>
        <w:br/>
        <w:t>маша бір дүниеге ендім де кеттім.</w:t>
        <w:br/>
        <w:t>Әңгіме ұзақ, таусылмайды.</w:t>
        <w:br/>
        <w:t>Диірменге кіріп-шыққан жұрт бөгет жасай берген соң</w:t>
        <w:br/>
        <w:t>сыртқа шықтым. Тоғайдың арасына барып, жайғасып</w:t>
        <w:br/>
        <w:t>отырып алып, ал кеп оқы! Сіңірі шыққан екі кедей адам</w:t>
        <w:br/>
        <w:t>Бақтығұл, Тектігүлдардын жоқшылық тұрмыстары, тас-</w:t>
        <w:br/>
        <w:t>мейір Сәлмен байдан көрген қорлықтары... Иә, енді не</w:t>
        <w:br/>
        <w:t>болар екен? Енді не болар екен деумен әңгіменің соңына</w:t>
        <w:br/>
        <w:t>жеткенше асығудамың. Тектіғұл сойылға жығылар жер-</w:t>
        <w:br/>
        <w:t>де жаным ашығаны соншалық, көзімнен жасым шығыл</w:t>
        <w:br/>
        <w:t>кетті. Жауыз Сәлменді атарға оғым жоқ еді.</w:t>
        <w:br/>
        <w:t>Оқиға тереңіне тарта берді.</w:t>
        <w:br/>
        <w:t>Бақтығұл қашқын. Сәлмен байдың жылқысынан</w:t>
        <w:br/>
        <w:t>Балалық шаққа саясат</w:t>
        <w:br/>
        <w:t>Пәлендей мен үріккендей қытымыр мінез көрсетпейтін.</w:t>
        <w:br/>
        <w:t>Сөйтсем, оның бәрі белгілі бір шекке дейін ғана екен.</w:t>
        <w:br/>
        <w:t>Едірейген сары мұрты бар Әлғожа әрі табыскер, әрі</w:t>
        <w:br/>
        <w:t>сері жігіт. Үйінен қонақ үзілмейді. Күн ара мал сойы-</w:t>
        <w:br/>
        <w:t>лып, тегеш-тегеш бауырсақ қуырылып жатады. Соншама</w:t>
        <w:br/>
        <w:t>көл-көсір мол дастарқаннан Әлипаның аңдыған-баққаны</w:t>
        <w:br/>
        <w:t>енді менің ішіп-жегенім бола бастады.</w:t>
        <w:br/>
        <w:t>Мен таңертең оқимын, сондықтан ерте тұрам. Әлппа</w:t>
        <w:br/>
        <w:t>менен де ерте тұрады. Ақ шайнекшпен бір шайнек шай</w:t>
        <w:br/>
        <w:t>ысытады. Кешеден қалған, дастарқандағы көп тураулы</w:t>
        <w:br/>
        <w:t>нанның тілдей екі жапырағын бөлектеп алдыма қояды.</w:t>
        <w:br/>
        <w:t>Тақ-тұқ боп, тойыңқырамай қалам. Тағы сұрауға</w:t>
        <w:br/>
        <w:t>ұялам.</w:t>
        <w:br/>
        <w:t>Түсте үйге ішімде ит қынсылап әрең жетем. Ж</w:t>
        <w:br/>
        <w:t>дастарқанның үстіне түссем, онда еркімше ішіп-жеймін.</w:t>
        <w:br/>
        <w:t>Әйтпесе, Әлипа маған тағы да тамақты бөлектеп беріп,</w:t>
        <w:br/>
        <w:t>жарытпай қатырады.</w:t>
        <w:br/>
        <w:t>Кеште бұл үй қонақсыз болмайды, әсте, ет асылады.</w:t>
        <w:br/>
        <w:t>Ауыл белсенділері жиналып, арақ ішіп, қарта ойнайды.</w:t>
        <w:br/>
        <w:t>Дүкенде спирт көп, су қосып, спирт ішеді. Жарты ста-</w:t>
        <w:br/>
        <w:t>қанды қылқылдатып бір-ақ жұтады да, көздерін тарс</w:t>
      </w:r>
    </w:p>
    <w:p>
      <w:r>
        <w:t>жұмып, мұрындарын нанмен бітеп, тым-тырыс отырып</w:t>
        <w:br/>
        <w:t>қалады. Қиналғаны ма, жоқ әлде рақат тапқаны ма, ма-</w:t>
        <w:br/>
        <w:t>ған түсініксіз. Босаған бөтелкелер төсектің астында мас-</w:t>
        <w:br/>
        <w:t>тарша қылжиып-қылжиып жатады.</w:t>
        <w:br/>
        <w:t>Кешкі астың үстінде Әлипаға мені бөлек тамақтанды-</w:t>
        <w:br/>
        <w:t>рудың реті келмейді. Дастарқанға жалпы жұртпен қатар</w:t>
        <w:br/>
        <w:t>отырам. Менің дәл қасымда тақалып Әлипа отырады.</w:t>
        <w:br/>
        <w:t>Көзінің қиығымен оның аңдыған-баққаны енді мен 00-</w:t>
        <w:br/>
        <w:t>лам. Қолым табаққа қарай қозғалғанда, Әлипаның көзі</w:t>
        <w:br/>
        <w:t>қуалап бірге қозғалады. Ток жүріп жатқан жалаңаш</w:t>
        <w:br/>
        <w:t>сымды ұстайтын адамша саусағымның ұшы дір-дір етіп,</w:t>
        <w:br/>
        <w:t>мен етті әзер іліп аламын. Аузыма асыкпай салып, тоқ-</w:t>
        <w:br/>
        <w:t>мейілсіп, өте бір сабырмен шайнап жейміп. Әлғожа мен</w:t>
        <w:br/>
        <w:t>Тынымжанға бұл ұнамайды. «Әй, жөндеп ал! Жігіт алам-</w:t>
        <w:br/>
        <w:t>ша асал-асап же!» - дейді Әлғожа. «Сен өзге жұртқа қара-</w:t>
        <w:br/>
        <w:t>ма, жеп-жеп тойып ал», - дейді Тынымжан әпкем.</w:t>
        <w:br/>
        <w:t>Осы сөздер қамшы болады да, менің қолым табаққа</w:t>
        <w:br/>
        <w:t>батынңқырап кетеді. Бұл енді Әлипаға ұнамайды, сүйегті</w:t>
        <w:br/>
        <w:t>Балалыҡ шақҡтҡа салхат</w:t>
        <w:br/>
        <w:t>Орыс бұл арада көбірек көрінеді. Олар да қатын-ба</w:t>
        <w:br/>
        <w:t>лаларын ертіп, шұбап жүр. Сөйлеген сөздерінен дым да</w:t>
        <w:br/>
        <w:t>түсінбеймін.</w:t>
        <w:br/>
        <w:t>Тал түсте ерігіп, мас боп жүргендерді мен бірінші рет</w:t>
        <w:br/>
        <w:t>осында көрдім. Біреу үсті-басы шаң-шаң боп ластанып,</w:t>
        <w:br/>
        <w:t>дүкеннің көлеңкесінде ұйықтап жатыр. Бетіне, аузына</w:t>
        <w:br/>
        <w:t>шыбын қонса, қолын сермеп, үркітіл кояды.</w:t>
        <w:br/>
        <w:t>Арбакеш: «ағаңның үйін іздеп таба аласың ба»,- дейді.</w:t>
        <w:br/>
        <w:t>Адресі қалтамда болса да, мен таба алатын емеспін,</w:t>
        <w:br/>
        <w:t>жүрексінем. Мына жүрген халықтын маған бәрі жат,</w:t>
        <w:br/>
        <w:t>бәрі бөтен.</w:t>
        <w:br/>
        <w:t>Арбакеш бір әйелдерді тоқтатып, сөйлесіп тұр. Мені</w:t>
        <w:br/>
        <w:t>шақырды. Келдім. Әйелдердің бірі ага-жеңгемнін қайда</w:t>
        <w:br/>
        <w:t>тұратынын біледі екен. «Жүр, ертіп апарайын»,- деді.</w:t>
        <w:br/>
        <w:t>Қаланың қақ ортасымен келе жатырмыз. Маңдайша-</w:t>
        <w:br/>
        <w:t>сына жарнама қағылған үйлерді де тұңғыш көруім.</w:t>
        <w:br/>
        <w:t>Аудандық әрқилы мекемелер.</w:t>
        <w:br/>
        <w:t>Оңға қарай бұрылдық. Төбесін қос төбе етіп жапқан</w:t>
        <w:br/>
        <w:t>биіктеу ағаш үй, қасында бір ғана бөлме, аласа және бір</w:t>
        <w:br/>
        <w:t>ағаш үй. Осы соңғысы біздікі екен. Күлімбала жеңгем</w:t>
        <w:br/>
        <w:t>ширатылып қарсы алды.</w:t>
        <w:br/>
        <w:t>Бала өзіне досты тез табады. Мен ертеңіне-ақ, жаңа</w:t>
        <w:br/>
        <w:t>дос тауып алдым. Аты Жолдыбай.</w:t>
        <w:br/>
        <w:t>Қолында мүйізатары бар, дембелше, ақ сары бала</w:t>
        <w:br/>
        <w:t>қасыма келді. Жалаң аяқ, жалаң бас. Үстіндегі боз май-</w:t>
        <w:br/>
        <w:t>каның тозығы баяғыда жеткен, әр-әр жері іріп, ойдым-</w:t>
        <w:br/>
        <w:t>ойдым тесіліп кеткен. Ол, сірә, бұдан басқа кпім</w:t>
        <w:br/>
        <w:t>кимейтін болуға керек - денесінің ашық жерінің бәрі</w:t>
        <w:br/>
        <w:t>қоладай қызарып күнге күйген. Ол мені бірден тергеуге</w:t>
        <w:br/>
        <w:t>ала бастады:</w:t>
      </w:r>
    </w:p>
    <w:p>
      <w:r>
        <w:t>- Кімсің сен?</w:t>
        <w:br/>
        <w:t>Мен жөнімді айттым.</w:t>
        <w:br/>
        <w:t>- Жүр, шомыламыз! Мен қуанып, ілесіп бердім.</w:t>
        <w:br/>
        <w:t>Болды, бітті, Жолдыбай екеуіміз доспыз енді.</w:t>
        <w:br/>
        <w:t>Таңертең шайымды ішер-ішпестен Жолдыбай босаға-</w:t>
        <w:br/>
        <w:t>дан қарап, келеді де тұрады. Мен ілесіп берем. Қайда</w:t>
        <w:br/>
        <w:t>барамыз, не істейміз деп, сұрамаймын. Жолдыбайдын</w:t>
        <w:br/>
        <w:t>түр-түсі оны сұратпайды. Тек оған ілесіп, жолдас болуға</w:t>
        <w:br/>
        <w:t>жарағаным мен үшін зор мәртебе. Жолдыбай пе істеп.</w:t>
        <w:br/>
        <w:t>Бердібек Соқпақбаев</w:t>
        <w:br/>
        <w:t>Онымен тең-тұс балалар орталау мектепті баяғыда</w:t>
        <w:br/>
        <w:t>бітіріп, орта мектепте оқып жүр. Ал Елекең асықпайды,</w:t>
        <w:br/>
        <w:t>кластан класқа жайымен, кейде, екі жылда аттайды.</w:t>
        <w:br/>
        <w:t>Елемес екі нәрседен қатты қорқатын еді. Бірі дала-</w:t>
        <w:br/>
        <w:t>дағы қасқыр. (Қасқырдан кім қорықпайды?) Ал екіншісі</w:t>
        <w:br/>
        <w:t>мектептегі оқу.</w:t>
        <w:br/>
        <w:t>Қасқырмен ол әлі бір де бір рет бетпе-бет келіп көр-</w:t>
        <w:br/>
        <w:t>меген болар. Ал оқуы түскірмен күн сайын бетпе-бет</w:t>
        <w:br/>
        <w:t>келеді. Оқу оның жынына күнде тиеді.</w:t>
        <w:br/>
        <w:t>Мен Елемеспен жетінші бітіргенше бірге оқыдық. Осы</w:t>
        <w:br/>
        <w:t>уақыттың ішінде сабазың қартаның шығысы мен батысын</w:t>
        <w:br/>
        <w:t>айыра алмай-ақ кетті.</w:t>
        <w:br/>
        <w:t>Үйіміз есіктес болғандықтан Елемес екеуіміз мектеп-</w:t>
        <w:br/>
        <w:t>ке бірге барамыз, бірге ойнаймыз. О, Елемес өнерсіз де</w:t>
        <w:br/>
        <w:t>жан емес. Ләңгі тебуден ол осы көшенің чемпионы.</w:t>
        <w:br/>
        <w:t>Елеместің аяғында қолдан басқан тайпақ қара пима,</w:t>
        <w:br/>
        <w:t>ләңгі тебуге сондай қолайлы. Шапанның екі етегін бел-</w:t>
        <w:br/>
        <w:t>беуге қыстырып алып, малақайдың құлақтарын тікі-</w:t>
        <w:br/>
        <w:t>рейтіп түріп алып, мәймеңдеп тебе жөнелгенде, ол таби-</w:t>
        <w:br/>
        <w:t>ғат өзін тек осы үшін жаратқандай шабыттанып кетеді.</w:t>
        <w:br/>
        <w:t>Ләңгіні тепкен сайын басын бір шұлғиды, бір, екі деп са-</w:t>
        <w:br/>
        <w:t>нап кете береді. Көкшіл лақ терісінен тігілген малақай-</w:t>
        <w:br/>
        <w:t>дың бір құлағы сынық та, екіншісі тіп-тік. Тік құлақ ол</w:t>
        <w:br/>
        <w:t>шұлғыған сайың селтең-селтен етіп, онымен қоса санас-</w:t>
        <w:br/>
        <w:t>қандай болады.</w:t>
        <w:br/>
        <w:t>Оқу десе, қабағы қарс жабылатын Елемес ләңгі ойна-</w:t>
        <w:br/>
        <w:t>ғанда тілмен айтып жеткізгісіз рақатқа батып, гүл-гүл</w:t>
        <w:br/>
        <w:t>жайнайды.</w:t>
        <w:br/>
        <w:t>Таңертеңгі мезгіл. Елемес екеуіміз мектепке бармақ</w:t>
        <w:br/>
        <w:t>болып, үйден шығып келеміз. Күн бұлыңғыр, іп-ірі бо-</w:t>
        <w:br/>
        <w:t>лып, үнсіз жапалақтап қар жауып тұр. Қар түнімен жау-</w:t>
        <w:br/>
        <w:t>ған, жол атаулыны көміп қалған. Бірлі-жарым атты</w:t>
        <w:br/>
        <w:t>адамдардың ізінен басқа маңайда із де, жол да жоқ.</w:t>
        <w:br/>
        <w:t>Мектешке дейін көп жер.</w:t>
      </w:r>
    </w:p>
    <w:p>
      <w:r>
        <w:t>- Бүгін оқуға бармай-ақ қойсақ қайтеді? - деді Еле-</w:t>
        <w:br/>
        <w:t>мес өте бір еңсесі түскен пішінмен.</w:t>
        <w:br/>
        <w:t>- Не істейміз?</w:t>
        <w:br/>
        <w:t>- Мына тамға кіріп, ләңгі ойнайық.</w:t>
        <w:br/>
        <w:t>Ауа райының көңілсіздігі менің де адымымды аштыр-</w:t>
        <w:br/>
        <w:t>(0%М</w:t>
        <w:br/>
        <w:t>Бердібек Соқтақбаев</w:t>
        <w:br/>
        <w:t>не қоюды сарапқа салып жатпайды, тек бастап жөнеледі.</w:t>
        <w:br/>
        <w:t>Ол келе жатқанда балалар жарылып, жол беріп тұрады.</w:t>
        <w:br/>
        <w:t>Төртбақ, шымыр Жолдыбайда айла да, күш те жетерлік.</w:t>
        <w:br/>
        <w:t>Төбелес десе, оның көзі жайнап кетуші еді. Жаңа до-</w:t>
        <w:br/>
        <w:t>сымның бойындағы осы қасиеттер мені оған бірден та-</w:t>
        <w:br/>
        <w:t>бындырды.</w:t>
        <w:br/>
        <w:t>Ол менен бір-екі жас ересек еді.</w:t>
        <w:br/>
        <w:t>Жолдыбайдың арқасында бас-аяғы бірер күннің</w:t>
        <w:br/>
        <w:t>ішінде Нарынқолдың ой-шұқырын түгел біліп алдым.</w:t>
        <w:br/>
        <w:t>Мен бұны қала деп, жүрексініп жүрсем, пішту, түк те емес</w:t>
        <w:br/>
        <w:t>екен. Қазір маған Қостөбе немесе Сүмбе қандай болса,</w:t>
        <w:br/>
        <w:t>Нарынқол дәл сондай.</w:t>
        <w:br/>
        <w:t>Күндізі, көбінесе, су бойында боламыз, шомыламыз,</w:t>
        <w:br/>
        <w:t>қармақ саламыз. Кеште клубты торуылдаймыз.</w:t>
        <w:br/>
        <w:t>Аудандық клуб бар мұнда. Онда күнде кешкісін кино</w:t>
        <w:br/>
        <w:t>болып тұрады. Қалтада ақшаң болмаса да, кино көруге</w:t>
        <w:br/>
        <w:t>әрқашан да құлқың соғып тұратынын жөнді түсінбейтін</w:t>
        <w:br/>
        <w:t>біреулер, киноға билет алып кіруді шығарған. Бұл біздің</w:t>
        <w:br/>
        <w:t>кешті көңілді өткізуімізге біраз қиындық келтірмей қой-</w:t>
        <w:br/>
        <w:t>майды.</w:t>
        <w:br/>
        <w:t>Жарайды, қалтамызға бір сом, екі сом ақша түскен</w:t>
        <w:br/>
        <w:t>екен. Оны әкел бері деп, арбап, тілеп тұратын орын тек</w:t>
        <w:br/>
        <w:t>кино ғана ма? Клубтың дәл қасындағы, киномен қабат-</w:t>
        <w:br/>
        <w:t>тасып күнде кешқұрым ашылатын кезекші дүкенді қайда</w:t>
        <w:br/>
        <w:t>қоясың? Онда, негізінен, арақ, кәмпит сатылады. Арағы-</w:t>
        <w:br/>
        <w:t>ның тұқымы құрсын. Ал неше алуан кәмпитті көре тұ-</w:t>
        <w:br/>
        <w:t>рып, қайдағы бір киноға бола, қалтада ақша ұстап шы-</w:t>
        <w:br/>
        <w:t>дамайсың.</w:t>
        <w:br/>
        <w:t>Әрі кәмпит сорып, әрі киноға билет сатып алып</w:t>
        <w:br/>
        <w:t>шірену - бұл біз үшін тым жомарт кеткендік болады.</w:t>
        <w:br/>
        <w:t>Сонымен, кино болар кезде клубты торуылдап келе-</w:t>
        <w:br/>
        <w:t>міз.</w:t>
        <w:br/>
        <w:t>Клуб үйі ескі ағаш үй. Оның жаңа болмай, қаусаған</w:t>
        <w:br/>
        <w:t>ескі үй болуы және уақтылы жөнделмеуі, шынын айт-</w:t>
        <w:br/>
        <w:t>қанда, біздің бақытымыз. Жай ғана тастан қалай салған</w:t>
        <w:br/>
        <w:t>фундаменттің әр-әр жері омырылып құлап жатыр. Және</w:t>
        <w:br/>
        <w:t>бір-екі тас алсаң, қасқырдың апанындай үңірейіп шыға</w:t>
        <w:br/>
        <w:t>келеді. Содан інге кірген тышқанша зып беріп, кіреміз де</w:t>
      </w:r>
    </w:p>
    <w:p>
      <w:r>
        <w:t>кетеміз. Экранның арт жағындағы суфлер отыруға ар-</w:t>
        <w:br/>
        <w:t>Балалық шаққа саяхат</w:t>
        <w:br/>
        <w:t>налған тесіктен бір-ақ шығамыз. Киноны сахнаның теріс</w:t>
        <w:br/>
        <w:t>жағынан көреміз.</w:t>
        <w:br/>
        <w:t>Кейде киноға дейін клубта көркем өнер үйірмесі</w:t>
        <w:br/>
        <w:t>жұмыс істейді. Үйірмеге қатысатындар емін-еркін кіріп-</w:t>
        <w:br/>
        <w:t>шығып жүреді. Сол кезде біз де кіріп, жасырыныл қала-</w:t>
        <w:br/>
        <w:t>мыз. О, ескі клубтың ішінде жасырынар жер көп! Қашан</w:t>
        <w:br/>
        <w:t>киноға халықты жібере бастағанша жатамыз бұғып. Бір</w:t>
        <w:br/>
        <w:t>сағат өтеді, екі сағат өтеді. Клубтың есігі бір кезде ашы-</w:t>
        <w:br/>
        <w:t>лады. Жұрт билеттерін көрсетіп, кіре бастайды. Сол кез-</w:t>
        <w:br/>
        <w:t>де қуыс-қуыстан байқатпай шығамыз да, қалаған же-</w:t>
        <w:br/>
        <w:t>рімізге отырып аламыз.</w:t>
        <w:br/>
        <w:t>Орын таңдау жағынан мұнда әркімнің өз еркі. Билет-</w:t>
        <w:br/>
        <w:t>те орын көрсетілмейді, әркім қалаған, жұрттан бұрын</w:t>
        <w:br/>
        <w:t>басып алған жеріне отырады.</w:t>
        <w:br/>
        <w:t>Осының бәріне де мені баулап, көзімді ашушы Жол-</w:t>
        <w:br/>
        <w:t>дыбай еді.</w:t>
        <w:br/>
        <w:t>Жолдыбайдың шешесі жесір әйел, бір кеңседе үй сы-</w:t>
        <w:br/>
        <w:t>пырушы болып істейді. Бір әпкесі, бір қарындасы бар,</w:t>
        <w:br/>
        <w:t>тұрмыстары нашар. Үйлерінде тамақ болса, Жолдыбай</w:t>
        <w:br/>
        <w:t>ішіп-жейді. Болмаса, қыңқ демейді, өз жанын өзі бағады.</w:t>
        <w:br/>
        <w:t>Біреулердін үйінің төбесінде өрешеде құрт жаюлы тұра-</w:t>
        <w:br/>
        <w:t>ды. Енді біреулер бақшасына капуста, сәбіз егеді. Ер</w:t>
        <w:br/>
        <w:t>азығы мен бәрі азығы жолда дейді де, менің досым себін</w:t>
        <w:br/>
        <w:t>тауып, соларды бір аралап өтеді. Қай үйдің құрты тәтті,</w:t>
        <w:br/>
        <w:t>қай үйдің бақшасындағы сәбіз ірі - Жолдыкең бәрін</w:t>
        <w:br/>
        <w:t>біледі.</w:t>
        <w:br/>
        <w:t>Мен шикі капустаны өмірімде жеп көрген емеспін.</w:t>
        <w:br/>
        <w:t>Жолдыбай рақаттана қарш-қарш шайнайды да:</w:t>
        <w:br/>
        <w:t>- Сен білесің бе, капуста адамды тез семіртеді, - дейді.</w:t>
        <w:br/>
        <w:t>Олай болса семіріп алайын деймін де, мен де жеймін.</w:t>
        <w:br/>
        <w:t>Нарынқолдың тұрған жері әсем - тау баурайы. Бір</w:t>
        <w:br/>
        <w:t>жағы сарқырап аққан өзен, қалың тоғай. Екінші жағы</w:t>
        <w:br/>
        <w:t>тау - кәдімгі атақты Тянь-Шань. Жері құйқалы қара то-</w:t>
        <w:br/>
        <w:t>пырақ. Ауа райы салқын болғандықтан тек жеміс</w:t>
        <w:br/>
        <w:t>өспейді, басқаның бәрі өседі. Астығы аттың қапталынан</w:t>
        <w:br/>
        <w:t>келеді, картобы кеседей-кеседей болады. Таулы жер.</w:t>
        <w:br/>
        <w:t>шіркін, малдың жері ғой. Сай-саладағы көгал шөпке</w:t>
        <w:br/>
        <w:t>жаздыгүні шөккен түйе жасырынады. Жайлауында ызын</w:t>
        <w:br/>
        <w:t>еткен шыбын болмайды. Қыста таудың күнгей бетінде</w:t>
        <w:br/>
        <w:t>Бердібек Соқтахбаев</w:t>
        <w:br/>
        <w:t>- Бала, анау үйге барып, паналайық,- деді де, арба-</w:t>
        <w:br/>
        <w:t>кеш аттардың басын жолдан бұра берді. Оң қол жағы-</w:t>
      </w:r>
    </w:p>
    <w:p>
      <w:r>
        <w:t>мызда қабақшада сыртын әктеген, тоқал төбелі оқшау</w:t>
        <w:br/>
        <w:t>там үй тұр.</w:t>
        <w:br/>
        <w:t>Бұл Жағатамнан өткеннен кейін.</w:t>
        <w:br/>
        <w:t>Жүксіз арба үй алдына таңқылдап келіп тоқтай қал-</w:t>
        <w:br/>
        <w:t>ды. (Әлгі араның жері тастақ еді.) Ши-шидің арасында</w:t>
        <w:br/>
        <w:t>жайылып жүрген тауықтар да жауыннан безіп, қораға</w:t>
        <w:br/>
        <w:t>кіріп кетіп жатыр. Арбадан секіріп түсіп, үйге ұмтыл-</w:t>
        <w:br/>
        <w:t>дық. Сырт есік ашық, ауыз үйге тасырлатып кіріп-кіріп</w:t>
        <w:br/>
        <w:t>келдік.</w:t>
        <w:br/>
        <w:t>Осы кезде төр үйден кимешек киген әйел шықты. Әл-</w:t>
        <w:br/>
        <w:t>гіні көріп, менің қолқа-жүрегім солқ ете қалды. Көзіме</w:t>
        <w:br/>
        <w:t>оттай басылған бұл адам өзімнің бір кездегі аяулы жең-</w:t>
        <w:br/>
        <w:t>гем Әлиман еді.</w:t>
        <w:br/>
        <w:t>Әлиман да мені бірден таныды.</w:t>
        <w:br/>
        <w:t>- Қайдан келесің? Қайда барасың! - деп, жән сұрап</w:t>
        <w:br/>
        <w:t>жатыр. Айттым.</w:t>
        <w:br/>
        <w:t>- Ал, үйге кіріңіздер. Кірдік.</w:t>
        <w:br/>
        <w:t>- Төрлетішіздер!</w:t>
        <w:br/>
        <w:t>Төрлетуге бізде құлық жоқ. Үйдің іші тап-таза, есік-</w:t>
        <w:br/>
        <w:t>ке дейін алаша, киіз төселіп тасталған. Әлиман ұстаған</w:t>
        <w:br/>
        <w:t>үй екені бірден-ақ көрініп тұр. Үстімізден тамшылаған</w:t>
        <w:br/>
        <w:t>суды қағып, сілкіп, есік алдына бөгеле бердік.</w:t>
        <w:br/>
        <w:t>- Ештеңе етпейді, жоғары шығыңыздар! Төрге теке-</w:t>
        <w:br/>
        <w:t>мет, оның үстінен ұзынша аткөрпе төселген екен. Мына</w:t>
        <w:br/>
        <w:t>түрімізбен жүрген жолымызды былғап, онда барып,</w:t>
        <w:br/>
        <w:t>сұқсиып-сұқсиып отыруға бет шыдар емес. Сол араға жа-</w:t>
        <w:br/>
        <w:t>қын терезе жаққа, жай ғана текеметтің үстіне шөге-шөге</w:t>
        <w:br/>
        <w:t>кеттік.</w:t>
        <w:br/>
        <w:t>Әлиман дәл қасымызға бір тізерлеп ол да отырды.</w:t>
        <w:br/>
        <w:t>Сол қалпы - өзгермеген, жүріс-тұрысы жұмсақ, биязы.</w:t>
        <w:br/>
        <w:t>- Ағаң ауданда қайда істеп жүр?</w:t>
        <w:br/>
        <w:t>- Прокурорда хатшы болып істейді.</w:t>
        <w:br/>
        <w:t>Әлиман «мм...» деді. Өскен екен дегені тәрізді. Ақ</w:t>
        <w:br/>
        <w:t>шұбар өңіне бір сәтке біраз ой көленкесі түсіп өткендей</w:t>
        <w:br/>
        <w:t>болады.</w:t>
        <w:br/>
        <w:t>- Ал отырыңыздар, мен шай қояйын. Шай ішіп, бір-</w:t>
        <w:br/>
        <w:t>ақ жүретін шығарсыздар. Оған дейін күн де басылар.</w:t>
        <w:br/>
        <w:t>Бердібек Соқпақбаев</w:t>
        <w:br/>
        <w:t>қолдың тұрғыны болған аға-жеңгемнің қолына келе жа-</w:t>
        <w:br/>
        <w:t>тырмын.</w:t>
        <w:br/>
        <w:t>Нарынқолды бұрын көрген емеспін, құдай қойса,</w:t>
        <w:br/>
        <w:t>бірінші рет көрем.</w:t>
      </w:r>
    </w:p>
    <w:p>
      <w:r>
        <w:t>Сүмбеге өкпем жоқ, мен үшін құтты жер, құтты мек-</w:t>
        <w:br/>
        <w:t>теп болды. Биыл да төртіншіні озат бітіріп, мақтау грам-</w:t>
        <w:br/>
        <w:t>мотасын алдым. Осы келе жатқанда өзімді оңынан айы,</w:t>
        <w:br/>
        <w:t>солынан күні туып келе жатқан нағыз бақытты адамдай</w:t>
        <w:br/>
        <w:t>сезінем. Өйтпей ше? Мұнда мен мұңдай табысты болсам,</w:t>
        <w:br/>
        <w:t>ана жақта ағайым анадай қызметтен қызметке өрлеп ба-</w:t>
        <w:br/>
        <w:t>рады. Бүгін прокурордың хатшысы, ертең өзі болмасына</w:t>
        <w:br/>
        <w:t>кім кепіл?</w:t>
        <w:br/>
        <w:t>Бұл аймақтың халқы дүниеде сот пен прокурордан</w:t>
        <w:br/>
        <w:t>үлкен, одан маңызды қызмет бар деп, ойлай қоймайды.</w:t>
        <w:br/>
        <w:t>Күн бүгін әсем. Аспанда ине шаншым бұлт жоқ, лүп</w:t>
        <w:br/>
        <w:t>еткен жел жоқ. Жолдың асты мен үсті біркелкі боп жай-</w:t>
        <w:br/>
        <w:t>қалған көк майса егін. Бозторғай биікке шығып алып,</w:t>
        <w:br/>
        <w:t>әсем жазды жыр етіп шертеді. Арба жақын келіп қалған-</w:t>
        <w:br/>
        <w:t>да ұша жөнеліп, жүз-жұз елу метрдей алыстап барып,</w:t>
        <w:br/>
        <w:t>тағы да әуеге ілініп тұра қалады. Үзілген әнін қайта</w:t>
        <w:br/>
        <w:t>жалғайды. Желіндеген биедей балбыраған дала төсінде</w:t>
        <w:br/>
        <w:t>бұдан да басқа құлаққа келер ғажайып үндер көп.</w:t>
        <w:br/>
        <w:t>Тіршіліктің мың бір ұрығы оянған, мың сан тамырға жан</w:t>
        <w:br/>
        <w:t>бітіп, нәр жүгірген кез. Төңірек толы қыт-қыт еткен тоқ-</w:t>
        <w:br/>
        <w:t>таусыз, толассыз нәзік сырлы күй, өмір күйі. Қаулаған</w:t>
        <w:br/>
        <w:t>жаңа жас өмірдің сезімтал көңілмен ұғар сыршыл күйі.</w:t>
        <w:br/>
        <w:t>Көшір тақырайған шекесін күннен қорғап, қалпағын</w:t>
        <w:br/>
        <w:t>осқырайта киген қартаң адам. Мен оның арт жағында</w:t>
        <w:br/>
        <w:t>бүгінгі ғажап жазды тамашалап, неше алуан қиялға</w:t>
        <w:br/>
        <w:t>беріліп отырмын. Сонау алые болашағым да тамылжы-</w:t>
        <w:br/>
        <w:t>ған жаз болып елестейді. Мынау төбемдегі көк аспандай</w:t>
        <w:br/>
        <w:t>тап-таза, мөлдір, шетсіз-шексіз. Мен қырандай қанат</w:t>
        <w:br/>
        <w:t>қағып, бірден бірге биіктеп ұша берем, ұша берем.</w:t>
        <w:br/>
        <w:t>Мүмкін, бір кезде дауылға да ұрынармын, суыққа да то-</w:t>
        <w:br/>
        <w:t>ңармын деген ойлар ол кезде басқа келмейді...</w:t>
        <w:br/>
        <w:t>Ох, шіркін! Адам өмірден тек бала болып өтсе! Ойын-</w:t>
        <w:br/>
        <w:t>күлкімен өтсе! Өмірге қалай келіп, қалай кеткенін</w:t>
        <w:br/>
        <w:t>білмей қалар болса!</w:t>
        <w:br/>
        <w:t>Қостобеде біз аялдамақ емеспіз. Кімге аялдаймыз?</w:t>
        <w:br/>
        <w:t>Бердібек Соқпақбаев</w:t>
        <w:br/>
        <w:t>Терезенін көзін орнына қайтадан салып қойған, тым-ты-</w:t>
        <w:br/>
        <w:t>рыс. Біз кітапханаға кірген жоқпыз.</w:t>
        <w:br/>
        <w:t>Арада үш-төрт күн өтті.</w:t>
        <w:br/>
        <w:t>Біздің үймен көрші үй Танабаев дейтіндікі. Күйеуі бір</w:t>
        <w:br/>
        <w:t>кеңседе бастық, әйелі кербез жас келіншек. Күйеуін қыз-</w:t>
        <w:br/>
        <w:t>метке шығарып салады да, ол әдетте, біздікіне келеді.</w:t>
        <w:br/>
        <w:t>Күлімбала жеңгем екеуі өсек көйтіп уақыт өткізеді.</w:t>
        <w:br/>
        <w:t>Сол Танабаевтың әйелі аяғын ширатыла басып,</w:t>
        <w:br/>
        <w:t>біздің үйге келген. Мен кітап оқып отырмын.</w:t>
        <w:br/>
        <w:t>- Бұл не кітап?</w:t>
        <w:br/>
        <w:t>Ілияс Жансүгіровтің «Күй» дейтін өлеңдер жинағы</w:t>
        <w:br/>
        <w:t>еді. Келіншек бірнеше бетін аударып, көз жүгіртті де:</w:t>
      </w:r>
    </w:p>
    <w:p>
      <w:r>
        <w:t>- Берші, мен оқып шығайын,-- деді.</w:t>
        <w:br/>
        <w:t>- Алыңыз.</w:t>
        <w:br/>
        <w:t>Келіншек кітапты алып кетіп қалды. Ертесі. Күндізгі</w:t>
        <w:br/>
        <w:t>уақыт. Біздің үйге мұрты тікірейген Бүркітбай милицио-</w:t>
        <w:br/>
        <w:t>нер келіп түр.</w:t>
        <w:br/>
        <w:t>- Осында пәлен дейтін бала бар ма? - деп, менің</w:t>
        <w:br/>
        <w:t>атымды атайды.</w:t>
        <w:br/>
        <w:t>- Бар.</w:t>
        <w:br/>
        <w:t>Бүркітбай мені көп сөзге келтірмеді, жүр деп, айдап</w:t>
        <w:br/>
        <w:t>алды. Милицияға әкелді. Мен ештеңе түйсінетін емес-</w:t>
        <w:br/>
        <w:t>пін. Жан-жағы бітеу қораға, одан бір бөлмеге кіргізді.</w:t>
        <w:br/>
        <w:t>Портупея тағынып, шпал қадаған әдемі қазақ жігіті</w:t>
        <w:br/>
        <w:t>отыр. Бүркітбайға бара беріңіз деді, мен қалдым. Оның</w:t>
        <w:br/>
        <w:t>менімен жөндеп сөйлесетіндей түрі бар. Әуелі аты-</w:t>
        <w:br/>
        <w:t>жөнімді сұрады, айттым.</w:t>
        <w:br/>
        <w:t>- Мына кітапты танисың ба?</w:t>
        <w:br/>
        <w:t>Столдың тартпасынан суырып алып көрсеткен әлгі</w:t>
        <w:br/>
        <w:t>кітап «Күй» еді. Көзіме жылы ұшырай кетті.</w:t>
        <w:br/>
        <w:t>- Танимын.</w:t>
        <w:br/>
        <w:t>- Сенің кітабың ба?</w:t>
        <w:br/>
        <w:t>- ..менікі...</w:t>
        <w:br/>
        <w:t>- Қайдан алдың сен мұны? Не айтарымды білмеймін.</w:t>
        <w:br/>
        <w:t>- Айт, қайдан алдың? Үн жоқ.</w:t>
        <w:br/>
        <w:t>- Бұл қайтып сенің кітабың болады? Мына мөр не?</w:t>
        <w:br/>
        <w:t>Арада бір минут өткенде, мен тергеушіге барлық шы-</w:t>
        <w:br/>
        <w:t>нымды айттым.</w:t>
        <w:br/>
        <w:t>Сүрақ бітті. Мені қанаттағы бос бір бөлмеге кіргізді</w:t>
        <w:br/>
        <w:t>Бердібек Соҡпаҡбаев</w:t>
        <w:br/>
        <w:t>Әлгінің басында караторғайдың ұясы бар, ішіне жұмсақ</w:t>
        <w:br/>
        <w:t>болсын деп, шөп төселген. Хатты ешкім ескермес деп,</w:t>
        <w:br/>
        <w:t>сол ұяға, шөптін астына тықтым да қойдым. Енді тек</w:t>
        <w:br/>
        <w:t>селсін ағайым.</w:t>
        <w:br/>
        <w:t>Анда-санда ағаштың басына шығып, тексеріп, қарап</w:t>
        <w:br/>
        <w:t>қоям - хат жатыр. Қараторғайлар біреудің хатына бізге</w:t>
        <w:br/>
        <w:t>ұқсап тиіспейді.</w:t>
        <w:br/>
        <w:t>Күндер өтіп жатты.</w:t>
        <w:br/>
        <w:t>Хатты алған соң, Қазбек біздің үйге тағы да келе</w:t>
        <w:br/>
        <w:t>бастады. Орта бойлы, әдемі сұрша жігіт киімді қатып</w:t>
        <w:br/>
        <w:t>киінеді. Аяғында айнадай жалтыраған жеңіл хром етік,</w:t>
        <w:br/>
        <w:t>галифе шалбар, сырт жейде. Белінде қып-қызыл жал-</w:t>
        <w:br/>
        <w:t>пақ қайыс белбеу. Басында жейдесі:түстес қоңыр фу-</w:t>
      </w:r>
    </w:p>
    <w:p>
      <w:r>
        <w:t>ражка.</w:t>
        <w:br/>
        <w:t>Қолымнан келсе, мен дәл Қазбекше киінер едім. Әлгі</w:t>
        <w:br/>
        <w:t>аталған киімдер Қазбекке гажап жарасады. Әрі қыры</w:t>
        <w:br/>
        <w:t>түспеген жаңа, әрі тап-таза. Бір түйір шаң-тозаң оның</w:t>
        <w:br/>
        <w:t>үстіне жуымайды, қашан көрсен, өзі де, киімі де өтектен</w:t>
        <w:br/>
        <w:t>жаңа шыққандай жарқырап, сәуле шашып тұрады.</w:t>
        <w:br/>
        <w:t>- Келіншек, амансың ба? Сатылғаннан хат бар ма?</w:t>
        <w:br/>
        <w:t>Қашан келем дейді?</w:t>
        <w:br/>
        <w:t>Қазбек жайдан-жай келмейді біздің үйге. Алматыда</w:t>
        <w:br/>
        <w:t>оқып жатқан жолдасының - менің ағайымның аманды-</w:t>
        <w:br/>
        <w:t>ғын білуге келеді. Оны көргенде, Күлімбала жеңгемнің</w:t>
        <w:br/>
        <w:t>көзі жайнап кетеді. Үйдегі арқалы жалғыз орындықтың</w:t>
        <w:br/>
        <w:t>үстін орамалмен биназдап сүртіп, Қазбекке ұсынады:</w:t>
        <w:br/>
        <w:t>- Отыр.</w:t>
        <w:br/>
        <w:t>Қазбек жайлап отырып жатады. Оның қимыл-қозға-</w:t>
        <w:br/>
        <w:t>лысының бәрі де киім киісі тәрізді сыпайы, әсем.</w:t>
        <w:br/>
        <w:t>- Сатылған жоқ болса, бір де бірің жоламайсыңдар.</w:t>
        <w:br/>
        <w:t>Келіп, амандық білуге де жарамайсыңдар,- деді Күлім-</w:t>
        <w:br/>
        <w:t>бала. Қазбекке кінә тағып, бүріп алғандай болады.</w:t>
        <w:br/>
        <w:t>Қазбек сөз таба біледі:</w:t>
        <w:br/>
        <w:t>- Байы жоқ қатынның үйінде не бар? Бір күн болма-</w:t>
        <w:br/>
        <w:t>са, бір күні өсекке қаларсың!</w:t>
        <w:br/>
        <w:t>- Е, қорқады екенсің ғой?</w:t>
        <w:br/>
        <w:t>- Бұл қорқу емес, сақ болу.</w:t>
        <w:br/>
        <w:t>Ішімнен зығырданым қайнап мен отырмын. Екі сай-</w:t>
        <w:br/>
        <w:t>қал, сайқалданыңдар! Мені ештеңе білмейді деп ойлай-</w:t>
        <w:br/>
        <w:t>Балалық шалҡа саялат,</w:t>
        <w:br/>
        <w:t>сыңдар ғой! Күліндер, әзірше, жетісіндер! Күлкілерін</w:t>
        <w:br/>
        <w:t>қашанға барар екен.</w:t>
        <w:br/>
        <w:t>Сарғайып күткен күн жетті оқудан ағайым келді.</w:t>
        <w:br/>
        <w:t>Күлімбала шай қойып, жан таппай жүр. Күйеуін күтсе-</w:t>
        <w:br/>
        <w:t>күте екі көзі төрт болып, зарыққан адам тәрізді.</w:t>
        <w:br/>
        <w:t>Ағайыммен амандасуға жолдас-жоралары келді,</w:t>
        <w:br/>
        <w:t>ішінде Қазбек. Ол Күлімбалаға қалжың айта келді:</w:t>
        <w:br/>
        <w:t>- Келіншек, күйеуін кеп, көзайым болып жатырсын</w:t>
        <w:br/>
        <w:t>ба? Алдын ала бізді шақырып, тоқымқағар жасасаң той,</w:t>
        <w:br/>
        <w:t>Сатылған бұдан да ертерек келетін еді.</w:t>
        <w:br/>
        <w:t>Қазбек қалжыңды мәнерлеп, өлшеп айтуға тырыса-</w:t>
        <w:br/>
        <w:t>ды. Ішінде не Күлімбаланың, не оның күйеуінін көңіліне</w:t>
        <w:br/>
        <w:t>келетіндей ебетейсіз, артық сөз кетіп қалмауын қатты</w:t>
        <w:br/>
        <w:t>қадағалайды. Әлдекімдерге ұқсап, жолдасының әйеліне</w:t>
        <w:br/>
        <w:t>өз әйеліндей тұрпайыляп жатуды білмейді. Иә, жуастан</w:t>
        <w:br/>
        <w:t>жуан шығадының нақ өзі.</w:t>
      </w:r>
    </w:p>
    <w:p>
      <w:r>
        <w:t>Мен ағайым келген бетте-ақ долананың басына шы-</w:t>
        <w:br/>
        <w:t>ғып, анадан бері көзімнің қарашығындай сақтап жүрген</w:t>
        <w:br/>
        <w:t>көшірме хатты қалтама қаттап алғам. Енді ретін тауып,</w:t>
        <w:br/>
        <w:t>соны ағайыма табыс еткеннен басқа менде ой да, мақсат</w:t>
        <w:br/>
        <w:t>та жоқ.</w:t>
        <w:br/>
        <w:t>Бұл күні хатты берудің ыңғайы келмеді.</w:t>
        <w:br/>
        <w:t>Ертесі болды, шай ішілді. Ағайым қызметіне баруға</w:t>
        <w:br/>
        <w:t>үйден шығып кетті.</w:t>
        <w:br/>
        <w:t>Сәл аялдап, соңынан мен де шықтым. Ағайымның ар-</w:t>
        <w:br/>
        <w:t>тынан жүгіріп келем. Қуып жетіп, түк айтпастан, хатты</w:t>
        <w:br/>
        <w:t>қолына ұстата салдым...</w:t>
        <w:br/>
        <w:t>Бұл не дегендей ағайым сол арада тұрып оқи баста-</w:t>
        <w:br/>
        <w:t>ды да, өңі бұзылып кетті...</w:t>
        <w:br/>
        <w:t>Түскі үзіліске ол қасына бірнеше адам ертіп келді.</w:t>
        <w:br/>
        <w:t>Ішінде ауылдық советтің председателі бар. Көбінесе бір</w:t>
        <w:br/>
        <w:t>тоға жүретін, сабыр сақтай білетін Сатылғанның тұр-</w:t>
        <w:br/>
        <w:t>түсі өрт сөндіргендей түтігіп, қарайып кеткен. Ол</w:t>
        <w:br/>
        <w:t>Күлімбаламен ажыраспақ боп, қасындағы кісілерді</w:t>
        <w:br/>
        <w:t>куәлікке ертіп келген екен.</w:t>
        <w:br/>
        <w:t>Сот арқылы ажырасу ол кезде жоқ.</w:t>
        <w:br/>
        <w:t>Күлімбала тек қос қолдап, бетін басып, жылағанды</w:t>
        <w:br/>
        <w:t>білді. Үйдегі бар зат екіге бөлініп жатты.</w:t>
        <w:br/>
        <w:t>Бердібек Соқтпахҡбаев</w:t>
        <w:br/>
        <w:t>жазбақшымын. Дәптерім кіл асыл өлеңге толы болған</w:t>
        <w:br/>
        <w:t>соң тарих үшін оны сақтап қоймақшымын.</w:t>
        <w:br/>
        <w:t>Болашақта кім болам? Осы кезде бұл мәселенің басы</w:t>
        <w:br/>
        <w:t>әбден ашық шешілген, әрине, жазушы болам. Кітаптар</w:t>
        <w:br/>
        <w:t>жазам...</w:t>
        <w:br/>
        <w:t>Шешемнің бейіті әлгі арадан онша қашық емес, тұс-</w:t>
        <w:br/>
        <w:t>па-тұс. Ши-шидің арасымен аяндап солай қарай келем.</w:t>
        <w:br/>
        <w:t>Анашыма жоламай кетуді қылмыс көрем. Бейіттер-</w:t>
        <w:br/>
        <w:t>бұлар да өзінше бөлек жатқан бір ауыл есепті. Жұрттың</w:t>
        <w:br/>
        <w:t>бәрі, ақыр түбінде, осында келеді, осы ауылдың мәңгілік</w:t>
        <w:br/>
        <w:t>тұрғынына айналады.</w:t>
        <w:br/>
        <w:t>Ең ортада баяғыда жүзге келіп өліпті дейтін Тапи</w:t>
        <w:br/>
        <w:t>күмбезі. Одан үлкен күмбез жоқ. Әр түрлі шағын</w:t>
        <w:br/>
        <w:t>күмбез, сыпашалар, көпшілігі басына түк те тұрғызылма-</w:t>
        <w:br/>
        <w:t>ған жай ғана төмпешіктер. Адамдар өлген соң да бірдей</w:t>
        <w:br/>
        <w:t>бола алмаған, кімнің бай, кімнің кедей болғаны беп-</w:t>
        <w:br/>
        <w:t>белгілі.</w:t>
        <w:br/>
        <w:t>Менің анамның бейіті жай төмпешік, үстіне шөп өсіп,</w:t>
        <w:br/>
        <w:t>төмпегі аласарып кеткен. Анашым, асыл анам. Басыңа</w:t>
        <w:br/>
        <w:t>балаң кеп тұр. Артыңа аңыратып тастап кеткен жеті-</w:t>
        <w:br/>
        <w:t>мегің келіп тұр. Сен сеземісің, білемісің. Сағындым-ау,</w:t>
        <w:br/>
        <w:t>анашым, өзіңді!</w:t>
      </w:r>
    </w:p>
    <w:p>
      <w:r>
        <w:t>Мен о дүние бар дегенге сенем. Сенгім келмесе де се-</w:t>
        <w:br/>
        <w:t>нем. Ерте ме, кеш пе, мен дағы өлем ғой. О дүниеге ба-</w:t>
        <w:br/>
        <w:t>рам. Міне, сол арада анаммен кездесем. Жүрек қалтам-</w:t>
        <w:br/>
        <w:t>ның алыс түкпіріне тығып қойған менің ендігі жалғыз</w:t>
        <w:br/>
        <w:t>үмітім осы.</w:t>
        <w:br/>
        <w:t>О дүние маған осы үшін қажет. Сонда анаммен қалай</w:t>
        <w:br/>
        <w:t>көрісер екем?</w:t>
        <w:br/>
        <w:t>САРЫ АТ МІНДІМ, САЗҒА ТҮСТІМ</w:t>
        <w:br/>
        <w:t>БЕ Қ Қ</w:t>
        <w:br/>
        <w:t>БА арынқолда бесінші оқимын. Тәтем аттас Смағұл</w:t>
        <w:br/>
        <w:t>ШЕ? дейтін адамның үйінде жүрем. Смағұл әйелі</w:t>
        <w:br/>
        <w:t>мен екеуі ғана, зайыбының пұшпағы қанамаған. Бала-</w:t>
        <w:br/>
        <w:t>сыз. Құдай баланы сұраған адамға бермейді, сұрама-</w:t>
        <w:br/>
        <w:t>ғанға береді. Бала өсіруге мүмкіндігі барларға</w:t>
        <w:br/>
        <w:t>қуаныш етіп берудің орнына, мүмкіндігі жоқтарға ма-</w:t>
        <w:br/>
        <w:t>Ес</w:t>
        <w:br/>
        <w:t>аз</w:t>
        <w:br/>
        <w:t>Балалық шаққа саяхат</w:t>
        <w:br/>
        <w:t>дейтін атына «мешел» дейтін сөзді қабаттап, қосып атай-</w:t>
        <w:br/>
        <w:t>тын болған.</w:t>
        <w:br/>
        <w:t>«Тұрдыбек мешел!»</w:t>
        <w:br/>
        <w:t>Жуыну, киім ауыстыру дегенді Тұрдыбек шешесі</w:t>
        <w:br/>
        <w:t>өлгелі білген емес. Оның үстінде киім бе, болмаса жа-</w:t>
        <w:br/>
        <w:t>бағы тәрізді жапсырып таңып қойган бірдене ме, ажыра-</w:t>
        <w:br/>
        <w:t>ту қиын. Аяқ, қолы шидей, шашы өсіп, құлақтарын көміп</w:t>
        <w:br/>
        <w:t>кеткен... Сәбидің сол кездегі кейпі көзіме елестегенде</w:t>
        <w:br/>
        <w:t>осы күні де менің жүрегім шошынудан қақ айрыла жаз-</w:t>
        <w:br/>
        <w:t>дайды.</w:t>
        <w:br/>
        <w:t>Күміс талып жығылып жатқан кезде, Тұрдыбекте</w:t>
        <w:br/>
        <w:t>де ес қалмайды. Бірақ ол мен құсап үйден қашып кете</w:t>
        <w:br/>
        <w:t>алмайды. Құйрығымен тез-гез сырғанап, үйдің алысы-</w:t>
        <w:br/>
        <w:t>рақ бұрышына қарай шегіне береді. Екі көзі есік жақ-</w:t>
        <w:br/>
        <w:t>ты бөгеп, ұп-ұзын боп, серең-серең етіп жатқан</w:t>
        <w:br/>
        <w:t>Күмісте.</w:t>
        <w:br/>
        <w:t>Менің үйде болғанымды, Тұрдыбек жақсы көреді.</w:t>
        <w:br/>
        <w:t>Екеуден екеу қалсақ, қабағы ашылып, сергіп бірдеңе-</w:t>
        <w:br/>
        <w:t>бірдеңе сәйлей бастайды. Кәдімгідей балалық мінезі</w:t>
        <w:br/>
        <w:t>ұстап, ойнамақ болады. Менің жаным Тұрдыбекке кере-</w:t>
        <w:br/>
        <w:t>мет ашушы еді...</w:t>
        <w:br/>
        <w:t>Күміс Тұрдыбекке қатал қарайды. Оңашада ұүрып-со-</w:t>
        <w:br/>
        <w:t>ғады екен, оны маған Тұрдыбек өзі айтады. Қайтейіп,</w:t>
        <w:br/>
        <w:t>ара түсуге менде шама бар ма? Інімнің ауыр халі ішіме у</w:t>
        <w:br/>
        <w:t>боп құйылады.</w:t>
        <w:br/>
        <w:t>Мен бұл кезде жұрттан жасырып, өлендер жазатын</w:t>
        <w:br/>
        <w:t>едім. Көбі өз басымдағы қайғы-қасіретім. Әлі де болс/</w:t>
        <w:br/>
        <w:t>әлдіге қиғым келмейтін аяулы анам, оны жоқтау.</w:t>
        <w:br/>
        <w:t>Тұрдыбектің басындағы ауыр хал. Күмістің оны ұра-</w:t>
      </w:r>
    </w:p>
    <w:p>
      <w:r>
        <w:t>тындығы.</w:t>
        <w:br/>
        <w:t>Қара бұлттай қалбиған мынау Күміс,</w:t>
        <w:br/>
        <w:t>Соғады Тұрдыбекті гүрс-гүрс, -</w:t>
        <w:br/>
        <w:t>деген екі жол өлең есімде калыпты.</w:t>
        <w:br/>
        <w:t>Күз. Нарынқолда бесінші оқып жүрмін.</w:t>
        <w:br/>
        <w:t>Осында Нұрғабыл дейтін бізбен туысқан кең бейіл</w:t>
        <w:br/>
        <w:t>тамаша адам бар, мұғалім. Сатылған екеуіміз соның</w:t>
        <w:br/>
        <w:t>үйінде жүреміз.</w:t>
        <w:br/>
        <w:t>Бір күні осы үйге сүмпиіп әкем келіп тұр.</w:t>
        <w:br/>
        <w:t>Балалық шаққа саяхат</w:t>
        <w:br/>
        <w:t>Жолдыбай бірден келісті. Әйел-еркектің қүпиясын ол</w:t>
        <w:br/>
        <w:t>менен гөрі көбірек біледі де, көбірек түсінеді.</w:t>
        <w:br/>
        <w:t>Екеуіміз кеңсеге де кірмей, Күлімбалаға да көрінбей,</w:t>
        <w:br/>
        <w:t>тартып отырдық. Қауіпсіз онашаға келіп, конвертті аша</w:t>
        <w:br/>
        <w:t>бастадық. Кереге көз дәптердің бір парағының екі беті</w:t>
        <w:br/>
        <w:t>толы жазу. Сиямен мәнерлі етіп, асықпай жазуға тырыс-</w:t>
        <w:br/>
        <w:t>қан. Мүмкін, бірден жазылған хат емес те шығар. Бұл</w:t>
        <w:br/>
        <w:t>тәрізді хаттар, әдетте, талай жазылып, талай жыртыла-</w:t>
        <w:br/>
        <w:t>ды. Талай рет өңдеуден, жөндеуден өтеді.</w:t>
        <w:br/>
        <w:t>Талай өшіріліп, талай көшіріледі, Әр сөзі мық шеге-</w:t>
        <w:br/>
        <w:t>дей бекем болғанда ғана жіберіледі.</w:t>
        <w:br/>
        <w:t>Хат мазмұны қысқашалап айтқанда мынадай: Қазбек</w:t>
        <w:br/>
        <w:t>бір кезде Күлімбалаға, менің жеңгеме, сен менің періш-</w:t>
        <w:br/>
        <w:t>темсің, сені көрмесем тұра алмайтын ауруға душар бол-</w:t>
        <w:br/>
        <w:t>дым деген. Сәбидей анқау Күлімбала оған сенген де,</w:t>
        <w:br/>
        <w:t>торға түскен... Арада бірталай күндер өтті, Сатылған</w:t>
        <w:br/>
        <w:t>жоқ. Күлімбала екі көзі төрт болып, Қазбекті күтеді, ал</w:t>
        <w:br/>
        <w:t>Қазбек болса, жоламайды. Бұ несі оның? Келекесі ме?..</w:t>
        <w:br/>
        <w:t>Ыза менен күйініш ішін мысықтай тырналап аоты-</w:t>
        <w:br/>
        <w:t>рып жазған шарасыз әйел осының бәрін қағаз бетіне</w:t>
        <w:br/>
        <w:t>қандай сөздермен түсіретінін, оқушы, енді өзің жобалап</w:t>
        <w:br/>
        <w:t>білерсің.</w:t>
        <w:br/>
        <w:t>Жолдыбай үшін бұл хат қызық, тамаша. Ал мен үшін</w:t>
        <w:br/>
        <w:t>қасірет. Ішім қызғаныштан алай-дүлей болып кетті.</w:t>
        <w:br/>
        <w:t>Күлімбаланы атарға оғым жоқ. Бәлем, тоқтап тұр! Кел-</w:t>
        <w:br/>
        <w:t>сін ағайым!</w:t>
        <w:br/>
        <w:t>Ағайым келгенде, сонда не істемекпін? Шіркін, мына</w:t>
        <w:br/>
        <w:t>хатты қолына бере салсам! Жолдыбай көнер емес.</w:t>
        <w:br/>
        <w:t>«Хатты Қазбекке бермесем, Күлімбала мені құрта-</w:t>
        <w:br/>
        <w:t>ДЫ», - дейді.</w:t>
        <w:br/>
        <w:t>- Онда мен бұл хатты көшіріп алайын!</w:t>
        <w:br/>
        <w:t>Жолдыбай бұған көнді. Уақиғаның шиеленісе түсуі</w:t>
        <w:br/>
        <w:t>оған да қызық. Екеуіміз Жолдыбайдың үйіне келдік.</w:t>
        <w:br/>
        <w:t>Мен хатты көшіруге кірістім. Тұп нұска алдымда жатыр.</w:t>
        <w:br/>
        <w:t>Бір де бір сөзін бүзған да, қалдырған да жоқпын.</w:t>
      </w:r>
    </w:p>
    <w:p>
      <w:r>
        <w:t>Көшірілген хатты енді қайда сақтамақпын? Қалтам-</w:t>
        <w:br/>
        <w:t>да жүрсе, біріншіден, тозады. Екіншіден, жеңгем тауып</w:t>
        <w:br/>
        <w:t>алып қоюы мүмкін.</w:t>
        <w:br/>
        <w:t>Біздің үйдің қасында бір түп долана ағашы өседі.</w:t>
        <w:br/>
        <w:t>Бердібек Соқпақбаев</w:t>
        <w:br/>
        <w:t>үйге ертіп келді. Бұл аудандық кітапхапа екен. Кең</w:t>
        <w:br/>
        <w:t>үйдің жарым бөлегі толы кітап, сөре-сөреге тізіп жинап</w:t>
        <w:br/>
        <w:t>тастаған. Дүниеде мұншама мол кітап болатынын, оның</w:t>
        <w:br/>
        <w:t>бәрі бір жерде жинаулы тұратынын тұңғыш рет көріп</w:t>
        <w:br/>
        <w:t>отырмын. Көзім тұнып, таңырқап қараймын.</w:t>
        <w:br/>
        <w:t>Стол үстінде қат-қат боп жиналған газет-журнал қап-</w:t>
        <w:br/>
        <w:t>шама! Мүның бәрін кім оқиды? Қалай оқып тауысады?</w:t>
        <w:br/>
        <w:t>Біреулер кітап тапсырып, кітап алып жатыр. Көбі,</w:t>
        <w:br/>
        <w:t>біз секілді балалар.</w:t>
        <w:br/>
        <w:t>Мен де оқуға кітап сұрадым. Кітапханашы әйел кім-</w:t>
        <w:br/>
        <w:t>сің деп сүрап алды да, ауылдық советтен, мектептен әл-</w:t>
        <w:br/>
        <w:t>деқандай анықтамалар алып кел деп, мен үшін түсінік-</w:t>
        <w:br/>
        <w:t>сіздеу бір машақат жұмыс айтты. Онсыз кітап беріл-</w:t>
        <w:br/>
        <w:t>мейді.</w:t>
        <w:br/>
        <w:t>Мен сыртқа аса жабырқап шықтым. Соншама мол</w:t>
        <w:br/>
        <w:t>кітаптың біріне де қолым жетпеуі қорлық еді. Менің бүл</w:t>
        <w:br/>
        <w:t>халімді жете түсінген Жолдыбай:</w:t>
        <w:br/>
        <w:t>- Сен уайым жеме, бермесе, қойсын. Саған керегі</w:t>
        <w:br/>
        <w:t>кітап па? Мен табам,- деп, көзін қулана қысын қойды.</w:t>
        <w:br/>
        <w:t>- Қайдан табасың?</w:t>
        <w:br/>
        <w:t>- Үндеме, кеш батсын.</w:t>
        <w:br/>
        <w:t>Кеш батып, ел орынға отырған кез. Жолдыбай екеуі-</w:t>
        <w:br/>
        <w:t>міз кітапхананың тұсында көшеде тұрмыз. Кітапхана</w:t>
        <w:br/>
        <w:t>қазір жабық, терезелері қараңғы. Төңіректі әбден бай-</w:t>
        <w:br/>
        <w:t>қап, қарап алды да, Жолдыбай ымдап, бастай жөнелді.</w:t>
        <w:br/>
        <w:t>Мен одан қалмаймын. Кітапхананы бір айналып,</w:t>
        <w:br/>
        <w:t>терезелерді, құлыпты Жолдыкең байқап өтті. Дәу қара</w:t>
        <w:br/>
        <w:t>құлып, Жолдыкең қайқы бас сыммен түрткілеп көріп еді,</w:t>
        <w:br/>
        <w:t>ашылмады.</w:t>
        <w:br/>
        <w:t>Терезенің бәрі көше жақта, оншалық биік емес, бой</w:t>
        <w:br/>
        <w:t>жетер жерде. Жолдыкең бәкімен шұқылай бастап еді,</w:t>
        <w:br/>
        <w:t>әйнектің біреуісі сыңғыр етіп, босап, оның қолына келді.</w:t>
        <w:br/>
        <w:t>Терезенің бір көзі үңірейді де қалды.</w:t>
        <w:br/>
        <w:t>Қазақтын ет жаятын қоймасының алақандай желдет-</w:t>
        <w:br/>
        <w:t>кіш тесігі болады, ұры мысықтар сол тесіктен артына бір</w:t>
        <w:br/>
        <w:t>қарап алып, зып ете қалады. Жолдыбай тап сол. Үңірей-</w:t>
        <w:br/>
        <w:t>ген кішкентай көзге басын сұғып, тырбаңдап, ары қарай</w:t>
        <w:br/>
        <w:t>сүңгіп кіріп кетіп барады. Мен аяғынан сәл демеп жібе-</w:t>
        <w:br/>
        <w:t>ріп едім, қара тесік Жолдыкеңді жұтты да алды.</w:t>
      </w:r>
    </w:p>
    <w:p>
      <w:r>
        <w:t>Балалыҡ шақҡа саяхат.</w:t>
        <w:br/>
        <w:t>Дегбірім қашып, жан-жағыма қараймын. Бір пәлеге</w:t>
        <w:br/>
        <w:t>ұрынбасақ неғылсын. Сәл сезіктенер жағдай туса, Жол-</w:t>
        <w:br/>
        <w:t>дыбайды калдырып, безіп жөнелуімде дау жоқ.</w:t>
        <w:br/>
        <w:t>- Мә, ал!</w:t>
        <w:br/>
        <w:t>Дауыс Жолдыбайдікі. Ар жақтан бір құшақ кітап</w:t>
        <w:br/>
        <w:t>алып келіп, тесікке тықпалап жатыр. Мен кітаптарды</w:t>
        <w:br/>
        <w:t>қабылдап ала бастадым. Бір-екі кітап шашылып, жерге</w:t>
        <w:br/>
        <w:t>түсіп те қалды.</w:t>
        <w:br/>
        <w:t>- Жете ме? Тағы әкелейін бе? Жолдыбай кітапха-</w:t>
        <w:br/>
        <w:t>наны көшіріп кетпек.</w:t>
        <w:br/>
        <w:t>- Жетеді!</w:t>
        <w:br/>
        <w:t>Жолдыкең тесіктен әуелі екі қолын, одан соң басын</w:t>
        <w:br/>
        <w:t>шығарды. Салбырап түсіп келеді. Өмір бойы терезс</w:t>
        <w:br/>
        <w:t>көзінен кіріп-шығуды кәсіп етіп алған адамдай-ақ ой-</w:t>
        <w:br/>
        <w:t>оңай салаң ете қалды.</w:t>
        <w:br/>
        <w:t>- Кеттік!</w:t>
        <w:br/>
        <w:t>Бір-бір құшақ кітапты бауырымызға қысып алып,</w:t>
        <w:br/>
        <w:t>көшенің қараңғы шетімен безіп келеміз.</w:t>
        <w:br/>
        <w:t>Ертесі. Тағы да босағадан жылтырап қарап, Жолды-</w:t>
        <w:br/>
        <w:t>бай келіп тұр. Енді оның күнге күйген иығы мен мойны</w:t>
        <w:br/>
        <w:t>түлеп, жауыр бола бастаған. Мен Жолдыбайдың келуін</w:t>
        <w:br/>
        <w:t>күтіп отыр едім. Екеуіміз көшеге шықтық. Түнде ірі бір</w:t>
        <w:br/>
        <w:t>жұмыс тындырған адамдармыз, бірімізді-біріміз қас-</w:t>
        <w:br/>
        <w:t>қабағымыздан ұғып, жымың-жымың етеміз. Олжа кітап-</w:t>
        <w:br/>
        <w:t>тардың бәрін де түнде Жолдыбай үйінің тауық қорасын-</w:t>
        <w:br/>
        <w:t>дағы жаман-жаман жүктің арасына тығып тастағанбыз.</w:t>
        <w:br/>
        <w:t>Біздің үйге әкелуге болмайды. Сатылған ағайым көрсе,</w:t>
        <w:br/>
        <w:t>қайдан алдың дейді.</w:t>
        <w:br/>
        <w:t>Күндіз Жолдыбай үйінде адам болмайды.</w:t>
        <w:br/>
        <w:t>Міне біз олжа кітаптарды қарап отырмыз. Жарым-</w:t>
        <w:br/>
        <w:t>жартысы қазақша, жарым-жартысы орысша. Орысша</w:t>
        <w:br/>
        <w:t>кітаптардың бізге қажеті шамалы - оқи алмаймыз.</w:t>
        <w:br/>
        <w:t>- Қараңғыда қандай кітаптар екенін қайдан білейін,</w:t>
        <w:br/>
        <w:t>стол үстінен құшақтап алдым да жөнелдім,- дейді Жол-</w:t>
        <w:br/>
        <w:t>дыбай.</w:t>
        <w:br/>
        <w:t>Мен оқитын кітаптарды шетінен бір-бірлеп алып</w:t>
        <w:br/>
        <w:t>тұрмақшымын.</w:t>
        <w:br/>
        <w:t>Ойымызда кітапхана. Онда не бол жатыр екен? Түк</w:t>
        <w:br/>
        <w:t>білмеген болып, кітапхананы сырттан торып келдік.</w:t>
        <w:br/>
        <w:t>Балалық шақта саяжали.</w:t>
      </w:r>
    </w:p>
    <w:p>
      <w:r>
        <w:t>де, қамап қойды. Есікті жауып, сыртынан құлып салып</w:t>
        <w:br/>
        <w:t>жатуы адамға жаман әсер етеді екен.</w:t>
        <w:br/>
        <w:t>Түн болды, жіберген жоқ. Осында түнеп шықтым. Та-</w:t>
        <w:br/>
        <w:t>нертең Күлімбала жеңгем бір шәйнек шай, бір жапырақ</w:t>
        <w:br/>
        <w:t>нан алып келді. Кәдімгі қамаудағы адам тәріздімін,</w:t>
        <w:br/>
        <w:t>шайымды жаман бір ескі матрацты төсей салған жер</w:t>
        <w:br/>
        <w:t>төсектің үстінде отырып іштім.</w:t>
        <w:br/>
        <w:t>Кенет, қора жақтан біреулердің шуласқан даусы</w:t>
        <w:br/>
        <w:t>естілді. Таныс дауыс. Жолдыбай. Орнымнан ұшып</w:t>
        <w:br/>
        <w:t>тұрып қарадым. Тағы да сол Бүркітбай, Жолдыбайды</w:t>
        <w:br/>
        <w:t>айдап алған. Анау жүр деп, итермелейді. Жолдыбай</w:t>
        <w:br/>
        <w:t>итерме, өзім де жүре алам деп, Бүркітбайға ырық бер-</w:t>
        <w:br/>
        <w:t>мей, кіжініп түр.</w:t>
        <w:br/>
        <w:t>Соңынан білдім, мен қамауда отырғанда милиция</w:t>
        <w:br/>
        <w:t>Жолдыбайды іздеп жүріпті. Сезік алған Жолдыкең зы-</w:t>
        <w:br/>
        <w:t>тып жөнелген, бұл түні ол үйіне түнемеген.</w:t>
        <w:br/>
        <w:t>Түске таман мені де, Жолдыбайды да босатты. Олжа</w:t>
        <w:br/>
        <w:t>кітаптың бәрі милиция арқылы кітапханаға қайтарылды.</w:t>
        <w:br/>
        <w:t>«Ұрлық түбі қорлық» болатынын мен тәжірибеде осылай-</w:t>
        <w:br/>
        <w:t>ша бір сынап көрдім.</w:t>
        <w:br/>
        <w:t>Тағы да соңынан білдім: Танабаевтың әйелі кітап-</w:t>
        <w:br/>
        <w:t>ханада істейтін бір әйелмен жолдас екен. Оның үйіне</w:t>
        <w:br/>
        <w:t>сол келген, «Күйді» көрген. Қайдан алғанын сұраған...</w:t>
        <w:br/>
        <w:t>Ұрлықтың мүңсік иісі милицияны маган алып келген.</w:t>
        <w:br/>
        <w:t>МАХАББАТ ХАТЫ</w:t>
        <w:br/>
        <w:t>осы махаббат хаты дегенді қойсаңызшы. Ба-</w:t>
        <w:br/>
        <w:t>ғышталған адамына жетпей қап, қолды болып</w:t>
        <w:br/>
        <w:t>жататын да осы хат. Қаншама тату-тәтті жүректерді</w:t>
        <w:br/>
        <w:t>қызғаныштың қызыл шоғына қаритын да осы хат. Ойлап</w:t>
        <w:br/>
        <w:t>отырсаң, бұл хаттың рақаты да, машақаты да мол. О,</w:t>
        <w:br/>
        <w:t>махаббат хатын жазуға құмартушылар! Менің мына ай-</w:t>
        <w:br/>
        <w:t>тайын деп отырған әңгімемнен сабақ алыңдар.</w:t>
        <w:br/>
        <w:t>Ағайым тағы да Алматыға бір айлық куреске оқуға</w:t>
        <w:br/>
        <w:t>кетті. Үйде енді Күлімбала екеуіміз ғанамыз. «Ей, келін-</w:t>
        <w:br/>
        <w:t>шеқ, сызылып бос отыруың жетеді, жұмысқа шық» деп,</w:t>
        <w:br/>
        <w:t>құжбандай боп, келіп тұратын Бәзіл бригадир мүнда</w:t>
        <w:br/>
        <w:t>%.</w:t>
        <w:br/>
        <w:t>Бердібек Соқпақбаев</w:t>
        <w:br/>
        <w:t>ӨГЕЙ ШЕШЕ</w:t>
        <w:br/>
        <w:t>“атылғанның екінші рет үйленуі, сөйтіп, тағы да</w:t>
        <w:br/>
        <w:t>сәтсіз тынды.</w:t>
        <w:br/>
        <w:t>Мен, міне, тағы да Қостәбедемін. Құттықтап қойы-</w:t>
        <w:br/>
        <w:t>ныздар - өгей шешелі болғам. Күлімбала түтетіп отыр-</w:t>
        <w:br/>
        <w:t>ған түтін сөнгеннен кейін басым ауған жаққа қаңғып</w:t>
        <w:br/>
        <w:t>жәнелмей, енді өгей шешені де бір көрейін, көрмегенім</w:t>
        <w:br/>
        <w:t>осы еді деп, Күміс дейтін адамның қолына келдім.</w:t>
        <w:br/>
        <w:t>(Мұнда келмей, қайда барушы едің деп, неге сұрамай-</w:t>
      </w:r>
    </w:p>
    <w:p>
      <w:r>
        <w:t>сыздар?)</w:t>
        <w:br/>
        <w:t>Күміс әкемнен үлкен бе деп қалам. (Жас жағынан).</w:t>
        <w:br/>
        <w:t>Ал бой жағынан Ыдырыстан биік: бет бітімі кесек,</w:t>
        <w:br/>
        <w:t>қалбиған қара әйел. Аты Күміс демесең, өзі де, киген</w:t>
        <w:br/>
        <w:t>киімі де шойынға көбірек ұқсайды.</w:t>
        <w:br/>
        <w:t>Ластығы жағынан аумаған менің бір кездегі Бибі-</w:t>
        <w:br/>
        <w:t>жамал жеңгем. Сонын өзі болмағанмен көшірмесі.</w:t>
        <w:br/>
        <w:t>Күміс дені сау да адам емес еді. Оқта-текте талып,</w:t>
        <w:br/>
        <w:t>жығылып қалады. Өзінен өзі күбірлеп сөйлеп, әруақ-</w:t>
        <w:br/>
        <w:t>құдайға сыйынып, солармен тілдесіп жүреді.</w:t>
        <w:br/>
        <w:t>Талма ауруды қазақ кояншық дейді. Күмістің қоян-</w:t>
        <w:br/>
        <w:t>шығы күрт ұстайды. Шай құйып, немесе от жарып оты-</w:t>
        <w:br/>
        <w:t>рады да, серейіп жығылып қалады. Тісін шықыр-шықыр</w:t>
        <w:br/>
        <w:t>еткізіп, аяқ-қолының тамыры тартылып, кейде аузынан</w:t>
        <w:br/>
        <w:t>ақ көбік ағып, көздері аларып, тырбаңдап жатады.</w:t>
        <w:br/>
        <w:t>Бұрын мұндайды көрмеген менде зәре қалмайды. Дереу</w:t>
        <w:br/>
        <w:t>сыртқа атып жөнелемін, көрші кемпірлердің біреуін</w:t>
        <w:br/>
        <w:t>ертіп келем.</w:t>
        <w:br/>
        <w:t>Тұрдыбек інім бұл кезде үш жастан асқан. Күтімсіз</w:t>
        <w:br/>
        <w:t>болудың салдарынан ит аурумен ауырып, аяғы әлі шық-</w:t>
        <w:br/>
        <w:t>паған - мешел. Түрегеп жүре алмайды, құйрығымен қоз-</w:t>
        <w:br/>
        <w:t>ғалады. Көбіне көп сыз еденге төселген құрым киіздің</w:t>
        <w:br/>
        <w:t>үстінде мойны қылдай болып, көздері бақырайып, жар-</w:t>
        <w:br/>
        <w:t>биып отырғанды біледі.</w:t>
        <w:br/>
        <w:t>Өзі мешел болғанмен тілі сау, сөйлесе тақ-тақ етеді.</w:t>
        <w:br/>
        <w:t>Бірақ көп сөйлемейді. Өзінің мешел болып қалуына осы</w:t>
        <w:br/>
        <w:t>жүрген адамдардың бәрін кінәлап, қарғыс айтқандай</w:t>
        <w:br/>
        <w:t>сәби қабағын түйіп алып, түксиіп үнсіз отырады. Бұл</w:t>
        <w:br/>
        <w:t>күнде ауылдың үлкен-кішісінің бәрі оның Тұрдыбек</w:t>
        <w:br/>
        <w:t>ам</w:t>
        <w:br/>
        <w:t>%.</w:t>
        <w:br/>
        <w:t>Бердібек Соқпақбаев</w:t>
        <w:br/>
        <w:t>- Жайша келдің бе?</w:t>
        <w:br/>
        <w:t>- Тұрдыбекті бәлніске әкеп ем.</w:t>
        <w:br/>
        <w:t>- Б, оған не болды?</w:t>
        <w:br/>
        <w:t>- Су екен деп, аптол ішіп қойыпты...</w:t>
        <w:br/>
        <w:t>Уақиға былай болған: әкем әйелі екеуі қырманда мо-</w:t>
        <w:br/>
        <w:t>лотилкада істейді. Ауылдан бірғауым жер. Сонда жа-</w:t>
        <w:br/>
        <w:t>тып, сонда тұрады. Тұрдыбекті де алып барған. Аяғы</w:t>
        <w:br/>
        <w:t>жоқ мешел бейшара үзақ күнге қырманның шетінде</w:t>
        <w:br/>
        <w:t>күнге борсып отырғанды ғана біледі. Өгей шеше оған</w:t>
        <w:br/>
        <w:t>қарамайды.</w:t>
        <w:br/>
        <w:t>Панасыз сәби бір күні әлгідей отырып, қатқақсып</w:t>
        <w:br/>
        <w:t>шөлдейді. Ішуге су іздейді. Маңайында әр түрлі ше-</w:t>
        <w:br/>
        <w:t>лек, бөшкелер тұрады екен. Соларға үңіліп қарай бас-</w:t>
        <w:br/>
        <w:t>тайды. Шелектің біреуінде молотилканың моторына</w:t>
      </w:r>
    </w:p>
    <w:p>
      <w:r>
        <w:t>құятын автол тұрады. Сәби оның не зат екенін біле</w:t>
        <w:br/>
        <w:t>ме? Басын сұғып жібереді де, қылқылдатып жұта бас-</w:t>
        <w:br/>
        <w:t>тайды...</w:t>
        <w:br/>
        <w:t>Байқұс інім ауруханада бір жетідей жатып шықты.</w:t>
        <w:br/>
        <w:t>Талайға дейін оның ішіне ас тоқтамайтын болды.</w:t>
        <w:br/>
        <w:t>Қыс кезі. Қазақы жайпақ шанамен тағы да Қостөбе-</w:t>
        <w:br/>
        <w:t>ден әкем келген. Шапасында төселген киіз, жаман бір</w:t>
        <w:br/>
        <w:t>көрпе жатыр.</w:t>
        <w:br/>
        <w:t>- Біреуді алып келдің бе, не жұмыспен келдің?</w:t>
        <w:br/>
        <w:t>- Тұрдыбекті бәлніске әкеп ем...</w:t>
        <w:br/>
        <w:t>- Е, тағы не боп салды?</w:t>
        <w:br/>
        <w:t>- Ұста дүкеніндегі отқа қолын тығып алыпты.</w:t>
        <w:br/>
        <w:t>Уақиға былай болған: Өскембай ұстаның дүкені біздің</w:t>
        <w:br/>
        <w:t>үйдің қасында. Тұрдыбек бұл кезде үйдің қабырғасына,</w:t>
        <w:br/>
        <w:t>дуалға сүйеніп жүретін болған. Ылғи да жападан-жал-</w:t>
        <w:br/>
        <w:t>ғыз отыра беруден іші пысқан сәби бір күні там-тамды</w:t>
        <w:br/>
        <w:t>жағалап, сырғып, ұста дүкеніне келеді. Тұрдыбекпен</w:t>
        <w:br/>
        <w:t>шамалае Қырғызбай дейтін бала бар. Ол мешел емее,</w:t>
        <w:br/>
        <w:t>сау.</w:t>
        <w:br/>
        <w:t>Қалтырап әрең тұрған Тұрдыбекті Қырғызбай қызық</w:t>
        <w:br/>
        <w:t>үшін жұлқып, итеріп келіп қалады. Тұрдыбек омақаса</w:t>
        <w:br/>
        <w:t>жығылып, бір қолын көріктін қып-қызыл шоғына білезі-</w:t>
        <w:br/>
        <w:t>гіне дейін оңдырмай тығып алады.</w:t>
        <w:br/>
        <w:t>Бүл хабарды естігенде, менің арқа-басым шымырлап</w:t>
        <w:br/>
        <w:t>кетті.</w:t>
        <w:br/>
        <w:t>Балалық шахқа саяхат.</w:t>
        <w:br/>
        <w:t>Байқұс сәби тағы да ауруханада.</w:t>
        <w:br/>
        <w:t>Ініме мен күн сайын келіп тұрам. Пряник, кәмпит</w:t>
        <w:br/>
        <w:t>әкеп берем. Мұнда оны келісімен моншаға салган,</w:t>
        <w:br/>
        <w:t>шашын алған. Тап-таза іш киім, халат бергеп.</w:t>
        <w:br/>
        <w:t>Күйген қолын добалдай етіп таңып, ақ жаймалы, сост-</w:t>
        <w:br/>
        <w:t>калы темір кереуетке жатқызып қойған. Мен алғаш</w:t>
        <w:br/>
        <w:t>келгенде, өз інімді өзім танымай қала жаздадым.</w:t>
        <w:br/>
        <w:t>Түрінен кісі шошығандай бұрынғы Тұрдыбек емес, екі</w:t>
        <w:br/>
        <w:t>көзі қарақаттай, сүп-сүйкімді біреу. Мені көріп,</w:t>
        <w:br/>
        <w:t>әдемі жымиып күледі. Інім екенің сонда ғана таны-</w:t>
        <w:br/>
        <w:t>дым.</w:t>
        <w:br/>
        <w:t>Адамды адам ететін де, хайуан ететін де тұрмыс</w:t>
        <w:br/>
        <w:t>екен, мен соны білдім.</w:t>
        <w:br/>
        <w:t>Бір күні сабақ соңынан Тұрдыбекке тағы да келген</w:t>
        <w:br/>
        <w:t>едім. Төсегінің қасында отырмын. Тұрдыбек сау қолымен</w:t>
        <w:br/>
        <w:t>жастығының астын сипалап, бірдеңе іздей бастады.</w:t>
        <w:br/>
        <w:t>Сөйтсем, үш тал домалақ кәмпит екен.</w:t>
        <w:br/>
        <w:t>- Мә, аға, же, саған сақтап қойдым,- деп, ұсынып</w:t>
        <w:br/>
        <w:t>жатыр.</w:t>
      </w:r>
    </w:p>
    <w:p>
      <w:r>
        <w:t>Бұл кәмпиттерді таңертен шаймен берген. Тұрдыбек</w:t>
        <w:br/>
        <w:t>жемей, өз аузынан жырып, маған сақтап қойыпты.</w:t>
        <w:br/>
        <w:t>Інімнің бауырмалдық қылығына іші-бауырым еріп кет-</w:t>
        <w:br/>
        <w:t>кендей болды.</w:t>
        <w:br/>
        <w:t>- Өзің жей ғой...</w:t>
        <w:br/>
        <w:t>Мен екі түрлі мамандықтың адамын жасымнан кере-</w:t>
        <w:br/>
        <w:t>мет қадірлейтін едім. Бірі мұғалім, екіншісі дәрігер.</w:t>
        <w:br/>
        <w:t>Дүниедегі ең ақылды, ең мейірбан жандар осылар</w:t>
        <w:br/>
        <w:t>тәрізденетін. Мен мұғалім мен дәрігерден тек жақсы-</w:t>
        <w:br/>
        <w:t>лық күтуші едім. Оларға өз ата-анама сенгендей сенуші</w:t>
        <w:br/>
        <w:t>едім.</w:t>
        <w:br/>
        <w:t>Мұғалім мен дәрігерден оңбаған адам шығады деп,</w:t>
        <w:br/>
        <w:t>мен еш уақытта да ойламайтын едім.</w:t>
        <w:br/>
        <w:t>Амал қанша, шығады екен.</w:t>
        <w:br/>
        <w:t>Қатыгез тағдыр Тұрдыбек інімді дәрігердің оңбаға-</w:t>
        <w:br/>
        <w:t>нына кез келтірген. Ол оны адам-ау деп, келешегі бар-ау</w:t>
        <w:br/>
        <w:t>деп, қарамаған. Аяғын сындырып алған лақ тәріз</w:t>
        <w:br/>
        <w:t>көрген. Күйген қолдың әр саусағын жеке-жеке даралап</w:t>
        <w:br/>
        <w:t>байлап емдемей, қосып, бір-ақ байлаған. Соның салда-</w:t>
        <w:br/>
        <w:t>рынан жазыла келе бес саусақ біріне-бірі жабысып, бірі-</w:t>
        <w:br/>
        <w:t>Балалық шаққа саяхат</w:t>
        <w:br/>
        <w:t>ғұлдың арақ ішіп алғаны оларға бір түрлі қызық секілді.</w:t>
        <w:br/>
        <w:t>Смағұл бәрімен де иіліп, ең бір бауырмал жылы сөздерін</w:t>
        <w:br/>
        <w:t>айтып амандасады. Оның осылайша көңілденіп, шалқып</w:t>
        <w:br/>
        <w:t>жүруі тек осы жұрттың арқасы тәрізді.</w:t>
        <w:br/>
        <w:t>Үйге жақындаған кезде Смағұл тоқтап, шылым тұта-</w:t>
        <w:br/>
        <w:t>тады. Бұрқ-бұрқ сорып, бет алдына қаптап кеткен түтінді</w:t>
        <w:br/>
        <w:t>қолымен олай-бүлай сермеп қуады. Ілгері қозғалмас</w:t>
        <w:br/>
        <w:t>бұрын маған:</w:t>
        <w:br/>
        <w:t>- Әкетай, қазір маған әпкең ұрсады ғой, ә? Әлгі</w:t>
        <w:br/>
        <w:t>Сұлтанғожа кездесіп, аздап ішіп алдым, - дейді. - Ал</w:t>
        <w:br/>
        <w:t>сен үлкейгенде ішпе. Арақ ол білесің бе... Ішпе: Ұқтың</w:t>
        <w:br/>
        <w:t>ба? Вот, солай: Шылым да тартпа...</w:t>
        <w:br/>
        <w:t>Смекең есік алдына келе бере дауыстайды:</w:t>
        <w:br/>
        <w:t>- Ұлмеке, әй Ұлмеке! Қайдасың? Сен қазір маған</w:t>
        <w:br/>
        <w:t>ұрсасың ғой, ә! Мен аздап ішіп қойдым.</w:t>
        <w:br/>
        <w:t>- Аздап ішкенің осы ма? Теңселіп әзер тұрсың. Енді</w:t>
        <w:br/>
        <w:t>шешін де, жат. Жатып, демал. Смағұл жатпайды.</w:t>
        <w:br/>
        <w:t>- Беркен, менің гармоным қайда, әперші?! Гармон-</w:t>
        <w:br/>
        <w:t>ды иығына іледі де, бөлменің қақ ортасында түрегеп</w:t>
        <w:br/>
        <w:t>тұрып, әуелі дар еткізіп, құлаштап тартып қалады. Со-</w:t>
        <w:br/>
        <w:t>сын басын оң жағына қисайтып, он саусағы мәймеңдеп,</w:t>
        <w:br/>
        <w:t>жартылай қазақша, жартылай татарша тілмен жырлап</w:t>
        <w:br/>
        <w:t>жөнеледі:</w:t>
        <w:br/>
        <w:t>Сары ат міндім, сазға түстім,</w:t>
        <w:br/>
        <w:t>Сары ат салқын болсын деп.</w:t>
      </w:r>
    </w:p>
    <w:p>
      <w:r>
        <w:t>Қалам алып, хат жазамын</w:t>
        <w:br/>
        <w:t>Душлым аман болсын деп.</w:t>
        <w:br/>
        <w:t>БЕЛ-БЕЛЕСТЕР</w:t>
        <w:br/>
        <w:t>1; Бына алтыншы оқып жүріп, комсомолға</w:t>
        <w:br/>
        <w:t>кірдім. Комсомолға ол кезде он төрт жастан</w:t>
        <w:br/>
        <w:t>қабылдайтын. Он төртке толсам, комсомол болсам деп,</w:t>
        <w:br/>
        <w:t>арман етпейтін бала жоқ. Мен де соның біреуімін.</w:t>
        <w:br/>
        <w:t>Әуелі жалпы жиналыс қабылдайды қалбыр елеуіш-</w:t>
        <w:br/>
        <w:t>тен өттім деп, үйге әрі қуланып, әрі қуанып келдім.</w:t>
        <w:br/>
        <w:t>Бердібек Соҡтақбаев</w:t>
        <w:br/>
        <w:t>Баланың жоқтығын Смағұл көбірек уайымдайтын</w:t>
        <w:br/>
        <w:t>тәрізді. Сондықтан ба, ол ішуді тәуір көруші еді. Бірақ</w:t>
        <w:br/>
        <w:t>салынып ішпейді, оған онда уақыт та, мұрша да жоқ.</w:t>
        <w:br/>
        <w:t>Күні бойы шаруа істеп шаршаған Смағұл кешке</w:t>
        <w:br/>
        <w:t>қарай жуынып, тәуір киімдерін киеді.</w:t>
        <w:br/>
        <w:t>- Сен қайда барасың?- дейді Ұлмеке.</w:t>
        <w:br/>
        <w:t>- Дүкен жаққа барып, шылым әкелмесем, шылымым</w:t>
        <w:br/>
        <w:t>таусылып қалды.</w:t>
        <w:br/>
        <w:t>Смағұл дүкен жаққа күнде бармайды, ал барса, сау</w:t>
        <w:br/>
        <w:t>қайтпайды. Оны Ұлмеке жақсы біледі.</w:t>
        <w:br/>
        <w:t>- Әлгі біреулерің кездесіп, тағы да ішесің ғой? -</w:t>
        <w:br/>
        <w:t>дейді Ұлмеке.</w:t>
        <w:br/>
        <w:t>- ішпеймін.</w:t>
        <w:br/>
        <w:t>Бұл сөзді Смағұл әйелінің бетіне туралап қарамай,</w:t>
        <w:br/>
        <w:t>бостау етіп айтады. Өзі де сенбейтін тәрізді.</w:t>
        <w:br/>
        <w:t>- Көрермін ішпегеніңді.</w:t>
        <w:br/>
        <w:t>Смағұл кетеді. Тез қайта қоймайды, кешігеді. Ол</w:t>
        <w:br/>
        <w:t>кешіккен сайын Ұлмеке мазасыздана бастайды.</w:t>
        <w:br/>
        <w:t>- Беркен, барып байқашы, әлгі ағаңды. Бір жерде</w:t>
        <w:br/>
        <w:t>мас боп, тырайып жатпасын.</w:t>
        <w:br/>
        <w:t>Міне мен Смағұлдың соңынан келе жатырмын. Кең</w:t>
        <w:br/>
        <w:t>көше, жүргінші аз. Магазиндерге жақындап қалғанымда,</w:t>
        <w:br/>
        <w:t>бұрыштағы үйдің қалқасынан Смағұл шыға келеді. Әмен-</w:t>
        <w:br/>
        <w:t>де дұрыс киілетін қалпағы артқа қарай шалқайып кет-</w:t>
        <w:br/>
        <w:t>кен, аяқ басқаны да бір түрлі. Тайғанап жығылмайын</w:t>
        <w:br/>
        <w:t>деп, мұздың үстімен жүріп келе жатқан адам тәрізді.</w:t>
        <w:br/>
        <w:t>Әбден жақындамайынша ол мені көрмейді, алысырақтан</w:t>
        <w:br/>
        <w:t>көрсе де танымайды. Әбден бетпе-бет кеп тірелгенде,</w:t>
        <w:br/>
        <w:t>сонда бір-ақ көреді.</w:t>
        <w:br/>
        <w:t>- Әкетай, қайда барасын, маған келе жатырсың ба?-</w:t>
        <w:br/>
        <w:t>дейді. Мені Ұлмеке жібергенін бірден біліп, қолтықтап</w:t>
        <w:br/>
        <w:t>алады.</w:t>
      </w:r>
    </w:p>
    <w:p>
      <w:r>
        <w:t>- Міне, өзім де келе жатырмын, әкетай.</w:t>
        <w:br/>
        <w:t>Смағұл ішіп алып, желіккенді білмейді, одан бетер</w:t>
        <w:br/>
        <w:t>мейірімді, жұмсақ болып кетеді. Екі сөзінің бірі «әке-</w:t>
        <w:br/>
        <w:t>тай». Кішкентай қоңыр көзі жұмылып, қияқ мұрттары</w:t>
        <w:br/>
        <w:t>жыбырлап, күлімсірей береді.</w:t>
        <w:br/>
        <w:t>Қарсы кездескен аламдардың бір де біреуі Смағұл-</w:t>
        <w:br/>
        <w:t>мен амандаспай өтпейді. Мінезді, жұртқа сүйкімді Сма-</w:t>
        <w:br/>
        <w:t>Бердібек Соқпақбаев</w:t>
        <w:br/>
        <w:t>гіп біткен. Алақаны қасықтың басы тәрізденіп шұқанақ,</w:t>
        <w:br/>
        <w:t>қуыс болып қалған.</w:t>
        <w:br/>
        <w:t>Бұны біз інім ауруханадан шыққанда, бір-ақ көріп</w:t>
        <w:br/>
        <w:t>білдік.</w:t>
        <w:br/>
        <w:t>Дәрігердің өз ісіне немқұрайды қарауы, өсе келе</w:t>
        <w:br/>
        <w:t>Тұрдыбекке аса қымбатқа түсті. Күйген қолы еңбек ету-</w:t>
        <w:br/>
        <w:t>ге (айыр, күрек, балта секілді еңбек қаруын ұстауға)</w:t>
        <w:br/>
        <w:t>жөнді жарамайтын болды. Байғұс бала, сөйтіп,</w:t>
        <w:br/>
        <w:t>мәңгілікке мүгедек болып қалды.</w:t>
        <w:br/>
        <w:t>Мен үшін жазғы демалыстың болғанынан болмағаны</w:t>
        <w:br/>
        <w:t>артық. Қайда барам? Тағы да кімнің қолына телміріп</w:t>
        <w:br/>
        <w:t>қараймын? Қостөбеге - Күміс шешеме жолағым кел-</w:t>
        <w:br/>
        <w:t>мейді.</w:t>
        <w:br/>
        <w:t>Қостөбеден, өзімнің Қостөбемнен безер болуыма</w:t>
        <w:br/>
        <w:t>және бір себеп бар, ол - колхоз жұмысы. Бригадир</w:t>
        <w:br/>
        <w:t>төбемді көрісімен, атының басын бұрып, жетіп келеді.</w:t>
        <w:br/>
        <w:t>«Өй, әке, оқуың бітті ме, кеп қалдың ба? Олай болса, ер-</w:t>
        <w:br/>
        <w:t>теңнен бастап жұмысқа шық, ана шөп машинаның</w:t>
        <w:br/>
        <w:t>біреуінің атына мін»,- дейді.</w:t>
        <w:br/>
        <w:t>Біз үшін, жалпы балалар үшін, жазғы демалыстың</w:t>
        <w:br/>
        <w:t>демалыс деген тек аты ғана. Ал заты әлгідей - жаз бойы</w:t>
        <w:br/>
        <w:t>колхозда жұмыс істейміз. Күз боп, оқу басталарда сонда</w:t>
        <w:br/>
        <w:t>ғана жұмыстан мойнымыз босап, уһ дейміз. Біз үшін на-</w:t>
        <w:br/>
        <w:t>ғыз демалыс ол - оқудың басталуы.</w:t>
        <w:br/>
        <w:t>Амал қанша, Қостөбеге келдім, басқа барар жер жоқ.</w:t>
        <w:br/>
        <w:t>Әкем бұл кезде жалғыз үй боп, ауылдың сыртында бой-</w:t>
        <w:br/>
        <w:t>дақ тана бағады екен. Ескі бір тамды пана қылып отыр.</w:t>
        <w:br/>
        <w:t>Бір бөлмеде өздері тұрады, қарама-қарсы төбесі ашық</w:t>
        <w:br/>
        <w:t>басқа бөлмеге түнде сиыр қамайды. Далан үй екеулеріне</w:t>
        <w:br/>
        <w:t>ортақ, ол да төбесіз.</w:t>
        <w:br/>
        <w:t>Адам тұратын бөлмеде, керек десеңіз, есік те жоқ.</w:t>
        <w:br/>
        <w:t>Есік орнына ескі бір дағар ұстап қойған. Кейде, үйде</w:t>
        <w:br/>
        <w:t>адам жоқта, сұғанақ сиырлар тамақ Иісін біліп, кіріп</w:t>
        <w:br/>
        <w:t>кетіп, оны-мұныны шашып, қазан-аяқтың әптер-тәптерін</w:t>
        <w:br/>
        <w:t>шығарады.</w:t>
        <w:br/>
        <w:t>Күн ыссыда оқыра қуған сиырдан өткен ақымақ</w:t>
        <w:br/>
        <w:t>нәрсе бар ма? Құйрықтарын қайқайтып тігіп алып,</w:t>
        <w:br/>
        <w:t>көздері шарасынан шығып, бас сауғалар көлеңке іздеп,</w:t>
        <w:br/>
        <w:t>жан таппағанда, үйде кісі отырғанына қарамастан, та-</w:t>
      </w:r>
    </w:p>
    <w:p>
      <w:r>
        <w:t>Ры)</w:t>
        <w:br/>
        <w:t>Балалық шаққа саяхат</w:t>
        <w:br/>
        <w:t>сырлатып кіріп келеді. Әуелі өзіңді басып кете жаздай-</w:t>
        <w:br/>
        <w:t>ды. Бәріміз бірдей шу ете қаламыз. Сол кезде, әлгі са-</w:t>
        <w:br/>
        <w:t>сық қорс етіп, қайта үркіп жөнелгенде, дағар есікті</w:t>
        <w:br/>
        <w:t>мүйізіне іліп, қоса алып кетеді.</w:t>
        <w:br/>
        <w:t>Менің Қостөбем аудандағы ең әлсіз көтерем кол-</w:t>
        <w:br/>
        <w:t>хоздың бірі еді. Малшылары тігетін баспана болмаған-</w:t>
        <w:br/>
        <w:t>дықтан, серпіліп, жайлауға да көше алмайды. Өстіп,</w:t>
        <w:br/>
        <w:t>жаман-жұман тамдарды пана етіп, ауылды төңіректеп,</w:t>
        <w:br/>
        <w:t>быжынаған қара шыбын, көк сонамен алысып, бықсып</w:t>
        <w:br/>
        <w:t>отырады.</w:t>
        <w:br/>
        <w:t>Ауылдан оқшау жалғыз үй болғандықтан мен, әзірше</w:t>
        <w:br/>
        <w:t>бригадирдің көзіне түсе қойған жоқпын. Шынында да,</w:t>
        <w:br/>
        <w:t>демалып уақыт өткізудемін. Жинаған бір жәшік өзімнің</w:t>
        <w:br/>
        <w:t>меншікті көркем әдебиет кітаптарым бар, солардың үпа-</w:t>
        <w:br/>
        <w:t>ғандарын пәлен қайтара оқумен болам.</w:t>
        <w:br/>
        <w:t>Бір сұмдық шықты - кітаптарымның ара-арасынан</w:t>
        <w:br/>
        <w:t>бір бет, екі бетін біреу маған білдірмей жыртып</w:t>
        <w:br/>
        <w:t>әкетеді. Мен кімнен көрерімді білмей, зарлаймын да</w:t>
        <w:br/>
        <w:t>қалам. Әкем: сонша не көрінді, қалған сау беттерін</w:t>
        <w:br/>
        <w:t>оқысаң да жетпей ме деп, зекіп, жұбату айтқан бо-</w:t>
        <w:br/>
        <w:t>лады.</w:t>
        <w:br/>
        <w:t>Сөйтсем, ұры алыстан келмейді екен, ұры әкемнін өзі</w:t>
        <w:br/>
        <w:t>екен. Ол шылым шегеді, газет жаздырып алмайды. Бір</w:t>
        <w:br/>
        <w:t>күні байқасам, темекі орау үшін қалтасынан алып жат-</w:t>
        <w:br/>
        <w:t>қан қағазы - менін кітабымның жыртылған беті.</w:t>
        <w:br/>
        <w:t>Жалтаруға әкеде жол қалмады.</w:t>
        <w:br/>
        <w:t>Мына қызыққа қараңыз: әліпті таяк деп білмейтін</w:t>
        <w:br/>
        <w:t>экемнің кітап жөнінде түсінігі өзінше екен. Кітапта бет</w:t>
        <w:br/>
        <w:t>көп. Оның бір-екеуін жыртып алғаннан, ол несі кетеді</w:t>
        <w:br/>
        <w:t>деп қарайды. Мазмұны ойсырап қалады деп ойламайды.</w:t>
        <w:br/>
        <w:t>Бір қора қойдың біреуін сойып жегеннен мал қарасы</w:t>
        <w:br/>
        <w:t>азая ма? Ол солай ойлайды.</w:t>
        <w:br/>
        <w:t>Тек өлең жазуға арналған қатырма тысты қалың</w:t>
        <w:br/>
        <w:t>дәптерім бар. Үйден аулақ оңаша барып, көгал шөпке</w:t>
        <w:br/>
        <w:t>бауырымды төсеп, жатып алам да, өлеңдер жазам.</w:t>
        <w:br/>
        <w:t>Бұдан бұрынырақ жазған өлеңдерім өзіме ұнамайды.</w:t>
        <w:br/>
        <w:t>Нашар өлеңдердің көзін ең соңғы рет тып-тилыл етіп</w:t>
        <w:br/>
        <w:t>жоям.</w:t>
        <w:br/>
        <w:t>Енді тек бір сөзі де өзгермейтін әдемі сұлу өлендер</w:t>
        <w:br/>
        <w:t>Балалыҡ шаққа саяхалы</w:t>
        <w:br/>
        <w:t>сыл етіп, қайғы етіп беріп, пендесінің ызасын кел-</w:t>
      </w:r>
    </w:p>
    <w:p>
      <w:r>
        <w:t>тіреді.</w:t>
        <w:br/>
        <w:t>Смағұл мен Ұлмеке бір жас иісті аңсап жүрген адам-</w:t>
        <w:br/>
        <w:t>дар. Жасы қырықты орталаган Смағұл ғажап шаруақор,</w:t>
        <w:br/>
        <w:t>еңбексүйгіш. Бір кезде, шекара бойы құтырып тұрған за-</w:t>
        <w:br/>
        <w:t>манда, комотрядта қызмет еткен, бандымен талай аты-</w:t>
        <w:br/>
        <w:t>сып, шабысқан. Содан бір көзі кемтар болып қалған.</w:t>
        <w:br/>
        <w:t>Орысша жақсы сөйлейді, гармонь тартып, жыр жырлай-</w:t>
        <w:br/>
        <w:t>ды. Мінезі қыздай, ақ көңіл, ашық Смағұлды халық жақ-</w:t>
        <w:br/>
        <w:t>сы көреді, сыйлап «Смаш» деп тұрады.</w:t>
        <w:br/>
        <w:t>Смаш бір кезде менің Сатылған ағайыммен төс согыс-</w:t>
        <w:br/>
        <w:t>тырып, дос болған адам екен.</w:t>
        <w:br/>
        <w:t>Сатылған бұл кезде мұнда емес, Текесте. Осыдан он</w:t>
        <w:br/>
        <w:t>бес шақырымдай. МТС-та нұсқаушы -- бухгалтер болып</w:t>
        <w:br/>
        <w:t>қызмет істейді. Жұмыс бабымен ол мұнда жиі келіп</w:t>
        <w:br/>
        <w:t>тұрады. Астында түйедей қызыл ат, былғары базар ер-</w:t>
        <w:br/>
        <w:t>тоқым, мойнында сумка. Айдарынан жел ескен бақытты</w:t>
        <w:br/>
        <w:t>комсомол жастың біреуі болған да қалған тағы да. Бір</w:t>
        <w:br/>
        <w:t>түстес қоңыр-көкшіл матадан өзіне шақ етіп әдемі китель,</w:t>
        <w:br/>
        <w:t>галифе шалбар тіккізіп киген. Келген сайын ол маған</w:t>
        <w:br/>
        <w:t>қағаз-қарындаш ал деп, бес-он сом ақша беріп кетеді.</w:t>
        <w:br/>
        <w:t>Жүрген үйім мені ауырлайтын жандар емес. Смаш</w:t>
        <w:br/>
        <w:t>өзі Нарынқолдан Сүмбеге почта тасиды. Бір қонып, қай-</w:t>
        <w:br/>
        <w:t>тып келеді. Сосын екі күн демалады, яғни өз шаруасын</w:t>
        <w:br/>
        <w:t>істейді. Қолынан қазынаның ат-шанасы үзілмейді.</w:t>
        <w:br/>
        <w:t>Мұнда кімде ат, шана болса, тұрмыс сонда (отын әкелу.</w:t>
        <w:br/>
        <w:t>шөп әкелу т. 6.).</w:t>
        <w:br/>
        <w:t>Осы Нарынқолда Смағүл жасады дейтіп бес-алты үй</w:t>
        <w:br/>
        <w:t>бар. Бір үйді жасайды да, біраз уақыт кіріп отырады, со-</w:t>
        <w:br/>
        <w:t>сын сатып жіберіп, және бір үй салады.</w:t>
        <w:br/>
        <w:t>Оны және сатады.</w:t>
        <w:br/>
        <w:t>Жоқ, саудагерліктен емес. Бірінің орны, бірінің анау-</w:t>
        <w:br/>
        <w:t>ысы, бірінің мынауысы ұнамай қалады. Ұнамаған үйді</w:t>
        <w:br/>
        <w:t>сатып, ұнайтын жаңа үй салып ала қою енбекқор Смағүл</w:t>
        <w:br/>
        <w:t>үшін пәлендей бас қатыратын қиын шаруа емес.</w:t>
        <w:br/>
        <w:t>Ұлмеке Смағұлдан бетер ақ көңіл, жайдары жан.</w:t>
        <w:br/>
        <w:t>Бкеуі біріне-бірі тауып қосылған. Әттең, не керек, бала-</w:t>
        <w:br/>
        <w:t>лары жоқ. Әйтпесе, біреуіне біреуі қыңқ деместен</w:t>
        <w:br/>
        <w:t>өмірден нағыз бақытты өтетін абзал жандар.</w:t>
        <w:br/>
        <w:t>Бердібек Соқпақбаев</w:t>
        <w:br/>
        <w:t>Одан соц аудандық комсомолдар комитетінің бюро</w:t>
        <w:br/>
        <w:t>мәжілісінде бекітеді. Бұл жолы екі езуім құлағыма</w:t>
        <w:br/>
        <w:t>жетіп, торқа елеуіштен өттім деп, масайрап келдім.</w:t>
        <w:br/>
        <w:t>Бюро мүшелері менін тәртібім жайлы сөз болғанда</w:t>
        <w:br/>
        <w:t>кідірістеп қалды. Мектепте атым көбірек аталатыны, мен</w:t>
        <w:br/>
        <w:t>жүріп өткен көшеде ит үріп, қаз қаңқылдап жататыны</w:t>
        <w:br/>
        <w:t>оларға да мәлім еді.</w:t>
        <w:br/>
        <w:t>Сонымен, Ленин комсомолының мүшесімін. Комсо-</w:t>
        <w:br/>
        <w:t>мол билеті қолыма тиген күн - мен үшін дүниедегі естен</w:t>
      </w:r>
    </w:p>
    <w:p>
      <w:r>
        <w:t>кетпес ең бақытты күн. Өмірдің үлкен бір бел белесінен</w:t>
        <w:br/>
        <w:t>астым, есейдім деген мақтанышты сезім кеудеме сыймай</w:t>
        <w:br/>
        <w:t>тұрды.</w:t>
        <w:br/>
        <w:t>Тағы да сол құтты ауыл Сүмбедемін. Кең пейіл наға-</w:t>
        <w:br/>
        <w:t>шыларымды қайта айналып тапқам. Өз - өзекке тепсе,</w:t>
        <w:br/>
        <w:t>кетпейді, жат - арқандаса тұрмайды. Адасқанның айы-</w:t>
        <w:br/>
        <w:t>бы жоқ, қайтып үйірін тапқан соң.</w:t>
        <w:br/>
        <w:t>Биыл жетінші оқып жүрмін. Өмірдің және бір</w:t>
        <w:br/>
        <w:t>белесінен асатын - орталау мектепті бітіретін жы-</w:t>
        <w:br/>
        <w:t>лым. Егіз қозыдай жұбымыз жазылмайтын Рамазан</w:t>
        <w:br/>
        <w:t>екеуіміз тағы да біргеміз. Ол бірақ бұрынғысынан бе-</w:t>
        <w:br/>
        <w:t>тер серейіп өсіп кеткен, қатар тұрса, менің төбемнен</w:t>
        <w:br/>
        <w:t>қарайды.</w:t>
        <w:br/>
        <w:t>Жетінші - мектептегі ең жоғарғы класе, біз сол ең</w:t>
        <w:br/>
        <w:t>жоғарғы кластың оқушыларымыз. Енді бір секірсек,</w:t>
        <w:br/>
        <w:t>мұғалім де боп шығамыз. (Мектепте инетитут бітірген</w:t>
        <w:br/>
        <w:t>бір де бір мұғалім жоқ. Көбі педучилишеде сырттан</w:t>
        <w:br/>
        <w:t>оқиды.) Өзімізден төменгі кластардың оқушыларына</w:t>
        <w:br/>
        <w:t>мардымсынып шекемізден қараймыз.</w:t>
        <w:br/>
        <w:t>Сол бір тұста мен керемет мансапқор едім. (Мүмкін,</w:t>
        <w:br/>
        <w:t>басқалар да солай шығар?) Мансабы зордың беделі зор</w:t>
        <w:br/>
        <w:t>скенін күнбе-күн көріп жүрміз. Ендеше, мансаптың</w:t>
        <w:br/>
        <w:t>биігіне ұмтылу - ол өсімдіктің күнге ұмтылуы секілді</w:t>
        <w:br/>
        <w:t>табиғи құбылыс.</w:t>
        <w:br/>
        <w:t>Мектеп қабырға газетінің редколлегия мүшесімін.</w:t>
        <w:br/>
        <w:t>Комсомол комитетіне мүшемін. Комсомол жарнасын жи-</w:t>
        <w:br/>
        <w:t>наушы казначеймін. Комсомолдың жалпы жиналысында,</w:t>
        <w:br/>
        <w:t>міндетті түрде, президиумға сайланам. Өйткені қаулы</w:t>
        <w:br/>
        <w:t>жазам. Қаулы-қарарды менен шебер, менен тез жазатын</w:t>
        <w:br/>
        <w:t>адам жоқ.</w:t>
        <w:br/>
        <w:t>Бердібек Соқтпахбаев</w:t>
        <w:br/>
        <w:t>жоқ. Мұңда бірақ Қазбек бар. Иә, иә, ағайым барда</w:t>
        <w:br/>
        <w:t>біздің үйден шықпайтын, ағайымның жан жолдасы анау</w:t>
        <w:br/>
        <w:t>санақ мекемесінде істейтін жылтыр бет Қазбек...</w:t>
        <w:br/>
        <w:t>Бір күні біздің үйге Жолдыбай келді. Екеуіміз өзенге</w:t>
        <w:br/>
        <w:t>қарай кетіп бара жатыр едік, арт жағымыздан Күлім-</w:t>
        <w:br/>
        <w:t>бала шығып, айқай салды:</w:t>
        <w:br/>
        <w:t>- Жолдыбай, сен бері келші!</w:t>
        <w:br/>
        <w:t>Қасына барған Жолдыбайды Күлімбала үйге ертіп,</w:t>
        <w:br/>
        <w:t>кіріп кетті.</w:t>
        <w:br/>
        <w:t>Мен әлгі орнымда таңырқағандай болып тұрмын.</w:t>
        <w:br/>
        <w:t>Жеңгем, менің жеңгем, неге мені шақырмай, Жолдыбай-</w:t>
        <w:br/>
        <w:t>ды бөлектеп шақырады?</w:t>
        <w:br/>
        <w:t>Жолдыбай көп кешікпей шықты. Анадай жерде түр-</w:t>
        <w:br/>
        <w:t>ған маған «саған айтатын қызығым бар» дегендей жы-</w:t>
        <w:br/>
        <w:t>миып, көзінің астымен қарайды. Оның соңынан</w:t>
        <w:br/>
        <w:t>Күлімбала да шығып, бізді бақылап түр.</w:t>
      </w:r>
    </w:p>
    <w:p>
      <w:r>
        <w:t>Жеңгем саған не айтты деп, Жолдыбайға жабыса ке-</w:t>
        <w:br/>
        <w:t>туге әдейі байқауға алып түрған Күлімбаладан қаймық-</w:t>
        <w:br/>
        <w:t>тым. Былай таман ұзаған соң сүрамақпын. Жолдыбай</w:t>
        <w:br/>
        <w:t>өзі де айтпай шыдамас. Суға барар жолда әлгінде айт-</w:t>
        <w:br/>
        <w:t>қан санақ мекемесі бар (Қазбектің мекемесі). Сол араға</w:t>
        <w:br/>
        <w:t>таман келгенде, Жолдыбай үндеместен кеңсеге қарай</w:t>
        <w:br/>
        <w:t>бұрылды. Мен де бұрылдым. Бөрене үйдің алдына келіп,</w:t>
        <w:br/>
        <w:t>міне, енді іркіліп тоқтап тұрмыз. Күлімбала бұл арадан</w:t>
        <w:br/>
        <w:t>бізді көрмейді.</w:t>
        <w:br/>
        <w:t>- Не айтты ол саған?</w:t>
        <w:br/>
        <w:t>Жолдыбай қылмаң-қылмаң етеді, бір қолы қалтада.</w:t>
        <w:br/>
        <w:t>- Саған бір нәрсе көрсетейін бе?</w:t>
        <w:br/>
        <w:t>- Көрсет!</w:t>
        <w:br/>
        <w:t>Жолдыбай маған конвертке салынып, аузы желім-</w:t>
        <w:br/>
        <w:t>делген, екі бүктелген хат көрсетті. Адрес жазылмаған.</w:t>
        <w:br/>
        <w:t>- Жеңген Қазбекке бер деп, берді.</w:t>
        <w:br/>
        <w:t>Менің ішім мұздай болып кетті. Жеңгем Қазбекке не</w:t>
        <w:br/>
        <w:t>жазуы мүмкін? Айтатынын былай-ақ айтпай ма? Мұнда</w:t>
        <w:br/>
        <w:t>бір гәп болмаса неғылсын!</w:t>
        <w:br/>
        <w:t>- Ашып, оқысақ қайтеді? - дедім Жолдыбайға.</w:t>
        <w:br/>
        <w:t>- Қалай ашамыз?</w:t>
        <w:br/>
        <w:t>- Ақырын ептеп ашамыз да, оқып, содан соң қайта</w:t>
        <w:br/>
        <w:t>желімдеп, апарып береміз.</w:t>
        <w:br/>
        <w:t>Балалық шаққа саятат</w:t>
        <w:br/>
        <w:t>жылқы ұрлап әкелді. Елсіз тауда аш отырған қатын-ба-</w:t>
        <w:br/>
        <w:t>ласына сойып, азық етпек.</w:t>
        <w:br/>
        <w:t>Жас ет қазанда былқып, пісіп жатыр. Бақтығұл ет</w:t>
        <w:br/>
        <w:t>турауга пышағын жанып, дайын отыр. Сілекейін жұтып-</w:t>
        <w:br/>
        <w:t>ған шыдамсыз аш балалар. Дәл сол кезде сырттан тысыр</w:t>
        <w:br/>
        <w:t>естілді. Бұл келген қуғын еді. Ет желінбей қалды. Бақ-</w:t>
        <w:br/>
        <w:t>тығұл таяққа жығылды, қатын-бала у-шу болды...</w:t>
        <w:br/>
        <w:t>Осының бәр-бәрі маған тым жақын, таныс өмір</w:t>
        <w:br/>
        <w:t>тәрізді. Бір ысып, бір суымай, толқымай оқу еш мүмкін</w:t>
        <w:br/>
        <w:t>емес. Қандай аяныш! Қандай қатыгез тірлік! Жазушы</w:t>
        <w:br/>
        <w:t>бәрінің ізін аңдып, өз көзімен көріп, біліп жазған</w:t>
        <w:br/>
        <w:t>секілді.</w:t>
        <w:br/>
        <w:t>«Қараш-Қараш» атты ұзақ әңгімені аяқтап, есімді бір-</w:t>
        <w:br/>
        <w:t>ақ жиғандай болдым. Қарасам, күн кешкіріп қалған</w:t>
        <w:br/>
        <w:t>екен. Енді әріптер бұлдырап, көрінбеуге айналған. Оқы-</w:t>
        <w:br/>
        <w:t>ған әңгіменің әсері көңілімнен тіпті де суитын емес.</w:t>
        <w:br/>
        <w:t>Үйге тоз барсам, осының бәрін Жолдыбайға айнытпай</w:t>
        <w:br/>
        <w:t>айтып берсем деймін.</w:t>
        <w:br/>
        <w:t>Түн. Диірменнің іші. Сығырайған май шам. Жұқал-</w:t>
        <w:br/>
        <w:t>таң кітаптан мен әлі көз алмай, қадалып оқудамын.</w:t>
      </w:r>
    </w:p>
    <w:p>
      <w:r>
        <w:t>Анда-санда аяғын сылтып басқан ақсақ диірменші шал</w:t>
        <w:br/>
        <w:t>кіреді. Май шамның түбінде кітапқа үңілген мені көреді.</w:t>
        <w:br/>
        <w:t>- Әй, сен мұнда не үшін келдің? Кітап оқығалы кел-</w:t>
        <w:br/>
        <w:t>дің бе? Сал ана ұныңды! Қазір сенің бидайың бітеді!-</w:t>
        <w:br/>
        <w:t>дейді.</w:t>
        <w:br/>
        <w:t>Мен бұл кеште өмірдегі қызықтың бәрі де кітапта екен</w:t>
        <w:br/>
        <w:t>деген қорытындыға келдім. Шіркін, Мұхтар Әуезовты</w:t>
        <w:br/>
        <w:t>бір көрсем деп, арман еттім.</w:t>
        <w:br/>
        <w:t>Ертесінде Жолдыбайға оқыған әңгімелерімнің уаки-</w:t>
        <w:br/>
        <w:t>ғасын бірінен соң бірін майын тамызып айтып бердім. Ен</w:t>
        <w:br/>
        <w:t>соңында:</w:t>
        <w:br/>
        <w:t>- "Жолдыбай, қызық кітаптарды қайдан алып оқуға</w:t>
        <w:br/>
        <w:t>болады?- деп сұрадым.</w:t>
        <w:br/>
        <w:t>Өйткені, оның білмейтіні, таппайтыны жоқ.</w:t>
        <w:br/>
        <w:t>- Осында кітапхана бар, содан алуға болады. Кітап-</w:t>
        <w:br/>
        <w:t>хана дегенді естігем, бірақ көрген емеспін.</w:t>
        <w:br/>
        <w:t>Мен барсам, бере ме?</w:t>
        <w:br/>
        <w:t>Мүмкін, берер.</w:t>
        <w:br/>
        <w:t>Жолдыбай мені селоның орта тұсындағы оқшау бір</w:t>
        <w:br/>
        <w:t>І</w:t>
        <w:br/>
        <w:t>кез</w:t>
        <w:br/>
        <w:t>еч</w:t>
        <w:br/>
        <w:t>«Балауса»</w:t>
        <w:br/>
        <w:t>Баспасы</w:t>
        <w:br/>
        <w:t>|ӘВІМ 9965-672-48-2</w:t>
        <w:br/>
        <w:t>ТІ</w:t>
        <w:br/>
        <w:t>| !</w:t>
        <w:br/>
        <w:t>9 "78996</w:t>
        <w:br/>
        <w:t>5</w:t>
        <w:br/>
        <w:t>Әлем балалар әдебиеті</w:t>
        <w:br/>
        <w:t>Бердібек Соқпақбаев</w:t>
        <w:br/>
        <w:t>МЕНІҢ АТЫМ ҚОЖА</w:t>
        <w:br/>
        <w:t>БАЛАЛЫҚ ШАҚҚА САЯХАТ</w:t>
      </w:r>
    </w:p>
    <w:p>
      <w:r>
        <w:t>«Балауса» баспасының</w:t>
        <w:br/>
        <w:t>бас директоры - Абылайхан Құлбаев</w:t>
        <w:br/>
        <w:t>Бас редакторы - Оразақын Асқар</w:t>
        <w:br/>
        <w:t>Корректоры - Сандуғаш Темірова</w:t>
        <w:br/>
        <w:t>Суретшісі - Ерлан Қожабаев</w:t>
        <w:br/>
        <w:t>ИБТ» 65</w:t>
        <w:br/>
        <w:t>Теруге 10.04.06 берілді. Басуға 07.06.06 қол қойылды.</w:t>
        <w:br/>
        <w:t>Пішімі 84х1081/32. Есепті баспа табағы 19,5. Таралымы 2000 дана.</w:t>
        <w:br/>
        <w:t>Тапсырыс 2% 3211.</w:t>
        <w:br/>
        <w:t>«Балауса» баспасы ЖШС-і, 050009, Алматы қаласы,</w:t>
        <w:br/>
        <w:t>Абай даңғылы, 143, Баспалар үйі, 609-кеңсе.</w:t>
        <w:br/>
        <w:t>тел.: 42-16-00. Факс: 42-81-29.</w:t>
        <w:br/>
        <w:t>«Тамыр» фирмасының компьютерлік-баспа жүйесінде теріліп</w:t>
        <w:br/>
        <w:t>беттелген. 050009, Алматы қаласы, Абай даңғылы, 143, тел.: 43-35-11.</w:t>
        <w:br/>
        <w:t>Қазақстан Республикасы, «Атамұра корпорациясы»</w:t>
        <w:br/>
        <w:t>ЖШС-нің Полиграфия комбинаты,</w:t>
        <w:br/>
        <w:t>050002, Алматы қаласы, М.Мақатаев көшесі, 41 үй.</w:t>
        <w:br/>
        <w:t>Менің ғажап пималарым..</w:t>
        <w:br/>
        <w:t>Бір табақ үн, бір табақ арпа...</w:t>
        <w:br/>
        <w:t>«ЭлрӘети; НӘШӨНДІК!» 25 оновонккеровамнлолкнесокктынғортенааынығын 190</w:t>
        <w:br/>
        <w:t>Жылауық Тұрдыбек</w:t>
        <w:br/>
        <w:t>Менін салақ жеңгем</w:t>
        <w:br/>
        <w:t>Концерт</w:t>
        <w:br/>
        <w:t>ҚАС арын дааны д кн Ы кедені нд а ерене ін анны</w:t>
        <w:br/>
        <w:t>Менің өнерлі жеңгем ..</w:t>
        <w:br/>
        <w:t>САРЫБАРТАУ БАПАрыз салык ныдалыре ыы ыы ыла аыЫ</w:t>
        <w:br/>
        <w:t>«М26.62)і.</w:t>
        <w:br/>
        <w:t>Қара шапан ..</w:t>
        <w:br/>
        <w:t>Сүмбе сапары ..</w:t>
        <w:br/>
        <w:t>Төнізауызлайасаны ын ӨШ ін рын шыныны на ДІ Ы ұша</w:t>
        <w:br/>
        <w:t>Сембай атам және біз ......</w:t>
        <w:br/>
        <w:t>Бөпке әжем және біз..</w:t>
        <w:br/>
        <w:t>Рамазан және мен</w:t>
        <w:br/>
        <w:t>Жібек белбеу</w:t>
        <w:br/>
        <w:t>Менің кербез жеңгем ..</w:t>
        <w:br/>
        <w:t>«Кеңсе ана ауылда!»......</w:t>
        <w:br/>
        <w:t>Шайтан екен деп қалеамасднсарымр олеедааналыаыда ын дыРЕНДЕ</w:t>
        <w:br/>
        <w:t>Көне заттар музейі........</w:t>
        <w:br/>
        <w:t>Қапасқа қамалғаным .</w:t>
        <w:br/>
        <w:t>Өлем-ау, әлем! ..............</w:t>
        <w:br/>
        <w:t>Жол үстіндегі кездесуге дыр өкекеевкдекретолкекак е рд кенен еле тонданндеанаға</w:t>
        <w:br/>
        <w:t>Жаңа киімдерден көрген азабым</w:t>
        <w:br/>
        <w:t>Арбау; ыссы қамың</w:t>
        <w:br/>
        <w:t>Табылған тәсіл</w:t>
        <w:br/>
        <w:t>Елемес екеуіміз</w:t>
        <w:br/>
        <w:t>Қайран менің Әлиман жеңгем ...</w:t>
        <w:br/>
        <w:t>Жаңа дос</w:t>
        <w:br/>
        <w:t>Махаббат хаты зоар-досцогдадықыры далады өреде кккеілідееідікнддені 3</w:t>
        <w:br/>
        <w:t>Өгей теше</w:t>
        <w:br/>
        <w:t>Сары ат міндім, сазға түстім</w:t>
        <w:br/>
        <w:t>Бел-белестер .....22Д2.4210.2..</w:t>
      </w:r>
    </w:p>
    <w:p>
      <w:r>
        <w:t>ә-</w:t>
        <w:br/>
        <w:t>ті</w:t>
        <w:br/>
        <w:t>10.</w:t>
        <w:br/>
        <w:t>П.</w:t>
        <w:br/>
        <w:t>12.</w:t>
        <w:br/>
        <w:t>13.</w:t>
        <w:br/>
        <w:t>14,</w:t>
        <w:br/>
        <w:t>15.</w:t>
        <w:br/>
        <w:t>16.</w:t>
        <w:br/>
        <w:t>17.</w:t>
        <w:br/>
        <w:t>19.</w:t>
        <w:br/>
        <w:t>«Балауса» баспасынан</w:t>
        <w:br/>
        <w:t>«Әлем балалар әдебиеті» сериясы бойынша</w:t>
        <w:br/>
        <w:t>шығатын 50 томдықтың мына ҡітатпталры.</w:t>
        <w:br/>
        <w:t>жарық көрді:</w:t>
        <w:br/>
        <w:t>«Қазақ ертегілері».</w:t>
        <w:br/>
        <w:t>Л.Лагин. «Хоттабыч қарт».</w:t>
        <w:br/>
        <w:t>Л.Кэрролл. «Алисаның ғажайып елдегі басынан</w:t>
        <w:br/>
        <w:t>кешкендері».</w:t>
        <w:br/>
        <w:t>А.Милн. «Винни-Пуһ әрі бәрі, бәрі, бәрі».</w:t>
        <w:br/>
        <w:t>Б.Немцова. «Алтын» және «Күміс» кітап.</w:t>
        <w:br/>
        <w:t>«Жер жүзінің жүзге жуық жұртының жұмбақтары»</w:t>
        <w:br/>
        <w:t>А.Толстой. «Алтын кілт және Буратино».</w:t>
        <w:br/>
        <w:t>Дж.Родари «Чиполлино».</w:t>
        <w:br/>
        <w:t>«Телефонмен айтылған ертегілер».</w:t>
        <w:br/>
        <w:t>«Джельсомино суайттар елінде».</w:t>
        <w:br/>
        <w:t>Г.Троепольский. «Қара құлақ ақ Бим».</w:t>
        <w:br/>
        <w:t>Р.Фраерман. «Түз тағысы Динго».</w:t>
        <w:br/>
        <w:t>Эдгар По. «Алтын қоңыз», «Қара мысық», «Ұрланған</w:t>
        <w:br/>
        <w:t>хат» т.б. әңгімелері.</w:t>
        <w:br/>
        <w:t>Э.Распе. «Мюнхгаузеннің хикаялары».</w:t>
        <w:br/>
        <w:t>Г.Бюргер. «Барон Мюнхгаузеннің басынан өткен</w:t>
        <w:br/>
        <w:t>оқиғалары». А. Некрасов. «Капитан Врунгельдің ба-</w:t>
        <w:br/>
        <w:t>сынан кешкендері».</w:t>
        <w:br/>
        <w:t>Э.Сетон-Томпсон. «Жануарлар туралы әңгімелер».</w:t>
        <w:br/>
        <w:t>А.Линдгрен. «Бөбек және Карлсон».</w:t>
        <w:br/>
        <w:t>Х.К.Андерсен. «Ертегілер».</w:t>
        <w:br/>
        <w:t>Эзоп. Мысалдар.</w:t>
        <w:br/>
        <w:t>И.А.Крылов Мысалдар.</w:t>
        <w:br/>
        <w:t>Р.Киплинг. «Маугли», әңгімелер.</w:t>
        <w:br/>
        <w:t>Әлем халықтарының ертегілері.</w:t>
        <w:br/>
        <w:t>Майн Рид. «Жұмбақ салт атты».</w:t>
        <w:br/>
        <w:t>Б.Соқпақбаев. «Менің атым Қожа», «Балалық шаққа</w:t>
        <w:br/>
        <w:t>саяхат» повестері.</w:t>
        <w:br/>
        <w:t>Алда мына кітаптар жарық көрмек:</w:t>
        <w:br/>
        <w:t>М.Әуезов.Көксерек повесі мен Бүркітші және басқа</w:t>
        <w:br/>
        <w:t>әңгімелері.</w:t>
        <w:br/>
        <w:t>. Ш.Айтматов. «Ақ кеме», «Алғашқы ұстаз», «Жекпе-</w:t>
      </w:r>
    </w:p>
    <w:p>
      <w:r>
        <w:t>жек» повестері.</w:t>
        <w:br/>
        <w:t>А.С.Пушкин. Ертегілер, өлеңдер, поэмалар.</w:t>
        <w:br/>
        <w:t>Балалық шаққа саяхат</w:t>
        <w:br/>
        <w:t>қанша қорқынышты етіп айтқанмен көз көргенде, онша</w:t>
        <w:br/>
        <w:t>емес дейді орыстар. Сол рас. «Ауданнан келген комис-</w:t>
        <w:br/>
        <w:t>сия» Смағұлов дейтін өңі жылы, қарапайым ғана біреу.</w:t>
        <w:br/>
        <w:t>Ештеңемен жұмысы жоқ, газет оқып немесе өзімен өзі</w:t>
        <w:br/>
        <w:t>болып, есінеп қойып отырады.</w:t>
        <w:br/>
        <w:t>Жетіншіде жиырма шақты бала бармыз, мектепті</w:t>
        <w:br/>
        <w:t>түгел бітіріп шықтық. Картаның оң, солын айыра алмай-</w:t>
        <w:br/>
        <w:t>тын Елемес те бітірді. Мемлекеттік комиссия осы қарқы-</w:t>
        <w:br/>
        <w:t>ныңнан тайма, бөгелме, ғылым шыңына қарай өрлей бер</w:t>
        <w:br/>
        <w:t>деп, оған да жолдама берді.</w:t>
        <w:br/>
        <w:t>Былтыр Сүмбе мектебінде тұңғыш бітіру кеші болған,</w:t>
        <w:br/>
        <w:t>мектеп пен колхоз бірігіп, той жасаған. Биыл да сондай</w:t>
        <w:br/>
        <w:t>той жасамақ.</w:t>
        <w:br/>
        <w:t>Июнь айының жарқыраған жылы күндерінің бірі.</w:t>
        <w:br/>
        <w:t>Сүмбе жеті жылдық мектебінде бүгін той - мектеп</w:t>
        <w:br/>
        <w:t>бітірушілер тойы. Қой сойылып жатыр сыртта. Үлкен-</w:t>
        <w:br/>
        <w:t>үлкен тастар қаланып, дәу тайқазандар асылып, отын</w:t>
        <w:br/>
        <w:t>жарылып, от жағылып жатыр. Қонырсыған иісі сүп-</w:t>
        <w:br/>
        <w:t>сүйкімді боп, бас-сирақ үйтіліп жатыр. Осы ауылдағы ен</w:t>
        <w:br/>
        <w:t>үлкен, ең мешкей самауырлар әкелінген.</w:t>
        <w:br/>
        <w:t>Мектептің алдындағы тақыр көк алаңда әуелі салта-</w:t>
        <w:br/>
        <w:t>натты жиналыс болды. Мектеп директоры Нәсір Әлиев</w:t>
        <w:br/>
        <w:t>сөз сөйледі. Және біреулерге сөз берілді. Сосын, жетін-</w:t>
        <w:br/>
        <w:t>шіні озат бітірген бірнеше оқушыға мақтау грамоталары</w:t>
        <w:br/>
        <w:t>тапсырылды. Жүлде алушы бақыттының бірі мен едім.</w:t>
        <w:br/>
        <w:t>Атым аталған кезде, сірә, қуанғаннан болар, құлағым</w:t>
        <w:br/>
        <w:t>шыңылдап кетті.</w:t>
        <w:br/>
        <w:t>Грамота түгел тапсырылып болғаннан кейін Нәсір:</w:t>
        <w:br/>
        <w:t>- Сөз мектеп бітірушілер атынан пәленге беріледі! -</w:t>
        <w:br/>
        <w:t>деп менің атымды атап келіп қалсын.</w:t>
        <w:br/>
        <w:t>Мен бұны күткен жоқ едім. Өйткені, ешкім маған ал-</w:t>
        <w:br/>
        <w:t>дын ала сен сөйлейсің деп, ескертіп айтқан жоқ, дайын-</w:t>
        <w:br/>
        <w:t>даған жоқ. Төбемнен жай түскендей болды. Жұрттын</w:t>
        <w:br/>
        <w:t>алдына шығып, өзіме қадала қараған көп көзді көріп,</w:t>
        <w:br/>
        <w:t>есімнен мүлдем танып қалғандай болдым.</w:t>
        <w:br/>
        <w:t>Сондағы сасып-салбырап айтқаным:</w:t>
        <w:br/>
        <w:t>- Жолдастар, жақсы оқысаңдар да, жаман оқысан-</w:t>
        <w:br/>
        <w:t>дар да өздерің үшін. Міне, мен жақсы оқыдым. Бар айт</w:t>
        <w:br/>
        <w:t>қаным осы.</w:t>
        <w:br/>
        <w:t>Он тоғызыншы тарауда. Бір сәзбен «қызғаныш» деп атаса да болар</w:t>
        <w:br/>
        <w:t>ӨДЕ еске еедимккеелеср кекке дек кар ЕЕ СЕРІН ҰЕЫ РАУ СЕЕРР ЕРЕ ЕРЕ ау деде т рсОқ өлі, 81</w:t>
      </w:r>
    </w:p>
    <w:p>
      <w:r>
        <w:t>Жиырмасылнжшы тарауда. Екі нәрсені жазудың қиындығы</w:t>
        <w:br/>
        <w:t>Айтылады е цынынысырынанан ы ыы анаты НаДыыд 83</w:t>
        <w:br/>
        <w:t>Жиырма бірінші тарауда. Біздің қарақшылық өміріміздің бірінші</w:t>
        <w:br/>
        <w:t>және ең соңғы күні сыпатталады. ... 286</w:t>
        <w:br/>
        <w:t>Жиырма екінші тарауда. Бақа мен қаздың шуы, жайлаудан</w:t>
        <w:br/>
        <w:t>мамамның келуі, әжемнің мені қорғауы сөз болады. ............2... 88</w:t>
        <w:br/>
        <w:t>Жиырма үшінші тарауда. Кітаптағы ең бір қайғылы тарау болар</w:t>
        <w:br/>
        <w:t>ДЕЙМІН, исезастекан нан дее ыы ан рта а ыл анык да Шай 92</w:t>
        <w:br/>
        <w:t>Жиырма төртінші тарауда. Педсовет жайлы сөз болады. . 294</w:t>
        <w:br/>
        <w:t>Жиырма бесінші тарауда. Класс жиылысы сөз болады. . 100</w:t>
        <w:br/>
        <w:t>Жиырма алтылмлшы тарауда. Жиырма жетінші тарауға бастап</w:t>
        <w:br/>
        <w:t>АПЕВАаНЫ: хрыасызын атына ылы ЫЫ ы ларын НЕДЕ 103</w:t>
        <w:br/>
        <w:t>Жиырма жетінші тарауда. Құпия кеңес жайы сөз болады,</w:t>
        <w:br/>
        <w:t>повесть-осымен ақталады: лы сенин лды еғынныбнынаінал атыла» 106</w:t>
        <w:br/>
        <w:t>БАЛАЛЫҚ ШАҚҚА САЯХАТ</w:t>
        <w:br/>
        <w:t>Үзік-үзік суреттер</w:t>
        <w:br/>
        <w:t>Қостөбе. «Застап». Шекара.</w:t>
        <w:br/>
        <w:t>Мал - адамның бауыр еті</w:t>
        <w:br/>
        <w:t>«Киікбай», «Найза»...</w:t>
        <w:br/>
        <w:t>Көпекбай және оның балалары.</w:t>
        <w:br/>
        <w:t>Бір-екі; бар Айы 2 ннен гнеокасаланн ден декан іннен нднеиеррнан 139</w:t>
        <w:br/>
        <w:t>Әдемі өмір туралы аңыз</w:t>
        <w:br/>
        <w:t>Тепең-тепең ..</w:t>
        <w:br/>
        <w:t>Жылқыбайдың сұмдығы .. 5</w:t>
        <w:br/>
        <w:t>ЖЙЕВКЕШУ; ыны сақы ыра ына шадан лыр ты ы лы ЫЫ ДЕҢ</w:t>
        <w:br/>
        <w:t>Менін әкей; сдсовохинаиынырыанады лар дн талан дана тела лЫр ДЫМЫ</w:t>
        <w:br/>
        <w:t>Ағаларым</w:t>
        <w:br/>
        <w:t>Шешем жайлы.</w:t>
        <w:br/>
        <w:t>Менножағыне- Жанбосын се ксфурикконкоаниани денкікенекекарекаелінінің 170</w:t>
        <w:br/>
        <w:t>Косізбеге кыс келді редоранирера ы нік венн ддентанеаеко анаға ү72</w:t>
        <w:br/>
        <w:t>Арам сорһа; лы ыра ссе кар каіырнд нама коленрынааронелкцентінырыні ане 177</w:t>
        <w:br/>
        <w:t>МАЗМҰНЫ</w:t>
        <w:br/>
        <w:t>МЕНІҢ АТЫМ ҚОЖА</w:t>
        <w:br/>
        <w:t>Алғысөз</w:t>
        <w:br/>
        <w:t>Кіріспе орнына .</w:t>
        <w:br/>
        <w:t>Бірінші тарауда. Оқушы шығарманың бас кейіпкерімен, яғни</w:t>
        <w:br/>
        <w:t>менімен танысады. ......</w:t>
        <w:br/>
        <w:t>Екінші тарауда. Қаратай жайында айтылады. .........0000шшм тыр 15</w:t>
        <w:br/>
        <w:t>Үшінші тарауда. Мен өз ойымнан хабар беремін және құмдағы із</w:t>
      </w:r>
    </w:p>
    <w:p>
      <w:r>
        <w:t>жайлы-сөз болады... еəеееехкг а рекесон кенттен енеме есет кд елене 18</w:t>
        <w:br/>
        <w:t>Төртінші тарауда. Жантасқа пионер лагеріне баруға жолдама</w:t>
        <w:br/>
        <w:t>беріліп, маған берілмеу жайы, менің шақ-шәлекей ашулануым</w:t>
        <w:br/>
        <w:t>АЙТЫЛАДЫ: сосийанынымыла ы МЕНЕ ыы ыны 21</w:t>
        <w:br/>
        <w:t>Бесінші тарауда. Менің Жанармен дойбы ойнауым және қиял</w:t>
        <w:br/>
        <w:t>құсының самғап ұшатын бір шағы айтылады. .........2040Ш рə. 25</w:t>
        <w:br/>
        <w:t>Алтыншы тарауда. Әжем жөнінде бірер сөз, менің ат ұрлап</w:t>
        <w:br/>
        <w:t>мінбекші болған әрекетім және Сұлтанмен кездесуім айтылады. ..... 83</w:t>
        <w:br/>
        <w:t>Жетінші тарауда. Сұлтан екеуіміздің бір атқа екі ер ерттеп</w:t>
        <w:br/>
        <w:t>мінуіміз, Сұлтанның мені шылым тартуға баулуы, оның аяғы</w:t>
        <w:br/>
        <w:t>немен тынғаны сөз болады. ..........</w:t>
        <w:br/>
        <w:t>Сегізінші тарауда. Оқушы жаңа кейіпкер Даәулетпеп танысады. ......</w:t>
        <w:br/>
        <w:t>Тоғызыншы тарауда. Не жөнінде айтылатынын оқып шығып,</w:t>
        <w:br/>
        <w:t>өздерің білесіңдер. ..............</w:t>
        <w:br/>
        <w:t>Оныншы тарауда. Жақсымен жолдас болсан, жетерсің мұратқа,</w:t>
        <w:br/>
        <w:t>жаманмен жолдас болғаң қаларсың ұятқа. .....................0 01 ə. 49</w:t>
        <w:br/>
        <w:t>Өн бірінші тарауда. Менің ауылға қайтқан сапарым баяндалады. .. 54</w:t>
        <w:br/>
        <w:t>Он екінші тарауда. «Жанар, сені сағындым» дейтіп өлеңнің дүниеге</w:t>
        <w:br/>
        <w:t>келугтарихысайтылады. .оəз гы некелі поезда ада еқі тыда қ еУі ленді 59</w:t>
        <w:br/>
        <w:t>Он үшінші тарауда. «Қызыл бұзау» деп атаса да болар еді. ............. б1</w:t>
        <w:br/>
        <w:t>Он төртінші тарауда. Менін республика жұртшылығына қалай</w:t>
        <w:br/>
        <w:t>танылғаным жайлы айтылады. ........ лла” 64</w:t>
        <w:br/>
        <w:t>Он бесіксші тарауда. Менің Жантасты құйрыққа бір тебуімнің жай-</w:t>
        <w:br/>
        <w:t>жапсары айтылады. е</w:t>
        <w:br/>
        <w:t>Он алтыншы тарауда, Сүлтан екеуіміздің қайта табысып,</w:t>
        <w:br/>
        <w:t>татуласуымыз, Қарасудан балық аулауымыз сөз болады. Тараудың</w:t>
        <w:br/>
        <w:t>олғызерттефумен тынады; маладес йінде Шын ыны тадыны 69</w:t>
        <w:br/>
        <w:t>Ән жетінші тарауда. Жаң сезім құбылысының әр оқушының</w:t>
        <w:br/>
        <w:t>басында кездесуі ықтимал бір сәтті кезі сипатталады.</w:t>
        <w:br/>
        <w:t>Он сегізінші тарауда. Повестегі ең кішкентай тарау. ..................... 79</w:t>
        <w:br/>
        <w:t>Се</w:t>
        <w:br/>
        <w:t>Бердібек Соҡтаҡбаев</w:t>
        <w:br/>
        <w:t>деп келе жатқан балауса махаббаттарымызға қастандық-</w:t>
        <w:br/>
        <w:t>тың уын шашып жатқан жоқ па?</w:t>
        <w:br/>
        <w:t>Сырт қараңғы. Біз жиналыс болып жатқан класты</w:t>
        <w:br/>
        <w:t>торуылдап келіп, тың тыңдаймыз. Терезеге бой еркін</w:t>
        <w:br/>
        <w:t>жетпейді, биік. Желдеткіш жоқ, іштегі дауыс жөнді</w:t>
        <w:br/>
        <w:t>естілмейді. Шегініп, кейіндеп барып қарасақ, Галиева-</w:t>
        <w:br/>
        <w:t>ның жұлқынып, қолын сермеп тастап сөйлеп тұрғанын</w:t>
        <w:br/>
        <w:t>көреміз. Біз не ойласақ, дәл соны айтып жатқан</w:t>
        <w:br/>
        <w:t>тәрізді.</w:t>
        <w:br/>
        <w:t>Ертесінде өзімізбен ымыралае қыздардан сұраймыз:</w:t>
        <w:br/>
        <w:t>түнде қыздар жиналасында не мәселе қаралды? Галиева</w:t>
        <w:br/>
        <w:t>не айтты?! Галиеваның қаһары қандай екенін жақсы біле-</w:t>
        <w:br/>
        <w:t>тін қыздар өлмей айта ма?</w:t>
      </w:r>
    </w:p>
    <w:p>
      <w:r>
        <w:t>Оқу жылы аяқталайын деп қалды. Мектеп бітіруші-</w:t>
        <w:br/>
        <w:t>лер үшін биыл мемлекеттік емтихан болады. Мемлекет-</w:t>
        <w:br/>
        <w:t>тік емтихан! Бізге бұдан өткен жауапты, бүдан өткен</w:t>
        <w:br/>
        <w:t>қатер іс жоқ енді. Ұстаздарымыз жыл басынан құлағы-</w:t>
        <w:br/>
        <w:t>мызға құйып, сіңіріп қойған. Байқаңдар, осы бастан да-</w:t>
        <w:br/>
        <w:t>йындалып, жақсы оқыңдар. Биыл жай емтихан емес,</w:t>
        <w:br/>
        <w:t>мемлекеттік емтихан тапсырасыңдар!</w:t>
        <w:br/>
        <w:t>Соңғы сөйлем айтылғанда, сұқ қол ауаға бірге көте-</w:t>
        <w:br/>
        <w:t>ріледі. Байқа деген сөзді ол да қайталағандай боп, леп</w:t>
        <w:br/>
        <w:t>белгісіндей қаздиып тұрып қалады.</w:t>
        <w:br/>
        <w:t>Байқа, жоғары қысымды ток бар!</w:t>
        <w:br/>
        <w:t>Байқап өт, мұз түсіп кетуі мүмкін деген тәрізді.</w:t>
        <w:br/>
        <w:t>Қауіп-қатер әлі алыс жатқан кезде адам айылын</w:t>
        <w:br/>
        <w:t>онша жия қоймайды, жақындаған шақта көп қатарлы</w:t>
        <w:br/>
        <w:t>көріп алармын дейді. Жақындамақ түгіл, міне, енді</w:t>
        <w:br/>
        <w:t>тіреліп тұрмыз: қай күні, қай сағатта, қай пәннен тапсы-</w:t>
        <w:br/>
        <w:t>ратынымыз бәрі айқын.</w:t>
        <w:br/>
        <w:t>Қолымыздан оқулык түспейді. Таң азаннан тұрып</w:t>
        <w:br/>
        <w:t>алып оқимыз. Мемлекеттік емтихан жай емтихан</w:t>
        <w:br/>
        <w:t>емес екенін үйдегілер де ұққан, бөгет жасамауға ты-</w:t>
        <w:br/>
        <w:t>рысады.</w:t>
        <w:br/>
        <w:t>Міне, күткен күн жетті - бірінші емтихан. Аудандық</w:t>
        <w:br/>
        <w:t>оқу бөлімінен әкіл келген. Оны «ауданнан комиссия</w:t>
        <w:br/>
        <w:t>кепті», «Емтиханды ауданнан келген комиссия алады</w:t>
        <w:br/>
        <w:t>екен» дейді.</w:t>
        <w:br/>
        <w:t>Бірінші емтихан тапсырылды. Жан қалды. Сайтанды</w:t>
        <w:br/>
        <w:t>Балалыҡ шаққа салхалп</w:t>
        <w:br/>
        <w:t>Қара тобырдың арасында отырмай, алда президиум-</w:t>
        <w:br/>
        <w:t>да отыру мәртебелі іс екенін әркім біледі. Қолынан кел-</w:t>
        <w:br/>
        <w:t>се, әркім-ақ отырар еді. Сол секілді, мансапты болу ол</w:t>
        <w:br/>
        <w:t>да мәртебе. Аз болсын, көп болсын, біраз адамнан ар-</w:t>
        <w:br/>
        <w:t>тығырақ екеніңді айқын сезінесің, біраз адамға команда</w:t>
        <w:br/>
        <w:t>бере аласың.</w:t>
        <w:br/>
        <w:t>Мен қанша қызыққанмен, бір мансапқа қолымды жет-</w:t>
        <w:br/>
        <w:t>кізе алмай келемін, ол класс старостасы болу. Осыған</w:t>
        <w:br/>
        <w:t>құмар-ақпын. Класс старостасы, әдетте, оқу жылының</w:t>
        <w:br/>
        <w:t>басында тағайындалады, класс жетекшісі тағайындайды.</w:t>
        <w:br/>
        <w:t>Балалардың бетіне қарап отырады да, көңілі түскен</w:t>
        <w:br/>
        <w:t>біреуге сен бол дейді. Одан басқа да біраз адам дәметіп,</w:t>
        <w:br/>
        <w:t>өліп отырғанымен есептеспейді.</w:t>
        <w:br/>
        <w:t>Сол кездегі мұғалімдердін ішінде Галиева София</w:t>
        <w:br/>
        <w:t>ерекше жан. Бүлдіршіндей жас келіншек, бір үйде жал-</w:t>
        <w:br/>
        <w:t>ғыз өзі тұрады. Ауыл әйелдерінен бөлекше, жартылай</w:t>
        <w:br/>
        <w:t>еркекше, жартылай әйелше киінеді. Мінезі де тік, еркек-</w:t>
        <w:br/>
        <w:t>шора. Қап-қара қою шашын жалбыратып дәл желкеден</w:t>
        <w:br/>
        <w:t>күзеп қояды.</w:t>
        <w:br/>
        <w:t>Жүріс-тұрысы жарау аттай пысық Галиева бір кісі-</w:t>
      </w:r>
    </w:p>
    <w:p>
      <w:r>
        <w:t>дей өжет те. Еркекпен еркек боп бірге араласып</w:t>
        <w:br/>
        <w:t>жүреді, әйелдік нәзік мінез бойынан онша көп байқал-</w:t>
        <w:br/>
        <w:t>майды.</w:t>
        <w:br/>
        <w:t>Кімнің кім екенін халық біліп ала қояды ғой.</w:t>
        <w:br/>
        <w:t>Жұрттың сыбыр-сыбыр әңгімесі бізге де жетеді. Гали-</w:t>
        <w:br/>
        <w:t>ева бір кезде Жәркенттегі ұйғыр театрында актриса</w:t>
        <w:br/>
        <w:t>болған скен, күйеуге тиіп, егіз бала тапқан екен.</w:t>
        <w:br/>
        <w:t>Бірақ балалары өліп қалыпты, семьялық тұрмысы ба-</w:t>
        <w:br/>
        <w:t>янды болмапты. Содан қайтып күйеуге тимеуге ант</w:t>
        <w:br/>
        <w:t>етіпті дейді...</w:t>
        <w:br/>
        <w:t>Ол кезде мектепте қыздар ұйымы дейтін болатын. Га-</w:t>
        <w:br/>
        <w:t>лиева басқарады. Белгілі бір күндері кешқұрым ересек</w:t>
        <w:br/>
        <w:t>қыздарды жинап алып, қыздардың жабық жиналысын</w:t>
        <w:br/>
        <w:t>өткізеді. Оқушылар түгіл, мұғалімдерден де ешбір еркек</w:t>
        <w:br/>
        <w:t>қатыстырылмайды.</w:t>
        <w:br/>
        <w:t>«Қоршаулы бақтың жемісі тәтті», - деген орыста ма</w:t>
        <w:br/>
        <w:t>қал бар. Әлгі тәрізді жиналыста не айтылуы мүмкін? Га-</w:t>
        <w:br/>
        <w:t>лиева қыздарға ер балалардан аулақ жүріңдер, жола-</w:t>
        <w:br/>
        <w:t>маңдар деп, біздің жаңа-жаңа бүршік жарып, көктейін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
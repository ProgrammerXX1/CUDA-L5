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Қанатбай</w:t>
        <w:br/>
        <w:t>Елеусізұлы</w:t>
        <w:br/>
        <w:t>АДАМНЫҢ</w:t>
        <w:br/>
        <w:t>СҰҢҚАРЫ</w:t>
        <w:br/>
        <w:t>Таза мінсіз асыл тас</w:t>
        <w:br/>
        <w:t>Сұ түбінде жатады.</w:t>
        <w:br/>
        <w:t>Таза мінсіз асыл сөз</w:t>
        <w:br/>
        <w:t>Ой түбінде жатады.</w:t>
        <w:br/>
        <w:t>Су түбінде жатҡан тас</w:t>
        <w:br/>
        <w:t>Жел толқытса, шығады.</w:t>
        <w:br/>
        <w:t>Ой түбінде жатқан сөз.</w:t>
        <w:br/>
        <w:t>Шер толқытса, шығады.</w:t>
        <w:br/>
        <w:t>Асанқайғы.</w:t>
        <w:br/>
        <w:t>Язық -- ключ к истории народа, к-про-</w:t>
        <w:br/>
        <w:t>шлому. Гордиться славы своих предков не</w:t>
        <w:br/>
        <w:t>только можно, но и должно. Не уважать ол-</w:t>
        <w:br/>
        <w:t>ной есть постыдное малодутине.</w:t>
        <w:br/>
        <w:t>А. С. Пушкин.</w:t>
        <w:br/>
        <w:t>Тіл -- халықтын тарихын, өткенін білудің</w:t>
        <w:br/>
        <w:t>кілті. Өзіннін ата-бабаларыннын данқымен</w:t>
        <w:br/>
        <w:t>мактануына болады ғана емес, солай болуға</w:t>
        <w:br/>
        <w:t>тиісті де. Оны құрметтемеу, сыйламау -- ма-</w:t>
        <w:br/>
        <w:t>скара жарымжандык, мүсәпірлік.</w:t>
        <w:br/>
        <w:t>А. С. Пушкин.</w:t>
        <w:br/>
        <w:t>ББК 82. 3 Қаз</w:t>
        <w:br/>
        <w:t>Е:45</w:t>
        <w:br/>
        <w:t>Релакторы Есенбай Дүйсенбайұлы</w:t>
        <w:br/>
        <w:t>Елсусізұлы К.</w:t>
        <w:br/>
        <w:t>Е45 Адамнын сұнкары. Тарихи-танымдық жинақ-- Алматы:</w:t>
        <w:br/>
        <w:t>«Жазушы»; 2001.-- 144 бет:</w:t>
        <w:br/>
        <w:t>Казакстан Республикасы Тәуелсіздігінің 0 жыллығы аясында ұсынылып отыреян</w:t>
        <w:br/>
        <w:t>осы тарихи-танымлик жинақта алыс заманалараа азаттық үнін алысын, ат үстінде</w:t>
        <w:br/>
        <w:t>ел-қорғаған Тілеу, Жолдыняқ, Қалдыбай, Есет сияқты батырлар; Мөнке; Жетес</w:t>
        <w:br/>
        <w:t>тәрізді аузы- дуалы Әилер, Сарышолақ, Батақтын Сарасы сынды ақындар жәнінде</w:t>
        <w:br/>
        <w:t>жүйе-жүйе сөз қозғалады; өлірмшан ерлігі; шешендігі, шығармашылығы нақтылы</w:t>
        <w:br/>
        <w:t>кҡұжат-леректер-арқылы көрсетізген. Көйе көз қарттардан естіген ауызекі әнгімелер</w:t>
        <w:br/>
        <w:t>желісіне құрылған ататектік инсжірсе-хикаят-өз-алдына:бір төбе;</w:t>
      </w:r>
    </w:p>
    <w:p>
      <w:r>
        <w:t>к 4702250105-09</w:t>
        <w:br/>
        <w:t>202(05)-201 құлақтандырусыз--2001 ББК:82.3 Қаз</w:t>
        <w:br/>
        <w:t>15ВЧ:5-605-01729-Х Жазушы басиасы; 2001</w:t>
        <w:br/>
        <w:t>БАТЫРЛАР</w:t>
        <w:br/>
        <w:t>Қайраттанса, тау жыққан</w:t>
        <w:br/>
        <w:t>Батырлардың еліміз.</w:t>
        <w:br/>
        <w:t>Тұяғы бүтін тұлпармыз,</w:t>
        <w:br/>
        <w:t>Шын асылдың тегіміз.</w:t>
        <w:br/>
        <w:t>Шашубай.</w:t>
        <w:br/>
        <w:t>1 ж,</w:t>
        <w:br/>
        <w:t>анатбай</w:t>
        <w:br/>
        <w:t>Елеусізұлы</w:t>
        <w:br/>
        <w:t>АДАМНЫҢ</w:t>
        <w:br/>
        <w:t>СҰҢҚАРЫ</w:t>
        <w:br/>
        <w:t>дин, Қазы, Мансұр. Ағбал, Наурыз. Нұраллиннен -- Уақас би, Мұса</w:t>
        <w:br/>
        <w:t>хан, Жанбыршы. Казылан -- Қожас, Мансұрдан -- Темір. Жанбыр-</w:t>
        <w:br/>
        <w:t>шыдан -- Ағыс, Көгіс. Мұсадан -- Алшағыр. Шағым; Сейдак, Шах-</w:t>
        <w:br/>
        <w:t>мамай, Сары Жүсіп, Алшы Смайл. Алшағырдан -- Келмұхамбет,</w:t>
        <w:br/>
        <w:t>Орак батыр. Орак батырдан -- Қарасай, Қази. Шахмамайлан -</w:t>
        <w:br/>
        <w:t>Ақмырза, Бекмырза. Алшы Смайылдан -- Дінахмет, Мұхамет; Ты-</w:t>
        <w:br/>
        <w:t>налы, Тыныбай, Орыс. Дінахметтен -- Орманбет би, Дінмұхамет,</w:t>
        <w:br/>
        <w:t>Естерек. Естеректен -- Тарғын батыр. Орыс ұрпақтары христиан-</w:t>
        <w:br/>
        <w:t>дықты қабылдап, Ресей құрамына кірген.</w:t>
        <w:br/>
        <w:t>АЛҒЫСӨЗ ОРНЫНА</w:t>
        <w:br/>
        <w:t>Талай ғасырдың аумалы-төкпелі оқиғаларын бастан кешірген, түркі</w:t>
        <w:br/>
        <w:t>тектес халықтарға белгілі ежелгі Тұранның бесігі мен есігі атанған,</w:t>
        <w:br/>
        <w:t>түркі дүниесінің тәжі -- қасиетті де киелі Түркістан үшін кімдер шай-</w:t>
        <w:br/>
        <w:t>қасқа бел буып, кімдер жан беріспеген! Түркістан үшін болған қатерлі</w:t>
        <w:br/>
        <w:t>Сайрам шайқасына (1681 -- 1684) Батыс аймақтан қалың қол бастап</w:t>
        <w:br/>
        <w:t>барған Тілеу батыр Айтұлының тарихта орны ерекше. Казақ елінің</w:t>
        <w:br/>
        <w:t>азаттығы мен бостандығы жолында қан майданда каза болып, әскер-</w:t>
        <w:br/>
        <w:t>басылары мен сарбаздардың ұйғаруы бойынша Әзірет Сұлтапн кесенесіне</w:t>
        <w:br/>
        <w:t>жерленуі, сөз жоқ, Тілеу батырдың қазақтың біртуар ұлы екенін</w:t>
        <w:br/>
        <w:t>дәлелдейді. Әкелі-балалы Тілеу мен Жолдыаяқ батырлар күндері 2000</w:t>
        <w:br/>
        <w:t>жылдың тамыз айының 18-19 жұлдызында Түркістан қаласында ата-</w:t>
        <w:br/>
        <w:t>лып өтті. Бұл күндер Түркістан қаласының 1500 жылдық мерейтойы</w:t>
        <w:br/>
        <w:t>қарсаңына сәйкес келді. Осырухани шараның өз деңгейінде өтуіне Ақт-</w:t>
        <w:br/>
        <w:t>өбе облысының әкімі Аслан Мусин ерекше мән берді. Аслан Есболайулы</w:t>
        <w:br/>
        <w:t>“Ақтөбеден облыс әкімінің ішкі саясат бөлімінің меңгерушісі Асқар Ше-</w:t>
      </w:r>
    </w:p>
    <w:p>
      <w:r>
        <w:t>риязданов бастаған арнайы делегация жіберіп, Түркістан қаласының</w:t>
        <w:br/>
        <w:t>тұрғындарын қаланың 1500 жылдық торқалы тойымен құттықта-</w:t>
        <w:br/>
        <w:t>ды.</w:t>
        <w:br/>
        <w:t>Бұл «Түркістанға тайым», «Бабаларға тағзым» атты акция Ұлы</w:t>
        <w:br/>
        <w:t>Даланың ұланқайыр өңірлері арасындағыруханияттық байланысты одан</w:t>
        <w:br/>
        <w:t>әрі байытты. Сөйтіп, Тиеу мен Жолдыаяқ батырлар күндерінде жи-</w:t>
        <w:br/>
        <w:t>нақталған тарихи материалдарды оқырмандарға ұсынып отырмыз.</w:t>
        <w:br/>
        <w:t>Ерекше атап айтарым - осы кітапқа бірқатар белгілі адамдардың</w:t>
        <w:br/>
        <w:t>аталған тақырыбымызға орайлас сөздері мен ой-толғаныстарын да</w:t>
        <w:br/>
        <w:t>ортақтастыруды жөн көрдім. Ол үшін бәр-бәріне айтар рахметім</w:t>
        <w:br/>
        <w:t>шексіз.</w:t>
        <w:br/>
        <w:t>«Адамның сұңқары» кітабы --өткенге тағзым йәм болашаққа үміт.</w:t>
        <w:br/>
        <w:t>Кітап тарихи деректер негізінде құрылған. Ол бүгінгі және келер</w:t>
        <w:br/>
        <w:t>ұрпаққа Отанын сүюге, елін-жерін қасиеттеуге, ата-тегін біліп, ару-</w:t>
        <w:br/>
        <w:t>ақтарын сыйлап, ұлықтауға, ырыс-берекесі мен ынтымақ-бірлігін бе-</w:t>
        <w:br/>
        <w:t>кемдеуге септеседі деп ойлаймын.</w:t>
        <w:br/>
        <w:t>жауы, тап жауы леп айыпталып, тегі мықты зиялыларымыздың</w:t>
        <w:br/>
        <w:t>көзі жойылды. Олай болса, тәуелсіз ел болудың тетігі тектілікте</w:t>
        <w:br/>
        <w:t>жатыр: Ұлттын болашағын ойлап, жар құлағы жастыкка тимей.</w:t>
        <w:br/>
        <w:t>корлык-зорлықка карсы жанкештілікпен кажымас қайрат көрсет-</w:t>
        <w:br/>
        <w:t>кен азаматтар ғана елге тұлға бола алады. Шен алып, шекпен ки-</w:t>
        <w:br/>
        <w:t>гендер, ланк құмарлар. мансапкорлар, дүниеконыздар екіжүзді</w:t>
        <w:br/>
        <w:t>келеді. Олар жамбасынын ыңғайына карай кез келген уақытта</w:t>
        <w:br/>
        <w:t>қисая кететіндігін өмір көрсетіп келеді.</w:t>
        <w:br/>
        <w:t>Абзалы; текті білу; шежіре тарату -- кейбіреулер айтып жүрген-</w:t>
        <w:br/>
        <w:t>дей рушылдықты, жікшілдікті қоздыратын құрал емес. Ұлтжан-</w:t>
        <w:br/>
        <w:t>ды, ұлтшыл, қаншыл дегендер о баста жағымды мағынада колда-</w:t>
        <w:br/>
        <w:t>нылған. Жалпы жұртшылықты бауырмалдыққа. туысқандыққа,</w:t>
        <w:br/>
        <w:t>ағайын-жекжат арасындағы сыйластықка баулитын асыл касиет.</w:t>
        <w:br/>
        <w:t>Кез келген бейтаныс жандар, бір-бірінен жөн сұраса келе, карын-</w:t>
        <w:br/>
        <w:t>бөле шығып, немесе құда-жекжат болып жатады.</w:t>
        <w:br/>
        <w:t>«Қарға тамырлы казақ» деген сөзді осыдан айтса керек. Ешкімді</w:t>
        <w:br/>
        <w:t>сыртқа теппей, конакжайлылығымен әлемге белгілі қазак ұлты-</w:t>
        <w:br/>
        <w:t>нын салт-дәстүрі мәнгі өлмейді.</w:t>
        <w:br/>
        <w:t>Әлім деген -- көк теңіз,</w:t>
        <w:br/>
        <w:t>Ортасы -- жылым, қатпайды.</w:t>
        <w:br/>
        <w:t>Араға келген қонақты</w:t>
        <w:br/>
        <w:t>Сары майдай сактайды.</w:t>
        <w:br/>
        <w:t>Саптама етік, ку шекпен</w:t>
        <w:br/>
        <w:t>Бізді Құдай сактайды:</w:t>
        <w:br/>
        <w:t>Ерегісер күн туса,</w:t>
        <w:br/>
        <w:t>Жайылған қойдай қаптайды;--</w:t>
        <w:br/>
        <w:t>деп Сарышолак шайыр Боранбайұлынын ұлттық касиетті айтып</w:t>
        <w:br/>
        <w:t>шалкуы тегін емес. Ендеше, бауырмал халқымыздың өз тарихы мен</w:t>
        <w:br/>
        <w:t>тегін түгендеуге деген ұмтылысына өлшеусіз қолғабыс беретін ата</w:t>
        <w:br/>
        <w:t>дәстүр, өткенді сыйлау үрлісімізді халқымыздын ортақ игілігіне</w:t>
        <w:br/>
        <w:t>кайта айналдыруға үлес косу казіргі тірі жүрген пенделерге кастерлі</w:t>
        <w:br/>
        <w:t>іс болса керек.</w:t>
        <w:br/>
        <w:t>Қазір «тегімді білсем» дегенге «тек жүр» деп айыптайтын заман</w:t>
        <w:br/>
        <w:t>өтті.</w:t>
      </w:r>
    </w:p>
    <w:p>
      <w:r>
        <w:t>Біздің алдымызда дәуір кешкен аузы дуалы, жүріс-тұрысынан</w:t>
        <w:br/>
        <w:t>зиялылықтын лебі есіп тұратын аталарымыз: «Тегіміз ноғайлы,</w:t>
        <w:br/>
        <w:t>Еліге батырдын ұрпақтарымыз. Бірак оны айтуға қазіргі заман</w:t>
        <w:br/>
        <w:t>тәртібі көтермейді ғай»,-- деп отыратын. Енді, міне, сол касиетті</w:t>
        <w:br/>
        <w:t>кара шалдарлын айткан аманаттарын халыққа жеткізетін күн туды.</w:t>
        <w:br/>
        <w:t>Тауба!</w:t>
        <w:br/>
        <w:t>9</w:t>
        <w:br/>
        <w:t>Қанатбай Елеусізұлы</w:t>
        <w:br/>
        <w:t>ТЕГІН БІЛУ -- ТЕКТІЛІК</w:t>
        <w:br/>
        <w:t>«Жеті бабасын білмейтін казақтын</w:t>
        <w:br/>
        <w:t>баласы жок. Сондай кемпір-шал асы-</w:t>
        <w:br/>
        <w:t>рапөсірген қазақтын баласымын. Мен</w:t>
        <w:br/>
        <w:t>де жетіатамды білемін».</w:t>
        <w:br/>
        <w:t>Н. Назарбаев</w:t>
        <w:br/>
        <w:t>(«Егемен Қазақстан», 5 шілде, 1997 жыл)</w:t>
        <w:br/>
        <w:t>«Жеті атасын білген жетті жұрттын камын жер» леп бұрынғы</w:t>
        <w:br/>
        <w:t>өткен ұлы аталарымыз тетін айтпаса керек. Алдыңғы буын баба-</w:t>
        <w:br/>
        <w:t>ларымыз кейінгі ұрпақтарды ата-тегін білуге, салт-дәстүрді сак-</w:t>
        <w:br/>
        <w:t>тауға баулып отырған.</w:t>
        <w:br/>
        <w:t>Жер бетінде канша жұрт болса, соның бәрінің шыкқан тегі,</w:t>
        <w:br/>
        <w:t>тарихы, мәдениеті, әдебиеті, салт-дәстүрі болатындығы бесенеден</w:t>
        <w:br/>
        <w:t>белгілі. Сондай халықтардың бірі -- біздін қазақ ұлтынын да тари-</w:t>
        <w:br/>
        <w:t>хи калыптасуы аса күрделі. Тарихпен мәдениеттің ғасырлар бойы</w:t>
        <w:br/>
        <w:t>қалыптасатынын ескерсек, бұл мәселелер тек қана ғалым-маман-</w:t>
        <w:br/>
        <w:t>дардың, әдебиетші-тарихшылардынң шаруасы болмаса керек.</w:t>
        <w:br/>
        <w:t>Сондай-ак бұл кез келген ұрпақтын өткен ата-бабалар алдын-</w:t>
        <w:br/>
        <w:t>дағы перзенттік парызы. Өкінішке орай, тарихымызды обьективті</w:t>
        <w:br/>
        <w:t>түрде және бүге-шүгесіне дейін зерттеп білуге ғалымдар мен жа-</w:t>
        <w:br/>
        <w:t>зушылар ел тәуелсіздік алғаннан кейін ғана мойын бұра бастады.</w:t>
        <w:br/>
        <w:t>Оның-үстіне, этногенез, яғни халықтын шығу тегі жөніндегі мәсе-</w:t>
        <w:br/>
        <w:t>ле жеке-дара алғанда аса күрделі және этнографтардың, археолог-</w:t>
        <w:br/>
        <w:t>тардың, тарихшылардын, тіл мамандарынын, демографтардын.</w:t>
        <w:br/>
        <w:t>тіпті этносты: зерттейтін социологтардың бірлесе отырып күш са-</w:t>
        <w:br/>
        <w:t>луын талап етуде. Тарих, әдебиет, мәдениет, өнер өрісі осы бағыт-</w:t>
        <w:br/>
        <w:t>тардағы ізденістерді керек етеді.</w:t>
        <w:br/>
        <w:t>Казактар өзінін шығу тегін, ру тарихын шежіре кылып айтқан.</w:t>
        <w:br/>
        <w:t>Оны атадан балаға, баладан немереге, немереден шөбереге әрі қарай</w:t>
        <w:br/>
        <w:t>өлмес мұра күйінде жеткізіп отырған. Ата таратып, жөн сұрасу</w:t>
        <w:br/>
        <w:t>және оны бес саусағындай мүлтіксіз білу алаш азаматының боры-</w:t>
        <w:br/>
        <w:t>шы деп саналған. Жеті атасын, тегін тектей білмеген үлкен айып</w:t>
        <w:br/>
        <w:t>саналған. «Жеті атаңның жөнін біл, жеті жұрттын тілін біл», «Жеті</w:t>
        <w:br/>
        <w:t>атасын білмеген -- жетесіз» деген халык даналығы бұған толық ай-</w:t>
        <w:br/>
        <w:t>ғақ болады.</w:t>
        <w:br/>
        <w:t>Біз әңгіме етіп отырған ұлттын табиғи жаралымын құрайтын</w:t>
        <w:br/>
        <w:t>қауым, ру, тайпа, одан әрі жүз. ен соңында, казак халқы болып</w:t>
        <w:br/>
        <w:t>қалыптасуын еліміздің Презиленті Нұрсұлтан Назарбаев: «Ру</w:t>
        <w:br/>
        <w:t>шежіресін білу -- сахара төсінде көшіп-конған казактар үшін</w:t>
        <w:br/>
        <w:t>5</w:t>
      </w:r>
    </w:p>
    <w:p>
      <w:r>
        <w:t>Жақайым аға баласы атанады,</w:t>
        <w:br/>
        <w:t>Үлкені Жаманақтың -- аты Шынғыс.</w:t>
        <w:br/>
        <w:t>Өрстін бірініші әйелінен Айдарбек, екінші келіндей алған</w:t>
        <w:br/>
        <w:t>Зеріптен Есенәлі туады.</w:t>
        <w:br/>
        <w:t>Өрістін бәйбішесінен Ер Айдарбек,</w:t>
        <w:br/>
        <w:t>Күнінде адам болған ер көкірек.</w:t>
        <w:br/>
        <w:t>Екінші Зеріп деген әйелінен</w:t>
        <w:br/>
        <w:t>Тарайды Есенәлі және Бөлек:</w:t>
        <w:br/>
        <w:t>Бөлек Есенәлімен бұл жерде шешелес болып тұр. Жоғарыда</w:t>
        <w:br/>
        <w:t>айттық, Мәку (Қалу) опат болғанда, Бөлек іште калған бала.</w:t>
        <w:br/>
        <w:t>Өрістін шанырағында дүниеге келген. Өленнің ұйқасы үшін</w:t>
        <w:br/>
        <w:t>Есенәлі бірінші айтылып, Бөлек үлкен болса да екінші айтылып</w:t>
        <w:br/>
        <w:t>тұр:</w:t>
        <w:br/>
        <w:t>Ұлы ғұлама Ахмет Байтұрсынов: «Батырлар әнгімесі өленмен</w:t>
        <w:br/>
        <w:t>айтылған. Өленмен- айтылған әңгіменін сөзі көпке төзеді, тез өзге-</w:t>
        <w:br/>
        <w:t>ре қоймайды. Солай болған соң, батырлар әңгімесінде аталары-</w:t>
        <w:br/>
        <w:t>мыздын сөздері сақталып келген. Біз сиякты тілі жетіліп болмаған</w:t>
        <w:br/>
        <w:t>халыққа аталарымыздын сөздерін сақтаған әнгімелер құнды бол-</w:t>
        <w:br/>
        <w:t>мак. Сондай кұнды әнгімелердін бірі батырлар әнгімесі болады»;-</w:t>
        <w:br/>
        <w:t>деп жазып еді «Әдебиет танытқыш» деген енбегінде (А. Байтұрсы-</w:t>
        <w:br/>
        <w:t>нов. Шығармалары. Алматы; «Жазушы», 1989, 238 бет).</w:t>
        <w:br/>
        <w:t>Байтұрсыновша айтатын болсак, осы Мәкуден туған Бөлек ба-</w:t>
        <w:br/>
        <w:t>тыр болып өскенін белгісіз автор өлең әнгімемен былай суреттейді:</w:t>
        <w:br/>
        <w:t>р”</w:t>
        <w:br/>
        <w:t>Сұрасан атамызды -- батыр Бөлек,</w:t>
        <w:br/>
        <w:t>Тірескен аспанменен бір бәйтерек.</w:t>
        <w:br/>
        <w:t>Бәйгілі ұлы қиқу жерлерінде</w:t>
        <w:br/>
        <w:t>Талайлар паналаған көлеңкелеп.</w:t>
        <w:br/>
        <w:t>Сұрасан атамызды -- осы Бөлек,</w:t>
        <w:br/>
        <w:t>Әрі бай, әрі батыр бір бәйтерек.</w:t>
        <w:br/>
        <w:t>Жайындай дариялағы жаткан көлбеп,</w:t>
        <w:br/>
        <w:t>Ерегіс екіталай жер болғанда,</w:t>
        <w:br/>
        <w:t>Еш дұшпан тұра алмаған көлеңкелеп.</w:t>
        <w:br/>
        <w:t>Осы батыр Бөлектен Айт (Айтмырза), Бұжыр, Алатай туады.</w:t>
        <w:br/>
        <w:t>Алатайдан ұрпақ жоқ. Кейбіреулер Айт, Бұжыр, Шон деп, тіпті.</w:t>
        <w:br/>
        <w:t>кейде Саршаны коса тудырып, кателесіп жүр. Ол дұрыс емес.</w:t>
        <w:br/>
        <w:t>Тарайды сол Бөлектен Айт пен Бұжыр,</w:t>
        <w:br/>
        <w:t>Көз жетпес айналасы ұшықиыр.</w:t>
        <w:br/>
        <w:t>Артықша бәрін мактап неғылайын,</w:t>
        <w:br/>
        <w:t>Аласқан конысынан болған үйір:</w:t>
        <w:br/>
        <w:t>Олардын айтқандарын тарихшы, әдебиетші ғалымдардың ғылы-</w:t>
        <w:br/>
        <w:t>ми негізде жазылған зерттеу материалларымен салыстыра отырып</w:t>
        <w:br/>
        <w:t>сараптасақ, ол былай болып келеді.</w:t>
        <w:br/>
        <w:t>Алтын Орданын ыдырауы және Ақ Орланын әлсіреуі бары-</w:t>
        <w:br/>
        <w:t>сында Қазакстан аумағында пайда болған ірі мемлекеттік құры-</w:t>
        <w:br/>
        <w:t>дымлардың бірі Ноғай Ордасы болды.</w:t>
        <w:br/>
        <w:t>Ноғай Ордасы ХІП ғасырдын екінші жартысында бөлектене</w:t>
        <w:br/>
        <w:t>бастады. Бұл процесс ХІУ ғасырда Әмір Едіге тұсында жалғасып,</w:t>
      </w:r>
    </w:p>
    <w:p>
      <w:r>
        <w:t>оның баласы Нұраддиннін (1426-1440) кезінде аяқталды. «Ноғай</w:t>
        <w:br/>
        <w:t>Орласындағы үстем тайпа манғыттар болды. «Ноғай», «ноғайлық-</w:t>
        <w:br/>
        <w:t>тар», «Ноғай Ордасы» деген терминдер әдебиетте алғаш рет тек</w:t>
        <w:br/>
        <w:t>ХҮІ ғасырдын басында ғана пайла болды. Ноғайлар өзлерін «ман-</w:t>
        <w:br/>
        <w:t>ғыт» деп, аз өзінін ұлысын «маңғыт жұрты» деп атаған. Оларды</w:t>
        <w:br/>
        <w:t>көрші халықтар да осы атпен білген,-- деп жазады тарих ғылымы-</w:t>
        <w:br/>
        <w:t>нын кандидаты Клавдия Пипиулина өзінің «Ноғай Ордасы»</w:t>
        <w:br/>
        <w:t>еңбегінде,</w:t>
        <w:br/>
        <w:t>Тарихшылар Б. -А. Кочекаев, И. Х. Калмыков және басқалары</w:t>
        <w:br/>
        <w:t>ноғайлардың монғол-қыпшақтардан тарағандығы туралы белгілі</w:t>
        <w:br/>
        <w:t>зерттеушілердің пікірлерін келтіреді; олардың көпшілігі (С. Е.</w:t>
        <w:br/>
        <w:t>Малон, Р.Г. Кузеев және басқалары) Ноғай Ордасы негізгі тұрғын-</w:t>
        <w:br/>
        <w:t>дарының шығу тегін Жошы әулетінен шыққан Алтын Орда</w:t>
        <w:br/>
        <w:t>түмендерімен һәм ХІП. ғасырда Ноғай әскерінін құрамына кірген</w:t>
        <w:br/>
        <w:t>тайпалармен байланыстырады.</w:t>
        <w:br/>
        <w:t>Ноғай Орласының негізгі аумағы Еділ мен Жайыктын арасын-</w:t>
        <w:br/>
        <w:t>дағы далада, онын орталығы Еділдің төменгі бойында немесе Са-</w:t>
        <w:br/>
        <w:t>райшык (Жайык) ауданында болатын. Шығысынла ноғайлар Жай-</w:t>
        <w:br/>
        <w:t>ықтын сол жағалауы бойында көшіп жүрді, олардын көшіп жүретін</w:t>
        <w:br/>
        <w:t>жерлері солтүстік шығысында Батыс-Сібір ойпатына дейін,</w:t>
        <w:br/>
        <w:t>сөлтүстік батысында Қазанға дейін, онтүстік батысында Арал өнірі</w:t>
        <w:br/>
        <w:t>мен Каспий өңірінің солтүстігіне дейін жететін, ал кейде олар</w:t>
        <w:br/>
        <w:t>Маңғыстау мен Хорезмге барып жүретін.</w:t>
        <w:br/>
        <w:t>ХУ ғасырдың ортасында ноғайлар (манғыттар) кей кезде Сыр-</w:t>
        <w:br/>
        <w:t>дарияның орта ағысына дейін жетіп. Сырдариядағы бекініс-кала-</w:t>
        <w:br/>
        <w:t>ларды жаулап алды. 1446 жылы, мысалы, маңғыт Уақас би Үзкент</w:t>
        <w:br/>
        <w:t>қаласына билік етті.</w:t>
        <w:br/>
        <w:t>Шын мәнінде Ноғай (манғыт) Ордасының негізін калаған Едіге</w:t>
        <w:br/>
        <w:t>болып саналады. Ол туралы өмірбаяндық мәліметтер көптеген</w:t>
        <w:br/>
        <w:t>Шығыс авторларында: Му ин ал-дин Натанзиде, Абд ар-Раззак</w:t>
        <w:br/>
        <w:t>Самаркандиле, Ибн Арабшахта; Әбілғазыда, Қалырғали Жалайы-</w:t>
        <w:br/>
        <w:t>риде кездеседі. ХІУ ғасырдын аяғында саяси аренаға шығып, Ал-</w:t>
        <w:br/>
        <w:t>тын Орданын белгілі уақытша билеушісі болып алған Едіге 15 жыл</w:t>
        <w:br/>
        <w:t>бойына (1396-1411) шын мәнінде Алтын Ордалағы бүкіл билікті</w:t>
        <w:br/>
        <w:t>10</w:t>
        <w:br/>
        <w:t>Қанатбай Елеусізұлы</w:t>
        <w:br/>
        <w:t>АДАМНЫҢ СҰҢҚАРЫ</w:t>
        <w:br/>
        <w:t>Біркүнімені іздейді</w:t>
        <w:br/>
        <w:t>Асылдан туған ұрпағым:</w:t>
        <w:br/>
        <w:t>Көнілім күдер үзбейді.</w:t>
        <w:br/>
        <w:t>Болса да өмір сұрағым:</w:t>
        <w:br/>
        <w:t>Ұл туар неше жігерлі.</w:t>
        <w:br/>
        <w:t>Талкандар тұсау-шілерді.</w:t>
        <w:br/>
        <w:t>Іздер сонда қайдалап,</w:t>
        <w:br/>
        <w:t>Бақытым кайта айналал;</w:t>
        <w:br/>
        <w:t>Сарышолақ шайыр.</w:t>
        <w:br/>
        <w:t>Мен Ұлы Отан соғысынан кейінгі халык шаруашылығын кайта</w:t>
        <w:br/>
        <w:t>калпына келтіру заманында жәй шаруаның жанұясында өмірге</w:t>
        <w:br/>
        <w:t>келіппін. Әкем Елеусіз соғыстан кейінгі жылдарда колхозда зав-</w:t>
        <w:br/>
        <w:t>ферма, бригалир, кейін мал бақташысы болған адам. Көп</w:t>
        <w:br/>
        <w:t>сөйлемейтін, томаға тұйык. Ал кейде көнілі шалқып әнгіме айта</w:t>
        <w:br/>
        <w:t>қалса, тыңдаушыларын еліктіріп әкететін шежіреші алам еді. Ауыл</w:t>
      </w:r>
    </w:p>
    <w:p>
      <w:r>
        <w:t>арасында «жақсы адам» атанған қайырымды жан-ды. Себебі, өзінен</w:t>
        <w:br/>
        <w:t>гөрі ауылдын, аймақтың жайын көбірек ойлап, астындағы атын,</w:t>
        <w:br/>
        <w:t>соғымға дайындап отырған малын, киіп жүрген шекпенінен ағай-</w:t>
        <w:br/>
        <w:t>ыңдарына таратып беріп отыратын Қожанасыр мінезі де болатын.</w:t>
        <w:br/>
        <w:t>Әкемнін денсаулығына байланысты мен бес жасымда тайға, жеті</w:t>
        <w:br/>
        <w:t>жасымда атқа мінген аламмын. Өйткені марқұм әкемнің көзі алы</w:t>
        <w:br/>
        <w:t>сты көрмейтін. Ел аралағанда, мал қарағанда, мені қосшы баладай</w:t>
        <w:br/>
        <w:t>қасына ертіп, талай ұзақ-сонар әнгімглер. шежірелер айтатын. Ол</w:t>
        <w:br/>
        <w:t>осындай әнгіме үстінде: «Қарағым балам, сен желкілдеп өсіп келе</w:t>
        <w:br/>
        <w:t>жаткан жас құрақсын. мен ел ақсақалдарымен өткен тарихымыз-</w:t>
        <w:br/>
        <w:t>ды, тегімізді айтып отырғанда ұғып ал: Қажет леп жатсан, кағазға</w:t>
        <w:br/>
        <w:t>түсіріп кой. Бірде болмаса, бірле керек болар. Біздін казак тегін</w:t>
        <w:br/>
        <w:t>білмегенді тексіз дейді ғой. «Кісі болатын баланын кісімен ісі бар,</w:t>
        <w:br/>
        <w:t>кісі болмайтын баланың кісіде несі бар» демекші, байқаймын,</w:t>
        <w:br/>
        <w:t>ықыласын бар, талабына нұр жаусын.- деп атын тебіне түсіп.</w:t>
        <w:br/>
        <w:t>әнгімесін жалғастыра беретін. Шамасы, менің зейін қойып</w:t>
        <w:br/>
        <w:t>жүргенімді байқайтын болса керек.- Біздін Қожаберген -- Отар-</w:t>
        <w:br/>
        <w:t>бай әулетінде Алмат атаннан асқан кәрікұлак шежіреші жоқ. Алла</w:t>
        <w:br/>
        <w:t>сәтін салған күні ол атанды ла тындарсың»;- деп коятын. Осылай-</w:t>
        <w:br/>
        <w:t>ша казаки рухка менін санамды суарып, кейіннен бүл саладағы</w:t>
        <w:br/>
        <w:t>білігімді одан әрі терендеткен елдін кешегі есті-зейінді қариялары</w:t>
        <w:br/>
        <w:t>Алмат Отарбаев, Қуандық Байтөрин. Тілеужан Шойғарин, наға-</w:t>
        <w:br/>
        <w:t>шы әкем Аяпберген Құлтасов, Бақытжан Ділманов, Өтеш</w:t>
        <w:br/>
        <w:t>Нәжімаленов, Жалғас Сапарон және казіргі күнде елдің көзі тірі</w:t>
        <w:br/>
        <w:t>ГА</w:t>
        <w:br/>
        <w:t>емеурінін білген Баубектін әйелі Баубектен бұрын сөз алып</w:t>
        <w:br/>
        <w:t>(Баубектін әйелі Зеріпті Баудекке некелеуге қарсы болған. Қ. Е),</w:t>
        <w:br/>
        <w:t>Шынғыстын астындағы кимас жүйрік тұлпар Ақмоншақ атты</w:t>
        <w:br/>
        <w:t>бұйымға сұрайды. Ішкі ойын талқан қылған келінінің әдісіне дана</w:t>
        <w:br/>
        <w:t>қарт Шынғыс карсылық көрсетпей, кимас Ақмоншақ атын беріп</w:t>
        <w:br/>
        <w:t>тұрып: «Кен тарамассын»,- дейді. Бұлардан кейін Өріс те әйелімен</w:t>
        <w:br/>
        <w:t>келеді. Өрістің әйелі ак көнілден Зеріпті Өріске қосуды сұрайды.</w:t>
        <w:br/>
        <w:t>Сонда Шынғыс келінінериза болып: «Өріс інім сенен тараған ұрпак&gt;</w:t>
        <w:br/>
        <w:t>пен де өрісті болады. Касиетті ана (Зеріп келінін айтып отыр. Ж.</w:t>
        <w:br/>
        <w:t>Еа Зеріптен тараған ұрпак тегін болмайды. Ак ниетпен тіледің;</w:t>
        <w:br/>
        <w:t>тұқымдарын аттың түгіндей болсыне,-- деп Шыңғыс ақ батасын</w:t>
        <w:br/>
        <w:t>беріпті. Шынғыстын ак батасы кабыл болып, Өрістен Айларбек,</w:t>
        <w:br/>
        <w:t>Есенәлі туып, қыруар ел болыпты. Ал Мәкуден Бөлек. Бөлектен</w:t>
        <w:br/>
        <w:t>Айт, Бұжыр. Алатай тарайды. Бір заманда Үш Шекті (Шынғыс,</w:t>
        <w:br/>
        <w:t>Баубек, Өріс) атанған ел, келе-келе Бөлектен туған Айт пен Бұжыр-</w:t>
        <w:br/>
        <w:t>ды қосып, Бес Шекті атанады. Сол Бөлек батыр болып өседі. Ел</w:t>
        <w:br/>
        <w:t>аузында мынадай жыр бар. Ол әріден. Алшыннан, Әлім мен Байұ-</w:t>
        <w:br/>
        <w:t>лынан басталады:</w:t>
        <w:br/>
        <w:t>Атамыз көс қара шал Әлім-Шөмен,</w:t>
        <w:br/>
        <w:t>Кем болмай, өскен екен катар елмен:</w:t>
        <w:br/>
        <w:t>Сынаптай шыныдағы жалт-жұлт еткен</w:t>
        <w:br/>
        <w:t>Заман-ай, күнін бар ма түрленбеген.</w:t>
        <w:br/>
        <w:t>Ас беріп, ат шаптырып, ұран айтып,</w:t>
        <w:br/>
        <w:t>Біркелкі заман өтті дүрілдеген;-</w:t>
        <w:br/>
        <w:t>деп Әлім мен Шөменнін балаларынын калыптасуын айтады;</w:t>
        <w:br/>
        <w:t>Әлімнен Жаманак (лақап аты Шекті), Қарамашақ (лақап аты</w:t>
        <w:br/>
        <w:t>Төрткара), Айнық (лақан аты Қарасақал), Ұланақ (лақап аты Қара-</w:t>
        <w:br/>
        <w:t>кесек), Тегінболат (лакап аты Қарасакал); Тойқожа (Акксете) та-</w:t>
        <w:br/>
        <w:t>райды. Шөменнен Шөмекей мен Дөйт туады. Дөйттен тұқым жоқ.</w:t>
        <w:br/>
        <w:t>Шөмекейлен Аспан, Бозғыл, Тоқа, Көнек тараған.</w:t>
        <w:br/>
        <w:t>Ел арасында «ӘЭлімнін үлкені де Қаракесек, кішісі ле Қаракс-</w:t>
      </w:r>
    </w:p>
    <w:p>
      <w:r>
        <w:t>сек» деген сөз бар. Бұл сөз кайдан шыққан-деген занды сұрақ туа»</w:t>
        <w:br/>
        <w:t>ды. Үлкендердін айтуынша. ол былай болған: Қайырбайлан (Кара-</w:t>
        <w:br/>
        <w:t>кесектен) Байсары, Әлім, Шөмен туғанын жоғарыда айттық. Осы</w:t>
        <w:br/>
        <w:t>Қайырбай (Қаракесек) қартая келе Әлімнің баласы Ұланақты ба-</w:t>
        <w:br/>
        <w:t>уырына басса керек. Ұланақ үлкен атаның баласы болған сон,</w:t>
        <w:br/>
        <w:t>шолжан, ерке, болбырлау болып өседі. Қайырбай (Қаракесек):</w:t>
        <w:br/>
        <w:t>«Осы балам сасыған бай болады, «Сасығым».-- деп отырады скен.</w:t>
        <w:br/>
        <w:t>Ұланақ, өсе келе мол байлыққа, Ұлы шаңыраққа (Қайырбай (Кара-</w:t>
        <w:br/>
        <w:t>кесек) шанырағына К. БЕ.) не болып, туған әкесі Әлімді мойынла-</w:t>
        <w:br/>
        <w:t>май, «Мен Қаракесектін баласымын»,- деп кетеді. Солан Ұланаққа</w:t>
        <w:br/>
        <w:t>да лақап ат танылып, Каракесек атанады. «Әлімнін үлкені де Кара-</w:t>
        <w:br/>
        <w:t>кесек. кішісі ле Қаракесек» леген:осылан қалса керек.</w:t>
        <w:br/>
        <w:t>Қарамашақ (Төрткара) атауы ауызекі әнгімелерде әртүрлі ай-</w:t>
        <w:br/>
        <w:t>тылады. Алайда аныздын түбі акикат сияқты. Үйелмелі-сүйелмелі</w:t>
        <w:br/>
        <w:t>19</w:t>
        <w:br/>
        <w:t>өмірлік кажеттілік. Қазақ халкынын ру-тайпалық, жүздік-кауым-</w:t>
        <w:br/>
        <w:t>дастық біртұтас ғажайып бітімі ғасырлар бойы бүкіл казақ -- бір</w:t>
        <w:br/>
        <w:t>атанын ұрпағы, бір тамырдын бұтағы деген ұстаным бойынша өсіп-</w:t>
        <w:br/>
        <w:t>өркендеп отырған,- дей келіп, ойын одан әрі жалғастырады.-</w:t>
        <w:br/>
        <w:t>Қазақ халқы үшін жеті аталык ұстаным мен одан туынлайтын ру-</w:t>
        <w:br/>
        <w:t>лық байланыс институттарынын кандай әсері болған?</w:t>
        <w:br/>
        <w:t>Біріншіден, жеті аталық ұстанымға негіз болған туыстык бай-</w:t>
        <w:br/>
        <w:t>ланыс институттары әрбір казактын, кала берді бүкіл халықтын.</w:t>
        <w:br/>
        <w:t>білмекке деген ынтасын ояткан. Былайша айтқанда, бүкіл халық-</w:t>
        <w:br/>
        <w:t>тын ақыл-ойын баураған.</w:t>
        <w:br/>
        <w:t>Өзінің казақ екенін білген сон, жеті атасын білген сон, олан</w:t>
        <w:br/>
        <w:t>әрі өзінің руы мен жүзін білген сон, қазактар туған жерінің кез</w:t>
        <w:br/>
        <w:t>келген шалғайында туысқандарының ортасында жүргенін танып-</w:t>
        <w:br/>
        <w:t>біліп; өзін алып жанұяның бір мүшесіндей сезінген. Осынау ерек-</w:t>
        <w:br/>
        <w:t>ге мазмұндағы далалық білім, алып жанұялық сана жай ғана жат-</w:t>
        <w:br/>
        <w:t>танды дерек болмаған. Мұндай білім көшпелілер санасына мекен-</w:t>
        <w:br/>
        <w:t>тұрактын жай-жапсарынан бастап, бүкіл этнос аясындағы рулар-</w:t>
        <w:br/>
        <w:t>дын карым-катынас ахуалына дейін орнығып отырған:..</w:t>
        <w:br/>
        <w:t>Нәтижесінде біртұтас жанұя сияқты ұлттын біртұтас зердесі</w:t>
        <w:br/>
        <w:t>қалыптасып, тек қазіргі жер басып жүргендер ғана емес, жалында</w:t>
        <w:br/>
        <w:t>сақтаған баяғы ата-бабалары да тірілердің санасында тірлігін жал-</w:t>
        <w:br/>
        <w:t>ғастырған. Халықтын мұндай зердесі әрбір қатардағы далалықтар-</w:t>
        <w:br/>
        <w:t>дың тарихты ғайқын елестетіп, жан-жүрегімен сезініп отыруына</w:t>
        <w:br/>
        <w:t>себепші болған.</w:t>
        <w:br/>
        <w:t>Сол себептен де, бұл жерде тарихтын тереңіне бойлаған сайын</w:t>
        <w:br/>
        <w:t>бабалардын басынан кешкендері мифологияланып отыратынын</w:t>
        <w:br/>
        <w:t>қаперде ұстау кажет. Пенде шіркіннін өз бабаларын әспеттеп. онын</w:t>
        <w:br/>
        <w:t>орнын былайғы тумаларынан биіктетіп көрсетуге бейім болып оты-</w:t>
        <w:br/>
        <w:t>ратын әдеті.</w:t>
        <w:br/>
        <w:t>Жазба дәстүр болмаған сон, мұндай үрліс ұдайы етек алып,</w:t>
        <w:br/>
        <w:t>өткен окиғамен кешкен ғұмырдын нақтылығы даобьһективті көрініс</w:t>
        <w:br/>
        <w:t>таба бермеуіне себепші болған.</w:t>
        <w:br/>
        <w:t>Екіншіден, жеті аталық ұстаным әрбір қазақтын, бүкіл халык-</w:t>
        <w:br/>
        <w:t>тын құлағына күн сайын бабалары туралы тек жақсылықты құйып,</w:t>
        <w:br/>
        <w:t>рухани тектілігін дәріптеп, ұлттың сенімін орнықтырып отырған.</w:t>
        <w:br/>
        <w:t>Бұл әсіреқызыл сенім емес, әрбір катардағы көшпелінін тарихи</w:t>
        <w:br/>
        <w:t>нактылы деректі өз жүрегімен сезінуіне негізделген...</w:t>
      </w:r>
    </w:p>
    <w:p>
      <w:r>
        <w:t>Бұл ойдын орнын бүгінгі оқырман дұрыс түсіну үшін, бір</w:t>
        <w:br/>
        <w:t>пікірмен толықтыра кету кажет. Мен үүшін ата-баба рухына.</w:t>
        <w:br/>
        <w:t>аруакка бас ию сезімдері олардын идеалын жалғастыру деген</w:t>
        <w:br/>
        <w:t>сезімдермен астасып кеткен. Ал ата-бабамыздың идеалы біздің.</w:t>
        <w:br/>
        <w:t>бүгінгі-өмір-тіршілігіміздің ен киелі ұстанымдарымен сай келіп</w:t>
        <w:br/>
        <w:t>жатыр...</w:t>
        <w:br/>
        <w:t>Үшіншіден, жеті ата ұстанымдары, туыстық байланыс инсти-</w:t>
        <w:br/>
        <w:t>туттары бабалар рухынын алдында әрбір казак пен бүкіл халық-</w:t>
        <w:br/>
        <w:t>Батыр-бидін сүйегін</w:t>
        <w:br/>
        <w:t>Яссауи дүрбесіне табыс етті,--</w:t>
        <w:br/>
        <w:t>деп оқиғаларды нақтылай түселі («Түркістан» гәзеті, 18.08.2000 Қ.</w:t>
        <w:br/>
        <w:t>Е.). Мұндай жырмен айтылатын тарихи шындықтың келе-келе Ха-</w:t>
        <w:br/>
        <w:t>лықтын руханиятына айналып кететінін Ахмет Байтүрсынов:</w:t>
        <w:br/>
        <w:t>ж..бұрынғы жаугершілік заманда халык тән есебінде болғанда, ба-</w:t>
        <w:br/>
        <w:t>тырлар жан есебінде болған. Сондыктан батырлар турасындағы</w:t>
        <w:br/>
        <w:t>ӛнііме &lt;&lt; халықтын жаны; рухы турасындағы әнгіме; Батырлары</w:t>
        <w:br/>
        <w:t>қандай болса, халықтын рух жағы ла сондай болған»;- деп жоға-</w:t>
        <w:br/>
        <w:t>рыда келтірген «Әдебиет танытқыш» енбегінде кайыра пысықтай-</w:t>
        <w:br/>
        <w:t>ды. Ғұламанын бұл пікірі ескі заман батырларынын ерлік істері</w:t>
        <w:br/>
        <w:t>түптің-түбінде елдік рухка барып ұласатынын дәлелдейді.</w:t>
        <w:br/>
        <w:t>Біз әнгіме етіп отырған Тілеу Айтұлы 1684 жылы Сайрам соғы-</w:t>
        <w:br/>
        <w:t>сында халық үшін опат болды десек, ол 1630 жылдар шамасында</w:t>
        <w:br/>
        <w:t>дүниеге келген деп болжамдауға болалы; Жоғарыла аттары аталған</w:t>
        <w:br/>
        <w:t>қара шалдар Тілеу бабамыз 60 жасқа толмай соғыста қаза болған</w:t>
        <w:br/>
        <w:t>дейді. Соғыста қаза болған Тілеу батырды сарбаздары арулап,</w:t>
        <w:br/>
        <w:t>қасиетті Қожа Ахмет Яссауи кесенесіне жерлейді. Сондай-ак.</w:t>
        <w:br/>
        <w:t>Тілеудің неше баласы болғанын, онын ішінде Мөнкенін ерекше</w:t>
        <w:br/>
        <w:t>туғанын белгісіз автордын мына жырынан көруге болады:</w:t>
        <w:br/>
        <w:t>Болыпты Тілеу бидің бес баласы,</w:t>
        <w:br/>
        <w:t>Ашылар егескенде сөз сарасы.</w:t>
        <w:br/>
        <w:t>Жолдыаяк, Жақсымбет пен Есіркеміс</w:t>
        <w:br/>
        <w:t>Сияқты пейіштегі өрік-жеміс.</w:t>
        <w:br/>
        <w:t>Кен ойлы Әлдеберлі, Мөңке әулие,</w:t>
        <w:br/>
        <w:t>Мұндай жан дүниеге сирек келіс.</w:t>
        <w:br/>
        <w:t>Аталған үш анаға Мөнке әулие,-</w:t>
        <w:br/>
        <w:t>Ғибрат сөзлер айтқан жүйе-жүйе,</w:t>
        <w:br/>
        <w:t>Жалғанға кімдер келіп, кім кетпеді,</w:t>
        <w:br/>
        <w:t>Ойласақ. баяны жоқ бұл дүние,-</w:t>
        <w:br/>
        <w:t>дей келіп, Тілеудің екінші баласы Әлдеберлінін де ел билегенін</w:t>
        <w:br/>
        <w:t>айтады. («Актөбе» газеті, 17.07.2000. Қ. Е.).</w:t>
        <w:br/>
        <w:t>Атамыз. Бес Тілеуден Әлдеберді,</w:t>
        <w:br/>
        <w:t>Бір казақ, өткен шығар сондай белді.</w:t>
        <w:br/>
        <w:t>Түйінді белден шешіп, кеннен ойлап,</w:t>
        <w:br/>
        <w:t>Күнінде тенестірген артық-кемді;,-</w:t>
        <w:br/>
        <w:t>деп Тілеу батырлын Тек кана өзі емес, балаларына дейін батыр-би</w:t>
        <w:br/>
        <w:t>болғандарын баяндайды. Ұлы ғұлама Мұхтар Әуезов: «Өлен сөз</w:t>
        <w:br/>
        <w:t>Заман өткен сайын көп ақын ауыздарында өзгеріске ұшыраса да;</w:t>
        <w:br/>
        <w:t>онын өзгерісі онша мол болмайды. Себебі, өлең күйінде айтушы</w:t>
        <w:br/>
        <w:t>24</w:t>
      </w:r>
    </w:p>
    <w:p>
      <w:r>
        <w:t>лын іштей жауапкершілік сезімін оятып отырған. «Малым -- жа-</w:t>
        <w:br/>
        <w:t>нымнын садағасы; жаным -- арымнын садағасы». Көшпелілердің</w:t>
        <w:br/>
        <w:t>осынау өмірлік ғажайып психологиясы ғасырлар сынынан өтіп,</w:t>
        <w:br/>
        <w:t>шегіне жете шындалған. Бір ауыз сөздін аясына сахара төсіндегі</w:t>
        <w:br/>
        <w:t>мінез-құлық, салт-жора, моральдық-этикалык сапа, адамдар ара-</w:t>
        <w:br/>
        <w:t>сындағы қарым-катынас қалыптары сияқты касиеттердің барша-</w:t>
        <w:br/>
        <w:t>сы шоғырланған. Жеті ата ұстанымын тұғыр еткен казактардын</w:t>
        <w:br/>
        <w:t>барша материалдық”"және рухани өмірі руаралық қарым-катынас-</w:t>
        <w:br/>
        <w:t>тын айнымас әдебіне бағынған. Сондай-ақ бұл ұстанымның аясы-</w:t>
        <w:br/>
        <w:t>на қазак өмірінін кылдай ауытқымайтын моральдық кодексі де,</w:t>
        <w:br/>
        <w:t>салт-дәстүр мен тыйым-жораларынын негізі де қамтылған...</w:t>
        <w:br/>
        <w:t>Төртіншіден, жеті ата ұстанымы, туыстык байланыс институ-</w:t>
        <w:br/>
        <w:t>ты Әрбір қазақтын, бүкіл халықтын бойына еш мәжбүрлеусіз</w:t>
        <w:br/>
        <w:t>мейлінше тегеурінді рухани бірлік сезімін терен сініріп отырған.</w:t>
        <w:br/>
        <w:t>Бір қарағанда жеті ата ұстанымы қарапайым болып көрінгенімен;</w:t>
        <w:br/>
        <w:t>жанұялык-туыстык етенелікті тірек еткен этникалық тұтастык-</w:t>
        <w:br/>
        <w:t>тын куатты аркауы, тапжылмас темірқазығы болған. Күні бүгінге</w:t>
        <w:br/>
        <w:t>дейін, сахаранын жазылмаған заны бойынша, жеті атаға дейін бір-</w:t>
        <w:br/>
        <w:t>бірімен үйленуге рұқсат етпейтін қазақтан басқа жер бетінде бір</w:t>
        <w:br/>
        <w:t>де бір ел жоқ. Міне, қазақ халқының даналығы тудырған куатты</w:t>
        <w:br/>
        <w:t>генетикалық тамыр қайда жатыр»,- деп нақты тұжырымдайды («Та-</w:t>
        <w:br/>
        <w:t>рих толқынында». Атамұра, Алматы, 1999. 34-42 беттер).</w:t>
        <w:br/>
        <w:t>Ата-тегін білген аламдар шетінен намысшыл, бауырмал, ҡан-</w:t>
        <w:br/>
        <w:t>шыл, ұлтжанды болған. Кінлік кесіп, кір жуған туған жері үшін,</w:t>
        <w:br/>
        <w:t>азаматым, ардактым деп аялаған елі үшін касық қанын аямай, шы-</w:t>
        <w:br/>
        <w:t>бындай жанын киюға әркашанда дайын болған. Тектес, рулас, кан-</w:t>
        <w:br/>
        <w:t>дас адамдар бір-біріне опасыздық жасамаған. Керісінше; бір ауыз-</w:t>
        <w:br/>
        <w:t>дан сөз. бір жағалан бас, бір жеңнен қол шығарған. Не көрсе де,</w:t>
        <w:br/>
        <w:t>көппен көрген ұлы той деп, бірге көрген. Тіршілікте бір төбенің</w:t>
        <w:br/>
        <w:t>басында, өле калса, бір шұқырлан табылған.</w:t>
        <w:br/>
        <w:t>Қазақ шежіресі бойынша шежіре таркататын болсак, қазак-</w:t>
        <w:br/>
        <w:t>тын арғы атасы -- Алаш. Алаштан -- Жайылхан, Сейілхан деген екі</w:t>
        <w:br/>
        <w:t>ұл. Сейілханнан сегіз арыс түрікмен тарайды да, Жайылханнан</w:t>
        <w:br/>
        <w:t>Майқы деген жалғыз ұл туады. Осы Майқыдан -- Өзбек, Сәбиян</w:t>
        <w:br/>
        <w:t>(Жиенбек) деген екі бала. Сәбияннан -- Айырқалпақ. олан -- Қазақ</w:t>
        <w:br/>
        <w:t>пен Созак. Созақтан -- Қарақалпак, Қазактан Ақарыс. Жанарыс,</w:t>
        <w:br/>
        <w:t>Бекарыс тарайды. Ақарыстын тұкымы Ұлы жүз деп аталып, одан</w:t>
        <w:br/>
        <w:t>Үйсін, Қанлы, Дулат, Сарыүйсін, Жалайыр, Албан, Суан, Шапы-</w:t>
        <w:br/>
        <w:t>рашты, Ошақты, Шанышқылы, Сіргелі, тағы басқалары тараты-</w:t>
        <w:br/>
        <w:t>лады. Жанарыстың тұқымы Орта жүз деп аталып, одан Арғын,</w:t>
        <w:br/>
        <w:t>Найман, Керей, Уақ, Қонырат, Қыпшак тарайды. Бекарыстын</w:t>
        <w:br/>
        <w:t>тұқымын Кіші жүздеп атап, одан-Алау мен Арғымақ тарайды. Ала-</w:t>
        <w:br/>
        <w:t>удан - Алшын; Алшыннан -- Әлімұлы мен Байұлы. Арғымақтан</w:t>
        <w:br/>
        <w:t>Жетіруды таратады.</w:t>
        <w:br/>
        <w:t>өз колында ұсталы. Ол басқарған «маңғыт жұрты» Алтын Ордадан</w:t>
        <w:br/>
        <w:t>бөлектенген елеулі феодалдық иеліктердін бірі болды. Клафихо-</w:t>
        <w:br/>
        <w:t>нын айтуына қарағанда, «Еліге өз Ордасында екі жүз мыннан ас-</w:t>
        <w:br/>
        <w:t>там атты әскерді ұлайы ұстаған»:</w:t>
        <w:br/>
        <w:t>Өз колымен койған хандар арқылы Алтын Орданы баскара оты-</w:t>
        <w:br/>
        <w:t>рып, «Беклар-бегі» немесе «Ұлы әмір» (әмир әл-умара) атағы бар</w:t>
      </w:r>
    </w:p>
    <w:p>
      <w:r>
        <w:t>Едігенін билігі зор болған және көрші ұлыстардын өміріне зор</w:t>
        <w:br/>
        <w:t>ықпал еткен. Ибн Арабшах оның жиырма шакты баласы болға-</w:t>
        <w:br/>
        <w:t>нын, олардын әркайсысы «билікке ие патша, (өзінін) ерекше үлгісі,</w:t>
        <w:br/>
        <w:t>әскері мен жақтастары» болғанын айталы.</w:t>
        <w:br/>
        <w:t>Ноғай Ордасында бүкіл саяси билік нен экономикалык өмір</w:t>
        <w:br/>
        <w:t>шын мәнінде Едіге ұрпағы -- маңғыт әмірлерінін қолында болды</w:t>
        <w:br/>
        <w:t>жжәне оны рудағы жасы үлкендігіне карай мұраға қаллырып отыр-</w:t>
        <w:br/>
        <w:t>ды. Алтын Ордадан бөлектенген бірқатар иеліктердін аумақтарын-</w:t>
        <w:br/>
        <w:t>да Шыңғыс ұрпақтарынан қайсыбір адамды хан көтеру Едіге ұрпак-</w:t>
        <w:br/>
        <w:t>тарынын келісімінсіз жарамсыз деп танылатын дәстүр болған.</w:t>
        <w:br/>
        <w:t>Шығыс Дешті Қыпшақтың саяси өмірінде ХУ ғасырда Едігенін</w:t>
        <w:br/>
        <w:t>ұрпақтары Уақас би, Мұса мырза. Жанбыршы және баскалар зор</w:t>
        <w:br/>
        <w:t>рөл аткарды.</w:t>
        <w:br/>
        <w:t>Ноғай Ордасының кұрамына манғыттармен бірге қонырат, най-</w:t>
        <w:br/>
        <w:t>ман, арғын, қанлы, алшын, кыпшақ, кенгерес, карлүк, алаш, тама</w:t>
        <w:br/>
        <w:t>және басқа рулар енді. Олардың басшылары арасында билік пен</w:t>
        <w:br/>
        <w:t>көшіп-қонатын жер үшін үнемі күрес жүріп жатты. Алтын Орда-</w:t>
        <w:br/>
        <w:t>нын қираған тамтығынан құрылған баска бірлестіктер сиякты,</w:t>
        <w:br/>
        <w:t>Ноғай Орласы ла этникалык құрылым емес, көбіне саяси кұрылым</w:t>
        <w:br/>
        <w:t>болды. Ноғай ій Ордасын мекендеген тайпалар казақ халқы қалыпта-</w:t>
        <w:br/>
        <w:t>суынын күрделі этникалық процесіне тікелей қатысты. Ноғай Ор-</w:t>
        <w:br/>
        <w:t>дасы мен Казак Хандығы халықтарынын жақын туысқандығы 1у-</w:t>
        <w:br/>
        <w:t>ралы Ш. Ш. Уәлиханов айтқан болатын. Ол алғашқы қазақ ханы</w:t>
        <w:br/>
        <w:t>Жәнібек тұсында достық қатынаста өмір сүрген ноғайлар мен казак-</w:t>
        <w:br/>
        <w:t>тарды «екі туысқан орда» деп атаған. Мұндай қатынастар кейін де,</w:t>
        <w:br/>
        <w:t>мәселен, деректемелерде «қазақтар мен ноғайларлын ханы» атала-</w:t>
        <w:br/>
        <w:t>тын Хақназар хан тұсында ХУ ғасырдын ортасында да сақталды:</w:t>
        <w:br/>
        <w:t>Қазак аңыздарында осы уақыт туралы естеліктер сақталған. Бірак</w:t>
        <w:br/>
        <w:t>одақтык қатынастар әркашан сактала бермелі.</w:t>
        <w:br/>
        <w:t>ХУІ ғасырда Ноғай Ордасынын Орыс мемлекетімен сауда-эко-</w:t>
        <w:br/>
        <w:t>номикалық және саяси байланыстары бірте-бірте қалыптаса бас-</w:t>
        <w:br/>
        <w:t>тады. ХУІІ ғасырдың екінші жартысында Қазан және Астрахан хан-</w:t>
        <w:br/>
        <w:t>дықтарын Ресей жаулап алғаннан кейін, Ноғай Ордасы бірнеше</w:t>
        <w:br/>
        <w:t>дербес иеліктерге ыдырап кетті, онын ыдырау процесінде халық-</w:t>
        <w:br/>
        <w:t>тың бір бөлігі Кіші жүз кұрамына енді.</w:t>
        <w:br/>
        <w:t>Кіші жүз құрамына кірген Еліге батырдың ұрпактарын Мұха-</w:t>
        <w:br/>
        <w:t>меджан Тынышбаев төмендегі түрде таратады: Елігеден -- Нұрад-</w:t>
        <w:br/>
        <w:t>ПІ</w:t>
        <w:br/>
        <w:t>үлкен ұлы Шынғыска кездесіп, сонын тәлім-тәрбиесін көргені</w:t>
        <w:br/>
        <w:t>евбенті Қалу атанып, Шыңғыстың баласы болып кетеді.</w:t>
        <w:br/>
        <w:t>Үлкені Жаманақтың -- ағы Шынғыс,</w:t>
        <w:br/>
        <w:t>Туғанда бар еді дейді аузында тіс.</w:t>
        <w:br/>
        <w:t>Тан қалып үлкен-кіші әнгіме еткен;</w:t>
        <w:br/>
        <w:t>Туысы бұл баланың ғажайып іс,-</w:t>
        <w:br/>
        <w:t>деп жырға айналуына карағанда; Шынғыс тегін алам болмаған.</w:t>
        <w:br/>
        <w:t>Енді осы жерде аз шегініс жасап, Әбілкайыр ханнын тілмашы</w:t>
        <w:br/>
        <w:t>болған А. И. Тенкелевтін (М. Мамашев) 1748 жылы жазған Кіші</w:t>
        <w:br/>
        <w:t>жұз руларына қатысты мәліметтеріне жүгінсек,</w:t>
        <w:br/>
        <w:t>“Кіші жүзде «ірі Алшын руы бар, ал Алшын Қаракесек және</w:t>
        <w:br/>
        <w:t>Байұлы болып екіге бөлінеді. Қаракесек аталығы бәрінен де ірі,</w:t>
        <w:br/>
        <w:t>алты атадан тұрады.. Байұлы олан әлсіздеу, кұрамында 12 ру бар.</w:t>
      </w:r>
    </w:p>
    <w:p>
      <w:r>
        <w:t>Жетіру бұл жүздегі шағын ел»,-- деп келтірген. Жоғарылағы қарт-</w:t>
        <w:br/>
        <w:t>тар сөзімен; Бекарыстан Алау мен Арғымақ тарайды дедік. Алау-</w:t>
        <w:br/>
        <w:t>дан Алшын, Алшыннан Кұлияр, Кұлиярдан Қайырбай (лақап аты.</w:t>
        <w:br/>
        <w:t>Қаракесек) мен Қылырбай (лакап аты Байлы) туған. Қайырбай жас</w:t>
        <w:br/>
        <w:t>кезінде жарлы болған адамға үқсайды. Себеізі, жарлылығына сай</w:t>
        <w:br/>
        <w:t>оны елде Қаракесек деп атап кетес керек. Каракесектін Токсұлу</w:t>
        <w:br/>
        <w:t>атты бәйбішесінен Байсары туалы. Тоқсұлу көп ұзамай қайтыс</w:t>
        <w:br/>
        <w:t>болғасын, Қаракесектің кайын атасы оған екінші қызын береді.</w:t>
        <w:br/>
        <w:t>Одан Әлім мен Шөмен туады. Байсарыдан -- Базаншар, Майлыбай</w:t>
        <w:br/>
        <w:t>деген екі бала. Майлыбайдан ұрпак жок. Байсарыдан Кете әулеті</w:t>
        <w:br/>
        <w:t>тарайды. Кете атануы Кетебике анасына байланысты. Байсары ео-</w:t>
        <w:br/>
        <w:t>ғыста қайтыс болғасын; Кетебикені Әлім алалы. Әлімнен Тойко-</w:t>
        <w:br/>
        <w:t>жаны туады. Әлім қайтыс болғасын, Кетебикені Шөмен алып, олан</w:t>
        <w:br/>
        <w:t>Түменкожаны туалы. Бозаншар мен Түменкожа ұрпақтары Ожы-</w:t>
        <w:br/>
        <w:t>рай. Кете, Қараксте, ал Тойқожа тұқымдары Ақкете аталады.</w:t>
        <w:br/>
        <w:t>Шернияз ақыннын «Үш танбалы кетемін» дейтіні: солан,</w:t>
        <w:br/>
        <w:t>Енді қайтып Мәкуге келейік.</w:t>
        <w:br/>
        <w:t>Шынғыс ақсақал Мәкуді (Қалуды) Орта жүздін Қаракесек ру-</w:t>
        <w:br/>
        <w:t>ынын Зеріп деген ақылды ла ажарлы қызына үйлендіреді. Алайда</w:t>
        <w:br/>
        <w:t>Мәку Зеріппен жылға жетпей өмір сүріп, аурулы болып, дүниеден</w:t>
        <w:br/>
        <w:t>қыршын кетеді. Мәку жантәсілім алдында, әкесі Шынғысқа;</w:t>
        <w:br/>
        <w:t>«Зеріптін аяғы ауыр ғой, Алланың рахымы түсіп, ер бала болса, ол</w:t>
        <w:br/>
        <w:t>менін бөлегім ғой, баланын атын Бөлек коярсын»,- деген екен.</w:t>
        <w:br/>
        <w:t>Содан Алла тағала Мәкудін тілегін кабыл етіп, Зеріп ер бала боса-</w:t>
        <w:br/>
        <w:t>налы. Дана карт, көпті көрген көреген Шынғыс ат шаптырып той</w:t>
        <w:br/>
        <w:t>жасап, баланын атын Бөлек қояды. Мәку (Қалу) дүниеден денін</w:t>
        <w:br/>
        <w:t>қарт Шынғыс әменгерлік жолымен өзінен кейінгіі інілері Баубек</w:t>
        <w:br/>
        <w:t>пен Өрістін қайсысына Зеріпті қоссам екен деп көп ойланып;</w:t>
        <w:br/>
        <w:t>інілері мен келіндерінің ықыластарын білгісі келіп, үйіне шақы-</w:t>
        <w:br/>
        <w:t>рады. Алғашкы болып Баубек әйелімен келеді. Шыңғыстың</w:t>
        <w:br/>
        <w:t>18</w:t>
        <w:br/>
        <w:t>(Закірадлин Байдосовты айтады) елдің рухани казынасын түгенде-</w:t>
        <w:br/>
        <w:t>уде қыруар еңбек етіп жүрген нар азамат. Ресей калаларындағы</w:t>
        <w:br/>
        <w:t>архивтерге барып жұмыс істеп жүр. Сәтін салса, ғылыми матери-</w:t>
        <w:br/>
        <w:t>алдарын газет-журналдарда жариялайды»,- деп сөзін аяктады.</w:t>
        <w:br/>
        <w:t>«Әуелі әбден сағынып алмай, шығушы болма сапарға»,- деп</w:t>
        <w:br/>
        <w:t>ақын Төлеген Айбергенов айткандай, ұмытыла бастаған салт-</w:t>
        <w:br/>
        <w:t>дәстүрін, діні мен ділін, әдебиеті мен өнерін сағынып отырған елге</w:t>
        <w:br/>
        <w:t>Мұқан дер кезінде келді. Сөйтіп, Мұқтар Арыновтын ұсынысы-</w:t>
        <w:br/>
        <w:t>мен 1992 жылы Бестамақта Әбілқайыр ханның бас батырларынын</w:t>
        <w:br/>
        <w:t>бірі, тархан тама Есет Көкіұлынын 325 жыллық торқалы тойы рес-</w:t>
        <w:br/>
        <w:t>публикалық дәрежеде үлкен ұүйымшылдыкпен өтті. Бұл соңғы</w:t>
        <w:br/>
        <w:t>жетпіс жылда Батыс аймакта болған ірі ас беру елі. Ол кездегі об-</w:t>
        <w:br/>
        <w:t>дыс әкімі, зиялы да зерделі азамат Шалбай Құлмаханов мырза бүл</w:t>
        <w:br/>
        <w:t>шараларға тікелей өзі басшылық жасап, өз қолымен атқарды. Отыз</w:t>
        <w:br/>
        <w:t>жыл казак басқаруын ансаған (бұл да сағыныш) Актөбе облысы-</w:t>
        <w:br/>
        <w:t>нын халықтарының өшкендерін жағып, үзілгендерін жалғап, жо-</w:t>
        <w:br/>
        <w:t>ғалғандарын тауып, еллін енсесін бір көтеріп тастады Шалбай аға-</w:t>
        <w:br/>
        <w:t>мыз. Бұл рухани окиғаны ел күні бүгінге дейін ілтипатпен еске</w:t>
        <w:br/>
        <w:t>алады. Осы ұлы тойдан бастау алған келесі жылы Шалқар ауда-</w:t>
        <w:br/>
        <w:t>нында Есет Көтібарұлынын 190 жылдык мерейтойы өтті. Осы ірі</w:t>
        <w:br/>
        <w:t>шаранын ұйытқысы да, ұйымдастырушылардынң кеңесшісі де</w:t>
        <w:br/>
        <w:t>Мұқан болды. Қазір оны біреу білсе, біреу білмейді. Қызметінің</w:t>
        <w:br/>
        <w:t>күрделілігіне карамай, Шалқарға бірнеше рет келді. Арман-мақ-</w:t>
        <w:br/>
        <w:t>сатын, жоспар-жобасын кездескен сәттерде ұзақ әнгімелейтін.</w:t>
        <w:br/>
        <w:t>Сондай әңгіменің бірінде әулие-батыр бабалардың рухын калай</w:t>
        <w:br/>
        <w:t>ұлықтауды маған нақтылап тапсырды. «Бұндай шаралар елдін</w:t>
      </w:r>
    </w:p>
    <w:p>
      <w:r>
        <w:t>бірігуіне, дәстүрді дамытуға зор ыкпалын тигізеді: Шалқар ауда-</w:t>
        <w:br/>
        <w:t>ны казактын салт-дәстүрінің, діні мен ділінін эпицентрі. Сенін</w:t>
        <w:br/>
        <w:t>түбін бар адамсын»,- деп жұмбақтайтын. Осы Мұқаң мені зерт-</w:t>
        <w:br/>
        <w:t>теп жүр-ау деп таңданатынмын.</w:t>
        <w:br/>
        <w:t>Қазакты қазақтан. жүзлі жүзлен, руды рулан бөлуді білмейтін.</w:t>
        <w:br/>
        <w:t>ақыл-парасат кенені, рухы биік біртуар тұлға Мұқтар Арынов би</w:t>
        <w:br/>
        <w:t>Мырзағұлдын тойын көре алмай, өзін сағындырып, мәнгілік са-</w:t>
        <w:br/>
        <w:t>парға аттанып кетті.</w:t>
        <w:br/>
        <w:t>Мә, бірді айтып, бірге кетпейін. Жоғарыда келтірілген кара</w:t>
        <w:br/>
        <w:t>шалдар жыры мен Мұхамеджан Тынышбаевтың шежіресіне кайта</w:t>
        <w:br/>
        <w:t>келейік. Шежіре бойынша: Мұсадан Алшағыр, Шағым, Сейдак,</w:t>
        <w:br/>
        <w:t>Шахмамай, Сары Жүсіп, Алшы Смайыл туды делік. Мұсанын</w:t>
        <w:br/>
        <w:t>үшінші ұлы Сайдактан Мәку (Қалу) туған. Алмат ата осы Мәку-</w:t>
        <w:br/>
        <w:t>ден бастап жырлап отыр.</w:t>
        <w:br/>
        <w:t>Мәку інісі Сәре екеуі жаугершілік заманда елінен әлдебір се-</w:t>
        <w:br/>
        <w:t>Барішанее қашып Қыры (Се Тәбин жі әт калады. Бір байға</w:t>
        <w:br/>
        <w:t>дар сияқты, бұл екеуі де бір-бірінен асып түсіп жатты. Мен риза</w:t>
        <w:br/>
        <w:t>болдым, қарттарыма амандық-саулық тіледім: «Бірі мініп келместін</w:t>
        <w:br/>
        <w:t>кемесіне, бірі күтіп, әнекей, жағала тұр»;-- деп акиық акын Мұқа-</w:t>
        <w:br/>
        <w:t>ғали айтқандай, бұлар да қашанғы көп жүрер дейсін деп, менікі -</w:t>
        <w:br/>
        <w:t>жазып алуға үлгеріп калу: Тындай беру, үлгергенімше жаза беру.</w:t>
        <w:br/>
        <w:t>Тынңдай-тыңдай қалыптаса бастаған шежіре хикаяттарды; аныз-</w:t>
        <w:br/>
        <w:t>әнгімелерді одан әрі байыткан, ғылыми негізге жақындаткан, менің,</w:t>
        <w:br/>
        <w:t>рухымды көтеріп, батылдыққа тәрбиелеген рухы биік казак, зия-</w:t>
        <w:br/>
        <w:t>лы да зерделі ел ағасы һәм коғам кайраткері, үлкен парасат иесі.</w:t>
        <w:br/>
        <w:t>тіл саясаты жөніндегі белгілі ғалым, профессор марқұм Мүктар</w:t>
        <w:br/>
        <w:t>Арынов болатын. Мұқтар Арынов ұзак жылдар бойы К. Жұбанов</w:t>
        <w:br/>
        <w:t>атындағы Ақтөбе педагогикалық институтынын ректоры болды.</w:t>
        <w:br/>
        <w:t>Мұканмен алғашқы ассалаумағалайкқум былай басталды.</w:t>
        <w:br/>
        <w:t>Әнгімелессем деп тілеп жүрген «Қылыр» елге өзі келді. Токсанын-</w:t>
        <w:br/>
        <w:t>шы жылдардын басы болса керек, ауданға арнайы сапармен келген</w:t>
        <w:br/>
        <w:t>Мұқканмен бастықтын кабинетінде кездесіп, ауланды аралауға</w:t>
        <w:br/>
        <w:t>жоспар кұрлық. Ауданды аралатқанла мен жолбасшы болатын бол-</w:t>
        <w:br/>
        <w:t>дым. Мен ол кезде аудандық Кеңес төрағасының орынбасарымын.</w:t>
        <w:br/>
        <w:t>Хош. Мұқанды касындағы серіктерімен ертіп өз кабинетіме келдім.</w:t>
        <w:br/>
        <w:t>Қазақтын нарқаскасына жарасатын мінезбен, манғазданған терен</w:t>
        <w:br/>
        <w:t>ойлы Мұқан кабинетке кіре:</w:t>
        <w:br/>
        <w:t>- Ассалаумағалейкүм! Бұл кай ауыл?- деп сәлем берлі. Сәлем</w:t>
        <w:br/>
        <w:t>алынды. кайта сәлем берілді. Мен сәл-пәл бөгеліп. ағалардын</w:t>
        <w:br/>
        <w:t>жүздеріне барлай карап: «Неге бұлай жасалы? Шамасы, сөз</w:t>
        <w:br/>
        <w:t>дәметіп тұр-ау»:-- деп ойлап: «Бұл атышулы Тілеу-Қабақтын,</w:t>
        <w:br/>
        <w:t>мынжылдығын болжаған Мөнке әулиенін, Ресейге қарсы тұрған</w:t>
        <w:br/>
        <w:t>Көтібар, Бақтыбай, Есет батырлардың, би Мырзағұлдын, шайыр</w:t>
        <w:br/>
        <w:t>Сарышолактын, ақын Сарының, аспанда үшқан құсты қайырған</w:t>
        <w:br/>
        <w:t>ұлы күйші Казанғаптын елі»,- деп бір-ак қайырдым. Мұкан ажар-</w:t>
        <w:br/>
        <w:t>ланып, көңілденіп: «Бәлі, өзініз біраз дүниеден хабары бар азама-</w:t>
        <w:br/>
        <w:t>тка ұқсайсыз ғой»,-- деп, мені сыпайылап сөзге шақырды. «Әрине,</w:t>
        <w:br/>
        <w:t>елде өмір сүріп жатқасын, алды өткен Ғасырдың. арты осы ғасыр-</w:t>
        <w:br/>
        <w:t>дын басында дүниеге келген, жазып қойған хаттай болған шежіреші</w:t>
        <w:br/>
        <w:t>қарттардың әнгімелерін тындап өскесін, санала бірдемелер қалған</w:t>
        <w:br/>
        <w:t>сиякты»,- деп ибалык көрсеттім.</w:t>
        <w:br/>
        <w:t>Мұқан: «Өткенімізді білмей, өркениетті ел болмаймыз. Сол</w:t>
        <w:br/>
        <w:t>үшін де әрбір өлкенін тарихын білуіміз керек. Қазак елінін кай</w:t>
      </w:r>
    </w:p>
    <w:p>
      <w:r>
        <w:t>өлкесінін де тарихы ерлік пен ізгілікке бай. Осы тарихтын келбетін</w:t>
        <w:br/>
        <w:t>ездер емес, ерлер мен аузы дуалы билер калыптастырған. Ел ерін</w:t>
        <w:br/>
        <w:t>танытады, ер елін танытады. Қазақтын нағыз тарихын</w:t>
        <w:br/>
        <w:t>мүмкіндігінше осы ұрпаққа; келешек ұрпаққа жеткізетіндей ша-</w:t>
        <w:br/>
        <w:t>ралар жасау керек,- леп әнгімесін сабақтай берді.-- Тегін білу -</w:t>
        <w:br/>
        <w:t>тектіліктің белгісі. Есет Көтібарұлынын, күйші Казанғаптын, би</w:t>
        <w:br/>
        <w:t>Мырҙзағұлдың, ақын Сарынын қайда жерленгендерін білетін шы-</w:t>
        <w:br/>
        <w:t>ғарсыздар? Осы елдін еңселі азаматтарынын бірі мына Зәкең</w:t>
        <w:br/>
        <w:t>16</w:t>
        <w:br/>
        <w:t>шежірешісі атанып жүрген Жүгініс Төлегенов ақсақалдар бола-</w:t>
        <w:br/>
        <w:t>тын. Сондай-ак өз еліміздегі ағайындардың тегін тегіс білетін, бас-</w:t>
        <w:br/>
        <w:t>канын касіретін кара басынын қайғысындай кабылдайтын жана-</w:t>
        <w:br/>
        <w:t>шыр, ертенгі ішіп-жемін ойлап жатпай, барымен бөлісетін</w:t>
        <w:br/>
        <w:t>тәуекелшіл; бүгінгі барына шүкіршілік ететін қанағатшыл, әрі</w:t>
        <w:br/>
        <w:t>ашық-жарқын мінезді, әрі конакжай-сауықшыл анам Алмажан</w:t>
        <w:br/>
        <w:t>Аяпбергенкызынын да зор ыкпалы болды. Осылай жылдар өте</w:t>
        <w:br/>
        <w:t>берлі. Жыл сайын Әкемнін тәртібі бойынша бие байлап сауатын-</w:t>
        <w:br/>
        <w:t>быз. Ал бие байлаған үйге жұрт ағылып келіп жататыны белгілі;</w:t>
        <w:br/>
        <w:t>Әкемнің жайлауы Көкжиденін Астаушиі, казіргі Мырзағұл ауылы.</w:t>
        <w:br/>
        <w:t>Анам қартая келе: «Осы Шшал-ак өлтіретін болды, мені аксандатып</w:t>
        <w:br/>
        <w:t>бие саулырып, елді жинап, ертелі-кеш әнгіме айтады да отыра-</w:t>
        <w:br/>
        <w:t>ды»,-- деп маған ауылға барғанда мұңын шағар еді. Әкем болса иегін</w:t>
        <w:br/>
        <w:t>көтеріп бір карап, үндемей өз шаруасын бітіретін. Ұмытпасам,</w:t>
        <w:br/>
        <w:t>жетпісінші жылдардың соны болса керек, үйге елдін шежіреші</w:t>
        <w:br/>
        <w:t>ақсақалдары жиналыпты, ішінде мен тындасам деп жүрген Алмат</w:t>
        <w:br/>
        <w:t>атам бар екен. Бір мәселені шеше алмай жатқанға ұксайды. Мен де</w:t>
        <w:br/>
        <w:t>бәріне иіліп сәлем беріп, әнгімелеріне құлак түрдім. Бақсам, олар:</w:t>
        <w:br/>
        <w:t>«Біздердің арғы тегіміз ноғайлы. Атақты Едіге батырдын ұрпақта-</w:t>
        <w:br/>
        <w:t>рымыз. Ал содан бері карай кім қалай шежіре тарата алады?»-</w:t>
        <w:br/>
        <w:t>деп, қымыздарын сапырып қойып, ұзақ-сонар әңгімеге кірісіпті.</w:t>
        <w:br/>
        <w:t>Маған да керегі осы елі. «Ал тында, құлақ!» деймін өзіме өзім</w:t>
        <w:br/>
        <w:t>ішімнен. Төрде отырған енселі келген, ірі тұлғалы, етженді кара</w:t>
        <w:br/>
        <w:t>шал Алмат ата сөйлеп отыр. Еліге батыр, Нұраддин батыр, Мұса-</w:t>
        <w:br/>
        <w:t>хан батыр, Орак батыр, Мамай батыр, Қарасай-Қази батырлар,</w:t>
        <w:br/>
        <w:t>Бөлек батыр. Тілеу батыр, Қалдыбай батыр. Жолдыаяқ батыр,</w:t>
        <w:br/>
        <w:t>Бақтыбай базыр, Есет батыр, Бекет батыр, Қарақұл батыр. Бай-</w:t>
        <w:br/>
        <w:t>казак батыр туралы ұрпақтан ұрпаққа жеткен аныз-әнгімелерден,</w:t>
        <w:br/>
        <w:t>дастан-жырлардан үзінділер айтып, Алмат ата тындаушыларын</w:t>
        <w:br/>
        <w:t>өзіне баурап, бесін өткенше, кейде тіпті намаз шамға дейін жыр-</w:t>
        <w:br/>
        <w:t>дап, «қалғанын кейін көрерміз» деп, орнынан сныршалап тұрып,</w:t>
        <w:br/>
        <w:t>болашақ кездесуге ынтықтырып кете баратын. Әттен, жасы</w:t>
        <w:br/>
        <w:t>әкеннің жасынан үлкен аксакалға: «Тоқтай тұрыңыз, жазып үлге-</w:t>
        <w:br/>
        <w:t>ре алмай жатырмын»;-&lt; деп қайта-қайта ескерте беру киын екен.</w:t>
        <w:br/>
        <w:t>Осы іспетті әңгіме-дүкен құрып, ауық-ауық кездесіп жүретін</w:t>
        <w:br/>
        <w:t>зерделі де зейінді сол карттар, жастарынын ұлғаюына байланыс-</w:t>
        <w:br/>
        <w:t>ты, қазақ елінін егемендікке де жетігі, Тәуелсіздік алғанын көре</w:t>
        <w:br/>
        <w:t>алмай дүниеден кезек-кезек озды. Бейіттерінің басындағы құлып-</w:t>
        <w:br/>
        <w:t>тастарға сол кездін саясаты бойынша аты-жөндері мен туған, өлген</w:t>
        <w:br/>
        <w:t>жылдары ғана жазылды. Шыққан тектері көрсетілмеді. Осы жоға-</w:t>
        <w:br/>
        <w:t>рыдағы ақсакалдардың шәкірттері іспеттес Өтеш пен Жүгініс ел</w:t>
        <w:br/>
        <w:t>тәуелсіздігін көрді. Бұл ақсақалдар қалай жырлар екен деп, Өтеш</w:t>
        <w:br/>
        <w:t>пен Жүгіністі әнебір жылдары дара-дара үйге шақырып, бірнеше</w:t>
        <w:br/>
        <w:t>сағаттай жырлаттым. Бұрынғы жазып алғандарыммен салыстыр-</w:t>
        <w:br/>
        <w:t>дым. Тура Алмат, Бақытжан, Куандык, Елеусіз. Жалғас маркұм-</w:t>
        <w:br/>
        <w:t>15</w:t>
      </w:r>
    </w:p>
    <w:p>
      <w:r>
        <w:t>төрт бала ата-аналан жетім калып, ел аралап жүрелі екен. Бір елде</w:t>
        <w:br/>
        <w:t>ас па, той ма, бір үлкен жиын болып, ас табақтарын тартайын деп</w:t>
        <w:br/>
        <w:t>жатқанда, сағыммен бұлдырап алыста төрт қарайған көрінеді. Оны</w:t>
        <w:br/>
        <w:t>көрген үй иесі табакты таратпай: «Көлденен келген көк атты ғой,</w:t>
        <w:br/>
        <w:t>баталары кабыл болар».-- деп ырым етіп күтіпті. Келген соң қара-</w:t>
        <w:br/>
        <w:t>са, айтқандай-ақ төрт қара бала скен. Содан Төрткара атанып</w:t>
        <w:br/>
        <w:t>кетіпті-мыс. Әлімнін бәйбішесінен туған екінші бала Қарамашак-</w:t>
        <w:br/>
        <w:t>тан -- Ораз; Оразкелді, Жаншұқыр; Қараш атты төрт бала Төртка-</w:t>
        <w:br/>
        <w:t>ра атанып кеткені жөнінде де әнгімелер бар:</w:t>
        <w:br/>
        <w:t>Енді Әлімнің үлкені Жаманақтың Шекті аталуына келсек...</w:t>
        <w:br/>
        <w:t>Жаманақ әкесі Әлім өлгеннен кейін ел-жұртты жинап, мың үй</w:t>
        <w:br/>
        <w:t>тігіп, ас та төк ас береді. Бұл Жаманақтын дәулетті адам болғанын</w:t>
        <w:br/>
        <w:t>көрсетсе керек. Жаманақтың үш баласы: Шынғыс, Баубек, Өріс</w:t>
        <w:br/>
        <w:t>тату, мынғырған мал айдаған болыпты. Өркештері карағайдай ма-</w:t>
        <w:br/>
        <w:t>тау-матау түйе, үйір-үйір жылкы, үш ен туатын отар-отар кой ұста-</w:t>
        <w:br/>
        <w:t>жан. Құт-береке дарыған ел болған. Мол байлык. игерімсіз жүзде-</w:t>
        <w:br/>
        <w:t>ген үйір жылқыны ұстап, ен салып, танба басу онайға сокпаса ке-</w:t>
        <w:br/>
        <w:t>рек. Жылқыларды танбалау үшін мал өрісіне барып, тайқаҙандар-</w:t>
        <w:br/>
        <w:t>ға қыстан жиналған малдын майын қайнатып; жылқыларды тайқа-</w:t>
        <w:br/>
        <w:t>зан түбінен шұбыртып айлап өткізген ғой. Қазандағы қайнап жат-</w:t>
        <w:br/>
        <w:t>қан ыстық майды ұзын сапты бақырашпен шұбырызт! өткен жылқ-</w:t>
        <w:br/>
        <w:t>ғыларға шашқан. Жылқылардын кез келген жері шашыранды майға</w:t>
        <w:br/>
        <w:t>күйіп, жазылған сон, қылан жылкыға кара, баран жылқыға ак,</w:t>
        <w:br/>
        <w:t>шек-шек танба түседі екен. Міне, осы таңбасына қарап, «Шек-</w:t>
        <w:br/>
        <w:t>шек танбалы Шектінің мынғырған малы» деп, Жаманақтын бала-</w:t>
        <w:br/>
        <w:t>ларын Шекті атандырып кеткен көрінеді. Олар: Шынғыс, Өріс,</w:t>
        <w:br/>
        <w:t>Баубек,- көп өскен ел. «Шекті көп пе, шегіртке көп пе?» деген</w:t>
        <w:br/>
        <w:t>содан қалған.</w:t>
        <w:br/>
        <w:t>Атамыз Жаманак-Шекті біздің ата,</w:t>
        <w:br/>
        <w:t>Өсиет үлкендерден болмас ката.</w:t>
        <w:br/>
        <w:t>Болар деп ел сауыры топшылаған,</w:t>
        <w:br/>
        <w:t>Әлім қарт ықыласпен беріп бата.</w:t>
        <w:br/>
        <w:t>Әлімнін Жаманакқка берген батасы қабыл болып, жоғарыда айт-</w:t>
        <w:br/>
        <w:t>қан Шыңғыс, Баубек, Өріс туады. Шыңғыс өзінен кейінгі інілері</w:t>
        <w:br/>
        <w:t>Баубек пен Өрістен жас шамасы жағынан көп үлкен болған алам.</w:t>
        <w:br/>
        <w:t>Шыңғыстан туған Жақайым осы інілерімен жастарына қарай катар</w:t>
        <w:br/>
        <w:t>болса керек. Шынғыстын екі інісі Баубек пен Өріс ағасын құрмет-</w:t>
        <w:br/>
        <w:t>теп, Жақайымды әркез аға баласы деп көтермелеп, аға орнына</w:t>
        <w:br/>
        <w:t>қадірлеп отырған. Ел арасындағы «Жақайым аға баласы» деген со-</w:t>
        <w:br/>
        <w:t>дан калған.</w:t>
        <w:br/>
        <w:t>Тарайды Жаманақтан Баубек-Өріс,</w:t>
        <w:br/>
        <w:t>Көз жетпес айналасы болған тегіс.</w:t>
        <w:br/>
        <w:t>20</w:t>
        <w:br/>
        <w:t>“Айттан Тілеу, Қабақ; Шон туалы: Шоңнан Шағыр тұған, аз</w:t>
        <w:br/>
        <w:t>тараған ұрпак. Бұжырлдан Назар, Шүрен, Жекей туған.</w:t>
        <w:br/>
        <w:t>Кейбір шежірешілер Айттан Саршаны туғызып қателесін жүр</w:t>
        <w:br/>
        <w:t>делік қой: Акикатында, Тілеу өпат болғасын. үшінші әйелі Сұлу-</w:t>
        <w:br/>
        <w:t>ды Қабактын баласы Канкеллі алалы. Осы Канкелділен Сарша ту-</w:t>
        <w:br/>
        <w:t>алы. Сарша атақты Мөнкемен ішешелес:(М. Тынышбаев. Великие</w:t>
        <w:br/>
        <w:t>бедствия:, стр. 96-97).</w:t>
        <w:br/>
        <w:t>Тарайды Айтмырзалан Тілеу, Кабак.</w:t>
      </w:r>
    </w:p>
    <w:p>
      <w:r>
        <w:t>Әлімнін баласына болып салмак.</w:t>
        <w:br/>
        <w:t>Қонысы Мүғалжарлың Шалкар көлі,</w:t>
        <w:br/>
        <w:t>Кенборсық. Карашолак. Каратанақ.</w:t>
        <w:br/>
        <w:t>Үш-ана Күлтөбеле жиналғанда.</w:t>
        <w:br/>
        <w:t>Сөз тапкан атам Тілеу ойланбай-ақ.</w:t>
        <w:br/>
        <w:t>Сайлаған ханы Тауке,</w:t>
        <w:br/>
        <w:t>Сұпйы Әзизлі - пір,</w:t>
        <w:br/>
        <w:t>Үш ана таркасады макұллап-ак.</w:t>
        <w:br/>
        <w:t>Аламнын сұнқары леп атак алған</w:t>
        <w:br/>
        <w:t>Бір қазақ Тілеудей боп жаратылмақ,</w:t>
        <w:br/>
        <w:t>Міне, осындай нақты жай-жағдайлар жылдар өткен сайын</w:t>
        <w:br/>
        <w:t>ескеріп, көнере келе, о баста болған шын оқиға кезені тым алыс</w:t>
        <w:br/>
        <w:t>тап кеткен сон. ол бірте-бірте хикаятка айналады. Әкелі-балалы</w:t>
        <w:br/>
        <w:t>Тілеу мен Жоллыаяк батырлардың. туған елі үшін қаһармандық</w:t>
        <w:br/>
        <w:t>істері елгарасында ауызекі әңгімеде осылай жырмен баяндалады.</w:t>
        <w:br/>
        <w:t>Мұндай аныз-әнгімелердің, хикаяттардың тегіннен-тегін шықпай»</w:t>
        <w:br/>
        <w:t>тынын фольклорист ғалым Мәлік Ғаблуллин: «Әуел басында та</w:t>
        <w:br/>
        <w:t>рихи шындықка, нақтылы деректерге негізделіп туған әңгімелер</w:t>
        <w:br/>
        <w:t>кейіннен халықтын ауызша айтатын әнгімелеріне айналған»,- дей</w:t>
        <w:br/>
        <w:t>терендете түселі (М.Ғабдуллин; «Казақ халқының ауыз әдебиеті»;</w:t>
        <w:br/>
        <w:t>Алматы, 1974; 141 бет).</w:t>
        <w:br/>
        <w:t>Ешкімнін атасына тіл тигізбей,</w:t>
        <w:br/>
        <w:t>Тегімлі баяндалым шын аныктан:</w:t>
        <w:br/>
        <w:t>Болғанда атан сондай атышулы;</w:t>
        <w:br/>
        <w:t>Көңілгит қандай жерге тұрақтамақ?!</w:t>
        <w:br/>
        <w:t>Бұрынғы үлкендердің айтканы бар.</w:t>
        <w:br/>
        <w:t>«Тұқымы касқа айғырдың төбел тумақ»,-&lt;-</w:t>
        <w:br/>
        <w:t>деп 1680 жылы Түркістанда Жәңгірұлы Тәукені-ақ киізге са-</w:t>
        <w:br/>
        <w:t>жып хан көтергенде, Кіші жүздің би-батырларынын бірі болып</w:t>
        <w:br/>
        <w:t>хан сайлауына қатысуы. алқалы топта сөз сөйлеуі, сөз жок.</w:t>
        <w:br/>
        <w:t>Тілеудің атакты адам болғанын дәлелдейді.</w:t>
        <w:br/>
        <w:t>Сайлаған ханы Тәуке,</w:t>
        <w:br/>
        <w:t>Сұпы Әзизді -- пір,-деп бұл жерле ханмен біргеспірдің сайлаға-</w:t>
        <w:br/>
        <w:t>йЗ</w:t>
        <w:br/>
        <w:t>Қазақ Совет Энииклопедиясында ру -- казақ қауымының арғы</w:t>
        <w:br/>
        <w:t>тегі, бір әкеден, кейде бір шешеден тараған туыстар тобынын эко-</w:t>
        <w:br/>
        <w:t>номикалық-әлеуметтік негізгі ұясы деп көрсетілген (К.СЭ., Алма-</w:t>
        <w:br/>
        <w:t>ты, 1976, 9 том; 563 бет).</w:t>
        <w:br/>
        <w:t>ЖХҰлттын өзін өзі тануы, өзіне тән казына-байлыктарын, өткенін</w:t>
        <w:br/>
        <w:t>қастерлеуі тұрғысында кешегі өткен заманда, тігіті оның алдында-</w:t>
        <w:br/>
        <w:t>ғы патшалы Ресей дәуірінде тыйым салынғаны көзі карақты кауым-</w:t>
        <w:br/>
        <w:t>ға белгілі. Халықтын байырғы тарихына, әйгілі тұлғаларына деген</w:t>
        <w:br/>
        <w:t>салқын көзкарас жұртшылықты өз батыры мен бағыланы болма-</w:t>
        <w:br/>
        <w:t>ғандай әсерге жетеледі, өзгенін «богатыры» (онын өзі «баһадүр»</w:t>
        <w:br/>
        <w:t>сөзінен шыккан) мен «князін» марапаттаған оқулыктар күштеп</w:t>
        <w:br/>
        <w:t>танылды. Есім мен Қасым, Әз Жәнібек пен Тәуке, Әбілқайыр мен</w:t>
        <w:br/>
        <w:t>Абылай сынды хандары, Қабанбай мен Бөгенбай, Қарасай мен Ағын-</w:t>
        <w:br/>
        <w:t>тай, Тілеу мен Қалдыбай, Жолдыаяқ пен Тайлақ, Сырым мен Есет</w:t>
      </w:r>
    </w:p>
    <w:p>
      <w:r>
        <w:t>батырлары барын білмейтін кешегі оқушылар, бүгінгі азаматтар</w:t>
        <w:br/>
        <w:t>өз халқын шынымен де «тақыр жұрт» екен деп ұқты. «Совет Ода-</w:t>
        <w:br/>
        <w:t>ғынын тарихы» деп аталатын қай оқулықты ашсан да Иван Гроз-</w:t>
        <w:br/>
        <w:t>ный мен Александр Невский, Бірінші Петр мен Екатерина сиякты</w:t>
        <w:br/>
        <w:t>патшалар, Игорь мен Ермак, Кутузов пен Суворов сиякты батыр</w:t>
        <w:br/>
        <w:t>қолбасшылар туралы оқитын болғандықтан, өзге жұртты ғана ер-</w:t>
        <w:br/>
        <w:t>жүрек жауынгер халық екен деп ұғынатын халге жеттік. Бұл халык.</w:t>
        <w:br/>
        <w:t>Ұлы халык есебінде ұғындырылып, тарих пен мәдениет, әдебиет</w:t>
        <w:br/>
        <w:t>тек соларда ғана деп түсіндірілді. Отарлау мен орыстандыру саяса-</w:t>
        <w:br/>
        <w:t>тынын ұстанымы осындай еді.</w:t>
        <w:br/>
        <w:t>Бұнын дәлелі мынадай. Ресей империясын билеген ҡатын пат-</w:t>
        <w:br/>
        <w:t>ша Екатерина ІІ Орынбор генерал-губернаторына жолдаған нұсқа-</w:t>
        <w:br/>
        <w:t>уында былай деп жазады: «Қырғыз-қазақ халқының бір ру басшы-</w:t>
        <w:br/>
        <w:t>ларын екінші ру басшыларымен араз етіп, бірімен бірін кас етіп,</w:t>
        <w:br/>
        <w:t>бірінін етін бірі жеуге себеп болыныз. Сұлтандарын бірімен бірін</w:t>
        <w:br/>
        <w:t>араз қылып, біріне бірін иттей тартыстырып, бірінің етін бірі же-</w:t>
        <w:br/>
        <w:t>уге себеп болардай іс қылыңыз» («Айқап» журналынын 1913 жыл-</w:t>
        <w:br/>
        <w:t>ғы 20-санында жарияланған). Бүл патшанын накты тапсырмалары</w:t>
        <w:br/>
        <w:t>сол кезде орындалып, ел арасы бүлінді. Ел өзімен өзі дауласып,</w:t>
        <w:br/>
        <w:t>дауды генерал-губернаторға шештірді. Құллықтын қамытын мой-</w:t>
        <w:br/>
        <w:t>ынға киді. Бұлан кейін қызыл империянын әлегімен казактар</w:t>
        <w:br/>
        <w:t>ұлтшылдықпен күресіп, ұлтсыздыққа айналдық, шыққан тегімізді</w:t>
        <w:br/>
        <w:t>білмей, мәңгүрт болдық. Ұлтжандылық отаршылдар үшін қазак</w:t>
        <w:br/>
        <w:t>елін тоз-тоз кылып бөлшектеудің, өзді-өзі жауластырып, атыс-</w:t>
        <w:br/>
        <w:t>тырып-шабыстырудың ең тиімді әрі ен құйтырқы құралына ай-</w:t>
        <w:br/>
        <w:t>налды. Бір халықты екі топка бөліп. тап күресін шығарды. Жарлы-</w:t>
        <w:br/>
        <w:t>жақыбайларды аукатты туыстарына айдап салып, сүттей ұйып</w:t>
        <w:br/>
        <w:t>отырған елдің арасына жік түсіріп, жауластырды. Оған қарсы</w:t>
        <w:br/>
        <w:t>тұрып, үн катқандар ұлтшыл, рушыл, жікшіл, жершіл, халық</w:t>
        <w:br/>
        <w:t>8</w:t>
        <w:br/>
        <w:t>нын паш етіп тұр. Сұпы Әзиз деп отырғанымыз кім? Сұны Әзизант</w:t>
        <w:br/>
        <w:t>шын аты: -- Мүсірәлі. Ол тарихтағы Баба түкті Шашты Әзиза</w:t>
        <w:br/>
        <w:t>ұрпағы;</w:t>
        <w:br/>
        <w:t>Шамамен 1640-50 жылдарғаралығында дүниеге келген. Тілеуден</w:t>
        <w:br/>
        <w:t>Мүшел жастай кіші: Хан сайлауыназ Қара Тілеу билін ұсынысы-</w:t>
        <w:br/>
        <w:t>мен нір-сайланған. Жыр жолдары ла осыны меңзейді.</w:t>
        <w:br/>
        <w:t>Мүсірәлі көріпкел, сәуегей; аузы дуалы адам болған. Ол келе</w:t>
        <w:br/>
        <w:t>келе анызға айналып,“ Мүсірәлі аты ұмытылып, «Сұпы Әзиз» ата-</w:t>
        <w:br/>
        <w:t>лып кетелі. Тәукемен бірге пір сайланып отырған осы Мүсірәлі.</w:t>
        <w:br/>
        <w:t>Ол заманнын талабы бойыншша хан мен пір сайлау сынағына</w:t>
        <w:br/>
        <w:t>білімді, Әулие; жүректі, тапқыр аламдар іріктелетін болған: Тілеу</w:t>
        <w:br/>
        <w:t>бағыр сол талаптан табылып тұр («Егемен Қазакстан» газеті, 2000</w:t>
        <w:br/>
        <w:t>жылғы 14-қараша. К. Е.3.</w:t>
        <w:br/>
        <w:t>Жазушы-ғалым Мұхтар Мағауин өзінін «Қазак тарихынын</w:t>
        <w:br/>
        <w:t>әліппесізсатты енбегінде: ө...1681, тауық жылы қазак пен қалмақ</w:t>
        <w:br/>
        <w:t>арасындағы екі жүз жыллық соғыстың жана кезені басталады...»,--</w:t>
        <w:br/>
        <w:t>деп жазалы (76 бет): Осы Сайрам (Ойрат) соғысына бізлің Батыс</w:t>
        <w:br/>
        <w:t>аймактан әдейі кол бастап барған Тілеу, Каллыбай, Жолдыаяқ;</w:t>
        <w:br/>
        <w:t>Тайлақ батырлар туралы ел ішінде ауыздан ауылға, ұрпақтан</w:t>
        <w:br/>
        <w:t>ұрпаққа жеткен ақикат пенанызға құрылған әнгімелер көп; Сонын</w:t>
        <w:br/>
        <w:t>бірі -&lt;осы казак еліне келе жатқан каратүнектін ақыры немен ты-</w:t>
        <w:br/>
        <w:t>нарын терен сезінген әрі батыр, әрі колбасшы, әрі саясаткер “Тілеу</w:t>
        <w:br/>
        <w:t>әрісі Манғыстау; берісі Біршоғыр. Ұлы Борсық, Арал өңірін, Са-</w:t>
      </w:r>
    </w:p>
    <w:p>
      <w:r>
        <w:t>ғыз-Жем, Темір өзендерін жайлаған қалын елден шамамен он жеті</w:t>
        <w:br/>
        <w:t>мыңға жуық кол (сарбаз) жинап, Түркістанға аттаналы.</w:t>
        <w:br/>
        <w:t>Түркістандағы Тәуке ханнын алдынан өтін, тарихта қанды қырғын</w:t>
        <w:br/>
        <w:t>атанған Сайрам соғысына кіреді. Үш жылға созылған Сайрам со-</w:t>
        <w:br/>
        <w:t>ғысынын сонғы жылының жазында, яғни 1684 жылы, адамнын</w:t>
        <w:br/>
        <w:t>сұүнкары атанған Тілеу батыр казак елінің тәуелсіздігі үшін кан</w:t>
        <w:br/>
        <w:t>майданда ат үстінде шәйіт болды. Ат үстінде шәйіт бөлу ол заман-</w:t>
        <w:br/>
        <w:t>да ер мұраты. Ал ердін мұраты елдің азаттығы болатын. Батырдын</w:t>
        <w:br/>
        <w:t>Сайрам соғысына кіруі былай сипатталады:</w:t>
        <w:br/>
        <w:t>Атамыз Қара Тілеу -- бидін басы,</w:t>
        <w:br/>
        <w:t>Замандасы Әз Тәуке киялдасы...</w:t>
        <w:br/>
        <w:t>Бұл жерле Кара Тілеу бидін атакты Төле (1663-1756), Қаз дау-</w:t>
        <w:br/>
        <w:t>ысты Қазыбек (1667--1763), Әйтеке (1606-1722) билерлен жасы</w:t>
        <w:br/>
        <w:t>үлкендігін айтады (Ә. Кекілбаевтын топшылауы).</w:t>
        <w:br/>
        <w:t>Қалмақтар Жетісуды көктей өтін,</w:t>
        <w:br/>
        <w:t>Сайрамды жермен-жексен ойран етті.</w:t>
        <w:br/>
        <w:t>Жан алын. жан беріскен осы ұрыста</w:t>
        <w:br/>
        <w:t>Батыр Тілеу ат үстінде қапы кетті:</w:t>
        <w:br/>
        <w:t>Сарбаздары кенесіп, ақылдасып,</w:t>
        <w:br/>
        <w:t>һы</w:t>
        <w:br/>
        <w:t>%2</w:t>
        <w:br/>
        <w:t>көп болмайды. Онан сон, олардын бір-бірінен ұғып-алып айтуы</w:t>
        <w:br/>
        <w:t>бар, қосатын қоспасы өлгенше көп емес»,- деп жазып еді (М. Әу-</w:t>
        <w:br/>
        <w:t>езов. Әдебиет тарихы. «Ана тілі», 1991, 93 бет).</w:t>
        <w:br/>
        <w:t>Тілеу үш әйел алған адам: Бірінші әйелінен Есіркеміс,</w:t>
        <w:br/>
        <w:t>Әлдеберді, Жолдыаяк ауған. Екінші әйелі Сыр бойынын қызы</w:t>
        <w:br/>
        <w:t>болса керек. одан Жақсымбет туған. Тілеу қайтыс болғасын,</w:t>
        <w:br/>
        <w:t>Жақсымбеттін шешесі әменгерлік дәстүрге көнбей, баласы</w:t>
        <w:br/>
        <w:t>Жаксымбетті ертіп” “Түркістан жаққа кеткен. Бұдан Тілеу батыр-</w:t>
        <w:br/>
        <w:t>дын 1681 жылы басталған. (Сайрам соғысына дейін бүл аймакта әлде-</w:t>
        <w:br/>
        <w:t>неше рет болғанын болжауға болады. Ол елге бармаса, ол елден</w:t>
        <w:br/>
        <w:t>қыз ала ма? Ақалемик Мүрат Жұрынов: «-ертеле мына Сайрам</w:t>
        <w:br/>
        <w:t>жағында Қалаш леген қала болған. Сол ҚКалаштын іргесінен 4--5</w:t>
        <w:br/>
        <w:t>шақырым жерде Тілеу леген ауыл болған, Мүмкін, Тілеу ауылы</w:t>
        <w:br/>
        <w:t>сол Тілеу бабамыздын ұрпақтарының ауылы шығар»;-- Деген ыкти-</w:t>
        <w:br/>
        <w:t>малдық жорамал айтады. Зерттейтін мәселе.</w:t>
        <w:br/>
        <w:t>Тілеудің үшінші әйелі, өзінін ықылас-еркімен, Тілеуді «адам-</w:t>
        <w:br/>
        <w:t>ның сүнқары, мінгені аттын тұлпары, ерткені иттің сырттаны»</w:t>
        <w:br/>
        <w:t>деп бағалап, онымен көніл коскан Сұлу есімді анамыз, ол қырғыз</w:t>
        <w:br/>
        <w:t>Аккісі деген қарттың Сұлу атты қызы екен. Сұлудан казакка әйгілі</w:t>
        <w:br/>
        <w:t>Мөнке әулие туған. Осы Монкені құшақтап тұрып: «Бұл сапарға</w:t>
        <w:br/>
        <w:t>бармасан кайтеді, інін Қалдыбай мен балан Жолдыаяққа сеніп елде</w:t>
        <w:br/>
        <w:t>қалсан. Себебі, мына дүниеге келген үлың Мәнке мың жылдығын</w:t>
        <w:br/>
        <w:t>болжайтын әулие болады. Ал сенін белінде ғұлама кетіп бара жа-</w:t>
        <w:br/>
        <w:t>тыр».-- деп жас келіншек Сұлу Тлеудін Сайрам соғысына баруына</w:t>
        <w:br/>
        <w:t>қарсы болады. Алайда ол заманда ат үстінде жүрген батырлар әйел</w:t>
        <w:br/>
        <w:t>сөзіне тоқтаған ба! Шамасы, Сұлу ана да тегін алам болмағанға</w:t>
        <w:br/>
        <w:t>ұқсайлы. Айтканы келіп. Мөңке сәуегей, ойшыл, философ болып</w:t>
        <w:br/>
        <w:t>шықты. Мөнке би туралы тарихи деректер сонау Әбілқайыр зама-</w:t>
        <w:br/>
        <w:t>нынан бастап жазылып келеді.</w:t>
        <w:br/>
        <w:t>Кейбір шежірешілер Тілеуден Есіркеміс, Әллеберлі, Мәңке,</w:t>
        <w:br/>
        <w:t>Әтенбек, Жаксыбек туды деп кате жазып жүр. Дүрысы жоғарыда-</w:t>
      </w:r>
    </w:p>
    <w:p>
      <w:r>
        <w:t>ғы жырмен келтірілген нұсқа. Өленнін ұйқасы үшін, әрі батыр</w:t>
        <w:br/>
        <w:t>болғасын, Жолдыаяқ бірінші айтылып тұр. Жолдыяяқ жастай кай-</w:t>
        <w:br/>
        <w:t>тыс болғасын, заман өз дегенін істеп, өзі жоқтын көзі жоқ демекші,</w:t>
        <w:br/>
        <w:t>баласы Әтенбектін аты шығып, атағы руға айналып кеткен. Казір</w:t>
        <w:br/>
        <w:t>«Әтенбек ауылынанбыз» деген біраз ел бар. Ал Жолдыаяктын ба-</w:t>
        <w:br/>
        <w:t>тырлығы әкесі Тілеу, ағасы Қалдыбай батырлармен қатар айты-</w:t>
        <w:br/>
        <w:t>лып, ұрпақтан ұрпақка жетіп келеді.</w:t>
        <w:br/>
        <w:t>28</w:t>
        <w:br/>
        <w:t>Қанжығалы Бөгенбай,</w:t>
        <w:br/>
        <w:t>Дулығалы тама Есет</w:t>
        <w:br/>
        <w:t>Айтулы ердін бірі екен.</w:t>
        <w:br/>
        <w:t>Әз Тәукені хан сайлап;</w:t>
        <w:br/>
        <w:t>Сұпы Әзіні пір койған</w:t>
        <w:br/>
        <w:t>Атам Тілеу би екен.</w:t>
        <w:br/>
        <w:t>Мұны білмей Міржақып.</w:t>
        <w:br/>
        <w:t>Күр аласып жүр екен;-</w:t>
        <w:br/>
        <w:t>еп тарихианындықты айта шалқи жырлап, сонын былай тұжы-</w:t>
        <w:br/>
        <w:t>рымдайды:</w:t>
        <w:br/>
        <w:t>Сөзімнің жоқ қатасы,</w:t>
        <w:br/>
        <w:t>Қабыл болған батасы.</w:t>
        <w:br/>
        <w:t>Күлтөбеде сөл алған</w:t>
        <w:br/>
        <w:t>Тілеу -- елдін атасы.</w:t>
        <w:br/>
        <w:t>Из. Тілеу батыр - тарихи тұлға! Тілеу: батырдың ұлы бабасы</w:t>
        <w:br/>
        <w:t>Ер Еліге екенін жоғарыда тілге тиек еттік. Ер Едігенін сөзі деп,</w:t>
        <w:br/>
        <w:t>шежіре қарттар былай жырлаушы еді:</w:t>
        <w:br/>
        <w:t>Едіге деген ер екен,</w:t>
        <w:br/>
        <w:t>Елдін қамын жер екен.</w:t>
        <w:br/>
        <w:t>Ел шетіне жау келсе,</w:t>
        <w:br/>
        <w:t>«Мен шығайын» дер екен.</w:t>
        <w:br/>
        <w:t>Еліге деген ер екен,</w:t>
        <w:br/>
        <w:t>Елдің камын жер екен.</w:t>
        <w:br/>
        <w:t>Өзінен бір жас кіші болса,</w:t>
        <w:br/>
        <w:t>«Ботам, сен тұра тұр,</w:t>
        <w:br/>
        <w:t>Мен сөйлейін» дер екен.</w:t>
        <w:br/>
        <w:t>Еліге деген ер скен,</w:t>
        <w:br/>
        <w:t>«Әзізіме сіз білесіз» дер екен.</w:t>
        <w:br/>
        <w:t>«Едіге деген ердүрмін,</w:t>
        <w:br/>
        <w:t>Үзілмес жібек. кенлірмін-</w:t>
        <w:br/>
        <w:t>Өзі білмегенге,</w:t>
        <w:br/>
        <w:t>Білгеннін Тілін алмағанға</w:t>
        <w:br/>
        <w:t>Еменнен шокпар шекесіне</w:t>
        <w:br/>
        <w:t>Шык еткізер мендүрмін»;--дейді екен.</w:t>
        <w:br/>
        <w:t>«Ер Еліге» жырын ел аузынан Мәшһүр Жүсіп Көпейұлынын.</w:t>
        <w:br/>
        <w:t>жанап, хатқа түсірген нұсқасы оқырманға бұрыннан белгілі (М.</w:t>
        <w:br/>
        <w:t>Ж. Көпейұлының жинағы):</w:t>
        <w:br/>
        <w:t>Сайрам (Ойрат) соғысының күпияларын ашып; зерттеу. онын</w:t>
        <w:br/>
        <w:t>бас каһармандарынын бірі Тілеу өмірін зерделеу -- тарихшылары-</w:t>
      </w:r>
    </w:p>
    <w:p>
      <w:r>
        <w:t>мыздын үкілі міндеттерінің бірі,</w:t>
        <w:br/>
        <w:t>27</w:t>
        <w:br/>
        <w:t>Тілеу бабаның атыраулык, актөбелік ұрпақтары. 19 тамыз,</w:t>
        <w:br/>
        <w:t>2000 ж. Түркістан каласындағы касиетті Қожа Ахмет Яссауи</w:t>
        <w:br/>
        <w:t>кесенесіне тағзым ету.</w:t>
        <w:br/>
        <w:t>2.</w:t>
        <w:br/>
        <w:t>Түркістанға тәу етуге келген Нұрхан Қанатбайүлы. Ортала.</w:t>
        <w:br/>
        <w:t>18-19 тамыз, 2000 ж.</w:t>
        <w:br/>
        <w:t>41</w:t>
        <w:br/>
        <w:t>Әбіш Кекілбаев бабалар мүрлесін бұйырынды жеріне табыс</w:t>
        <w:br/>
        <w:t>еткеннен кейін халық арасында.</w:t>
        <w:br/>
        <w:t>Тілеу баба ұрпақтары. Түркістан қаласына Тілеу мен Жолдыаяқ</w:t>
        <w:br/>
        <w:t>батырларға арналған аска барған бір топ шалқарлықтар. 19 тамыз,</w:t>
        <w:br/>
        <w:t>2000 ж.</w:t>
        <w:br/>
        <w:t>40</w:t>
        <w:br/>
        <w:t>Мырзағұл ескерткіші алдында. Ортада тұрған Мөнке би</w:t>
        <w:br/>
        <w:t>корының президенті Болат Тәмпенов.</w:t>
        <w:br/>
        <w:t>36</w:t>
        <w:br/>
        <w:t>Түркістан қаласында көшеге әкелі-балалы Тілеу -- Жолдыаяқ</w:t>
        <w:br/>
        <w:t>батырлардың есімін беру рәсімінен бір көрініс.</w:t>
        <w:br/>
        <w:t>Облыс делегациясын Түркістанға бастап келген Асқар</w:t>
        <w:br/>
        <w:t>Шериязданов (ортада костюммен тұр) шалкарлыктармен бірге</w:t>
        <w:br/>
        <w:t>Тілеу - Жолдыаяқ батырлар көшесінде.</w:t>
        <w:br/>
        <w:t>38</w:t>
        <w:br/>
        <w:t>Қожа Ахмет Яссауи кесенесіндегі Ақсарайда. Әбіин Кекілбаев</w:t>
        <w:br/>
        <w:t>пен Алтынбек Сәрсенбаев бабалар мүрдесін кайт</w:t>
        <w:br/>
        <w:t>мінде.</w:t>
        <w:br/>
        <w:t>мен күпия ұстадым. Сәті болды. Қара Тілеу аруағы колдап, діттеген</w:t>
        <w:br/>
        <w:t>межемізге жеттік. Сол себепті де бұл жолдарға «Жаздын жайлы</w:t>
        <w:br/>
        <w:t>қырык жеті күні» деп айдар тақтым. Бас-аяғы қырық жеті күнде</w:t>
      </w:r>
    </w:p>
    <w:p>
      <w:r>
        <w:t>Тілеу мен Жолдыаяқ батырлардын күндері касиетті де киелі</w:t>
        <w:br/>
        <w:t>Түркістан қаласында тамыз айынын 18-19-шы жұлдыздарында өте</w:t>
        <w:br/>
        <w:t>шыкты. Ел еледі, Түркістанда қауышты. Актөбелен, Астанадан,</w:t>
        <w:br/>
        <w:t>Аллматылан, Атыраудан. Қызылордадан, Шымкенттен вагон-вагон</w:t>
        <w:br/>
        <w:t>адамдар, Айқасқан құшақтар! Тірілген рухтар!</w:t>
        <w:br/>
        <w:t>--- Аруағы разы болсын касиетті Тілеу бабанын!-- деген дауыс-</w:t>
        <w:br/>
        <w:t>тар;</w:t>
        <w:br/>
        <w:t>Түркістан каласының ұлы тойынын-аллынла сән-салтанаты:</w:t>
        <w:br/>
        <w:t>мен өткен әкелі-балалы Тілеу мен Жолдыаяк батырлардың күндері</w:t>
        <w:br/>
        <w:t>бүгінгі ұрпаққа, коғамға, жалпы жұртшылыққа үлгі боларлықтай</w:t>
        <w:br/>
        <w:t>іс болды. Солай бағаланды ла.</w:t>
        <w:br/>
        <w:t>Бір замандарда Алтын Орла., Ноғайлы леп, Ұлы соғыстарда</w:t>
        <w:br/>
        <w:t>көтерген көк байрағын жоғалмапты, жығылмапты. касиетті Тілеу</w:t>
        <w:br/>
        <w:t>баба!</w:t>
        <w:br/>
        <w:t>Ол қазақтың кен даласында ҡалай-қалай желбірейді! О, ұлы</w:t>
        <w:br/>
        <w:t>баба Тілеу батыр!</w:t>
        <w:br/>
        <w:t>Бір кезде болан болған ұрпағын бодандықтың қамытын серпіп</w:t>
        <w:br/>
        <w:t>тастап, егемендігін, бостандығын, тәуелсіздігін алған дербес ел</w:t>
        <w:br/>
        <w:t>болды. Төрткүл дүние таныған ҚАЗАҚ мемлекеті атанды. Өзіннен</w:t>
        <w:br/>
        <w:t>қалған:</w:t>
        <w:br/>
        <w:t>Сұрасан атамызды -- батыр Бөлек,</w:t>
        <w:br/>
        <w:t>Тірескен аспанменен бір бәйтерек.</w:t>
        <w:br/>
        <w:t>сәсес Ерегіс екіталай жер болғанда,</w:t>
        <w:br/>
        <w:t>Еш дұшпан тұра алмаған көленкелеп;-</w:t>
        <w:br/>
        <w:t>деген жырынды ұрпақтарын шыркай жырлап, бақыты мол бо-</w:t>
        <w:br/>
        <w:t>лашаққа зор үмітпен тартып барады.</w:t>
        <w:br/>
        <w:t>Жебеп-желе. қасиетті Тілеу баба!</w:t>
        <w:br/>
        <w:t>Арманын, аңсағанын орындалды.</w:t>
        <w:br/>
        <w:t>Қанатбай Елеусізұлы</w:t>
        <w:br/>
        <w:t>Шалқар -- Түркістан -- Шалқар.</w:t>
        <w:br/>
        <w:t>шілде-тамыз, 2000 жыл.</w:t>
        <w:br/>
        <w:t>33</w:t>
        <w:br/>
        <w:t>Актобелік, түркістандық бауырлар кұшактаса қауышты. Ортада</w:t>
        <w:br/>
        <w:t>енбек ардагері Кеңес Нокин.</w:t>
        <w:br/>
        <w:t>Төралқада. Солдан оңға қарай: Ж. Асан, Қ. Елеусізұлы,</w:t>
        <w:br/>
        <w:t>К. Төлебаев, Ө. Әметұлы, М. Жұрынов, А. Шериязданов, Жүртиіс</w:t>
        <w:br/>
        <w:t>Төлегенов.</w:t>
        <w:br/>
        <w:t>37</w:t>
        <w:br/>
        <w:t>қайта жанғыруы сиякты емеспе? Ұтырымен қимылдайық»,-дедікі;</w:t>
        <w:br/>
        <w:t>Сонымен, келісілді. Түркістан қаласында Сайрам соғысының</w:t>
        <w:br/>
        <w:t>қаһармандары Тілеу мен Жолдыаяқ батырлар күндері 18-19 та-</w:t>
        <w:br/>
        <w:t>мызда өтетін болды. Батырлардың есімдері Қожа Ахмет Яссауи</w:t>
        <w:br/>
        <w:t>кесенесінің іргесінде жерленгендер тізіміне енгізілді. рухани аста-</w:t>
      </w:r>
    </w:p>
    <w:p>
      <w:r>
        <w:t>на Түркістан қаласынан көше аты берілетін болды.</w:t>
        <w:br/>
        <w:t>Сәтін салсын. асылық, болмасын, Шүкіршілік. «Көп тарыққан</w:t>
        <w:br/>
        <w:t>шүкіршілікке тоймайды» дейді ғой атам қазак.</w:t>
        <w:br/>
        <w:t>Мә, сөйтіп, өмірле кездеспеген, суы бөлек шаһардың нар аза-</w:t>
        <w:br/>
        <w:t>маттарымен тосырқай амандастырып, күшақтастыра коштастыр-</w:t>
        <w:br/>
        <w:t>ған аруағыннан айналайын Тілеу бабама алғыс айтын, орнымыз-</w:t>
        <w:br/>
        <w:t>дан көтерілдік.</w:t>
        <w:br/>
        <w:t>- Асеке, мен не байлық, не билік қуып жүрген азамат емес едім.</w:t>
        <w:br/>
        <w:t>Менін көп жылдардан бері қуып жүргенім &lt;- рух. Қазақ халқынын</w:t>
        <w:br/>
        <w:t>рухы; Өзім түйе көштің үстінде дүниеге келіп, күпі киген. тұлпар</w:t>
        <w:br/>
        <w:t>мінген, тазы ерткен, кыран баптаған қазақтын тарихы мен салт-</w:t>
        <w:br/>
        <w:t>дәстүрін, ділі менен мәдениетін білсем деп жүрген жанмын. Сіз</w:t>
        <w:br/>
        <w:t>біздерді тереннен ұқтыңыз. Лайым рухыныз сынбасын!</w:t>
        <w:br/>
        <w:t>Аруақты бабаларымыздың атағын шығару казіргі тірі жүрген</w:t>
        <w:br/>
        <w:t>Сіз секілді, мына біз секілді перзенттеріне бұйырғанына тәуба</w:t>
        <w:br/>
        <w:t>дейік, Бұл мына жалған дүниеден өтіп кеткен елдін есті карияла-</w:t>
        <w:br/>
        <w:t>рынын, халықтын аманаты еді. Ниет қабыл болды. Сізді қасиетті</w:t>
        <w:br/>
        <w:t>бабалардың аруағы жебей жүрсін. Әмин!- дестік. Осылай кимай</w:t>
        <w:br/>
        <w:t>қоштасып, берген хатын қолыма қыса түсіп, мерейім үстем болып,</w:t>
        <w:br/>
        <w:t>көңілім шалқып, сыртқа шықтым:</w:t>
        <w:br/>
        <w:t>Жасампаз от ап жаныннан,</w:t>
        <w:br/>
        <w:t>Жарқылдап кетіп барамын.</w:t>
        <w:br/>
        <w:t>Жосылған сенін жолыннан</w:t>
        <w:br/>
        <w:t>Бір сокпақ болсам, жаралым.--</w:t>
        <w:br/>
        <w:t>Деп Төлеген Айбергенов айткандай, өзіме өзім қуат беріп, тағы Да</w:t>
        <w:br/>
        <w:t>жолға шықтым.</w:t>
        <w:br/>
        <w:t>Түркістан - Шалкар. Батыр бабаларға байланысты кұжаттар-</w:t>
        <w:br/>
        <w:t>ды жинақтап. кем-кетігін толтырып, осы іспен шұғылданғаныма</w:t>
        <w:br/>
        <w:t>бес жылдан асыпты. Биыл жолда жүргеніме айлардың жүзі бо-</w:t>
        <w:br/>
        <w:t>лыпты.</w:t>
        <w:br/>
        <w:t>Асдәмін нан мен тұзды татқан білер,</w:t>
        <w:br/>
        <w:t>Жол шаңын жол азабын тартқан білер,-</w:t>
        <w:br/>
        <w:t>демекші, бұл жол сапарлар, әрине, онайға түскен жок. Кешегінін.</w:t>
        <w:br/>
        <w:t>айбынды елестерін, елдің рухани касиеттерін Терен білу үшін мұра-</w:t>
        <w:br/>
        <w:t>ғаттар есігіне маза бермедім; ерінбедім; Сырды белгілі себептер-</w:t>
        <w:br/>
        <w:t>34</w:t>
        <w:br/>
        <w:t>деп Сұлтанмахмұт Торайғыров айтқандай, шаршармын, түрлі</w:t>
        <w:br/>
        <w:t>келергілерге кездесермін, алайда шындыққа жету қажет. Түсінген</w:t>
        <w:br/>
        <w:t>адамға заманнын өзі осыны сұранула. Тек пейіл кен болсын. Менін</w:t>
        <w:br/>
        <w:t>куып жүргенім мансап емес, іздеп жүргенім -- бабалар рухы. Сол</w:t>
        <w:br/>
        <w:t>мұрат-мүдде бізді Түркістан каласына бастап әкелген еді.</w:t>
        <w:br/>
        <w:t>Алып кесене аналайлан мен мұндалап өзіне шақыралы. Айтса;</w:t>
        <w:br/>
        <w:t>айткандай скен. Әлемдік сәулет өнерінін үздік үлгісі -- Қожа Ах-</w:t>
        <w:br/>
        <w:t>мет Яссауи кесенесін көріп тамашалап, күллі ислам әлеміне белгілі</w:t>
        <w:br/>
        <w:t>осы касиетті мазар манынан тотырак бұйырған Әз-әулиелер; ба-</w:t>
        <w:br/>
        <w:t>һадүр-батырлар аруағына тәу етіп, Құран бағыштау әрбір мұсыл-</w:t>
        <w:br/>
        <w:t>маннын парызы болса керек. Біз ле сол парызымызды орындамақ-</w:t>
        <w:br/>
        <w:t>пыз. Кесенеге жақындағанда жүрек лүпілдеп, мынадай алып кұры-</w:t>
        <w:br/>
        <w:t>лысты бұдан алты ғасыр бұрын салған біздін ата-тектеріміз қан-</w:t>
      </w:r>
    </w:p>
    <w:p>
      <w:r>
        <w:t>дай аламлар болған деймін, өзімнен өзім күбірлеп. Бір жағынан,</w:t>
        <w:br/>
        <w:t>кеуденді мынадай сәулеті бар елге-жерге деген мактаныш сезімі</w:t>
        <w:br/>
        <w:t>кернейді. Шебердін колы ортак, сәулетшінін сәні ортак деген осы да.</w:t>
        <w:br/>
        <w:t>Бір кезде қанды соғыстан</w:t>
        <w:br/>
        <w:t>Қаралы болған Түркістан.</w:t>
        <w:br/>
        <w:t>Садактан самсап оқ ұшқан</w:t>
        <w:br/>
        <w:t>Жаралы болған Түркістан.</w:t>
        <w:br/>
        <w:t>Сен үшін бабам жұлқысқан,</w:t>
        <w:br/>
        <w:t>Сен үшін бабам алыскан.</w:t>
        <w:br/>
        <w:t>Аяулым менін Түркістан,</w:t>
        <w:br/>
        <w:t>Алқынып жеткен алыстан:</w:t>
        <w:br/>
        <w:t>Сен тарткан салмақ көп, білсем,</w:t>
        <w:br/>
        <w:t>Жүк бар ма сенін жүгіндей.</w:t>
        <w:br/>
        <w:t>Әйтеуір, келіп жеттін сен</w:t>
        <w:br/>
        <w:t>Бүгінге белің бүгілмей,-</w:t>
        <w:br/>
        <w:t>деп акиык ақын Төлеген Айбергенов те касистті мешітті көріп</w:t>
        <w:br/>
        <w:t>тұрып жыр болып төгілген ғай. Тағы да іштей күбірлеймін:</w:t>
        <w:br/>
        <w:t>Түркістанда түмен баб.</w:t>
        <w:br/>
        <w:t>Сайрамдағы сансыз баб.</w:t>
        <w:br/>
        <w:t>Отырарда отыз баб,</w:t>
        <w:br/>
        <w:t>Ен үлкені Арыстан баб,</w:t>
        <w:br/>
        <w:t>Сіздерден медет тілелім,</w:t>
        <w:br/>
        <w:t>Аруактарынмен жебеп-желендер!</w:t>
        <w:br/>
        <w:t>Тілеу де осы Түркістан үшін шейіт болғандардын бірі деймін.</w:t>
        <w:br/>
        <w:t>Шынында да, сол заманнын ен озық сәулет өнерінің тәсілін пай-</w:t>
        <w:br/>
        <w:t>29</w:t>
        <w:br/>
        <w:t>Мұракен сынды ел ағалары-көп болса. казақ елі тез гүлденер елі.</w:t>
        <w:br/>
        <w:t>Жұзына халық қараған; сонына елі ерген, кең пейілді де зиялы</w:t>
        <w:br/>
        <w:t>азамат екен. Батыр бабалардың рухын көтеру жөніндегі бастама-</w:t>
        <w:br/>
        <w:t>мызды өз өнірімізде колдата алмай жүргенде; Мұракен бір керген-</w:t>
        <w:br/>
        <w:t>нен, бас-аяғы бес минөтте түсінді десем, асыра айтқандық болмас.</w:t>
        <w:br/>
        <w:t>Сайрам соғысы туралы мол мағлұматы бар екенін де білдірді;</w:t>
        <w:br/>
        <w:t>Құдайдав сұрағаным -- бірліктерін,</w:t>
        <w:br/>
        <w:t>Бірліксіз түзетілмес тірліктерін.</w:t>
        <w:br/>
        <w:t>Оллаһи, өнер емес, нағыз өлім</w:t>
        <w:br/>
        <w:t>Күжірейген бір-біріне тірліктерін.--</w:t>
        <w:br/>
        <w:t>демекші, өмірде кездеспеген маған Мұракен ірілігін осылай кісілік</w:t>
        <w:br/>
        <w:t>ақ пейілімен көрсетті. Кейбіреулердей күжіреймеді. тарылмады,</w:t>
        <w:br/>
        <w:t>қызғандадлы. Мұракеннін «Бабаларға тағзым» атты акцияла сөйлес</w:t>
        <w:br/>
        <w:t>тен сөзін осы кітапка енгізіп отырмын.</w:t>
        <w:br/>
        <w:t>Бізлін бабалар туралы ісімізге каракан басынын камындай қам</w:t>
        <w:br/>
        <w:t>жеген, тікесінен тік тұрып қызмет еткен Түркістан қаласындағы</w:t>
        <w:br/>
        <w:t>Абай атындағы мектептін директоры Жақсыбай Жанбыршиев пен</w:t>
        <w:br/>
        <w:t>Ораз Әміреев мырзалардың енбегі ерекше болды. Міне, осындай</w:t>
        <w:br/>
        <w:t>рухы биік азаматтардың колдауымен, дүйім елдін тілегімен Тілеу</w:t>
        <w:br/>
        <w:t>мен Жолдыаякка Түркістандағы Қожа Ахмет Яссауи кесенесі жа-</w:t>
        <w:br/>
        <w:t>нынан топырак бұйырғанын дәлелдедік:</w:t>
      </w:r>
    </w:p>
    <w:p>
      <w:r>
        <w:t>Мен келем жақсылықты теруменен.</w:t>
        <w:br/>
        <w:t>Менде жоқ-отандасты бөлу деген,-</w:t>
        <w:br/>
        <w:t>деп ақын айтпақшы, әкелі-балалы кос арыс, Сайрам соғысынын</w:t>
        <w:br/>
        <w:t>қаһармандары Тілеу мен Жолдыаяк туған елімен араға 216 жыл</w:t>
        <w:br/>
        <w:t>салып кайта қауышты.</w:t>
        <w:br/>
        <w:t>Бұл жолдарды мен бірсулерге ұнау немесе ұнамау үшін жазып</w:t>
        <w:br/>
        <w:t>отырғаным жоқ. Оны зейінді оқырман. кітапты ашканнан-ақ, бұлан</w:t>
        <w:br/>
        <w:t>сегіз ғасыр бұрын өмір сүрген дін мұсылмандардың өмірінен мағ-</w:t>
        <w:br/>
        <w:t>лұмат ала отырып байыптаған болар. Бізлін діттеп жүргеніміз азат-</w:t>
        <w:br/>
        <w:t>тықты ансап, ел үшін, туған жер үшін ат жалын тартып мініп, қан</w:t>
        <w:br/>
        <w:t>майданда опат болған, арманда өткен бабаларлын алдындағы</w:t>
        <w:br/>
        <w:t>перзенттік борышымызды өтеу ғана. Әлбетте, зерделі оқырман</w:t>
        <w:br/>
        <w:t>аржағын өзі түсінер. )</w:t>
        <w:br/>
        <w:t>Солан мен әрі Алматыға өтіп кеттім. Мақсатым - Мөнке би</w:t>
        <w:br/>
        <w:t>ескерткішін жасату.</w:t>
        <w:br/>
        <w:t>Поэзиянын күліреті Абай бабамыздың ескерткішінін қалай</w:t>
        <w:br/>
        <w:t>жасалғаны туралы бірле «Абай» жорналынан қазақтың тұнғыш</w:t>
        <w:br/>
        <w:t>кәсіби мүсіншісі Хакімжан Наурызбаевтын мақаласын оқығаным</w:t>
        <w:br/>
        <w:t>бар елі: Алматылағы Абай ескерткішінін әлемдік ленгейге сай</w:t>
        <w:br/>
        <w:t>өмірге келуіне-ұлы Мұхтар Әуезов пен абыз Дінмүхаммел Ахмет-</w:t>
        <w:br/>
        <w:t>31</w:t>
        <w:br/>
        <w:t>ұлы Конаев бар болмысымен кіріскен ғой. Сол сияқты; қазақтын</w:t>
        <w:br/>
        <w:t>Нострадлаусы атанған Мөнке билін тасқа жазылған кеменгерлік</w:t>
        <w:br/>
        <w:t>һәм даналық, айшылдык бейнесін жасау талант иелерін де терен</w:t>
        <w:br/>
        <w:t>толғандырары сөзсіз. Міне, осындай талаппен қазақтын ата-</w:t>
        <w:br/>
        <w:t>дәстүрін жетік білетін, ен болмағанда өзінін жеті атасына дейін</w:t>
        <w:br/>
        <w:t>тарката алатын, казақы рухы биік мүсінші іздедім. Мүсіншілер: П.</w:t>
        <w:br/>
        <w:t>Шорохов, Б. Әбішев, Мырзағұл би бейнесін сомдаған К. Какимов,</w:t>
        <w:br/>
        <w:t>А. Сұлтанов, Қ. Егізбаев деген талант иелерін тауып, Мөнке би</w:t>
        <w:br/>
        <w:t>ескерткіші туралы әңгімеледім. Олардын жасаған туындылары-</w:t>
        <w:br/>
        <w:t>мен таныстым. Менін бүйрегім көбіне-көп Құракбай Егізбаевка</w:t>
        <w:br/>
        <w:t>бұрды да тұрды. Ол қазақы салт-дәстүрді жақсы біледі екен. Сон-</w:t>
        <w:br/>
        <w:t>дай-ак ол Қарасай батырды сомдаған. Тас мүсін әйбат шыққан.</w:t>
        <w:br/>
        <w:t>Сөйтіп, Күракбай Мөнке би тас мүсінін Күртенін сүр гранит та-</w:t>
        <w:br/>
        <w:t>сынан соғатын болды. Иә, сәт!</w:t>
        <w:br/>
        <w:t>Бұл сапарлардан кейін де Түркістанға бірнеше рет келіп, батыр</w:t>
        <w:br/>
        <w:t>туралы жинакталған тарихи деректерді, халык аузынан жиналған</w:t>
        <w:br/>
        <w:t>жыр-ластандарды ғылыми сараптамалық Кенестін құзырына ұсын-</w:t>
        <w:br/>
        <w:t>дым. Әкелі-балалы Тілеу мен Жолдыаяқ батырлардың кесене</w:t>
        <w:br/>
        <w:t>іргесінде жатқанын дәлелдеуге мұрындық боллым. Сөйтіп жүрген-</w:t>
        <w:br/>
        <w:t>де Музей директоры Темірхан Рыскелдиевтен қуанышты хат ал-</w:t>
        <w:br/>
        <w:t>дым;</w:t>
        <w:br/>
        <w:t>17 шілде, 2000 жыл.</w:t>
        <w:br/>
        <w:t>Шалқар ауданы әкімінің бірінші орынбасары</w:t>
        <w:br/>
        <w:t>Жанатбай Елеусізұлы мырзаға!</w:t>
        <w:br/>
        <w:t>Сіздің Шекті Тілеу Айтұлы мен Тілеуұлы Жолдыяяқ батыр ба-</w:t>
        <w:br/>
        <w:t>баларынызлдың сүйектері Қожа Ахмет Яссауи кесенесіне</w:t>
        <w:br/>
        <w:t>жерленгендігі туралы жолдаған тарихи леректер мен материалда-</w:t>
        <w:br/>
        <w:t>рынызды мұқият оқып, талқыладық.</w:t>
        <w:br/>
        <w:t>Мәселе музейдің ғылыми сараптама Кеңесінде арнайы қарал-</w:t>
        <w:br/>
        <w:t>ды. Жоғарыда келтірілген қос батырлардың есімі Ахмет Яссауи</w:t>
      </w:r>
    </w:p>
    <w:p>
      <w:r>
        <w:t>кесенесіндегі тақтаға жазылып қойылады.</w:t>
        <w:br/>
        <w:t>Құрметпен</w:t>
        <w:br/>
        <w:t>музей директоры Т. Рыскелдиев.</w:t>
        <w:br/>
        <w:t>Хатта осылай депті. Тәуба! Атыннан айналайын, Тәуелсіздік!</w:t>
        <w:br/>
        <w:t>«Көз өзіне сенеді, құлақ өзгенін сөзіне сенелі» демекші, осы</w:t>
        <w:br/>
        <w:t>қуанышты көзбен көріп, кұлакпен есту үшін арнайы Актөбелен</w:t>
        <w:br/>
        <w:t>Жұманазар Асановты шақырып, шілде айының 15-ші жұлдызында</w:t>
        <w:br/>
        <w:t>Түркістанға шұғыл жүріп кеттік. Жұманазар Асанов екеуміз ин-</w:t>
        <w:br/>
        <w:t>ститутта бірге оқығанбыз, жақсы жолдас. Өмірге көзкарасымыз</w:t>
        <w:br/>
        <w:t>бір адамлармыз. Ол елге танымал, рухы биік, кен пейілді азамат.</w:t>
        <w:br/>
        <w:t>Онын сонғы жылдары аруақты бабалар: Сарышолақ Боранбай-</w:t>
        <w:br/>
        <w:t>32</w:t>
        <w:br/>
        <w:t>Қанатбай Елеусізұлы</w:t>
        <w:br/>
        <w:t>ТҮРКІСТАНҒА ТАҒҒЫМ</w:t>
        <w:br/>
        <w:t>(немесе бабаны іздеу)</w:t>
        <w:br/>
        <w:t>Сенгүшін бабам-жүлкыскан,</w:t>
        <w:br/>
        <w:t>Сенүшін бабам алысқан.</w:t>
        <w:br/>
        <w:t>Аяулымменін Түркістан,</w:t>
        <w:br/>
        <w:t>“Алқынып жеткен алыстан;</w:t>
        <w:br/>
        <w:t>Төлеген Айбергенов:</w:t>
        <w:br/>
        <w:t>Тілеу батырдын айбатты да кайратты нар түлғасы, онын каһар-</w:t>
        <w:br/>
        <w:t>лы-да сұсты жүзі, алысқа көз салған кыран көзі мына ой таллы-</w:t>
        <w:br/>
        <w:t>рып, көз жетпейтін жалған дүниенін күңгірттенген төрінен</w:t>
        <w:br/>
        <w:t>көрінеді. Сеземін, көрінеді. )</w:t>
        <w:br/>
        <w:t>Осы сезімнін құдіреті болар; Батыс аймақтан сарбаздарын</w:t>
        <w:br/>
        <w:t>шұбыртып, казақ жерін қалмақ басқыншыларынан қорғау үшін</w:t>
        <w:br/>
        <w:t>Түркістандағы Кожа Ахмет Яссауи кесенесінің жанында Әҙ Тәуке</w:t>
        <w:br/>
        <w:t>ханнан бата тілеп тұрған Тілеудін айбатты да қаһарлы суретін сал-</w:t>
        <w:br/>
        <w:t>дыруды өйладым. Осы ойымды облысымызға белгілі қылқалам</w:t>
        <w:br/>
        <w:t>шебері Сағынтай Әлімбетовке білдіргенімде; ол бүл идеяны куана</w:t>
        <w:br/>
        <w:t>құптады. Сөйтіп, үш ай әуреленген Сағынтай Тілеу батырдың ке-</w:t>
        <w:br/>
        <w:t>сене жанындағы бейнесін өмірге әкелді.</w:t>
        <w:br/>
        <w:t>Арала төрт ғасырға жуык уакыт өтті. Көп жыр-хикаяттар ұмы-</w:t>
        <w:br/>
        <w:t>тылған, бар нәрселер өшкен, тұрған нәрселер жоғалған. Бұрынғы-</w:t>
        <w:br/>
        <w:t>нын бәрі болмағандай, өткен әмір жұмбак, бейне бір қиял сиякты.</w:t>
        <w:br/>
        <w:t>Киялдын да тегіннен тегін тумайтыны турасында Мұхтар Әуезов:</w:t>
        <w:br/>
        <w:t>«Киял батыры беталды -тумайды»;-- дейді. Адамнын сүнкары Тілеу</w:t>
        <w:br/>
        <w:t>батыр, араға алуан ғасырлар салып, бізден жырақта, тым алыста</w:t>
        <w:br/>
        <w:t>жатыр; Ол Әз Тәуке хан заманынын аламы. Қарақытаймен, кал-</w:t>
        <w:br/>
        <w:t>мак шапкыншыларымен болған дүркін-дүркін соғыстын куәгері</w:t>
        <w:br/>
        <w:t>һәм кас батыры. Түркістан үшін болған соғыстын женісін жақын-</w:t>
        <w:br/>
        <w:t>датушы қолбасылардын бірі. Егер Түркістан калмак пен қытай-</w:t>
        <w:br/>
        <w:t>дын колында қалея, қазақ кайтер сді?! Түркия, Иран. Пәкстан асып</w:t>
        <w:br/>
        <w:t>кетер ме еді? Кім білген. Міне, Тілеу батырдын қазақ елінін</w:t>
        <w:br/>
        <w:t>тәуелсіздігі мен бостандығы үшін естен шықпас ірі істері болған</w:t>
        <w:br/>
        <w:t>сон, кейінгі толқын үрпақтары оны анызға, жырға, хикаятка ай-</w:t>
        <w:br/>
        <w:t>наллырған.</w:t>
        <w:br/>
        <w:t>Тілеудің тікелей ұрпағы Сарышолак шайыр кешегі ХІХ ғасыр-</w:t>
        <w:br/>
        <w:t>дын аяғында Міржақып Дулатовиен кезлесіп, былай дей сөз қағы-</w:t>
      </w:r>
    </w:p>
    <w:p>
      <w:r>
        <w:t>стырған екен:</w:t>
        <w:br/>
        <w:t>Қалмақты мынау асырған</w:t>
        <w:br/>
        <w:t>Қазак емей, кім екен!</w:t>
        <w:br/>
        <w:t>даланып; каһарлы Ақсақ Темір калай ғажайып етін салдырған!</w:t>
        <w:br/>
        <w:t>Айтса, айткандай ғой. Ақсарайлағы қайта жерленгендер рухына</w:t>
        <w:br/>
        <w:t>Құран бағыштадық.</w:t>
        <w:br/>
        <w:t>Мұражайдын директоры Темірхан Рыскелдиев біздерді жылы</w:t>
        <w:br/>
        <w:t>шыраймен қабылдап, Тілеу батыр жөніндегі жинакталған тарихи</w:t>
        <w:br/>
        <w:t>құжаттарды өз қолымен қабылдап алды. «Бұл матерналды Мұра-</w:t>
        <w:br/>
        <w:t>жай жанындағы ғылымиесараптамалық Кеңеске ұсынамын. Кенес</w:t>
        <w:br/>
        <w:t>мүшелері Сайрам соғысының қаһармандарын ел есінде мәнгі қал-</w:t>
        <w:br/>
        <w:t>дыру үшін, әрине, қолдан келгеннін бәрін жасайлы: Өткен жылы</w:t>
        <w:br/>
        <w:t>осы кесене айналасынан қазып ялынған. үні-төрт жыллан бері сырт-</w:t>
        <w:br/>
        <w:t>та қалған үш жүз елуден астам аламдардын бас сүйектерін Мұра-</w:t>
        <w:br/>
        <w:t>жайдын Ақсарайына Әбіш Кекілбаев ағамыз бастап келген мемле-</w:t>
        <w:br/>
        <w:t>кет қайраткерлері кайта жерледі. Шынын айтканда, осы кесене</w:t>
        <w:br/>
        <w:t>іргесінде есімі белгісіз каншама жандар жатыр. Дерекке жүгінсек.</w:t>
        <w:br/>
        <w:t>жерленгенлер саны екі жарым мыннан асып жығылады»; дейді</w:t>
        <w:br/>
        <w:t>Темірхан мырза.</w:t>
        <w:br/>
        <w:t>Иә. Кожа Ахмет Яссауиді көне замандағы көсемдер, билер, ба-</w:t>
        <w:br/>
        <w:t>Валүр-батырлар, Әз-әулиелер; ел есінде- калған айбынды Есім,</w:t>
        <w:br/>
        <w:t>Жәнгір; Тәуке, Абылай хандар... байлар мен бағландар кие түткан</w:t>
        <w:br/>
        <w:t>ғой, Жалғанға кімдер келіп, кімдер кетпейді демекші, Қожа Ахмет</w:t>
        <w:br/>
        <w:t>Яссауи -- ұрпақтан ұрпаққа жететін рухы биік тұлға. Жасай береді.</w:t>
        <w:br/>
        <w:t>Жасай бер!</w:t>
        <w:br/>
        <w:t>-- Кесене манында жерленгендерлін заман ағымына карай олар-</w:t>
        <w:br/>
        <w:t>дын бәрінің құлыптастары сакталмаған. Сақталған елуге тарта</w:t>
        <w:br/>
        <w:t>құлыптастардың жазулары дұрыс оқылмайды. өшкен. Сондыктан</w:t>
        <w:br/>
        <w:t>көбіне біздер жыр-ластандарға, Тарихи-архинтік құжаттарға, та-</w:t>
        <w:br/>
        <w:t>рихи-аңыз-әңгімелерге, зерделі қарттар сөздеріне де көп мән</w:t>
        <w:br/>
        <w:t>береміз. деп директор мырза ағынан жарылды. Сондай-ак мұра-</w:t>
        <w:br/>
        <w:t>жайлың ғылыми кызметкерлері Марат Түякбаен, Рахия Жүзбае-</w:t>
        <w:br/>
        <w:t>валар көп енбектеніп жүрген азаматтар екен. Бұл азаматтар ісімізге</w:t>
        <w:br/>
        <w:t>сәттілік тіледі,</w:t>
        <w:br/>
        <w:t>Келесі күндері Түркістан каласынын әкімі Өмірзақ Әметұлы-</w:t>
        <w:br/>
        <w:t>на, Қазақ-түрік университетінін ректоры; химия ғылымдарының</w:t>
        <w:br/>
        <w:t>докторы, ҚР ҰҒА академигі Мұрат Жұрыновка, осы</w:t>
        <w:br/>
        <w:t>университеттін проректоры Өскенбай Мәлиенке жолығып, Сай-</w:t>
        <w:br/>
        <w:t>рам соғысынын қаһармандары Тілеу мен Жолдыаяқ батырлар ту-</w:t>
        <w:br/>
        <w:t>ралы әңгімелеп бердім. Бүл азаматтардын қай-қайсысы ла қойыл-</w:t>
        <w:br/>
        <w:t>ған мәселеге сергек карап, Түркістанның 1500 жылдык ұлы тойы</w:t>
        <w:br/>
        <w:t>алдындағы оңды іс деп баға берді. Әсіресе Мұрат Жұрынов мырҙа-</w:t>
        <w:br/>
        <w:t>ға қатты риза болдым,</w:t>
        <w:br/>
        <w:t>Наланға ерсен, каранғы көр боларсын;</w:t>
        <w:br/>
        <w:t>Данаға ерсең, шамдай эшар көзінді.--</w:t>
        <w:br/>
        <w:t>дей Мактұмқұлы”айтқандай, көпті көрген, оқымысты, аузы дуалы</w:t>
        <w:br/>
        <w:t>20</w:t>
        <w:br/>
        <w:t>Даңқты Ғалдан-Бошықты ханның Сайрам түбінде бөгелуінін</w:t>
        <w:br/>
        <w:t>өзінлік сыры бар еді, себебі, казақтар бар күшін қамалы берік Сай-</w:t>
      </w:r>
    </w:p>
    <w:p>
      <w:r>
        <w:t>рамға шоғырландырған болатын. Ел тәуелсіздігіне катер төнген</w:t>
        <w:br/>
        <w:t>осы кезде 17 мын сарбазбен Сайрам түбіне Тілеу Айтұлы да келіп</w:t>
        <w:br/>
        <w:t>жеткен еді («Актөбе» газеті. 1996. 24.ХІІ). Төрт жыл бойы тыным-</w:t>
        <w:br/>
        <w:t>сыз ұрысып Сайрамды алғанымен, жонғар әскерінің де күш-қуаты</w:t>
        <w:br/>
        <w:t>кеміп, қажыған болатын. Қайта калыпка түсіп, тын куат табу үшін</w:t>
        <w:br/>
        <w:t>кейін шегінулеріне тура келді. Казак Ордасынын астанасы</w:t>
        <w:br/>
        <w:t>Түркістанды басып алу жоспары кейінге шегерілді. Казақ халқы</w:t>
        <w:br/>
        <w:t>сол жылдары туып кетуі мүмкін болған «ақтабан шұбырындылан»</w:t>
        <w:br/>
        <w:t>Міне, әйгілі Сайрам соғысының тарихи мәні осындай-тын.</w:t>
        <w:br/>
        <w:t>Енді ХУТІ ғасырда өмір сүрген, 1681-84 жылдары астанамыз</w:t>
        <w:br/>
        <w:t>Түркістанды ғана емес, күллі Казак Орласын корғаған, Сайрам</w:t>
        <w:br/>
        <w:t>соғысынын қаһарманы, Актөбе өңірінін перзенті Тілеу Айтұлы-</w:t>
        <w:br/>
        <w:t>ның кім екеніне токталайык, Біз көрген, өзінін жеті атасын ғана</w:t>
        <w:br/>
        <w:t>емес, жетпіс жеті атасын жатқа білетін кариялардын айтуынша,</w:t>
        <w:br/>
        <w:t>ел ішіндегі жазбаша шежірелер дерегінше, Тілеудің ата-тегі</w:t>
        <w:br/>
        <w:t>төмендегідей. Баба түкті Шашты Әзиз -- Құттықия -- Еліге -- Аб-</w:t>
        <w:br/>
        <w:t>бас -- Шәдіре -- Мұса -- Сидак, Орак. Мамай - Мәку - Бөлек -</w:t>
        <w:br/>
        <w:t>Айт - Тілеу, Қабақ.</w:t>
        <w:br/>
        <w:t>Сонымен, Тілеудің арғы атасы -- Еліге: Еліге болғанда -- тарихи</w:t>
        <w:br/>
        <w:t>деректерде «Дешті Қыпшақ әміршісі», «Татария императоры»,</w:t>
        <w:br/>
        <w:t>«Алтын Орда билеушісі», ал халық санасында «Ел қамын жеген Ер</w:t>
        <w:br/>
        <w:t>Еліге» атанған ұлы бабанын ұрпағы, Қазақта «Едіге» дейтін</w:t>
        <w:br/>
        <w:t>көркемдік куаты өте күшті танғажайып халык дастаны бар. Жыр-</w:t>
        <w:br/>
        <w:t>ды Шоқан Уәлиханов, П. М. Мелиоранский, В. М. Жирмунский</w:t>
        <w:br/>
        <w:t>зерттеген. 1905 жылы профессор П. М. Мелиоранский Санкт-Пе-</w:t>
        <w:br/>
        <w:t>тербургтен жеке кітап етіп бастырып шығарған.</w:t>
        <w:br/>
        <w:t>Совет тарихшылары Ақсақ Темірдін Тоқтамысқа аттануына</w:t>
        <w:br/>
        <w:t>Едіге себепші болған дейді. Бұл орайда түркі жұртына жат көзқа-</w:t>
        <w:br/>
        <w:t>растағы жылнамашы енбегін тілге тиек етеді. Сөз жоқ, бүл теріс</w:t>
        <w:br/>
        <w:t>пікір. Еліге Темір ордасына саяси босқын ретінде ғана барған. Ақсақ</w:t>
        <w:br/>
        <w:t>Темірлін калын колы Алтын Ордаға жакынлағанда Елігескі нөкерін</w:t>
        <w:br/>
        <w:t>жіберіп хабар салған. Ордадағы хандық билік Шынғыс ұрпағы</w:t>
        <w:br/>
        <w:t>Темір-Құтылыққа көшкенде Едіге жана ханнын бас әміршісі бо-</w:t>
        <w:br/>
        <w:t>лады. Темір-Құтылық тақта отырғанымен, Алтын Орданын бар</w:t>
        <w:br/>
        <w:t>билігін 1410 жылға дейін Еліге ұстап тұралы, талай ханды өз колы-</w:t>
        <w:br/>
        <w:t>мен алмастырады.</w:t>
        <w:br/>
        <w:t>Халкымыздын ұзак тарихындағы ең әйгілі окиғалардын бірі 1399</w:t>
        <w:br/>
        <w:t>жылы Ворскла өзені бойында болған, Еліге басқарған зор майдан</w:t>
        <w:br/>
        <w:t>еді. Хандық биліктен айрылған Токтамыс алдымен Қырымға, кейін</w:t>
        <w:br/>
        <w:t>Литва жеріне қашып құтылады. Мұнда оны Литваның ұлы князі</w:t>
        <w:br/>
        <w:t>Витовт жақсы қабылдап, коллайтынлығын білдіреді. Алтын Орла-</w:t>
        <w:br/>
        <w:t>дағы бұлғақты пайдаланып қалмақшы болған Витовт 1399 жылы</w:t>
        <w:br/>
        <w:t>Литва әскерін, Польша әскерін, батыс орыс князьдарынын әскерін,</w:t>
        <w:br/>
        <w:t>44</w:t>
        <w:br/>
        <w:t>аншы</w:t>
        <w:br/>
        <w:t>қозды. Жонғар (феолалдары Онтүстік Қазақстанды және Сырда-</w:t>
        <w:br/>
        <w:t>рия бойындағы сауда қалаларын. сонымен катар ен манызды керу-</w:t>
        <w:br/>
        <w:t>ен жолдары өтетін территорияны ла басып алуға тырысты. Халлан</w:t>
        <w:br/>
        <w:t>(1671--1699) деген жонғар контайшасы 1681--1685 жылдары Онтүстік</w:t>
        <w:br/>
        <w:t>Казакстанға бірнеше рет шабуыл жасады. Сайрам каласын алып,</w:t>
        <w:br/>
        <w:t>қиратып кетті. Бай ауданлар тып-типыл болды».</w:t>
        <w:br/>
        <w:t>Төрт жылға созылған, казак тағдыры талқыға түскен Сайрам</w:t>
      </w:r>
    </w:p>
    <w:p>
      <w:r>
        <w:t>соғысы туралы бар мәлімет осы абзаптағы үш жолмен шектелген.</w:t>
        <w:br/>
        <w:t>Шын мәнісінде бұл соғыста біздің арыстан туған аталарымыз Казак</w:t>
        <w:br/>
        <w:t>Орласын құллык кіріптарлыктан. тіпті жер бетінен жок болып кету</w:t>
        <w:br/>
        <w:t>қаупінен өздерінін жанын пида етіп, канын төгіп, ерлікпен корғап</w:t>
        <w:br/>
        <w:t>калған еді. Бұл деректі Мұхтар Мағауиннің «Қазак тарихының</w:t>
        <w:br/>
        <w:t>әліппесі» кітабынан табамыз.</w:t>
        <w:br/>
        <w:t>1645 жылы туған, Тибетте тәрбие алып, жиырма бес жасына</w:t>
        <w:br/>
        <w:t>дейін діни қызмет аткарған Ғаллан-Бошықты билікке жеткен ал-</w:t>
        <w:br/>
        <w:t>ғашқы күндерінен бастап-ақ бүкіл ойрат-халза жұртын ұйысты-</w:t>
        <w:br/>
        <w:t>ру. Ұлы Монғол мемлекетін калпына келтіру жолында күрес аша-</w:t>
        <w:br/>
        <w:t>ды. Әуелі Жонғардын өз ішін тыныштандырады. Жақын-жекжа-</w:t>
        <w:br/>
        <w:t>тын бас игізіп, әкесінін інісі Шоқыр-Ұбашыны биліктен тайдыра-</w:t>
        <w:br/>
        <w:t>ды, сонғы кырык жыл бойы Ойрат ұлысындағы бар бүліктін</w:t>
        <w:br/>
        <w:t>мұрындығы болған Өшірті-Шешен ханнын ұлысын шабады, өзін</w:t>
        <w:br/>
        <w:t>өлтіріп. тұқымын қырып-жойып, ел-жұртын басып алалы; сөйтіп;</w:t>
        <w:br/>
        <w:t>бүкіл Жонғарды дәрегейіне келтірелі. Қытаймен елші алмасалы.</w:t>
        <w:br/>
        <w:t>Ресеймен арада тыныштык орнатып, алыс-беріс, сауда ісін ұйым-</w:t>
        <w:br/>
        <w:t>дастырады. Әкесі Батұр контайшы калыптастырған «Дала занын»</w:t>
        <w:br/>
        <w:t>жанғыртып, толықтырады. Ойрат әскерін от карумен жарактау</w:t>
        <w:br/>
        <w:t>ісін жүйелі түрде жолға кояды.</w:t>
        <w:br/>
        <w:t>Бүкіл“Жонғар жұртын уысына түсірген Ғаллан-Бошықты хан</w:t>
        <w:br/>
        <w:t>1678-79 жылдары Шығыс Түркістанды бағындыралы... 1681, тауық</w:t>
        <w:br/>
        <w:t>жылы қазақ пен қалмак арасындағы екі жүз жылдық соғыстын</w:t>
        <w:br/>
        <w:t>жана кезені басталады... Калмактардын 1681 жылғы әуелгі жоры-</w:t>
        <w:br/>
        <w:t>ғынын өзі-ақ Ойрат ұлысынын айрықша куатка жеткенін, Қазақ</w:t>
        <w:br/>
        <w:t>Орласынын үлкен катер алдында тұрғанын әйгілейді. Бұл жорық-</w:t>
        <w:br/>
        <w:t>та Ғалдан-Бошықты ханнын өзі бастаған калмақтар жолындағы-</w:t>
        <w:br/>
        <w:t>ның бәрін жапырып, бүкіл Жетісуды көктей өтіп, Шулан, Талас-</w:t>
        <w:br/>
        <w:t>тан асып, Арысқа жетелі, қазақтын калын ортасындағы Сайрам</w:t>
        <w:br/>
        <w:t>қамалын қоршайды... Тас құрсауға түссе де қамалы берік Сайрам</w:t>
        <w:br/>
        <w:t>құламайды. Ғаллан-Бошыкты қысқа карай кейін шегініп, жазды</w:t>
        <w:br/>
        <w:t>Іленін жағасынан тосалы; күш жинап, шеінуші ұрысқа әзірленеді.</w:t>
        <w:br/>
        <w:t>Келесі ит жылы тағы да тынымсыз. тейе-тен күрес үстінде өтелді,</w:t>
        <w:br/>
        <w:t>1685 доныз жылғы соғыстар да Сайрамнын түбінде болады.</w:t>
        <w:br/>
        <w:t>Ақыры. 1684 жылы жазда Қалданнын інісі, Батұр контажынын</w:t>
        <w:br/>
        <w:t>немересі Сыбан Раптан Сайрамды басып алады. Каланы киратып.</w:t>
        <w:br/>
        <w:t>халқын қырып-жойып, Қазақ Ордасының ұйықты жұртын ойран-</w:t>
        <w:br/>
        <w:t>лап, мын сан тұтқын, кисапсыз олжамен Жонғарға оралады</w:t>
        <w:br/>
        <w:t>(М.Мағауин).</w:t>
        <w:br/>
        <w:t>43</w:t>
        <w:br/>
        <w:t>Өткен жылдың ақпан айынын аяғына таман кабинетке аяғын</w:t>
        <w:br/>
        <w:t>ширак басып, шежіреші қара шал Жүгініс Төлегенов кіріп келді,</w:t>
        <w:br/>
        <w:t>Амандық-&lt;саулыктан кейін: «Аталарына берген уәле қайда, Тілеу</w:t>
        <w:br/>
        <w:t>батырлы жарыққа шығарамын дегеніне бес жылдан астам уақыт</w:t>
        <w:br/>
        <w:t>өгіз. Қатарымыз күннен күнге сиреуде. Әлде менін өлгенімді күтіп</w:t>
        <w:br/>
        <w:t>жүрсін бе? Алла жазса. Түркістанға барып, Тілеу бабаға тәу етсем</w:t>
        <w:br/>
        <w:t>деймін. Солан кейін арманым жоқ; Сол күні Құдай алса да риза-</w:t>
        <w:br/>
        <w:t>мын»--- деп біраз шешіліп, менін рухымды жани түсті.</w:t>
        <w:br/>
        <w:t>90 жасқа жақындаған қарттын арманы мынау! Бүл пенде дегенді</w:t>
        <w:br/>
        <w:t>койсайшы, мына фәни дүниеде тіршілік кам-кқаракеті асып-тасып</w:t>
        <w:br/>
        <w:t>жатса да, бәрібір олардын арманы, сағыныш таусылмайды! Колы-</w:t>
        <w:br/>
        <w:t>нан келгенше соған жетуге асығады. Бұл арман-сағыныштын жөні</w:t>
        <w:br/>
        <w:t>бөлек. Дұрыс мәселе. Мен аксақалға: «Әр нәрсенін бір сәтті шак-</w:t>
        <w:br/>
        <w:t>тары болады, Алла қаласа, биыл ішұғылданамын. (Бұл іске ғылыми</w:t>
      </w:r>
    </w:p>
    <w:p>
      <w:r>
        <w:t>түрде көп дайындық керек екенін қара шал қайдан білсін. Қ. Е.).</w:t>
        <w:br/>
        <w:t>Себебі, уақыттын өзі сұранып тұр. Елбасымыз Н. Ә. Назарбаев</w:t>
        <w:br/>
        <w:t>биылғы жылды Мәдениетті қолдау жылы деп жариялады.</w:t>
        <w:br/>
        <w:t>Түркістанның. 1500 жылдық торқалы тайын ЮНЕСКО аясында</w:t>
        <w:br/>
        <w:t>тойлайтын болып ұйғарымға келуі біздерге ак жол ашып тұрған-</w:t>
        <w:br/>
        <w:t>дай»;- дедім. Ақсақал менімен келісіп: «Карағым балам, аруақтар</w:t>
        <w:br/>
        <w:t>қолдасын. мақсатына жет. Елде рухы көтеріліп жаткан барлық</w:t>
        <w:br/>
        <w:t>тарихи тұлғалардын туған халқымен қайта кауышуына зор үлес</w:t>
        <w:br/>
        <w:t>қосып жүрсін. Алла ниетіне берсін. Сол касиетті бабалар сені</w:t>
        <w:br/>
        <w:t>жебеп-желесін»,- деп ағыл-тегіл бала берді. Сонымен, 2000 жыл-</w:t>
        <w:br/>
        <w:t>дын 29 мамыр күні, көп ойланып барып келісімге келген Жолдыаяқ</w:t>
        <w:br/>
        <w:t>батырдын ұрпактарынын бірі Мырзалы Бисеновты ертіп</w:t>
        <w:br/>
        <w:t>Түркістанға жолға шықтым. Мақсатым -- алды жарык дүниеден</w:t>
        <w:br/>
        <w:t>өтіп кеткен, арты күннен күнге сиреп келе жатқан зейінді кара</w:t>
        <w:br/>
        <w:t>шалдардың аманатын колдан келгеніне орындау; ХУІІ ғасырда</w:t>
        <w:br/>
        <w:t>Қазақ елінін астанасы болған Түркістанды Сайрам (Ойрат) соғы-</w:t>
        <w:br/>
        <w:t>сы деп аталатын кызыл қырғында қорғауға касық канын аямай.</w:t>
        <w:br/>
        <w:t>қан майданда қаза тапкан Тілеу мен Жолдыаяқтың Қожа Ахмет</w:t>
        <w:br/>
        <w:t>Яссауи кесенесіндегі рухтарына тәу ету, тарихи кұжаттар негізінде</w:t>
        <w:br/>
        <w:t>әкелі-балалы батырларды осы кесенеде жерленгендерлін тізіміне</w:t>
        <w:br/>
        <w:t>енгізу. Осы максатта.Кожа Ахмет Яссауи мұражайынын директо-</w:t>
        <w:br/>
        <w:t>рымен және ғылыми қызметкерлерімен жүздесіп, пікірлесіт, одан</w:t>
        <w:br/>
        <w:t>әрі Тілеу батырдың кенже баласы, атағы үш анаға толық мәлім</w:t>
        <w:br/>
        <w:t>Мөәнке би Тілеуұлынын 325 жыллық торкалы тойына орайлас Актө-</w:t>
        <w:br/>
        <w:t>бс каласында қойылатын сскерткішіне Алматыға барып</w:t>
        <w:br/>
        <w:t>мүсіншілерге тапсырыс бермек ойым бар-лы. Осылайша өзіме зор</w:t>
        <w:br/>
        <w:t>міндет қойдым.</w:t>
        <w:br/>
        <w:t>Шіындыктын ауылын іздеп түстім жолға,</w:t>
        <w:br/>
        <w:t>Разымын не көрсем ле осы-жолла:</w:t>
        <w:br/>
        <w:t>Шаршармын, аласармын, шалдығармын,</w:t>
        <w:br/>
        <w:t>Бірақ бір табармын деп көңілім сонда.-</w:t>
        <w:br/>
        <w:t>28</w:t>
        <w:br/>
        <w:t>Жұманазар Асан,</w:t>
        <w:br/>
        <w:t>Ж. Жұбановатындағы Ақтөбе</w:t>
        <w:br/>
        <w:t>университетінің оқытушысы:</w:t>
        <w:br/>
        <w:t>ТІЛЕУ АЙТҰЛЫ</w:t>
        <w:br/>
        <w:t>Аса калірлі түркістандык бауырлар, ардакты ағайын, бүгін біз</w:t>
        <w:br/>
        <w:t>өлгеніміз тіріліп, өшкеніміз жанып, ерекіше толку үстіндеміз.</w:t>
        <w:br/>
        <w:t>Түркістандық бауыларға дсген алғысымыз ұшан-теңіз.</w:t>
        <w:br/>
        <w:t>Түркістандықтардын бізбен салыстырғанда ұлт мүддесіне айрык-</w:t>
        <w:br/>
        <w:t>ша ықылас коятындығы, тарихымызға ыжлағаттылығы, бүкіл казак.</w:t>
        <w:br/>
        <w:t>қауымының ауызбіршілігіне ден коятындығы бәрімізді тәнті етті.</w:t>
        <w:br/>
        <w:t>Осынын нәтижесінде ғана Сайрам соғысынын каһармандары Тілеу</w:t>
        <w:br/>
        <w:t>Айтұлы мен онын баласы Жолдыаяқктын есімдері Қожа Ахмет</w:t>
        <w:br/>
        <w:t>Яссауи дүрбесіндегі ескерткіш тақтаға жазылып, қала ортасынан</w:t>
        <w:br/>
        <w:t>көше берілді. Бұрмаланған тарихымыздың бір парағы қалпына</w:t>
        <w:br/>
        <w:t>келтірілді.</w:t>
        <w:br/>
        <w:t>Жетпіс жыл бойғы коммунистік билік заманында жекелеген</w:t>
        <w:br/>
        <w:t>ұлттардын тарихын жазудағы ен басты мақсат -- сөл халықтардын</w:t>
        <w:br/>
        <w:t>тарихы болмағанын дәлелдеу елі. Бұл реттегі ен озык мысал - 1943</w:t>
        <w:br/>
        <w:t>жыллан бастап, 1980 жылға дейін жазылған қазак тарихынын рес-</w:t>
        <w:br/>
        <w:t>ми нұскалары. Қайткенде де кітабымыз «Пәленбай тарих» аталған</w:t>
        <w:br/>
        <w:t>сон, сол халықтын өткен-кеткені туралы бірдене айтуға тура</w:t>
        <w:br/>
        <w:t>келеді... Әуелгі тарих, мәселен,1943 жылғы «Қазак ССР тарихы»</w:t>
      </w:r>
    </w:p>
    <w:p>
      <w:r>
        <w:t>осы үлгімен, күлдікөмеш болса да, жазылып қалды. Бірақ соғыс</w:t>
        <w:br/>
        <w:t>біткен соң, өкімет пен партия ес жиып, өз халқына карсы күресті</w:t>
        <w:br/>
        <w:t>жана жігермен кайта бастаған кезде, бұл шалағай тарихтын өзі</w:t>
        <w:br/>
        <w:t>көп болып көрінді. Сөйтіп; Қазакстан Компартиясы Орталық</w:t>
        <w:br/>
        <w:t>Комитетінін тікелей нұсқауымен жаңартылып, өнделіп, яғни</w:t>
        <w:br/>
        <w:t>бұрынғыдан әрмен бүлініп, 1949 жылы екінші қайтара басылды.</w:t>
        <w:br/>
        <w:t>Ізінше, бұл марксистік идеология советтік отаршылдық көзкарас</w:t>
        <w:br/>
        <w:t>тұрғысынан жазылған жарымжан тарихтын өзі керемет зиянды</w:t>
        <w:br/>
        <w:t>кітап деп жарияланды. «Қазакстан тарихын марксистік-леннндік</w:t>
        <w:br/>
        <w:t>тұрғыдан баяндау» туралы қандықылыш қаулы шықты. Көкірегінде</w:t>
        <w:br/>
        <w:t>сана, көнілінде санылау бар тарихшы, әдебиетші атаулы түгел ай-</w:t>
        <w:br/>
        <w:t>далды, осыдан сон шын мәнінде Қазакстандағы тарих ғылымы</w:t>
        <w:br/>
        <w:t>өзінін өмір сүруін тоқтатты (М. Мағауин).</w:t>
        <w:br/>
        <w:t>Өшіп қалған тарихымызды қайта қалпына келтіру онай шаруа</w:t>
        <w:br/>
        <w:t>емес. «Сайрам соғысы деген соғыс қандай соғыс еді?», «Тілеу Айт-</w:t>
        <w:br/>
        <w:t>ұлы деген кім?» деген сұрактарға нақтылы жауап беруге тура келеді.</w:t>
        <w:br/>
        <w:t>Сайрам соғысы тарихын берілегі тарих кітаптарынан ұшырата ал-</w:t>
        <w:br/>
        <w:t>малдық, 1957 жылы «Қазақ Мемлекеттік Баспасынан» шыққан</w:t>
        <w:br/>
        <w:t>«Қазақ ССР тарихынын» 248-бетінде бір-ак абзап та кездеседі:</w:t>
        <w:br/>
        <w:t>«ХУП ғасырдын 80-ші жылларында Жонғар феолалдарының казак.</w:t>
        <w:br/>
        <w:t>жерлеріне жорықтары бұрынғыдан бетер зор көлемде қайталан</w:t>
        <w:br/>
        <w:t>42</w:t>
        <w:br/>
        <w:t>Тевтон орденінін рыцарларын бастап жорыкқа шығады. Бұл ірі</w:t>
        <w:br/>
        <w:t>шайкаста Еліге бастаған Алтын Орда әскері толық женіске жетеді.</w:t>
        <w:br/>
        <w:t>Витовт әлемге данқы жеткен, ержүрек. еркөкірек, женімпаз</w:t>
        <w:br/>
        <w:t>әскерінен түгелге жуык айрылады, басын сауғалап, өзі әрен яман</w:t>
        <w:br/>
        <w:t>құтылалы. Литвандар мен орыстардын, ляхтар мен алмандарлын</w:t>
        <w:br/>
        <w:t>көптеген атакты даланкты княздары мен әскербасылары осы шай-</w:t>
        <w:br/>
        <w:t>қаста ажалдарын табады.</w:t>
        <w:br/>
        <w:t>Шайқастын тарихи мәні өте зор болды. Біріншілен, бұл соғыс</w:t>
        <w:br/>
        <w:t>бүкіл түрік халықтарынын келешегін шешті. Женіліске тап бөл-</w:t>
        <w:br/>
        <w:t>ған жағдайда түрік халыктарынын жарқын болашағына жол</w:t>
        <w:br/>
        <w:t>қиылар елі. Екіншілен, бүл соғыс Европадағы тепе-теңдікті сақтап</w:t>
        <w:br/>
        <w:t>калды. Женіске жеткен жағдайда Литва мемлекеті ерекше күшейіп</w:t>
        <w:br/>
        <w:t>тарих ағымы баска арнамен кетер елі. «Мұндай женісті Шынғыс</w:t>
        <w:br/>
        <w:t>та, Бату ла көрген емес»,-- “дейді Карамзин өз «Тарихында».</w:t>
        <w:br/>
        <w:t>Осыдан сон Алтын Орда күрт оналады. 1405 жылы Еліге Ақсақ</w:t>
        <w:br/>
        <w:t>Темірлін өлімін пайдаланып, Сыр бойын кайырып алалы; Хорезмді</w:t>
        <w:br/>
        <w:t>өзіне қаратады.</w:t>
        <w:br/>
        <w:t>1408 жылы Мәскеуге жорык жасайлы; біле игізіп, алым-салық,</w:t>
        <w:br/>
        <w:t>жинап кайтады (Е. Мағауин):</w:t>
        <w:br/>
        <w:t>Міне, Тілеудің арғы атасы Еліге осындай болған адам еді.</w:t>
        <w:br/>
        <w:t>Тілеудің бергі атасы -- Ноғай Ордасының билеушісі Мұса. Мұса</w:t>
        <w:br/>
        <w:t>мен Жанбыршы бір туған. ХУ ғасырда Алтын Орда ылырап, жеті</w:t>
        <w:br/>
        <w:t>хандыққа бөлінгенде, Мұса - Ноғай Орласын, Жанбыршы - Аст-</w:t>
        <w:br/>
        <w:t>рахан хандығын билеген. Бұл да тарихта акка карамен танбаланған.</w:t>
        <w:br/>
        <w:t>Мұсадан Сидак. Орак, Мамай, Алшағыр туған; Сидактан Мәку,</w:t>
        <w:br/>
        <w:t>одан Бөлек, олан Айт пен Бұжыр, Айттан Тілеу мен Қабақ туған.</w:t>
        <w:br/>
        <w:t>Сарышолақынайыр шығарған атақты «Тілеу-Қабак» әніндегі</w:t>
        <w:br/>
        <w:t>есімдері аталып отырғандар осы кісілер. Жанбыршының ұлы Те-</w:t>
        <w:br/>
        <w:t>лағыс та хан болған. «Телағыс» дейтін эпостық жыр бар: Ал әйгілі</w:t>
        <w:br/>
        <w:t>«Орак-Мамай» жыры баршаға мәлім. Міне. Тілеудің арғы аталары</w:t>
        <w:br/>
        <w:t>осындай жақсы-жайсандар: Әзберген хан, мын жылдығын болжа-</w:t>
      </w:r>
    </w:p>
    <w:p>
      <w:r>
        <w:t>ған Мөнке әулие, Сары Шоңай, Қаражігіт, Мырзағұл билер мен</w:t>
        <w:br/>
        <w:t>Сарышолак шайыр, Бақтыбай, Көтібар, Есет, Қарағүл, Ерназар,</w:t>
        <w:br/>
        <w:t>Бекет батырлар:</w:t>
        <w:br/>
        <w:t>Мұса әулеті Бұжырдан ХХ ғасырда казак мәдениеті мен ғылы-</w:t>
        <w:br/>
        <w:t>мынын бір бұрышын (төрт бұрышты десек) тіреген Жұбановтар</w:t>
        <w:br/>
        <w:t>Қайлан шыққанын, ата-тегін, тарихын бес саусағындай білетін</w:t>
        <w:br/>
        <w:t>Тілеудің төменшік болуға хұқы жоқ еді. Бай болғаны, бағылан бол-</w:t>
        <w:br/>
        <w:t>ғаны өз алдына, ел билеген атакты би, ойшыл дана еді. Өз заманы-</w:t>
        <w:br/>
        <w:t>нын озык саясаткері еді. Сол заманнын әйгілі жырауынын:</w:t>
        <w:br/>
        <w:t>-- Үш Ана Күлтөбеле жиналғанда,</w:t>
        <w:br/>
        <w:t>Сөз тапқан атам Тілеу ойланбан-ақ-- леп шалқитыны содан:</w:t>
        <w:br/>
        <w:t>ХІХ ғасырда ғұмыр кешкен, өмірі ат үстінде; арпалыспен.</w:t>
        <w:br/>
        <w:t>өксікпен өткен Сарышолақ шайырдың:</w:t>
        <w:br/>
        <w:t>45</w:t>
        <w:br/>
        <w:t>Қарабалуан (Жанұзақ) Алдиярұлы ХУН ж</w:t>
        <w:br/>
        <w:t>Мерген (Тенізбай) Бабасұлы 1754 ж.</w:t>
        <w:br/>
        <w:t>Бекбаулы Өтейұлы же</w:t>
        <w:br/>
        <w:t>«ӨНірет Сұлтан» мемлекеттік</w:t>
        <w:br/>
        <w:t>тарихи-мәдени қарық музейінің</w:t>
        <w:br/>
        <w:t>директоры</w:t>
        <w:br/>
        <w:t>Мейірхан Рыскелдиев</w:t>
        <w:br/>
        <w:t>ұлы, Мөнке: би Тілеуұлы, Әзберген Мұнайтбасұлы, Тілеу. Жол-</w:t>
        <w:br/>
        <w:t>дыйяқ, Қалдыбай батырлар туралы жалған тарихи деректемелік-</w:t>
        <w:br/>
        <w:t>зерттеу материалдары республикалық, облыстық басылымдарда</w:t>
        <w:br/>
        <w:t>жарияланды, Қызғануды. бөлінуді білмейтін, болашақ ұрпак үшін</w:t>
        <w:br/>
        <w:t>қызмет жасай жүрген қарапайым жан. Мен оған Қалдыбай баты-</w:t>
        <w:br/>
        <w:t>рым деймін, ол маған Әлдебердім дейлі. Жүректен қауышқан бір</w:t>
        <w:br/>
        <w:t>ниеттес жандармыз.</w:t>
        <w:br/>
        <w:t>Жолдамыз. ұйқым шала, бірак көңіл шат. «Қуандым, түнде</w:t>
        <w:br/>
        <w:t>жүріп. күн шығар деп, болса да бұлт бүркеу; жел қуар деп»;---деп</w:t>
        <w:br/>
        <w:t>Нармамбет жырау айтқандай, бұлт сейіліп, арайлы ак тан атып</w:t>
        <w:br/>
        <w:t>келе жатқандай.</w:t>
        <w:br/>
        <w:t>16 шілле, 2000 жыл. Түркістан. Тура кесенеге барып, бабаларға</w:t>
        <w:br/>
        <w:t>Құран бағыштадық. Күн жексенбі болатын. Музейдің кезекші</w:t>
        <w:br/>
        <w:t>қызметкерлерімен өнгімелестік:</w:t>
        <w:br/>
        <w:t>17 шілде, 2000 жыл, ертеңгі уақыт 10.55. Музей директорынын</w:t>
        <w:br/>
        <w:t>қабылдауында болып, рахметімізді айтып, тағы да қосымша әкел-</w:t>
        <w:br/>
        <w:t>ген кұжаттарды тапсырдым.</w:t>
        <w:br/>
        <w:t>Сағат 12.05. Кала әкімі Өмірзақ Әметұлынын кабылдауы. Әкім</w:t>
        <w:br/>
        <w:t>мені ықыласпен қабылдап, іске сәттілік тіледі. Бұл мәселемен</w:t>
        <w:br/>
        <w:t>Түркістанның 1500 жылдық тойын өткізу жөніндегі орынбасары</w:t>
        <w:br/>
        <w:t>Асқар Әлиханның шұғылданып жатқанын айтты. Аскар білікті,</w:t>
        <w:br/>
        <w:t>көп нәрседен хабары бар, әдебиетпен мәдениетті жанындай сүйетін</w:t>
      </w:r>
    </w:p>
    <w:p>
      <w:r>
        <w:t>азамат екен. Ономастикалық комиссияның атына дайындап келген</w:t>
        <w:br/>
        <w:t>56 беттен тұратын құжаттарды көріп риза болып: «Бұйырса,</w:t>
        <w:br/>
        <w:t>мәселелерінді шешеміз»; деді. Сөйтіп, Тілеу -- Жолдыаяқ батыр-</w:t>
        <w:br/>
        <w:t>ларға Түркістан қаласынын бір көшесінің атын беруді сұрадық.</w:t>
        <w:br/>
        <w:t>Бұл мәселе Е-15 күнде шешілетініне біздерді сендірді. Біздер-осы</w:t>
        <w:br/>
        <w:t>жерде, Асқар, Жұманазар және мен үшеуміз, егер көше атауы 1</w:t>
        <w:br/>
        <w:t>тамызға дейін берілсе, онда біз арнайы елден делегациямен келіп,</w:t>
        <w:br/>
        <w:t>Тілеу мен Жолдыаяқ батырлар рухына ас береміз деген ұсынысты</w:t>
        <w:br/>
        <w:t>айттык.</w:t>
        <w:br/>
        <w:t>Асқардан шыққасын, Жұманазар айтады: «Сен көзсіз екенсіне.</w:t>
        <w:br/>
        <w:t>Мен: «Неге?»- леймін. Ол айталы: «Бір тиын акшан жоқ. Бас-аяғы</w:t>
        <w:br/>
        <w:t>екі жеті -- он төрт күнде қалай ас бересін?»- деп. Мен айтамын:</w:t>
        <w:br/>
        <w:t>«Қара Тілсудің аруағы өзі қолдайды. қалды ел-жүрт колдайды.</w:t>
        <w:br/>
        <w:t>Мөнке би жөніндегі кор төрағасы нар тұлғалы Болат Тәмпенов</w:t>
        <w:br/>
        <w:t>аман болсын. Бөкене айттын -- бітті, орындайлы».-&lt; дедім. Ол: «Мә,</w:t>
        <w:br/>
        <w:t>Бөкене сенуге болады»,-- дейді.</w:t>
        <w:br/>
        <w:t>Періште әмин деген болар, шынында да солай болды. Асекен</w:t>
        <w:br/>
        <w:t>құпталы: «Өмекенмен келісеміз; күнін белгілеу керек»,-деді, Мен</w:t>
        <w:br/>
        <w:t>Асекеңе: «Асеке, рахмет, қыран мен қарғаны, арыстан мен</w:t>
        <w:br/>
        <w:t>шибөріні, тал мен теріскенді айыруға көй таланттын керегі жок.</w:t>
        <w:br/>
        <w:t>Заман, ойлап карасан. сан мың жылдық тарихы бар қазак елінін</w:t>
        <w:br/>
        <w:t>емее.</w:t>
        <w:br/>
        <w:t>БИЛЕР,</w:t>
        <w:br/>
        <w:t>ШЕШЕНДЕР</w:t>
        <w:br/>
        <w:t>ки</w:t>
        <w:br/>
        <w:t>Мұны жазған кісінің</w:t>
        <w:br/>
        <w:t>Атын білме, сөзін біл!</w:t>
        <w:br/>
        <w:t>Осы жалған дүниеден</w:t>
        <w:br/>
        <w:t>Шешен де өткен не бұлбұл,</w:t>
        <w:br/>
        <w:t>Көсем де өткен не дүлдүл.</w:t>
        <w:br/>
        <w:t>Сөз мәнісін білсеніз,</w:t>
        <w:br/>
        <w:t>Ақыл - мизан, өлшеу қыл.</w:t>
        <w:br/>
        <w:t>Абай</w:t>
        <w:br/>
        <w:t>Шекті Мөңке би Тілеуұлы</w:t>
        <w:br/>
        <w:t>(1675-1756 ж)</w:t>
        <w:br/>
        <w:t>Суретші Сағынтай Әлімбетов</w:t>
        <w:br/>
        <w:t>Кожа Ахмет Яссауи кесенесінде жерленген казақ халқынын ел</w:t>
        <w:br/>
        <w:t>билеген хандары, билері мен батырлары, нгі жақсыларының тізімі</w:t>
        <w:br/>
        <w:t>Есім Хан</w:t>
        <w:br/>
        <w:t>Жәнгір. хан</w:t>
        <w:br/>
        <w:t>Тәуке хан</w:t>
        <w:br/>
        <w:t>Тұрсын Хан</w:t>
        <w:br/>
        <w:t>Қайып хан</w:t>
        <w:br/>
        <w:t>Сәмеке хан</w:t>
      </w:r>
    </w:p>
    <w:p>
      <w:r>
        <w:t>Жолбарыс хан</w:t>
        <w:br/>
        <w:t>Сейіт хан</w:t>
        <w:br/>
        <w:t>Барак хан</w:t>
        <w:br/>
        <w:t>Сығай хан</w:t>
        <w:br/>
        <w:t>Әбілмәмбет хан</w:t>
        <w:br/>
        <w:t>Абылай хан</w:t>
        <w:br/>
        <w:t>Әбілфейіз хан</w:t>
        <w:br/>
        <w:t>Тәуке хан</w:t>
        <w:br/>
        <w:t>Есім хан</w:t>
        <w:br/>
        <w:t>Болат хан</w:t>
        <w:br/>
        <w:t>Тоғай хан</w:t>
        <w:br/>
        <w:t>Әликен хан</w:t>
        <w:br/>
        <w:t>Ондан сұлтан</w:t>
        <w:br/>
        <w:t>Қасым сұлтан</w:t>
        <w:br/>
        <w:t>Байтемір сұлтан</w:t>
        <w:br/>
        <w:t>Каз дауысты Казыбек би Келдібекұлы</w:t>
        <w:br/>
        <w:t>Есіркеп би...</w:t>
        <w:br/>
        <w:t>Күлен би Әйменбетұлы</w:t>
        <w:br/>
        <w:t>Түмен Әймендетұлы</w:t>
        <w:br/>
        <w:t>Үсен би</w:t>
        <w:br/>
        <w:t>Шон би</w:t>
        <w:br/>
        <w:t>Шаштығұл би</w:t>
        <w:br/>
        <w:t>Қараменді би</w:t>
        <w:br/>
        <w:t>Қарауыл Қанай би</w:t>
        <w:br/>
        <w:t>Дүйсен би Сауранбайүлы</w:t>
        <w:br/>
        <w:t>Қанжығалы Бөгенбай батыр</w:t>
        <w:br/>
        <w:t>Шакшак Жәнібек батыр</w:t>
        <w:br/>
        <w:t>Матай Бөрібай батыр.</w:t>
        <w:br/>
        <w:t>Койкеллі батыр</w:t>
        <w:br/>
        <w:t>Тобыкты Мамай батыр</w:t>
        <w:br/>
        <w:t>Қоралас Жауғаш батыр Кырбасұлы</w:t>
        <w:br/>
        <w:t>Каракесек Жарылқап бағыр</w:t>
        <w:br/>
        <w:t>Сейлалы Нияз батыр</w:t>
        <w:br/>
        <w:t>Қонырат Сырғақ батыр Ниязүлы</w:t>
        <w:br/>
        <w:t>Қарпықұлы Текей батыр</w:t>
        <w:br/>
        <w:t>1627-26 жж,</w:t>
        <w:br/>
        <w:t>1652 ж.</w:t>
        <w:br/>
        <w:t>1718 ж.</w:t>
        <w:br/>
        <w:t>ІІ? ж.</w:t>
        <w:br/>
        <w:t>1718 ж.</w:t>
        <w:br/>
        <w:t>173 ж.</w:t>
        <w:br/>
        <w:t>1740 ж.</w:t>
        <w:br/>
        <w:t>1745 ж.</w:t>
        <w:br/>
        <w:t>1750 ж.</w:t>
        <w:br/>
        <w:t>1750 ж.</w:t>
        <w:br/>
        <w:t>1771 ж.</w:t>
      </w:r>
    </w:p>
    <w:p>
      <w:r>
        <w:t>1750 ж.</w:t>
        <w:br/>
        <w:t>1783ж.</w:t>
        <w:br/>
        <w:t>1797 ж.</w:t>
        <w:br/>
        <w:t>1798 ж,</w:t>
        <w:br/>
        <w:t>1798 ж.</w:t>
        <w:br/>
        <w:t>ІНІ ж.</w:t>
        <w:br/>
        <w:t>1560 ж.</w:t>
        <w:br/>
        <w:t>1585 ж.</w:t>
        <w:br/>
        <w:t>(663-176.</w:t>
        <w:br/>
        <w:t>ХҰН. аяғы</w:t>
        <w:br/>
        <w:t>1590-1775 ж.ж.</w:t>
        <w:br/>
        <w:t>1591 ж.</w:t>
        <w:br/>
        <w:t>1694-1756 ж.ж.</w:t>
        <w:br/>
        <w:t>1702--1796 ж.ж.</w:t>
        <w:br/>
        <w:t>ХУН к; басы -</w:t>
        <w:br/>
        <w:t>1728-1787 ж.ж.</w:t>
        <w:br/>
        <w:t>1733-85 ж.ж.</w:t>
        <w:br/>
        <w:t>ХҮІ ғ.</w:t>
        <w:br/>
        <w:t>нде</w:t>
        <w:br/>
        <w:t>ІКІ0 ж.ж.</w:t>
        <w:br/>
        <w:t>51</w:t>
        <w:br/>
        <w:t>ХҰлы жазушы Мұхтар Әуезов «Абай жолы» эпопеясын жазған-</w:t>
        <w:br/>
        <w:t>нан кейін, туған елі Семей аймағына барып, халыкпен кездескен</w:t>
        <w:br/>
        <w:t>ғой. Сондай кездесудін бірінде Мұхана: «Сіздің «Абай жолы» ро-</w:t>
        <w:br/>
        <w:t>манындағы Қодардың. өліміне байланысты дерек өтірік, ол былай</w:t>
        <w:br/>
        <w:t>болған еді»,-- деп, өзінін білетінін айта жөнеліпті бір оқырман.</w:t>
        <w:br/>
        <w:t>Сонла ұлы Мұхан біраз ойланып отырын: «Сол оқиға болғанда Сіз</w:t>
        <w:br/>
        <w:t>сонын қасында болып па едініз»,- деп әлгі адамға карсы сұрақ</w:t>
        <w:br/>
        <w:t>қойыпты.</w:t>
        <w:br/>
        <w:t>Ол ойланбастан: «Жок»;- деп жауап беріпті: Мұхан: «Қодарға</w:t>
        <w:br/>
        <w:t>байланысты оқиға болғанда мен де олардын қастарында болған жок</w:t>
        <w:br/>
        <w:t>м. Мен де ел аузынан есті німді На Ба 2% ы отырмын»</w:t>
        <w:br/>
        <w:t>хатқа түсіріп отырмыз. Бат р Бабаларымыз өмір сүрген уақытта</w:t>
        <w:br/>
        <w:t>кім олардын. жандарында болды дейсін. Олардын өмірі, ерлік істері</w:t>
        <w:br/>
        <w:t>жөніндегі деректер өте аз. Сондыктан біз ел аузындағы талай За-</w:t>
        <w:br/>
        <w:t>маннан бері айтылып келе жаткан аныз-әңгімелерге, жыр-хика-</w:t>
        <w:br/>
        <w:t>яттарға сүйеніп, осы ақиқатқа жеттік. Ел арасындағы аңыз-әңгіме</w:t>
        <w:br/>
        <w:t>де жайдан-жай айтылмаса керек, Керісінше, шындыққа негізделіп</w:t>
        <w:br/>
        <w:t>барып айтылады. Әлбетте, осы жағын да дұрыс түсінген жөн.</w:t>
        <w:br/>
        <w:t>Мәнжіғұл батыр</w:t>
        <w:br/>
        <w:t>Сіргелі Гілеуке батыр</w:t>
        <w:br/>
        <w:t>Атығай-Қойлы Андықожа батыр</w:t>
        <w:br/>
        <w:t>Таракты Майманбай батыр</w:t>
        <w:br/>
        <w:t>Есіркеп батыр</w:t>
      </w:r>
    </w:p>
    <w:p>
      <w:r>
        <w:t>Есей батыр</w:t>
        <w:br/>
        <w:t>Әжібай батыр</w:t>
        <w:br/>
        <w:t>Ҡаржас Мырзакұл батыр</w:t>
        <w:br/>
        <w:t>Арғын КҚүлеке батыр Тәнірберлұлы</w:t>
        <w:br/>
        <w:t>Есенкұл, кырғыз батыры, әрі манабы</w:t>
        <w:br/>
        <w:t>Шекті Тілеу батыр Айтұлы</w:t>
        <w:br/>
        <w:t>Шекті Жолдыаяқ батыр Тілеуұлы</w:t>
        <w:br/>
        <w:t>Қанжығалы Әлібек батыр Құлайберліұлы</w:t>
        <w:br/>
        <w:t>Жетімдер Байзак датқа</w:t>
        <w:br/>
        <w:t>Тіней Елқонды датқа</w:t>
        <w:br/>
        <w:t>Жетімдер Оразкелді датқа</w:t>
        <w:br/>
        <w:t>Жаппас Колшабайұлы ҚКоныспай болыс</w:t>
        <w:br/>
        <w:t>Жетімдер Атығайұлы Битабар болыс</w:t>
        <w:br/>
        <w:t>Божбан Қайдауылұлы Мырзабай болыс</w:t>
        <w:br/>
        <w:t>Арғын Сүгірұлы Мепитбай-Шакшак</w:t>
        <w:br/>
        <w:t>Жәнібектін Батагойі</w:t>
        <w:br/>
        <w:t>Косдәулет Нұрби абыз</w:t>
        <w:br/>
        <w:t>Актан Абыз</w:t>
        <w:br/>
        <w:t>Жалайыр Нарынбай әулие</w:t>
        <w:br/>
        <w:t>Найман Қонакай әулие</w:t>
        <w:br/>
        <w:t>Каракесек ІШаншар Бұлбүлұлы</w:t>
        <w:br/>
        <w:t>Көшек Тәтімырзаұлы</w:t>
        <w:br/>
        <w:t>Байкісі Тәтімырзаұлы</w:t>
        <w:br/>
        <w:t>Жанкісі Тәтімырзаұлы</w:t>
        <w:br/>
        <w:t>Шаншар Жарылқап Тілеукеұлы</w:t>
        <w:br/>
        <w:t>Күлік Айбасбай</w:t>
        <w:br/>
        <w:t>Айдабол Акпан бай</w:t>
        <w:br/>
        <w:t>Найман Аллаберген Тілеулі</w:t>
        <w:br/>
        <w:t>Жауғашты Құдас Кілкеұлы</w:t>
        <w:br/>
        <w:t>Караша Айтбай Сырғақұлы</w:t>
        <w:br/>
        <w:t>Жаппас Бекен мырза Тұрсынбайұлы</w:t>
        <w:br/>
        <w:t>Қыпшак Токпанұлы Жантас</w:t>
        <w:br/>
        <w:t>Ахмет Файзулла... Кіші жүз</w:t>
        <w:br/>
        <w:t>Ҡоныршұнак Ердес Шораулы</w:t>
        <w:br/>
        <w:t>Арғын Махамбет</w:t>
        <w:br/>
        <w:t>Арғын Қойлыбай Малайұлы</w:t>
        <w:br/>
        <w:t>Арғын, Бәсентин Ханым-Бике</w:t>
        <w:br/>
        <w:t>Бек-Шайкым Кожа</w:t>
        <w:br/>
        <w:t>Әжі Кожа</w:t>
        <w:br/>
        <w:t>Жетімдер Айтуар қажы</w:t>
      </w:r>
    </w:p>
    <w:p>
      <w:r>
        <w:t>ӛз</w:t>
        <w:br/>
        <w:t>1672-1752 ж.ж.</w:t>
        <w:br/>
        <w:t>1745 ж.</w:t>
        <w:br/>
        <w:t>1750-60 ж.ж.</w:t>
        <w:br/>
        <w:t>1800 ж.</w:t>
        <w:br/>
        <w:t>1630--|16%4-ж.ж-</w:t>
        <w:br/>
        <w:t>1665-1654 ж.ж.</w:t>
        <w:br/>
        <w:t>ХУІН ғ.</w:t>
        <w:br/>
        <w:t>ХУИ-ХУШ ғ</w:t>
        <w:br/>
        <w:t>1866-67 ж.ж.</w:t>
        <w:br/>
        <w:t>ХУП к. аяғы</w:t>
        <w:br/>
        <w:t>ХІХ ж. аяғы</w:t>
        <w:br/>
        <w:t>Қанатбай Елеусізұлы</w:t>
        <w:br/>
        <w:t>ҚАЙДАУЫЛ БАТЫР</w:t>
        <w:br/>
        <w:t>Қайдауыл батыр - ел-халқының аузындағы аңызға айналған.</w:t>
        <w:br/>
        <w:t>арғы аталары Барақ, Бөгенбай батырлар болып есептелетін, түбі</w:t>
        <w:br/>
        <w:t>Аккісі ұрпағынан тараған, Қырғыз деп аталатын рулың Тата тай-</w:t>
        <w:br/>
        <w:t>пасына карасты Қалматай тармағынан шықкан, ел еңсесін көтеріп,</w:t>
        <w:br/>
        <w:t>ақбоз атка мініп, ту ұстаған. «Айман -- Шолпан» эпосындағы</w:t>
        <w:br/>
        <w:t>Көтібар батырдың баласы Есет-батырдын замандасы; қаруласы.</w:t>
        <w:br/>
        <w:t>Ол туралы халық аузында:</w:t>
        <w:br/>
        <w:t>Шектіден шыққан екен екі үлек,</w:t>
        <w:br/>
        <w:t>Дүмпіген, жаратылысы туған бөлек.</w:t>
        <w:br/>
        <w:t>Көтібар ---алмас қылыш, ел тірегі,</w:t>
        <w:br/>
        <w:t>Қайдауыл -- сағы сынбас қазан жүрек,-</w:t>
        <w:br/>
        <w:t>деген сөз бар («Казакстан әйелдері», 1991 жыл, Хо 12, Есет батыр,</w:t>
        <w:br/>
        <w:t>4-7 беттер).</w:t>
        <w:br/>
        <w:t>Он төрт жасында құдыққа түскен ту биені суырып шығарған</w:t>
        <w:br/>
        <w:t>Қайдауылдын батылдығын Көтібардын өзі сынаған. Қазан жүрек</w:t>
        <w:br/>
        <w:t>Қайдауылды корқытпак, боп молаға тығылып, кебін кигендер ала-</w:t>
        <w:br/>
        <w:t>қандарын жайып:</w:t>
        <w:br/>
        <w:t>-- Қарынымыз ашты, бізге Де берініз!-- дейді.</w:t>
        <w:br/>
        <w:t>Сонда Қайдауыл:</w:t>
        <w:br/>
        <w:t>-- Өлі аруак түгіл, тірі аруақ өзіме де жалғыз жапырақ ет жұғын</w:t>
        <w:br/>
        <w:t>болмай отыр?-- деп найзасын ала тұра ұмтылады. і</w:t>
        <w:br/>
        <w:t>-- Қойлық, біз едік!-- дегеніне карамай, «өлі аруақтарды» кой-</w:t>
        <w:br/>
        <w:t>дай айлап, алдына салып Есетке әкелгенде, ол:</w:t>
        <w:br/>
        <w:t>- Кас батыр-екен, Кайлауыл ту ұстайды,- деп шешкен. Сол</w:t>
        <w:br/>
        <w:t>туралы:</w:t>
        <w:br/>
        <w:t>Батырды корқытнак боп құрбылары,</w:t>
        <w:br/>
        <w:t>Тығылып жатты түнде көрде бәрі.</w:t>
        <w:br/>
        <w:t>Қол жайып түнде келген аруаққа,</w:t>
      </w:r>
    </w:p>
    <w:p>
      <w:r>
        <w:t>Ұмтылды: «Кетіндер,- деп,- құрғыр, әрі!»-</w:t>
        <w:br/>
        <w:t>деген жоллар кездеседі. Аттаныс кезінде ол атын тұсап қойып, дөн</w:t>
        <w:br/>
        <w:t>басында ат үстінде ту көтеріп тұрады екен. «Егер ат құламаса, мен</w:t>
        <w:br/>
        <w:t>күламаймын, сендер айқаса беріндер».- деп дем берген</w:t>
        <w:br/>
        <w:t>үзеңгілестеріне.</w:t>
        <w:br/>
        <w:t>1847--1857 жыллар арасындағы ұлт-азаттық қозғалысының ба-</w:t>
        <w:br/>
        <w:t>тыры Қайдауыл Едігеұлы Актөбе облысындағы Шалқар ауданын-</w:t>
        <w:br/>
        <w:t>да туған. Ата қоныстары: Аякқұс, Актүбек; Балғасын, Кішіқұм;</w:t>
        <w:br/>
        <w:t>Жем, Елек, Орқаш бойы.</w:t>
        <w:br/>
        <w:t>59</w:t>
        <w:br/>
        <w:t>тар сипатын зерделей білген дананын болашакка аландап, адам</w:t>
        <w:br/>
        <w:t>төзгісіз уайым айтуы да занды. Келешекте Алтын Орда орнына</w:t>
        <w:br/>
        <w:t>пайда болған Қырым, Қазан, Ноғайлы; т: б. хандықтар сиякты Казақ</w:t>
        <w:br/>
        <w:t>Орласынын-да орыс отаршылдары табанына түсетінін Мөнке айна-</w:t>
        <w:br/>
        <w:t>катесіз болжайды:</w:t>
        <w:br/>
        <w:t>жо Өре менен темірден жол тартылар,</w:t>
        <w:br/>
        <w:t>Қоныс болса, алдыннан орыс шығар...</w:t>
        <w:br/>
        <w:t>-“Орыс. қазақ қосылып,</w:t>
        <w:br/>
        <w:t>Бір-біріне үйір болар.</w:t>
        <w:br/>
        <w:t>Сөйткен заман кез болса;</w:t>
        <w:br/>
        <w:t>“Түзелуі қиын болар».</w:t>
        <w:br/>
        <w:t>Отарлык езгіге түскен соң, казак халқының қоғамдық болмы-</w:t>
        <w:br/>
        <w:t>сы; қоғамдык санасы өзгеретінін де сезеді:</w:t>
        <w:br/>
        <w:t>ч..Көлдін суы кетіп, табаны қалар,</w:t>
        <w:br/>
        <w:t>Жылқынын жүйрігі кетіп, шабаны қалар,</w:t>
        <w:br/>
        <w:t>Жігіттің ақылы кетіп, амалы калар.</w:t>
        <w:br/>
        <w:t>Әйелдің ұяты кетіп, ажары калар,</w:t>
        <w:br/>
        <w:t>Сөздін манызы кетіп, самалы калар,</w:t>
        <w:br/>
        <w:t>Әулиенің әруағы кетіп, мазары қалар,</w:t>
        <w:br/>
        <w:t>Алламнын жақсысы кетіп, жаманы қалар,</w:t>
        <w:br/>
        <w:t>Жақсынын атағы кетіп, азабы қалар,</w:t>
        <w:br/>
        <w:t>Ақылы жок санасыздың заманы болар».</w:t>
        <w:br/>
        <w:t>Мөнкенін көзкарасынша, бұл дүниеде себепсіз ештене де жок.</w:t>
        <w:br/>
        <w:t>Дүниетанымдық мәселеде Мөнке Құдай жазған жазмышты мой-</w:t>
        <w:br/>
        <w:t>ындауға жақын. Мақсатымыз өзге болғандықтан, Мөнкенін ғажай-</w:t>
        <w:br/>
        <w:t>ып дүниетанымы мен философиясына токтала алмай отырмыз.</w:t>
        <w:br/>
        <w:t>Біздің діттігеніміз -- оның алып бейнесінін елесін ел есіне салып</w:t>
        <w:br/>
        <w:t>Өту ғана,</w:t>
        <w:br/>
        <w:t>Шешендік өнерлі жіті зерттеген ғалым Балтабай Адамбаевтын.</w:t>
        <w:br/>
        <w:t>«Шешендік сөздер» деген кітабында «Сырымның Мөнкені женуі»</w:t>
        <w:br/>
        <w:t>дейтін әнгіме бар. Онда Сырымға бір жолаушы:</w:t>
        <w:br/>
        <w:t>-&lt; Шекті елінің бір малшысы сізге бере сал деп еді,-деп екі</w:t>
        <w:br/>
        <w:t>жапырақ ескі шүберек берелі. Сырым шүберекті Тана Қоске би</w:t>
        <w:br/>
        <w:t>мен Бөкен биге көрсетеді,</w:t>
        <w:br/>
        <w:t>-&lt; Бұл біздін елдін Шектіле корлык-кемдікте жүрген бір әйел</w:t>
        <w:br/>
        <w:t>адамы болар. Сырым, сен барып алып кайт. Көзіне шарапшын ки,</w:t>
      </w:r>
    </w:p>
    <w:p>
      <w:r>
        <w:t>ҡарт-жас екенінді білдірме, айтыса калса. Мөнкенін алдына бар;-</w:t>
        <w:br/>
        <w:t>дейді Қоске карт.</w:t>
        <w:br/>
        <w:t>Сырым ІНекті еліне барын:</w:t>
        <w:br/>
        <w:t>--“Осы елге бір қарындасымыз еріксіз кеткен екен, алып қай-</w:t>
        <w:br/>
        <w:t>тайын деп келлім.- леген сон, Шектінін билері:</w:t>
        <w:br/>
        <w:t>66</w:t>
        <w:br/>
        <w:t>Пачншна әкімшілігінін жылма-жыл түтін салығын көбейтуі, қазак</w:t>
        <w:br/>
        <w:t>жерінде орыс бекіністерінің салынуы, оған қару-жарақ тасу үшін</w:t>
        <w:br/>
        <w:t>құм бойынан түйе мен адам жинауы. әскери казактардың түрлі</w:t>
        <w:br/>
        <w:t>сылтаумен мал жайылымдарын тарылтуы, жазалау топтарынын</w:t>
        <w:br/>
        <w:t>Әлсін-ӛлсін момын елді шабуы халықты ауыр қасіретке душар етті.</w:t>
        <w:br/>
        <w:t>Мұндай корлық-зорлық Қайдауыл Едігеұлы, Есет Көтібарұлы.</w:t>
        <w:br/>
        <w:t>Қарағұл Қонакбайұлы секілді енселі ел корғандарын ашуға</w:t>
        <w:br/>
        <w:t>міндірді. Қолына найза мен мылтық алдырды. Сарғайған архив ма-</w:t>
        <w:br/>
        <w:t>териалдары осыны айғақтайды.</w:t>
        <w:br/>
        <w:t>Бірде карсыластың Күтір батыры қазақтарды калпактай ұшы-</w:t>
        <w:br/>
        <w:t>рып, қағып тастай береді. Мұны көрген Қайдауыл ақбозымен</w:t>
        <w:br/>
        <w:t>жұлдыздай ағып келіп, көзді ашып-жұмғанша оны жер каптыра-</w:t>
        <w:br/>
        <w:t>ды;</w:t>
        <w:br/>
        <w:t>Қайдауыл сондай бір қақтығыстан өз жора-жолдастарымен кай-</w:t>
        <w:br/>
        <w:t>тып келе жатып, көктемде тасып жатқан Жем суынан атын жетек-</w:t>
        <w:br/>
        <w:t>теп жылдам өтем дегенде, суға кетіп қайтыс болған. Қайдауыл ба-</w:t>
        <w:br/>
        <w:t>тырды қаруластары найзанын үстіне салып әкеліп. Қайыр манына</w:t>
        <w:br/>
        <w:t>жерлеген. Кенес заманында батырдың моласы трактормен</w:t>
        <w:br/>
        <w:t>тегістеліп тасталғанмен, халық оны қалпына келтіріп, әулие тұтып,</w:t>
        <w:br/>
        <w:t>басына түнеп келген. Қазір Қайдауыл батыр басына кайтадан алып</w:t>
        <w:br/>
        <w:t>ескерткіш орнатылды:</w:t>
        <w:br/>
        <w:t>1993 жылы Шалкар ауланына карасты Шолакжидеде Есет пен</w:t>
        <w:br/>
        <w:t>Дәрібайға арналып екі алып кесене тұрғызылды. Осы екі кесененін.</w:t>
        <w:br/>
        <w:t>дӘл ортасында биік мұнара бой көтерген. Мұнараға қашап жазыл-</w:t>
        <w:br/>
        <w:t>ған Кайдауыл, Әзберген, Мәумет, Бекет сынды батырлардың</w:t>
        <w:br/>
        <w:t>есімдерін окуға болады («Казакстан әйелдері», 1993 жыл, Хе 12,</w:t>
        <w:br/>
        <w:t>21-бет).</w:t>
        <w:br/>
        <w:t>Батырға Шалкар каласында көше аты берілді. Ол бұрынғы</w:t>
        <w:br/>
        <w:t>«Сьездовская» көшесі (Шалкар аудандык қоғамдық-саяси газеті,</w:t>
        <w:br/>
        <w:t>Хөв27,9 маусым; 1995 жыл).</w:t>
        <w:br/>
        <w:t>Жұманазар Асан</w:t>
        <w:br/>
        <w:t>ҚАЛДЫБАЙ БАТЫР</w:t>
        <w:br/>
        <w:t>Отарлык езгі кезінде өткен тарихынды, арғы арыстан туған ата-</w:t>
        <w:br/>
        <w:t>ларынды айту тұрыпты ғой, өлген өз әкеңнін басын дүрыстап</w:t>
        <w:br/>
        <w:t>карайтуға, жөндеп ескерткіш белгі қоюға коркатынсынп. Себебі,</w:t>
        <w:br/>
        <w:t>талайлар осынысы үшін қызыметтен шығарылып, куғын-сүргінге</w:t>
        <w:br/>
        <w:t>түсті. Не көрмелік,- өз әкесінін моласын трактормен өзі құлат-</w:t>
        <w:br/>
        <w:t>кан адамды да көрдік. Осындай кысымнын салдарынан атаусыз кал-</w:t>
        <w:br/>
        <w:t>ған арыстарымыздын бірі - Қаллыбай батыр Кангелліұлы.</w:t>
        <w:br/>
        <w:t>Кіші жүзде өткен бір дауда Мырзағұл би Шыманұлы (ҚСЭ, 12</w:t>
        <w:br/>
        <w:t>том. 320 бет) айтқан екен:</w:t>
      </w:r>
    </w:p>
    <w:p>
      <w:r>
        <w:t>Хан болған Әзберген. Калдыбайым бар,</w:t>
        <w:br/>
        <w:t>Ұранға шыккан Бақтыбайым бар.</w:t>
        <w:br/>
        <w:t>Үш жүз жылды болжаған Мөнке әулием бар,</w:t>
        <w:br/>
        <w:t>Қызырды үш көрген Сәнкібайым бар,</w:t>
        <w:br/>
        <w:t>Төрт құбылам тен емес пе?!- деп.</w:t>
        <w:br/>
        <w:t>Сонда ол заманның сөзге токтайтын зиялылары: «Дұрыс. жол</w:t>
        <w:br/>
        <w:t>сенікі екен!»-- десіпті (А. Пангереев. Шекті Мөңке бидін ғибрат-</w:t>
        <w:br/>
        <w:t>тары---Актөбе. 1998. 24-бет).</w:t>
        <w:br/>
        <w:t>«Қарадан хан болған Калдыбайым бар... Аузы иманға, койны</w:t>
        <w:br/>
        <w:t>Құранға толы Қазақайым бар» деген сөзді ілгерідегі Сары Шоңай</w:t>
        <w:br/>
        <w:t>би айтқан деседі.</w:t>
        <w:br/>
        <w:t>Қалдыбайдынң хан болғандығы туралы 1992 жылы Алматыдан</w:t>
        <w:br/>
        <w:t>басылып шыққан «Алты ата Әлім» атты кітапта атап өтіледі (Алты</w:t>
        <w:br/>
        <w:t>ата Әлім.- Алматы. Рауан. 1992, 22-23 беттер).</w:t>
        <w:br/>
        <w:t>Біз бұдан отарлық езгіден құтылып, тәуелсіздік алған бойда-</w:t>
        <w:br/>
        <w:t>ақ, Қалдыбайдын есімі кітапқа түскенін, тасқа басылғанын андай-</w:t>
        <w:br/>
        <w:t>мыз.</w:t>
        <w:br/>
        <w:t>Тарих көшіне үңілсек, ерекше жаратылған кадау-қалау ерен</w:t>
        <w:br/>
        <w:t>тұлғалар көнілге шалыналы. Мысалы, казакта әулие көп, казіргі</w:t>
        <w:br/>
        <w:t>санынан тіпті адам жанылысады, бірак жүздеген жылды алдын ала</w:t>
        <w:br/>
        <w:t>болжаған Мөнке-- біреу. Сондай-ак көзі тірісінде бүткіл Шектінін</w:t>
        <w:br/>
        <w:t>ұранына айналған Бақтыбай -- мандайы жарқыраған біртуардың</w:t>
        <w:br/>
        <w:t>өзі.</w:t>
        <w:br/>
        <w:t>Қалдыбай Қангелліұлы да осы санаттағы аса ірі тұлға. Талайы</w:t>
        <w:br/>
        <w:t>озық, туысы бөлек. Есімі мәнгі. Себебі, жүз жерден тыйым салын-</w:t>
        <w:br/>
        <w:t>са да, оны ел-жұрты ұмытпаған. Айғақ келтірейік: Казанғаптын.</w:t>
        <w:br/>
        <w:t>күйлерін ғана емес, өмір жолын жіті білетін шежіреші Бақыт Ба-</w:t>
        <w:br/>
        <w:t>сығараев: «Қалдыбай Қоқанда алты жыл хан болып, елге оралға-</w:t>
        <w:br/>
        <w:t>нында. Құлбаба бастаған 150 үй Шанышқкылы ере келіпті, Кабакка</w:t>
        <w:br/>
        <w:t>біржола сініп кеткен Қазанғаптың арғы тегі солардан еді. Қалды-</w:t>
        <w:br/>
        <w:t>54</w:t>
        <w:br/>
        <w:t>ойға қалып: «Кой, болмас. бұларды бөлмейін»;-- деп, хандығын</w:t>
        <w:br/>
        <w:t>тастап, еліне көшіпті-міс.</w:t>
        <w:br/>
        <w:t>Карабас өле-өлгенініне «Калдыбайлың баласымын» деп кеткен.</w:t>
        <w:br/>
        <w:t>Қалдыбай өліп, сонғы әйелін туыстары Қайыпбердіге атастырған-</w:t>
        <w:br/>
        <w:t>да, қағу көрмей бұла өскен Қарабас: «Әкемнің орнын өзгеге бас-</w:t>
        <w:br/>
        <w:t>тырмаймын»,- деп ұланғайыр шатак шығарып, сонында ақылға</w:t>
        <w:br/>
        <w:t>әзер тоқтап, сабасына зорға түсіпті. Қалдыбайға бала болып, ба-</w:t>
        <w:br/>
        <w:t>тасын алған Қарабастын ұрпактары каулай өсіп, шетінен жаугер,</w:t>
        <w:br/>
        <w:t>өткір, қажырлы болған. Көтібар, Арыстан. Есет, Ерназар, Бекет</w:t>
        <w:br/>
        <w:t>батырлар осынын дәлеліндей.</w:t>
        <w:br/>
        <w:t>Есімі кенес өкіметі кезінде-ак казак әдебиеті тарихына еркін</w:t>
        <w:br/>
        <w:t>енген Батақұлы Сары айтқан:</w:t>
        <w:br/>
        <w:t>Мен өзім елден шығып; Табын астым,</w:t>
        <w:br/>
        <w:t>Табында бір жыл жүріп араластым.</w:t>
        <w:br/>
        <w:t>Баласы сан казактын мактанса ла,</w:t>
        <w:br/>
        <w:t>Жігіті артык болал Қарабастын,-</w:t>
      </w:r>
    </w:p>
    <w:p>
      <w:r>
        <w:t>деген сөз бар (караныз: Баян Бораш. Сары Батақұлынын әдеби</w:t>
        <w:br/>
        <w:t>мұрасы. Алматы: «Ғылым» баспасы. 2000).</w:t>
        <w:br/>
        <w:t>Қалдыбайдыңн әйгілі Сайрам соғысына (1681-1684) бастан-аяқ</w:t>
        <w:br/>
        <w:t>қатысуын; соғыста өлген Тілеу мен Жолдыаяқтын сүйектерін</w:t>
        <w:br/>
        <w:t>Түркістандағы Кожа Ахмет Яссауи дүрбесіне апарып жерлеуін</w:t>
        <w:br/>
        <w:t>ұрпактары әлі күнге үлгі тұтады (караныз: Жоламан Алдияров.</w:t>
        <w:br/>
        <w:t>Сайрам шайқасынын сардары.-- Алматы: «Зерде» баспасы. 2000 ж.)</w:t>
        <w:br/>
        <w:t>ЖҮлкендер ұзақ хикая етіп інертеді. Құдай бар, құдыреті күшті, ай-</w:t>
        <w:br/>
        <w:t>рықша таланды, жұлдызы жоғары Қалдыбайдың атын өшірмепті.</w:t>
        <w:br/>
        <w:t>Қазақ халқынын ежелгі астанасы Түркістан каласынын бір</w:t>
        <w:br/>
        <w:t>көшесіне өткен жылы Қалдыбай Қангелдіұлынын есімі беріліпті.</w:t>
        <w:br/>
        <w:t>Бұл, бір жағынан, сүйсінерлік, екінші жағынан. шынында да</w:t>
        <w:br/>
        <w:t>мактанарлык жағлай!</w:t>
        <w:br/>
        <w:t>Бұл -- Ер Едіге ұрпақтарынын ғана емес, бүткіл Актөбе өнірі</w:t>
        <w:br/>
        <w:t>тұрғындарынын мақтанышы һәм абыройы!</w:t>
        <w:br/>
        <w:t>Әлбетте, түсінген адам үшін.</w:t>
        <w:br/>
        <w:t>кістан қаласының әкімі</w:t>
        <w:br/>
        <w:t>ірзақ Әметуұлы мырзаға</w:t>
        <w:br/>
        <w:t>Калірменді Өмірзақ Әметүлы!</w:t>
        <w:br/>
        <w:t>Касиетті де киелі Түркістанның мыңдаған жылдарғы тарихы</w:t>
        <w:br/>
        <w:t>кен-байтақ Қазақ елінін кай түпкірімен де сабақтасып жатады.</w:t>
        <w:br/>
        <w:t>Сонын бір көрінісі -- бүгін болғалы отырған Түркістан каласынын</w:t>
        <w:br/>
        <w:t>көшесіне Шекті Тілеу. Жолдыаяк батырлардың есімлерінін</w:t>
        <w:br/>
        <w:t>берілуіне арналған салтанат. Осындай игілікті шаралардын</w:t>
        <w:br/>
        <w:t>Түркістан қаласынын 1500 жылдығы қарсанында өтіп жатқаны</w:t>
        <w:br/>
        <w:t>ерекше сүйінішті.</w:t>
        <w:br/>
        <w:t>Шектіден шыққан өзі батыр, өзі би Тілеудін ондаған мын жаса-</w:t>
        <w:br/>
        <w:t>ғымен Сайрам соғысына катысып, ел тәуелсіздігі үшін қан майдан-</w:t>
        <w:br/>
        <w:t>да бірнеше жыл күресуі - біртұтас казақтың бөлінбей, сыртқы</w:t>
        <w:br/>
        <w:t>жауға карсы жұмылған елділігінің куасі.</w:t>
        <w:br/>
        <w:t>Бүгінгі еліміздін біртұтастығын сонау ата-бабаларымызлын ак</w:t>
        <w:br/>
        <w:t>найзанын ұшымен, білектін күшімен, ақыл-өймен сактап қалған-</w:t>
        <w:br/>
        <w:t>дығы Елбасымыз Нұрсұлтан Әбішұлы Назарбаевтын алға қойған</w:t>
        <w:br/>
        <w:t>мақсаттарымен сабактасып жатыр.</w:t>
        <w:br/>
        <w:t>Тілеу бабаның, онын батыр үлы Жолдыаяктын есімі бүгінгі</w:t>
        <w:br/>
        <w:t>күні ерекше күрметке бөленіп, сол аяулы тұлғаларымыздың аты-</w:t>
        <w:br/>
        <w:t>жөні Қожа Ахмеғ Яассауи кесенесі қабырғасына ілтипатпен жа-</w:t>
        <w:br/>
        <w:t>зылса &gt;-- ол өткенімізге кұрмет. тарих алдындағы ақикатты жарыққа</w:t>
        <w:br/>
        <w:t>шығару.</w:t>
        <w:br/>
        <w:t>Бұл аса маңызды оқиға Түркістан мен Ақтөбе арасын ерекше</w:t>
        <w:br/>
        <w:t>жақындатып отыр. Ұлы аламдардың рухтары кейінгіні жарылқап</w:t>
        <w:br/>
        <w:t>жүретіндігінін бір мысалы осы.</w:t>
        <w:br/>
        <w:t>Бабалар есімін құрмет тұтып, ізгілікті іске жетекші болған бар-</w:t>
        <w:br/>
        <w:t>лық азаматтарға, Түркістан қаласының басшылығына, мұражай</w:t>
        <w:br/>
        <w:t>қызметкерлеріне біз ерекше алғысымызды айтамыз,</w:t>
        <w:br/>
        <w:t>Бізде ел біреу, батыр ортақ. Ендеше, бірлескен қуанышымыз</w:t>
        <w:br/>
        <w:t>ұзағынан болсын! Еліміздін тәуелсіздігі нығая берсін!</w:t>
      </w:r>
    </w:p>
    <w:p>
      <w:r>
        <w:t>Күрметпен</w:t>
        <w:br/>
        <w:t>Ақтөбе аблысының әкімі Аслан Мусин-</w:t>
        <w:br/>
        <w:t>тамыз айы, 2000 жыл, Ақтөбе қаласы.</w:t>
        <w:br/>
        <w:t>Бежірей деген кызын болады.</w:t>
        <w:br/>
        <w:t>ЖАллдынды кес-кестеп өтетін</w:t>
        <w:br/>
        <w:t>Кекірей деген келінін болалы.</w:t>
        <w:br/>
        <w:t>Ішкенін сары су болады,</w:t>
        <w:br/>
        <w:t>Берсен, итін ішпейді,</w:t>
        <w:br/>
        <w:t>Бірақ адам соған кұмар болады.</w:t>
        <w:br/>
        <w:t>Домалақ-домалақ түймедей дәрін болады,</w:t>
        <w:br/>
        <w:t>Жастарға билігі жүрмес кәрін болады.</w:t>
        <w:br/>
        <w:t>Ертеніне сенбейтін күнін болады;</w:t>
        <w:br/>
        <w:t>Бетіннен алып түсетін інің болады.</w:t>
        <w:br/>
        <w:t>Алашұбар тілін болады,</w:t>
        <w:br/>
        <w:t>Дұдамалдау дінін болады.</w:t>
        <w:br/>
        <w:t>Халықтын қанын сорған жамандар болалы,</w:t>
        <w:br/>
        <w:t>Қабағын түйіп қойып,</w:t>
        <w:br/>
        <w:t>Қайыр сұрайтын аламлар болады.</w:t>
        <w:br/>
        <w:t>Қиналғанда шапағаты жок жақынын болады.</w:t>
        <w:br/>
        <w:t>Ит пен мысықтай ырылдасқан</w:t>
        <w:br/>
        <w:t>Еркек пен қатының болады.</w:t>
        <w:br/>
        <w:t>Сарылып келіп тосарсын,</w:t>
        <w:br/>
        <w:t>Құны жоқ көк кағазды судай шашарсын.</w:t>
        <w:br/>
        <w:t>Соның бәрін көресін,</w:t>
        <w:br/>
        <w:t>Көріп барып өлесін...</w:t>
        <w:br/>
        <w:t>Бұл -- белгілі ғалым Серік Негимовтын «ІПШешендік сөздер» атты</w:t>
        <w:br/>
        <w:t>кітабында келтірілген Мөнке сөзі!</w:t>
        <w:br/>
        <w:t>«Алдымен, Мөнке билің бұл тақпактап айтылған толғамы ке-</w:t>
        <w:br/>
        <w:t>лер заманнын кейпін кемел көрегендікпен сипаттауымен</w:t>
        <w:br/>
        <w:t>ерекінеленеді,-- дейді ғалым.-- Кесек ойлар кестелі, ұйқасты тілмен</w:t>
        <w:br/>
        <w:t>өрнектелген.</w:t>
        <w:br/>
        <w:t>Болжаудың әрбір сөзінде суреткерлік сипат бар. Түйінді тұжы-</w:t>
        <w:br/>
        <w:t>рым, бейнелі ой, сұлу сурет; эмопциялық-экспрессивтік куат бар.</w:t>
        <w:br/>
        <w:t>Дегенмен, осы толғауда Мөнке айттыға келінкіремейтін күмәнді</w:t>
        <w:br/>
        <w:t>жолдар бар. ХУІП ғасырда өмір кешкен ойшылдын «домалак-до-</w:t>
        <w:br/>
        <w:t>малақ түймедей дәрін болады» деуі мүмкін емес. Мұны; сірә. кейінгі</w:t>
        <w:br/>
        <w:t>айтушылар қосса керек. Әлі күнге жүйеге келтіріліп, нақты</w:t>
        <w:br/>
        <w:t>зерттелмегені болмаса, ұлы Мөнке жайлы дерек көп. Қазакстан</w:t>
        <w:br/>
        <w:t>Республикасынын Орталық ғылыми кітапханасында Мөнке тура-</w:t>
        <w:br/>
        <w:t>лы мынадай әңгіме сақталған:</w:t>
        <w:br/>
        <w:t>«Бірде әкесі Тілеу сегіз жасар Мөнкені ашамай ерге мінгііп,</w:t>
        <w:br/>
        <w:t>тайының басын жетелеп, жолға шығады. Қалын тұман түсіп, олар</w:t>
        <w:br/>
        <w:t>бағыттарынан адасып калады да, жалғыз конған үйдің жұртының</w:t>
      </w:r>
    </w:p>
    <w:p>
      <w:r>
        <w:t>үстінен шығады: бол үйдің көшкен ізіне түсіп жүре береді. Келе</w:t>
        <w:br/>
        <w:t>жатып бала Мөңке:</w:t>
        <w:br/>
        <w:t>-- Мына үйдін он ешкісі бар екен, бір үлкен көк серкесі бар</w:t>
        <w:br/>
        <w:t>екен, карачиолақ иті бар екен- депті.</w:t>
        <w:br/>
        <w:t>ба</w:t>
        <w:br/>
        <w:t>Мұрат Жұрынов,</w:t>
        <w:br/>
        <w:t>академик, Халықаралық Қазақ Түрік</w:t>
        <w:br/>
        <w:t>университетінінректары:</w:t>
        <w:br/>
        <w:t>ҚАЗАҚТЫҢ ЕҢ БІРІНШІ БАТЫРЫ ДЕР ЕМ...</w:t>
        <w:br/>
        <w:t>Актөбелік бауырлар!</w:t>
        <w:br/>
        <w:t>Сіздердің қасиетті де киелі Түркістанға келетіндеріңізді естіп;</w:t>
        <w:br/>
        <w:t>зор қуанышта болдық.</w:t>
        <w:br/>
        <w:t>Батырлар елінін азаматтары осылай жасаса игі деп риза болып</w:t>
        <w:br/>
        <w:t>отырмыз. )</w:t>
        <w:br/>
        <w:t>Мен өзім хикая ғылымдарынын маманы болсам да. тарихка бой</w:t>
        <w:br/>
        <w:t>ұрып, оны білу керек деп есептеймін. Әрбір алам елдін тарихын</w:t>
        <w:br/>
        <w:t>білу інарт. Тарихты инженер М. Тынышбаевтан бастап; техника</w:t>
        <w:br/>
        <w:t>ғылымы саласындағы адамдар да зерттеп шұғылданғанын білеміз.</w:t>
        <w:br/>
        <w:t>Қалмақтар Жетісудан бастап; көзіне көрінгенді қырып-жоя оты-</w:t>
        <w:br/>
        <w:t>рып, Сайрам қаласына тірелді. Осы түста казак даласының баты-</w:t>
        <w:br/>
        <w:t>сынан қол бастап келген Тілеу бабамыз Сіз-сіз деп бөлінбей, елдің</w:t>
        <w:br/>
        <w:t>болашағы үшін соғыста шейіт болды. Егер осы бабаларымыз бол-</w:t>
        <w:br/>
        <w:t>маса, олар елді қасық қанын аямай қорғамаса, казақ халқынын</w:t>
        <w:br/>
        <w:t>болашағы не болар еді?</w:t>
        <w:br/>
        <w:t>Ұлт тағдыры шешілер кезде тарихта бір шешуші кезеңдер бо-</w:t>
        <w:br/>
        <w:t>лады. Міне; осы бір ерекіне шешуші кезенде Тілеу батырдын ала-</w:t>
        <w:br/>
        <w:t>тын орны ерскіне дер елім. Тілеу батыр осы уақытқа дейін неге</w:t>
        <w:br/>
        <w:t>дұрыс бағасын алмай келді,- бұл тарихшылардың кемшілігі шы-</w:t>
        <w:br/>
        <w:t>ғар:</w:t>
        <w:br/>
        <w:t>Мен айтар едім; қазак елінін алғашкы іргетасы қаланып жатқан</w:t>
        <w:br/>
        <w:t>кездегі ұлы ұрыста қаза болып, үлгі көрсеткен Тілеуді, қазақтын</w:t>
        <w:br/>
        <w:t>ең бірінші батыры кім дегенде, осы кісінін атын атау керек дер</w:t>
        <w:br/>
        <w:t>едім, Өйткені қалмақтардың қолында Сайрам кетсе; Түркістан кет-</w:t>
        <w:br/>
        <w:t>се, қазақ елі не болар еді? Иран мен Парсыға сініп кетер-ме еді?</w:t>
        <w:br/>
        <w:t>Кім білген.</w:t>
        <w:br/>
        <w:t>Тарихтан белгілі, Ноғайлы елі тарағаннан кейін Казак хандығы</w:t>
        <w:br/>
        <w:t>пайла болды ғой. 1460--1470-жыллары Жәнібек пен Керей мұрын-</w:t>
        <w:br/>
        <w:t>дық болып, қазақ хандықтарын кұра бастады. Казак деген аттын</w:t>
        <w:br/>
        <w:t>өзі кейін пайла болды. Ноғайлы, Өзбек лейтін, алғашкы Қазақ хан-</w:t>
        <w:br/>
        <w:t>дығының негізін құраған Арал өнірінің аймағындағы халык. Тілеу</w:t>
        <w:br/>
        <w:t>баба елі. Қазақ халқынын басына кара бұлт үйірілгенде, 1723 жыл-</w:t>
        <w:br/>
        <w:t>ғы Ақтабан шұбырынды заманында қазақтын әйгілі ханы</w:t>
        <w:br/>
        <w:t>Әбілқайыр қазақ елінін туын ұстап қалды. Осындай шешуші ке-</w:t>
        <w:br/>
        <w:t>зендерле Батыс өнірдің халқы үлкен рөл атқарып, көзсіз батыр-</w:t>
        <w:br/>
        <w:t>лық көрсетіп отырды.</w:t>
        <w:br/>
        <w:t>Келешекте Тілеу батыр туралы мәліметтерді жинақтан,</w:t>
        <w:br/>
        <w:t>университеттің стуленттеріне біліп жүретіндей, біле жүре наси-</w:t>
        <w:br/>
        <w:t>хаттап жүретіндей жағдай жасаймыз. Еліңді сүйсен, оғы Тілеу ба-</w:t>
      </w:r>
    </w:p>
    <w:p>
      <w:r>
        <w:t>48</w:t>
        <w:br/>
        <w:t>бай ханнын бір әйелі Шанышкылынын қызы екен»,- дейді. Екінші</w:t>
        <w:br/>
        <w:t>бір шежіреші, Актөбе қаласынын тұрғыны Шотон Амантай ақса-</w:t>
        <w:br/>
        <w:t>қал айтады: «Қалдыбай батырлығымен, ойшылдығымен озык бол-</w:t>
        <w:br/>
        <w:t>ған. Жау шауып, батырын байлап, мал-мүлкін үптегенде, Кокан-</w:t>
        <w:br/>
        <w:t>нын ханын аман алып шығып; жансыздар көріп қалмасын деп, сан-</w:t>
        <w:br/>
        <w:t>дыққа салып сактаған екен. Кейін. дүшпанның беті қайтып, елі</w:t>
        <w:br/>
        <w:t>қалыпқа келгенде, хан түсіп тағын Қалдыбайға беріпті. Қалдыбай-</w:t>
        <w:br/>
        <w:t>дың өзбек Әйелінен ауған баласынан тараған ұрпақтары Каганда</w:t>
        <w:br/>
        <w:t>тұралы, баяғыда Ташкентте; институтта бірге оқыдық, олар өздерін</w:t>
        <w:br/>
        <w:t>қазақпыз, руымыз Бөлек дейлі»,- деп. Бөлек -- Қалдыбайдын</w:t>
        <w:br/>
        <w:t>төртінші атасы.</w:t>
        <w:br/>
        <w:t>Арғы атасы - Ноғайлынын ұлы биі Мұсахан. «Мұсахан» деген</w:t>
        <w:br/>
        <w:t>эностық жыр бар. Онын аржағы Ер Еліге. Яғни Қалдыбай, «атасы</w:t>
        <w:br/>
        <w:t>топқа енбеген, анасы жібек кимеген» әлдебіреу, көлдененнен</w:t>
        <w:br/>
        <w:t>косылған белгісіз емес, асылдың сынығы (Амантай ақсақалда Қал-</w:t>
        <w:br/>
        <w:t>дыбай хан туралы жазба дерек те бар; бірақ енбекпен тапқан</w:t>
        <w:br/>
        <w:t>дүниесін бізге бере салғанды. жөн көрмеді);</w:t>
        <w:br/>
        <w:t>Қалдыбайдың айрықша тұлға болғандығы туралы тағы бір на-</w:t>
        <w:br/>
        <w:t>қты айғак -- 1994 жылы Алматыдағы «Ер-Дәулет» баспасынан жа-</w:t>
        <w:br/>
        <w:t>рық көрген «Кіші жүз рулары. Шежіресі мен тарихы» деген ғылы-</w:t>
        <w:br/>
        <w:t>ми-танымдық кітапта танбаланған. Онла былай жазылған: «Қабак-</w:t>
        <w:br/>
        <w:t>тан атакты аламдар баршылык. Солардың ішінде қарадан хан бол-</w:t>
        <w:br/>
        <w:t>ған (казіргі Өзбекстан, Бұхар. Хиуа жерінде) Қалдыбай, Әзбер-</w:t>
        <w:br/>
        <w:t>гендер»;-- делінген (53-бет).</w:t>
        <w:br/>
        <w:t>Қалдыбай ханнын ата-тегін тарата көрсетсек; мынадай: Мұса-</w:t>
        <w:br/>
        <w:t>ханнан -- Сидақ, Сидактан -- Қалу (Мәку), одан- Бөлек, одан -</w:t>
        <w:br/>
        <w:t>Айт, Айттан -- Кабақ йен Тілеу туған. Қабақтың бір баласы</w:t>
        <w:br/>
        <w:t>Қангелді, Қангеллілен - Пұсырман, Қалдыбай. Қайыпберлі. Жол-</w:t>
        <w:br/>
        <w:t>дыбай, Шінңгір туған:</w:t>
        <w:br/>
        <w:t>Калдыбай хан жайлы ел жадында сакталған әңгіме көп, бәрін</w:t>
        <w:br/>
        <w:t>бұл жерде тізбелеп беруді ұтырлы көрмедік. Онын әйгілі Бөрте-</w:t>
        <w:br/>
        <w:t>жорға атына байланысты аныз әнгімелердін өзі бір жүйе. Деген-</w:t>
        <w:br/>
        <w:t>мен, олардың ішіндегі ен кен тарағанын айта кетелік.</w:t>
        <w:br/>
        <w:t>Қалдыбай ұзак уакыт бала көрмей, хан болып тұрған шанында</w:t>
        <w:br/>
        <w:t>туған жұртына арнайы келіп, ағасы Пұсырманнан үлкені Калыбек</w:t>
        <w:br/>
        <w:t>деген баласын сұрапты. Пұсырман: «Көш басшым ғой»,-- деп,</w:t>
        <w:br/>
        <w:t>бермейді, «Онла Жарасынды бер»,- лесе, «Жел жағымлағы айба-</w:t>
        <w:br/>
        <w:t>рым ғой»,-- деп, кимайды; Өмірді сұраса: «Ой, бұл жуас, ішет жаққа</w:t>
        <w:br/>
        <w:t>жарамас, мал бағарым ғай»;- депті: кезек Сексенге келгенде: «Ша-</w:t>
        <w:br/>
        <w:t>нырағым емес пе?!»-- депті. Содан ойланып-толғанып, Қарабас де&lt;</w:t>
        <w:br/>
        <w:t>ген баласын берген скен. Арада жылдар өтеді, күндердің күнінде</w:t>
        <w:br/>
        <w:t>Қалыбек Қаллыбайға сәлем бере барады: Хан түннің бір уағында</w:t>
        <w:br/>
        <w:t>оянып, айналасын карманса, жанындағы баласы жоқ көрінеді.</w:t>
        <w:br/>
        <w:t>Қараса, Қарабас Қалыбекті құшақтап ұйықтап жатыр скен, Хан</w:t>
        <w:br/>
        <w:t>55</w:t>
        <w:br/>
        <w:t>тырдай сүй, баласын ла аямай, өзін де аямай, казақтын болашағы</w:t>
        <w:br/>
        <w:t>мен келешегін сактап калған батырдын өмірі жастарды тәрбиеле-</w:t>
        <w:br/>
        <w:t>уде кен орын алатын тема болады деп есептеймін.</w:t>
      </w:r>
    </w:p>
    <w:p>
      <w:r>
        <w:t>Тарихшылардың назарына: осында Отырар жакта Калаш леген</w:t>
        <w:br/>
        <w:t>кала болған. Кішкентай разьезд. Ертеректе: «Қайда барасын?--</w:t>
        <w:br/>
        <w:t>Қалашка барамын. Калашқа бардым».- дейтін. Сайрамнан да үлкен</w:t>
        <w:br/>
        <w:t>болған. Сол Қалашта Тілеу деген ауыл болған, осыны зерттеу кажет.</w:t>
        <w:br/>
        <w:t>Тілеу баба Кожа Ахмгеі Яссауи мазарына жерленгесін; осында аял-</w:t>
        <w:br/>
        <w:t>дап калған сол кісінін ұрпақтары шығар. Тілеу Түркістанды жан-</w:t>
        <w:br/>
        <w:t>тәнімен корғады ғой. Біздін парызымыз -- ол батырға өз орнын</w:t>
        <w:br/>
        <w:t>беру. Біздін университет ұжымы Тілеу батыр туралы арнайы бағ-</w:t>
        <w:br/>
        <w:t>дарлама енгізіп, студенттерге дәріс беретін болады. Оған</w:t>
        <w:br/>
        <w:t>сенініздер. Университет 1991 жылы ашылды. Н. Назарбаев осы</w:t>
        <w:br/>
        <w:t>университетті ашканда жұртшылық тан қалды. Шаңы шығып жап-</w:t>
        <w:br/>
        <w:t>қан қалада кандай университет болады деп. Шүкір, казір ғалым-</w:t>
        <w:br/>
        <w:t>дарға жағдай жасалған, университетте 92 ғылым докторлары бар.</w:t>
        <w:br/>
        <w:t>Оларға үй-жай, қызмет те берілген, ғылыми-лабораториялар са-</w:t>
        <w:br/>
        <w:t>лынған, әлі де дами береді. Ғалымдар санынан республикада үшінші</w:t>
        <w:br/>
        <w:t>орын аламыз. )</w:t>
        <w:br/>
        <w:t>Биыл Түркістаннын 1500 жылдығы: Осы істін басына Өмірзак</w:t>
        <w:br/>
        <w:t>Әметұлы келді. «Бітер істің басына; жаксы келер қасына» демекші,</w:t>
        <w:br/>
        <w:t>каланын күрделі жөндеу жұмыстарын бір тиын ақшасыз бастап</w:t>
        <w:br/>
        <w:t>кетті. Казір көріп отырсыздар. кала үлкен құрылыс алаңына ай-</w:t>
        <w:br/>
        <w:t>налды. Түркістанды Президент Н. Назарбаев рухани астана деп атап</w:t>
        <w:br/>
        <w:t>келеді. Шын мәнінде де солай. Бұл Түркістанда Кожа Ахмет Яс-</w:t>
        <w:br/>
        <w:t>сауи бабамыздан бастап қазақтын біртуар жұлдыздары жерлен-</w:t>
        <w:br/>
        <w:t>ген. Міне; біліп тұрмыз; Тілеу бабамыз да осы кесенеде жерленген.</w:t>
        <w:br/>
        <w:t>Игі жаксылардын рухтары баршанызды желеп-жебеп жүрсін</w:t>
        <w:br/>
        <w:t>демекпін.</w:t>
        <w:br/>
        <w:t>Актөбе каласында бірнеше рет болғанмын. Облыс әкімі Аслан</w:t>
        <w:br/>
        <w:t>Мусиннін қабылдауында болдым, іскер басшы, зиялы азамат, осы</w:t>
        <w:br/>
        <w:t>сіздердің келістерініз Мусиннін рухани жоғары адам екенін</w:t>
        <w:br/>
        <w:t>көрсетеді.</w:t>
        <w:br/>
        <w:t>Қала әкімі Е. Сағындықовты көптен білемін. Министерствода</w:t>
        <w:br/>
        <w:t>бірге қызмет жасадық. Міне, осындай іскер басшылар тұрғанда,</w:t>
        <w:br/>
        <w:t>актөбеліктердің мерейі, әрине, үстем болады. Бұлардын бойында</w:t>
        <w:br/>
        <w:t>бабаларынан қалған қан бар. Батыстан жауды Казақ елінін ішіне</w:t>
        <w:br/>
        <w:t>кіргізбеуде актөбелік батырлардың рөлі Зор екенін тарих дәлел-</w:t>
        <w:br/>
        <w:t>деп отыр. Қазақ халқынын сакталып қалуына есепсіз еңбек</w:t>
        <w:br/>
        <w:t>сінірген өлкесіздер, батырлар елісіздер-</w:t>
        <w:br/>
        <w:t>Тілеу батыр рухы аскактай берсін. Казіргі Қазақ елінін эконо-</w:t>
        <w:br/>
        <w:t>микасы қиындап тұрған заманда Түркістанға келіп, күллі Казақ-</w:t>
        <w:br/>
        <w:t>станға үлгі болатын іс жасап тұрсызлар. осыны бастап жүрген аза-</w:t>
        <w:br/>
        <w:t>маттарымыздың рухы сонша биік екен.</w:t>
        <w:br/>
        <w:t>Тілеу батыр рухы аскактай берсін!</w:t>
        <w:br/>
        <w:t>ыы? 49</w:t>
        <w:br/>
        <w:t>Кішкене жүргесін:</w:t>
        <w:br/>
        <w:t>-- Ата, мынау үйдін жалғыз түйесі бар екен, он көзі соқыр</w:t>
        <w:br/>
        <w:t>екен,- депті.</w:t>
        <w:br/>
        <w:t>Біршама уақыттан сон:</w:t>
        <w:br/>
        <w:t>-- Мынау үйлін әйелі екікабат екен, айы-күні жакын,-- лепті.</w:t>
      </w:r>
    </w:p>
    <w:p>
      <w:r>
        <w:t>--. Шырағым, осы сен не айтып келе жатсын?-- депті әкесі. Сон-</w:t>
        <w:br/>
        <w:t>да бала:</w:t>
        <w:br/>
        <w:t>-- Мына көшкен-үйді айтып келе жатырмын,-- деп жауап ката-</w:t>
        <w:br/>
        <w:t>ды.</w:t>
        <w:br/>
        <w:t>Көп ұзамай бұлар көшкен үйді қуып жетіпті. Үйге келсе, бала</w:t>
        <w:br/>
        <w:t>айткандай, бір көк серкесі, бір кара шолақ иті, он көзі соқыр түйесі</w:t>
        <w:br/>
        <w:t>бар екен. Әйелі екікабат, күні жетіп отыр екен.</w:t>
        <w:br/>
        <w:t>Тілеу сегіз жасар баласынын білгірлігіне таныркап:</w:t>
        <w:br/>
        <w:t>-- Балам. мұның бәрін кайдан білдін?-- деп сұрағанда, былайша</w:t>
        <w:br/>
        <w:t>жауап айтыпты:</w:t>
        <w:br/>
        <w:t>-- Үйдің конған жерінде ешкінін жаткан орны он екен. Как ор-</w:t>
        <w:br/>
        <w:t>тасында манайына ешкімді жолатпай көк серке жатыпты. Онын.</w:t>
        <w:br/>
        <w:t>серке екенін ізінен білдім. Жүнінін көк екенін орнында калған қыл-</w:t>
        <w:br/>
        <w:t>шығынан білдім,- депті.</w:t>
        <w:br/>
        <w:t>-- Иттін шолак екенін қайдан білдің?-- депті әкесі.</w:t>
        <w:br/>
        <w:t>-- Ит құмда шонкайып отырған екен. Отырған жеріне шолак</w:t>
        <w:br/>
        <w:t>кұйрығынын ізі түсіп қалыпты және орнында кара ҡылшык жа-</w:t>
        <w:br/>
        <w:t>тыр.</w:t>
        <w:br/>
        <w:t>Әкесі:</w:t>
        <w:br/>
        <w:t>-- Түйенін көзі соқыр екенін қайдан білдің?-- депті.</w:t>
        <w:br/>
        <w:t>-- Жолшыбай жолдын сол жағындағы шөпті шалып жеп, он</w:t>
        <w:br/>
        <w:t>жағындағы шөпке тимепті, сонан білдім,-- депті.</w:t>
        <w:br/>
        <w:t>-- Әйелдін жүкті екенін қайдан білдің2?- дегенде:</w:t>
        <w:br/>
        <w:t>-- Ол түзге отырған жерінде екі қолын тіреп тұрған екен.</w:t>
        <w:br/>
        <w:t>Екікабат. күні жақындағанын содан білдім,- деп жауап берітті</w:t>
        <w:br/>
        <w:t>Мөнке».</w:t>
        <w:br/>
        <w:t>Сегіз жасар баланын мұншама нәрсені аңғаруы казіргі біздің</w:t>
        <w:br/>
        <w:t>таным-түсінігімізге кайшы болғанымен, «Он үште отау иесі»</w:t>
        <w:br/>
        <w:t>делінетін өз заманына лайықты!..</w:t>
        <w:br/>
        <w:t>Мәөнке әйгілі би ретінде коғамдық, саяси істерге белсене арала-</w:t>
        <w:br/>
        <w:t>сқан, Әбіш Кекілбаев оның Әбілкайыр ханға орыс елшілігі кел-</w:t>
        <w:br/>
        <w:t>ғенде ел тағдырын ішепіскенлдер арасында болғанын, саясаткер</w:t>
        <w:br/>
        <w:t>екенін айтады. Онын есімі орыс-казак қатынастарына байланыс-</w:t>
        <w:br/>
        <w:t>ты құжаттарда жиі айтылады. Орта жүз және Кіші жүз билері мен</w:t>
        <w:br/>
        <w:t>батырларынын «Нұралы сұлтанды Кіші жүз және Орта жүз казак-</w:t>
        <w:br/>
        <w:t>тарына хан етіп тағайындау туралы император Елизавета ханымға</w:t>
        <w:br/>
        <w:t>хатына» кол койған отыз екі адамнын бірі осы адам, Шекті руы-</w:t>
        <w:br/>
        <w:t>нын Мөнке биі.</w:t>
        <w:br/>
        <w:t>Көрші отырған Ресейдің күллі болмысын, жүргізіп отырған</w:t>
        <w:br/>
        <w:t>саясатын, ондағы өнлірістік күштін деңгейін, өндірістік катынас-</w:t>
        <w:br/>
        <w:t>Эр 65</w:t>
        <w:br/>
        <w:t>%</w:t>
        <w:br/>
        <w:t>қылышпен (қылышы ауада қалықтан келіп түскен шәйі-орамалды</w:t>
      </w:r>
    </w:p>
    <w:p>
      <w:r>
        <w:t>турап кетеді екен деседі) алдындағы жауды жапырып отыралы да,</w:t>
        <w:br/>
        <w:t>Жоллыияяқ ту сыртынан дұшпан дарызпайлы. Жан беріп, жан алыс-</w:t>
        <w:br/>
        <w:t>қан арпалыста ағайынды көс арыс жау қолындағы Тілеудің сүйегін</w:t>
        <w:br/>
        <w:t>алып тыналы. Бөрте жорғанын үстіндегі Қалдыбай ағасының</w:t>
        <w:br/>
        <w:t>мәйітін аллына өнгерін кейін салалы. Қаллыбайдың қолы байлан-</w:t>
        <w:br/>
        <w:t>ғанын көрген қалмақтар тез ес жиып, қайта қоршайды. Қалдыбай</w:t>
        <w:br/>
        <w:t>бос смес. әрі атта екі алам, ендігі ауыр салмак Жолдыаяқка түселі.</w:t>
        <w:br/>
        <w:t>Сонда, сабына корғасын құйып тастаған, өзінен баска ешкім көте-</w:t>
        <w:br/>
        <w:t>ре алмайтын көк найзаны ұршыкша үйіріп, жай оғындай жалтыл-</w:t>
        <w:br/>
        <w:t>датқан Жоллыпяк он келгенін он шаншып, сөл келгенін сол шан-</w:t>
        <w:br/>
        <w:t>шып, коршауды бұзып жол салалы. Әлденеше жерлен жараланға-</w:t>
        <w:br/>
        <w:t>нына, өлген-тірілгеніне қарамай. әкесінін сүйегін алып шығады,</w:t>
        <w:br/>
        <w:t>Қазак сарбаздары Жолдыаяқтын жанкешті ерлігіне кайран қала-</w:t>
        <w:br/>
        <w:t>ды. Бірақ есіл ер ауыр жарақаттын әсерінен ұзамайғак достары</w:t>
        <w:br/>
        <w:t>ортасында фәниден бақиға өтеді. Нәйіт. Тілеу ірі кісі екен. Қал-</w:t>
        <w:br/>
        <w:t>дыбай да олқы болмаса керек. жиналғанлар: «Сұнкардың сүйегін</w:t>
        <w:br/>
        <w:t>тұлпар көтереді деген осы скен-ай»,- деп, Бөрте жорғаға ла танла-</w:t>
        <w:br/>
        <w:t>ныпты.</w:t>
        <w:br/>
        <w:t>Бүл 1684 жылдын жазы еді, яғни Сыбан Раптан Сайрамды ала-</w:t>
        <w:br/>
        <w:t>тын жаз. Асыл текті Тілеу ұлтынын болашағы жолында шәйіт бол-</w:t>
        <w:br/>
        <w:t>ды. Жаумен жағаласып жаткан калын карындас кенесе келе,</w:t>
        <w:br/>
        <w:t>өздерінін дана қолбасысын, оның. жаужүрек үлын Тәуекел баһадүр</w:t>
        <w:br/>
        <w:t>хан; Салқам Жәнгір жаткан қасиетті Қожа Ахмет Яссауи дүрбесіне</w:t>
        <w:br/>
        <w:t>жерлеуге шешім шығарады. Сонда сүйекті Қалдыбай кара нарына</w:t>
        <w:br/>
        <w:t>тендеген екен. Жалдыаяк жағы басып кете беріп, капка кұм салып</w:t>
        <w:br/>
        <w:t>тендестіріпті.дейді Тілеудің кандай кесенеге жерленгенін ғана емес,</w:t>
        <w:br/>
        <w:t>қанлай көлікпен қайтіп апарылғанына дейін білетін қазақтын кітап</w:t>
        <w:br/>
        <w:t>орнына жүретін шежірешілері.</w:t>
        <w:br/>
        <w:t>Бүгінгі күні ойға қалсақ, атамыз тегіннен тегін қан төкпеген</w:t>
        <w:br/>
        <w:t>екен. Тәнірінін назарынан тыс қалмапты: ұрпағын өсіріп, атын</w:t>
        <w:br/>
        <w:t>руға шығарыпты. Казір Тілеу деген ру күллі Қазакстанға белгілі.</w:t>
        <w:br/>
        <w:t>Тілеу руынан батыр да шыкты. ғалым да шықты, Тахауилай әйгілі</w:t>
        <w:br/>
        <w:t>жазушы мен белгілі саясаткерлер әрбіді. Бәрін тізбей, бүгінгі</w:t>
        <w:br/>
        <w:t>күннін белгілі саясаткері Марат Мұканбетқазыұлы Тәжинді ата-</w:t>
        <w:br/>
        <w:t>сақ та жеткілікті.</w:t>
        <w:br/>
        <w:t>Бұдан үші жүз жылдан астам-уақыт бүрын елін қорғаған ерлерді</w:t>
        <w:br/>
        <w:t>ұмытпай; есімдерін Кожа Ахмет Яссауи дүрбесіндегі мәрмәр так-</w:t>
        <w:br/>
        <w:t>таға жазып, каласынан көше атауын беріп жатқан түркістандық</w:t>
        <w:br/>
        <w:t>бауырларға мын да бір рахмет? Касиетті Түркістан ҡаласы барлык</w:t>
        <w:br/>
        <w:t>қазақ баласынын ұйытқылы Ордасына айналғай!</w:t>
        <w:br/>
        <w:t>47</w:t>
        <w:br/>
        <w:t>Жұманазар Асан</w:t>
        <w:br/>
        <w:t>МӨҢКЕ БИ</w:t>
        <w:br/>
        <w:t>Сонау бір киын-кыстау кездерінде казақ халқының дана ауыз</w:t>
        <w:br/>
        <w:t>әдебиетін, ұлттық, танымы мен философиясын ХУІІ ғасырдан ғана</w:t>
        <w:br/>
        <w:t>басталғандай етіп көрсеткен ресми ғылымнын орынсыз сужүректігі</w:t>
        <w:br/>
        <w:t>мен оспадарсыз қылығы кесірінен қалыптасып келе жатқан жал-</w:t>
        <w:br/>
        <w:t>ғандық камалын Мұхтар Мағауиннің әйгілі еңбегі -- «Қобыз сары-</w:t>
        <w:br/>
        <w:t>ны» бұзып еді. Халық жүйеге келтірілген әдебиет тарихымен ғана</w:t>
        <w:br/>
        <w:t>емес, өзінін талай ғасырлық тарихи санасымен, ділімен, дүниета-</w:t>
        <w:br/>
        <w:t>нымымен кайта табысқандай. Содан бері халықтын көркем ойы-</w:t>
        <w:br/>
        <w:t>нын, тарихи тағдыры мен танымынын, рухани шежіресінін жоғын</w:t>
        <w:br/>
        <w:t>түгендеп, жығылғанын тіктеу толастаған жоқ.</w:t>
        <w:br/>
        <w:t>Дегенмен, осы орасан зор жұмысты толық бітті леп санауға</w:t>
      </w:r>
    </w:p>
    <w:p>
      <w:r>
        <w:t>болмайды. Біздің Дала ойшылдары мен ақын-жырауларының мұра-</w:t>
        <w:br/>
        <w:t>сы, өмірлік деректері ғана емес, олардын үлттық ой мен танымда-</w:t>
        <w:br/>
        <w:t>ғы, руханияттағы алатын орны әлі жүйеленіп біткен жоқ. Сол ұлы,</w:t>
        <w:br/>
        <w:t>үздіксіз жүйе катарынан өзінін ерекше орнын иемденіп, халықка</w:t>
        <w:br/>
        <w:t>кенінен танылуға тиіс тұлғаның бірі -- Мөнке Тілеуұлы (1675-</w:t>
        <w:br/>
        <w:t>1756). Мөнке Тілеуұлы -- Дала тарихының ғана емес, далалық діл</w:t>
        <w:br/>
        <w:t>мен танымынын, философиянын, эстетиканың, поэзиянын Асан-</w:t>
        <w:br/>
        <w:t>қайғыдан бері карайғы дәстүрлі жолын ғажайып дарынымен жал-</w:t>
        <w:br/>
        <w:t>ғаған ұлы ақын, көреген ойшыл, әйгілі би. Оның есімі мүлде ұмыт</w:t>
        <w:br/>
        <w:t>бола қоймағанымен, әлі де лайықты орнын иемденген жок.</w:t>
        <w:br/>
        <w:t>Мәнкенін мұрасын жүйелеп, зерттеп, әдебиет һәм ұлттық ой-сана</w:t>
        <w:br/>
        <w:t>тарихындағы орнын белгілеу -- ұлттык ғылымнын ірі абырой әке-</w:t>
        <w:br/>
        <w:t>лер борышы. Біздін мақсат -- Мөңке Тілеуұлынын есіміне тағзым</w:t>
        <w:br/>
        <w:t>ете отырып, Даланың осындай да бір дана перзенті болғанынан</w:t>
        <w:br/>
        <w:t>тағы да оқырмандар есіне сала кету.</w:t>
        <w:br/>
        <w:t>Он бесінші ғасырда өмір сүрген Асанқайғы даланын дана фило-</w:t>
        <w:br/>
        <w:t>софы десек, осы үрдістін сабактастығын он жетінші ғасырда өмір</w:t>
        <w:br/>
        <w:t>сүрген ойшыл Мөнке Тілеуұлының мұрасынан да айкын аңғаруға</w:t>
        <w:br/>
        <w:t>болады. Мөнке Тілеуұлы заманында билікке араласқан қоғам</w:t>
        <w:br/>
        <w:t>қайраткері, айтулы ақын-жырау, әйгілі би деп бекер айтып отыр-</w:t>
        <w:br/>
        <w:t>ған жоқпыз.</w:t>
        <w:br/>
        <w:t>-«Құрамалы, қорғанды үйін болады.</w:t>
        <w:br/>
        <w:t>Айнымалы, төкпелі биін болады.</w:t>
        <w:br/>
        <w:t>Халыққа бір тиын пайдасы жоқ,</w:t>
        <w:br/>
        <w:t>Ай сайын бас ҡан жиын болалы.</w:t>
        <w:br/>
        <w:t>Ішіне шынтақ айналмайтын</w:t>
        <w:br/>
        <w:t>Ежірей деген ұлың болады.</w:t>
        <w:br/>
        <w:t>Ақыл айтсан, ауырып калатын</w:t>
        <w:br/>
        <w:t>62</w:t>
        <w:br/>
        <w:t>Атамыз Қара Тілсу - билін соны;</w:t>
        <w:br/>
        <w:t>Сұүлфәзі, Қосым қожа - пірдің соны.</w:t>
        <w:br/>
        <w:t>Сөзімнін жок катасы.</w:t>
        <w:br/>
        <w:t>Қабыл болған батасы,</w:t>
        <w:br/>
        <w:t>Күлтөбеде сөз алған</w:t>
        <w:br/>
        <w:t>Тілеу --елдің атасы,- дейтіні де солан,</w:t>
        <w:br/>
        <w:t>1680 жылы қазақтын каска-жайсандары Салқам Жәнгірдін бел</w:t>
        <w:br/>
        <w:t>баласы Әз-Тәукені хан сайлағанда, Тілеу де катыскан. Сөз алған.</w:t>
        <w:br/>
        <w:t>Бұл окиға хакында әлгі ескі заман жырауы: «Әз-Тәукені -- хан</w:t>
        <w:br/>
        <w:t>сайлап, Сұлфәзіні &gt;- пір сайлап»;- дейді.</w:t>
        <w:br/>
        <w:t>Тәукенің такка отырғанына бір жыл толғанда, яғни 1681; тауық.</w:t>
        <w:br/>
        <w:t>жылы калмақтын даңқты ханы Ғалдан-Бошықты қазак жеріне ба-</w:t>
        <w:br/>
        <w:t>сып кіреді. Жетісу өнірін тегіс алады. Тәуке тегеурінді карсылық</w:t>
        <w:br/>
        <w:t>көрсете алмайды; себебі, калмактар соғыс өнерінде ілгері кетіп, ог</w:t>
        <w:br/>
        <w:t>қару - мылтықпен қаруланған еді. Салқам Жәнгір лүрбіт-ойрат</w:t>
        <w:br/>
        <w:t>жасын күркіреткен-қырғыннан жаксы сабак алған-ды.</w:t>
        <w:br/>
        <w:t>Жоғарыла айттық, Ғаллан-Бошыкты жолындағының бәрін жа-</w:t>
        <w:br/>
        <w:t>пырып, Шудан, Таластан асып, Арыска жетеді деп. Қазақтын</w:t>
        <w:br/>
        <w:t>қалын ортасына кіреді. Сайрам қаласына келіп мандай тТірейлі,</w:t>
        <w:br/>
        <w:t>Бұлан әрі Қазақ Ордасының астанасы -- іргедегі Түркістанды алу-</w:t>
      </w:r>
    </w:p>
    <w:p>
      <w:r>
        <w:t>лы жоспарлайды. Сөйтіп; бүкіл қазак халкынын тағдырына зор</w:t>
        <w:br/>
        <w:t>кауіп төнеді.</w:t>
        <w:br/>
        <w:t>Көреген саясаткер, ақылы мен батырлығы тен қолбасы; атадан</w:t>
        <w:br/>
        <w:t>асып туған Тілеу келе жаткан түнектінақыры немен тынарын бірден</w:t>
        <w:br/>
        <w:t>сезеді. 17 мын сарбаз жасақтап, інісі Қалдыбайды, аналан алып</w:t>
        <w:br/>
        <w:t>боп туған ұлы Жолдыаяқты ертіп, астанамыз Түркістанға аттана-</w:t>
        <w:br/>
        <w:t>ды. Түркістанда отырған ханымыз Әз-Тәукенін алдынан өткен сон,</w:t>
        <w:br/>
        <w:t>ойрат соғысына келіп кіреді. Ол заманда 17 мын сарбаз -- өте көп</w:t>
        <w:br/>
        <w:t>күш-ті, тыннан косылған мол кол қазақ жауынгерлерінін рухын</w:t>
        <w:br/>
        <w:t>көтереді. Сайрам түбіндегі үш жылға созылған текетірес соғыста</w:t>
        <w:br/>
        <w:t>ішебер колбасы Тілеудің абыройы артып, атак-ланкы жауына үрей</w:t>
        <w:br/>
        <w:t>аудыралы. Дүрбік-ойрат- Қара Тілеуден көп зәбір шегіп, талай рет</w:t>
        <w:br/>
        <w:t>маңдайлары таска тіреледі. Атағы жер жарған талай батырлары</w:t>
        <w:br/>
        <w:t>басын өсы жерде алдырады. Бірак калмактар көн сді, қарулары сай</w:t>
        <w:br/>
        <w:t>елі, ақыры бір тен емес жойқын ұрыста Тілеу атамыздың касиетті</w:t>
        <w:br/>
        <w:t>ҡаны ат жалынан асып, кара жерге төгіледі. Суық хабар тиген сон,</w:t>
        <w:br/>
        <w:t>ортада ұрыс салып жүрген Қалдыбай мен Жолдыаяқ катар ұмты-</w:t>
        <w:br/>
        <w:t>лады. Бүлар жолындағыны ығыстырып жетемін дегенше, қалмак-</w:t>
        <w:br/>
        <w:t>тар &lt;үйекке иеленін, шеп құралы. Шежірешілердің айтуынша, әу-</w:t>
        <w:br/>
        <w:t>лие атамыз елден шыққан сөн, інісі Қалдыбайлы оңашалап: «Мен</w:t>
        <w:br/>
        <w:t>осы сапардан қайтпаспын. ан боларсын, өз колыннан коярсын»,-</w:t>
        <w:br/>
        <w:t>деген скен. Аға аллындағы борышына алал Калдыбай басын бәйге-</w:t>
        <w:br/>
        <w:t>ге тігін, топқа түседі. Бірге үмтылған Жолдыаяққа: «Ту сыртым-</w:t>
        <w:br/>
        <w:t>нан ешкімді жіберме»;- дейді. Қарымы қатты Қалдыбай алмас</w:t>
        <w:br/>
        <w:t>46</w:t>
        <w:br/>
        <w:t>Мөнке Тілеуұлы ұлтымыздың ұлы перзенттерінін бірі екеніне</w:t>
        <w:br/>
        <w:t>шүбә жок. Осы секілді ұлы ойшыл, көреген фәлсафашы, ғажап</w:t>
        <w:br/>
        <w:t>ақын һәм әйгілі билін өмірі мен шығармашылығы теренірек және</w:t>
        <w:br/>
        <w:t>жан-жақты зерттеліп, халыққа оның сом тұлғасы, бүтін болмысы</w:t>
        <w:br/>
        <w:t>айшықтала ұсынылатын кез жетті.</w:t>
        <w:br/>
        <w:t>Қанатбай Елеусізұлы</w:t>
        <w:br/>
        <w:t>ЖОЛДЫАЯҚ БАТЫР ТІЛЕУҰЛЫ</w:t>
        <w:br/>
        <w:t>(Шамамен 1665-1684 жылдар аралығында өмір сүрген)</w:t>
        <w:br/>
        <w:t>Мен тарихшы не әлебиетші емеспін. Алайда сонғы бес-алты</w:t>
        <w:br/>
        <w:t>жылдан бері елдін тарихымен теренірек шұғылданып келемін.</w:t>
        <w:br/>
        <w:t>Менінше, тарихтын көп сыры әлі белгісіз. Көп жай әлі ашусыз</w:t>
        <w:br/>
        <w:t>жатыр. Заман өзгерді, тарихымыз қайта жазыла бастады. Кешегі</w:t>
        <w:br/>
        <w:t>кездері айтуға болмайтын казактын біртуар Тарихи тұлғаларынын</w:t>
        <w:br/>
        <w:t>есімдері рет-ретімен туған халқына кайта қауышып жатыр. Тарихи</w:t>
        <w:br/>
        <w:t>тұлғалар төнірегіндегі үрей сейіліп, келмеске кеткендей. Қалын</w:t>
        <w:br/>
        <w:t>қазақ, білмегенін біліп, біраз рухани нәр алуда.</w:t>
        <w:br/>
        <w:t>Жолдыаяқ батыр ла қазақ халқынын тәуелсіздігі үшін кан</w:t>
        <w:br/>
        <w:t>төккен батырлардын бірі. Жолдыаяк батыр -- Тілеу батырдын</w:t>
        <w:br/>
        <w:t>үшінші перзенті. Жолдыаяк-жастайын ат кұлағында ойнайтын сай-</w:t>
        <w:br/>
        <w:t>ыскер. бапкер, кұралайды көзден аткан мерген, ержүрек болып</w:t>
        <w:br/>
        <w:t>әседі. Келе-келе тұлғалы батыр болып ержеткен Жолдыаяк әкесі</w:t>
        <w:br/>
        <w:t>Тілеу мен ағасы Қалдыбайлардың басшылығымен соғыстын әліс-</w:t>
        <w:br/>
        <w:t>тәсілдерін еркін менгеріп, Сайрам соғысында жойқын батыр ата-</w:t>
        <w:br/>
        <w:t>нады. Сайрам соғысы туралы Мұхтар Мағауин «Қазақ тарихынын</w:t>
        <w:br/>
        <w:t>әліппесі» атты енбегінде тарихи деректермен нанымды баяндайды.</w:t>
        <w:br/>
        <w:t>Қалмақ Ғалдан-Бошыкқтының басқыншылық, қанішерлік</w:t>
      </w:r>
    </w:p>
    <w:p>
      <w:r>
        <w:t>әрекеттерін нанымды суреттейді.</w:t>
        <w:br/>
        <w:t>Жолдыаяқ батыр туралы әнгімелер әкесі Тілеу және ағасы Қал-</w:t>
        <w:br/>
        <w:t>дыбаймен бірге айтылады. Үш жылға созылған Сайрам соғысынын</w:t>
        <w:br/>
        <w:t>сонғы жылының жазында, яғни 1684 жылы елдің азаттығы мен</w:t>
        <w:br/>
        <w:t>бостандығы. Үшін қан майданда әкесімен бірге, жиырма жасқа тол-</w:t>
        <w:br/>
        <w:t>май, ат үстінде каза болалы. Майданда қаза болған кос батырды</w:t>
        <w:br/>
        <w:t>Әскер басшыларының ұйғарымымен Қалдыбай батыр</w:t>
        <w:br/>
        <w:t>Түркістандағы киелі мекен Қожа Ахмет Яссауи кесенесінің іргесіне</w:t>
        <w:br/>
        <w:t>әкеліп жерлейлі (Жұманазар Асанов. Сайрам шайқасынын сарла-</w:t>
        <w:br/>
        <w:t>ры, «Зерде» Алматы, 2000, 6-18 бет). Аныздын акикатка айналатын</w:t>
        <w:br/>
        <w:t>бір тұсы осы. Екінші бір дәлелі -- Жолдыаяктын туған жылы мен</w:t>
        <w:br/>
        <w:t>өлген жылдарының ойдан шығарылмағаны. Қазақ ерте заманда 15</w:t>
        <w:br/>
        <w:t>жаста отау иесі деп, балаларын ерте үйлендіретін болған. Сол</w:t>
        <w:br/>
        <w:t>дӘстүрмен Жолдыаяқ соғысқа аттанар алдында ғана үйленген. Елде</w:t>
        <w:br/>
        <w:t>қалған әйелінен Әтенбек леген жалғыз ер бала туған. Қазір осы</w:t>
        <w:br/>
        <w:t>Әтенбектен тараған Токтамыс, Ақбай, Сарғазы атты үш ұрпақтан</w:t>
        <w:br/>
        <w:t>өсіп-өнген іргелі ел бар. Қариялар әнгімесінін шындыкқа айнала-</w:t>
        <w:br/>
        <w:t>тын екінші тұсы өсы:</w:t>
        <w:br/>
        <w:t>Міне, осындай өткен ғасырлар әнгімелерін атадан балаға мұра</w:t>
        <w:br/>
        <w:t>етіп қалдырып отыруды дәстүрге айналдырған елдің көнекөз қари-</w:t>
        <w:br/>
        <w:t>ялары дәлелдеп айтып келеді. «Жел тұрмаса, шөптін басы кимыл-</w:t>
        <w:br/>
        <w:t>дамайды» демекші, оқиға болмаса, бұндай жыр-әнңгімелер айтыл-</w:t>
        <w:br/>
        <w:t>маған да болар елі:</w:t>
        <w:br/>
        <w:t>8?</w:t>
        <w:br/>
        <w:t>«Тһе Киввіап іп Сепігі Авіз» Г/опдоп, 1865</w:t>
        <w:br/>
        <w:t>Есет Көтібарұлының портреті</w:t>
        <w:br/>
        <w:t>«Лондон қаласындағы мұрағаттан алынған</w:t>
        <w:br/>
        <w:t>борға баруға және ак патшадан ресми кешірім сұрауға тиісті бол-</w:t>
        <w:br/>
        <w:t>ды.</w:t>
        <w:br/>
        <w:t>Есет Орынборға барып, генерал-губернатормен келісімге келді.</w:t>
        <w:br/>
        <w:t>Жұрт тынышталды. Ел өз орындарына келіп, көп жылғы соғыстан</w:t>
        <w:br/>
        <w:t>сон бұрынғы тіршілігін жалғастырды. Бұл келісім аса манызды</w:t>
        <w:br/>
        <w:t>болды. Орынбор әкімшілігіне қарасты патіна әскері де Кіші жүз</w:t>
        <w:br/>
        <w:t>жеріндегі жыл сайын болатын кактығыстан әбден запы болып, қал-</w:t>
        <w:br/>
        <w:t>жыраған еді.</w:t>
        <w:br/>
        <w:t>2. Есет және Ресей зиялылары.</w:t>
        <w:br/>
        <w:t>ЕСЕТ сынлы казактын ардақты ұлы сол кездің өзінде алдынғы</w:t>
        <w:br/>
        <w:t>қатарлы Ресей зиялыларының назарынан тыс калған жоқ еді. Ал-</w:t>
        <w:br/>
        <w:t>ғаш рет Есет Көтібарұлы туралы жазып, Ресей мен Батыс Еуропа</w:t>
        <w:br/>
        <w:t>зиялыларына таныстырған Е. П. Ковалевский.</w:t>
        <w:br/>
        <w:t>Игор Петрович Ковалевский (1811-1868) белгілі шығыстану-</w:t>
        <w:br/>
        <w:t>шы; саяхатшы; әдебиетші, 1839 жылы Бұхараға сапарында Батыс</w:t>
        <w:br/>
        <w:t>чз</w:t>
        <w:br/>
        <w:t>23</w:t>
        <w:br/>
        <w:t>раулар екені даусыз. Сонын ішінде батыс аймакта туған әйгілі</w:t>
        <w:br/>
        <w:t>Асанкайғы әсері оған ерекше тисе керек. Мөнке толғауларынын</w:t>
        <w:br/>
        <w:t>ерекшелігі -- философиялык толғаныстардың молдығы. Келер за-</w:t>
      </w:r>
    </w:p>
    <w:p>
      <w:r>
        <w:t>ман көріністерін, елестерін көре білер көрегендігі. Ойшыл жаса-</w:t>
        <w:br/>
        <w:t>ған болжаулардың араға екі жарым, үші ғасыр салып жана кезенге;</w:t>
        <w:br/>
        <w:t>жиырма бірінші ғасырға ұласуы. Мөнке шығармаларынын</w:t>
        <w:br/>
        <w:t>өміршендігін. ұрпак жадында ұмытылмай сакталуынын бір сыры</w:t>
        <w:br/>
        <w:t>осында жатса керек.</w:t>
        <w:br/>
        <w:t>г.Борай-борай қар жауса,</w:t>
        <w:br/>
        <w:t>Боранына келтірер.</w:t>
        <w:br/>
        <w:t>Аз кісіні көп кісі</w:t>
        <w:br/>
        <w:t>Орамына келтірер»;-</w:t>
        <w:br/>
        <w:t>деп азғантай сөзге астарлы көп мағына сыйғызады ойшыл...</w:t>
        <w:br/>
        <w:t>Мөнке билін ғажайып ақындығын дәлелдеудің кажеті де жок:</w:t>
        <w:br/>
        <w:t>«Бұл, бұл үйрек, бұл үйрек,</w:t>
        <w:br/>
        <w:t>Бір тоғайға қоныныз.</w:t>
        <w:br/>
        <w:t>Карындаспен, туғанмен</w:t>
        <w:br/>
        <w:t>Бір туғандай болыныз:</w:t>
        <w:br/>
        <w:t>Өзіне кенес салғанның</w:t>
        <w:br/>
        <w:t>Өрісі кең болмас па?</w:t>
        <w:br/>
        <w:t>Жатқа кенес салғаннын</w:t>
        <w:br/>
        <w:t>Жазымға басы кетпес пе?</w:t>
        <w:br/>
        <w:t>Жаманнан жесен бір камшы,</w:t>
        <w:br/>
        <w:t>Ол сүйегіне жетпес пе?..</w:t>
        <w:br/>
        <w:t>Жақсылар аттан жығылса,</w:t>
        <w:br/>
        <w:t>Жаман туған адамнын</w:t>
        <w:br/>
        <w:t>Еш нәрсесі құрар ма?</w:t>
        <w:br/>
        <w:t>«Ауырды ма денен?»- деп,</w:t>
        <w:br/>
        <w:t>КҠайырылып жаман сұрар ма?</w:t>
        <w:br/>
        <w:t>Қырға боран бораса,</w:t>
        <w:br/>
        <w:t>Нуға боран борар ма?</w:t>
        <w:br/>
        <w:t>Ел шетіне жау келсе,</w:t>
        <w:br/>
        <w:t>Халык үстіне дау келсе,</w:t>
        <w:br/>
        <w:t>Жамандайын жалтандап,</w:t>
        <w:br/>
        <w:t>Ер жігіт қарап тұрар ма?..»</w:t>
        <w:br/>
        <w:t>Бұл толғау шыккалы екі жарым, үш ғасыр өткенін ескерсек, өз</w:t>
        <w:br/>
        <w:t>заманындағы өлшемнен қарасақ, Шалкиіз туындыларымен салыс-</w:t>
        <w:br/>
        <w:t>тыруға келгендей. Шалкиіз казак поэзиясындағы философиялык.</w:t>
        <w:br/>
        <w:t>бағыттын негізін салса, Мөңке соны жалғастырды, дамытты...</w:t>
        <w:br/>
        <w:t>Ұрпактарынын айтуынша, Мөңке 1756 жылы сексен бір жа-</w:t>
        <w:br/>
        <w:t>сында дүниелен өтелді.</w:t>
        <w:br/>
        <w:t>70</w:t>
        <w:br/>
        <w:t>Бір-біріне үйір болар.</w:t>
        <w:br/>
        <w:t>Сөйткен заман кез келсе,</w:t>
        <w:br/>
        <w:t>Түзелуі киын болар...</w:t>
        <w:br/>
        <w:t>,.Ақырзаман болғанда су тартылар,</w:t>
        <w:br/>
        <w:t>Қарап тұрған жігітке қыз артылар...»</w:t>
      </w:r>
    </w:p>
    <w:p>
      <w:r>
        <w:t>Мөнке түсінігінше, «ақырзаман» -- салыстырмалы, абстракты</w:t>
        <w:br/>
        <w:t>ұғым. Мөнкеше, коғамдық сана азған сон: «күндіз-түні жарық бол-</w:t>
        <w:br/>
        <w:t>ғанынан», «өре менен темірден жол тартылғанынан», «бармақтай</w:t>
        <w:br/>
        <w:t>зат тауды жыққанынан» еш қайыр-шапағат жоқ. Аламшылыктан</w:t>
        <w:br/>
        <w:t>кеткен сон, жоқка есепсін.</w:t>
        <w:br/>
        <w:t>Қазақтын би-шешендері жайлы кейбір кітаптарға қарағанда.</w:t>
        <w:br/>
        <w:t>Мөнке би Сырым Датұлымен жиі араласкан. Бұған «Мөнке мен</w:t>
        <w:br/>
        <w:t>Сырым бала», «Сырым билін батасы»; «Мөнкенін сұрағына Сы-</w:t>
        <w:br/>
        <w:t>рымнын жауабы» әнгімелері дәлел бола алады.</w:t>
        <w:br/>
        <w:t>Оразлының баласы</w:t>
        <w:br/>
        <w:t>Он бесінде бас болар.</w:t>
        <w:br/>
        <w:t>Бастығынын белгісі -</w:t>
        <w:br/>
        <w:t>Қолабалы қол келсе,</w:t>
        <w:br/>
        <w:t>Ел шетіне жау келсе,</w:t>
        <w:br/>
        <w:t>Қолға алғаны тас болар.</w:t>
        <w:br/>
        <w:t>Кембағал байғұс баласы</w:t>
        <w:br/>
        <w:t>Жиырма бесте жас болар.</w:t>
        <w:br/>
        <w:t>Жастығынын белгісі -</w:t>
        <w:br/>
        <w:t>Ертеменен тұра алмас,</w:t>
        <w:br/>
        <w:t>Беті-колын жуа алмас,</w:t>
        <w:br/>
        <w:t>Тепкілесен, оянбас,</w:t>
        <w:br/>
        <w:t>Белін қатты буа алмас,</w:t>
        <w:br/>
        <w:t>Буса, белі бос болар.</w:t>
        <w:br/>
        <w:t>Сол жаманнын көнілінде</w:t>
        <w:br/>
        <w:t>Есі-дерті ас болар...</w:t>
        <w:br/>
        <w:t>Кен шәһердінң арығы -</w:t>
        <w:br/>
        <w:t>Қазып койған шеп болар.</w:t>
        <w:br/>
        <w:t>Мешкейменен ас жесен,</w:t>
        <w:br/>
        <w:t>Қол жуғанша жеп болар.</w:t>
        <w:br/>
        <w:t>Ақырзаман болғанда,</w:t>
        <w:br/>
        <w:t>Әр мешітте, жақсылар,</w:t>
        <w:br/>
        <w:t>Талтайған сопы көп болар.-</w:t>
        <w:br/>
        <w:t>дегені кенестік қызыл кезен тұсында айнымай келді емес пе?!</w:t>
        <w:br/>
        <w:t>Көп оқыған; замана ағымын білетін саясаткер, өз елінін ғана</w:t>
        <w:br/>
        <w:t>емес, көрші елдер тарихын жетік білетін ойтшыл Мөнңкенін поэзи-</w:t>
        <w:br/>
        <w:t>яда үлгі алған адамдары Қазтуған, Колантайшы, Шалкиіз, Асанк-</w:t>
        <w:br/>
        <w:t>айғы. Жиембет, Марғасқа және біз білмейтін көптеген акын-жы-</w:t>
        <w:br/>
        <w:t>69</w:t>
        <w:br/>
        <w:t>---Адамынңнын ата-тегін, аты-жөнін айт-- дейді. Сырым айта</w:t>
        <w:br/>
        <w:t>алмайды.</w:t>
        <w:br/>
        <w:t>-- Ендеше, саған ел аралатпаймыз, адам бермейміз,- дейді. Сы-</w:t>
        <w:br/>
        <w:t>рым айтысып Мөнкенін аллына барады,- делінеді.</w:t>
        <w:br/>
        <w:t>Сондай-ак Қазакстан Республикасы Орталық ғылыми</w:t>
        <w:br/>
        <w:t>кітапханасының сирек кездесетін кітаптар мен колжазбалар корын-</w:t>
        <w:br/>
        <w:t>да ақын Нұржан Наушабаев шығарған «Шекті Мөнке би сөзі» де-</w:t>
        <w:br/>
        <w:t>тен толғау да сақтаулы түр.</w:t>
        <w:br/>
        <w:t>Ғалымдар арасында Мөнкеге алғаш назар аударған Ахмет Бай-</w:t>
        <w:br/>
        <w:t>тұрсынов еді. Ғұлама өзінін әйгілі «Сауат ашқыш» дейтін енбегінде</w:t>
        <w:br/>
        <w:t>Мөнкенін бір билігін үлгі есебінде ұсынады: )</w:t>
      </w:r>
    </w:p>
    <w:p>
      <w:r>
        <w:t>«Шекті ұлы Мөнке би жеті жасында билік айтып, кісі кұны</w:t>
        <w:br/>
        <w:t>жөніндегі дауды бітірген екен дейді.</w:t>
        <w:br/>
        <w:t>Бір-судын бойына бір бай ауылы келіп конады. Су бойында бір</w:t>
        <w:br/>
        <w:t>топ бала ойнап жүрсе; балаларды келіп ауыл иесі аксакал қуалай-</w:t>
        <w:br/>
        <w:t>ды. Байдын астындағы асаулау байтал екен, Балалардын біреуі атын</w:t>
        <w:br/>
        <w:t>үркітіп калғанда, байдын бөркі басынан ұшып, байталдын аллына</w:t>
        <w:br/>
        <w:t>түскен кезде, байтал тулап, бай жығылып, жан тапсырады.</w:t>
        <w:br/>
        <w:t>Байдың елі балалардан күн алмақ болып жиналады.</w:t>
        <w:br/>
        <w:t>Үш күн, төрт күн жатады, бітісе алмайды; бес күн; алты күн</w:t>
        <w:br/>
        <w:t>жатады, бітімге келе алмайды. Сөйтіп дағдарып тұрған уақытта,</w:t>
        <w:br/>
        <w:t>бір тайға мінген жеті жасар бала келеді. Бала карап тұрады да: «Бұ</w:t>
        <w:br/>
        <w:t>жұмыстың билігін маған берсеңізде ір. мен бітірейін»,- дейді</w:t>
        <w:br/>
        <w:t>бір айталы, екі айтады, оның сөзіне, баласынып, ешкім құлак ас-</w:t>
        <w:br/>
        <w:t>пайды. Ақырында ақсақалдар дағдарып: «Осы қой асығы деменіз,</w:t>
        <w:br/>
        <w:t>қолыңа жақса, сақалай, жасы кіші деменіз, ақылы жақса, атадай»</w:t>
        <w:br/>
        <w:t>деген кайда? Манағы бала кім баласы екеп? Тауып әкеліндерші»,-</w:t>
        <w:br/>
        <w:t>деп іздетіттті, Сұрастырып. баланы тауып әкеледі. Баланын аты</w:t>
        <w:br/>
        <w:t>Мөнке деген. бала келіп айтады: «Билікті маған берсеңіздер, менін</w:t>
        <w:br/>
        <w:t>айтатын билігім мынау дейді: «Ерлін кұны -- жүз жылқы. Бүл істе</w:t>
        <w:br/>
        <w:t>тентек төртеу. әуелі. ойнап жүрген бала тентек, екінші, оны қуған</w:t>
        <w:br/>
        <w:t>бай тентек, үшінші, үріккен байтал тентек, төртінші, бастан үшқан</w:t>
        <w:br/>
        <w:t>бөрік тентек. Төрт тентекке жұз жылқыны бөлу керек»,- дейді.</w:t>
        <w:br/>
        <w:t>Сонда жүз жылқынын үш бөлігі байдын өзіне түсіп, бір бөлігін</w:t>
        <w:br/>
        <w:t>ғана бала жағы төлейді. Жұрт бала билігіне ырза болады. Сол бала</w:t>
        <w:br/>
        <w:t>үш жүзге белгілі Мөнке би атанып, аты аспанға шығады».</w:t>
        <w:br/>
        <w:t>Мәөнкенін есімін Балқы Базар жырау Сарышолақ шайыр.</w:t>
        <w:br/>
        <w:t>Нүрпейіс акын жырға коскан.</w:t>
        <w:br/>
        <w:t>Жат ел билік жүргізген сон,сол билігі үстем, түбегейлі болуы</w:t>
        <w:br/>
        <w:t>үшін, бәрін --казақ халкынын мемлекеттік ел билеу жүйесін. зан-</w:t>
        <w:br/>
        <w:t>низамын. ұлттык.салт-дәстүрін; өндірістік күш пен өндірістік қаты</w:t>
        <w:br/>
        <w:t>настарын, діни көзкарасын, бірте-бірте қоғамдық санасын өзгертіп</w:t>
        <w:br/>
        <w:t>жіберетінін Мөнке қапысыз бейнелеген.</w:t>
        <w:br/>
        <w:t>Ку моладан үйін болалы;</w:t>
        <w:br/>
        <w:t>Ку баладан биін болалы;</w:t>
        <w:br/>
        <w:t>67</w:t>
        <w:br/>
        <w:t>Бабаш Әбілқасымов,</w:t>
        <w:br/>
        <w:t>Болат Көмек,</w:t>
        <w:br/>
        <w:t>Самат Өтениязов</w:t>
        <w:br/>
        <w:t>ЕСЕТ БИ</w:t>
        <w:br/>
        <w:t>1. Батыр көлбасшы</w:t>
        <w:br/>
        <w:t>ЕСЕТ -- белгілі батыр. Ол Көтібардын үлкен ұлы болатын.</w:t>
        <w:br/>
        <w:t>Көтібар ұлықтарға да, жергілікті басшыларға да бас имеген</w:t>
        <w:br/>
        <w:t>бірбеткей жан еді... Осындай алуын. белгілі батыр үйінде 1807</w:t>
        <w:br/>
        <w:t>жылы Есет дүниеге келіпті. Ол жас басынан-ақ әкесінін әртүрлі</w:t>
        <w:br/>
        <w:t>жорықтарына катысып, көп жағдайларды көніліне тоқып өсіпті.</w:t>
        <w:br/>
        <w:t>Себебі, оның әкесі ешқашан бай болмаған, бірак ешкімге есесін</w:t>
        <w:br/>
        <w:t>жібермепті. Ұнамаған байлардың жылқысын барымталап,</w:t>
        <w:br/>
        <w:t>керуендерді тонаған әртүрлі қақтығыстарда Есет каршадайынан</w:t>
        <w:br/>
        <w:t>көзге түсіпті.</w:t>
      </w:r>
    </w:p>
    <w:p>
      <w:r>
        <w:t>Есет он бес жасқа келгенде батырлығымен атағы жайылады.</w:t>
        <w:br/>
        <w:t>Жаланған ер, жалындаған сөзуар Есет батыр 1838 жылы патшанын</w:t>
        <w:br/>
        <w:t>алты солдаты мен бір офиперін тұтқынға алын, көз ұзамай әскер-</w:t>
        <w:br/>
        <w:t>басы болады. Өз халқынын жоғын жоктап, елдін ардақтысына ай-</w:t>
        <w:br/>
        <w:t>налады. Нақты мәліметтерге қарағанда, 1834 жылы артына ерген</w:t>
        <w:br/>
        <w:t>әскерінің саны 1200 алам болатын.</w:t>
        <w:br/>
        <w:t>Көп ұзамай оған Табын руынын бір жарым мын жігіті келіп</w:t>
        <w:br/>
        <w:t>косылады. 1840 жылы Бұхараның 15000 сомдык заты бар керуеніне</w:t>
        <w:br/>
        <w:t>шабуыл жасайды. Бұдан сон өзінін елімен Хиуаға өтіп кетіп, үш</w:t>
        <w:br/>
        <w:t>жылдай (1842-44 ж.ж.) сонда жүреді. 1847 жылдын 18 шілдесінде</w:t>
        <w:br/>
        <w:t>Есет өз сарбаздарымен Ембі ауданында жүрген 200 казактан құрал-</w:t>
        <w:br/>
        <w:t>ған жазалаушы отрялка және сұлтан баскарған 120 қазақ әскеріне</w:t>
        <w:br/>
        <w:t>шабуыл жасады.</w:t>
        <w:br/>
        <w:t>Орынборда генерал-губернатор қалай болса ла Есет баскарған</w:t>
        <w:br/>
        <w:t>көтерілісшілерді талкандап, өзін тұтқынға алуға катан тапсырма</w:t>
        <w:br/>
        <w:t>алды. Алайда бұл жоспарды орындау онайға сокпады. Бұл</w:t>
        <w:br/>
        <w:t>көтерілістін ен кызған кезі 1855-57 жылдар болды. Көтерілісшілер</w:t>
        <w:br/>
        <w:t>мен патша әскері арасында (олар жағында сұлтандар баскарған</w:t>
        <w:br/>
        <w:t>кейбір казак әскерлері ле болды) кырғын соғыстар жүрді. Ок-дәрісі</w:t>
        <w:br/>
        <w:t>мол мылтыктармен жақсы қаруланған патша әскерлерінен 1857</w:t>
        <w:br/>
        <w:t>жылы көтерілісшілер шегінуге мәжбүр боллы. Колға түскен</w:t>
        <w:br/>
        <w:t>Есеттің 18 адамын патша әкімшілігі Сібірге айдап, үш адамын ату-</w:t>
        <w:br/>
        <w:t>ға жарлық берді. Есет калын колмен Ұлы және Кіші Борсық күмы-</w:t>
        <w:br/>
        <w:t>на, Үстіртке өтіп кетіп, патша әскерімен күтпеген жерде кездесіп,</w:t>
        <w:br/>
        <w:t>шығынға батырып кетті.</w:t>
        <w:br/>
        <w:t>1858 жылдын қыркүйегінде Шошқакөл деген жерде ел аксакал-</w:t>
        <w:br/>
        <w:t>дарынын үлкен өтініші бойынша Есет патша әкімшілігінін ұсы-</w:t>
        <w:br/>
        <w:t>ныстарын қабылдап, келісімге келуге көнді. Осынау көп жылғы</w:t>
        <w:br/>
        <w:t>соғыстан сон патша әкімшілігімен келісімге келу үшін Есет Орын-</w:t>
        <w:br/>
        <w:t>22</w:t>
        <w:br/>
        <w:t>Әділбай Садықбай</w:t>
        <w:br/>
        <w:t>ЖЕТЕС БИ</w:t>
        <w:br/>
        <w:t>Қазалы үйезін билеп-төстеуші Жақайым Жетес бимен катар</w:t>
        <w:br/>
        <w:t>өмір сүрген Бекбауылдың Құлбарағы да артына көптеген ұлағал-</w:t>
        <w:br/>
        <w:t>ты сөз калдырған шешен кісі елі деселі. Құлбарақ кайтыс болған-</w:t>
        <w:br/>
        <w:t>нан кейін, онын баласы Сердалы да әке жолын куып, әділ би бөл-</w:t>
        <w:br/>
        <w:t>ған екен.</w:t>
        <w:br/>
        <w:t>Бірак күндеуші ағайындары «Сердалы тентек» атандыралы. Бүл</w:t>
        <w:br/>
        <w:t>атақтан қалай құтылам деген Сердалы Жанабай ақынға барады:</w:t>
        <w:br/>
        <w:t>Жаңабай оған:</w:t>
        <w:br/>
        <w:t>--Сен Жақайым Жетес биге бар. Жетес пен әкен Құлбарактын</w:t>
        <w:br/>
        <w:t>екі жас қана айырмашылығы болатын. Әрі әкенмен бірге жүрген</w:t>
        <w:br/>
        <w:t>парасатты адам. бір жөнін табады.-- деп жол сілтейді. Сердалы</w:t>
        <w:br/>
        <w:t>Жетес биге келіп сәлем берсді.</w:t>
        <w:br/>
        <w:t>Жастайынан билікке қолы ілінген Серлалы да сөз білетіндігін</w:t>
        <w:br/>
        <w:t>көрсетін, жасы егде кәрі биге:</w:t>
        <w:br/>
        <w:t>-- Биеке! Үлкеннен үміт етпеген Құдайдан үміт етпейді деген...</w:t>
        <w:br/>
        <w:t>Сізге үлкенім бар деп келдім. Адасқанды жолға салатын, қамык-</w:t>
        <w:br/>
        <w:t>канды канатынын астына алатын ел ағасы бар леп келлім.- деп,</w:t>
      </w:r>
    </w:p>
    <w:p>
      <w:r>
        <w:t>келген жұмысын жасырмай айтады. «Тентек» деген аттан кайткен-</w:t>
        <w:br/>
        <w:t>де құтылатынын сұрайды. Сонда Жетес би отырып:</w:t>
        <w:br/>
        <w:t>--“Е, шырак! Жақсынын артынан сөз ермей тұрмайды. Сөз ер-</w:t>
        <w:br/>
        <w:t>месе, Сердалы да болмайсың. Аты аталмаған жігіттен аты аталған</w:t>
        <w:br/>
        <w:t>төбе артык. Төнірегін қорыған төреден төскей қорыған төбет ар-</w:t>
        <w:br/>
        <w:t>тық деген. Жаман тентек болса, ел бұзады, жақсы тентек болса,</w:t>
        <w:br/>
        <w:t>шеп бұзады. Шеп бұзбай токтамассын. Бірақ мүлтігін толып,</w:t>
        <w:br/>
        <w:t>кемісің кемелденбей, сабыр сактай алмассын. Көнілің көл бол-</w:t>
        <w:br/>
        <w:t>ғанмен, жанын өрт, от мінезді жақсынын бірі екенсін. Бұл түрінде</w:t>
        <w:br/>
        <w:t>егескенге сс кіргізбей тынбассын. Өштескенді өртін шарпымай</w:t>
        <w:br/>
        <w:t>тұрмассың. Оңай жерден жігеріне сай келерлік тоят тауып, саба-</w:t>
        <w:br/>
        <w:t>на түсерлік қонар тұғырын табыла қойса болар -еді-ау!-- деп толға</w:t>
        <w:br/>
        <w:t>нып отырып қалады. Сердалы мына сөзге қанағаттанып әрі таныр-</w:t>
        <w:br/>
        <w:t>қап:</w:t>
        <w:br/>
        <w:t>-- Биеке-ау! Сонда менін дертім ем табылмас қиында болғаны</w:t>
        <w:br/>
        <w:t>ма?-- деп сұрайды.</w:t>
        <w:br/>
        <w:t>-- Жоға, балам! Тілі табылса, көнбейтін тентек болмайлы. Олан</w:t>
        <w:br/>
        <w:t>асса, ақырында онбайды. Әлденеден қайғылы болған жігітті не бала</w:t>
        <w:br/>
        <w:t>сүю жұбатады. не лашын сүю жұбатады деген. Тап сол сиякты,</w:t>
        <w:br/>
        <w:t>әлденеден қапалы болған сен сияқты ерлерді сабасына түсіріп, са-</w:t>
        <w:br/>
        <w:t>бырын сактап беретін бес нәрсе бар: жақсы әйел, жүйрік ат. ұшқыр</w:t>
        <w:br/>
        <w:t>тазы, түзу мылтық және осынын бәрінен ле жанына жақын адал</w:t>
        <w:br/>
        <w:t>дос- Сенде осынын екеуі кем болып жүр елі. Ол жақсы дос пен</w:t>
        <w:br/>
        <w:t>жақсы ат болатын. Саған лос боларлык ақылымен жұртты тыйған</w:t>
        <w:br/>
        <w:t>78</w:t>
        <w:br/>
        <w:t>Кебір жерге тенеледі;</w:t>
        <w:br/>
        <w:t>«Әйел ерге теңеледі,</w:t>
        <w:br/>
        <w:t>Сиыр өгізге тенеледі,</w:t>
        <w:br/>
        <w:t>Көл тенізге теңеледі...</w:t>
        <w:br/>
        <w:t>Саралай карасак, осы айтылғандардын өзі-ак. Мөнкенін дүние-</w:t>
        <w:br/>
        <w:t>танымынын кендігін, логикалық ойлау жүйесінін қуаты мен</w:t>
        <w:br/>
        <w:t>теренділігін анғартады. Жеті атасында дәулет конған бай, көп</w:t>
        <w:br/>
        <w:t>оқыған молла, үлкен саясаткер Мөнкенін ғылымды канша уақыт,</w:t>
        <w:br/>
        <w:t>қалай игергенін айтып беру киын. бірак өте білімдар адам екені</w:t>
        <w:br/>
        <w:t>айкын. Өз билігін өзінде болмаған соң. әрине, жігітін акылдан</w:t>
        <w:br/>
        <w:t>гөрі айла-шарғыға, қулық-сұмдыққа жүгінбек, оның сөзінде ма-</w:t>
        <w:br/>
        <w:t>ныздан гөрі «жылтырақ» әшекей-үшекей көп болмак, әулиенін</w:t>
        <w:br/>
        <w:t>аруағы кайтып, жақсының жаназабы ұлғаймак. Үстемдік етіп отыр-</w:t>
        <w:br/>
        <w:t>ған орыс елінді халық камын ойлайтын адал перзентін арқылы емес.</w:t>
        <w:br/>
        <w:t>арамза, алаяк; «ақылы жоқ санасыздар» аркылы билемек...</w:t>
        <w:br/>
        <w:t>Мөнкенін дүниетанымының кеңдігі. логикасының терендігі</w:t>
        <w:br/>
        <w:t>сонша, орыс отаршыларының «Әйел тендігі мәселесін» өзге ұлтты</w:t>
        <w:br/>
        <w:t>езіп-жаншу үшін шебер пайдаланатынын көрсетіп кетті. Қазақты</w:t>
        <w:br/>
        <w:t>аракка үйрететінін, дінінен бездіретінін, бірте-бірте жақынына</w:t>
        <w:br/>
        <w:t>қайырымы жок безбүйректерге айналдыратынын білді. Әлбетте,</w:t>
        <w:br/>
        <w:t>мұндай корытындылар жасау үшін тек интуиция ғана емес. терен</w:t>
        <w:br/>
        <w:t>білім керектігі өз-өінен түсінікті. Бұл-- «бұрын казакта жазу-сызу,</w:t>
        <w:br/>
        <w:t>білім; ғылым деген жоқ елі; мал сонына ерген кас надан елі» деген</w:t>
        <w:br/>
        <w:t>сандырақты жоққа шығарар айғактардын көрнекі үлгерінін бірі.</w:t>
        <w:br/>
        <w:t>Өз халкынын этикалык, эстетикалык, ұлттык салт-санасынан</w:t>
        <w:br/>
        <w:t>өгейленіп, өзгенін шылауында кетер күнді Мөнке қазак үшін ақыр-</w:t>
        <w:br/>
        <w:t>заманның орнауы: деп білелі.</w:t>
      </w:r>
    </w:p>
    <w:p>
      <w:r>
        <w:t>«...Заманақыр боларда,</w:t>
        <w:br/>
        <w:t>Жер такыр болар,</w:t>
        <w:br/>
        <w:t>Халкы пакыр болар,</w:t>
        <w:br/>
        <w:t>Балалары жетім болар,</w:t>
        <w:br/>
        <w:t>Әйелдері жесір болар.</w:t>
        <w:br/>
        <w:t>«Ә» десе, «мә» дейтін кесір болар.</w:t>
        <w:br/>
        <w:t>Бас қосылған жерде</w:t>
        <w:br/>
        <w:t>Әйел жағы ден болар.</w:t>
        <w:br/>
        <w:t>Жаман-жаксы айтса да.</w:t>
        <w:br/>
        <w:t>Өзінікі жөн болар.</w:t>
        <w:br/>
        <w:t>Орай салып бастарын,</w:t>
        <w:br/>
        <w:t>Желпілдетіп шаштарын,</w:t>
        <w:br/>
        <w:t>Тақымдары жалтылдап,</w:t>
        <w:br/>
        <w:t>Емшектері салпылдап,</w:t>
        <w:br/>
        <w:t>Ұят жағы кем болар...</w:t>
        <w:br/>
        <w:t>Орыс-казак косылып,</w:t>
        <w:br/>
        <w:t>68</w:t>
        <w:br/>
        <w:t>Зәкіраддин Байдосов,</w:t>
        <w:br/>
        <w:t>тарих ғылымының ҡандидаты:</w:t>
        <w:br/>
        <w:t>Серікқали Байменшин,</w:t>
        <w:br/>
        <w:t>филология ғылымының кандидаты:</w:t>
        <w:br/>
        <w:t>МЫРЗАҒҰЛ БИ</w:t>
        <w:br/>
        <w:t>жж</w:t>
        <w:br/>
        <w:t>Шалғайда жаткан Шалкар өнірі -- шежірелі өлке. Шалқардың</w:t>
        <w:br/>
        <w:t>атағы ғасырлар бойы халықтын зердесінде жүрген танымал тұлға-</w:t>
        <w:br/>
        <w:t>лар арқылы шыккан. Осы аймақта өмір сүрген Бақтыбай мен</w:t>
        <w:br/>
        <w:t>Бәйімбет, Көтібар мен Қайдауыл, Арыстан мен Достан, Есет пен</w:t>
        <w:br/>
        <w:t>Бекет. Сары мен Қазанғаптың кай-кайсысы да елдін жады мен</w:t>
        <w:br/>
        <w:t>жүрегінде өз орнымен қалған адамдар. Сол сияқты Шалкар</w:t>
        <w:br/>
        <w:t>өнірінің халқы үшін Мырзағұл Шыманұлынын есімі де-аса қым-</w:t>
        <w:br/>
        <w:t>бат.</w:t>
        <w:br/>
        <w:t>Мырзағұлдынң қазақ тарихындағы орны мен ролі, өз кезеніндегі</w:t>
        <w:br/>
        <w:t>қоғамдық-саяси қызметі әлі күнге дейін толық зерттелмеген. Белгілі</w:t>
        <w:br/>
        <w:t>тарихшылар Е. Бекмахановтың, А. Тұрсыновтың, Б. Сүлейменов-</w:t>
        <w:br/>
        <w:t>тын енбектерінде Мырзағұл Шыманұлы «патшаның аграрлык са-</w:t>
        <w:br/>
        <w:t>ясатына қарсы күресуші»; «алым-салық төлеуден бас тартушы»,</w:t>
        <w:br/>
        <w:t>«отарлык саясатка карсылык білдіруші» тұрғысында ғана баян-</w:t>
        <w:br/>
        <w:t>далған. Бірак сонғы жылдары кол жеткен деректерге сүйенсек, бұл</w:t>
        <w:br/>
        <w:t>жарияланымдар Мырзағұллын шын бейнесін аша алмайтыны</w:t>
        <w:br/>
        <w:t>белгілі болып отыр.</w:t>
        <w:br/>
        <w:t>Алдымен, осы уақытқа дейін Мырзағұлдың өмірбаяндық</w:t>
        <w:br/>
        <w:t>деректері беймәлім болып, онын туған және кайтыс болған жыл-</w:t>
        <w:br/>
        <w:t>дары туралы ел аузында әртүрлі сөздер болып келгенін айта кет-</w:t>
        <w:br/>
        <w:t>кен жөн. Ізеуіртті ізденістер нәтижесінде ғана Мырзағүлдың ту-</w:t>
        <w:br/>
        <w:t>ған жылы анықталды. Орынбор өлкесінде шығып тұрған «Тургай-</w:t>
        <w:br/>
        <w:t>ская газетанын» редакторы И. И. Крафтың 1892 жылғы 23 сәуірдегі</w:t>
        <w:br/>
        <w:t>жазбаларының бірінде: «Бұрынғы Шенгел болысын баскарушы</w:t>
        <w:br/>
        <w:t>Мырзағұл Шыманұлы 45 жаста».- леп жазылыпты. Демек, Мыр-</w:t>
        <w:br/>
        <w:t>зағұл Шыманұлы 1847 жылы туған.</w:t>
        <w:br/>
        <w:t>Торғай облысынын әскери губернаторы П. К.. Лобачевский 1903</w:t>
        <w:br/>
        <w:t>жылғы 6 ақпанда Ресей империясынын Ішкі істер министрлігіне</w:t>
      </w:r>
    </w:p>
    <w:p>
      <w:r>
        <w:t>жолдаған хатында: «Мырзагул Чиманов опрелелен мною в штат</w:t>
        <w:br/>
        <w:t>областного правления не для письменных работ, а как влиятель-</w:t>
        <w:br/>
        <w:t>ный киргиз, пользуюшиеся громадным эначением в обширном</w:t>
        <w:br/>
        <w:t>Читинском роде, состояшим в четырех смежных волостях, а пото-</w:t>
        <w:br/>
        <w:t>му имеюший возможность служить полезным посредником для</w:t>
        <w:br/>
        <w:t>проведения в среду иноролческого населения вверной мне области</w:t>
        <w:br/>
        <w:t>тех или других правительственных распоряжений»,- деп жазған</w:t>
        <w:br/>
        <w:t>екен.</w:t>
        <w:br/>
        <w:t>Ресей патшасының Орынбор аймағындағы сенімді өкілі болған</w:t>
        <w:br/>
        <w:t>Лобаченскийлін Мырзағұлға бұлайша баға беруі тегін емес. Бұл</w:t>
        <w:br/>
        <w:t>83</w:t>
        <w:br/>
        <w:t>кітабында Т. И. Седельников Мырзағұл Шыманұлынын күрес жо-</w:t>
        <w:br/>
        <w:t>дына ерекше токталған. Ол: «...наиболее дальновилные и предус-</w:t>
        <w:br/>
        <w:t>мотрительные кочевники, как нагр.. известный в Тургайской и</w:t>
        <w:br/>
        <w:t>Уральской областях Мурзагул Чиманов. уже заранее предвидели,</w:t>
        <w:br/>
        <w:t>что из таких взаимных обешаниин никакого толку не получится,</w:t>
        <w:br/>
        <w:t>раз у олной стороны. и именно, у оседлых, есть всеғда прямая вы-</w:t>
        <w:br/>
        <w:t>тода их нарушать... Личность замечательная во многих отношени-</w:t>
        <w:br/>
        <w:t>Ях»;- деп жазды (41-бет). «</w:t>
        <w:br/>
        <w:t>1887 жылы Актөбе әскери бекінісінін калаға айналдырылуына</w:t>
        <w:br/>
        <w:t>және онлағы атты казактарлын, орыс мұжыктарынын жерге</w:t>
        <w:br/>
        <w:t>мұқтаждығына байланысты, осы өнірлегі 65 казак ішанырағы жыл-</w:t>
        <w:br/>
        <w:t>дағы конысынан еріксіз көшірілетін болды. 1888 жылдың сәуірінде</w:t>
        <w:br/>
        <w:t>Торғай облысының әскери губернаторы Шенгел болысын басқа-</w:t>
        <w:br/>
        <w:t>ратын Мырзағұлға: е...шаруалардың жылдағы қоныстанып жүрген</w:t>
        <w:br/>
        <w:t>жазғы жайылымға олардын көшіп келмеуін талап етемін: Осы жар-</w:t>
        <w:br/>
        <w:t>лыкты бұзған адамдарды заң жолымен катан жазаға тартамып»,-</w:t>
        <w:br/>
        <w:t>деп үрейлі қатынас жолдады. Хат мазмұнын халыкқа хабарлаған</w:t>
        <w:br/>
        <w:t>Мырзағұл ғубернаторға: ө... біз ата-баба жолымен көшіп-конуда-</w:t>
        <w:br/>
        <w:t>мыз, бұған еішкім де інек қоя алмайды»,-- деп жауап берді де, 500-</w:t>
        <w:br/>
        <w:t>ден астам шанырақты жылдағы қонысына әкеліп қондырды. Мыр-</w:t>
        <w:br/>
        <w:t>зағұл бастаған еллің бұл әрекетін тексеру үшін Орынбор-әскери</w:t>
        <w:br/>
        <w:t>тубернаторы арнаулы комиссия құрды. Бұл комиссияға кылмыс-</w:t>
        <w:br/>
        <w:t>тық және азаматтык істерді карау құқығы берілді.</w:t>
        <w:br/>
        <w:t>Комиссияның 1892 жылғы 23 сәуірдегі шешімі бойынша Ырғыз</w:t>
        <w:br/>
        <w:t>оязы, Шенгел болысынын баскарушысы 45 жастағы Мырзағұл</w:t>
        <w:br/>
        <w:t>Шыманұлы кылмыстық істердін бірнеше баптары бойынша кінәлі</w:t>
        <w:br/>
        <w:t>деп табылады- Торғай облыстық баскармасының үкімінде: «Под-</w:t>
        <w:br/>
        <w:t>судимый бывший управитель Чингельской волости Мырҙзагул Чи-</w:t>
        <w:br/>
        <w:t>манов имеет от ролу 45 лет, вероисповедение магометанского, же-</w:t>
        <w:br/>
        <w:t>нат, имеет 10 человек детей. Служил по выборам управителям Арал-</w:t>
        <w:br/>
        <w:t>чийской волости два трехлетия с 1872 года. в 1878:г. был удален по</w:t>
        <w:br/>
        <w:t>болезни, а с 1887 гола был избран управителем Чингельской воло-</w:t>
        <w:br/>
        <w:t>сти, приказом военного тубернатора Тургайской области от 18 ян-</w:t>
        <w:br/>
        <w:t>варя 1891 г. за Хо % управитель Чиманов за неблаговидные действия</w:t>
        <w:br/>
        <w:t>его, несвоиственные занимаемому им служебному положениню...</w:t>
        <w:br/>
        <w:t>удален от должности по суду»,- деп жазылған.</w:t>
        <w:br/>
        <w:t>Мырзағұл оміріндегі тағы бір күрделі кезең қазак жерінде әске-</w:t>
        <w:br/>
        <w:t>ри бекіністердің салынуына байланысты болды. Мысалы, Ембі</w:t>
        <w:br/>
        <w:t>әскери бекінісі Мұғалжар тауының онтүстік етегін әскери аймак</w:t>
        <w:br/>
        <w:t>деп жариялап, оған казактардың көшіп келіп қоныстануына, шөп</w:t>
        <w:br/>
        <w:t>дайындауына болмайды деп, корушылар қойды. Мұғалжар тауы-</w:t>
        <w:br/>
        <w:t>нын койнауындағы шұрайлы жерлер отырықшы мұжыктарға</w:t>
        <w:br/>
        <w:t>берілді. Мырзағұл бұған қарсылык білдірді, ақыры ата-баба конысы</w:t>
        <w:br/>
        <w:t>жолындағы күресі табысты аякталды.</w:t>
      </w:r>
    </w:p>
    <w:p>
      <w:r>
        <w:t>1900 жылдын бас кезінде Орынбор -- Ташкент темір жолын са-</w:t>
        <w:br/>
        <w:t>87</w:t>
        <w:br/>
        <w:t>жанашыр достары да бірауыздан аса беделді. күрметті би болға-</w:t>
        <w:br/>
        <w:t>нын айткан.</w:t>
        <w:br/>
        <w:t>Би деген осынау кұрметті атаққа ол, әрине, өзінін халық ал-</w:t>
        <w:br/>
        <w:t>дындағы қыруар еңбегімен; жастайынан батыр әкенің жанына еріп,</w:t>
        <w:br/>
        <w:t>елдің дау-жанжалын көп көріп жүріп және табиғи таланты мен</w:t>
        <w:br/>
        <w:t>дарынынын аркасында жеткен еді.</w:t>
        <w:br/>
        <w:t>Мысалы, казак қоғамындағы би институтын өте жақсы білетін</w:t>
        <w:br/>
        <w:t>офипер, ғалым; өз заманынын алдыңғы қатарлы азаматы сұлтан</w:t>
        <w:br/>
        <w:t>Ахмет Сейдалин 1863 жылы Есет би туралы кысқаша былай деп</w:t>
        <w:br/>
        <w:t>жазыпты:</w:t>
        <w:br/>
        <w:t>«...Бий Исет Кутсбарав - влиятельнейший бий в пелом чиктин-</w:t>
        <w:br/>
        <w:t>ском рөле, в последние годы преследовался за мятеж. произведен-</w:t>
        <w:br/>
        <w:t>ный между қазахами, нов 1958 г, по высочайшей благости прошен.</w:t>
        <w:br/>
        <w:t>Он получил награды:</w:t>
        <w:br/>
        <w:t>а)Вв 1857 г. от генерал-альютанта Катенина -- бархатный кафтан</w:t>
        <w:br/>
        <w:t>с позументом;</w:t>
        <w:br/>
        <w:t>б) в 1860 г. от нынешного г-на генерал-губернатора генерал-</w:t>
        <w:br/>
        <w:t>адьютанта Безака - серебренную чашіку для қумыза и 100 руб.</w:t>
        <w:br/>
        <w:t>сер.. в 1860 г. от него же -- сереорянный поднас и золотые часы:</w:t>
        <w:br/>
        <w:t>Кроме тоғо, прииредеставлении 1859 г. в-числе прочих ординцев</w:t>
        <w:br/>
        <w:t>к нысочайшему двору. Кутебаров избавлен лично от вӛноса киби-</w:t>
        <w:br/>
        <w:t>точной подағи.</w:t>
        <w:br/>
        <w:t>В настояшсе время Кутебаров управляет кабаковым Отделени-</w:t>
        <w:br/>
        <w:t>ем чиктинского рола..».-- деп жазылған баяндама хаттағы матери-</w:t>
        <w:br/>
        <w:t>алдарды А. Сейлалин генерал-губернатордын кенсесіндегі жазыл-</w:t>
        <w:br/>
        <w:t>ған жерінен алған. Шын мәнінде осында айтылғандай Есет</w:t>
        <w:br/>
        <w:t>Көтібарұлы,сонша сыйлық алғаны рас па? Әрине, жок! Ол заман-</w:t>
        <w:br/>
        <w:t>дағы ұлықтар өзлерінің калтасына салу үшін, қазынадан алған та-</w:t>
        <w:br/>
        <w:t>дай күміс ақшаларды, алтын сағаттарды казак арасындағы белгілі</w:t>
        <w:br/>
        <w:t>бір адамға берілді деп құжаттар толтырып отырған. Шын мәнінде</w:t>
        <w:br/>
        <w:t>осынша сыйлықтын ешкайсысы көрсетілген казаққа тимейтін еді.</w:t>
        <w:br/>
        <w:t>Өз әкесі Көтібар ел ішінде тек батыр ғана болып еді. Ал онын</w:t>
        <w:br/>
        <w:t>бәйбішесі Алай елінін қызы Айсарылан туған ұлы Есет әкесі секілді</w:t>
        <w:br/>
        <w:t>батыр болып қана қойған жоқ. қалын әскерлі баскарған данқты</w:t>
        <w:br/>
        <w:t>колбасшы болды.</w:t>
        <w:br/>
        <w:t>Жалпы, Есеттін батырлығы, колбасшылығы; қиын дау-жанжал</w:t>
        <w:br/>
        <w:t>кезіндегі көреген би болғандығы туралы өлен-жырлар, аныз-</w:t>
        <w:br/>
        <w:t>әңгімелер өте көп. Оның балалық шағы «Айман -- Шолпан» жы-</w:t>
        <w:br/>
        <w:t>рында әдемі бейнеленген. Араб ақыны Әбу Исхак Ибраһим ибн</w:t>
        <w:br/>
        <w:t>Ғұсман-Әл-Ғаззи «Джувайнидм» леген кітабында Есет батырды</w:t>
        <w:br/>
        <w:t>кенінен дәріптеген.</w:t>
        <w:br/>
        <w:t>Қыз Жібек елін өз заманында аузына каратып, сонына ерткен</w:t>
        <w:br/>
        <w:t>батыр, колбасшы, би Есет Көтібарұлы халықтын осындай аяулы</w:t>
        <w:br/>
        <w:t>ұлы болған.</w:t>
        <w:br/>
        <w:t>77</w:t>
      </w:r>
    </w:p>
    <w:p>
      <w:r>
        <w:t>етвуети поныне в казахской степи не тех ғлавных началаҡ. на кото-</w:t>
        <w:br/>
        <w:t>рых действовал он ло нринятия казахами русского подданства:</w:t>
        <w:br/>
        <w:t>Если 40-летнее русекое владычество, внесшее много совершен-</w:t>
        <w:br/>
        <w:t>но новых элементов в обшественную жизнь казахского народа. не</w:t>
        <w:br/>
        <w:t>имело никакого влияния на древней казахский суд биев, если суд</w:t>
        <w:br/>
        <w:t>Этот мог устоять против неблагоприятных условий русского зако-</w:t>
        <w:br/>
        <w:t>нодательства (например, зақона 1854 года), ясно, что Он В полне</w:t>
        <w:br/>
        <w:t>удовлетворяет настояшему развитию казахского народа».- деп</w:t>
        <w:br/>
        <w:t>жазған елі. Сондай-ақ ол билер сотынын соншалықтын әділ бола-</w:t>
        <w:br/>
        <w:t>тынын ерекше атап өткен. Шынында орыс занымен, яғни патша</w:t>
        <w:br/>
        <w:t>әкімдерінін сотында ешкашан әлілдікке жету мүмкін емес еді,</w:t>
        <w:br/>
        <w:t>себебі, олар пара алалы: Пара берген адам әрқашан сот процесін</w:t>
        <w:br/>
        <w:t>женіп шығады. Патша кызметіндегілер (аға сұлтан, заседатель,</w:t>
        <w:br/>
        <w:t>болыс, т. 6.) әркашан өз мәселелерін орыс сотымен шешкенді жақ-</w:t>
        <w:br/>
        <w:t>сы көреді. Ал жалпы халык үшін билер соты тиімді. себебі, мұнда</w:t>
        <w:br/>
        <w:t>әділ, пара алмайды; ашық, халық алдында өтеді. Көптеген бұзық-</w:t>
        <w:br/>
        <w:t>тар. яғни халық қарғысына ұшыраған талай ұрылар әркашан орыс</w:t>
        <w:br/>
        <w:t>сотына пара беру арқылы жазалан құтылып кетіп отырған.</w:t>
        <w:br/>
        <w:t>Билер соты, жалпы билер орны халык үшін аса қажет болды.</w:t>
        <w:br/>
        <w:t>Осыны көре тұра, патша өкіметі халык өтінішін орындамалы. Би-</w:t>
        <w:br/>
        <w:t>лер жағдайын жақсартамыз деп сөз жүзінде уәде бергенмен, 1854</w:t>
        <w:br/>
        <w:t>жылы Заңда билерді жоғарыдан тағайындалатын етіп қалдырды.</w:t>
        <w:br/>
        <w:t>Олар түгелдей тек ұлықтарға қызмет ететін болды. Ал халық сай-</w:t>
        <w:br/>
        <w:t>даған нағыз билердін сот шешімдері ұлықтар бекітсе ғана жүзеге</w:t>
        <w:br/>
        <w:t>асты, әйтпесе, түкке жарамайтын болды.</w:t>
        <w:br/>
        <w:t>Ал ХХ ғасырдын екінші жартысында патша өкіметі билердің</w:t>
        <w:br/>
        <w:t>хұқын, билер сотын мықтап әлсіретті. Аймак пен болыстардағы би</w:t>
        <w:br/>
        <w:t>кызметін тек бай аламлар пара беру арқылы сатып алатын болды-</w:t>
        <w:br/>
        <w:t>Олар халыктын емес, отаршыл өкіметтін сенімді итаршылары еді.</w:t>
        <w:br/>
        <w:t>Осылай бұрынғы би деген қүрметті атак патша әкімшілігінің ел</w:t>
        <w:br/>
        <w:t>ішіндегі сенімді болыстарымен тенестірілді де, енді билер тобы-</w:t>
        <w:br/>
        <w:t>ның ізбасарлары өкімет тепкісінен шеткакпай болды. Би деген</w:t>
        <w:br/>
        <w:t>ғасырлардан келе жаткан күрметті атак сол кездері кері мағынада</w:t>
        <w:br/>
        <w:t>айтыла басталы.</w:t>
        <w:br/>
        <w:t>Сонымен, ХІХ ғасырдың екінші жартысында казақ билерінің</w:t>
        <w:br/>
        <w:t>екі түрі болды. Бірінші тобы -- ертеден келе жаткан дәстүрлі жал-</w:t>
        <w:br/>
        <w:t>ғастырушы, яғни халык тандаулылары. Екіншілер - патша</w:t>
        <w:br/>
        <w:t>өкіметінін колшоқпарлары, халықка жеккөрінішті болса да. пы-</w:t>
        <w:br/>
        <w:t>шағы май үстінде жүрген, яғни қызметкер би, өкіметтен жалақы,</w:t>
        <w:br/>
        <w:t>халықтан пара алушы.</w:t>
        <w:br/>
        <w:t>15 жасынан бастап ерлігімен көзге түскен Есет өзінін сөзуар-</w:t>
        <w:br/>
        <w:t>лығымен және шешендігімен де жұрт алғысына ие болып, Есет би</w:t>
        <w:br/>
        <w:t>атанған еді. Ел аузында ол туралы көптеген аңыз-әнгімелер сақ-</w:t>
        <w:br/>
        <w:t>талған.</w:t>
        <w:br/>
        <w:t>Ал тарихи деректерді ақтарсақ, Есет туралы онын жаулары да,</w:t>
        <w:br/>
        <w:t>76</w:t>
        <w:br/>
        <w:t>Қонактардынң алдынан ер-азаматтармен бірге бір келісті әйел</w:t>
      </w:r>
    </w:p>
    <w:p>
      <w:r>
        <w:t>коса шығып:</w:t>
        <w:br/>
        <w:t>-- Би атамды біздің үйге түсіріндер, мен өзім сый көрсетіп, ба-</w:t>
        <w:br/>
        <w:t>лама батасын аламын.- дейді. Тілегі орындалады. Бір кызығы, отыр-</w:t>
        <w:br/>
        <w:t>са-тұрса, бес-алты жаска келіп қалған ұлын әйел арқасынан тас-</w:t>
        <w:br/>
        <w:t>тамайды екен... Әйелдін сөйлеген сөзіне, қайтарған жауабына, әр</w:t>
        <w:br/>
        <w:t>қимылына, сый-сыпатына көніл койып, көз салған Жетес би</w:t>
        <w:br/>
        <w:t>жігіттеріне: йы.</w:t>
        <w:br/>
        <w:t>- Мынау әйел тегін кісі Көрінбейді. Бұған калжынлап не женіл</w:t>
        <w:br/>
        <w:t>сөйлеп, шамаларынды білдіріп алмандар,- деп қойды.</w:t>
        <w:br/>
        <w:t>Дегеніндей-ақ, Шөмекейдегі Түлкібай деген жас мырзанын атак-</w:t>
        <w:br/>
        <w:t>ты атбегі әйелі Мауытай осы екен. Ата-бабасынан атбегілік келе</w:t>
        <w:br/>
        <w:t>жаткан Мауытай жас қыз кезінде өзі де бәйгеге шапкан, өте атпаз</w:t>
        <w:br/>
        <w:t>әйел екен,</w:t>
        <w:br/>
        <w:t>Ертеніне бәйгеге шабатын ат айдалады. Ат келіп тоқтайтын сөре</w:t>
        <w:br/>
        <w:t>де белгіленеді: Мауытай Шөмекейдегі Ошак дегеннін үзаққа</w:t>
        <w:br/>
        <w:t>сілтейтін Тарланкөгін Сердалынын Құнанторысынан оздыру үшін</w:t>
        <w:br/>
        <w:t>карауыл төбе тағы бір төбеге ұзартылуы керек деп астыртын кс-</w:t>
        <w:br/>
        <w:t>нес береді. Атбегі әйелдін айтқанын екі етпейтін өз елі оны мақүл</w:t>
        <w:br/>
        <w:t>көріп, Жетес биге ат токтар жер тағы бір төбеге үзартылатынын</w:t>
        <w:br/>
        <w:t>хабарлайды. Сырын ішке бүккен Жетес жауап қатпайды. Тек өз</w:t>
        <w:br/>
        <w:t>жігіттеріне алғашқы белгіленген төбеге ілінгенде Құнанторыны</w:t>
        <w:br/>
        <w:t>тоқтатып алуын табыстайды.</w:t>
        <w:br/>
        <w:t>Сонымен, тан азаннан айдалған үш жүз ат түс кайта келе жата-</w:t>
        <w:br/>
        <w:t>ды,</w:t>
        <w:br/>
        <w:t>Алдыда келе жатқан Құнанторыны Жетес бастаған топ әдепкі</w:t>
        <w:br/>
        <w:t>айткан карауыл төбеге ілінгенде тосып алалы.</w:t>
        <w:br/>
        <w:t>Мауытайлын айтканындай-ак, Тарланкөк Құнанторыны енді аз</w:t>
        <w:br/>
        <w:t>болса басып озардай, құйыскан тістесіп келеді екен. Мұны көрген</w:t>
        <w:br/>
        <w:t>сон, Шөмекейлін намысына қызған Бақа болыс Жетеске жетіп</w:t>
        <w:br/>
        <w:t>келіп:</w:t>
        <w:br/>
        <w:t>-- Жетекс-ау! Екінші төбеге хабар беріліп еді ғой?!-- дейді.</w:t>
        <w:br/>
        <w:t>Кұнанторынын ежелгі иесі Сарбаспен тіл біріктіріп алған Же-</w:t>
        <w:br/>
        <w:t>тес;</w:t>
        <w:br/>
        <w:t>-- Бұл елде ата салты ұстала ма, жок әлде ата-баба аруағы сарт</w:t>
        <w:br/>
        <w:t>болып, тыйын сауып кеткен бе?-- деп сұрйды.</w:t>
        <w:br/>
        <w:t>Аналар:</w:t>
        <w:br/>
        <w:t>-- Жок-ә, ата салты ұсталады;-- дейлі. Қазылыкка көкірегі жол-</w:t>
        <w:br/>
        <w:t>шыл Жетес:</w:t>
        <w:br/>
        <w:t>-- Олай болса, «Бір тойда екі жар жоқ» дегенді шығарған кісі</w:t>
        <w:br/>
        <w:t>мен деймісін. Бұл төрелікті менен емес, өтіп кеткен дуалы ауыз</w:t>
        <w:br/>
        <w:t>ата-бабаларымыздан бар дағы даулап ала бер!-- дегі Шөмекей жа-</w:t>
        <w:br/>
        <w:t>ғын дәстүрлі жөн-жосыкка тоқтатады.</w:t>
        <w:br/>
        <w:t>Сердалы он бес жігітімен жүз жылқыны санап алып, Құнанто-</w:t>
        <w:br/>
        <w:t>рынын бұл жолғы бар бәйгесін Сарбаска ұсынады. Сарбас алмай-</w:t>
        <w:br/>
        <w:t>ды. Тым болмаса, жарымын алуын өтінеді. Сонда Сарбас:</w:t>
        <w:br/>
        <w:t>6-40 81</w:t>
      </w:r>
    </w:p>
    <w:p>
      <w:r>
        <w:t>салтанаты да, қуанышка кенелетін өмірі де, енсені сезер кайғы-</w:t>
        <w:br/>
        <w:t>қасіреті де малға байланысты. Мал жерден корек алады. Жер бол-</w:t>
        <w:br/>
        <w:t>маса, мал жок. Мал болмаса, ел жоқ. Т. Бельгард сол елдің тамы-</w:t>
        <w:br/>
        <w:t>рына балта сілтеп отыр. Бұған кырғыз-қайсақтар көне алмайлы»;-</w:t>
        <w:br/>
        <w:t>дейді Мырзағұл:</w:t>
        <w:br/>
        <w:t>Мырзағұлдың бұл шағымына 5-департамент бастығы Кокарев:</w:t>
        <w:br/>
        <w:t>«Он прав. Расследовать»,-- деп бұрыштама соғыпты. Тексеру</w:t>
        <w:br/>
        <w:t>нәтижесінде Т. Бельгарл қатан жаза алып, көп ұзамай нише-губер-</w:t>
        <w:br/>
        <w:t>нағорлық, кызметінен босатылады. Мырзағұл «жұмысынан негізсіз</w:t>
        <w:br/>
        <w:t>босатылған» деген қорытындымен қайтадан Шеңгел болысының</w:t>
        <w:br/>
        <w:t>басқарушысы болады.</w:t>
        <w:br/>
        <w:t>Мырзағұл өмірінің үшініні кезеңі 1892 жылдың күзінен 1908</w:t>
        <w:br/>
        <w:t>жылдың қазанына немесе өмірінің соңына дейінгі аралықты қам-</w:t>
        <w:br/>
        <w:t>жиды. Осы 16 жылды Мырзағұл Шыманұлы өмірінін ен арпалыс-</w:t>
        <w:br/>
        <w:t>ты күрес жылдары деп қараған жөн. Бұл кезеңде жеке мүлделен</w:t>
        <w:br/>
        <w:t>төрі халық, ел мақсаты басым көрінеді. Архивтік құжаттарды са-</w:t>
        <w:br/>
        <w:t>ралағанда, Мырзағұлдың билік үшін күресті жамағат мүддесі үшін</w:t>
        <w:br/>
        <w:t>күресу деп ұққанына көз жетеді. Бүл, әсіресе, онын Орынбор ге-</w:t>
        <w:br/>
        <w:t>нерал-губернаторына, Ресейдін Ішкі істер министрлігіне, тіпті «ак.</w:t>
        <w:br/>
        <w:t>патшаға» әлденеше рет жазған хаттарында анык байқалады. Мыса-</w:t>
        <w:br/>
        <w:t>лы, ол Ресей императоры Николай Н-ге жолдаған хатында: «Біз,</w:t>
        <w:br/>
        <w:t>қкырғыз-кайсақтар, ата-баба жолына берік, момын; бірақ кайсар</w:t>
        <w:br/>
        <w:t>халықпыз. Ұлы мәртебелі тақсыр! Орынбор басшылары жерімізді</w:t>
        <w:br/>
        <w:t>тартып алып, бізге зор киянат жасауда. Бұған Сізді кінәламаймыз.</w:t>
        <w:br/>
        <w:t>Олар Сіздің әділдігінізді бұрмалауда. Мен болыстың басқарушы-</w:t>
        <w:br/>
        <w:t>сы ретінде Сіздін әлілдігінізді іске асыру үшін күресемін»,- деп</w:t>
        <w:br/>
        <w:t>жазған скен.</w:t>
        <w:br/>
        <w:t>1896--1903 жылдар арасында Шенгел болысын баска адамдар</w:t>
        <w:br/>
        <w:t>басқарады да, 1903 жылы Шенгелде Мырзағұл қайтадан болыс бо-</w:t>
        <w:br/>
        <w:t>лып сайланған. )</w:t>
        <w:br/>
        <w:t>Мырзағұл -- ХІХ ғасырдын 70-жылдарынан бастап Орынбор</w:t>
        <w:br/>
        <w:t>генерал-губернаторлығынын, қала берді Торғай облысынын коғам-</w:t>
        <w:br/>
        <w:t>дық-саяси өміріне кенінен араласкан кайраткер. Оның ен басты</w:t>
        <w:br/>
        <w:t>ерекшелігі өзі өмір сүрген дәуірдегі патша әкімшілігінін саясаты-</w:t>
        <w:br/>
        <w:t>на сын көзімен қарай алғандығында. Қызмет жағдайында жүздес-</w:t>
        <w:br/>
        <w:t>кен аламларлың бәрі де олан имене сөйлескен. Өйткені Мырзағұл</w:t>
        <w:br/>
        <w:t>табиғатында ешкімнен айылын жинап, төре екен леп бас ұрып қал-</w:t>
        <w:br/>
        <w:t>балақтамаған, пікірін тура айтатын болған. Өяз басшыларының</w:t>
        <w:br/>
        <w:t>қазақ арасындағы жүргізіп отырған озбырлығын талай рет әшке-</w:t>
        <w:br/>
        <w:t>релеген. Сол себепті патша әкімдері Мырзағұлды нағыз «опасный»</w:t>
        <w:br/>
        <w:t>адамдар катарына косып, одан катты кауіптенген де. Ояз бастығы</w:t>
        <w:br/>
        <w:t>Станкевич, оның алдында болған полковник Релкин, Ырғыз ша-</w:t>
        <w:br/>
        <w:t>руа бөлімін баскарған Гарб пен Шубин Мырағұлды мойынсынды-</w:t>
        <w:br/>
        <w:t>ру үшін талай рет тор құрып көрген, бірақ онайлықпен ала алма-</w:t>
        <w:br/>
        <w:t>ған. Бұған тарихи құжаттар толық, кепіл бола алады.</w:t>
        <w:br/>
        <w:t>85</w:t>
        <w:br/>
        <w:t>көрініс. Жетес бидін жеткізе кайрауы есінде тұрған Сердалы тар-</w:t>
        <w:br/>
        <w:t>тынбастан:</w:t>
        <w:br/>
        <w:t>-- Ағеке! Ойындағысын жаман кісі айта алмас Деген. Жарамаған</w:t>
        <w:br/>
        <w:t>сөз болса, қала берер... Басымды бір тайынызға бағалап келдім.</w:t>
        <w:br/>
        <w:t>Сіздей жақсынын алдында сол тайыныздан артык емеспін деп</w:t>
        <w:br/>
        <w:t>келдім. Не- біржола бала қып алыныз, не сол тайынызды берініз</w:t>
        <w:br/>
        <w:t>деп келлім,- деді. Сарбас малдас құрып отырған орнында ырғала</w:t>
      </w:r>
    </w:p>
    <w:p>
      <w:r>
        <w:t>түсіп:</w:t>
        <w:br/>
        <w:t>--Е, бәсе!.. Бапсыз түсетін Тінейдін сары кұсындай төтеден түсіп,</w:t>
        <w:br/>
        <w:t>шенгел салатыныңды анау қыран қабағыннан-ақ біліп см. Онын</w:t>
        <w:br/>
        <w:t>үстіне, кім екенінді жетеннен таныған Жетес би жетілдіре кайра-</w:t>
        <w:br/>
        <w:t>ған екен,-- дей келіп, аз уақыт бас шайқап отырып:-- Болмас, бол-</w:t>
        <w:br/>
        <w:t>мас!.-- деп қойды. Өзімен өзі кенескендей болды. Мұнысы «бер-</w:t>
        <w:br/>
        <w:t>мей, болмас» дегені еді.</w:t>
        <w:br/>
        <w:t>Сонымен, Сарбас Сердалыны бірер күн қондырып, өз касында</w:t>
        <w:br/>
        <w:t>ұстап сый көрсетеді. Ішкі дүниелері мәртебелес, денгейлес екеуі</w:t>
        <w:br/>
        <w:t>өзара әңгімеге қанығып, бір-бірін толық тани түседі.</w:t>
        <w:br/>
        <w:t>Тек үшінші күні ғана Сарбас жылқышысын жұмсап, өрістен</w:t>
        <w:br/>
        <w:t>кұнанында каскыр соғып «Құнанторы» атанған бапсыз жүгірер</w:t>
        <w:br/>
        <w:t>бәйгегерін үкілеп Сердалыға жетелетіп жібереді.</w:t>
        <w:br/>
        <w:t>Содан бастап бұл өнірдегі ас-тойдын бәйгесінде Сердалынын</w:t>
        <w:br/>
        <w:t>дүлдүлі дау-дамайсыз аймақты тыяды. Әрі Жетес бидін шамалаға-</w:t>
        <w:br/>
        <w:t>нындай-ак, бір аттын абыройымен-ак көнілі толып; Серлалылай</w:t>
        <w:br/>
        <w:t>асау ақыл иесі арнасына түскен. Білімділіктен тізгін бермей,</w:t>
        <w:br/>
        <w:t>кемерінен аса. ернеулеп тұратын әділ ашу иесі өмірдің</w:t>
        <w:br/>
        <w:t>сүйіспеншілігімен салауаттылыққа қалай бой алдырғанын өзі де</w:t>
        <w:br/>
        <w:t>аңғармай калған.</w:t>
        <w:br/>
        <w:t>Бұл Жетес бидін сан көрегенлігінін бірі елі.</w:t>
        <w:br/>
        <w:t>Арада бес жыл өткенде Сарбас Сердалыға хат жазып, адам</w:t>
        <w:br/>
        <w:t>жұмсайды. «Біздін елімізде ірі ас болғалы жатыр. Бірінші атка жүз</w:t>
        <w:br/>
        <w:t>жылқы тігеді. Қалайда осы асқа Құнанторыны әкеліп қосуын ке-</w:t>
        <w:br/>
        <w:t>рек»,&gt;&gt; деп шақырады. Сердалы баяғы қоныстас Жанабай ақынға</w:t>
        <w:br/>
        <w:t>келіп ойласалы. Жанабай аксакал он болсын айтып:</w:t>
        <w:br/>
        <w:t>--Сен бұл жолы да Жақайым Жетес биге жет. Ол жетпіс жастан</w:t>
        <w:br/>
        <w:t>жана өтті. Лажы болса, сол кісіні басшы етіп баруға тырыс. Жай-</w:t>
        <w:br/>
        <w:t>шылыкта аламнын бәрі жаксы. Бірак қысылған жерле ақыл тауып</w:t>
        <w:br/>
        <w:t>беретін Жетес билей кісі кайда!-- деп кенес береді.</w:t>
        <w:br/>
        <w:t>Сердалы Сыр Шектісінен он бес жігітті сайлап алып Жетеске</w:t>
        <w:br/>
        <w:t>жетелі. Сердалынын сөзін екі етпейтін кәрі би Жетес топ жігітке</w:t>
        <w:br/>
        <w:t>басшы боп, өзінін атқосшысы Жұбаназарды қасына алып, Шөме-</w:t>
        <w:br/>
        <w:t>кей еліне жүріп кетеді.</w:t>
        <w:br/>
        <w:t>Жолшыбай бір үйге конып, бір үйге түстеніп салтанат қүрған</w:t>
        <w:br/>
        <w:t>топ ас беретін ауылға жақындағанда алынған хабар бойынша Бақа</w:t>
        <w:br/>
        <w:t>болыс: «Жетес келе жатыр»,- деген дабыл қақтырып, өзі бозжорға-</w:t>
        <w:br/>
        <w:t>мен алдынан шығып күтіп алады. Әлім -- Шөмен болып бас косады.</w:t>
        <w:br/>
        <w:t>80</w:t>
        <w:br/>
        <w:t>Мырзағұл Шыманұлы шын мәнінде от тіллі, орақ ауызды. ліні</w:t>
        <w:br/>
        <w:t>катты; өр кеуле алуын би болған. Бұл мінезі, жасыратыны жок,</w:t>
        <w:br/>
        <w:t>әкімдер түгіл, өз елі арасындағы шен-шекпен иелеріне де ұнама-</w:t>
        <w:br/>
        <w:t>ған. Бірақ кара халықтың Мырзағұлға деген ықыласы айрыкша</w:t>
        <w:br/>
        <w:t>болған.</w:t>
        <w:br/>
        <w:t>ХІХ ғасырдың 80-жылдарынан бастап Мырзағұл Ресей импери-</w:t>
        <w:br/>
        <w:t>ясынын орыс мұжықтарын казак жерінс қоныстандыру арқылы</w:t>
        <w:br/>
        <w:t>жүргізген «шаруалардың отарлауы» саясатына карсы күресті. Ата-</w:t>
        <w:br/>
        <w:t>бабадан мұра болып келе жатқананұрайлықонысынан еріксіз қуыле</w:t>
        <w:br/>
        <w:t>ған қазақтардын халі оны қатты толғандырлы. Ал патша өкіметі</w:t>
      </w:r>
    </w:p>
    <w:p>
      <w:r>
        <w:t>болса, қазақтардын жерін орыс-казак бекіністеріне, орыс мұжык-</w:t>
        <w:br/>
        <w:t>тарына алып берудін «занды» жолын іздестіруге тырысты. Сол</w:t>
        <w:br/>
        <w:t>үшін де үкімет қазак жерін Ресей мемлекетінін меншігінде деп</w:t>
        <w:br/>
        <w:t>жариялады. Оны 1868 жылғы, кейінірек 1891 жылғы Ақмола, Се-</w:t>
        <w:br/>
        <w:t>мей, Жетісу. Орал және Торғай облыстарын басқарудын</w:t>
        <w:br/>
        <w:t>ережелерімен зандастыруға тырысты: Осы максатпен патша үкіметі</w:t>
        <w:br/>
        <w:t>1892 жылы Тоғай облысындағы оязлар мен болыстықтардын жер</w:t>
        <w:br/>
        <w:t>шептерін айқындау үшін Актөбе каласынла үлкен құрылтай іша-</w:t>
        <w:br/>
        <w:t>қырды. Оған Костанай, Торғай, Ырғыз, Актөбе, Орал облыстары-</w:t>
        <w:br/>
        <w:t>на карасты Темір, Закаспий облысынын құрамындағы Манқыстау</w:t>
        <w:br/>
        <w:t>ояздарынын өкілдері: болыстар. билер, аксакалдар, ауыл басшы-</w:t>
        <w:br/>
        <w:t>лары түгел қатысты. Патша үкіметі бұл құрылтайды өз саясаты-</w:t>
        <w:br/>
        <w:t>нын ауанында өткізуге, сөйтіп, алдағы тұрған коныс аулару ісіне</w:t>
        <w:br/>
        <w:t>тиянақты негіз қалауға ұмтылды.</w:t>
        <w:br/>
        <w:t>Міне, осы бір жұмалық құрылтайда Мырзағұл ел жамағаты аты-</w:t>
        <w:br/>
        <w:t>нан екі рет шығып сөйлеген екен. Құрылтайдың хаттама жазба-</w:t>
        <w:br/>
        <w:t>сында көрсетілгендей, Мырзағұл; «Жер -- әуелі Құдайдікі, сосын</w:t>
        <w:br/>
        <w:t>қазак жамағатынікі. Бұны бұзу -- Құдай алдында да, адам алдында</w:t>
        <w:br/>
        <w:t>да күнә»,- депті (Санкт-Петербургтегі Тарихи архин, 1291-кор, 96-</w:t>
        <w:br/>
        <w:t>тіркеу, 171-іс, 24-парақ).</w:t>
        <w:br/>
        <w:t>Бірак құрылтайдың шешімі патша әкімшілігінің ойлағанындай</w:t>
        <w:br/>
        <w:t>болып шыты. Бұл туралы: «Тургайская ғазета»: в. за послелние</w:t>
        <w:br/>
        <w:t>18-20 лет дело сложилоасы так неблогоприятно лля кочевников, что</w:t>
        <w:br/>
        <w:t>они, не ветречая ниоткуда поллержки, должны были шағ за шағом</w:t>
        <w:br/>
        <w:t>отступать перед дружным натиском..: колонизаторов»;- деп жаз-</w:t>
        <w:br/>
        <w:t>ды:</w:t>
        <w:br/>
        <w:t>Тарихи құжаттарды саралағанда байқалатын нәрсе -- орыстын</w:t>
        <w:br/>
        <w:t>ізгі ойлы зерттеушілері Мырзағұл Шыманұлы төрізді дара тұлға-</w:t>
        <w:br/>
        <w:t>нын сын-сипатын ұдайы білдіріп отырған. Мысалы, Мырзағұлмен</w:t>
        <w:br/>
        <w:t>сұхбаттасу арқылы онын парасатты, есімі елге жайылған адам</w:t>
        <w:br/>
        <w:t>екендігіне көзі жеткендердін бірі Тимофей Иванович Седельников</w:t>
        <w:br/>
        <w:t>(1870--1920) болды. Ол Орал облысынан Мемлекеттік І Думаның</w:t>
        <w:br/>
        <w:t>депутаты болып сайланған. Патша үкіметінін казак қауымына жер</w:t>
        <w:br/>
        <w:t>қысымшылығын жасап отырғанын көре де, айта да білген адам.</w:t>
        <w:br/>
        <w:t>1905 жылы шыққан «Борьба за землюв киргизской степи» деген</w:t>
        <w:br/>
        <w:t>86</w:t>
        <w:br/>
        <w:t>-- Серлалы баламғау! Алтын басыңа бергенім бір тай екен. Енлі</w:t>
        <w:br/>
        <w:t>сонын бодауына үйірлі жылкы айлап алсам, аспандағы басымды</w:t>
        <w:br/>
        <w:t>жерге түсіргенім болмай ма? Мұндайдан дәме ететін алам болсам,</w:t>
        <w:br/>
        <w:t>Қүұнанторыдай тұлпарды колымнан шығарар ма ем! Маған атаған</w:t>
        <w:br/>
        <w:t>елу жылқыны әлігі өзіңді «тентек» атандырып жүрген өз руыннын</w:t>
        <w:br/>
        <w:t>Үйлеріне тарқатып бер, Солан кейін сенін сыртыннан сөйлеп жат-</w:t>
        <w:br/>
        <w:t>кан кісінін жауы солардың өзі болады. «Сүйекпен үрған ит кын-</w:t>
        <w:br/>
        <w:t>сыламайлы» деген сол,- леп сөзін бітірген, Жетес биге риза болған</w:t>
        <w:br/>
        <w:t>Сердалы:</w:t>
        <w:br/>
        <w:t>-- Би аға! Ат жақсысын тауып бердініз, дос жақсысы да бар дегі</w:t>
        <w:br/>
        <w:t>еліңіз, өл қайда?- дегенде, Жетес үнсіз ғана сұқ саусағымен Сар:</w:t>
        <w:br/>
        <w:t>басты көрсетіп, олан өз кеудесін шұқып:</w:t>
        <w:br/>
        <w:t>-&lt; Осы екеуміз такияна тар келіп тұрмыз ба, карағым!-- деген</w:t>
        <w:br/>
        <w:t>скен.</w:t>
        <w:br/>
        <w:t>Міне; осынын сонынан Жетес биді Сарбас мырза, Бака болыс,</w:t>
        <w:br/>
        <w:t>асқан сыншы-атбегі Мауытай мен онын күйеуі Түлкібайлар жа-</w:t>
        <w:br/>
        <w:t>рыса конакка шақыралы. Солардың ішінде женіп шыққаны Мауы-</w:t>
      </w:r>
    </w:p>
    <w:p>
      <w:r>
        <w:t>тай болып:</w:t>
        <w:br/>
        <w:t>-- Кұнанторы мен Шөмекей елінін Тарланкөгін салыстыра, сы-</w:t>
        <w:br/>
        <w:t>най келіп, Тарланкөктін жері ұзақтау болса, Күнанторыны ала-</w:t>
        <w:br/>
        <w:t>шы; сөзсіз озады деп, 21 “ақтайтын бір төбені ұзарттырған едім.</w:t>
        <w:br/>
        <w:t>Менін тегін айтпағанымлы білген, көмбе төбе боска қосылып отыр-</w:t>
        <w:br/>
        <w:t>мағанын сезген сұңғыла карт Құнанторыны алғашкы төбеден тос-</w:t>
        <w:br/>
        <w:t>тырып алды. Енді аз ғана жылжыса, енбегі еш кеткен Тарланкөк</w:t>
        <w:br/>
        <w:t>озатыны мәлім еді. Құйысқан тістеп, екпіндеп келе жатқан. Қанға,</w:t>
        <w:br/>
        <w:t>намысқа бармайтын казақ болмайды, ол үшін Жетес би ағанын</w:t>
        <w:br/>
        <w:t>алдында айыптымын. Бірінші, жалғыз ұлымызға әкесі Түлкібай</w:t>
        <w:br/>
        <w:t>ексуміз бата алу үшін болса, екінші, Жетес аға сонау-өз елінен</w:t>
        <w:br/>
        <w:t>жетелетіп келген Құнанторыны өз бәйгеміздің сонында қалдыру-</w:t>
        <w:br/>
        <w:t>лы көздеген өз айыбым үшін; бұл кісі бізге қонақ болсын;- деген.</w:t>
        <w:br/>
        <w:t>Мына уәжге ешкім таласа алмаған. Жетес:</w:t>
        <w:br/>
        <w:t>-- Дұрыс, карағым! Қазақтын бір кызы сондай-ак болып тусын!</w:t>
        <w:br/>
        <w:t>Сенлей әйелі бар Шөмекей елі данк алмай, кайтсін. Періште «Әу-</w:t>
        <w:br/>
        <w:t>мин» десе, баланнан бата аямаймын. Жалғыз ұлы барлың шығар-</w:t>
        <w:br/>
        <w:t>шыкпас жаны бар. Екі ұлы бардын ел қатарлы саны бар. Үш үлы</w:t>
        <w:br/>
        <w:t>барлын Бұхарала бұты, Қорасанда колы бар леген. Жетірудан жерге</w:t>
        <w:br/>
        <w:t>караған жеті момын туғанша, елге карған Сарбастай бір көсем туса</w:t>
        <w:br/>
        <w:t>ететі, Бір үйір жылқылан жеті жабы шыкқанша, жеті үйір жылқы-</w:t>
        <w:br/>
        <w:t>дан Тарланкөк пен Күнанторыдай бір сәйгүлік шыкса ететі. Тар-</w:t>
        <w:br/>
        <w:t>тындар аттың басын, Түлкібай мырзанын үйіне!-- депті.</w:t>
        <w:br/>
        <w:t>2</w:t>
        <w:br/>
        <w:t>патша әкімшілігінін казак қоғамындағы абыройлы, белелді ел зи-</w:t>
        <w:br/>
        <w:t>ялыларын өз мүддесіне пайдалану тәсілдерінін бірі елі. Патша</w:t>
        <w:br/>
        <w:t>билеушілері Шекті ішінде шексіз бедел алған Мырзағұлды өз сая-</w:t>
        <w:br/>
        <w:t>сатын жүргізудегі кара күш ретінде пайдаланғысы келген. Кезінде</w:t>
        <w:br/>
        <w:t>Орынбор генерал-губернаторы Кіші жүздегі ірі тайпа -- Шекті</w:t>
        <w:br/>
        <w:t>қауымын қолында ұстау үшін Есет Көтібаровты: Ырғыз ояздық</w:t>
        <w:br/>
        <w:t>баскармасынын екінші көмекішісі ретінде пайдалануға әрекет жа-</w:t>
        <w:br/>
        <w:t>сағаны, Жетіруға тұлға болған Жағалбайлы Дербісәлі</w:t>
        <w:br/>
        <w:t>Беркімбаевты Ақтөбе оязы бастығынын екінші көмекшісі ретінде</w:t>
        <w:br/>
        <w:t>отыз жылдан астам пайдаланғаны тарихта бар деректер.</w:t>
        <w:br/>
        <w:t>Жалпы, Мырзағұл ШШыманұлы жайындағы архивтерде сактал-</w:t>
        <w:br/>
        <w:t>ған істерді, жарияланған енбектерді саралай келгенде, онын өмір</w:t>
        <w:br/>
        <w:t>жолынан үш кезен анык байкалады.</w:t>
        <w:br/>
        <w:t>Бірінші кезен -- 1847-1872 жыллар. Бүл кезле Мырзағүл Тілеу</w:t>
        <w:br/>
        <w:t>-- Қабақ руына таныла бастап, інісі Сидағұлмен бірге өзі қатарлы</w:t>
        <w:br/>
        <w:t>жастарды айналасына топтастырады. Оларды елдің намысы ойлан-</w:t>
        <w:br/>
        <w:t>дырады, ұлтжандылық сезім оянып, Мынрзағұл бойында «жұрты-</w:t>
        <w:br/>
        <w:t>ма қызмет стсем» деген мақсат туады. Мұнын тарихи негізі Ресей</w:t>
        <w:br/>
        <w:t>империясының қазақ жеріне емін-еркін еніп, халыкты толық бұға-</w:t>
        <w:br/>
        <w:t>уға алғандығында жатыр еді. Мырзағұл отарлаушылардың бұл</w:t>
        <w:br/>
        <w:t>әдісін сезе де, көре де білген. Шектінін бетке ұстар тұлғалары --</w:t>
        <w:br/>
        <w:t>кезінде хан кеңесшісі болған, әрі молда, әрі саяси жағынан аса</w:t>
        <w:br/>
        <w:t>сезімтал Қаражігіт Бектауов, Жылгелді Өтегенов, Алпысбай Ай-</w:t>
        <w:br/>
        <w:t>басов, өнегелі ерлер Көтібар, Қайдауыл, Арыстан секілді асыл-</w:t>
        <w:br/>
        <w:t>дардын мұраларынан сусынлап өскен Мырзағұл бұл кезенде зор</w:t>
        <w:br/>
        <w:t>танымдық биікке көтеріледі.</w:t>
        <w:br/>
        <w:t>Мырзағұл өмірінің екінші кезені -- 1872--1892 жыллар. Ол осы</w:t>
        <w:br/>
        <w:t>тұста өзі өмір сүрген аймактың аса беделді танымал тұлғасына ай-”</w:t>
        <w:br/>
        <w:t>налды. 1872 жылы 25 жасында Аралши болысына екі рет басқару-</w:t>
        <w:br/>
        <w:t>шы болып сайланды. Кейін денсаулығына байланысты болыстык-</w:t>
      </w:r>
    </w:p>
    <w:p>
      <w:r>
        <w:t>ты тастап, 1887 жылға дейін елдін құрметті аға биі болған. Сол</w:t>
        <w:br/>
        <w:t>жылы кайтадан ІШенгел болыстық басқармасының басқарушысы</w:t>
        <w:br/>
        <w:t>болып сайланады. Торғай облысы әскери губернаторының жар-</w:t>
        <w:br/>
        <w:t>дығымен болыстық қызметінен 1891 жылдын 18 кантарында</w:t>
        <w:br/>
        <w:t>«колайсыз істері үшін» деген айыппен босатылады.</w:t>
        <w:br/>
        <w:t>Осы орайда Мырзағұлдың «колайсыз ісінін» мәнін аша кетейік.</w:t>
        <w:br/>
        <w:t>Онын басты мазмұны қазақтардың ата конысын тартып алу саяса-</w:t>
        <w:br/>
        <w:t>тын жүргізген патша өкіметіне қарсы тұруы болатын. Бұдан кейін</w:t>
        <w:br/>
        <w:t>оған басқа да кінәлар тағылып, Мырзағұл 1892 жылғы 27 сәуірде</w:t>
        <w:br/>
        <w:t>сот үкімі бойынша алты айға Орынбор түрмесіне жабылады.</w:t>
        <w:br/>
        <w:t>1892 жылғы 21 қантарда ол Торғай облысы әкімдерінін бұл</w:t>
        <w:br/>
        <w:t>әділетсіз шешіміне қарсылық білдіріп; Санқ-Петербургтегі Ішкі</w:t>
        <w:br/>
        <w:t>істер министрлігінін 5-департаментіне шағым түсіреді. Мырзағүл</w:t>
        <w:br/>
        <w:t>Орынбор облысы, Шірғыз оязы әкімшіліктерінін, Торғай облысы</w:t>
        <w:br/>
        <w:t>әскери вице-губернаторы Т. Бельгардтын қырғыз-кайсактарға алам</w:t>
        <w:br/>
        <w:t>төзбестік киянат жасап отырғанын антына жазалы: «Халыктын сән-</w:t>
        <w:br/>
        <w:t>84</w:t>
        <w:br/>
        <w:t>Ресей демократтары мен революционерлерлін бас штабы бол-</w:t>
        <w:br/>
        <w:t>ған «Сонременник» журналы (Петербург) және «Колокол» жур-</w:t>
        <w:br/>
        <w:t>налы (Лонлон), т. 6. баспа орындары Есет бастаған қазак халқкы-</w:t>
        <w:br/>
        <w:t>нын ұлт-азаттык көтерілісі туралы әлденеше рет жазып, онын</w:t>
        <w:br/>
        <w:t>ерліктерін жұртшылыққа кенінен таныстырған. 1858 жылы Батыс</w:t>
        <w:br/>
        <w:t>Қазақстандағы Есет басқарған қазақ шаруаларынын көтерілісін</w:t>
        <w:br/>
        <w:t>патша әскерлері аяусыз талкандағанда, А. И. Герцен «Колокол»</w:t>
        <w:br/>
        <w:t>журналында казақ күрескерлеріне арнап жылы лебізбен мақала</w:t>
        <w:br/>
        <w:t>жариялалы (1858, Х9 28, 221 бет):</w:t>
        <w:br/>
        <w:t>Рссей демократтары мен ағылшын ғалымдары 1865 жылы ІП.</w:t>
        <w:br/>
        <w:t>Уәлихановтың кітабын Лондонда басып шығарғанда, сонын ішіне</w:t>
        <w:br/>
        <w:t>Есет Көтібарұлы басқарған казақ халқынын ұлт-азаттық көтерілісі</w:t>
        <w:br/>
        <w:t>туралы көлемді мақаланы кіргізіп жіберіпті. Ш. Ш. Уәлиханов-</w:t>
        <w:br/>
        <w:t>тың көзі тірі кезінде Лондонда шыккан осынау үлкен кітаптын.</w:t>
        <w:br/>
        <w:t>көлемі 560 беттен тұрады. Ішінде он шакты суреттер мен ІШ. ІШ,</w:t>
        <w:br/>
        <w:t>Уалихановтын жасаған карталары берілген. Суреттер негізінен:</w:t>
        <w:br/>
        <w:t>Орынбордағы Башкүрт керуен сарайы, казақ қызы, Хиуа ханы-</w:t>
        <w:br/>
        <w:t>нын баласы, казак ауылынын көрінісі, Есет Көтібар мен Назар</w:t>
        <w:br/>
        <w:t>Көтібардың портреттері:</w:t>
        <w:br/>
        <w:t>Есет Көтібарұлы баскарған қазақтардың ұлт-азаттық көтерілісі</w:t>
        <w:br/>
        <w:t>кезінде бір шайқаста 1855 жылы патша әскерін бастап барған сұлтан</w:t>
        <w:br/>
        <w:t>А. Жантөрин деген білімді қазак болатын: Осы кісіге қатысты та-</w:t>
        <w:br/>
        <w:t>рихи шындықты анықтау керек болып түр. Есет сарбаздарынын</w:t>
        <w:br/>
        <w:t>қолынан каза болған осынау қазақ сұлтаны көп құжаттарда тек</w:t>
        <w:br/>
        <w:t>«А, Джантурин», ал кейбір құжаттарда «Арслан Джантурин» бо-</w:t>
        <w:br/>
        <w:t>лып жазылып жүр. Сол кезде Торғай қазақтарының (ол кезде</w:t>
        <w:br/>
        <w:t>Орынбор ведомствосына қарайтын) сұлтан-басқарушысы Ахмет</w:t>
        <w:br/>
        <w:t>Жантөрин”деген білімді офицер болған еді. Ол бұл қызметте сонау</w:t>
        <w:br/>
        <w:t>қырқыншы жылдардын басынан 1855 жылы каза тапканға лейін</w:t>
        <w:br/>
        <w:t>істеген еді. Ол өлген сон, орнына сұлтан-правитель болып туысы</w:t>
        <w:br/>
        <w:t>Мұқан Жантөрин істеген еді.</w:t>
        <w:br/>
        <w:t>3. Есет би.</w:t>
        <w:br/>
        <w:t>1842 жылдан бастап Қазақ еліндегі билер сайланбалы болды.</w:t>
        <w:br/>
        <w:t>Сондыктан бұрынғыдай ел арасынан шыкқан халык тандаулыла-</w:t>
        <w:br/>
        <w:t>ры емес, тек байлар ғана бидін қызметіне койылды. себебі, патша</w:t>
        <w:br/>
        <w:t>ұлықтарына пара беретін дүнисконыз, итаршы, жағымпаз адамдар</w:t>
      </w:r>
    </w:p>
    <w:p>
      <w:r>
        <w:t>керек еді.</w:t>
        <w:br/>
        <w:t>Сонымен, күннен күнге казак билері халык ісінен аулактатыла</w:t>
        <w:br/>
        <w:t>бастады. Дегенмен, халык тандаулары -- билер ХІХ ғасырдың орта</w:t>
        <w:br/>
        <w:t>шеніне лейін өз абыройы мен беделін ел алдында жоғалта қоймай-</w:t>
        <w:br/>
        <w:t>ды. Патша өкіметі канша тырысқанмен, билер сотын халық</w:t>
        <w:br/>
        <w:t>өмірінен түгелдей алып тастай алмады. Сот шешімі түгелдей патша</w:t>
        <w:br/>
        <w:t>чиновниктерінің қарауында болганмен, тек қазақтарға катысы</w:t>
        <w:br/>
        <w:t>кейбір мәселелерді билер соты шешіп жүрді. Міне, осы жағдайда</w:t>
        <w:br/>
        <w:t>Ш. Ш. Уәлиханов: «...Таким образом древнейшим суд биев дей-</w:t>
        <w:br/>
        <w:t>25</w:t>
        <w:br/>
        <w:t>Қазақстан арқылы өтіп, көптеген казак ауылдарында болып, ха-</w:t>
        <w:br/>
        <w:t>лықтын сүйікті ұлдары Махамбет Өтемісұлы және Есет</w:t>
        <w:br/>
        <w:t>Көтібарұлымен танысады. Осынау қазақтын ардагер азаматтары</w:t>
        <w:br/>
        <w:t>Егор Петровичке Өте ұнайды, алғаш көрген күннен дос болады.</w:t>
        <w:br/>
        <w:t>Келесі жылы жазып бітірген өзінін әйгілі кітабы «Странствова-</w:t>
        <w:br/>
        <w:t>тель по суше и морям» атты енбегінін бірінші томында Махамбет</w:t>
        <w:br/>
        <w:t>туралы: «Во время пребывания нашего в аулах мы встретили каза-</w:t>
        <w:br/>
        <w:t>ха. чрезвычайно замечательного в кругу свосто нарада»,-- деп жаз-</w:t>
        <w:br/>
        <w:t>ған болса, өзіне аса күшті әсер еткен Есет туралы толғана отырып</w:t>
        <w:br/>
        <w:t>жазушы: «Исет был сложен как Геркулес: его атлетические фор-</w:t>
        <w:br/>
        <w:t>мы, его дикая красота и приемы, полные отнаги, могли поразить</w:t>
        <w:br/>
        <w:t>европейна и имели сильное влияние в кругу его соотечественни-</w:t>
        <w:br/>
        <w:t>ков»,- деп оның толық бейнесін беріпті. Сол айтканлай, оны</w:t>
        <w:br/>
        <w:t>зерттеуші ғылымдардың айтуына карағанда, 1859 жылы түсірілген</w:t>
        <w:br/>
        <w:t>фотосуреті әлгі Егор Петровичтін бейнелеуімен дәл келетінін</w:t>
        <w:br/>
        <w:t>көрсетеді.</w:t>
        <w:br/>
        <w:t>Міне, 1839 жылы Есет туралы алғаш рет осылай жазылған бол-</w:t>
        <w:br/>
        <w:t>са, кейінірек ол туралы талай демократтар жазып калдырды. Етор</w:t>
        <w:br/>
        <w:t>Петрович оны алғаш рет көргенде Есеттің жасы 30-ға жана келген</w:t>
        <w:br/>
        <w:t>жас жігіт болатын, бірақ ел ішінде аса беделді еді. Есет ел ішінде</w:t>
        <w:br/>
        <w:t>өзінін ержүректілігімен ғана емес, сондай-ак талай дауды женген</w:t>
        <w:br/>
        <w:t>алғыр сөзуарлығымен жас кезінде-ақ аты шыққан. Мысалы,</w:t>
        <w:br/>
        <w:t>Есеттін сонау жас кезінде-ақ ел көзіне түсіп, аса беделді болғаны</w:t>
        <w:br/>
        <w:t>туралы Егор Петрович: ... Исету не было еше 20 лет отроду, когда</w:t>
        <w:br/>
        <w:t>он уже приобрел себе -славу в степи и өбіцее уважение между сво-</w:t>
        <w:br/>
        <w:t>ими, хотя по рожлению приналлежал к. черной кости» (152-53 бет-</w:t>
        <w:br/>
        <w:t>тер);-- деп тебірене отырып жазыпты. 1865 жылы Лондонда шық-</w:t>
        <w:br/>
        <w:t>кан Ш. Уәлихановтын кітабында: «Есеттің есімі алғаш рет өз елінде</w:t>
        <w:br/>
        <w:t>данкты кұрметке бөленуі 1822 жылы болған елі, себебі, сол жылы</w:t>
        <w:br/>
        <w:t>Ресейдін Сібір линиясынан келе жаткан Бұхара керуеніне шабуыл</w:t>
        <w:br/>
        <w:t>жасаған болатын...» (370-71 беттер);-- деп және бір тын тарихи де-</w:t>
        <w:br/>
        <w:t>рек береді. Демек, бұл мағлұмат бойынша, Есет 15 жасында көп</w:t>
        <w:br/>
        <w:t>сарбаздардың басын косып, Ресей мен Бұхара арасындағы сауда-</w:t>
        <w:br/>
        <w:t>саттык жасаушы керуендерге тиісіп, өз халқынын кегін қайтарған.</w:t>
        <w:br/>
        <w:t>Сол кітаптағы мәліметтерге карағанда, 1834 жылы Есеттін 1200</w:t>
        <w:br/>
        <w:t>адамнан кұралған атты әскері болғанын айталы (372-бет). Ол кезде</w:t>
        <w:br/>
        <w:t>қазак халқынын сыртқы жаулары екі жактан болды: бірі -- Ресей</w:t>
        <w:br/>
        <w:t>патшасының экспансиясы болса, екіншісі -- Хиуа, Бұхар хандығы</w:t>
        <w:br/>
        <w:t>мен Қоқан хандығы. Бұрын бір орталыққа бағынған Қазак</w:t>
        <w:br/>
        <w:t>мемлекеті тұсында тісі батпайтын көршілер, «Жау жағадан алған-</w:t>
        <w:br/>
        <w:t>да, ит етектен алады» демекші, Ресей отаршыларынан кансырап</w:t>
        <w:br/>
        <w:t>жаткан еллін онтүстік бөлігіне бүйідей тилі. Сондыктан Казак еліне</w:t>
        <w:br/>
        <w:t>тек Ресейте қарсы ғана күресіп коймай, онтүстіктегі Хиуа шапқ-</w:t>
        <w:br/>
        <w:t>ыншыларына да тойтарыс беру керек болды. Есет секілді қолбас-</w:t>
        <w:br/>
        <w:t>шылар бірде патша әскерімен соғысса, бірлес Хиуа, Бұхар хандығы-</w:t>
        <w:br/>
        <w:t>ның жасақтарын талкандап отырды. Кейде тіпті ортада жүріп, олар-</w:t>
        <w:br/>
        <w:t>дын көмегін ала отырын; бірін біріне карсы койды.</w:t>
      </w:r>
    </w:p>
    <w:p>
      <w:r>
        <w:t>74</w:t>
        <w:br/>
        <w:t>бір жігіт бар, ол тұра тұрсын... Гұяғымен елді тыйған бір дүлдүл</w:t>
        <w:br/>
        <w:t>бар, алдымен қолына соны түсір. Шөмекейде Сарбас деген кісі</w:t>
        <w:br/>
        <w:t>бар. Онын Құнанторы леген аты бар. Ал Сарбас леген батырлык,</w:t>
        <w:br/>
        <w:t>байлық, мырзалык, жомарттық-сақилық дегеннін барлығы бір ба-</w:t>
        <w:br/>
        <w:t>сынан табылатын көсем алам. Сонын барып атын сұра.- дейлі.</w:t>
        <w:br/>
        <w:t>Серлалы ан-тан болып:</w:t>
        <w:br/>
        <w:t>«- Ақсақал-ау! Атан-анан көрмеген біреуге бара салып, ақай</w:t>
        <w:br/>
        <w:t>жок-тұқай жок, маған атынды бер дегенге бере сала ма?</w:t>
        <w:br/>
        <w:t>-- Сұрауы келіссе, бермейтін саран болмайды, балам! Жау ала-</w:t>
        <w:br/>
        <w:t>тын жігіттін жарағынан танылғы, дау алатын жігіттін талабынан</w:t>
        <w:br/>
        <w:t>танылғы деген. Шықпай жатып бұксан, өзін айткандай, біреу са-</w:t>
        <w:br/>
        <w:t>ған жақсы нәрсесін «мә, мынаны ала ғой» леп үйіне әкеп бермейді.</w:t>
        <w:br/>
        <w:t>Алам амалын тауып аспанлағы күсты алалы. Касқыр бөлтірігін</w:t>
        <w:br/>
        <w:t>алғашқы қыста бірініпі реткі шабуылға алып шыққанда, тайды ба-</w:t>
        <w:br/>
        <w:t>сып жеуден бастайды. Бөлтіріктерінін көзін соған қанықтырады.</w:t>
        <w:br/>
        <w:t>Ал сенің әлгі «гентек» атанып жүргенін де тау соғарлық талабын.</w:t>
        <w:br/>
        <w:t>Сол талапка лайык ой-әрен, сөзін болсын. Сонда саған өліп кқала-</w:t>
        <w:br/>
        <w:t>тын не қасқыр жейтін бір атты алу деген сөз емес. Сарбас та зат</w:t>
        <w:br/>
        <w:t>танымас кісі емес, бара көр;- деп жолға салған.</w:t>
        <w:br/>
        <w:t>Тегі, Жетес би Серлдалынын әкесі Құлбарақты жақсы көріп</w:t>
        <w:br/>
        <w:t>өткен. Ал онын мына баласы Сердалынын да дәмелі жас екенін</w:t>
        <w:br/>
        <w:t>сырттай андып жүретін. Жақсы адамдар Жетес бидей жасамыс</w:t>
        <w:br/>
        <w:t>жасқа келген шағында өзінін арт жағына ел камын ойлайтын бір</w:t>
        <w:br/>
        <w:t>ізбасар дайындап кетуді мұрат етпей ме. Сондай ойлағы Жетес би</w:t>
        <w:br/>
        <w:t>өзі бұрыннан іштей сенім артып жүретін Сердалыны әйгілі Қүнан-</w:t>
        <w:br/>
        <w:t>торынын иесі Сарбасқа жіберген сон. өзі мына жақтан сөл Сарба-</w:t>
        <w:br/>
        <w:t>стын өзіңе арнайы хат жолдаған. Өйткені Сарбас леген Жетес бидін</w:t>
        <w:br/>
        <w:t>сөзін жерге тастамайтын; бір-бірі үшін жан аямас, лосжар кісі еді.</w:t>
        <w:br/>
        <w:t>Сердалының бара жаткан жай-жағлайын айтып:</w:t>
        <w:br/>
        <w:t>«Боларында болып өт, бозжорғадай желіп өт. Боларынды бол-</w:t>
        <w:br/>
        <w:t>ған сон. болар баланын косын жек» демеп пе еді. «Арам өлсе -- бір</w:t>
        <w:br/>
        <w:t>тулак, адал өлсе -- бір қазан ет. Қасқыр жейтін бір тайды өле кет-</w:t>
        <w:br/>
        <w:t>сек екеуміздің де атымызды айта жүруге жарайтын Сердалыға</w:t>
        <w:br/>
        <w:t>жетелет»,- деп лұғайы сәлем жолдайды. Бәйге аттын қызығына</w:t>
        <w:br/>
        <w:t>тойса. алып ұшқан жүрегі марқайып, қанағат тапса; ақылды адам-</w:t>
        <w:br/>
        <w:t>ның асаулығы басылар. Әр неге ұрындырып жүрген ызалы екпіні</w:t>
        <w:br/>
        <w:t>сабасына түсер дегені ғой.</w:t>
        <w:br/>
        <w:t>Сердалы Шөмекей еліне жетіп, Сарбастын үйіне түседі. Бекба-</w:t>
        <w:br/>
        <w:t>уылдын Құлбарағынын баласы екенін білдірелі.</w:t>
        <w:br/>
        <w:t>--Е, балам, хош келіпсін!.. Жақсынын өзінен бұрын данкы</w:t>
        <w:br/>
        <w:t>жүрелі. Жаман ныспысынан бұрын өкірештеп өзі жүреді. Өзіңді</w:t>
        <w:br/>
        <w:t>көріп отырғаным осы болғанымен, керт басыңа қанықпын. Әкен</w:t>
        <w:br/>
        <w:t>Құлбарақ. атан Бекбауылдын да ланқын білемін, Ал өзін не жай-</w:t>
        <w:br/>
        <w:t>ытпен келіп ен?..-- деп жөн сұрайды. Бұл үйдін төрінде: қылыш,</w:t>
        <w:br/>
        <w:t>найза. салак, сауыт, дулыға, қалқандар ілулі тұрады. Тым ызғарлы.</w:t>
        <w:br/>
        <w:t>79</w:t>
      </w:r>
    </w:p>
    <w:p>
      <w:r>
        <w:t>9%</w:t>
        <w:br/>
        <w:t>Баяғы күнін елестей.</w:t>
        <w:br/>
        <w:t>Келмеске кетті айналып,</w:t>
        <w:br/>
        <w:t>Орыспен төбе тенеспей,</w:t>
        <w:br/>
        <w:t>Алған беттен таймалық!</w:t>
        <w:br/>
        <w:t>жж</w:t>
        <w:br/>
        <w:t>Мен бидін жайын айтайын;</w:t>
        <w:br/>
        <w:t>Бұл кісі ақылын алмайды,</w:t>
        <w:br/>
        <w:t>Өз ақылы арлай-ды.</w:t>
        <w:br/>
        <w:t>Тау өтеніп, тас жанса,</w:t>
        <w:br/>
        <w:t>Шіабысынан танбайды:</w:t>
        <w:br/>
        <w:t>Сөз шығады сөйлесе</w:t>
        <w:br/>
        <w:t>Құбыладан тұрған дауылдай:</w:t>
        <w:br/>
        <w:t>Бас корғайды кей жаман</w:t>
        <w:br/>
        <w:t>Жолласына қайрылмай.</w:t>
        <w:br/>
        <w:t>Өзін біл деген досына</w:t>
        <w:br/>
        <w:t>Қар суымен тасыған</w:t>
        <w:br/>
        <w:t>Кобла. Електін сайынлай.</w:t>
        <w:br/>
        <w:t>Қарсыласкан жауына</w:t>
        <w:br/>
        <w:t>Бұлт ойнап, мұз бүріккен</w:t>
        <w:br/>
        <w:t>Жіп токсаннын айындай,</w:t>
        <w:br/>
        <w:t>Алтын сүйек абзалым,</w:t>
        <w:br/>
        <w:t>Дария тасыса, аспайтын</w:t>
        <w:br/>
        <w:t>Болаттан соқкан корғаным!</w:t>
        <w:br/>
        <w:t>ЕЕ</w:t>
        <w:br/>
        <w:t>Көкем сәлем айтыпты</w:t>
        <w:br/>
        <w:t>Сарт пен қазак, ноғайға.</w:t>
        <w:br/>
        <w:t>Тәсілі көп алвокат</w:t>
        <w:br/>
        <w:t>Келтірген екен онайға.</w:t>
        <w:br/>
        <w:t>Өзі беріп, өзі алған</w:t>
        <w:br/>
        <w:t>Не лаж бар Күлайға.</w:t>
        <w:br/>
        <w:t>Сол секілді арыстан</w:t>
        <w:br/>
        <w:t>Қайдан сыйсын мандайға!</w:t>
        <w:br/>
        <w:t>Жағалбайлы, Жетіру</w:t>
        <w:br/>
        <w:t>Көкемнін селі бастасы.</w:t>
        <w:br/>
        <w:t>Дербісәлі ағасы</w:t>
        <w:br/>
        <w:t>Дұға етіп қоштасты;</w:t>
        <w:br/>
        <w:t>Асылдың ісін карашы,</w:t>
        <w:br/>
        <w:t>Орасан көзге көрінді</w:t>
        <w:br/>
        <w:t>Жетірудың баласы.</w:t>
        <w:br/>
        <w:t>Мырзағұл өлді дегенде,</w:t>
        <w:br/>
        <w:t>Ноғай менен қазақтын</w:t>
        <w:br/>
        <w:t>Қосылып кетті арасы.</w:t>
        <w:br/>
        <w:t>аа</w:t>
        <w:br/>
        <w:t>Тілеуден озып сен туып,</w:t>
        <w:br/>
        <w:t>Жалтумадан мен туып,</w:t>
      </w:r>
    </w:p>
    <w:p>
      <w:r>
        <w:t>Шындықтың жолын көп куып,</w:t>
        <w:br/>
        <w:t>Тап болдық іске қым-қуыт.</w:t>
        <w:br/>
        <w:t>Жүргенде біздер ойланып,</w:t>
        <w:br/>
        <w:t>«Сонға түсті найза алып.</w:t>
        <w:br/>
        <w:t>Дос іп келген кешегі</w:t>
        <w:br/>
        <w:t>"Жау болды-ау бүгін айналып.</w:t>
        <w:br/>
        <w:t>Айдардан желі еседі,</w:t>
        <w:br/>
        <w:t>Қару ұстап, сайланып.</w:t>
        <w:br/>
        <w:t>«Бұратана халык» деседі,</w:t>
        <w:br/>
        <w:t>ӘӘр нәрсені ойға алып.</w:t>
        <w:br/>
        <w:t>Қазақтын бітпей өсегі,</w:t>
        <w:br/>
        <w:t>Ішінен шыкпай көсемі,</w:t>
        <w:br/>
        <w:t>Соны білген сұм ояз</w:t>
        <w:br/>
        <w:t>Елімді лайлы көлдей кешелі.</w:t>
        <w:br/>
        <w:t>Алауыз ерім саяз-ды,</w:t>
        <w:br/>
        <w:t>Бос былжырап-шешені.</w:t>
        <w:br/>
        <w:t>Соны білген жат жұрттар</w:t>
        <w:br/>
        <w:t>Сыртымыздан бөседі.</w:t>
        <w:br/>
        <w:t>Бізге деген істерін</w:t>
        <w:br/>
        <w:t>Ойласпай-ак шешеді.</w:t>
        <w:br/>
        <w:t>Қылп еткенге колданып күштерін,</w:t>
        <w:br/>
        <w:t>Орындалар ойындағы есебі.</w:t>
        <w:br/>
        <w:t>Бұрынғыдан әрмен боп,</w:t>
        <w:br/>
        <w:t>“іресетін дәрмен жок.</w:t>
        <w:br/>
        <w:t>Шіркеу салып жеріме,</w:t>
        <w:br/>
        <w:t>Шоқкындырар әлі сары поп</w:t>
        <w:br/>
        <w:t>Онбаспыз, Мырзам; тегінле,</w:t>
        <w:br/>
        <w:t>Іштей тынар кайғым көп.</w:t>
        <w:br/>
        <w:t>Калың билер не білер,</w:t>
        <w:br/>
        <w:t>Қымыз ішіп елірер.</w:t>
        <w:br/>
        <w:t>Күйедей түсіп жеріне,</w:t>
        <w:br/>
        <w:t>Түбінде ояз кемірер,</w:t>
        <w:br/>
        <w:t>Жұнттай болып семірер.</w:t>
        <w:br/>
        <w:t>Бұла жүрген ұл-қызын.</w:t>
        <w:br/>
        <w:t>Жұмысына жегілер:</w:t>
        <w:br/>
        <w:t>Түсініп бәрін сонынан,</w:t>
        <w:br/>
        <w:t>Кешегі билер енірер.</w:t>
        <w:br/>
        <w:t>Солдан сон келмес ісін онынан,</w:t>
        <w:br/>
        <w:t>ҚКағынан кұлан жерінер.</w:t>
        <w:br/>
        <w:t>Сақалды беріп колынан,</w:t>
        <w:br/>
        <w:t>Сөйтіп бәле көрінер.</w:t>
        <w:br/>
        <w:t>95</w:t>
        <w:br/>
        <w:t>94</w:t>
        <w:br/>
        <w:t>Тұрымтай ән сап беретін.</w:t>
        <w:br/>
        <w:t>ЖҮкілер гулеп түнімен,</w:t>
        <w:br/>
        <w:t>Ерекше күйге бастатын.</w:t>
        <w:br/>
        <w:t>Бұлдырық ұшар зуылдап</w:t>
        <w:br/>
        <w:t>Күзенін қашар шуылдап.</w:t>
        <w:br/>
        <w:t>Қырғиын ұшар кырынлап,</w:t>
        <w:br/>
        <w:t>Қасқырын жортса қантарда,</w:t>
      </w:r>
    </w:p>
    <w:p>
      <w:r>
        <w:t>Торғайын ұшар дуылдап,</w:t>
        <w:br/>
        <w:t>Донызыпн жөңкір дызылдап.</w:t>
        <w:br/>
        <w:t>Мәлінің несібе айырып</w:t>
        <w:br/>
        <w:t>Дуадақ қанат қайырып,</w:t>
        <w:br/>
        <w:t>Сауысқаны шықыллап,</w:t>
        <w:br/>
        <w:t>Байғыздары шынқылдап,</w:t>
        <w:br/>
        <w:t>Ал қайшылап құлағын,</w:t>
        <w:br/>
        <w:t>"Жапалақ ұшар жалпылдап.</w:t>
        <w:br/>
        <w:t>Тіршілігім -- Ұлықұм,</w:t>
        <w:br/>
        <w:t>Құм да болса -- алтын бақ!</w:t>
        <w:br/>
        <w:t>Қыс мекені елімнің,</w:t>
        <w:br/>
        <w:t>Көзіме ыстық көріндін.</w:t>
        <w:br/>
        <w:t>Жеміс пенен жидегін</w:t>
        <w:br/>
        <w:t>Күз болғанда төгілдің,</w:t>
        <w:br/>
        <w:t>Құртын козғап көнілдің.</w:t>
        <w:br/>
        <w:t>Тауда өскен шырағым,</w:t>
        <w:br/>
        <w:t>Құм жайынан не білдің?!</w:t>
        <w:br/>
        <w:t>жж</w:t>
        <w:br/>
        <w:t>Жүйесін тауып сөз айтып,</w:t>
        <w:br/>
        <w:t>Патшаға солдат бермеді.</w:t>
        <w:br/>
        <w:t>Дін мұсылман, ар үшін</w:t>
        <w:br/>
        <w:t>Дүшпанға қылыш сермеді.</w:t>
        <w:br/>
        <w:t>Мырзағұл еді жалыпн-шоқ;</w:t>
        <w:br/>
        <w:t>Патшаға қарсы тірескен.</w:t>
        <w:br/>
        <w:t>Әскерге атып қырлы ок.</w:t>
        <w:br/>
        <w:t>Халық, жер үшін күрескен.</w:t>
        <w:br/>
        <w:t>Орыс-қазақ болғалы,</w:t>
        <w:br/>
        <w:t>Біз көп көріп едік кемдікті.</w:t>
        <w:br/>
        <w:t>Карсы отырып сөз айтып.</w:t>
        <w:br/>
        <w:t>Сен әпердін тендікті.</w:t>
        <w:br/>
        <w:t>Мұсылман ердің халқы еді,</w:t>
        <w:br/>
        <w:t>Құдайым берді енбекті.</w:t>
        <w:br/>
        <w:t>Өзіннен зорға қол артып.</w:t>
        <w:br/>
        <w:t>Аударып едін дөнбекті.</w:t>
        <w:br/>
        <w:t>Жер жүзіне шарқ ұрып,</w:t>
        <w:br/>
        <w:t>Жаналан бағын жөндікті.</w:t>
        <w:br/>
        <w:t>Қым-куат ойран төңірек,</w:t>
        <w:br/>
        <w:t>Қарттарым күса еніреп.</w:t>
        <w:br/>
        <w:t>Шарк ұрдым аш арландай</w:t>
        <w:br/>
        <w:t>“Түзге шауып лағып.</w:t>
        <w:br/>
        <w:t>Өткен күн, шіркін, армандай,</w:t>
        <w:br/>
        <w:t>Өсірген ерді бұла ғып.</w:t>
        <w:br/>
        <w:t>Жылқыны алды сұраусыз,</w:t>
        <w:br/>
        <w:t>Түйені айдап лаусыз,</w:t>
        <w:br/>
        <w:t>Қалдық кейде бұраусыз.</w:t>
        <w:br/>
        <w:t>Сетінеген ку тірлік,</w:t>
        <w:br/>
        <w:t>|Жокшылык соны -- құраусыз.</w:t>
        <w:br/>
        <w:t>Кемесіз суға түскендей,</w:t>
        <w:br/>
        <w:t>Мылтықтыға күш келмей,</w:t>
        <w:br/>
        <w:t>Найзасын алып ерлерім.</w:t>
        <w:br/>
        <w:t>Бастаушы күтіп тістенді-ей!</w:t>
      </w:r>
    </w:p>
    <w:p>
      <w:r>
        <w:t>жа</w:t>
        <w:br/>
        <w:t>Күнде жасып жүргенше,</w:t>
        <w:br/>
        <w:t>Көздегі шерлі жас кепсін.</w:t>
        <w:br/>
        <w:t>Құлдықпен өмір сүргенше,</w:t>
        <w:br/>
        <w:t>Қанжығада бас кетсін!</w:t>
        <w:br/>
        <w:t>Ақын жүрек аскактар.,</w:t>
        <w:br/>
        <w:t>Айтқан сайын құлшынып.</w:t>
        <w:br/>
        <w:t>ААлдымда талай мақсат бар.</w:t>
        <w:br/>
        <w:t>Жүрем бе босқа тұншығып -</w:t>
        <w:br/>
        <w:t>Бізге орнай ма қара түн,</w:t>
        <w:br/>
        <w:t>Өзге жұртқа күн шығып?!</w:t>
        <w:br/>
        <w:t>Іретті жерде ұмтылмай,</w:t>
        <w:br/>
        <w:t>Орынсыз босқа сынсылык.</w:t>
        <w:br/>
        <w:t>Қамытты өзін кигенше,</w:t>
        <w:br/>
        <w:t>Өлелік одан жұлқынып!</w:t>
        <w:br/>
        <w:t>Кәпірдін ойы немеде,</w:t>
        <w:br/>
        <w:t>Ісінен бұрын. құлқын ұқ.</w:t>
        <w:br/>
        <w:t>Қарсыласар азайды,</w:t>
        <w:br/>
        <w:t>Бас көтерген құртылып.</w:t>
        <w:br/>
        <w:t>Кәпірге жайған дастаркан</w:t>
        <w:br/>
        <w:t>Шұлғау болды-ау жыртылып:</w:t>
        <w:br/>
        <w:t>Тірлігін ердін көрелік.</w:t>
        <w:br/>
        <w:t>Қас жүйріктей сілкініп.</w:t>
        <w:br/>
        <w:t>Халқым бір күткен теңдігін</w:t>
        <w:br/>
        <w:t>Ежелден бері ынтығып.</w:t>
        <w:br/>
        <w:t>Ертенге калмай жақсы ісін,</w:t>
        <w:br/>
        <w:t>Жүргейсін Әсте тындырып.</w:t>
        <w:br/>
        <w:t>Ойкастап жаудын ордасын,</w:t>
        <w:br/>
        <w:t>Салалық, ерлер, бір бүлік!</w:t>
        <w:br/>
        <w:t>192</w:t>
        <w:br/>
        <w:t>Алаекем тірі кезінде</w:t>
        <w:br/>
        <w:t>Найзасын көктей көтерген.</w:t>
        <w:br/>
        <w:t>Досын жактап бір кезде.</w:t>
        <w:br/>
        <w:t>Кемеліне жеткізген.</w:t>
        <w:br/>
        <w:t>Сол секілді атаекем</w:t>
        <w:br/>
        <w:t>Бес күншілік жалғанда</w:t>
        <w:br/>
        <w:t>Дәуренін бастан өткізген.</w:t>
        <w:br/>
        <w:t>Кұлак салсан, ағалар.</w:t>
        <w:br/>
        <w:t>Әлімнен сөзлі бастайын.</w:t>
        <w:br/>
        <w:t>Айта алман деп жел сөзді,</w:t>
        <w:br/>
        <w:t>Қорғалап, сірә, саспайын.</w:t>
        <w:br/>
        <w:t>Шамалы жерден жобалап,</w:t>
        <w:br/>
        <w:t>Сүбелі жерден бастайын.</w:t>
        <w:br/>
        <w:t>Әлім атам баласы</w:t>
        <w:br/>
        <w:t>Үлкені скен Жаманақ,</w:t>
        <w:br/>
        <w:t>Қалын жатқан кішкене</w:t>
        <w:br/>
        <w:t>Жақайым. Тілеу; бұл Кабак</w:t>
        <w:br/>
        <w:t>Берекелі ел-елі,</w:t>
        <w:br/>
        <w:t>Дұға бір дарып қонған бак.</w:t>
        <w:br/>
        <w:t>Мынау бір жатқан төменде</w:t>
      </w:r>
    </w:p>
    <w:p>
      <w:r>
        <w:t>Әлім менен Шөменде,</w:t>
        <w:br/>
        <w:t>Бұл заманнын адамы</w:t>
        <w:br/>
        <w:t>Болады кұмар әрнеге,</w:t>
        <w:br/>
        <w:t>Кәпірменен жау болып,</w:t>
        <w:br/>
        <w:t>Кол ұрған түнсіз теренге:</w:t>
        <w:br/>
        <w:t>Қаладан орыс қашырып,</w:t>
        <w:br/>
        <w:t>Арыстанды өлтіріп,</w:t>
        <w:br/>
        <w:t>Қоқанға сартты асырған,</w:t>
        <w:br/>
        <w:t>Ерегіскен дұшпаны</w:t>
        <w:br/>
        <w:t>(Аяғына бас ұрған.</w:t>
        <w:br/>
        <w:t>Сескенбеген жау барма</w:t>
        <w:br/>
        <w:t>Атаекемдей батырдан!</w:t>
        <w:br/>
        <w:t>Тіл тигізіп болмайды</w:t>
        <w:br/>
        <w:t>Арғы бір ата-тегіне:</w:t>
        <w:br/>
        <w:t>Орыска орам салғызбай,</w:t>
        <w:br/>
        <w:t>Қайтарған шыкқан жеріне.</w:t>
        <w:br/>
        <w:t>Асылын айырып үгіттеті</w:t>
        <w:br/>
        <w:t>Кіші жүзлін еліне:</w:t>
        <w:br/>
        <w:t>Болып тұрған күнінде</w:t>
        <w:br/>
        <w:t>Жан келмеген бетіне.</w:t>
        <w:br/>
        <w:t>Болашағын ойлаған.</w:t>
        <w:br/>
        <w:t>Қорған болып шетіне.</w:t>
        <w:br/>
        <w:t>Ойласаныз, азамат:</w:t>
        <w:br/>
        <w:t>Алаекемнің кемі не?!</w:t>
        <w:br/>
        <w:t>Айтума көп жатыр</w:t>
        <w:br/>
        <w:t>Қасарған ерің айдалар.</w:t>
        <w:br/>
        <w:t>Бұғаумен кетпес байланар.</w:t>
        <w:br/>
        <w:t>Қонысынан үркініп,</w:t>
        <w:br/>
        <w:t>Орныңа ояз жайланар.</w:t>
        <w:br/>
        <w:t>Шешеннін тілі байланар,</w:t>
        <w:br/>
        <w:t>Күндерін қалмас ойланар,</w:t>
        <w:br/>
        <w:t>Сонда іздеген ұжмак қайда бар?!</w:t>
        <w:br/>
        <w:t>жежеж</w:t>
        <w:br/>
        <w:t>Қалмактан қиын болды да</w:t>
        <w:br/>
        <w:t>Ояздың салған ойраны,</w:t>
        <w:br/>
        <w:t>Біз секілді сорлыға</w:t>
        <w:br/>
        <w:t>Батып жүр қылған сайраны.</w:t>
        <w:br/>
        <w:t>Бір үрей билеп қырынды.</w:t>
        <w:br/>
        <w:t>Жайлауда сән жок бұрынғы.</w:t>
        <w:br/>
        <w:t>Болыстықты шен көріп,</w:t>
        <w:br/>
        <w:t>Бүлінді ерлер, бүлінді.</w:t>
        <w:br/>
        <w:t>Мезгілсіз соққан зауалдан</w:t>
        <w:br/>
        <w:t>Талай кыршын жұлынды.</w:t>
        <w:br/>
        <w:t>Алшан басып жүргендер</w:t>
        <w:br/>
        <w:t>Мылтыкты көрсе, бұғынды.</w:t>
        <w:br/>
        <w:t>Атжақсы мен Жайынды.,</w:t>
        <w:br/>
        <w:t>Ұлы Ырғыз бен Қайынды,</w:t>
        <w:br/>
        <w:t>Ұлы Борсық, Біршоғыр,</w:t>
        <w:br/>
        <w:t>Әлімтау, Тобылғысайынды</w:t>
        <w:br/>
        <w:t>Орыс еркін жайылды.</w:t>
        <w:br/>
        <w:t>Қылп еткенге түрмесі,</w:t>
        <w:br/>
        <w:t>Шынжырлы бұғау сіргесі!</w:t>
        <w:br/>
        <w:t>Жер үшін талас елімле,</w:t>
        <w:br/>
        <w:t>Бүлінді елдін іргесі.</w:t>
      </w:r>
    </w:p>
    <w:p>
      <w:r>
        <w:t>Жүретін желе шанңғыртып,</w:t>
        <w:br/>
        <w:t>Ерлерім жүр кан құсып,</w:t>
        <w:br/>
        <w:t>Айтқан ойын маңғытып,</w:t>
        <w:br/>
        <w:t>Ҡанды кек буып жүректі,</w:t>
        <w:br/>
        <w:t>Бермей жұр Кұдай тілекті.</w:t>
        <w:br/>
        <w:t>Зағырланым кқайнайлы,</w:t>
        <w:br/>
        <w:t>Шапкынмен күнім кұр өтті.</w:t>
        <w:br/>
        <w:t>Отарба келлі ойрандап,</w:t>
        <w:br/>
        <w:t>Көк түтінін шұбалтып.</w:t>
        <w:br/>
        <w:t>Әскері жүр тайрандап.</w:t>
        <w:br/>
        <w:t>Шалкар көллен ку атып.</w:t>
        <w:br/>
        <w:t>Ой-хой, өмір, не боллын,</w:t>
        <w:br/>
        <w:t>Сенгенім кім-ай сондағы?!</w:t>
        <w:br/>
        <w:t>Бір тіріліп, бір өллім,</w:t>
        <w:br/>
        <w:t>Бак тайлы да коллағы.</w:t>
        <w:br/>
        <w:t>96</w:t>
        <w:br/>
        <w:t>100</w:t>
        <w:br/>
        <w:t>ҚАРАҚ-АЙ</w:t>
        <w:br/>
        <w:t>Ән кайда бұрынғыдай салатұғын,</w:t>
        <w:br/>
        <w:t>Құс кайда сілтегенді, карақ-ай, алатұғын.</w:t>
        <w:br/>
        <w:t>Есіме өткен күндер түскенінде,</w:t>
        <w:br/>
        <w:t>Жүрегім май құйғандай, карак-ай, жанатұүғын:-</w:t>
        <w:br/>
        <w:t>Басы еді Ұлықұмнын Карашолак,</w:t>
        <w:br/>
        <w:t>Қыстаған малыменен, карақ-ай, Тілеу-Қабақ.</w:t>
        <w:br/>
        <w:t>Жүргенде сауык-сайран сәніменен,</w:t>
        <w:br/>
        <w:t>Бір күнде өткенің-ау, карақ-ай, дүние шолак.</w:t>
        <w:br/>
        <w:t>Өкінсем, ол күндерім келмес қайтып,</w:t>
        <w:br/>
        <w:t>Кеттін-ау баяғы бір, қарак-ай, жолдан тайқып.</w:t>
        <w:br/>
        <w:t>Баянсыз бұл жалғанның тұрлауы жоқ,</w:t>
        <w:br/>
        <w:t>Көнілді көтерейік, карак-ай, өлең айтып.</w:t>
        <w:br/>
        <w:t>ТІЛЕУ -- ҚАБАҚ</w:t>
        <w:br/>
        <w:t>Салғанда мен әніме «Тілеу-Кабак»,</w:t>
        <w:br/>
        <w:t>Әлімнін бас-аяғы тыныпт калад.</w:t>
        <w:br/>
        <w:t>Жаманнан асыл туған мен бір бекзат,</w:t>
        <w:br/>
        <w:t>Терен көллі шайқаған күміс шабак.</w:t>
        <w:br/>
        <w:t>Сөзімді жіберейін саралатып,</w:t>
        <w:br/>
        <w:t>Қос-қостан түйдек-түйдек аралатып:</w:t>
        <w:br/>
        <w:t>Керуен ҡырдан аскан басын іркер,</w:t>
        <w:br/>
        <w:t>Көш токтар, дауысыма, бара жатып!</w:t>
        <w:br/>
        <w:t>жожж</w:t>
        <w:br/>
        <w:t>Бір күні мені іздейді</w:t>
        <w:br/>
        <w:t>Асылдан туған ұрпағым.</w:t>
        <w:br/>
        <w:t>Көнілім күдер үзбейді.</w:t>
        <w:br/>
        <w:t>Болса да өмір сүр сағым.</w:t>
        <w:br/>
        <w:t>ЖҰл- туар неше жігерлі,</w:t>
        <w:br/>
        <w:t>Талқандар тұсау-шідерді.</w:t>
        <w:br/>
        <w:t>Іздеп сонда қайдалар,</w:t>
        <w:br/>
        <w:t>Бақытым қайта айналар.</w:t>
      </w:r>
    </w:p>
    <w:p>
      <w:r>
        <w:t>Өлі де болсам жебеймін;</w:t>
        <w:br/>
        <w:t>Аруағым тыныш жайланар:</w:t>
        <w:br/>
        <w:t>Ұрпағым солай ойға алар.</w:t>
        <w:br/>
        <w:t>Жыр шырқар әлі басыма,</w:t>
        <w:br/>
        <w:t>Сарышолақ, босқа жасыма!</w:t>
        <w:br/>
        <w:t>Ғл аузынан жинаған</w:t>
        <w:br/>
        <w:t>Қанатбай Елеусізұлы.</w:t>
        <w:br/>
        <w:t>Мен өзім елден шығып, Табын астым;</w:t>
        <w:br/>
        <w:t>Табынлда бір жыл жүріп ажырастым.</w:t>
        <w:br/>
        <w:t>Сұр бедеу косарлыққа ол жарамай,</w:t>
        <w:br/>
        <w:t>Құбылға Канбактыла саулаластым.</w:t>
        <w:br/>
        <w:t>Ырғыздан бір өткенде үш-төрт өтік,</w:t>
        <w:br/>
        <w:t>Минлік те Ғарлан атка бөжектеттік.</w:t>
        <w:br/>
        <w:t>Сарғайтқан сағынғаннан сорлы Қосан.</w:t>
        <w:br/>
        <w:t>Тұсыпһан-айтып өлең талай өттік.</w:t>
        <w:br/>
        <w:t>Канды көз, каска Косан, бол риза,</w:t>
        <w:br/>
        <w:t>Акыры, міне, мұндай күйге жеттік.</w:t>
        <w:br/>
        <w:t>Көрем бе, көрмеймін бе, қайран елім,</w:t>
        <w:br/>
        <w:t>Кош болғын, алыс сапар Сібір кеттік!</w:t>
        <w:br/>
        <w:t>жхәж</w:t>
        <w:br/>
        <w:t>Мен шықтым Хорезм жұрт Коныраттан,</w:t>
        <w:br/>
        <w:t>Болар ма жылқы мықты Тарлан аттан!</w:t>
        <w:br/>
        <w:t>Сәскеде Шибұлактан міне салып,</w:t>
        <w:br/>
        <w:t>Бесінде өте шықтым Құмсуаттан.</w:t>
        <w:br/>
        <w:t>Аяқты басар Тарлан екіленіп,</w:t>
        <w:br/>
        <w:t>Қонаға жем сұрайды мекіреніп.</w:t>
        <w:br/>
        <w:t>Жүрістен қажымайтын жануарым</w:t>
        <w:br/>
        <w:t>Арбаның, белағашы секілденіп.</w:t>
        <w:br/>
        <w:t>Шідерім күдеріден күміс тиек,</w:t>
        <w:br/>
        <w:t>Бір малсын шөп жемейтін төресүйек.</w:t>
        <w:br/>
        <w:t>Көк тер ғып жүріп келіп байлап салсам,</w:t>
        <w:br/>
        <w:t>Тұрушы ен иегінді үйге сүйеп.</w:t>
        <w:br/>
        <w:t>Тарлан ат; бас-аяғын үрімдей-ақ,</w:t>
        <w:br/>
        <w:t>Салбырар төбе шашын тұлымдай-ак.</w:t>
        <w:br/>
        <w:t>Жем беріп; сауырынды тұрсам сипап,</w:t>
        <w:br/>
        <w:t>Албарда ойнаушы едің құлындай-ақ.</w:t>
        <w:br/>
        <w:t>Мінуге сен Тарланды әркім құмар,</w:t>
        <w:br/>
        <w:t>Байларлыңн әлпсінтеген ұлындай-ақ.</w:t>
        <w:br/>
        <w:t>Әрі атым, әрі досым менін Тарлан,</w:t>
        <w:br/>
        <w:t>Кайтейін өлен қылмай, сынынды аяп!</w:t>
        <w:br/>
        <w:t>Шоөлшағыл; Есеншағыл құмнын аты.</w:t>
        <w:br/>
        <w:t>Қаскажол, Каратамақ шыннын аты.</w:t>
        <w:br/>
        <w:t>Тарланмен шыға келсем Бозбелеске.</w:t>
        <w:br/>
        <w:t>Көк иірім шалқып жатар Құмсуаты.</w:t>
        <w:br/>
        <w:t>Көрлім бе сені бүгін, қайран жерім;</w:t>
        <w:br/>
        <w:t>Үш жылда жаңа көрдім елдін шегін.</w:t>
        <w:br/>
        <w:t>197</w:t>
      </w:r>
    </w:p>
    <w:p>
      <w:r>
        <w:t>Дін мұсылман сыйлайтын</w:t>
        <w:br/>
        <w:t>Мұсылманнын панасы!</w:t>
        <w:br/>
        <w:t>Халқын тегіс жоктады-йу,</w:t>
        <w:br/>
        <w:t>Данышпан туған данасы!</w:t>
        <w:br/>
        <w:t>Халқына тегіс білінді</w:t>
        <w:br/>
        <w:t>Ағаскемнің жарасы.</w:t>
        <w:br/>
        <w:t>Мырзағұл өлді дегенде,</w:t>
        <w:br/>
        <w:t>Күн тарылып аспанда,</w:t>
        <w:br/>
        <w:t>Қап-каранғы бүлт басты.</w:t>
        <w:br/>
        <w:t>Ағайыннан түс кашты.</w:t>
        <w:br/>
        <w:t>Жяла калды бау тартпай</w:t>
        <w:br/>
        <w:t>Ақ сұнкарлың тірнегі.</w:t>
        <w:br/>
        <w:t>ЖАқққуым ұшып, інер тартты</w:t>
        <w:br/>
        <w:t>Айлын Шалқар көлдегі.</w:t>
        <w:br/>
        <w:t>Көріп көніл ашарға.</w:t>
        <w:br/>
        <w:t>Сөйлеп ашу басарға,</w:t>
        <w:br/>
        <w:t>Сүйегін елге келмеді.</w:t>
        <w:br/>
        <w:t>Ылайық па еді, Құдай-ай,</w:t>
        <w:br/>
        <w:t>Тар қапаста өлгені.</w:t>
        <w:br/>
        <w:t>Қол бастайтын көсемді,</w:t>
        <w:br/>
        <w:t>Сөз бастайтын шешенді</w:t>
        <w:br/>
        <w:t>Ортадан атты сығалап</w:t>
        <w:br/>
        <w:t>Ажалдың калай мергені?!</w:t>
        <w:br/>
        <w:t>ҚАЛҚАМ-АЙ</w:t>
        <w:br/>
        <w:t>Мінген атым астымда алжшұбар;</w:t>
        <w:br/>
        <w:t>Аққу құстың көгілдір баласы бар.</w:t>
        <w:br/>
        <w:t>Ғашықтықтың дертіне шыдай алмай,</w:t>
        <w:br/>
        <w:t>Сағыныштан жүрегім аласұрар.</w:t>
        <w:br/>
        <w:t>Ай-ай, Ұлыкұм;</w:t>
        <w:br/>
        <w:t>Желмен сынсыр жүұлығын-</w:t>
        <w:br/>
        <w:t>Құлыным ен сағынсам алдан шығар,</w:t>
        <w:br/>
        <w:t>Өзін елін айтканда сырымды ұғар.</w:t>
        <w:br/>
        <w:t>Сөзіне еріп арала жүргендерлін;</w:t>
        <w:br/>
        <w:t>Маған көнілін, қалкатай, қалған шығар.</w:t>
        <w:br/>
        <w:t>Ай-ай, Ұлықұм</w:t>
        <w:br/>
        <w:t>Желмен сынсыр жұлығын.</w:t>
        <w:br/>
        <w:t>99</w:t>
        <w:br/>
        <w:t>ю6</w:t>
        <w:br/>
        <w:t>Берініі Қосан бізге макпал қолғап,</w:t>
        <w:br/>
        <w:t>Ауызын таспа зерлеп қойған торлап.</w:t>
        <w:br/>
        <w:t>Кыз Косан . мен келгеншіс үйлен шықпа,</w:t>
        <w:br/>
        <w:t>Төртқара алып кетпейлі сені зорлап.</w:t>
        <w:br/>
        <w:t>Беріпті Косан бізге мақпал колғап;</w:t>
        <w:br/>
        <w:t>Мен жеттім Бесқалаға басым корғап.</w:t>
        <w:br/>
        <w:t>Тілекті бұрынғыдай тағы беріп,</w:t>
        <w:br/>
        <w:t>Төртқара жұтап қалғай Құлай ондап.</w:t>
      </w:r>
    </w:p>
    <w:p>
      <w:r>
        <w:t>Делім де Тарлан атка бастым камшы,</w:t>
        <w:br/>
        <w:t>Жас ағып екі көзлен тамшы-тамшы.</w:t>
        <w:br/>
        <w:t>Бусанып; еті қызып алғаннан сон,</w:t>
        <w:br/>
        <w:t>Тарлан да екіленді желге қарсы.</w:t>
        <w:br/>
        <w:t>Айырылған киын екен сүйгенінен,</w:t>
        <w:br/>
        <w:t>Қайтейін, опасы жоқ дүние-балшы.</w:t>
        <w:br/>
        <w:t>Жанғыртыпт сардаланы зарын төгіп,</w:t>
        <w:br/>
        <w:t>Өткен-ді бұрын талай мендей әнші:</w:t>
        <w:br/>
        <w:t>Баласы мен Батақтын Сары серін,</w:t>
        <w:br/>
        <w:t>Бел байлап, тәуекелге буған белін.</w:t>
        <w:br/>
        <w:t>Жасаған жолды онғарсын, кылдым бата;</w:t>
        <w:br/>
        <w:t>Тірідей кім қияды туған жерін.</w:t>
        <w:br/>
        <w:t>Барамын танымайтын алыс жолға.</w:t>
        <w:br/>
        <w:t>Кім білсін жолаушынын ата-тегін.</w:t>
        <w:br/>
        <w:t>«Көз жұмбай, дария кешпес» деген сөз бар.</w:t>
        <w:br/>
        <w:t>Кош, сау бол көргеніміне, туған елім!</w:t>
        <w:br/>
        <w:t>жжже</w:t>
        <w:br/>
        <w:t>Басы елі Ұлықұмнын Қарашолак,</w:t>
        <w:br/>
        <w:t>Аяғы көрінелі Каратамак.</w:t>
        <w:br/>
        <w:t>Суатлтан мын жылкы ішкен айдын көлдей</w:t>
        <w:br/>
        <w:t>Ортада отырушы еді Тілеу-Қабақ.</w:t>
        <w:br/>
        <w:t>Касқажол, Қаратамақ, Көзыбұлақ,</w:t>
        <w:br/>
        <w:t>Алдымда Кожасайы жатыр сұлап,</w:t>
        <w:br/>
        <w:t>Басына Есеншағыл шауып шықсан;</w:t>
        <w:br/>
        <w:t>Көрінер елес-елес Коянкұлак-</w:t>
        <w:br/>
        <w:t>Жері де Жанкылыштын ҚКыздаршыкқан,</w:t>
        <w:br/>
        <w:t>Әулие Кошкар ата Тұзлан шықкан.</w:t>
        <w:br/>
        <w:t>Балақтын ерке өскен Сарысы елім,</w:t>
        <w:br/>
        <w:t>Боллым ғой осы күнде «Еллен шыққан».</w:t>
        <w:br/>
        <w:t>САРЫ БАТАҚҰЛЫ</w:t>
        <w:br/>
        <w:t>(4863 -- 1895)</w:t>
        <w:br/>
        <w:t>-Ақып, әнші, композшпор Сары Батақұлы қазіргі Ақтөбе облысы, Шалқар ауда</w:t>
        <w:br/>
        <w:t>нында 1862жылы туган. Жасынан эн салуға әуестеніп, ел арасында «Әнші бала»</w:t>
        <w:br/>
        <w:t>атанған. Ол әндеріарқылы өз заманындағы әдігетісіздік пен озбырлықты әшкерелейді.</w:t>
        <w:br/>
        <w:t>Үстем тап өкілдерінің құғындауымен Бірғыз, Орынбор, Орск: түрмелерінде балды.</w:t>
        <w:br/>
        <w:t>Өрек түрмесіндегі тұтқындарды Сібірге айдап бара жатқан патша жендеттері,</w:t>
        <w:br/>
        <w:t>«Қашайын дегенде; атып тастадық» деп жалған акт жасайды да, Орскінің</w:t>
        <w:br/>
        <w:t>солтустік жағындағы Шиелісай дегеп жерде 1895 жылы Сарыны сотсыз атып</w:t>
        <w:br/>
        <w:t>өлтіреді.</w:t>
        <w:br/>
        <w:t>Оның «Қыз Қосан», «Дариға», «Әридау»; «Дүнші», «Сарының Сібірге айдалып</w:t>
        <w:br/>
        <w:t>бара жатқандағы өні», «Туған ел» әндері адамның жан дүниесін, ой-арманын, қиял -</w:t>
        <w:br/>
        <w:t>сезімін қозғайды. 1940 жылы академик Ахмет Жұбанов «Сары»атты музыкалық</w:t>
        <w:br/>
        <w:t>пьеса жазды. Сарының әні «Аманкелді» фильмінос пайдаланылды. Ол жөніндемарқұм</w:t>
      </w:r>
    </w:p>
    <w:p>
      <w:r>
        <w:t>ақын Бәкір Тәжібаевтың драмалық дастаны бар-</w:t>
        <w:br/>
        <w:t>жеж</w:t>
        <w:br/>
        <w:t>Емес кой дәреже, ақыл бәрі бірдей;</w:t>
        <w:br/>
        <w:t>Мырзағұл іс қылады әлін білмей.</w:t>
        <w:br/>
        <w:t>Ағайын бір-бірімен кастаскан сон,</w:t>
        <w:br/>
        <w:t>Кан төгіс болып калады кәдімгідей.</w:t>
        <w:br/>
        <w:t>Басында Баксыкөлдің Есенаман</w:t>
        <w:br/>
        <w:t>Таяктап өліп кетіпті Сәлімгерей.</w:t>
        <w:br/>
        <w:t>Ағаннын кегін қуып жоктаймын деп,</w:t>
        <w:br/>
        <w:t>Жаланын жаптын, Шолан, бәрін бірдей.</w:t>
        <w:br/>
        <w:t>Қонысым Ұлықұмда Жетей-Ебес,</w:t>
        <w:br/>
        <w:t>Іркілмей Аққұламен жаумен тенес.</w:t>
        <w:br/>
        <w:t>Біз шыккан садақаға бір жұмыртка,</w:t>
        <w:br/>
        <w:t>Екі елдін арасында болып егес.</w:t>
        <w:br/>
        <w:t>Болмаса тап оншама күнәм жоқ-ты,</w:t>
        <w:br/>
        <w:t>Халқым ла; карап түрсан, олай лемес.</w:t>
        <w:br/>
        <w:t>Басым жас, әлі-ак барі ұмыт болар,</w:t>
        <w:br/>
        <w:t>Ер жігіт еткен іске кайғы жемес.</w:t>
        <w:br/>
        <w:t>Баласы мен Батактын. атым Сары.</w:t>
        <w:br/>
        <w:t>Құрысын мендей болса жұрттын бәрі.</w:t>
        <w:br/>
        <w:t>Жатырмын көр: азапты тірі тартып,</w:t>
        <w:br/>
        <w:t>Аяма ісін болса; Шолан. тағы.</w:t>
        <w:br/>
        <w:t>Жаладан іс істеген Шолан болыс,</w:t>
        <w:br/>
        <w:t>ісімнің жай-жағдайын шешпей тегіс.</w:t>
        <w:br/>
        <w:t>4</w:t>
        <w:br/>
        <w:t>Атам бір; анам басқа сеніменен,</w:t>
        <w:br/>
        <w:t>Кашаннан Алтын, Қызай жолын теріс.</w:t>
        <w:br/>
        <w:t>Баласы мен Батақтын тұтқындағы,</w:t>
        <w:br/>
        <w:t>Көмекей көрінбейлі жұтқындағы:</w:t>
        <w:br/>
        <w:t>Би, болыс, арыз салып жата берші,</w:t>
        <w:br/>
        <w:t>Мен де бір қызыл түлкі бытқылдағы.</w:t>
        <w:br/>
        <w:t>Баласы мен Батақтын, атым Сары,</w:t>
        <w:br/>
        <w:t>Дейтұғын «Сары. Сары» жұрттын бәрі.</w:t>
        <w:br/>
        <w:t>Он екі ай абақтыда жатқанымда,</w:t>
        <w:br/>
        <w:t>Қара шай бір қайнатым болды дәрі.</w:t>
        <w:br/>
        <w:t>Баласы мен Батақтын, атым Батыр,</w:t>
        <w:br/>
        <w:t>Шайнаймын қара нанды қатыр-қатыр.</w:t>
        <w:br/>
        <w:t>Жатқанда Жармоланың түрмесінде;</w:t>
        <w:br/>
        <w:t>Тұсыма екі келді губернатор.</w:t>
        <w:br/>
        <w:t>Баласы мен Батақтынң, атым Батыр,</w:t>
        <w:br/>
        <w:t>Ішінде каранғы үйдің бұл да жатыр.</w:t>
        <w:br/>
        <w:t>«Баспақшы басқа түссе» деген бар ғой,</w:t>
        <w:br/>
        <w:t>Төсексіз қу тактайға жаттық ақыр.</w:t>
        <w:br/>
        <w:t>Жатырмыз Жармоланын қаласында;</w:t>
        <w:br/>
        <w:t>Сәлем айт біздің қазақ баласына.</w:t>
        <w:br/>
        <w:t>Ақырын, тағдыр, өзін жеткермесен,</w:t>
      </w:r>
    </w:p>
    <w:p>
      <w:r>
        <w:t>Каллық кой кісі өлімінін жаласына.</w:t>
        <w:br/>
        <w:t>Баласы мен Батактын, атым Сары,</w:t>
        <w:br/>
        <w:t>Дейтұғын «Сары, Сары» жұрттын бәрі.</w:t>
        <w:br/>
        <w:t>Мырзағұл аянбай-ай түсті сонға,</w:t>
        <w:br/>
        <w:t>Онын да мендей болсын балалары...</w:t>
        <w:br/>
        <w:t>жжж</w:t>
        <w:br/>
        <w:t>Сәлем айт барғандарын Жәмек биге,</w:t>
        <w:br/>
        <w:t>Байлаулы жатыр Сары қаранғы үйле.</w:t>
        <w:br/>
        <w:t>Біздін үй жалғыз ауыл калып еді,</w:t>
        <w:br/>
        <w:t>Көшіріп ала көрсін Шенгелшиге.</w:t>
        <w:br/>
        <w:t>же</w:t>
        <w:br/>
        <w:t>Баласы мен Батақтын, атам Дастан,</w:t>
        <w:br/>
        <w:t>Достанға бата алмаған ешбір дұшпан-</w:t>
        <w:br/>
        <w:t>Тапсырдым жолыққанша бір Құдайға.</w:t>
        <w:br/>
        <w:t>Кош; сау бол жолыққанша, жаным Косан.</w:t>
        <w:br/>
        <w:t>105</w:t>
        <w:br/>
        <w:t>САРЫШОЛАҚ БОРАНБАЙҰЛЫ</w:t>
        <w:br/>
        <w:t>(1858-1929)</w:t>
        <w:br/>
        <w:t>Шайыр, Әнші-сазгер Сарышолак Боранбайұлы казіргі Ақтөбе</w:t>
        <w:br/>
        <w:t>облысы, Шалқар ауданында 1858 жылы дүниеге келген, Тілеу ба-</w:t>
        <w:br/>
        <w:t>тырдың бесінші ұрпағы. Жаратылысында өткір, шысык, өжет бо-</w:t>
        <w:br/>
        <w:t>лып туған. Сарышолақ бала күнінне бастап-ак әкенін, елдің зия-</w:t>
        <w:br/>
        <w:t>лы ақсақалдарынын есті бөздеріне көбірек зейін салады; Ол коғам</w:t>
        <w:br/>
        <w:t>қайраткері; өт тілді шешен, Ресейдін отаршылдық саясатына қар-</w:t>
        <w:br/>
        <w:t>сы күресуші Мырзағұл Шыманұлынынң досы, үзенгілес серігі екен.</w:t>
        <w:br/>
        <w:t>Сол кездегі Орынбор генерал-губернаторына караған елді түгел</w:t>
        <w:br/>
        <w:t>аралаған. Билеуип, отаршылдықтың сойылын соғушы талай шен-</w:t>
        <w:br/>
        <w:t>ҡұмарлармен кездесіп, оларды өткір тілдін ұшымен түйреген:</w:t>
        <w:br/>
        <w:t>Оның «Тама қыз», «Ұлыкұм», «Қарақ-ай», сондай -ак атақты</w:t>
        <w:br/>
        <w:t>«Тілеу--Қабак» әндері бар. Сарышолақ шайыр туралы Нүрпейіс</w:t>
        <w:br/>
        <w:t>Байғанин «Ақын» дастанын жазды:</w:t>
        <w:br/>
        <w:t>Сарышолак шайырдың толык өлендер жинағын шығару</w:t>
        <w:br/>
        <w:t>келешектің ісі болса керек. Мына ұсынылып отырған жыр жолда-</w:t>
        <w:br/>
        <w:t>рынан онын Елшіл ер жүрегінін еркіндік деп соқақан ерекше дем-</w:t>
        <w:br/>
        <w:t>тынысын анық, сезінеміз!</w:t>
        <w:br/>
        <w:t>Жж</w:t>
        <w:br/>
        <w:t>Сұрасан білмегіне; жылым жылқы,</w:t>
        <w:br/>
        <w:t>Көмейде жасырулы жырдын кілті.</w:t>
        <w:br/>
        <w:t>Кейбіреу мәнгіліктей шалқақтайды,</w:t>
        <w:br/>
        <w:t>Өлген соң кімге керек жиған мүлкі?!</w:t>
        <w:br/>
        <w:t>ҰЛЫҚҰМ</w:t>
        <w:br/>
        <w:t>Ұлықұм-ау; Ұлыкұм.</w:t>
        <w:br/>
        <w:t>“Түйе бойлы шілігін.</w:t>
        <w:br/>
        <w:t>ААнқып кейде ұшатын</w:t>
        <w:br/>
        <w:t>Жидекті бал шырынын.</w:t>
        <w:br/>
        <w:t>Айналайын Ұлыкұм,</w:t>
        <w:br/>
        <w:t>Жаз болғанда тербеліп.</w:t>
      </w:r>
    </w:p>
    <w:p>
      <w:r>
        <w:t>Шәушілдейді шыбығын.</w:t>
        <w:br/>
        <w:t>Бәшешегін көкке сермеліп,</w:t>
        <w:br/>
        <w:t>Қыздай еді қылығын.</w:t>
        <w:br/>
        <w:t>Коянын қойдан өретін,</w:t>
        <w:br/>
        <w:t>Шіл құлдырай жөнетін.</w:t>
        <w:br/>
        <w:t>Карсағын қырдан кашатын,</w:t>
        <w:br/>
        <w:t>Әр төбеден түлкі өнетін.</w:t>
        <w:br/>
        <w:t>Кекілік шулай сасатын,</w:t>
        <w:br/>
        <w:t>оз</w:t>
        <w:br/>
        <w:t>Қабақтын мынау баласы:</w:t>
        <w:br/>
        <w:t>Белгілі жерден айтпасам,</w:t>
        <w:br/>
        <w:t>Атаның болар таласы.</w:t>
        <w:br/>
        <w:t>Бәрін тәмәм айтуға</w:t>
        <w:br/>
        <w:t>Жорғаның келмес шамасы.</w:t>
        <w:br/>
        <w:t>Бсс Пұсырман ішінде</w:t>
        <w:br/>
        <w:t>Ерлік қылып, оқ атқан</w:t>
        <w:br/>
        <w:t>ҠЖарабастын баласы</w:t>
        <w:br/>
        <w:t>Арыстан мен Көтібар.</w:t>
        <w:br/>
        <w:t>Қаптаған қалың әруак,</w:t>
        <w:br/>
        <w:t>Төбесінде бұлты бар:</w:t>
        <w:br/>
        <w:t>Арыстандай ер Есет</w:t>
        <w:br/>
        <w:t>Дұшпанға қылған серті бар.</w:t>
        <w:br/>
        <w:t>Телкүрен атты ойнатып, |</w:t>
        <w:br/>
        <w:t>Ауыздығын шайнатып,</w:t>
        <w:br/>
        <w:t>Кандай жау бұдан құтылар?!</w:t>
        <w:br/>
        <w:t>Алам артық туар ма</w:t>
        <w:br/>
        <w:t>Көтібарұлы Есеттей!</w:t>
        <w:br/>
        <w:t>Іште кайнап қайраты;</w:t>
        <w:br/>
        <w:t>Дұшпанға келді көрсетпей.</w:t>
        <w:br/>
        <w:t>Заманнын шошып түрінен,</w:t>
        <w:br/>
        <w:t>Ойлаған артын іс қылмай,</w:t>
        <w:br/>
        <w:t>Ақылы асқан би еді.</w:t>
        <w:br/>
        <w:t>Мінезі жайлы төсектей,</w:t>
        <w:br/>
        <w:t>Батырлыкка сайма-сай,</w:t>
        <w:br/>
        <w:t>Орасан тілді болыпты,</w:t>
        <w:br/>
        <w:t>Берген сон бақыт Алласы.</w:t>
        <w:br/>
        <w:t>Уақыт бітсе, жүрмек жок,</w:t>
        <w:br/>
        <w:t>Мынау бір туған қара жер</w:t>
        <w:br/>
        <w:t>Оларды да жалмапты.</w:t>
        <w:br/>
        <w:t>Қыс кыстауын сұрасан,</w:t>
        <w:br/>
        <w:t>Күнгей Күркей саласы.</w:t>
        <w:br/>
        <w:t>Өлген жерін сұрасан,</w:t>
        <w:br/>
        <w:t>Шолакжиде жағасы.</w:t>
        <w:br/>
        <w:t>Құран да оқып бата қыл,</w:t>
        <w:br/>
        <w:t>Мұсылманның баласы!</w:t>
        <w:br/>
        <w:t>Ел аузынан жинаған</w:t>
        <w:br/>
        <w:t>Қанатбай Елеусізұлы</w:t>
        <w:br/>
        <w:t>103</w:t>
        <w:br/>
        <w:t>ТАРАЗЫ АҚЫН</w:t>
        <w:br/>
        <w:t>Туысы Тілеудің Кұлтумасынаншыққан. Атақты Есет Көтібарулының келіні:</w:t>
      </w:r>
    </w:p>
    <w:p>
      <w:r>
        <w:t>Туған, өлген жылдары белгісіз: Сөзге шешен, ақылды. суырып салма акын болған</w:t>
        <w:br/>
        <w:t>адам. «Әйел жолы жіншке» деп, көптеген өлеңдеріұмытылып кеткен. Бізге жет-</w:t>
        <w:br/>
        <w:t>кен дүниесінің бір парасымына жоқтау жыры екен-</w:t>
        <w:br/>
        <w:t>ЕСЕТКЕ ТАМ ТҰРҒЫЗҒАННАН</w:t>
        <w:br/>
        <w:t>КЕЙІНГІ ТАРАЗЫНЫҢ ЖОҚТАУЫ</w:t>
        <w:br/>
        <w:t>Атаеке, кұтты болсын салған ордан,</w:t>
        <w:br/>
        <w:t>Әйелге бұйрық емес, келдім зордан.</w:t>
        <w:br/>
        <w:t>Әркімнің әулиесі ата-анасы,</w:t>
        <w:br/>
        <w:t>Жаяулап зират еттім орта жолдан.</w:t>
        <w:br/>
        <w:t>Көрінген соналайдан дуалдарын</w:t>
        <w:br/>
        <w:t>Көргенде ак орданды қуанғаным.</w:t>
        <w:br/>
        <w:t>Куанған қорыққанмен бірдей скен,</w:t>
        <w:br/>
        <w:t>Токтатып кеуілімді тұра алмадым.</w:t>
        <w:br/>
        <w:t>Тоқтамай, көніл шіркін кайда барсын,</w:t>
        <w:br/>
        <w:t>Ләхатка жалғыз жаткан кия алмадым.</w:t>
        <w:br/>
        <w:t>Атаеке, құтты болсын мешіттерін.</w:t>
        <w:br/>
        <w:t>Білсеңіз неге келмей кешіккенім.</w:t>
        <w:br/>
        <w:t>Тұрғызған басыңызға ак орданы</w:t>
        <w:br/>
        <w:t>Болды деп күні кеше есіткенім.</w:t>
        <w:br/>
        <w:t>Алаеке кызыл жүзін ак болды ма?</w:t>
        <w:br/>
        <w:t>Сүйегін, етің кетіп, тап болды ма?</w:t>
        <w:br/>
        <w:t>Басынды мен келгенде бір көтермей,</w:t>
        <w:br/>
        <w:t>Келінің шыныменен жат болды ма?</w:t>
        <w:br/>
        <w:t>Ей, ата, кұтты болсын тіккен ордан,</w:t>
        <w:br/>
        <w:t>Әйелге бұйрык емес, келдім зордан.</w:t>
        <w:br/>
        <w:t>Адамнын ата-енесі әулиесі,</w:t>
        <w:br/>
        <w:t>Жаяулап зират еттім орта жолдан.</w:t>
        <w:br/>
        <w:t>са</w:t>
        <w:br/>
        <w:t>Мен сөйлесем барымды;</w:t>
        <w:br/>
        <w:t>Кіші жүз байтақ ел болды.</w:t>
        <w:br/>
        <w:t>Ынырсыған жылқы айлап,</w:t>
        <w:br/>
        <w:t>Қыс болса көшіп Қызылға,</w:t>
        <w:br/>
        <w:t>Жаз болса шалқар көл жайлап,</w:t>
        <w:br/>
        <w:t>ІЮІ</w:t>
        <w:br/>
        <w:t>даған..Мырзағұл түрмеде жатқанда, 1908 жылдың 16 қыркүйегінде</w:t>
        <w:br/>
        <w:t>Мұхамбетжан оған жолығуға барады. М. Қарабаевтын жазуына</w:t>
        <w:br/>
        <w:t>қкрағанда, алпыстан асканда басына түскен тағдыр соққысына мой-</w:t>
        <w:br/>
        <w:t>ымаған Мырзағұл дәрігерді жайлары қарсы алыпты. Сөзінін со-</w:t>
        <w:br/>
        <w:t>нында Мырзағұл: «Мұхамбетжан шырағым; өмірім арпалыспен</w:t>
        <w:br/>
        <w:t>өтті, халқыма жасаған киянат каһарға мінгізіп. майданға шығарды.</w:t>
        <w:br/>
        <w:t>Мені Сібірге айлауға сот шешімі болды. Бірак мен женілген жок-</w:t>
        <w:br/>
        <w:t>пын. Енді менін жеке басымда ғана теніздей терен ой калды, қорға-</w:t>
        <w:br/>
        <w:t>сыннан ауыр, түннен ле түнек кайғы, удан ла ашы касірет каллы,</w:t>
        <w:br/>
        <w:t>Бакастык етек алды. Бақастық пен бақтын айырмашылығы жер</w:t>
        <w:br/>
        <w:t>мен көктей болғанмен, олардын арасы бір-ак тұтам екен. Кызға-</w:t>
        <w:br/>
        <w:t>нып деген көрсоқыр коркау бар. Ол өзінде барды жасырып, бас-</w:t>
        <w:br/>
        <w:t>қада барды көзге ұратын сұмдықтын басы. Ол желсе, іштен шала-</w:t>
        <w:br/>
        <w:t>ды, жетпесе, балтырды кабалы...»; -- дейді.</w:t>
        <w:br/>
        <w:t>Мырзағұл көнілін сұрай түрмеге барған Шангерей Түнғашин-</w:t>
      </w:r>
    </w:p>
    <w:p>
      <w:r>
        <w:t>ге: «Несін айтасын, Шангерей! Қатар өмір сүрдік. Сен көрегенсін</w:t>
        <w:br/>
        <w:t>- жолыңды білдің. Мен көзсіз ғаріп болдым -- торда отырмын.</w:t>
        <w:br/>
        <w:t>Еліме куаныш болсам деген алаулаған арманым таудай еді.</w:t>
        <w:br/>
        <w:t>Өмірімнің жолында сол арманның шырағын сөндірсем дегенлерді</w:t>
        <w:br/>
        <w:t>ҡөп көрдім де, ойы «маздатамын», «сөндіртпеймін» дегендерді де</w:t>
        <w:br/>
        <w:t>естідім. Шіркін, адамзат өмірінін катан жолы-ай! Жауыздық пен</w:t>
        <w:br/>
        <w:t>озбырлық қол ұшынан жалғаса береді екен де, ізгілік пен мейірім</w:t>
        <w:br/>
        <w:t>олардың қыспағында қиналады скен. Бірак жақсылықты жаман-</w:t>
        <w:br/>
        <w:t>дық құрбандыққа шалса да, үстем бола алмайды екен. Адамзат тек</w:t>
        <w:br/>
        <w:t>сонымен ғана тұр. Жас алпыстан асты. Дәм таусылар шак жакын-</w:t>
        <w:br/>
        <w:t>дады. Елімс, жұртыма, ұрпағыма айтарым: -- алыстым. тарықтым,</w:t>
        <w:br/>
        <w:t>бірақ енкеймедім. Елім енсесін түсірмесін, ерім еніремесін. Халк-</w:t>
        <w:br/>
        <w:t>ымнын бақыт шырағын өзі жағар шағы алда. Ұрпақтар сетінемей,</w:t>
        <w:br/>
        <w:t>ұйыса бергей:.:»; -- ден толғаныпты.</w:t>
        <w:br/>
        <w:t>Бұл Мырзағұлдың ең сонғы өсиеті болатын. Шангерей Түнға-</w:t>
        <w:br/>
        <w:t>шин кейінірек Бақытжан Каратаевка жазған хатында: «Елдін тағы</w:t>
        <w:br/>
        <w:t>бір шырағы сөнді», -- деп жазды. Ол шырақ Мырзағұл еді...</w:t>
        <w:br/>
        <w:t>Патшанын отарлау саясатына карсы күрескен; бір кауым елдін</w:t>
        <w:br/>
        <w:t>құнары болған, ел есінде калған сонғы болыс-билердің бірі --</w:t>
        <w:br/>
        <w:t>Мырзағұлдын туғанына 1997 жылы 150 жыл толды.</w:t>
        <w:br/>
        <w:t>Мырзағұл патша өкіметінін отарлау саясатынын ойраны</w:t>
        <w:br/>
        <w:t>бірлігін кетірген елінін амандық пен адалдықты ұмыта бастағаны-</w:t>
        <w:br/>
        <w:t>на күйінген, көнілін осы шер торлаған; Шалқар мен Ырғыз</w:t>
        <w:br/>
        <w:t>өніріндегі аксакал-билер бас коскан бір жиында: «Қыран жетпес</w:t>
        <w:br/>
        <w:t>қиырға қызыл тіл жетер. безерген беттен ар кетер. ойкастап шық-</w:t>
        <w:br/>
        <w:t>қан өз балаң әкесіне өк кезер: жақын леп карына тартпа -- шеттігін</w:t>
        <w:br/>
        <w:t>көрсетер, жатым деп насырына апта -- көптігін көрсетер... Кан-</w:t>
        <w:br/>
        <w:t>дас, жатырлас ағайыныңнды ынтымаққа, ынтымақтан берекелі</w:t>
        <w:br/>
        <w:t>бірлікке баста: алысқа карай алмайтын көз маңайын ториды. Ан-</w:t>
        <w:br/>
        <w:t>дығаны &gt; өз іргесі. Бірі ата-баба даңқын түптесе, бірі барлығын.</w:t>
        <w:br/>
        <w:t>батырлығын айтып күпсилі. Бак қонған, бата дарыған ірілігін ай-</w:t>
        <w:br/>
        <w:t>талы. Ерлік пен елдік - коқанлоккылық пен корқаулық емес.</w:t>
        <w:br/>
        <w:t>ұғыну мен түсіну. Кара орыс пен сары орыс каптап келіп ата қоны-</w:t>
        <w:br/>
        <w:t>сынды иеленіп, аруағынды корласа, сенін үй арасындағы ірілігіннен</w:t>
        <w:br/>
        <w:t>не-пайда, не айбат! Өрісі тарылып, жайлауы жүкарған казақ дала-</w:t>
        <w:br/>
        <w:t>сының етек-жеңін қысқартып бара жаткан мына заман жанал-</w:t>
        <w:br/>
        <w:t>қымнан алып, қкыспақтай қысып, сығымдап бара жатқан жоқ па?!</w:t>
        <w:br/>
        <w:t>Солай, бұрынғы іргесі алшаксалшақ ел енді аялай жерге үйлықса,</w:t>
        <w:br/>
        <w:t>не болмақ? Жан сыйғанмен, мал сыймас. Ашылған алакандай</w:t>
        <w:br/>
        <w:t>кеншіліктін бұл тұста оймақтай ғана шұқырына үймелеген калын</w:t>
        <w:br/>
        <w:t>ел біріне бірі көз аларта бастады. Құйрык-жалсыз құлан да күн</w:t>
        <w:br/>
        <w:t>көреді. аяғы жок. колы жок жылан да күн көреді. Бірак ел жерсіз</w:t>
        <w:br/>
        <w:t>күн көрге алмайлы», -&lt;леп толғанған.</w:t>
        <w:br/>
        <w:t>Осы сөздердің Мырзағұлдың аузынан шыкканын қазіргі ұрпак”</w:t>
        <w:br/>
        <w:t>мүлде білмейді. Мырзағұлдын жаратылысы бөлек, терен ойлы;</w:t>
        <w:br/>
        <w:t>алысты болжағыш, пайымды адам болғандығына осы басқосулағы</w:t>
        <w:br/>
        <w:t>және бір сөзі иландыра түседі. «Көл -- саладан, сай -&lt; жыралан, ел</w:t>
        <w:br/>
        <w:t>ұланнан құралады, -- дейді Мырзағұл. &gt;-- Ендеше, кішкене деген</w:t>
        <w:br/>
        <w:t>ұғым жок: Ол- ұлының бөлшегі. Тілеу &gt;- Кабак, Қабақ -- Тілеу</w:t>
        <w:br/>
        <w:t>болғалы қазақ шанырағынын астында; қазақтын басындағы күннен</w:t>
        <w:br/>
        <w:t>нәр алып, табанындағы топырағынан кқайраттанған. Тілеу, Кабак</w:t>
        <w:br/>
        <w:t>-&lt; Ұлы казактын көл, мұхит құрайтындай шакасы. Бес Шекті,</w:t>
        <w:br/>
        <w:t>әрірегі алты Әлім, олан үш қазақ дариясы барып Ұлы казақты</w:t>
        <w:br/>
        <w:t>құрайлы. Әр бүтактын түбінде, әр төбенін үстінде; әр корғаннын</w:t>
        <w:br/>
        <w:t>астында қалған аталардын әруағын корлатпай, кастерлеу касиетті</w:t>
        <w:br/>
        <w:t>борыш. Бұнын барлығынын кілті -- бірлік, тұтастық»;</w:t>
      </w:r>
    </w:p>
    <w:p>
      <w:r>
        <w:t>Міне, туа бітті тілге жүйрік Мырзағұл жұртынын бірлігін сак-</w:t>
        <w:br/>
        <w:t>тай білді. Ол ақылмен де. айласымен де патшанын отарлау саяса-</w:t>
        <w:br/>
        <w:t>тына ҡарсы тұрды. Өмірінін сонғы сағатына дейін сертінен тай-</w:t>
        <w:br/>
        <w:t>май, күресіп өтті.</w:t>
        <w:br/>
        <w:t>Қазан университстінін медицина факультетін бітірген, казақ</w:t>
        <w:br/>
        <w:t>жастарының ішінен шыққан тұнғыш дәрігер, сол тұста Ырғыз</w:t>
        <w:br/>
        <w:t>оязында дәрігер болып істеп: жүрген Мұхамбетжан Қарабаев Мыр-</w:t>
        <w:br/>
        <w:t>зағұлдын үйінен. балалары Өтеғұл мен Билағұлдын отбасынан дәм</w:t>
        <w:br/>
        <w:t>татқан. Мырзағұлдын ел жайындағы парасатты сөздерін көп тын»</w:t>
        <w:br/>
        <w:t>91</w:t>
        <w:br/>
        <w:t>лар алдында жер ынғайын зерттеу үшін Шалкар өніріне арнаулы</w:t>
        <w:br/>
        <w:t>тапсырмамен инженерлер келген. Олар жер белерін, тығыздығын,</w:t>
        <w:br/>
        <w:t>су-қорларын, электр жүйесін жүргізу мүмкіндіктерін жан-жакты</w:t>
        <w:br/>
        <w:t>барлауды көздеген. Бұл кезде құрметті би дәрежесіндегі Мырзағұл</w:t>
        <w:br/>
        <w:t>инженерлердін өтініші бойынша Шеңгел, Қабырға, Ордаконған</w:t>
        <w:br/>
        <w:t>болыстарындағы билерді Шалқар көлінін Коянды деген койнауы-</w:t>
        <w:br/>
        <w:t>на жиып, алкалы жиын өткізеді. Жиналған кауымға Мырзағұл</w:t>
        <w:br/>
        <w:t>былай леп сөз арнайды: «Уа, жақсылар! Ерте заманда өмір сүрген</w:t>
        <w:br/>
        <w:t>Асанкайғы Әз Жәнібекке: «Қилы-қилы заман болмай ма, сула</w:t>
        <w:br/>
        <w:t>жүрген ак шортан қарағай басын шалмай ма?»-- леген екен. Мына</w:t>
        <w:br/>
        <w:t>дүлей орыс казак жеріне арандай аузын ашып, тарпа бас салды.</w:t>
        <w:br/>
        <w:t>Қала орнатты, жол тартты, жерін жыртты; елді ірітті. Асар тауды</w:t>
        <w:br/>
        <w:t>тесті, басар жерлі кесті. Енді, міне, Борсықты жарып темір жал</w:t>
        <w:br/>
        <w:t>салғалы жатыр. Әскери губернатор: «Сөз қысқа, айттым -- біті»; --</w:t>
        <w:br/>
        <w:t>леп бұйыруда. Шеңгел, Қабырға болыстарынан ұзындығы 300, ені</w:t>
        <w:br/>
        <w:t>30 шакырым жер беруді талап етуде. Не істейміз. ағайын? Айтын-</w:t>
        <w:br/>
        <w:t>дар ойларыңды».</w:t>
        <w:br/>
        <w:t>Егер жер бөлуге Мырзағұл карсылық білдірсе, оны бүкіл жа-</w:t>
        <w:br/>
        <w:t>мағат колдайтыны өз-өзінен түсінікті-тін. Мұны патша әкімшілігі</w:t>
        <w:br/>
        <w:t>де, Мырзағұлдын өзі де жақсы түсінген. Әкімшілік Мырлағұлды</w:t>
        <w:br/>
        <w:t>алғасалып, мәселені онай інешіп алуғатырыскан. Өйткені бөлінгелі</w:t>
        <w:br/>
        <w:t>отырған жерде талай ауылдын күзгі-қыскқа жайылымдары мен қыс-</w:t>
        <w:br/>
        <w:t>таулары бар еді. Осыны айтып ақтарыла төгілген билер мен стар-</w:t>
        <w:br/>
        <w:t>шындарды ешкім тәртіпке шақырып тоқтата алмаған. Іс барысын</w:t>
        <w:br/>
        <w:t>бағдарлаған Мырзағұл; «Жарандар, жер беріледі, берілмесе, алы-</w:t>
        <w:br/>
        <w:t>нады. Күш олардын қолында. Сендер мына жағынан қарандар: са-</w:t>
        <w:br/>
        <w:t>лынатын жолдың қазаққа да пайдасы тиер. Оған бүгін орыс ис бол-</w:t>
        <w:br/>
        <w:t>ғанмен, ертеңгі күні келесі ұрпақтын өз қолына алатыны анық.</w:t>
        <w:br/>
        <w:t>Өйткені ел мен жер қазақтыкі»,-- деп байламын тіке айтады.</w:t>
        <w:br/>
        <w:t>Шындығында, Орынбор -- Ташкент темір жолы қазак жеріне,</w:t>
        <w:br/>
        <w:t>Шығыс елдеріне еміне енудің күретамыры еді: Мырзағұл патша</w:t>
        <w:br/>
        <w:t>үкіметінін алысты көздейтін бұл мақсатын дұрыс аңғарған. Сол</w:t>
        <w:br/>
        <w:t>себепті көзсіз батырлыкка бармай, осы темір жолдың елге тигізер</w:t>
        <w:br/>
        <w:t>пайдасын ойлаған. Шалқар төнірегіндегі болыстардан 10 мың түйе,</w:t>
        <w:br/>
        <w:t>12 мын адамды жұмылдырып, жол бойына қажетті тас, шпал, ба-</w:t>
        <w:br/>
        <w:t>сқа дакерек-жарақты тасымалдауға жәрдем берген. Орынбор темір</w:t>
        <w:br/>
        <w:t>жолының солтүстік бөлігін салуға сінірген енбегі бағаланып,</w:t>
        <w:br/>
        <w:t>Мырзағұлға 1904 жылы малактау қағазы тапсырылған:</w:t>
        <w:br/>
        <w:t>Мырзағұлдын ел алдындағы үлкен қызметі -- оның Шалкар</w:t>
        <w:br/>
        <w:t>өнірінде мектеп ашуға сінірген енбегі. Ол казак балаларынын білім</w:t>
        <w:br/>
        <w:t>алуына жағдай жасап отырған, Шіліктімай, Қабырға, Шенгел бо-</w:t>
        <w:br/>
        <w:t>лыстарындағы мешіттердің жанынан ашылған мұсылман</w:t>
        <w:br/>
        <w:t>мектептерінде сол кездің өзінде 390 бала оқып жүрген. Ол ресми</w:t>
        <w:br/>
        <w:t>түрде «Шенгел мектебінін камқоршысы» болып сайланған. Бұл</w:t>
        <w:br/>
        <w:t>атақты Торғай облысы мектеп, училишелерінің аға инспекторы А.</w:t>
      </w:r>
    </w:p>
    <w:p>
      <w:r>
        <w:t>Васильев өз жарлығымен ресімдеген. 1876 жылы Аралши болысын</w:t>
        <w:br/>
        <w:t>88</w:t>
        <w:br/>
        <w:t>мыс занының 129 және 130-баптарына сәйкес іс қозғайды. Шалк-</w:t>
        <w:br/>
        <w:t>ардағы полиция урялнигі Коряковтан бірнешне үркіте шақыру ал-</w:t>
        <w:br/>
        <w:t>ғанына карамастан, Мырзағұл да, Билағұл-да, Өтеғұл да сотка бар-</w:t>
        <w:br/>
        <w:t>май қояды. Ақыры; оларды Шалқарда күшпен ұстап, Ырғызға алып</w:t>
        <w:br/>
        <w:t>барады. 1908 жылы 13 қыркүйекте Орынбор округтік сотынын</w:t>
        <w:br/>
        <w:t>Ырғызда өткен көшпелі мәжілісінде Мырзағұл мен Бидағұл Шы-</w:t>
        <w:br/>
        <w:t>мапұлдарынын, Өтеғұл Мырзағұлұлынын, Тасым Карағұлұлынын</w:t>
        <w:br/>
        <w:t>қылмыстық істері каралады. Сот мәжілісі оларды «каторгаға ай-</w:t>
        <w:br/>
        <w:t>дау» туралы шешім қабылдайлы:</w:t>
        <w:br/>
        <w:t>Сот мәжілісі кезінде адамдар жан-жактан ағылып, Ерғазыға жи-</w:t>
        <w:br/>
        <w:t>налды. Бұл туралы Ыірғыз оязының бастығы: «Қырғыздар ағыл-</w:t>
        <w:br/>
        <w:t>тегіл қаптап келе бастады. Шыманұлын кұтқарып алу әрекеті бо-</w:t>
        <w:br/>
        <w:t>лады деген хабар тарады. Сондықтан күзетті күшейту жөнінде</w:t>
        <w:br/>
        <w:t>шұғыл шара алуға мәжбүр болды», -- деп жазды. Ал ояздағы ша-</w:t>
        <w:br/>
        <w:t>руалар бөлімінін бастығы М. Шубин: «Үкім қабылданғаннан кейін</w:t>
        <w:br/>
        <w:t>ашынған адамдар әділетсіз айыпталғандар үшін кек алатынын жа-</w:t>
        <w:br/>
        <w:t>риялап, бізді катты қорқытты. Осындай қорқыту-үркітулермен</w:t>
        <w:br/>
        <w:t>Шенгел болысындағы Хе 1 ауылдың қырғыздары Сарбаз Қарағүл-</w:t>
        <w:br/>
        <w:t>ұлы, Енсеп Тәкібайұлы, Нәрен Тайғараұлы; т.б. маған шағым</w:t>
        <w:br/>
        <w:t>түсірді. Бұл топты бастап жүргендер : А9 1 ауылдын кырғыздары</w:t>
        <w:br/>
        <w:t>Ержан Тектіғұлұлы, Аскар Иманұлы, Хе 3 ауыл қырғыздары Ке-</w:t>
        <w:br/>
        <w:t>нес Карасайұлы және болыстыққа кандидат Қараман Карасайұ-</w:t>
        <w:br/>
        <w:t>лы... Бұлар өте кауіпті топ.;; Осындай толқулар Кенжекара, Тәуіп</w:t>
        <w:br/>
        <w:t>болыстарында ла орын алды. Сондыктан да, аса мәртебелі тақсыр</w:t>
        <w:br/>
        <w:t>облыс әскери губернаторы; тәртіпсіздікті жойып, тыныштык ор-</w:t>
        <w:br/>
        <w:t>нату үшін қосымша күш жіберуге жарлык берініз», -- деп үрейлі</w:t>
        <w:br/>
        <w:t>жеделхат жолдады. Мырзағұл бастаған азаматтардың Сібірге жер</w:t>
        <w:br/>
        <w:t>аударылатыны қалың ел арасында осылайша катты толку тудыр-</w:t>
        <w:br/>
        <w:t>ған. Ал Мырзағұл болса, өмірінін сонғы күндерінде Торғай облы-</w:t>
        <w:br/>
        <w:t>сынын әскери губернаторына, Ресей империясынын Ішкі істер</w:t>
        <w:br/>
        <w:t>министрлігіне әлденеше рет шағым жолдап, билеуші үкіметті өз</w:t>
        <w:br/>
        <w:t>жолынын әділдігіне. халық. алдында ар-намысынын таза екендігіне</w:t>
        <w:br/>
        <w:t>сендіруге тырысты. Мырзағұлдын ен сонғы шағымы 1908-жылы 24</w:t>
        <w:br/>
        <w:t>шілдеде жазылды. Ол «Его Превосхолительству господину Тур-</w:t>
        <w:br/>
        <w:t>ғайскому губернатору от солержашего на Ирғизской военной га-</w:t>
        <w:br/>
        <w:t>упвахте киргиза Чингильской нолости М21 аула Мырзағула Чима-</w:t>
        <w:br/>
        <w:t>нова Прошение» деп басталалы да: «Әділдік жолы -- ұлы жол, одан</w:t>
        <w:br/>
        <w:t>тайғандық -- қасиеттен айрылығ; масқара болғандык: Мен өз хал-</w:t>
        <w:br/>
        <w:t>ҡымнын мүддесін жоғары қойған адаммын. Халық камы үшін күрс-</w:t>
        <w:br/>
        <w:t>су Алланың алдында да, әкімнің алдында да айыпталуы тиіс-емес.</w:t>
        <w:br/>
        <w:t>Ол менін құқым! » -- деп жалғасады.</w:t>
        <w:br/>
        <w:t>Мырзағұлдып қай жерле каза тапқаны әлі белгісіз болып отыр.</w:t>
        <w:br/>
        <w:t>Оған мазар салынып, басына кұлпытас кайылмаған. Мырзағұл</w:t>
        <w:br/>
        <w:t>жайында сл ішінде «түрмеде сүтке у ҡасып берген екен, содан қаза</w:t>
        <w:br/>
        <w:t>тауыпты»:деген сөз бар. Патша әкімшілігінін калайла Мырзағұл-</w:t>
        <w:br/>
        <w:t>ды кұртуды көздегенін ескерсек, біздініше; «сүтке у қасып беріпті»</w:t>
        <w:br/>
        <w:t>деген сөз шындыққа келетін сияқты.</w:t>
        <w:br/>
        <w:t>ой</w:t>
        <w:br/>
        <w:t>басқарған Мырзағүл Ыбырай Алтынсаринмен кезлесіп, Шалкар</w:t>
        <w:br/>
        <w:t>өнірінде мектептер ашу жайынла әнгімелесіпті.</w:t>
      </w:r>
    </w:p>
    <w:p>
      <w:r>
        <w:t>1908 жылдың 18 кантарында Мырзағұл Шыманұлына баласы</w:t>
        <w:br/>
        <w:t>Бидағұл және туысқаны Касым Карағұловпен бірге «кісі өліміне</w:t>
        <w:br/>
        <w:t>соқтырған әрекеті үшін» деген айып тағылып, Ырғыз түрмесіне</w:t>
        <w:br/>
        <w:t>жабылады. Бұл жайында Ырғыз оязынын соты іс көтереді. Орын-</w:t>
        <w:br/>
        <w:t>бор округтік прокурорының тергеу корытындысында</w:t>
        <w:br/>
        <w:t>көрсетілгендей. Мырзағұлды соттын ақтауы мүмкін емес деген</w:t>
        <w:br/>
        <w:t>шешім қабылданды.</w:t>
        <w:br/>
        <w:t>Ырғыз оязынын бастығы Станкевич 1908 жылдын 8 кантарын-</w:t>
        <w:br/>
        <w:t>дағы Торғай облысынын әскери губернаторына жазған хатында</w:t>
        <w:br/>
        <w:t>Мырзағүл Шыманұлы 1907 жылдын барысында ояздық құрылтай</w:t>
        <w:br/>
        <w:t>өткзуге, алым-салықтарды, басқа да акшалай өтемдерді жинауға</w:t>
        <w:br/>
        <w:t>қарсылық жасағанын айта келін, ол «отзываясыь , преднамеренно,</w:t>
        <w:br/>
        <w:t>крайне пренебрежительно об алминистративных липах и особен-</w:t>
        <w:br/>
        <w:t>но о своем крестьянском начальнике ротмистре М. Шубине. под-</w:t>
        <w:br/>
        <w:t>рывая авторитет не только его, но и других должностных лин, и</w:t>
        <w:br/>
        <w:t>вселяя в населении ложные представления о подчиннености, под-</w:t>
        <w:br/>
        <w:t>рывая доверия, ронял значение и престиж власти», - деп атап</w:t>
        <w:br/>
        <w:t>көрсетті. Бұл -- Мырзағүл Шыманұүлынын саяси бейнесін айқын-</w:t>
        <w:br/>
        <w:t>дайтын кұжат.</w:t>
        <w:br/>
        <w:t>Мырзағұлға тісін қайрап жүрген патша әкімшілігіне де керегі</w:t>
        <w:br/>
        <w:t>осы еді. Ырғыз оязының бастығы жоғары жаққа: «Это волость не</w:t>
        <w:br/>
        <w:t>знает покоя, там будет постоянные ссоры, постоянные недоразу-</w:t>
        <w:br/>
        <w:t>мения, волнения. захваты, драки, а может быть даже полжоги, убий-</w:t>
        <w:br/>
        <w:t>ства... Нужно лишить Чиманова возможности беспокоить и волно-</w:t>
        <w:br/>
        <w:t>вать население, нужно окончательно лискрелитировать его авто-</w:t>
        <w:br/>
        <w:t>ритет и значение, безусловно, необхолимо освободить населения</w:t>
        <w:br/>
        <w:t>разврашаюшей и рассилаюицей его деятельности, нужно изять Чи-</w:t>
        <w:br/>
        <w:t>манова из среды Чиньгельской волости и этом убедить доказать</w:t>
        <w:br/>
        <w:t>население, что сушествует право, сушестнует закон, охраняюшей</w:t>
        <w:br/>
        <w:t>от нарушителей его», -- деп хабарлады. Патша үкіметінін Мыр-</w:t>
        <w:br/>
        <w:t>зағұл жөніндегі пікірін Ырғыз оязы бастығынын хабарламасында-</w:t>
        <w:br/>
        <w:t>ғы мына жолдар да дәлелдей түседі: е... в видах поддержания силы</w:t>
        <w:br/>
        <w:t>права, законности и сохранения порядка не только в Чингельской</w:t>
        <w:br/>
        <w:t>волости, но даже всем уезде, настоятельно необходимо примене-</w:t>
        <w:br/>
        <w:t>ния к Чиманову решительных мер воздействия, из которых самой</w:t>
        <w:br/>
        <w:t>целесобразной я считал бы выселения его из уезда... Удаления же</w:t>
        <w:br/>
        <w:t>Чиманона окажет огромное успакаиваюшсе воздействие ... ия глу-</w:t>
        <w:br/>
        <w:t>боко убежлен, что в булуінем , после тақого наказание никто не</w:t>
        <w:br/>
        <w:t>желдет наследовать примеру Чиманова».</w:t>
        <w:br/>
        <w:t>Патша әкімшілігі, расында да, Мырзағұл Шыманұлынан қатты</w:t>
        <w:br/>
        <w:t>кауіптенді. Сонау Есет Көтібарұлы заманынан бастау алатын Мыр-</w:t>
        <w:br/>
        <w:t>зағұл әрекетінен ұлт-азаттык козғалыс лебін сезлі. 1907 жылы 10</w:t>
        <w:br/>
        <w:t>казанла Орынбор облыстық прокуроры Мырзағұлға карсы кыл-</w:t>
        <w:br/>
        <w:t>89</w:t>
        <w:br/>
        <w:t>ШІ</w:t>
        <w:br/>
        <w:t>Қанатбай Елеусізұлы</w:t>
        <w:br/>
        <w:t>ШЕЖІРЕ-ДАСТАН</w:t>
        <w:br/>
        <w:t>Ойға алдым бір шежіре бастамакка,</w:t>
        <w:br/>
        <w:t>Калыйпыз талай жасты тастай артка.</w:t>
        <w:br/>
        <w:t>Өленмен өрнектедім қара сөзлі.</w:t>
        <w:br/>
        <w:t>Болар леп сіңімдірек жас талапқа.</w:t>
      </w:r>
    </w:p>
    <w:p>
      <w:r>
        <w:t>Бұл жерде мен окыған ішсжірсе көп,</w:t>
        <w:br/>
        <w:t>ЖААйталы әркайсысы әртүрлі кеп.</w:t>
        <w:br/>
        <w:t>Алдымен бір шежіре баяндайын,</w:t>
        <w:br/>
        <w:t>Жазыпты Шапырашты Қазыбек бек.</w:t>
        <w:br/>
        <w:t>Өтіпті ұлы баба Қадыр леген,</w:t>
        <w:br/>
        <w:t>Үш мын жыл өткен екен казіргіден:</w:t>
        <w:br/>
        <w:t>Кім білген Сак па, Ғұн ба, Түркі ме екен?</w:t>
        <w:br/>
        <w:t>Жан екен тұстастары кадірлеген.</w:t>
        <w:br/>
        <w:t>Қыдырдан бір ұл туған Алаш атты;</w:t>
        <w:br/>
        <w:t>Жан екен болжайтұғын болашақты.</w:t>
        <w:br/>
        <w:t>Ұзақ жыл дүниені кезіп жүрген,</w:t>
        <w:br/>
        <w:t>Еліне заман орнап аласатты:</w:t>
        <w:br/>
        <w:t>Тенізден қыз әкелген кезіп жүріп,</w:t>
        <w:br/>
        <w:t>Тілі бөлек, өзгеше әдет-ғұрып.</w:t>
        <w:br/>
        <w:t>Бір ауыз сөз айтпаған осы тілде,</w:t>
        <w:br/>
        <w:t>Ымменен жүре берген жатып-тұрып.</w:t>
        <w:br/>
        <w:t>Мылқау боп, ешкімменен сырласпаған,</w:t>
        <w:br/>
        <w:t>Жанында еріне ле үн қатпаған.</w:t>
        <w:br/>
        <w:t>Екіқабат боп, туарман болған шакта,</w:t>
        <w:br/>
        <w:t>Аяк асты тыпырлап; сыркаттанған.</w:t>
        <w:br/>
        <w:t>Еліне сонда барып сыр ашыпты,</w:t>
        <w:br/>
        <w:t>Ак бетінен бозарып нұр қашыпты.</w:t>
        <w:br/>
        <w:t>Сөздері тиянақты және орнықты.</w:t>
        <w:br/>
        <w:t>Тап-таза түркі тілде тіл қатыпты:</w:t>
        <w:br/>
        <w:t>--Мен өлем, айткан сөзге құлағын сал,</w:t>
        <w:br/>
        <w:t>Бие сауым: өткізіп көріме бар.</w:t>
        <w:br/>
        <w:t>Жал бала көрде жатып босанамын,</w:t>
        <w:br/>
        <w:t>Кіндігін тіспен кесіп, баланды ал:</w:t>
        <w:br/>
        <w:t>Көрмедім қатты-аламды бұ солдаттай.</w:t>
        <w:br/>
        <w:t>Түсірді басқа қатты мұсалдатты-ай.</w:t>
        <w:br/>
        <w:t>Кеші жок; ертесі жөк, тыным бермей,</w:t>
        <w:br/>
        <w:t>Құуады шылдырлатын кісенді аттай.</w:t>
        <w:br/>
        <w:t>Тілеулі. Жолбарыспен менін ағам,</w:t>
        <w:br/>
        <w:t>Малға бай. тәуекелге өте саран.</w:t>
        <w:br/>
        <w:t>Әйтес де?пайдаға асар осы скеуі,</w:t>
        <w:br/>
        <w:t>Не білсін. бір туғанмен Жәнңкен жаман.</w:t>
        <w:br/>
        <w:t>Ажары жарқырайды туған айдын,</w:t>
        <w:br/>
        <w:t>Ақырын бергей Алла осындайдын.</w:t>
        <w:br/>
        <w:t>Аға деп әншейінде жүруші елім;</w:t>
        <w:br/>
        <w:t>Бір келмей қалғаны ма Наурызбайдың?</w:t>
        <w:br/>
        <w:t>Маман мен келлі Бақсы аманласа,</w:t>
        <w:br/>
        <w:t>Қайырылып соғар ма елі жаман болса.</w:t>
        <w:br/>
        <w:t>Құдайым денсаулыкка жаза койса.</w:t>
      </w:r>
    </w:p>
    <w:p>
      <w:r>
        <w:t>Көрермін әлі-ақ тағы аман болса.</w:t>
        <w:br/>
        <w:t>Қүз болса ел қонады терен сайға,</w:t>
        <w:br/>
        <w:t>Батыр ем, тұтқын болдым осындайда.</w:t>
        <w:br/>
        <w:t>Көп жылдар дәмдес болған інісі едім,</w:t>
        <w:br/>
        <w:t>Бар елі не жазығым Артыкбайға?!</w:t>
        <w:br/>
        <w:t>жж</w:t>
        <w:br/>
        <w:t>Күз болса, құс кайтады жайлауына.</w:t>
        <w:br/>
        <w:t>Дұшпаннын бізлер түстік байлауына.</w:t>
        <w:br/>
        <w:t>Артымнан іздейтұғын кісі жоқ боп,</w:t>
        <w:br/>
        <w:t>Сібірдің кеттім қапы айдауына.</w:t>
        <w:br/>
        <w:t>Ішінен көп тұтқынның Сары жүрер,</w:t>
        <w:br/>
        <w:t>“Талай жыл жаяулыкпен дәурен сүрер:</w:t>
        <w:br/>
        <w:t>Біз шыктык аллы тұман алыс жолға,</w:t>
        <w:br/>
        <w:t>Қайдан дәм бұйырарын Құдай білер:</w:t>
        <w:br/>
        <w:t>109</w:t>
        <w:br/>
        <w:t>08</w:t>
        <w:br/>
        <w:t>Көз салып тұра калып төнірекке,</w:t>
        <w:br/>
        <w:t>Тарланнын бір сипадым көзден терін.</w:t>
        <w:br/>
        <w:t>Үш жылым үш сағаттай енді, міне,</w:t>
        <w:br/>
        <w:t>Көргенде Сары серін туған жерін.</w:t>
        <w:br/>
        <w:t>Жат қылып туып-өскен ел мен жерлен,</w:t>
        <w:br/>
        <w:t>Бітті ме, болыс-билер, менен кегін?</w:t>
        <w:br/>
        <w:t>Бақ-ырыс ақылсызға орнамайды,</w:t>
        <w:br/>
        <w:t>Сүйгенін есті жігіт қорламайды.</w:t>
        <w:br/>
        <w:t>Басына таршылықтын туса күні.</w:t>
        <w:br/>
        <w:t>Самұрық шыбынға кеп корғалайды.</w:t>
        <w:br/>
        <w:t>Тұрғанда бір тар жерде жолығысып,</w:t>
        <w:br/>
        <w:t>Бес жаяу жетіп келді ентігісіп.</w:t>
        <w:br/>
        <w:t>Суырлым Көкбүйраны қынабынан,</w:t>
        <w:br/>
        <w:t>Бәлемнін алайын деп басын кесіп.</w:t>
        <w:br/>
        <w:t>Бес жаяу ізіменен кайта кашты,</w:t>
        <w:br/>
        <w:t>«Келесін тағы бір», -деп кіжінісіп.</w:t>
        <w:br/>
        <w:t>Қосаннан мені айыру ҡиын болар,</w:t>
        <w:br/>
        <w:t>Канша жау шыкса дағы желігісіп.</w:t>
        <w:br/>
        <w:t>Шу десе, жылқы озбайды Сарылақтан,</w:t>
        <w:br/>
        <w:t>Ырғытып коян соқтым шанылыктан.</w:t>
        <w:br/>
        <w:t>Салар ем ат көтіне болысынды,</w:t>
        <w:br/>
        <w:t>Қоркамын Қызай шыккан шанырактан.</w:t>
        <w:br/>
        <w:t>жжж</w:t>
        <w:br/>
        <w:t>Ырғыздан шығып қондық Бейітбайға,</w:t>
        <w:br/>
        <w:t>Жас жігіт жана болған ауылнайға.</w:t>
        <w:br/>
        <w:t>Антұрған бейілі тар, саран екен,</w:t>
        <w:br/>
        <w:t>Шекерсіз камап салды кара шайға.</w:t>
        <w:br/>
        <w:t>Түлгініп түп көтере шабар едім,</w:t>
        <w:br/>
        <w:t>Астымда Тарлан болса осындайда.</w:t>
        <w:br/>
        <w:t>Бәрі де көрген түстей өтті-кетті;</w:t>
        <w:br/>
        <w:t>Сарыға батыр деген енді ат кайда!</w:t>
        <w:br/>
        <w:t>Жігіттін амалы не, Алла салса,</w:t>
      </w:r>
    </w:p>
    <w:p>
      <w:r>
        <w:t>Жігіттің арманы не, үйінде алса.</w:t>
        <w:br/>
        <w:t>Талтандап Орынборға біз барамыз,</w:t>
        <w:br/>
        <w:t>Жүк тартқан Хиуадан қызыл нарша.</w:t>
        <w:br/>
        <w:t>Басына шауып шықтым Көкнұранын,</w:t>
        <w:br/>
        <w:t>Тілегін бергей тағдыр бозбаланын.</w:t>
        <w:br/>
        <w:t>Тіктірген бір тай беріп қара етіктің</w:t>
        <w:br/>
        <w:t>Өкшесі бастырмайлы. адыранын.</w:t>
        <w:br/>
        <w:t>қ-а?</w:t>
        <w:br/>
        <w:t>Тоқпаннан Арғымак пен Алау туған,</w:t>
        <w:br/>
        <w:t>Айтулы түп шежіре бізге нұска.</w:t>
        <w:br/>
        <w:t>Арғымақтан жалғыз ұл Телелеу туған,</w:t>
        <w:br/>
        <w:t>Сері екен бұлған қағып, сауық кұрған,</w:t>
        <w:br/>
        <w:t>Кен пейілді, бауырмал адам болған,</w:t>
        <w:br/>
        <w:t>Паналаткан тумаларлы Құдияр қуған.</w:t>
        <w:br/>
        <w:t>-</w:t>
        <w:br/>
        <w:t>Айтулы алам екен Алау батыр,</w:t>
        <w:br/>
        <w:t>Дұшпанға орнатыпты заманақыр:</w:t>
        <w:br/>
        <w:t>Жан екен мейірімі мол, кен пейілді,</w:t>
        <w:br/>
        <w:t>Сая тапкан паналап талай пақыр;</w:t>
        <w:br/>
        <w:t>Баланы бауырлаған жаулан түскен,</w:t>
        <w:br/>
        <w:t>Көп болған еншілестер және де іштен.</w:t>
        <w:br/>
        <w:t>Тама, Табын, Кердері, Рамадан.</w:t>
        <w:br/>
        <w:t>Жағалбайлы. Керейтке мейірі түскен.</w:t>
        <w:br/>
        <w:t>Алшын туған Алаудан сексен жаста,</w:t>
        <w:br/>
        <w:t>Кіндіктен баласы жок одан баска.</w:t>
        <w:br/>
        <w:t>Еншілес ағалары қамкоршы боп,</w:t>
        <w:br/>
        <w:t>Келтірген тәрбиелеп кемел жаска.</w:t>
        <w:br/>
        <w:t>Алшыннан Құдиярдай тентек туған,</w:t>
        <w:br/>
        <w:t>Өсе сап сотқарлықтын жолын куған.</w:t>
        <w:br/>
        <w:t>Бұрынғы тумаларға күн көрсетпей,</w:t>
        <w:br/>
        <w:t>Жанынан еншілестің бәрін куған.</w:t>
        <w:br/>
        <w:t>Осылай занын бүзып аталықктын,</w:t>
        <w:br/>
        <w:t>Кұлияр тентек деген ат алыпты.</w:t>
        <w:br/>
        <w:t>Арғымакка Алаулан кетіп бәрі.</w:t>
        <w:br/>
        <w:t>«Жетіру» осылайша аталыпты:</w:t>
        <w:br/>
        <w:t>Жалғыздан ұрпақ шашса бабалары,</w:t>
        <w:br/>
        <w:t>“Үш бала Құдиярдан таралады:</w:t>
        <w:br/>
        <w:t>Алкожа, Асанкожа, Еркожалар;</w:t>
        <w:br/>
        <w:t>Мол болған Құдай беріп қаралары.</w:t>
        <w:br/>
        <w:t>жж</w:t>
        <w:br/>
        <w:t>Айтады әр інежіре әртүрлі кеп,</w:t>
        <w:br/>
        <w:t>Келмейді көпшілігі ойыма дөп.</w:t>
        <w:br/>
        <w:t>Кұдиярдан Қыдырқожа, Кәлірқожа,</w:t>
        <w:br/>
        <w:t>Деп айтады Карасақал молда Ерімбет.</w:t>
        <w:br/>
        <w:t>113</w:t>
      </w:r>
    </w:p>
    <w:p>
      <w:r>
        <w:t>14</w:t>
        <w:br/>
        <w:t>Ұлы жұз, Орта жүз боп, Кіші жүз боп,</w:t>
        <w:br/>
        <w:t>Жауынан қҡорғанудын амалы екен.</w:t>
        <w:br/>
        <w:t>Кездестім бір кітапқа назы мықты,</w:t>
        <w:br/>
        <w:t>Мың алты жүз сексенде жазылыпты.</w:t>
        <w:br/>
        <w:t>Әйтеке әр рудан шежіре жинағь,</w:t>
        <w:br/>
        <w:t>Тәуке хан айткан екеш қазылықты:</w:t>
        <w:br/>
        <w:t>Болар леп осы жүріс шамалалым,</w:t>
        <w:br/>
        <w:t>Талайын шежіренін сараладым.</w:t>
        <w:br/>
        <w:t>Үндесті Карасақал Ерімбетпен,</w:t>
        <w:br/>
        <w:t>Кешірер кателессем бабаларым.</w:t>
        <w:br/>
        <w:t>Бұл бойынша Алаштан Мағаз туған,</w:t>
        <w:br/>
        <w:t>Мағаздан Майқы туып; билік кұрған.</w:t>
        <w:br/>
        <w:t>Майқыдан Түмен менен Жабал туып.</w:t>
        <w:br/>
        <w:t>Түменнен таратылған Өзбек туман.</w:t>
        <w:br/>
        <w:t>Жабаллан Келемек пен Есет тарап,</w:t>
        <w:br/>
        <w:t>Екеуі ел болыпты екі тарап.</w:t>
        <w:br/>
        <w:t>Естектем Башқұт пенен Татар туып,</w:t>
        <w:br/>
        <w:t>Бігіпті Келемекке екі қанат:</w:t>
        <w:br/>
        <w:t>Ұрпағы Келемектін кең жайылған,</w:t>
        <w:br/>
        <w:t>Тел өскен Сейілхан мен ер Жайылхан.</w:t>
        <w:br/>
        <w:t>Жайылдан Казақ, Созақ, Қырғыз туып.</w:t>
        <w:br/>
        <w:t>Үшеуі тату өсіп, енші айырған.</w:t>
        <w:br/>
        <w:t>Қазақтан таратады Ақарысты,</w:t>
        <w:br/>
        <w:t>Артынан Жанарыс пен Беқарысы:.</w:t>
        <w:br/>
        <w:t>Қазақты ең іргелі ел етеді.</w:t>
        <w:br/>
        <w:t>Ерлікпен елін корғап үш арысы.</w:t>
        <w:br/>
        <w:t>Кіші жүз атаналы Бек баласы;</w:t>
        <w:br/>
        <w:t>Жалғыздан ұрпак шашкан бес баласы.</w:t>
        <w:br/>
        <w:t>Бір бала Бекарыстан Ордаш туған,</w:t>
        <w:br/>
        <w:t>Ешкімнін бұл уәжге жоқ таласы.</w:t>
        <w:br/>
        <w:t>Ордаштан Мөнке туған, одан -- Шаншар;</w:t>
        <w:br/>
        <w:t>Ер екен қайтпайтұғын жаулан қайсар.</w:t>
        <w:br/>
        <w:t>Шаншардан Тұлпар туған. одан -- Тоқпан,</w:t>
        <w:br/>
        <w:t>Ері екен заманынын өншен жайсан.</w:t>
        <w:br/>
        <w:t>Санатка енбей осылар кейбір тұста,</w:t>
        <w:br/>
        <w:t>Кетпелі шежірелер жазып қысқа.</w:t>
        <w:br/>
        <w:t>ГІЗ</w:t>
        <w:br/>
        <w:t>Казактан туды дегіті Алаш Наурыз;</w:t>
        <w:br/>
        <w:t>Ұрпаксыз Наурыз өлген, Алаш жалғыз.</w:t>
        <w:br/>
        <w:t>Сондыктан жылдың басын Наурыз атап,</w:t>
        <w:br/>
        <w:t>Жеті дәм көже беру болған парыз.</w:t>
        <w:br/>
        <w:t>Қазақтын Әнес дейді арғы тегі,</w:t>
      </w:r>
    </w:p>
    <w:p>
      <w:r>
        <w:t>Солай деп шежірешілердің айткан көбі.</w:t>
        <w:br/>
        <w:t>Арабтан қара казак қалай шықпақ,</w:t>
        <w:br/>
        <w:t>Әнестің қожа болса шыққан тегі.</w:t>
        <w:br/>
        <w:t>Ен басқы таралымын ата тектін</w:t>
        <w:br/>
        <w:t>Тараттым айтқанымен Қазыбек бектің.</w:t>
        <w:br/>
        <w:t>Кіші жұз аталатын Бек баласын</w:t>
        <w:br/>
        <w:t>Айтуымен Әйтеке жазып өттім.</w:t>
        <w:br/>
        <w:t>жжеж</w:t>
        <w:br/>
        <w:t>Жалғайық шежірені олан әрі;</w:t>
        <w:br/>
        <w:t>Айтқаны Тәуке, Әйтеке мұның бәрі.</w:t>
        <w:br/>
        <w:t>Асанқожалдан -- Сәдліркожа, Қыдыркожа,</w:t>
        <w:br/>
        <w:t>Ұрпақтар таратайық одан тағы.</w:t>
        <w:br/>
        <w:t>Мыналар он екі бала Бай баласы:</w:t>
        <w:br/>
        <w:t>Шеркеш, Ысық, Алай, Беріш, Алашасы.</w:t>
        <w:br/>
        <w:t>Қызылкұрт, Алтын - Жаппас, Байбақтысы,</w:t>
        <w:br/>
        <w:t>Есентемір, Маскары; Таз, Тағасы-</w:t>
        <w:br/>
        <w:t>езе</w:t>
        <w:br/>
        <w:t>Көріпті Сәліркожа Қайырбайды,</w:t>
        <w:br/>
        <w:t>Басқа ұрпак одан өзге жайылмайды.</w:t>
        <w:br/>
        <w:t>Қайырбай Қаракесек бол атаныпты,</w:t>
        <w:br/>
        <w:t>Солай деп шежірелер пайымдайды.</w:t>
        <w:br/>
        <w:t>Балыпты Қаракесек үш балалы,</w:t>
        <w:br/>
        <w:t>Өзеннің тармағындай үш салалы:</w:t>
        <w:br/>
        <w:t>Байсары, Әлім, Шөмен катар өсіп,</w:t>
        <w:br/>
        <w:t>Көп ұрпак қанат жайып, ұшталалы.</w:t>
        <w:br/>
        <w:t>Жжжж</w:t>
        <w:br/>
        <w:t>Шөменнен Шөмекей мен Дөйт туыпты;</w:t>
        <w:br/>
        <w:t>Ұрпақсыз Дөйт батыр көз жұмыпты.</w:t>
        <w:br/>
        <w:t>Шөмекейден Аспан, Бозғұл, Тоқа, Көнек,</w:t>
        <w:br/>
        <w:t>Ұрандап «Дөйт» атасын, шеп құрыпты.</w:t>
        <w:br/>
        <w:t>Жайыл кой көрден алған балаң атын,</w:t>
        <w:br/>
        <w:t>Ол менін касиетті бабам аты.</w:t>
        <w:br/>
        <w:t>Жайылдан жалғыз бала Қазак туар,</w:t>
        <w:br/>
        <w:t>Әлемге мәшһүр болар ғаламаты.</w:t>
        <w:br/>
        <w:t>Сол болар мыңғыртып мал айдайтұғын,</w:t>
        <w:br/>
        <w:t>Алтын үстін үйіндей жайлайтұғын.</w:t>
        <w:br/>
        <w:t>Жер қайысқан кол болар ұрпактары,</w:t>
        <w:br/>
        <w:t>Ак найзасы қолында ойнайтұғын.</w:t>
        <w:br/>
        <w:t>Бек сөзі көкейіме кона кетті,</w:t>
        <w:br/>
        <w:t>- Қазактан жалғыз бала Жұман, -депті.</w:t>
        <w:br/>
        <w:t>Оқырман өз калауын өзі тандар.</w:t>
        <w:br/>
        <w:t>Жұманнан Арыс батыр туған, -- депті.</w:t>
        <w:br/>
        <w:t>Арыс-ер шамадан тыс ірі болған,</w:t>
        <w:br/>
        <w:t>Аййбынды заманынын дүрі болған.</w:t>
        <w:br/>
        <w:t>«Арыстай», «Арыс елі» деген сөздер</w:t>
      </w:r>
    </w:p>
    <w:p>
      <w:r>
        <w:t>Танданыстын ірілік түрі қалған.</w:t>
        <w:br/>
        <w:t>Арыс та жастайынан дүние кезген,</w:t>
        <w:br/>
        <w:t>Ғылым мен білім іздеп елден безген.</w:t>
        <w:br/>
        <w:t>Болыпты әрі шешен, әрі көсем,</w:t>
        <w:br/>
        <w:t>Ешкімге Дес бермеген кара сөзден.</w:t>
        <w:br/>
        <w:t>Аламыз бала көрген -- Ақ, Пан, Жандай,</w:t>
        <w:br/>
        <w:t>Артынан үшеуі ерген -- Бек, Бол, Балдай.</w:t>
        <w:br/>
        <w:t>7 Қос-қостан үшке бөліп енші берген,</w:t>
        <w:br/>
        <w:t>Кенге сап өрістерін жаткан шалғай.</w:t>
        <w:br/>
        <w:t>Ак пен Пан екі үлкені жылқы баққан,</w:t>
        <w:br/>
        <w:t>Еленіп енбегімен жұртқа жаққан.</w:t>
        <w:br/>
        <w:t>Бір кыста боран соғып, жылқысы ығып,</w:t>
        <w:br/>
        <w:t>Екеуі сол боранда қаза тапқан.</w:t>
        <w:br/>
        <w:t>Пан бойдақ. жалғыз бала калған Актан,</w:t>
        <w:br/>
        <w:t>Жиылып тумалары оны баккан.</w:t>
        <w:br/>
        <w:t>Құрметтеп кос арысын казақ халқы.</w:t>
        <w:br/>
        <w:t>Кантарлан кейінгі айын атайды Ақпан.</w:t>
        <w:br/>
        <w:t>Ұрпағы көп өсіпті Бек пен Жаннын,</w:t>
        <w:br/>
        <w:t>Тұқымы соған сінген Бол мен Балдын.</w:t>
        <w:br/>
        <w:t>Бұл күнде үш арыс боп атанып жүр.</w:t>
        <w:br/>
        <w:t>Есімін қосып алып үлкен шалдын.</w:t>
        <w:br/>
        <w:t>Ол кезде жаугершілік заман екен,</w:t>
        <w:br/>
        <w:t>Алам да жер бетінде шамалы екен.</w:t>
        <w:br/>
        <w:t>ІН</w:t>
        <w:br/>
        <w:t>116</w:t>
        <w:br/>
        <w:t>Келменбеттін Есбол, Метей, Құдайкұл, Өтебайы,</w:t>
        <w:br/>
        <w:t>Қожакелдінін Әнет, Тыныс, Бейімбеті.</w:t>
        <w:br/>
        <w:t>Саркаска -- Келменбет боп, Балқы -- Қайқы,</w:t>
        <w:br/>
        <w:t>Кайкынын бәйбішесі аты Балқы:</w:t>
        <w:br/>
        <w:t>Келменбет батыр екен жау кайырған,</w:t>
        <w:br/>
        <w:t>Саркасқа -- жауға мінген аттың аты.</w:t>
        <w:br/>
        <w:t>Қайқыдан Темір туған, Болат; Қыдыр,</w:t>
        <w:br/>
        <w:t>Қыдырдан екі бала - Әнтек, Андағұл.</w:t>
        <w:br/>
        <w:t>Андағұлдан Бұхар мен Назар өрбіп;</w:t>
        <w:br/>
        <w:t>Ұрпағы Шөмекейге болған тұғыр.</w:t>
        <w:br/>
        <w:t>Болаттан таралады жеті бала:</w:t>
        <w:br/>
        <w:t>Жауқашты, Сабай; Пұшык, Андақожа:</w:t>
        <w:br/>
        <w:t>ӘӘлімбет; Ботпайы мен Һәм Токкожа,</w:t>
        <w:br/>
        <w:t>Темірден -- Қабак. Жолды. Торы ғана.</w:t>
        <w:br/>
        <w:t>Шөмекейде көп болған жайсан жандар,</w:t>
        <w:br/>
        <w:t>Батыр шықкан жауынан тайсалмаған.</w:t>
        <w:br/>
        <w:t>Бай-бағлан, би-шешен көп болыпты</w:t>
        <w:br/>
        <w:t>Аллынан даулы інешпей кайтармаған.</w:t>
      </w:r>
    </w:p>
    <w:p>
      <w:r>
        <w:t>Аяп, Сатбай, Сақтаған, Бака, Абан,</w:t>
        <w:br/>
        <w:t>Косбармак, Төлебай мен Бекіш, Кәман.</w:t>
        <w:br/>
        <w:t>Бабағыс, Ақсауыттар билік айтып,</w:t>
        <w:br/>
        <w:t>Батырлар Өрқара мен Сәмет, Аман.</w:t>
        <w:br/>
        <w:t>Батыр көп намыстарын жауға бермес,</w:t>
        <w:br/>
        <w:t>Саркасқа, Уатай мен Боқай, Елемес.</w:t>
        <w:br/>
        <w:t>Конырбай, Қаражандар тағы шыккан,</w:t>
        <w:br/>
        <w:t>Ел есінде ерлігі ешбір өлмес:</w:t>
        <w:br/>
        <w:t>жжж</w:t>
        <w:br/>
        <w:t>Айталык алдыменен Байсарыны,</w:t>
        <w:br/>
        <w:t>Күрделі қалыптаскан бар тағдыры.</w:t>
        <w:br/>
        <w:t>Бір ұлы Бозаншардай шаруа баққан,</w:t>
        <w:br/>
        <w:t>Болыпты Майлыбайдай кайсар ұлы.</w:t>
        <w:br/>
        <w:t>Майлыбай жауға шауып, тапқан қаза,</w:t>
        <w:br/>
        <w:t>Кетелер ұран етіп салған аза.</w:t>
        <w:br/>
        <w:t>Туыпты Бозаншардан Адамкожа,</w:t>
        <w:br/>
        <w:t>Қалыпты жалғыз бала олан Кара.</w:t>
        <w:br/>
        <w:t>Бір түнде ата-анасы бірдей өліп,</w:t>
        <w:br/>
        <w:t>Тұқымы аз әрі жетім болған пақыр.</w:t>
        <w:br/>
        <w:t>ҚҠабактын ен үлкені Қанкелдісі,</w:t>
        <w:br/>
        <w:t>Төлес пен Беке, Аралбай, Жанкелдлісі.</w:t>
        <w:br/>
        <w:t>Канкелдінін Пұсырман. Калдыбайы,</w:t>
        <w:br/>
        <w:t>Шінгір мен Жолдыбайы, Қайыпбердісі.</w:t>
        <w:br/>
        <w:t>ж</w:t>
        <w:br/>
        <w:t>Кенжесі Пұсырманнын Сексен екен,</w:t>
        <w:br/>
        <w:t>Он бес ұл бір өзінен өскен екен.</w:t>
        <w:br/>
        <w:t>Жараста жеті бала, Өмірде алтау.</w:t>
        <w:br/>
        <w:t>Қалыбек -- төрт, Қарабаста бесеу екен.</w:t>
        <w:br/>
        <w:t>Төрт бала Жанкелліден таралады,</w:t>
        <w:br/>
        <w:t>Ашылмай, тату өскен, аралары.</w:t>
        <w:br/>
        <w:t>Богенбай, Таласбай мен Құттыбай, Кұлас,</w:t>
        <w:br/>
        <w:t>Біршама мол болыпты каралары:</w:t>
        <w:br/>
        <w:t>Жоллыбайдан туалы Өтен, Баяу,</w:t>
        <w:br/>
        <w:t>Тағы бір ұл тарайды, аты -- Жайлау.</w:t>
        <w:br/>
        <w:t>Кайыпбердідеп бір бала - Сүгір ғана,</w:t>
        <w:br/>
        <w:t>Ұрпағы аз тараған калау-калау.</w:t>
        <w:br/>
        <w:t>“Үш ұрпақ таралады Аралбайлан,</w:t>
        <w:br/>
        <w:t>Жеті бала Бекеден тарамдайды.</w:t>
        <w:br/>
        <w:t>Жақсыны жарты шайнам еттен кысып,</w:t>
        <w:br/>
        <w:t>Тұқым жоқ хан болатын Қалдыбайдан,</w:t>
        <w:br/>
        <w:t>Төлестін болған екен қос ұланы:</w:t>
        <w:br/>
        <w:t>Ақмырза, Бақтыбайдай кос кыраны.</w:t>
        <w:br/>
        <w:t>Халқынын арын арлап, жауға шапкан,</w:t>
        <w:br/>
        <w:t>Кім білмейлі Бақтыбайды -- Шекті ұраны!</w:t>
      </w:r>
    </w:p>
    <w:p>
      <w:r>
        <w:t>Ақмырзадан -- Наурызбай жалғыз бала,</w:t>
        <w:br/>
        <w:t>Бақктыбайдан батыр тулы Асан дара.</w:t>
        <w:br/>
        <w:t>Жәлігер; Есалы мен Карашасы,</w:t>
        <w:br/>
        <w:t>Құласы билік айткан елге пана.</w:t>
        <w:br/>
        <w:t>Қабакта көп болынты батыр мен би,</w:t>
        <w:br/>
        <w:t>Көтібар, Арыстан мен ер Бактыбай.</w:t>
        <w:br/>
        <w:t>Есет, Бекет, Елтезер, Жәлімбеті,</w:t>
        <w:br/>
        <w:t>Қарағұл. Әзберген мен хан Қалдыбай.</w:t>
        <w:br/>
        <w:t>Ерназар, Мәуміт пенен Жарас мерген,</w:t>
        <w:br/>
        <w:t>Саршонай, Нияз билер маржан терген:</w:t>
        <w:br/>
        <w:t>Каралан -- Казай, Назар, Бөлек, ІШүрек,</w:t>
        <w:br/>
        <w:t>Төрт ұлы тұра калған көкті тіреп.</w:t>
        <w:br/>
        <w:t>Осылар Каракете атанып жүр,</w:t>
        <w:br/>
        <w:t>Айталык Кете жайлы бірер дерек.</w:t>
        <w:br/>
        <w:t>Жас екен. Кетебике әдемі екен,</w:t>
        <w:br/>
        <w:t>Ен кіші |. Байсарынын әйелі екен.</w:t>
        <w:br/>
        <w:t>Кетенің аяғы ауыр болған кезде,</w:t>
        <w:br/>
        <w:t>Байсары ажал жетіп өледі скен.</w:t>
        <w:br/>
        <w:t>Ұйыткан ақылымен Кете көпті,</w:t>
        <w:br/>
        <w:t>Бала тапкан үш елден кілен Текті.</w:t>
        <w:br/>
        <w:t>Қазақкшылық жолымен жас жесірді</w:t>
        <w:br/>
        <w:t>Тете қайны Әлімге некелепті,</w:t>
        <w:br/>
        <w:t>Көріпті жастайынан мол қазаны,</w:t>
        <w:br/>
        <w:t>Қайда барса, қайнатқан бай қазанын.</w:t>
        <w:br/>
        <w:t>Туылып осы ауылда Тегінболат,</w:t>
        <w:br/>
        <w:t>Әлімге туып берген Тойкожаны.</w:t>
        <w:br/>
        <w:t>Жазымыш солай шығар әуел бастан,</w:t>
        <w:br/>
        <w:t>Тағдыры катты болған кара тастан.</w:t>
        <w:br/>
        <w:t>Тегінболат, Тойқожаны мұнда тастап,</w:t>
        <w:br/>
        <w:t>Әлім өліп, Шәменмен көңіл косқан.</w:t>
        <w:br/>
        <w:t>Шөмен де адам екен кәрілік жеңген,</w:t>
        <w:br/>
        <w:t>Тағдырдың алғанына бұл да көнген.</w:t>
        <w:br/>
        <w:t>Туыпты бұл некелен Түменкожа,</w:t>
        <w:br/>
        <w:t>Артынан көп ұзамай Шөмен де өлген.</w:t>
        <w:br/>
        <w:t>Сонда да Кетебике Құдай берген,</w:t>
        <w:br/>
        <w:t>“Томпандап Түменкожа сонына ерген.</w:t>
        <w:br/>
        <w:t>Өлген соң Әлім, Шөмен кос арысы,</w:t>
        <w:br/>
        <w:t>Жеріне қыздай түскен қайта келген.</w:t>
        <w:br/>
        <w:t>Қайтып келді Кетебике ескі жұртқа,</w:t>
        <w:br/>
        <w:t>Қарсы алды ағайындар; теппей сыртка.</w:t>
        <w:br/>
        <w:t>Достасып Аламқожа Түменкожамен,</w:t>
        <w:br/>
        <w:t>Анасы билік айтты калын жұртка.</w:t>
        <w:br/>
        <w:t>Түменнен екі бала -- Сары. Томпак,</w:t>
        <w:br/>
        <w:t>Сарылан таралады Асан. Жанбак.</w:t>
        <w:br/>
        <w:t>Бәрі де Қаракесек атанып жүр,</w:t>
        <w:br/>
        <w:t>Шөменнен туса дағы атасы алшак.</w:t>
      </w:r>
    </w:p>
    <w:p>
      <w:r>
        <w:t>Бозаншарға еншілес Сәду деген,</w:t>
        <w:br/>
        <w:t>Байсары бала қылып калірлеген.</w:t>
        <w:br/>
        <w:t>117</w:t>
        <w:br/>
        <w:t>124</w:t>
        <w:br/>
        <w:t>Алшынның бір батыры Байдалы бар,</w:t>
        <w:br/>
        <w:t>Қазанғап ел тағдырын күймен өрген.</w:t>
        <w:br/>
        <w:t>жжж</w:t>
        <w:br/>
        <w:t>Айттын бір баласы Тілеу батыр,</w:t>
        <w:br/>
        <w:t>Қол бастап Сайрам барып, тіккен шатыр.</w:t>
        <w:br/>
        <w:t>Шейіт кетіп Түркістан - Яссауиле,</w:t>
        <w:br/>
        <w:t>Баласы Жолдаякпен сонда жатыр.</w:t>
        <w:br/>
        <w:t>Болыпты ІПілеу бидің бес баласы,</w:t>
        <w:br/>
        <w:t>Ашылар егескенде саз сарасы.</w:t>
        <w:br/>
        <w:t>Жолдаяқ, Жақсымбет пен Есіркеміс,</w:t>
        <w:br/>
        <w:t>Көз тарткан пейіштегі өрік-жеміс.</w:t>
        <w:br/>
        <w:t>Кен ойлы Әлдеберді, Мөнке әулие,</w:t>
        <w:br/>
        <w:t>Мұндай жан дүниеге сирек келіс.</w:t>
        <w:br/>
        <w:t>Атанған үш анаға Мөңке әулие,</w:t>
        <w:br/>
        <w:t>Ғибрат сөздер айтқан жүйе-жүйе:.</w:t>
        <w:br/>
        <w:t>Жалғанға кімдер келіп, кім кетпеді,</w:t>
        <w:br/>
        <w:t>Ойласан, баяны жок бұл дүние.</w:t>
        <w:br/>
        <w:t>Қалмақтармен жорықта Тілеу өліп,</w:t>
        <w:br/>
        <w:t>Берілген әйелдердің басына ерік.</w:t>
        <w:br/>
        <w:t>Шешесі Жақсымбеттін Сыр қызы екен,</w:t>
        <w:br/>
        <w:t>Кетіпті анасынын ізіне еріп.</w:t>
        <w:br/>
        <w:t>Келіпті канбактай боп аударған жер,</w:t>
        <w:br/>
        <w:t>Ішінде нағашылардын өселі тел.</w:t>
        <w:br/>
        <w:t>Қазірде Қалаш деген атанса да,</w:t>
        <w:br/>
        <w:t>Бар дейді «Тілеу ауылы» бір кауым ел.</w:t>
        <w:br/>
        <w:t>Өмірден осы айтқаннын бәрі дс өткен,</w:t>
        <w:br/>
        <w:t>Тараған ұрпақ азбас асыл текпен.</w:t>
        <w:br/>
        <w:t>Ойлаймыз Калаштағы «Тілеу ауылы»</w:t>
        <w:br/>
        <w:t>Өрбіген ұрпак па деп Жақксымбеттен.</w:t>
        <w:br/>
        <w:t>Жолдыаяқ батыр туған бабалары,</w:t>
        <w:br/>
        <w:t>Үш бала Әтенбектен таралады.</w:t>
        <w:br/>
        <w:t>Серғазы, Ақбайы мен Токтамысы,</w:t>
        <w:br/>
        <w:t>Аспайды дейді елу үйден қаралары.</w:t>
        <w:br/>
        <w:t>Бай екен Құдай берген Әлдеберді,</w:t>
        <w:br/>
        <w:t>Өмірде катарынан төрт ұл көрді:</w:t>
        <w:br/>
        <w:t>Жылқыға шек-шек тенбіл танба салып,</w:t>
        <w:br/>
        <w:t>Сондыктан тұстастары «Шекті» атапты.</w:t>
        <w:br/>
        <w:t>Шынғыстан жалғыз бала Жақайымдай,</w:t>
      </w:r>
    </w:p>
    <w:p>
      <w:r>
        <w:t>Болыпты абыройына атағы сай.</w:t>
        <w:br/>
        <w:t>Жакайым бес балалы болған дейді,</w:t>
        <w:br/>
        <w:t>Қалып жүр бесіншісі аталынбай.</w:t>
        <w:br/>
        <w:t>ж</w:t>
        <w:br/>
        <w:t>Ақбура мен Тоқбура, Ағыс, Көгіс;</w:t>
        <w:br/>
        <w:t>Мал-басы барлығының өскен тегіс.</w:t>
        <w:br/>
        <w:t>Жақсыны бір жапырақ еттен қыскан,</w:t>
        <w:br/>
        <w:t>Болыпты Бидас кана бастан кеміс.</w:t>
        <w:br/>
        <w:t>Ағыстан, Жәнібектен бес Құлымбет,</w:t>
        <w:br/>
        <w:t>Көгістен үш Торжынбай, төрт Келімбет.</w:t>
        <w:br/>
        <w:t>“Үш бала өніп-өсіп өркен жайған,</w:t>
        <w:br/>
        <w:t>Біреуі жыр тербеген төрт Бәйімбет.</w:t>
        <w:br/>
        <w:t>Торжынбайдан Көшімбет; Қартаңбай және Мәлік,</w:t>
        <w:br/>
        <w:t>Үшеуінен тараған қауым халык.</w:t>
        <w:br/>
        <w:t>Ораз, Наурыз. Шыбынтай, Байшағаны,</w:t>
        <w:br/>
        <w:t>Бесінші ұл және туған, ол -- Быламық.</w:t>
        <w:br/>
        <w:t>Келімбеттен Атымтай, Дандай туған,</w:t>
        <w:br/>
        <w:t>Бәселек, Бостай туып; ізін куған.</w:t>
        <w:br/>
        <w:t>Бәйімбеттен Андағұл мен Балдық өрбіп,</w:t>
        <w:br/>
        <w:t>Артынан Актеке, Жәлік белін буған.</w:t>
        <w:br/>
        <w:t>Ақбуранын Асаны сегіз әулет:</w:t>
        <w:br/>
        <w:t>Ізбас, Итай, Коскұлак, Шеру, Дәулет.</w:t>
        <w:br/>
        <w:t>Есен, Шағыр, Шатырқұл осы үшеуі</w:t>
        <w:br/>
        <w:t>Асанға шоғырымен берген сәулет.</w:t>
        <w:br/>
        <w:t>Тоқбурадан Бердіңкұл жалғыз өріс,</w:t>
        <w:br/>
        <w:t>Одан туған Балталы, Дәулет, Келіс.</w:t>
        <w:br/>
        <w:t>Жаманша мен Мыртасы бес жүйелі,</w:t>
        <w:br/>
        <w:t>Бұтақ жайып үш-бестен өскен тегіс.</w:t>
        <w:br/>
        <w:t>Жақайымнан көп шыққан би мен батыр,</w:t>
        <w:br/>
        <w:t>Торжынбайдап - Жылқыаман, Ер, Құл батыр.</w:t>
        <w:br/>
        <w:t>Берлінкұллан -- Жылкыайлар Толыбаймен,</w:t>
        <w:br/>
        <w:t>Орнатыпты жауына заманақыр:</w:t>
        <w:br/>
        <w:t>Асаннан Сартай би мен Жетес билер,</w:t>
        <w:br/>
        <w:t>Ән созған Бәйімбеттен Жаңаберген.</w:t>
        <w:br/>
        <w:t>119</w:t>
        <w:br/>
        <w:t>«Балам атын Бөлек кой, -леп кетіпті,--</w:t>
        <w:br/>
        <w:t>Ел болады нөлірлі кара сауыр!»</w:t>
        <w:br/>
        <w:t>Үлкенге сый ұсыну болған ырым,</w:t>
        <w:br/>
        <w:t>Сыбаға алып келген жазғытұрым.</w:t>
        <w:br/>
        <w:t>Баубек те сол дәстүрмен ағасына</w:t>
        <w:br/>
        <w:t>Қыстык сұр алып келіп, айткан бұйым.</w:t>
        <w:br/>
        <w:t>Ақсакал інісінен бұйым сұрал,</w:t>
        <w:br/>
        <w:t>Келіні күйеуінін аллын орап:</w:t>
      </w:r>
    </w:p>
    <w:p>
      <w:r>
        <w:t>-- Қайнаға, Акмоншақты біз қалаймыз.</w:t>
        <w:br/>
        <w:t>Арманы інініздін осы бір ат,</w:t>
        <w:br/>
        <w:t>Шынғыс шал ренжиді мұны көріп,</w:t>
        <w:br/>
        <w:t>Мөлдіреп жесір калып отыр Зеріп.</w:t>
        <w:br/>
        <w:t>Зеріпті калайды деп ойлап еді,</w:t>
        <w:br/>
        <w:t>Болмады інісінің басында ерік.</w:t>
        <w:br/>
        <w:t>Өріс: келлі сыбаға алып туысқаны,</w:t>
        <w:br/>
        <w:t>Болар деп кеінегідей шал-қуыстанды.</w:t>
        <w:br/>
        <w:t>-- Қалауым Зеріп, - деді үлкен келіні,</w:t>
        <w:br/>
        <w:t>Кабағы сонда шалдың дұрысталды.</w:t>
        <w:br/>
        <w:t>Сонымен дүниеге Бөлек келді,</w:t>
        <w:br/>
        <w:t>Келтірлік ол туралы деректерді.</w:t>
        <w:br/>
        <w:t>Өрістін некесінен Зеріп ана</w:t>
        <w:br/>
        <w:t>Кенжесі Есенәліні өбектеді.</w:t>
        <w:br/>
        <w:t>Зеріптің солай туған кос арысы,</w:t>
        <w:br/>
        <w:t>Осылар бес Шектінің тен жартысы:</w:t>
        <w:br/>
        <w:t>Айларбек екеуіне аға болып,</w:t>
        <w:br/>
        <w:t>Әркашан биік болған ар-намысы.</w:t>
        <w:br/>
        <w:t>Бөлектен туылады Айт пен Бұжыр,</w:t>
        <w:br/>
        <w:t>Үйірлі ұрпақтары калың тұғыр.</w:t>
        <w:br/>
        <w:t>Шектінің екі атасын солар құрап,</w:t>
        <w:br/>
        <w:t>Тараған тұқымдары кара-құрым.</w:t>
        <w:br/>
        <w:t>Айттан -- Шоң һәм туыпты Қабақ; Тілеу;</w:t>
        <w:br/>
        <w:t>Туыстар бір-біріне болған сүйеу.</w:t>
        <w:br/>
        <w:t>Қабақ, Тілеу бес-бестен бала өрбітін,</w:t>
        <w:br/>
        <w:t>Шектіге бес аталы болған тіреу.</w:t>
        <w:br/>
        <w:t>Ҡалыпты жалғыз бала Шоннан - Шағыр.</w:t>
        <w:br/>
        <w:t>Жасынан аямапты оны тағдыр.</w:t>
        <w:br/>
        <w:t>122</w:t>
        <w:br/>
        <w:t>118</w:t>
        <w:br/>
        <w:t>Сәлуден Сәбден туған, одан -- Ожырай,</w:t>
        <w:br/>
        <w:t>Ешкім жок тегін бөліп жәбірлеген.</w:t>
        <w:br/>
        <w:t>Айтпалы әр атадан жекеміз деп,</w:t>
        <w:br/>
        <w:t>Маойындайлы Кетебике анамыз деп.</w:t>
        <w:br/>
        <w:t>Ақ, Кара, Сары; Ожырай барлығы да</w:t>
        <w:br/>
        <w:t>Бүгінде атанып жүр «Кетеміз» деп,</w:t>
        <w:br/>
        <w:t>Таңбасы жиырма тоғыз Кіші жүздің,</w:t>
        <w:br/>
        <w:t>Байұлысы өн екі ата колы ұзын.</w:t>
        <w:br/>
        <w:t>Алты Әлім, төрт Шөмені, Жетіруы;</w:t>
        <w:br/>
        <w:t>Ұрпағы алып жатыр жердің жүзін:</w:t>
        <w:br/>
        <w:t>Аламыз кос кара шал Әлім-Шөмен.</w:t>
        <w:br/>
        <w:t>Кем болмай, өскен екен қатар елмен.</w:t>
        <w:br/>
        <w:t>Сынаптай шыныдағы жалт-жұлт еткен</w:t>
        <w:br/>
        <w:t>Заман-ай, күнін бар ма түрленбеген?!</w:t>
        <w:br/>
        <w:t>Айтайық енді біраз Әлім жайлы,</w:t>
      </w:r>
    </w:p>
    <w:p>
      <w:r>
        <w:t>Алты ұлды Кіші жүзге мәлім байды.</w:t>
        <w:br/>
        <w:t>Жаманак, Қарамашак және Ұланақ,</w:t>
        <w:br/>
        <w:t>Тегінболат, Тайкожа , Айнық жайлы.</w:t>
        <w:br/>
        <w:t>Ассығыс бұрынғыдай топтамайық,</w:t>
        <w:br/>
        <w:t>Ешкімді жаттамайық, мақтамайык.</w:t>
        <w:br/>
        <w:t>Ендігі аныз емес, накты дерек.</w:t>
        <w:br/>
        <w:t>Әр атаға жекелеп тоқталайық.</w:t>
        <w:br/>
        <w:t>Жаманақ адам екен Құдай берген,</w:t>
        <w:br/>
        <w:t>Сөз ұстап, ағайыны сонына ерген.</w:t>
        <w:br/>
        <w:t>Шалқыған мол ләулеттін арқасында</w:t>
        <w:br/>
        <w:t>Мын үй тігіп, әкенін асын берген.</w:t>
        <w:br/>
        <w:t>Үлкені Жаманақтын аты - Шыңғыс,</w:t>
        <w:br/>
        <w:t>Туғанда бар ед дейді аузында тіс.</w:t>
        <w:br/>
        <w:t>Тан калып үлкен-кіші әңгіме еткен,</w:t>
        <w:br/>
        <w:t>Туысы бұл баланын ғажайып іс:</w:t>
        <w:br/>
        <w:t>Айтылған бұл әңгіме бұдан бұрын,</w:t>
        <w:br/>
        <w:t>Атамыз есептеген бүл жаксы ырым.</w:t>
        <w:br/>
        <w:t>Анамыз қыз туып көп... Кеш көріпті</w:t>
        <w:br/>
        <w:t>Өріс пенен Баубектей сонғы екі ұлын.</w:t>
        <w:br/>
        <w:t>Тұқымы үш баланын көп тарапты,</w:t>
        <w:br/>
        <w:t>Айнала алып жатыр жарты алапты.</w:t>
        <w:br/>
        <w:t>Тоқалдан Бескем, Қармыс және Ескара,</w:t>
        <w:br/>
        <w:t>Қармыстан екі бала -- Ескі, Жана.</w:t>
        <w:br/>
        <w:t>Бескемнен Батыкей, Текей, Алдияр, Молдияр,</w:t>
        <w:br/>
        <w:t>Таралады Есқарадан дәл бес бала.</w:t>
        <w:br/>
        <w:t>Есқаралан туады Шертпе, Күнту;</w:t>
        <w:br/>
        <w:t>Тағы да Калак, Айбас және Айтқұл;</w:t>
        <w:br/>
        <w:t>Күнтудан-Ырҙықұл, Айбас, Ырсымбет, Қырғыз,</w:t>
        <w:br/>
        <w:t>Ҡалақтан -- Танатар, Киікші және Шұқыр.</w:t>
        <w:br/>
        <w:t>Шөмекейден екінші ұл туған Көнек,</w:t>
        <w:br/>
        <w:t>Көнектен -- жалғыз бала Қылырымбет.</w:t>
        <w:br/>
        <w:t>Алшағыр жалғыз туған Қыдырымбеттен,</w:t>
        <w:br/>
        <w:t>Алшағырдан -- Азанбай және Көнсек.</w:t>
        <w:br/>
        <w:t>Көнсектен -- Менісай, Бегісай және Ағысай,</w:t>
        <w:br/>
        <w:t>Бегісайлан таралады Құлшық, Болысай-</w:t>
        <w:br/>
        <w:t>Құлшықтан екі бала -- Аяп, Самай,</w:t>
        <w:br/>
        <w:t>Аяптан -- Бабабап, Бөдене һәм Бабатай.</w:t>
        <w:br/>
        <w:t>Шөмекейлдін Аспаны үшінші ұлдан</w:t>
        <w:br/>
        <w:t>Есімбет, Баршы тарайды екі ұл одан.</w:t>
        <w:br/>
        <w:t>Есімбеттен -- Тоқымбет, Боғанай, Жаныт;</w:t>
        <w:br/>
        <w:t>Баршыдан Бокай, Бақыт, Мәмбет туған.</w:t>
        <w:br/>
        <w:t>Тоқымбеттен туады жалғыз Төбет,</w:t>
        <w:br/>
        <w:t>-.Төбеттен -- Байқошқар, Орсактай екі терек.</w:t>
        <w:br/>
        <w:t>Әркайсысы бестен-оннан бала өсіріп,</w:t>
      </w:r>
    </w:p>
    <w:p>
      <w:r>
        <w:t>Ұрпактары көп өскен елден ерек.</w:t>
        <w:br/>
        <w:t>Боғанайдан -- Байқонды, Сырым, Нұркожасы,</w:t>
        <w:br/>
        <w:t>Боқайдың Андасейіті, Байқожасы.</w:t>
        <w:br/>
        <w:t>Байсейіт, Келекелер -- Бақты ұлдары,</w:t>
        <w:br/>
        <w:t>Мәмбеттін Койыт пенен Кұланжасы.</w:t>
        <w:br/>
        <w:t>Бозғұлдан -- Қаратамыр, Қайқы, Торыбай,</w:t>
        <w:br/>
        <w:t>Тағы да екі бала -- Келдібай, Сарыбай.</w:t>
        <w:br/>
        <w:t>Каратамырдың екі ұлы -- Қожас, Жолакай,</w:t>
        <w:br/>
        <w:t>Жолакайдын Қалпесі, Кожастан -- Сәметей, Құттыкай.</w:t>
        <w:br/>
        <w:t>Торыбайдан -- Зарлыктың Нұртызалы,</w:t>
        <w:br/>
        <w:t>Одан туған Көмек, Досай кос ұланы.</w:t>
        <w:br/>
        <w:t>Сарыбайлан Кұдайкұл , Дәуен туып,</w:t>
        <w:br/>
        <w:t>Дәуеннен Бөрі, Бөлте қосылады.</w:t>
        <w:br/>
        <w:t>Келлібайлын Қожакелді, Үсейін, Келменбеті,</w:t>
        <w:br/>
        <w:t>Үсейіннің Қошкар, Қосай, Досек пен Ербекеті.</w:t>
        <w:br/>
        <w:t>115</w:t>
        <w:br/>
        <w:t>126</w:t>
        <w:br/>
        <w:t>Достан би мен Мырзағұл билік айткан.</w:t>
        <w:br/>
        <w:t>Сарышолак, Сары жырлан маржан терген.</w:t>
        <w:br/>
        <w:t>Кабак, Тілеу ішінде ҚКырғызы бар,</w:t>
        <w:br/>
        <w:t>Мөнке ауған солардың бір қызынан.</w:t>
        <w:br/>
        <w:t>Барак. Тата, Естек боп бөлінеді,</w:t>
        <w:br/>
        <w:t>Асып кеткен келгелі бес жүз жылдан.</w:t>
        <w:br/>
        <w:t>Татадан Қайдауыллай батыр шыққан,</w:t>
        <w:br/>
        <w:t>Қазан жүрек ер екен жүрек жұтқан.</w:t>
        <w:br/>
        <w:t>Көтібар, Арыстанмен карулас боп,</w:t>
        <w:br/>
        <w:t>Қас жауын карсы келген жерге тыққан.</w:t>
        <w:br/>
        <w:t>жжеәж</w:t>
        <w:br/>
        <w:t>Өрістін Есенәлі сүт кенжесі.</w:t>
        <w:br/>
        <w:t>Туады Палуан мен Кішкенесі.</w:t>
        <w:br/>
        <w:t>Палуаннан төрт бала, Кішкене -- алтау,</w:t>
        <w:br/>
        <w:t>Алты ұлы Кішкененің құт кемесі.</w:t>
        <w:br/>
        <w:t>«Палуан, жүзге жетсен, күзге жетпе!» --</w:t>
        <w:br/>
        <w:t>Әкесі қарғыс беріп. айтқан өкпе.</w:t>
        <w:br/>
        <w:t>Ұрпағы Палуаннын аз болыпты,</w:t>
        <w:br/>
        <w:t>Қарғысы атасынын кетпей текке:</w:t>
        <w:br/>
        <w:t>Төрт бала Палуанның ізіне ерді:</w:t>
        <w:br/>
        <w:t>Байсейіт, Дәулет, Жәнібек, Кожамберлі.</w:t>
        <w:br/>
        <w:t>Жүз үйден аспайды дейді бұрынғылар,</w:t>
        <w:br/>
        <w:t>Кім білелі, канша болды содан бері.</w:t>
        <w:br/>
        <w:t>Алты ұл көрген Кішкене үйелмелі:</w:t>
        <w:br/>
        <w:t>Асан, Үсен, Жолшора, Жиенейі,</w:t>
        <w:br/>
        <w:t>Құрманай, Құттык туып кіші әйелден,</w:t>
        <w:br/>
        <w:t>Дарыған ырыс болып киелері.</w:t>
      </w:r>
    </w:p>
    <w:p>
      <w:r>
        <w:t>Әлмәмбет; Кұдайқұл мен Құттықожа -</w:t>
        <w:br/>
        <w:t>Жиеней үш балаға болған ырза.</w:t>
        <w:br/>
        <w:t>Асаннын өнік жері -- Сарлыбайы,</w:t>
        <w:br/>
        <w:t>Тарайды бір өзінен алты бала.</w:t>
        <w:br/>
        <w:t>Асанның Өтебі мен Құдайберді.</w:t>
        <w:br/>
        <w:t>Тағы да бір баласы Қожамберді.</w:t>
        <w:br/>
        <w:t>Кожамберді көреді Самыратты,</w:t>
        <w:br/>
        <w:t>Сойырқас Құдайбердінін соңына ерді.</w:t>
        <w:br/>
        <w:t>Өтептен -- Құтғыбике, Пышай, Тоймас,</w:t>
        <w:br/>
        <w:t>Сырлыбай көп ұлымен болған сыйлас.</w:t>
        <w:br/>
        <w:t>Сексен жігіт бір ауылдан шыкканнан соң,</w:t>
        <w:br/>
        <w:t>Торымды тұстастары Сексен дескен.</w:t>
        <w:br/>
        <w:t>Қойлыбайдан туады Шәудір ғана,</w:t>
        <w:br/>
        <w:t>Шәудірден -- Итім, Итбас және Ерқара,</w:t>
        <w:br/>
        <w:t>Сүйінбай мен Токсынды және көрген,</w:t>
        <w:br/>
        <w:t>Тұқымдары таралған біраз ғана.</w:t>
        <w:br/>
        <w:t>Торымнан - Қызыл мен Айт, Қожас, Кенжес,</w:t>
        <w:br/>
        <w:t>Сексен адам шығарған болғанда егес,</w:t>
        <w:br/>
        <w:t>Қалкатай, Сарназар мен Бөген, Одақ --</w:t>
        <w:br/>
        <w:t>Айттын төрт баласы құрған кенес.</w:t>
        <w:br/>
        <w:t>Қызылдан (Ырыскелді) -- Көшей, Мамат,</w:t>
        <w:br/>
        <w:t>Екеуі екі ел болды жайған қанат.</w:t>
        <w:br/>
        <w:t>Тай ұрлап жей берген сон қарғыс тңіп,</w:t>
        <w:br/>
        <w:t>Қожасы Тайжер атын алған жамап.</w:t>
        <w:br/>
        <w:t>Кенжестен -- Айдаралы, Құл, Ұлықпан,</w:t>
        <w:br/>
        <w:t>Қашан, Тұғыр бесеуі бір туысқан. )</w:t>
        <w:br/>
        <w:t>Ұлықпаннан -- Қалмырза, Теген, Кали,</w:t>
        <w:br/>
        <w:t>Аз өсіп Айдаралы, Құл торыққан.</w:t>
        <w:br/>
        <w:t>Кашаннан -- Жақсылық пен Жайық Малай</w:t>
        <w:br/>
        <w:t>Жарас, Аю, Шоқасы және Балбал й</w:t>
        <w:br/>
        <w:t>Тұғырдан -- Байназар, Сырлыбай, Қожакелді</w:t>
        <w:br/>
        <w:t>Шора, Шағыр, Өмірзак және Сартай. Ы</w:t>
        <w:br/>
        <w:t>Атанған Қасым ата-- Каракісе,</w:t>
        <w:br/>
        <w:t>Көпке аян болған екен кайырымды |с.</w:t>
        <w:br/>
        <w:t>Тараткан кісе толы тәттілерін,</w:t>
        <w:br/>
        <w:t>Сондықтан аталыпты Қаракісе.</w:t>
        <w:br/>
        <w:t>Қасымнан - Бесбай, Олжай, Байрақ, Мазы.</w:t>
        <w:br/>
        <w:t>Кенжеқара көп өскен, Мазы азы. й</w:t>
        <w:br/>
        <w:t>Мазыдан -- Сары, Касқатай, Құмар, Түкен,</w:t>
        <w:br/>
        <w:t>Ағайынға өткізген айткан назын.</w:t>
        <w:br/>
        <w:t>Караштан екі бала -- Ақпан, Тоқпаң,</w:t>
        <w:br/>
        <w:t>Салмағы екеуінің болған батпан.</w:t>
        <w:br/>
        <w:t>Ақпаннан -- Көзгене мен Құламан, Құлтас,</w:t>
        <w:br/>
        <w:t>Ұрпағы Ақкиіздін жалпақ жаткан.</w:t>
        <w:br/>
        <w:t>Жалғыз ұл Көзгенеден - Маты ғана,</w:t>
        <w:br/>
        <w:t>“Аккиізден - Кешубай, бай Жанғана,</w:t>
      </w:r>
    </w:p>
    <w:p>
      <w:r>
        <w:t>9-і?</w:t>
        <w:br/>
        <w:t>Матығұл, Дәулетияр, Байымрзасы,</w:t>
        <w:br/>
        <w:t>Мәметек, Қожаберген туған жалғас.</w:t>
        <w:br/>
        <w:t>Кожеті жалғыз екен Құрманайдын,</w:t>
        <w:br/>
        <w:t>Кожет көрді Мыктыбай мен Олжабайды.</w:t>
        <w:br/>
        <w:t>Мықтыбайдан Бабақ пен Өлгешек туды,</w:t>
        <w:br/>
        <w:t>Олжабайдың Сәрік пен Қонысбайы.</w:t>
        <w:br/>
        <w:t>Құрманайлан Кұлбатыр -- Қосай батыр,</w:t>
        <w:br/>
        <w:t>Ұрпағы Шалабай ер мынға татыр.</w:t>
        <w:br/>
        <w:t>Итемен, Еңсеп төрде билік айтқан,</w:t>
        <w:br/>
        <w:t>ХҰрпағы қара-кұрым қырда жатыр.</w:t>
        <w:br/>
        <w:t>Құттық та жапырағын кең жаяды:</w:t>
        <w:br/>
        <w:t>Қайдауыл, Майдан, Домак, Алдияры,</w:t>
        <w:br/>
        <w:t>Кезінде кен даланы еркін жайлап,</w:t>
        <w:br/>
        <w:t>Кенжеғұл Кенжебала шалдуары.</w:t>
        <w:br/>
        <w:t>Сексенде дұшпан шошып-айбарынан,</w:t>
        <w:br/>
        <w:t>Жел ескен жекпе-жекте айдарынан.</w:t>
        <w:br/>
        <w:t>Жанқожа бес Шектінін мактанышы,</w:t>
        <w:br/>
        <w:t>Құттықтын таралады майданынан.</w:t>
        <w:br/>
        <w:t>Жж</w:t>
        <w:br/>
        <w:t>Ал Баубек -- Жаманақтын бір баласы,</w:t>
        <w:br/>
        <w:t>Шектінің өніп-өскен бір саласы.</w:t>
        <w:br/>
        <w:t>Көкбөрі, Темірбакты, Жанқылыштай</w:t>
        <w:br/>
        <w:t>Болыпты катар ескен үш баласы.</w:t>
        <w:br/>
        <w:t>Қаражан. Қаса туған Көкбөрілен,</w:t>
        <w:br/>
        <w:t>Жанқылыш көптігінен көк тірсген.</w:t>
        <w:br/>
        <w:t>Балапан, Меңсейіт пен Алакөзі,</w:t>
        <w:br/>
        <w:t>Тағы да Темірбақтылан Шүйт өрбіген;</w:t>
        <w:br/>
        <w:t>Бекболат, Шымболат пен Алдаберлі,</w:t>
        <w:br/>
        <w:t>Бір кызды Акшабикедей және көрді.</w:t>
        <w:br/>
        <w:t>ШҮүйт туған осы қыздан деп айтады,</w:t>
        <w:br/>
        <w:t>Бала боп бауырлаган Алакөзді.</w:t>
        <w:br/>
        <w:t>Жанқылыш көп өсіпті бата дарып,</w:t>
        <w:br/>
        <w:t>Ақкпансыр; Қазбансыры екі алып:</w:t>
        <w:br/>
        <w:t>Казбансырлан Ұлтарақ, Кұлтас туып.</w:t>
        <w:br/>
        <w:t>Акпансырдан тарайды төрт аталык.</w:t>
        <w:br/>
        <w:t>Ақкпансырдан Құлкара, Қожай туды,</w:t>
        <w:br/>
        <w:t>Тағы да Жайын менен Шожай туды.</w:t>
        <w:br/>
        <w:t>127</w:t>
        <w:br/>
        <w:t>Дәрікұл, Нұрмағамбет, Нұртуғаннын</w:t>
        <w:br/>
        <w:t>Жырлары көмкерілген алтын зермен.</w:t>
      </w:r>
    </w:p>
    <w:p>
      <w:r>
        <w:t>жж</w:t>
        <w:br/>
        <w:t>Жаманақтың екінші ұлы Өрісі,</w:t>
        <w:br/>
        <w:t>Шектілердің содан өрген көбісі.</w:t>
        <w:br/>
        <w:t>Айдарбегі, Есенәлі, Бөлегі,</w:t>
        <w:br/>
        <w:t>Тай шаптырым тартылыпты желісі.</w:t>
        <w:br/>
        <w:t>Өрістін ең үлкені ер Айдарбек,</w:t>
        <w:br/>
        <w:t>Кайраты болған екен елден ерек.</w:t>
        <w:br/>
        <w:t>Екіншісі шешесінен Зеріп деген</w:t>
        <w:br/>
        <w:t>Туыпты Есенәлі және Бөлек.</w:t>
        <w:br/>
        <w:t>Айдарбектін болыпты төрт баласы:</w:t>
        <w:br/>
        <w:t>Алтынбай мен Күлігі, Арданасы.</w:t>
        <w:br/>
        <w:t>Женгесі Жәнбибіден туған дейді-</w:t>
        <w:br/>
        <w:t>Татыранға ешкімнін жок таласы.</w:t>
        <w:br/>
        <w:t>Туыпты Алтынбайдан Түйте ғана,</w:t>
        <w:br/>
        <w:t>Түйтеден -- Сары, Андағұл - екі бала.</w:t>
        <w:br/>
        <w:t>Сарының Андабай мен Жаманшасы,</w:t>
        <w:br/>
        <w:t>Көнсадак Андағұлдан туған дара.</w:t>
        <w:br/>
        <w:t>Күліктен төрт бала бар сәмбі талдай:</w:t>
        <w:br/>
        <w:t>Әлімкұл, Берше, Токас және Жанбай.</w:t>
        <w:br/>
        <w:t>Әлімқұлдан -- Жаманкөз, одан -- бесеу,</w:t>
        <w:br/>
        <w:t>Токтайық осы аралан, әрі бармай.</w:t>
        <w:br/>
        <w:t>Туыпты Татыраннан екі бала:</w:t>
        <w:br/>
        <w:t>Құтым -- Ақ, атаныпты Тұрсын -- Қара.</w:t>
        <w:br/>
        <w:t>Бөрічаз, Өмір; Ақыл - Қарасынан,</w:t>
        <w:br/>
        <w:t>Ағынан -- Құттыбай, Жақсылық, Шон -- үш бала.</w:t>
        <w:br/>
        <w:t>Кенжесі Айдарбектін Ардана екен,</w:t>
        <w:br/>
        <w:t>Анасы айдай сұлу Айдана екен.</w:t>
        <w:br/>
        <w:t>Ерлігін әкесінін жалғастырып,</w:t>
        <w:br/>
        <w:t>Ақсауыт мұра болып калған екен.</w:t>
        <w:br/>
        <w:t>Өрбіген Арданадан Кішей, Балтык,</w:t>
        <w:br/>
        <w:t>Ерекше жаратылған текке тартып.</w:t>
        <w:br/>
        <w:t>Ардана Айдарбектің сүг кенжесі;</w:t>
        <w:br/>
        <w:t>Лағады керауыздар текке тантып.</w:t>
        <w:br/>
        <w:t>Балтыктан Ебескі мен туған Дәулет,</w:t>
        <w:br/>
        <w:t>Бес-бестен таралады үлкен әулет.</w:t>
        <w:br/>
        <w:t>20</w:t>
        <w:br/>
        <w:t>Кожайдан -- Қайыпберді, Тәнірберлі,</w:t>
        <w:br/>
        <w:t>Кұлкаралан Актүмсык жалғыз тулы.</w:t>
        <w:br/>
        <w:t>Құлтас көрді Қарабас пен Итемгенді,</w:t>
        <w:br/>
        <w:t>Сонына екеуінін Наурыз ерді.</w:t>
        <w:br/>
        <w:t>Хлтарактан үш бала таралады:</w:t>
        <w:br/>
        <w:t>Мәмбетқұл, Тұртүлі мен Оразкелді.</w:t>
        <w:br/>
        <w:t>Жайыннан -- Сыбаншы мен Есенкелді,</w:t>
        <w:br/>
        <w:t>Ырсымбет, Андағұлды тағы көрді.</w:t>
      </w:r>
    </w:p>
    <w:p>
      <w:r>
        <w:t>Ырсымбеттен үш ұрпак таралады--</w:t>
        <w:br/>
        <w:t>Сағындык, Жәнек пенен Кожамберді.</w:t>
        <w:br/>
        <w:t>Баубек, Тағыберген ел билеген.</w:t>
        <w:br/>
        <w:t>Өтеғұлдын жауырыны жер сүймеген.</w:t>
        <w:br/>
        <w:t>Асан ишан мешіт сап, бала оқытқан,</w:t>
        <w:br/>
        <w:t>Орынбай домбырамен күй тербеген.</w:t>
        <w:br/>
        <w:t>Әлімнін екінші ұлы Қарамашақ,</w:t>
        <w:br/>
        <w:t>Төрт бала Төртқара деп алған атақ:</w:t>
        <w:br/>
        <w:t>Оразкелді, Оразы, Жаншұкыры,</w:t>
        <w:br/>
        <w:t>Карашы бар тағы да жайған шашақ.</w:t>
        <w:br/>
        <w:t>Ораздан Алатау туды жалғыз түлек,</w:t>
        <w:br/>
        <w:t>Одан жалғыз туады Оразымбет.</w:t>
        <w:br/>
        <w:t>Оразымбеттен туады Бақшак жалғыз,</w:t>
        <w:br/>
        <w:t>Бақшактан төртеу туды көкті тіреп.</w:t>
        <w:br/>
        <w:t>Бакшақтан Қозыбак пен туған Өтей,</w:t>
        <w:br/>
        <w:t>Тағы да Қыли менен туған Калкей.</w:t>
        <w:br/>
        <w:t>Төрт Бақшак Ырғыз бойын ен жайлаған,</w:t>
        <w:br/>
        <w:t>Мықтылар көп шығыпты өншең дөкей.</w:t>
        <w:br/>
        <w:t>Оразкелдіден бір бала, аты -- Бөген,</w:t>
        <w:br/>
        <w:t>Одан тулы жалғыз ұл Добал деген.</w:t>
        <w:br/>
        <w:t>Олжай мен Сапай және Құлтаба атты</w:t>
        <w:br/>
        <w:t>Добалдан таралады үш Төлтекем.</w:t>
        <w:br/>
        <w:t>Жаншұқырдан -- Сабытай, одан -- Базар,</w:t>
        <w:br/>
        <w:t>Базардан Милық туып, берген ажар.</w:t>
        <w:br/>
        <w:t>Қасым, Торым, Қойлыбай -- үш ұл беріп,</w:t>
        <w:br/>
        <w:t>Милыкка салған екен Құлай назар.</w:t>
        <w:br/>
        <w:t>Қасымы -- Каракісе, Торым - Сексен;</w:t>
        <w:br/>
        <w:t>Мөл ұрпақ екеуінен өніп-өскен.</w:t>
        <w:br/>
        <w:t>Жалтума, Құлтума мен Қалмамбеті,</w:t>
        <w:br/>
        <w:t>Тайжетер осылардың ізіне ерді.</w:t>
        <w:br/>
        <w:t>Аламыз бес Тілеуден Әлдеберді,</w:t>
        <w:br/>
        <w:t>Бір қазақ өткен шағар сондай белді.</w:t>
        <w:br/>
        <w:t>Түйінді белден шешіп, кеннен ойлап,</w:t>
        <w:br/>
        <w:t>Күнінде. тенестірген артык-кемді.</w:t>
        <w:br/>
        <w:t>Же</w:t>
        <w:br/>
        <w:t>Тарайды сол Әлдекеннен Ер Құлтума,</w:t>
        <w:br/>
        <w:t>Егессен, аузың талар саз айтуға.</w:t>
        <w:br/>
        <w:t>Қаранын- ақылгөйі болды дейді</w:t>
        <w:br/>
        <w:t>Атақты өтіп кеткен бай Жалтума.</w:t>
        <w:br/>
        <w:t>Жалтума үлкен какпа мұнаралы,</w:t>
        <w:br/>
        <w:t>Иірілген дариянын шығанағы.</w:t>
        <w:br/>
        <w:t>Бәйгісі ұлы қиқу жерлерінде</w:t>
        <w:br/>
        <w:t>Тілеудін озатұғын арғымағы.</w:t>
        <w:br/>
        <w:t>Оразалы. Қыстаубай, Орман, Орыс,</w:t>
        <w:br/>
        <w:t>Бозайы бар Мөнкеге болған өріс.</w:t>
        <w:br/>
        <w:t>Мын жыллығын болжаған әулие екен,</w:t>
        <w:br/>
        <w:t>Айтқандары айнымай келген тегіс.</w:t>
      </w:r>
    </w:p>
    <w:p>
      <w:r>
        <w:t>Дәулеті Қаражігіт би Қалмамбеттін</w:t>
        <w:br/>
        <w:t>Әділдікпен алғысын алған көптін.</w:t>
        <w:br/>
        <w:t>Тура биде туған жоқ касиетімен</w:t>
        <w:br/>
        <w:t>Алшын деп атын қосқан асыл тектің.</w:t>
        <w:br/>
        <w:t>Үш ұлы Жалтуманын соңына ерген:</w:t>
        <w:br/>
        <w:t>Қазыбай, Қожасы мен Тәнірберген.</w:t>
        <w:br/>
        <w:t>Тілеудің өнік жері атанады,</w:t>
        <w:br/>
        <w:t>Ұрпағын кең өсіріп дәуірлеген.</w:t>
        <w:br/>
        <w:t>Үлкені Жалтуманын бай Қазыбай,</w:t>
        <w:br/>
        <w:t>Керілген екі жағы сары жайлай.</w:t>
        <w:br/>
        <w:t>Тілеу би алты Әлімнін жұлдызындай,</w:t>
        <w:br/>
        <w:t>Аспанда калыктаған қыран кұстай.</w:t>
        <w:br/>
        <w:t>Тәңірберген, Қазыбай жұрттан асқан,</w:t>
        <w:br/>
        <w:t>Әркайсысында бала бар оннан астам-</w:t>
        <w:br/>
        <w:t>Бір өзінде отыз ұл болған дейді,</w:t>
        <w:br/>
        <w:t>Тәнірбергеннін бір ұлы-аты -- Достан.</w:t>
        <w:br/>
        <w:t>Қол бастап Тілеу батыр майданда өлген,</w:t>
        <w:br/>
        <w:t>Жолдыаяк, Мамай батыр, Тәнірберген.</w:t>
        <w:br/>
        <w:t>125</w:t>
        <w:br/>
        <w:t>Дәулеттің Тоқтамыс пен Қарашасы,</w:t>
        <w:br/>
        <w:t>Және үшеу -- Бәйбек пен Мәнкі, Мәмбет.</w:t>
        <w:br/>
        <w:t>Алтынбайдан Көнсадақ жауға шапкан,</w:t>
        <w:br/>
        <w:t>Әлімбет билік айтып ханға жаққан.</w:t>
        <w:br/>
        <w:t>Ақсауытты Айдарбек аталыпты,</w:t>
        <w:br/>
        <w:t>Алданазар болыс боп, билік айткан.</w:t>
        <w:br/>
        <w:t>Ж жек</w:t>
        <w:br/>
        <w:t>Өрістің бір баласы аты -- Бөлек,</w:t>
        <w:br/>
        <w:t>“Айтылады өл туралы қызық лерек.</w:t>
        <w:br/>
        <w:t>КҠалудын некесінен пайда болып,</w:t>
        <w:br/>
        <w:t>Өрітін шанырағында дүниеге келет.</w:t>
        <w:br/>
        <w:t>Аныз бар бұрынғыдан бізге калған,</w:t>
        <w:br/>
        <w:t>Әлде шын, кім біліпті, әлде жалған.</w:t>
        <w:br/>
        <w:t>Шынғыс, Өріс Һәм Баубек жол бойынан</w:t>
        <w:br/>
        <w:t>Нәресте бір баланы тауып алған.</w:t>
        <w:br/>
        <w:t>Бала жатыр шалқалап, козғалмайлы,</w:t>
        <w:br/>
        <w:t>Шынғыс үнсіз таныркап, көз алмайды.</w:t>
        <w:br/>
        <w:t>Төрт мүшесі төрт жакта, сұлу мүсін,</w:t>
        <w:br/>
        <w:t>Тұкымы көп болар деп болжалдайды.</w:t>
        <w:br/>
        <w:t>Киіндіріп, баланың есін жиды,</w:t>
        <w:br/>
        <w:t>Ендігісі Шынғысқа қиын тиді.</w:t>
        <w:br/>
        <w:t>“Мінгестірсе Жақайымға &gt;- өз баласы,</w:t>
        <w:br/>
        <w:t>Олай етсе; екі інісі ренжиді.</w:t>
        <w:br/>
        <w:t>Сұнғыла қарт баска жол іздестірді,</w:t>
        <w:br/>
        <w:t>«інін» деп, екі інісіне жүздестірді.</w:t>
        <w:br/>
        <w:t>Жақайым жалғыз бала болса дағы,</w:t>
      </w:r>
    </w:p>
    <w:p>
      <w:r>
        <w:t>Артына оны Баубектің мінгестірді.</w:t>
        <w:br/>
        <w:t>Бір байдын қызы болған Зеріп деген,</w:t>
        <w:br/>
        <w:t>Ақылды әрі сұлу, көрікті екен.</w:t>
        <w:br/>
        <w:t>Ак орда он жағынан отау тігіп,</w:t>
        <w:br/>
        <w:t>Қалуға сол Зеріпті алып берген.</w:t>
        <w:br/>
        <w:t>Аға -- іні бол туыстар болған тату,</w:t>
        <w:br/>
        <w:t>Доска бауыр, дұшпанға болған қату.</w:t>
        <w:br/>
        <w:t>Ағайынға әкеліп ауыр қайғы;</w:t>
        <w:br/>
        <w:t>Көп ұзамай көз жұмған Қалу (Мәку).</w:t>
        <w:br/>
        <w:t>Қайғырыпты кыршынды аға-бауыр,</w:t>
        <w:br/>
        <w:t>Әййелінін қалыпты аяғы ауыр.</w:t>
        <w:br/>
        <w:t>121</w:t>
        <w:br/>
        <w:t>Тік қасық дайын аска табылады,</w:t>
        <w:br/>
        <w:t>Жөн дейтін өзінікін теріс азу.</w:t>
        <w:br/>
        <w:t>Болашакқа арналған бұл шежіре,</w:t>
        <w:br/>
        <w:t>Талайға ой тудырар жүйе-жүйе.</w:t>
        <w:br/>
        <w:t>Өткенін білсін леген үмітпенен,</w:t>
        <w:br/>
        <w:t>Сөзімді білсін деген ақ ниетпенен.</w:t>
        <w:br/>
        <w:t>Шежіре-дастанды елдегі зейінді</w:t>
        <w:br/>
        <w:t>қара шалдардан жинап, баспаға дайындаған</w:t>
        <w:br/>
        <w:t>Қанатбай Елеусізұлы</w:t>
        <w:br/>
        <w:t>мен Манасбай Оралбаев.</w:t>
        <w:br/>
        <w:t>Шалқар қаласы, 2000 жыл.</w:t>
        <w:br/>
        <w:t>136</w:t>
        <w:br/>
        <w:t>Қанатбай Елеусізұлы</w:t>
        <w:br/>
        <w:t>АДАМНЫҢ СҰҢҚАРЫ</w:t>
        <w:br/>
        <w:t>Тарихи-танымдық жинақ</w:t>
        <w:br/>
        <w:t>Редакторы Ж. Дүйсенбайұлы</w:t>
        <w:br/>
        <w:t>Көркемлеуіпі редакторы Б. Серікбай.</w:t>
        <w:br/>
        <w:t>Техникалық редакторлары 4. Тіеукеева, 4. Линькова</w:t>
        <w:br/>
        <w:t>Қомпьютерле терген МИ. Алмабаева</w:t>
        <w:br/>
        <w:t>ИБ Х% 6036</w:t>
        <w:br/>
        <w:t>Теруге 20.02.2001 жіберілді. Басуға 07.03.2001 кол қойылды. Қалыбы 84х1081/32:</w:t>
        <w:br/>
        <w:t>Қаріп түрі «Тип-таймс»: Офсетті басылыс. Шартты баспа табағы 8,37. Шартты бояу.</w:t>
        <w:br/>
        <w:t>көлемі 8,87. Есені баспа табағы 6,77. Таралымы 3000 дана. Тапсырыс Ме 4407.</w:t>
        <w:br/>
        <w:t>Келісімді баға.</w:t>
        <w:br/>
        <w:t>Қазақстан Реснубликасы «Жазушы» баспасы; 480009, Алматы қаласы, Абай</w:t>
        <w:br/>
        <w:t>данғылы, 142.</w:t>
        <w:br/>
        <w:t>«Дәуір» ЖАҚ «Кітап» өндірістік бірлестігі, 480009, Алматы қаласы; Гагарітн</w:t>
      </w:r>
    </w:p>
    <w:p>
      <w:r>
        <w:t>даңғылы, 93-үй:</w:t>
        <w:br/>
        <w:t>Тапсырыс берушінің дайын терімінен басылды.</w:t>
        <w:br/>
        <w:t>Алғысөз орнына</w:t>
        <w:br/>
        <w:t>Тегін білу -“ тектілік...</w:t>
        <w:br/>
        <w:t>Аламнын сұңқары</w:t>
        <w:br/>
        <w:t>Түркістанға тағзым (емесе бабаны іздеу)</w:t>
        <w:br/>
        <w:t>Тілеу Айтұлы. ..&lt;-езееукозе-зенееек кектене кене</w:t>
        <w:br/>
        <w:t>Казактын ен бірінші батыры дер ем...</w:t>
        <w:br/>
        <w:t>Облыс әкімі А. Мусиннің құттықтауы......</w:t>
        <w:br/>
        <w:t>Қожа Ахмет Яссауи кесенесіндегі тізім.</w:t>
        <w:br/>
        <w:t>Калдыбай батыр ....</w:t>
        <w:br/>
        <w:t>Жолдыаяқ батыр:</w:t>
        <w:br/>
        <w:t>Кайдауыл батыр.</w:t>
        <w:br/>
        <w:t>БИЛЕР, ШЕШЕНДЕР</w:t>
        <w:br/>
        <w:t>Мөнке би</w:t>
        <w:br/>
        <w:t>Жетес би</w:t>
        <w:br/>
        <w:t>Мырзағұл бие</w:t>
        <w:br/>
        <w:t>Сарышолақ Боранбайұлы .</w:t>
        <w:br/>
        <w:t>Таразы акын ....</w:t>
        <w:br/>
        <w:t>Сары Батакұлы</w:t>
        <w:br/>
        <w:t>Шежіре-дастан</w:t>
        <w:br/>
        <w:t>Ел аузынан .......</w:t>
        <w:br/>
        <w:t>Сонғысөз орнына...</w:t>
        <w:br/>
        <w:t>Н.айдаланылған әйебиеттерегозуууыкокк аге еккен еех ее дар тЕққ қатыс</w:t>
        <w:br/>
        <w:t>143</w:t>
        <w:br/>
        <w:t>Қанатбай Елеусізұлы</w:t>
        <w:br/>
        <w:t>1951 жылы Ақтөбе облысының</w:t>
        <w:br/>
        <w:t>Шалқар ауданындағы «Қызыл жұлдыз»</w:t>
        <w:br/>
        <w:t>ұжымшарында Әүниеге келген.</w:t>
        <w:br/>
        <w:t>Ақтөбе педагогикалық институтының</w:t>
        <w:br/>
        <w:t>физика-математика факультетін,</w:t>
        <w:br/>
        <w:t>Қазақстан Республикасы Президентінің</w:t>
        <w:br/>
        <w:t>жанындағы Менеджмент, экономика</w:t>
        <w:br/>
        <w:t>және болжау академиясын бітіріп,</w:t>
        <w:br/>
        <w:t>партия-совет, әкімшілік</w:t>
        <w:br/>
        <w:t>органдарында жауапты-басшы</w:t>
        <w:br/>
        <w:t>К. Елеусізұлы. Сайрам соғысынын батырлары. «Түркістан» газеті,</w:t>
        <w:br/>
        <w:t>Амантай Өтегенұлы. Три дня в Туркестане. «Актюбинский нес-</w:t>
        <w:br/>
        <w:t>тниик» газеті, 2000.</w:t>
        <w:br/>
        <w:t>Идош Асқар. 5 жақс ай сұнқар туады. «Актөбе газеті», 2000.</w:t>
        <w:br/>
        <w:t>Әлихан Бекейханов. Средияя Орда. Казахские роды. Санк- Пе-</w:t>
      </w:r>
    </w:p>
    <w:p>
      <w:r>
        <w:t>тербург, 1905.</w:t>
        <w:br/>
        <w:t>Мұрат Жұрынов. Қазақтың ең бірінші батыры дер ем... «Актө-</w:t>
        <w:br/>
        <w:t>бе» газеті, 2000.</w:t>
        <w:br/>
        <w:t>А. Байтұрсынов. Шығармалар. Алматы. «Жазушы». 1989.</w:t>
        <w:br/>
        <w:t>Мұқағали Мақатаев. Жырлайды жүрек. Алматы. «Жазушы»,</w:t>
        <w:br/>
        <w:t>1989.</w:t>
        <w:br/>
        <w:t>Сп. Живописный альбом народов России Санк- Петербург, 1880.</w:t>
        <w:br/>
        <w:t>Ел аузынан. Құрастырушылар: Б. Аламбаев, Т. Жарқынбекова.</w:t>
        <w:br/>
        <w:t>Алматы. «Жазушы», 1989.</w:t>
        <w:br/>
        <w:t>«Абай» журналы. Мо:4, 1993, Хе.4, 1996.</w:t>
        <w:br/>
        <w:t>Н. Дияров. Ерлер рухы елдікті биіктетті. «Ақтөбе» газеті, 2000</w:t>
        <w:br/>
        <w:t>Ә. Оралбай. Қоғами қиындықтарға ұмтылған тұс. «Егемен Қазак-</w:t>
        <w:br/>
        <w:t>стан» газеті, 2000.</w:t>
        <w:br/>
        <w:t>Ж. Алдияров: Сайрам соғысының сардары. Алматы. «Зерде», 2000.</w:t>
        <w:br/>
        <w:t>Қазақ халық әдебиеті. Дастандар. 1, П томдар, Алматы. «Жазу-</w:t>
        <w:br/>
        <w:t>шы», 1990.</w:t>
        <w:br/>
        <w:t>142</w:t>
        <w:br/>
        <w:t>Қарадан хан атанған Әйтеке би</w:t>
        <w:br/>
        <w:t>Ұтымды уәж айтқан үлкен дауға.</w:t>
        <w:br/>
        <w:t>Әйтеке ақылы кемел, сөзі маржан,</w:t>
        <w:br/>
        <w:t>Кұрметпен Тәуке ханнын төріне озған.</w:t>
        <w:br/>
        <w:t>Тең тұрып Қазыбекпен. Төле бимен,</w:t>
        <w:br/>
        <w:t>Ел тағдырын шешетін жарғы жазған.</w:t>
        <w:br/>
        <w:t>Жалантос билік айтып; кол бастаған,</w:t>
        <w:br/>
        <w:t>Әмір боп Самарканда сл баскарған.</w:t>
        <w:br/>
        <w:t>Елу мын әскер ертіп, жонғар шауып,</w:t>
        <w:br/>
        <w:t>Жәңгір ханға есепсіз олжа салған.</w:t>
        <w:br/>
        <w:t>Беріде Байқазақтай батыр шыққан,</w:t>
        <w:br/>
        <w:t>Жауларын карсы келген жерге тыққан.</w:t>
        <w:br/>
        <w:t>Көбек би, Сапак пенен Балшық билер</w:t>
        <w:br/>
        <w:t>Карсыласын уәжлі сөзбен ұткан.</w:t>
        <w:br/>
        <w:t>жжәж</w:t>
        <w:br/>
        <w:t>Айтайық Қаракесек - Ұланақты.</w:t>
        <w:br/>
        <w:t>Аланын баурынла өсіп, бұла бопты.</w:t>
        <w:br/>
        <w:t>Кария жас әйелден бала көрмей,</w:t>
        <w:br/>
        <w:t>Әлімнін бір баласын сұрап апты-</w:t>
        <w:br/>
        <w:t>Ұланақ деп ат койған атасы оған,</w:t>
        <w:br/>
        <w:t>Жас кезінде болыпты балбыр-болан.</w:t>
        <w:br/>
        <w:t>Сасыкбай деп атанты жанамалап,</w:t>
        <w:br/>
        <w:t>- Сасыған бай болар,- деп, -- осы балам!</w:t>
        <w:br/>
        <w:t>Тілегі атасынын кабыл болған,</w:t>
      </w:r>
    </w:p>
    <w:p>
      <w:r>
        <w:t>Өрісі Ұланақтын малға толған.</w:t>
        <w:br/>
        <w:t>Ұлы боп Каракесектің кете барған,</w:t>
        <w:br/>
        <w:t>Шаныракқка ие боп кие қонған.</w:t>
        <w:br/>
        <w:t>ЖҰланак екі ұл көрген -- Есіл, Тобыл,</w:t>
        <w:br/>
        <w:t>Тұқымы екеуінің қалын шоғыр.</w:t>
        <w:br/>
        <w:t>Тобыллан Арык пенен Айнык туып,</w:t>
        <w:br/>
        <w:t>Арыктан Шүрім туған, олан -- Қоныр.</w:t>
        <w:br/>
        <w:t>Айнықтан Бозқозы мен Кегей қалған,</w:t>
        <w:br/>
        <w:t>Бозқозыдан өрбиді жалғыз Әлжан.</w:t>
        <w:br/>
        <w:t>Көгейлін Көшелек пен Жанәлісі,</w:t>
        <w:br/>
        <w:t>Көшелектен Жылқыайлар өгей болған.</w:t>
        <w:br/>
        <w:t>131</w:t>
        <w:br/>
        <w:t>СОҢҒЫ СӨЗ ОРНЫНА</w:t>
        <w:br/>
        <w:t>Жазушы болмаған сон менін атым,</w:t>
        <w:br/>
        <w:t>Көркем де жұмыр емес жазған хатым:</w:t>
        <w:br/>
        <w:t>Салмактайтын саналы ер табылса,</w:t>
        <w:br/>
        <w:t>Атаусыз неге калсын менің атым! --</w:t>
        <w:br/>
        <w:t>деп қазақтың данкты батыры; әйгілі қолбасшы, жазушы-ойшыл</w:t>
        <w:br/>
        <w:t>Бауыржан Момышұлы айткандай, мен де ел аузынан жиған-</w:t>
        <w:br/>
        <w:t>тергенлерімнін алғашкы бөлігін аяқтап. оқырман қауымға ұсынып</w:t>
        <w:br/>
        <w:t>отырмын. Осы жинақ жөніндегі толықтырулар мен ескертпелерді</w:t>
        <w:br/>
        <w:t>мына мекенжайға жазып жіберуге болады:</w:t>
        <w:br/>
        <w:t>Актөбе облысы,</w:t>
        <w:br/>
        <w:t>Шалқар каласы,</w:t>
        <w:br/>
        <w:t>Олимпияда көшесі, 16-үй.</w:t>
        <w:br/>
        <w:t>Телефон: 21-4-37.</w:t>
        <w:br/>
        <w:t>Қанатбай Елеусізұлына.</w:t>
        <w:br/>
        <w:t>Тәуелсіздігіміздің 10 жылдығы тұсында азаттық үшін алысқан</w:t>
        <w:br/>
        <w:t>арғы ата-бабалар ерлігін елеп-ескеріп, еллік рухты енселенліру</w:t>
        <w:br/>
        <w:t>бәріміздін де асыл парызымыз ғой. Сол ортақ іске аз да болса кол-</w:t>
        <w:br/>
        <w:t>қабысым тиіп жатса, аруактар алдында азаматтык-перзенттік бір</w:t>
        <w:br/>
        <w:t>борышым өтелгені де.</w:t>
        <w:br/>
        <w:t>Қанатбай Елеусізұлы.</w:t>
        <w:br/>
        <w:t>Бірініші кітаптың соңы</w:t>
        <w:br/>
        <w:t>140</w:t>
        <w:br/>
        <w:t>Елтүзер. Қонакбай мен Қожамкұлы,</w:t>
        <w:br/>
        <w:t>Елтүзерден -- Торымтай жалғыз ғана.</w:t>
        <w:br/>
        <w:t>Кол бастап, жонғар шапқан батыр Тайлак,</w:t>
      </w:r>
    </w:p>
    <w:p>
      <w:r>
        <w:t>Тартім; Садыр атағы болған айғак.</w:t>
        <w:br/>
        <w:t>Ойса, Шағырай, Тұрлы мен Дабыл батыр.</w:t>
        <w:br/>
        <w:t>Ерлігін-мактан тұтқан бүкіл аймак.</w:t>
        <w:br/>
        <w:t>ж</w:t>
        <w:br/>
        <w:t>Қарасақал Ерімбет жыр тербеген,</w:t>
        <w:br/>
        <w:t>Айтыстарла топ жарып, көкке өрлеген.</w:t>
        <w:br/>
        <w:t>Ғаниы Мұратбайдын осы рудан,</w:t>
        <w:br/>
        <w:t>Танымал боп Одакка данкы өрлеген.</w:t>
        <w:br/>
        <w:t>жжеәж</w:t>
        <w:br/>
        <w:t>Тойқожа -- Актеке де Әлімкете,</w:t>
        <w:br/>
        <w:t>Бір аналан Тегінболатнен туған тете.</w:t>
        <w:br/>
        <w:t>Кетебике анамыз жесір қалып,</w:t>
        <w:br/>
        <w:t>Әменгер ғып Әлімге киған неке.</w:t>
        <w:br/>
        <w:t>Тұрсынбай, Қараш туды Тойкожадан,</w:t>
        <w:br/>
        <w:t>Тұрсынбайлан -- Мұнайтпас Нұртазалан-</w:t>
        <w:br/>
        <w:t>Мұнайтпастан -- Бағалдин. Жамаллалин,</w:t>
        <w:br/>
        <w:t>Бағалдинен -- Шалкошкар, Байкошкар, Аккошкар бар.</w:t>
        <w:br/>
        <w:t>Шалкошкардан -- Сұлтанай, Құдайқұл, Қожамберді,</w:t>
        <w:br/>
        <w:t>Байкошкардан -- Ешімбет, Досымбет, Базаркелді.</w:t>
        <w:br/>
        <w:t>Шалкошкардан тағы да Көше туын,</w:t>
        <w:br/>
        <w:t>Аккошкар Әлмамбет пен Айдарлы көрді.</w:t>
        <w:br/>
        <w:t>Жамалладиннен Майлы мен Коныр туған,</w:t>
        <w:br/>
        <w:t>Қонырлдан туған Сасық және Құрман.</w:t>
        <w:br/>
        <w:t>Майлыдан Әлібек, Қаралжын, Төлей туып,</w:t>
        <w:br/>
        <w:t>Барлығы Актеке боп олак құрған.</w:t>
        <w:br/>
        <w:t>Актекеден Әжібай би, Арал батыр,</w:t>
        <w:br/>
        <w:t>Шығады атышулы Шернияз ақын.</w:t>
        <w:br/>
        <w:t>Жалынды көтерілістін жаршысы боп,</w:t>
        <w:br/>
        <w:t>Исатай -- Махамбетке жүрген жақын:</w:t>
        <w:br/>
        <w:t>же</w:t>
        <w:br/>
        <w:t>Онай ма өлеңмен шежіре жазу,</w:t>
        <w:br/>
        <w:t>Ол да бір инемен құдық казу.</w:t>
        <w:br/>
        <w:t>135</w:t>
        <w:br/>
        <w:t>ЖҮш перзент Қасаболат көрген анык:</w:t>
        <w:br/>
        <w:t>Бесбатыр, Кайлауыл мен туған Балык.</w:t>
        <w:br/>
        <w:t>Асан мен Айбас туып Жақсылықтан,</w:t>
        <w:br/>
        <w:t>Бір кауым ел атанып, болған халық.</w:t>
        <w:br/>
        <w:t>Пішайдан - Козыбак, Мұрай және Әлібек,</w:t>
        <w:br/>
        <w:t>Тағы да Жәніке мен Өте, Жәнібек.</w:t>
        <w:br/>
        <w:t>Қойсарыдан Назар мен Қосым туып,</w:t>
        <w:br/>
        <w:t>Ізіне ерген Жанжігіт және Үмбет.</w:t>
        <w:br/>
        <w:t>Абаханнан Қаражан батыр туған,</w:t>
      </w:r>
    </w:p>
    <w:p>
      <w:r>
        <w:t>Батырлыктан бабанын жолын куған.</w:t>
        <w:br/>
        <w:t>Қаражаннан Мықтыбай, Айдынбаймен</w:t>
        <w:br/>
        <w:t>Және туған Алтынбай, Шуақ, Баян.</w:t>
        <w:br/>
        <w:t>Қаматайлан -- Қарабас, Нұрмен, Сәмен,</w:t>
        <w:br/>
        <w:t>Бәлігісі, Наурызбай, Бесім, Шолан.</w:t>
        <w:br/>
        <w:t>Ҡосымнан Жомарт пенен Шоқа туып,</w:t>
        <w:br/>
        <w:t>Назардан Аккісі мен туған Тауан.</w:t>
        <w:br/>
        <w:t>Тілес туған жалғыз ұл Тінібектен,</w:t>
        <w:br/>
        <w:t>“Үш бала таралады сол Тілестен --</w:t>
        <w:br/>
        <w:t>Акай, Кабак туады және Абылай,</w:t>
        <w:br/>
        <w:t>Ақайдан Ақат туып, дүбірлеткен.</w:t>
        <w:br/>
        <w:t>Батыр-би көп шығыпты Ұланақтан,</w:t>
        <w:br/>
        <w:t>Бұрыннан ұран болған батыр Ақпан.</w:t>
        <w:br/>
        <w:t>Жакау батыр, баласы Қасаболат,</w:t>
        <w:br/>
        <w:t>Ұраны кейінгілер батыр Актан.</w:t>
        <w:br/>
        <w:t>Бекежан, Құжыр, Көкен, Қаушабасар,</w:t>
        <w:br/>
        <w:t>Арғынғазы, Тоқтар, Жартай, Жазықбайлар,</w:t>
        <w:br/>
        <w:t>Ҡиынбай, Ораз, Тәжімбет, Қарнык билер,</w:t>
        <w:br/>
        <w:t>Қосуақ, Сайым, Танатар, Бұрхан байлар.</w:t>
        <w:br/>
        <w:t>Әлімде алты жүйе бес Шекті көп,</w:t>
        <w:br/>
        <w:t>Айтатын әдетім жоқ сөзімді ептеп.</w:t>
        <w:br/>
        <w:t>Екеуі алты Әлімнін Карасакал,</w:t>
        <w:br/>
        <w:t>Ішінде бізді айтады Сарбасы деп.</w:t>
        <w:br/>
        <w:t>Сөз қалған Ерімбеттен осылай деп,</w:t>
        <w:br/>
        <w:t>Келелі бұл айтқаны шындыкка дөп.</w:t>
        <w:br/>
        <w:t>Айнықтан жалғыз бала Сарбас туып,</w:t>
        <w:br/>
        <w:t>Жасынан әкесі өліп, калады шет.</w:t>
        <w:br/>
        <w:t>132</w:t>
        <w:br/>
        <w:t>Әндебек, Туматай мен туған Боза -</w:t>
        <w:br/>
        <w:t>Құлманнан таралалы үш ер бала.</w:t>
        <w:br/>
        <w:t>Қараша, Қарабай мен Келтеқара,</w:t>
        <w:br/>
        <w:t>Байбақты мен Жанбақты және Сара.</w:t>
        <w:br/>
        <w:t>Наурызбай, Ораз бенен Бекше, Жаман --</w:t>
        <w:br/>
        <w:t>Құлтастан таралады осы он бала.</w:t>
        <w:br/>
        <w:t>Үп бала өркен жайған Күламаннан:</w:t>
        <w:br/>
        <w:t>Андағұл, Амантай мен Шоманайдай.</w:t>
        <w:br/>
        <w:t>Амантайлан -- Көшімбет, Сырлыбай, Сүйір--</w:t>
        <w:br/>
        <w:t>Үш бала, Андағұлдан -- Тілеу, Танатырдай.</w:t>
        <w:br/>
        <w:t>Токпаннын үшеу екен балалары,</w:t>
        <w:br/>
        <w:t>Көп болған үшеуінің қаралары:</w:t>
        <w:br/>
        <w:t>Сейіткұл, Тоғамысы және Шобан,</w:t>
        <w:br/>
        <w:t>Шобаннан -- Сүйініш, Әтімбет, Бөкеш таралады.</w:t>
        <w:br/>
        <w:t>Тоғамыстан -- жалғыз ұл Андағұлы,</w:t>
        <w:br/>
        <w:t>Одан туған Есенаман, Қожағұлы,</w:t>
        <w:br/>
        <w:t>Қойсары, Байсары мен Бейімбет, Жарас-</w:t>
        <w:br/>
        <w:t>Ел болған ұрпак жайып осы алты ұлы.</w:t>
      </w:r>
    </w:p>
    <w:p>
      <w:r>
        <w:t>Акшаби, Сейітпамбет пен Төлеп, Коян,</w:t>
        <w:br/>
        <w:t>Түрікмен, Дүйсеней мен Матай, Жалан -</w:t>
        <w:br/>
        <w:t>Сегізі Сейіткұлдын атаныпты,</w:t>
        <w:br/>
        <w:t>Шығыпты осылардан көп жақсы адам.</w:t>
        <w:br/>
        <w:t>Жаланнан -- Ранбай, Сатыпалды және Наурыз,</w:t>
        <w:br/>
        <w:t>Сатыпалдылан туады Гілеу мен батыр Абыз.</w:t>
        <w:br/>
        <w:t>Ранбайдан &lt;&lt; Құдайназар, Дәулет, Сейтек,</w:t>
        <w:br/>
        <w:t>Кіші әйелден Өтеген туған жалғыз.</w:t>
        <w:br/>
        <w:t>Ақшаның Шал, Бәйбек һәм Айларбегі,</w:t>
        <w:br/>
        <w:t>Бөкенші, Қонысбек пен Желкілдігі,</w:t>
        <w:br/>
        <w:t>Бұрмашы, Жоламан мен Қалкаман бар,</w:t>
        <w:br/>
        <w:t>Бәйбек өмірге әкелді Әйтекені.</w:t>
        <w:br/>
        <w:t>Бәйбектен Әйтеке мен Кешубай, Катшкын,</w:t>
        <w:br/>
        <w:t>Сынығандай жарқырап асыл тастын,</w:t>
        <w:br/>
        <w:t>Үш жүзге атын жайған Әйтеке би-</w:t>
        <w:br/>
        <w:t>Әкесі Жалтыр; Қосыбай, Таған, Өтебастын.</w:t>
        <w:br/>
        <w:t>Сейітқұл уәзір болған Шығай ханға,</w:t>
        <w:br/>
        <w:t>Акшаби билік айткан осы маңға.</w:t>
        <w:br/>
        <w:t>Жанәліден -- Конакбай, туған Шеке.</w:t>
        <w:br/>
        <w:t>Шекеден -- Ізбасар. Жандыр, Елібай, Шәуке.</w:t>
        <w:br/>
        <w:t>Конакбайлан -- Әлікұл, Әйтек туып,</w:t>
        <w:br/>
        <w:t>Жылқыайдардын алты ұлы туған тете.</w:t>
        <w:br/>
        <w:t>Жолайдан -- жалғыз бала Есенкелді.</w:t>
        <w:br/>
        <w:t>Бес бала үйелмелі ізіне ерді:</w:t>
        <w:br/>
        <w:t>Кемпір, Мырзас; Байбағыс, Марқа туып,</w:t>
        <w:br/>
        <w:t>Бекназар мен Назарды тағы көрді.</w:t>
        <w:br/>
        <w:t>Кемпірден - Қарақыз; Өтеген, Құба, Нұрым.</w:t>
        <w:br/>
        <w:t>Назар көрген Оразалы. Оразбай, -- екі ұлын.</w:t>
        <w:br/>
        <w:t>Нұрымнан Байкүшік пен Айтқұл тарап.</w:t>
        <w:br/>
        <w:t>Өсіріпті ұрпақтарын кара-кұрым:-</w:t>
        <w:br/>
        <w:t>Үнгіттен -- Табаншы мен Естек, Жақау,</w:t>
        <w:br/>
        <w:t>Ұрпағы көп өсіпті, шықпай шашау.</w:t>
        <w:br/>
        <w:t>Қол бастап Жакау батыр жау қайырған,</w:t>
        <w:br/>
        <w:t>Аллдыпда жуасыпты талай асау.</w:t>
        <w:br/>
        <w:t>Естектін төрт баласы куанышы:</w:t>
        <w:br/>
        <w:t>Кешубай, Қадір, Қалша, Құланышы.</w:t>
        <w:br/>
        <w:t>Таралымын Табаншынын біле алмадық.</w:t>
        <w:br/>
        <w:t>Жайлаған бір қауым ел Шұбар ішін.</w:t>
        <w:br/>
        <w:t>Жақкаулан таралалы тоғыз бала,</w:t>
        <w:br/>
        <w:t>Тоғызы тоғыз тарау, тоғыз сала.</w:t>
        <w:br/>
        <w:t>Батырдын ұрпак жайған бес әйелі,</w:t>
        <w:br/>
        <w:t>Кішісі Қалмак қызы Касай ана.</w:t>
        <w:br/>
        <w:t>Тінібек, Жақсылық пен Аман, Ноғай,</w:t>
        <w:br/>
        <w:t>Малайсары, Түмен һәм Шой мен Шонай.</w:t>
      </w:r>
    </w:p>
    <w:p>
      <w:r>
        <w:t>Хас батыр Касаболат тағы бірі,</w:t>
        <w:br/>
        <w:t>Сыналған ерлігімен жауда талай.</w:t>
        <w:br/>
        <w:t>Шой бабалан -- Кұрым мен Көмекөәлі,</w:t>
        <w:br/>
        <w:t>Базаркожа, Бабасы екеуі тағы.</w:t>
        <w:br/>
        <w:t>Көмекәлілен -- Калыбай, Бегімбет; Жанай,</w:t>
        <w:br/>
        <w:t>Бегімбеттен туалы Мамыт, Қожай,</w:t>
        <w:br/>
        <w:t>Құрымның Жолмырза, Арық, Шоткарасы,</w:t>
        <w:br/>
        <w:t>Салмырза, Базарбай мен Тоқбурасы,</w:t>
        <w:br/>
        <w:t>Келімбет, Жәнтік пенен Күзембайы,</w:t>
        <w:br/>
        <w:t>Тышканбай, Коянбайы -- көп карасы.</w:t>
        <w:br/>
        <w:t>132</w:t>
        <w:br/>
        <w:t>Анасы жалғыз ұлын жетелеген,</w:t>
        <w:br/>
        <w:t>Қайнысы Тегінболатка некелеген.</w:t>
        <w:br/>
        <w:t>Пұсырман, Шіңгір атты-екі ұл туын,</w:t>
        <w:br/>
        <w:t>Үшеуі Тегінболатты «әке» деген.</w:t>
        <w:br/>
        <w:t>Жан екен Тегінболат кауға сакал,</w:t>
        <w:br/>
        <w:t>Ер екен алып тұлға жауға шапкан.</w:t>
        <w:br/>
        <w:t>Сарбас пен Пұсырман, Шінгір балалары</w:t>
        <w:br/>
        <w:t>Сондықтан атаныпты Карасакал.</w:t>
        <w:br/>
        <w:t>Сарбастан Бақтыберді, Бұла туған.</w:t>
        <w:br/>
        <w:t>Бұладан Назым, Баубек, Ақша туған.</w:t>
        <w:br/>
        <w:t>Бактыбердіден Әлібек, Медет өрбіп,</w:t>
        <w:br/>
        <w:t>Медеттен Маңғытай мен Мамыр туған.</w:t>
        <w:br/>
        <w:t>Ізіне Манғытайдын төрт ұл ерген -</w:t>
        <w:br/>
        <w:t>Асан, Үсен, Құндызы, Құдайберген;</w:t>
        <w:br/>
        <w:t>Құдайбергеннен Ермел, Сұлтан, Мардан өрді.</w:t>
        <w:br/>
        <w:t>Қарымсақ, Итемген тулы Еременнен.</w:t>
        <w:br/>
        <w:t>Итемгеннін Туады төрт ұланы:</w:t>
        <w:br/>
        <w:t>Акша, Бекше, Жолбарыс, Қабыланы.</w:t>
        <w:br/>
        <w:t>Ақшадан &gt; Көлдебек пен Ерімбет ақын,</w:t>
        <w:br/>
        <w:t>Сыр Сүлейі атанған. жыр кыраны.</w:t>
        <w:br/>
        <w:t>Тегінболат атанған Қарасақал,</w:t>
        <w:br/>
        <w:t>Доска жылы жан екен, жауға катал.</w:t>
        <w:br/>
        <w:t>Пұсырман, Шінгір атты екі ұл көріп,</w:t>
        <w:br/>
        <w:t>Үмітін жалғастырған болашақпен.</w:t>
        <w:br/>
        <w:t>Пұсырманнан бес бала -- Алау, Шағай,</w:t>
        <w:br/>
        <w:t>Жәлігер. Жансүгірі және Ноғай.</w:t>
        <w:br/>
        <w:t>Жансүгірден Байкошқкар, Жарас туып,</w:t>
        <w:br/>
        <w:t>Жарастан --Бозымбет пен Жәнібек, Тоқтай.</w:t>
        <w:br/>
        <w:t>Байкөшқардың Танатай, Ырсымбеті,</w:t>
        <w:br/>
        <w:t>Және де Акылша мен Әлімбеті.</w:t>
        <w:br/>
        <w:t>Әлімбеттен -- Өтеулі, Құрым, Қошқар,</w:t>
        <w:br/>
        <w:t>Бес баласы және бар Ырсымбеттін.</w:t>
        <w:br/>
        <w:t>Шіңгірлен Андабай мен Қасым, Ырсан,</w:t>
        <w:br/>
        <w:t>Тағы да Жарболды мен туған Ботан.</w:t>
        <w:br/>
        <w:t>Жарболдыдан Алдияр, Көбейсін, Сүгір туын,</w:t>
        <w:br/>
        <w:t>Алдиярдан -- Сағындық, Ерназар, Күшен, Дүйсен.</w:t>
      </w:r>
    </w:p>
    <w:p>
      <w:r>
        <w:t>Ботаннан -- Күшік, Қожамкұл - екі бала,</w:t>
        <w:br/>
        <w:t>Сүгірден - Доңғыбай, Ырсал және Иткара.</w:t>
        <w:br/>
        <w:t>134</w:t>
        <w:br/>
        <w:t>бор губернаторының кызын сұраса, ол да береді кызын. Егер жо-</w:t>
        <w:br/>
        <w:t>лын тауып, жоғары мәртебелім, Сіздін қызынызды жсұраса, айы-</w:t>
        <w:br/>
        <w:t>бы жоқ. сіз де бересіз. Романовтардың патшалық құруына 300</w:t>
        <w:br/>
        <w:t>жылдык тойына аса күрметпен шақырылған Дербісәлі, Ұлы</w:t>
        <w:br/>
        <w:t>мәртебелі патша-ағзамнын кызын сұрап жатса, ешкандай айыбы</w:t>
        <w:br/>
        <w:t>жоқ. Берер ме еді, бермес пе еді, ол да ойланар елі. Осы айткан бес</w:t>
        <w:br/>
        <w:t>қыздан біздің келініміз-артыкқ болғасын, Дербісәлі баласы, сал-</w:t>
        <w:br/>
        <w:t>кам Лайық келінді қашып отыр. Міне, осындай себептерден бұл</w:t>
        <w:br/>
        <w:t>келіншектің қалыңмалын 5 қыздын қалыңмалына тенеп, Жағал-</w:t>
        <w:br/>
        <w:t>байлы елі айыппұл төлесін, келіншекті қайтарсын, -деп шешімін</w:t>
        <w:br/>
        <w:t>айтыпты.</w:t>
        <w:br/>
        <w:t>Деректесулен ұтылған тубернатор Дербісәліге :</w:t>
        <w:br/>
        <w:t>-- Айыбынды төле, адамын кайтар, -- деп бұйрық беріпті.</w:t>
        <w:br/>
        <w:t>Солан елге қайтып келе жатып Мырзағұл Дербісәлінін үйінде</w:t>
        <w:br/>
        <w:t>конак болыпты. Мырзағұлдын қасында болып, осы лауды көзімен</w:t>
        <w:br/>
        <w:t>көрген Сарышолақ шайыр жиналғандарға былай жырлай</w:t>
        <w:br/>
        <w:t>жөнеліпті:</w:t>
        <w:br/>
        <w:t>Біздің Әлім -- көк теніз;</w:t>
        <w:br/>
        <w:t>Ортасы &lt;&lt; жылым. қатпайды.</w:t>
        <w:br/>
        <w:t>Ортаға келген конақты</w:t>
        <w:br/>
        <w:t>Саптама етік, ку шекпен</w:t>
        <w:br/>
        <w:t>Бізді Құдай сактайды.</w:t>
        <w:br/>
        <w:t>Ерегісер жер болса,</w:t>
        <w:br/>
        <w:t>Жайылған қойдай қаптайды.</w:t>
        <w:br/>
        <w:t>Нәсілі жаман болмаса,</w:t>
        <w:br/>
        <w:t>Қойшы мінген байталға</w:t>
        <w:br/>
        <w:t>Қазанат айғыр шаппайды.</w:t>
        <w:br/>
        <w:t>Дерекеннің ұлдары,</w:t>
        <w:br/>
        <w:t>Біреу бастап бермесе,</w:t>
        <w:br/>
        <w:t>Қыздарға дәті тартпайды, -</w:t>
        <w:br/>
        <w:t>деп төге жөнелгенде, жиналғандар басу айтып, шаққа қойды-</w:t>
        <w:br/>
        <w:t>Мырзағұлдың ақыл-парасатына, әділ інешіміне, Сарышолак</w:t>
        <w:br/>
        <w:t>шайырдың суырып салма төкпелігіне жаналған жұрт тәнті болып,</w:t>
        <w:br/>
        <w:t>ризашылыкпен тарасыпты. Үлкендерлін «Әлім отырғанда аузың-</w:t>
        <w:br/>
        <w:t>ды тый» легені рас екен-ау депті. Сөйтіп, ұрланған келіншек 5 қыз-</w:t>
        <w:br/>
        <w:t>дың калынмалымен аман-есен еліне оралыпты дейді біздің елдегі</w:t>
        <w:br/>
        <w:t>кәрі құлак қара шалдар.</w:t>
      </w:r>
    </w:p>
    <w:p>
      <w:r>
        <w:t>Ға аузынан жазып олған</w:t>
        <w:br/>
        <w:t>Қанатбай Елеусізұлы</w:t>
        <w:br/>
        <w:t>139</w:t>
        <w:br/>
        <w:t>ПАЙДАЛАНЫЛҒАН ӘДЕБИЕТТЕР</w:t>
        <w:br/>
        <w:t>Қазақ СЕР тарихы: Алматы, 1937. )</w:t>
        <w:br/>
        <w:t>Мұхтар Мағауин. Қазак тарихынын әліппесі. «Қазақстан», 1995.</w:t>
        <w:br/>
        <w:t>Мұхтар Мағауин: Аласапыран. «Жалын», 1983.</w:t>
        <w:br/>
        <w:t>Тауасарұлы Қазыбек бек: Түп-тұқианнан өзімше шейін. «Жалын»,</w:t>
        <w:br/>
        <w:t>1993.</w:t>
        <w:br/>
        <w:t>Нұрсултан Назарбаев. Тарих толқынында. «Атамұра», 1999.</w:t>
        <w:br/>
        <w:t>Нұрсұлтан Назарбаев. Халықтан жасыратын ештене жоқ. «Еге-</w:t>
        <w:br/>
        <w:t>мен Қазақстан», 5 шілде, 1997.</w:t>
        <w:br/>
        <w:t>Әбіш Кекілбаев. Елен-алан. «Жазушы», 1984.</w:t>
        <w:br/>
        <w:t>4.0. Тевкелев. 1748 жылғы күнделік естелігі. Архивтік құжат.</w:t>
        <w:br/>
        <w:t>В. В. Радлов. Түркі далалық көшпенділер.</w:t>
        <w:br/>
        <w:t>М. Тынышбаев. Материалы к истории киргиз-қазахского наро-</w:t>
        <w:br/>
        <w:t>жа. Ташкент, 1925.</w:t>
        <w:br/>
        <w:t>Жүсіпбек Аймаутов: Әзірет Сұлтан. «Жаңа әдебиет», 1929. Ме 1.</w:t>
        <w:br/>
        <w:t>Мұхтар Арын. Бес анық. Алматы. «Арыс», 1996.</w:t>
        <w:br/>
        <w:t>ші” Асанов. Баршаға аян бабалардың бірі еді. «Ақтөбе» газеті,</w:t>
        <w:br/>
        <w:t>2</w:t>
        <w:br/>
        <w:t>13. Байдосов, С. Байменшин. Мырзағұл. «Халық Кеңесі» газеті, 1995,</w:t>
        <w:br/>
        <w:t>Ж. Асанов. Сарышолак шайыр: «Қала тынысы» газеті, 1997.</w:t>
        <w:br/>
        <w:t>Қарабура. Құрастырған Илья Жаканов. Алматы. «Өлке», 1997.</w:t>
        <w:br/>
        <w:t>М. Әуезов. Әдебиет тарихы. Алматы. «Ана тілі», 1991.</w:t>
        <w:br/>
        <w:t>Қазақ шежіресі. Алматы. «Атамұра-Қазакстан». 1984.</w:t>
        <w:br/>
        <w:t>Төлеген Айбергенов. Бір тойым бар. Алматы. «Жазушы», 1989.</w:t>
        <w:br/>
        <w:t>Бес ғасыр жырлайды. Алматы. «Жазушы», 1989.</w:t>
        <w:br/>
        <w:t>Б. Әбілқасымов, Б. Көмек, С. Өтениязов. «Есет би» «Жас алаш»</w:t>
        <w:br/>
        <w:t>газеті, 1993.</w:t>
        <w:br/>
        <w:t>Әділбай Садықбаа. Қауым елдің қазағы. «Дала», М2 1, 1999.</w:t>
        <w:br/>
        <w:t>С. Байменше. Тағзым. Астана. 1999.</w:t>
        <w:br/>
        <w:t>Әйтеке би. Құрастырғандар: Г. Бельгер. М. Ақдәулетұлы. «Ата-</w:t>
        <w:br/>
        <w:t>мұра», 1998.</w:t>
        <w:br/>
        <w:t>К. Елеусізұлы. Сайрам соғысы. «Егемен Казакстан» газеті, 2000.</w:t>
        <w:br/>
        <w:t>Марат Тұяқбаев. Түркістанда жерленген тарихи тұлғалар. Ал-</w:t>
        <w:br/>
        <w:t>маты. «Атамұра», 2000.</w:t>
        <w:br/>
        <w:t>Марат Тұяқбаев. Түркістан сырлары. «Тілеу-Қабақ». «Шалқ-</w:t>
        <w:br/>
        <w:t>ар» ғазеті, 2000.</w:t>
        <w:br/>
        <w:t>Жұманазар Асанов. Мөнке Тілеуұлы -- дана ойшыл, ұлы ақын,</w:t>
        <w:br/>
        <w:t>әйгілі би. «Алтын Орда» газеті, 2000.</w:t>
        <w:br/>
        <w:t>Ж. Асанов: Тілеу Айтұлы. «Ақтөбе» газеті, 2000.</w:t>
        <w:br/>
        <w:t>Қ. Елеузісұлы. Память о великих земляках. «Актюбинский вест-</w:t>
        <w:br/>
        <w:t>ник» газеті, 2000.</w:t>
        <w:br/>
        <w:t>ІН. Дияров. Тілеу баба ізімен Түркістанға жеткен жол. «Актөбе»</w:t>
        <w:br/>
        <w:t>газсті, 2000.</w:t>
        <w:br/>
        <w:t>141</w:t>
        <w:br/>
        <w:t>ЕЛ АУЗЫНАН</w:t>
        <w:br/>
        <w:t>Жетес бидін жауабы</w:t>
        <w:br/>
        <w:t>Ертеде Сыр бойын коныстанған Шектілерді Сыр Шектісі, Ұлы</w:t>
        <w:br/>
        <w:t>Борсык құмы, Мұғалжар тауы сіліміндегі елді Қыр Шектісі лейді</w:t>
        <w:br/>
        <w:t>екен. Бірде Сыр бойын жайлаған Сыр Шектісі Жетес биге сәлем</w:t>
      </w:r>
    </w:p>
    <w:p>
      <w:r>
        <w:t>беріп, батасын алу үшін Қыр Шектісінін енді ғана ел билігіне ара-</w:t>
        <w:br/>
        <w:t>жасып, атқа ішіреніп мінген атқамінерлері келіп конак болыпты.</w:t>
        <w:br/>
        <w:t>Томашадай болған Жетес бидін тұлғасына көнілі толмаған</w:t>
        <w:br/>
        <w:t>жігіттердің ішіндегі етженділеу;, апай төстеу келген біреу дауыс-</w:t>
        <w:br/>
        <w:t>тап: -- Қырғауыл деген құс болады, даусы жер жарады. Өзіңізді</w:t>
        <w:br/>
        <w:t>көңілімде басқаша елестеуіні едім, кішкентай ғана адам екенсіз</w:t>
        <w:br/>
        <w:t>ғой, -- депті.</w:t>
        <w:br/>
        <w:t>Сонда Жетес би ойланбастан:</w:t>
        <w:br/>
        <w:t>--&lt; Ия, шырақ, мұнын рас. Ерназар мен Бекетті итжеккенге ай-</w:t>
        <w:br/>
        <w:t>датканнан бері, арлы Шекті арык болды да, арсыз Шекті семіз</w:t>
        <w:br/>
        <w:t>болды, -- депті.</w:t>
        <w:br/>
        <w:t>Қыр еліндегі орыстардын арандатушылығына көніп, кос бөз-</w:t>
        <w:br/>
        <w:t>дак Ерназар мен Бекетті жазықсыз жазалауға көнгендерін мегзесе</w:t>
        <w:br/>
        <w:t>керек. Бұл сөз жаранын аузын касығандай уытты еді.</w:t>
        <w:br/>
        <w:t>Мырзағұл бидің шешімі</w:t>
        <w:br/>
        <w:t>Жағалбайлы елінін бір топ аламлары, ішінде атақты Дербісәлі</w:t>
        <w:br/>
        <w:t>Беркімбаевтін Лайық атты баласы бар, Шекті елінін Мырзағұл би</w:t>
        <w:br/>
        <w:t>ауылына келіп, қона жатып күдайы конақ болады. Қонактарға елдін</w:t>
        <w:br/>
        <w:t>жастары сый-құрмет корсетіп, ойын-сауык ұйымдастырады. Осы</w:t>
        <w:br/>
        <w:t>ойын-сауык үстінде атакты билін баласы, мол дәулеттін арқасын-</w:t>
        <w:br/>
        <w:t>да солырлау өскен салқам Лайық бір сұлу келіншекке көнілі кұлап,</w:t>
        <w:br/>
        <w:t>ғашық болып калады. Келесі бір түндерде әлгі сұлу келіншекті</w:t>
        <w:br/>
        <w:t>қарсылығына карамай Лайық алып кашып кетеді. Бұл жайсыз ха-</w:t>
        <w:br/>
        <w:t>бар елге тез тарап, даурықпа әңгімелер көбейеді. Жағалбайлы</w:t>
        <w:br/>
        <w:t>жігіттерінін қүдайы конак болып келіп, біреудің әйелін алып</w:t>
        <w:br/>
        <w:t>қашып басынғаны елдін намысына тиіп, сүйекке таңба салғанмен</w:t>
        <w:br/>
        <w:t>бірдей елі. Ашу шақырған сл аксакалдары Мырзағұл биге келіп</w:t>
        <w:br/>
        <w:t>ақылдасыпты. Мән-жайды толык бағамдаған Мырзағұл: «Ұрлан-</w:t>
        <w:br/>
        <w:t>ған келіншекті Жағалбайлы елінен бес кыздың қалынмалымен</w:t>
        <w:br/>
        <w:t>қайтарамын», -- депті. Ойласуға келген ақсақалдар бұнын мәнісін</w:t>
        <w:br/>
        <w:t>түсінбей, әліптін артын бағыпты.</w:t>
        <w:br/>
        <w:t>Мырзағұлдын дауласатынын естіген Дербісәлі дауды Орын-</w:t>
        <w:br/>
        <w:t>бор губернаторына каратпай, Сарытаудын (Саратов) губернато-</w:t>
        <w:br/>
        <w:t>рыпа шештіруге әрекеттенді. Ссбсебі, Орынбор губернаторы Мыр-</w:t>
        <w:br/>
        <w:t>зағұл Шыманұлын көптен білетін. Дербесәлінін дегені болады.</w:t>
        <w:br/>
        <w:t>Дау каралмастан бұрын, сөзге шешен Мырҙзағұүлдан әлдекалай бо-</w:t>
        <w:br/>
        <w:t>137</w:t>
        <w:br/>
        <w:t>лып кетелі леп күліктенген Дербісәлі. бір топ аламларынын аллы-</w:t>
        <w:br/>
        <w:t>на 190 бас жылқы салып, Сарытауға шұғыл аттандырады. Ойы---</w:t>
        <w:br/>
        <w:t>бұлан түскен қаражатты ұлыққа беріп; алдын алу. Сарытауға ат-</w:t>
        <w:br/>
        <w:t>танғандар жолшыбай 190 бас жылқыны сатып, Дербесәліні күтіп</w:t>
        <w:br/>
        <w:t>алады. Дербісәлі көп жылқынын кұны арқылы дауды өзінің пай-</w:t>
        <w:br/>
        <w:t>дасына ынғайлауға ұлыкпен келіседі.</w:t>
        <w:br/>
        <w:t>Мырзағұл-да қарап қалмай, Дербісәлінін аламдарынын жүрген</w:t>
        <w:br/>
        <w:t>жолымен жүре отырып, Сарытауға бұл да келелі. Келіп ғуберна-</w:t>
        <w:br/>
        <w:t>торға кіреді. Дербісәліге уәде берген губернатор бірден Мырза-</w:t>
        <w:br/>
        <w:t>ғұлға тап беріп, «қарақшы, ұры, канды көз бүлікші» дегі, бәле-</w:t>
        <w:br/>
        <w:t>жала жаба сөгеді.</w:t>
        <w:br/>
        <w:t>-- Дат; тақсыр! -- деп Мырзағұл сөз алып, -- Бұны кім айтты? -</w:t>
        <w:br/>
        <w:t>дейді.</w:t>
      </w:r>
    </w:p>
    <w:p>
      <w:r>
        <w:t>Ашулы губернатор:</w:t>
        <w:br/>
        <w:t>--Бұны айтып отырған халық, -- дейді.</w:t>
        <w:br/>
        <w:t>Сонда аспай-саспай, Мырзағұл:</w:t>
        <w:br/>
        <w:t>--“Дербісәлі 190 жылқыны Сарытауға айдатып, оны жолшыбай</w:t>
        <w:br/>
        <w:t>әр жердін базарына салып сатып, одан жиналған акшаны Сары-</w:t>
        <w:br/>
        <w:t>таудың губернаторына дауды жену үшін, жоғары мәртебелім, Сізге</w:t>
        <w:br/>
        <w:t>параға берді деген сөз бар, -- депті.</w:t>
        <w:br/>
        <w:t>Орнынан атып тұрған генерал-губернатор:</w:t>
        <w:br/>
        <w:t>-- Бұны кім айтып жүр? -дейді. Сонда Мырзағұл:</w:t>
        <w:br/>
        <w:t>-- Бұны да халык айтып жүр; - лепті.</w:t>
        <w:br/>
        <w:t>Сөзлен ұтылған генерал-губернатор Дербісәліні шақырып:</w:t>
        <w:br/>
        <w:t>-- Екеуін ондіна бөлмеге барып ақылдасып келіңдер; -- деп</w:t>
        <w:br/>
        <w:t>ымыраға шақырыпты.</w:t>
        <w:br/>
        <w:t>Дербісәлі Мырзағұлға:</w:t>
        <w:br/>
        <w:t>-- Айып менен, кесіміңді айт, --депті.</w:t>
        <w:br/>
        <w:t>Мырзағұл:</w:t>
        <w:br/>
        <w:t>-&lt; Ел намысын таптап; келіншекті алып кашқан жұрт 5 қыздын.</w:t>
        <w:br/>
        <w:t>қалынмалындай айыппұл тәлесін, - депті. Дербісәлі ашуланып,</w:t>
        <w:br/>
        <w:t>аспанға шапшып, губернаторға екеуі бірге кіріпті. Кіре сала</w:t>
        <w:br/>
        <w:t>Дербісәлі:</w:t>
        <w:br/>
        <w:t>-- Қыз емес, қайдағы бір койшынын катынына 5 қыздың қалын-</w:t>
        <w:br/>
        <w:t>малын сұрайды мына Мырзағұл. Менін келісімім жоқ, -деп ашула-</w:t>
        <w:br/>
        <w:t>нады,</w:t>
        <w:br/>
        <w:t>Сонда өз мүддесінен гөрі, халық мүлдесін әркез жоғары коятын</w:t>
        <w:br/>
        <w:t>Мырзағұл сөз алып:</w:t>
        <w:br/>
        <w:t>-- Жоғары мәртебелім! Дербісәлі он екі ата Байұлы; алты ата</w:t>
        <w:br/>
        <w:t>Әлім. төрт ата Шөмен, Жағалбайлы Жетіруға белгілі адам. Аса</w:t>
        <w:br/>
        <w:t>құрметті күллі Ресейдін жеке-дара әміршісі; қайырымды да қара-</w:t>
        <w:br/>
        <w:t>пайым, Ұлы мәртебелі патша ағзамнын сүйіктілерінін бірі! Егер</w:t>
        <w:br/>
        <w:t>елдін салт-дәстүрімен келіп, менін қызымды сұраса, сөз жок, мен</w:t>
        <w:br/>
        <w:t>қызымды беремін. Егер жол-жоралғысымен келіп, Ырғыз оязы-</w:t>
        <w:br/>
        <w:t>ның қызын сұраса, ол да береді кызын. Егер ретін тауып, Орын-</w:t>
        <w:br/>
        <w:t>138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
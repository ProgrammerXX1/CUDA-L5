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Құрастырғандар: 2.</w:t>
        <w:br/>
        <w:t>Өлкетанушы библиографтар</w:t>
        <w:br/>
        <w:t>Сатыбаева А.С., Шакелона Д.С.</w:t>
        <w:br/>
        <w:t>Редакторлар:</w:t>
        <w:br/>
        <w:t>Жұүмақаева Г,Т., Мондағалиева Н.А.</w:t>
        <w:br/>
        <w:t>Ж. Молдағалиев атындағы Батыс Қазақстан облыстық</w:t>
        <w:br/>
        <w:t>ғылыми-әмбебап кітапханасы</w:t>
        <w:br/>
        <w:t>Западно-Казахстанская областная научная Универсальная |</w:t>
        <w:br/>
        <w:t>библиотека им. Ж. Молдагалиева</w:t>
        <w:br/>
        <w:t>Өлкетану бөлімі</w:t>
        <w:br/>
        <w:t>Отдел краеведение</w:t>
        <w:br/>
        <w:t>Батыс Қазақстан</w:t>
        <w:br/>
        <w:t>өлкетанушылары</w:t>
        <w:br/>
        <w:t>Краевелы</w:t>
        <w:br/>
        <w:t>Западного Казахстана</w:t>
        <w:br/>
        <w:t>Библиографиялық көрсеткіш</w:t>
        <w:br/>
        <w:t>Библиографический указатель</w:t>
        <w:br/>
        <w:t>П шығарылымы: “Әдебиеттану; экология”</w:t>
        <w:br/>
        <w:t>П выпуск “Литературоведение, экология”</w:t>
        <w:br/>
        <w:t>Орал-Уральск, 2006</w:t>
        <w:br/>
        <w:t>4. Абузяров Р.А, Военная педагогика: опыт есть, пора ег0</w:t>
        <w:br/>
        <w:t>применять // Нриуралье.-1995,-29 августа</w:t>
        <w:br/>
        <w:t>5. Абузяров Р.А. Евразийские корни, творчества Г. Тукая //</w:t>
        <w:br/>
        <w:t>Приуралье.-1997.-27 мая</w:t>
        <w:br/>
        <w:t>6. Абузяров Р.А.Евразийские мотивы в творчестве Жубана: ІК 80-</w:t>
        <w:br/>
        <w:t>летию Ж.Молдағалиева) // Приуралье.-2000.-7 октября</w:t>
        <w:br/>
        <w:t>7. Абузяров Р.А. Календарь о Г.Тукае /ТІриуралье.-2001.-14 апреля</w:t>
        <w:br/>
        <w:t>8. Абузяров Р.А. Краеведение и лингвострановедение как источник</w:t>
        <w:br/>
        <w:t>дидактического материала для работы по развитию русской речи</w:t>
        <w:br/>
        <w:t>учацихся-казахов. - Алма-ата: Мектеп,1980.- С.64./</w:t>
        <w:br/>
        <w:t>9.Абузяров Р.А., о нем // Кто есть кто в казахстанской науке:</w:t>
        <w:br/>
        <w:t>Справочник,.- Алматы,1999.-С.12</w:t>
        <w:br/>
        <w:t>10.Абузяров Р.А., о нем / Почтенныве люди казахской земли.-</w:t>
        <w:br/>
        <w:t>Алматы,1998.- С.15</w:t>
        <w:br/>
        <w:t>Президента РК ци в Совете Министров, СМИ Верховного Совета</w:t>
        <w:br/>
        <w:t>РК. В 1998 году работал в Администрации Президента РК.</w:t>
      </w:r>
    </w:p>
    <w:p>
      <w:r>
        <w:t>Как журналист публиковался в республиканских ғазетах с</w:t>
        <w:br/>
        <w:t>исследованиями на исторические темы</w:t>
        <w:br/>
        <w:t>Т. Боранғалиулы Лауреат премии им. С.Садуакасова Союза</w:t>
        <w:br/>
        <w:t>писателей Казахстана.</w:t>
        <w:br/>
        <w:t>| Ж.Молдағалиев атындағы</w:t>
        <w:br/>
        <w:t>| Батыс Қазақстан</w:t>
        <w:br/>
        <w:t>| облыстық ғылыми-әмбебап</w:t>
        <w:br/>
        <w:t>| кітапханасы</w:t>
        <w:br/>
        <w:t>9. Әліпқали Т. Тойлағанымыз анық, ойладық па екен?: Күй дүлділі</w:t>
        <w:br/>
        <w:t>Қ. Жантілеуов мерейтойы //Орал өңірі.- 2002.-17 тамыз.</w:t>
        <w:br/>
        <w:t>10. Әліпқали Т. Шатасқа шек бола ма? Ұлы күйшілер Құрманғазы</w:t>
        <w:br/>
        <w:t>мен Дәулеткерейдің туған жылдарына байланысты деректер //Еділ-</w:t>
        <w:br/>
        <w:t>Жайық.- 2005.-18 наурыз.</w:t>
        <w:br/>
        <w:t>11. Әліпқалиев Т. Сұмдық-ай, ол да болуы мүмкін: Нарын полигоны</w:t>
        <w:br/>
        <w:t>ПОрал өңірі.- 1992.- 24 желтоқсан.</w:t>
        <w:br/>
        <w:t>12. Мәметова А., Әліпқали Т. Мәңгілік маздаған “қыршын ғұмыр:</w:t>
        <w:br/>
        <w:t>М.Мәметова өмірі,-Орал, 2002</w:t>
        <w:br/>
        <w:t>Тихон Алипкали</w:t>
        <w:br/>
        <w:t>Публицист, краевед Алипкали Тихон родился 11 февраля 1943</w:t>
        <w:br/>
        <w:t>года в Жангалинском районе селе Уялы. В 1965 году окончил с</w:t>
        <w:br/>
        <w:t>отличием историко-филологический факультет Уральского</w:t>
        <w:br/>
        <w:t>педагогического: института имени А.С.Пушкина и Алматинекую</w:t>
        <w:br/>
        <w:t>высшую партийную школу факультет. журналистики. Работал</w:t>
        <w:br/>
        <w:t>литературным сотрудником, заведуюіцим отделом, заместителем</w:t>
        <w:br/>
        <w:t>редактора областной газеты “Орал өңірі”, старшим редактором</w:t>
        <w:br/>
        <w:t>телерадиокомитета, инструктором и заместителем, заведуюцим отдела</w:t>
        <w:br/>
        <w:t>областного комитета партии.</w:t>
        <w:br/>
        <w:t>В настояшее время занимается переводческой деятельностью</w:t>
        <w:br/>
        <w:t>Соавтор книг “Мәңгілік маздаған қыршын ғұмыр” (О</w:t>
        <w:br/>
        <w:t>М.Мәметове), “Төлеңгіттер тарихынан тәбәрік”, “Батыс өңірдің халық</w:t>
        <w:br/>
        <w:t>әдебиеті” и автор документального киносценария “Атамекен</w:t>
        <w:br/>
        <w:t>Ақжайық”. і</w:t>
        <w:br/>
        <w:t>Присвоено звание “ Почетного гражданина Джангалинского района”.</w:t>
        <w:br/>
        <w:t>1</w:t>
        <w:br/>
        <w:t>на факультете журналистики, который закончила с отличием в</w:t>
        <w:br/>
        <w:t>1973 ғоду.</w:t>
        <w:br/>
        <w:t>Работала корреспондентом газет “Иртыш” с 1973 г. по 1975</w:t>
      </w:r>
    </w:p>
    <w:p>
      <w:r>
        <w:t>“Приуралье” в 1968 г., с 1975 г. по 1991 г, “Надежда” с 1992</w:t>
        <w:br/>
        <w:t>г. по 1993 г. “Пульс” с 1993 г. по 1998 г.. С 1998 г. - главный</w:t>
        <w:br/>
        <w:t>редактор газеты “Пульс города” акимата ғ. Уральска.</w:t>
        <w:br/>
        <w:t>Награждена медалью "Ветеран труда” и благодарственным</w:t>
        <w:br/>
        <w:t>письмом от Президента Республики Казахстан к 10-летию</w:t>
        <w:br/>
        <w:t>Независимости РК.</w:t>
        <w:br/>
        <w:t>Член Союза журналистов Казахстана и Союза писателей</w:t>
        <w:br/>
        <w:t>Казахстана и Россиш.</w:t>
        <w:br/>
        <w:t>Публиковалась в союзных, республиканских | и российских</w:t>
        <w:br/>
        <w:t>изданиях.</w:t>
        <w:br/>
        <w:t>Автор сборников стихов: “Благодарю судьбу ” “Письмо из осени”,</w:t>
        <w:br/>
        <w:t>“Смуглое лето”, “Я расскажу тебе...</w:t>
        <w:br/>
        <w:t>Литература:</w:t>
        <w:br/>
        <w:t>І.Азовская Т. Н. Смуглое лето: Стихи.-Алматы: Жазушы, 1985</w:t>
        <w:br/>
        <w:t>2.Азояская Т. Н. Я расскажу Тебе..: Избранное 1963-2003 гг.-Уральск,</w:t>
        <w:br/>
        <w:t>2003.-С. 294 )</w:t>
        <w:br/>
        <w:t>3.Азовская Т. В Тарбагатае: Стихи //Нева.-1980.-193.-С. 102</w:t>
        <w:br/>
        <w:t>4.Азовская Т. Стихи //Москва. - 1980.-К93.-С. 159</w:t>
        <w:br/>
        <w:t>5.Азовская Т. Урал: Стихи //Молодая гвардия.-1985.-КЕ3.-С.107-</w:t>
        <w:br/>
        <w:t>108</w:t>
        <w:br/>
        <w:t>6.Азовская Т., (о ней|// Фокин Н.И., Шербанов Н.М. Русское</w:t>
        <w:br/>
        <w:t>литературное Приуралье.- Кемерово- Уральск,1995,-С:119-121</w:t>
        <w:br/>
        <w:t>7.Азовская Т, Александр Дроздов: Я уверен, что счастье, связавши</w:t>
        <w:br/>
        <w:t>нас,было послано господом богом.//Пульс.-2000,-15- июня</w:t>
        <w:br/>
        <w:t>Абузяров Разақ</w:t>
        <w:br/>
        <w:t>Абдрахманұлы</w:t>
        <w:br/>
        <w:t>Ғалым, педагогика ғылымдарының</w:t>
        <w:br/>
        <w:t>докторы, профессор Абузяров Разақ</w:t>
        <w:br/>
        <w:t>Абдрахманұлы 1932 жылы Алматы</w:t>
        <w:br/>
        <w:t>облысы, Андреев ауданы, Лепсі ауылыңда</w:t>
        <w:br/>
        <w:t>дүниеге келген.</w:t>
        <w:br/>
        <w:t>1953 жылы Абай атындағы Алматы</w:t>
        <w:br/>
        <w:t>педагогикалық институтын бітірген. 1953-</w:t>
        <w:br/>
        <w:t>1967 жылдары Алматы облыстарының орта</w:t>
        <w:br/>
        <w:t>мектептерінде оқытушы, оқу бөлімінің</w:t>
        <w:br/>
        <w:t>меңгерушісі, директоры қызметтерін атқарған. )</w:t>
        <w:br/>
        <w:t>1967-1969 жылдары КСРО педагогика ғылым академиясының</w:t>
        <w:br/>
        <w:t>ғылыми зерттеу институтының аспиранты, 1969-1970 жылдары осы</w:t>
        <w:br/>
        <w:t>институттың аға ғылыми қызметкері болды. 1970 жылдан бастап</w:t>
        <w:br/>
        <w:t>А.С.Пушкин атындағы Орал педагогикалық институтында аға</w:t>
        <w:br/>
        <w:t>оқытушы, доцент қызметін атқарды.</w:t>
        <w:br/>
        <w:t>1971-1997 жылдар аралығында осы институттың орыс тілін оқыту</w:t>
        <w:br/>
        <w:t>әдістемесі кафедрасының меңгерушісі, 1992 жылдан бастап тіл үйрету</w:t>
        <w:br/>
        <w:t>орталығының жетекшісі. 1969 жылы кандидаттық, 1983 жылы</w:t>
        <w:br/>
        <w:t>докторлық диссертацияларын қорғап, 1985 жылы профессор атағын</w:t>
        <w:br/>
        <w:t>иеленді.</w:t>
        <w:br/>
        <w:t>Ғылыми жұмыстарының негізгі тақырыбы. - әр түрлі аудиторияда</w:t>
        <w:br/>
        <w:t>қазақ және орыс тілдерін жедел меңгертудің әдіс-тәсілдері. Осы</w:t>
        <w:br/>
        <w:t>тақырыпта 200-ден аса ғылыми еңбектер жазған, соның ішінде 50-і</w:t>
        <w:br/>
        <w:t>монография.</w:t>
      </w:r>
    </w:p>
    <w:p>
      <w:r>
        <w:t>5 ғылым кандидаттарын тәрбиелеп шығарған. Орал қаласындағы</w:t>
        <w:br/>
        <w:t>Ғабдулла Тоқай орталығын басқарады.</w:t>
        <w:br/>
        <w:t>Әдебиеттер:</w:t>
        <w:br/>
        <w:t>1.Абузяров Р. А: Өмірдерек // Алаштың ардагер азаматтары.- Алматы;</w:t>
        <w:br/>
        <w:t>1998.-15 6</w:t>
        <w:br/>
        <w:t>2.Абузяров Разақ Абдрахманұлы: Өмірдерек //Батыс Қазақстан</w:t>
        <w:br/>
        <w:t>облысы: Энциклопедия.-Алматы: Арыс, 2002.-100 6 :</w:t>
        <w:br/>
        <w:t>Абузяров Разак Абдрахманович</w:t>
        <w:br/>
        <w:t>Уиеный, доктор педагогических наук, профессор Абузяров Разак</w:t>
        <w:br/>
        <w:t>5</w:t>
        <w:br/>
        <w:t>ҚҰРМЕТТІ ОҚЫРМАН ҚАУЫМ!</w:t>
        <w:br/>
        <w:t>Көрсеткіш туралы ой-пікірлеріңіз бен ұсыныстарыңызды мына</w:t>
        <w:br/>
        <w:t>мекен-жайға хабарлауыңызға болады:</w:t>
        <w:br/>
        <w:t>Орал қаласы Карев көшесі, 47 үй</w:t>
        <w:br/>
        <w:t>Ж.Молдағалиев атындағы БҚО ҒӘК</w:t>
        <w:br/>
        <w:t>Байланыс телефонымыз: 50-75-49; 51-51-53</w:t>
        <w:br/>
        <w:t>От составителя</w:t>
        <w:br/>
        <w:t>Оживление культурно-экономической жизни в республике</w:t>
        <w:br/>
        <w:t>обусловило повышение интереса к информационным ресурсам</w:t>
        <w:br/>
        <w:t>краеведения- важному фактору регионального развития. И одной из</w:t>
        <w:br/>
        <w:t>главных. задач библиотеки- удовлетворить информационные</w:t>
        <w:br/>
        <w:t>краеведческие потребности обшества на основе обшедоступного</w:t>
        <w:br/>
        <w:t>универсального фонда документов, многоаспектно отраженного в</w:t>
        <w:br/>
        <w:t>краеведческом справочно- библиографическом аппарате.</w:t>
        <w:br/>
        <w:t>Библиотека им. Ж.Молдагалиева уже второй год выпускает серию</w:t>
        <w:br/>
        <w:t>библиографических указателей “Краеведы Западного Казахстана”,</w:t>
        <w:br/>
        <w:t>посвяшценные отдельным направлениям краеведения области.</w:t>
        <w:br/>
        <w:t>Во второй выпуск включены имена краенедов, которые внесли</w:t>
        <w:br/>
        <w:t>заметный. вклад в развитие литературного, географического и</w:t>
        <w:br/>
        <w:t>экологического краеведения области. И списки основных работ</w:t>
        <w:br/>
        <w:t>авторов, отраженные в кравведческом каталоге.</w:t>
        <w:br/>
        <w:t>Данный библиографический указатель предназначен</w:t>
        <w:br/>
        <w:t>библотекарям, историкам, краеведам и всем тем, кто интересуется</w:t>
        <w:br/>
        <w:t>историей края. К пособию прилагается именной указатель.</w:t>
        <w:br/>
        <w:t>Библиотека благодарит всех за оказанную помошь при выпуске</w:t>
        <w:br/>
        <w:t>библиографического указателя.</w:t>
        <w:br/>
        <w:t>Все отзывы, замечания и предложения просим высылать по</w:t>
        <w:br/>
        <w:t>адресу: г.:-Уральск, ул. Карева, 47</w:t>
        <w:br/>
        <w:t>Западио- Казахстанская областная научная универсальная</w:t>
        <w:br/>
        <w:t>библиотека им. Ж. Молдагалиева</w:t>
        <w:br/>
        <w:t>тел: 51-51-53; 50-75-49</w:t>
        <w:br/>
        <w:t>Боранғалиұлы</w:t>
        <w:br/>
        <w:t>Тілекқабыл</w:t>
      </w:r>
    </w:p>
    <w:p>
      <w:r>
        <w:t>Журналист Тілекқабыл Боранғалиұлы</w:t>
        <w:br/>
        <w:t>1951 жылы 5 қыркүйекте Тайпақ ауданы</w:t>
        <w:br/>
        <w:t>Базартөбе ауылында дүниеге келген. 1969</w:t>
        <w:br/>
        <w:t>жылы Орал қаласындағы Ке11 орта</w:t>
        <w:br/>
        <w:t>мектепті, 1977 жылы ҚазМУ-дің</w:t>
        <w:br/>
        <w:t>журналистика факультетін бітірген.</w:t>
        <w:br/>
        <w:t>1977-98 жылдары “Қазақстан</w:t>
        <w:br/>
        <w:t>мұғалімі”, “Егемен Қазақстан”</w:t>
        <w:br/>
        <w:t>газеттерінде бөлім редакторы. 1993-95</w:t>
        <w:br/>
        <w:t>жылдары ҚР Президенті мен Министрлер</w:t>
        <w:br/>
        <w:t>Кеңесі аппаратында, ҚР Жоғарғы Кеңесінің баспасөз қызметінде</w:t>
        <w:br/>
        <w:t>болды. 1998 жылдан ҚР Президенті әкімшілігінде қызмет істеді.</w:t>
        <w:br/>
        <w:t>Зерттеу, тарихи тақырыптағы жарияланымдарымен танылған қаламгер.</w:t>
        <w:br/>
        <w:t>Шығармалары республика баспасөзінде тұрақты жарияланды. “Ғасырға</w:t>
        <w:br/>
        <w:t>сыр”"(2001ж., Елорда) тарихи-танымдық кітабы жарық көрді.</w:t>
        <w:br/>
        <w:t>Қазақстан Журналистер одағының С.Садуақасов атындағы, т.б.</w:t>
        <w:br/>
        <w:t>сыйлықтардың лауреаты.</w:t>
        <w:br/>
        <w:t>Әдебиеттер:</w:t>
        <w:br/>
        <w:t>1. Боранғалиұлы Т. Қазақтың Жантөриндері: ГБөкей Орд. шыққан</w:t>
        <w:br/>
        <w:t>Жантөрин Ахмет, Мұхамбет, Махмудтар Жәңгір ханның туған</w:t>
        <w:br/>
        <w:t>жиендері) //Егемен Қазақстан.- 2001.-22 наурыз.</w:t>
        <w:br/>
        <w:t>2. Боранғалиұлы Т. Ғасырға сыр: (Мақалалар, толғамдар, зерттеулер!.-</w:t>
        <w:br/>
        <w:t>Астана: Елорда, 2001.-308 6</w:t>
        <w:br/>
        <w:t>3. Боранғалиұлы Т. Нарынның намысы-Бекетай: Исатай - Махамбет</w:t>
        <w:br/>
        <w:t>көтерілісі //Таң-шолпан.- 2004.- М5.-128-1436.</w:t>
        <w:br/>
        <w:t>4. Боранғалиұлы Т. Петербор барған қонақтар:Бөкей Орд. Петерборға</w:t>
        <w:br/>
        <w:t>барған қазақтар Мақаш әкім (Правитель Мақаш) туралы //Егемен</w:t>
        <w:br/>
        <w:t>Қазақстан.- 2001.-2наурыз.</w:t>
        <w:br/>
        <w:t>Борангалиулы Тлеккабыл</w:t>
        <w:br/>
        <w:t>Журналист Боранғалиулы Тлеккабыл родился в 1951 году в селе</w:t>
        <w:br/>
        <w:t>Базартюба Тайпакского района. В 1969 году окончил СШ Мә11, в</w:t>
        <w:br/>
        <w:t>1927 ғоду закончил КазГУ факультет журналистики.</w:t>
        <w:br/>
        <w:t>С 1977-98 года работал- редактором в газетах “Қазақстан</w:t>
        <w:br/>
        <w:t>Қай</w:t>
        <w:br/>
        <w:t>мұғалімі”, “Егемен Қазақстан”. С 1993-95 года работал в аппарате</w:t>
        <w:br/>
        <w:t>12</w:t>
        <w:br/>
        <w:t>Құрастырушыдан</w:t>
        <w:br/>
        <w:t>Туған еліміз - Отанды, өлкені жан-жақты таныту ісіне</w:t>
        <w:br/>
        <w:t>зерттеушілердің, тарихшылар мен ақын-жазушылардың, ғалымдардың</w:t>
        <w:br/>
        <w:t>қосатын үлесі зор. Олар туған өлке туралы, оның тыныс-тіршілігі</w:t>
        <w:br/>
        <w:t>мен даму барысы туралы зерттеу мақалаларын ұсынып келеді. Сондай-</w:t>
        <w:br/>
        <w:t>ақ әркім өз туған өлкесінің тарихын, географиясын, геологиясын,</w:t>
        <w:br/>
        <w:t>экономикасын, өнері мен әдебиетін білуге құштар. Ал қай жерде,</w:t>
        <w:br/>
        <w:t>қашан, қай тіл де шықпасын өлкеге қатысты әдеби, мәдени, тарихи,</w:t>
        <w:br/>
        <w:t>ғылыми еңбектердің жиынтығын құрап насихаттайтын сала- өлкетану</w:t>
        <w:br/>
        <w:t>библиографиясының орны ерекше.</w:t>
        <w:br/>
        <w:t>Ж. Молдағалйев атындағы Батыс Қазақстан облыстық ғылыми</w:t>
        <w:br/>
        <w:t>әмбебап кітапханасы 2005 жылы ,,Батыс Қазақстан өлкетанушылары”</w:t>
        <w:br/>
        <w:t>деп аталатын өлкемізге кеңінен танымал тарихшы- ғалымдар “мен</w:t>
      </w:r>
    </w:p>
    <w:p>
      <w:r>
        <w:t>өлкетанушылардың шығармашылықтары мен ғылыми еңбектерінен</w:t>
        <w:br/>
        <w:t>құралған библиографиялық көрсеткіш шығарған болатын. Оқырман</w:t>
        <w:br/>
        <w:t>қолына тиіп отырған бүл басылым осы библиографиялық көрсеткіштің</w:t>
        <w:br/>
        <w:t>жалғасы. Бұл көрсеткіште ,,Әдебиеттану, экология” тақырыптары</w:t>
        <w:br/>
        <w:t>қамтылған. ы</w:t>
        <w:br/>
        <w:t>«Батыс Қазақстан өлкетанушылары” библиографиялық</w:t>
        <w:br/>
        <w:t>көрсеткішінің П шығарылымы әдеби, экологиялық тақырыптарда</w:t>
        <w:br/>
        <w:t>қалам тербеп жүрген бір топ қаламгерлер мен өлкетанушылардың</w:t>
        <w:br/>
        <w:t>шығармашылықтарына арналған. Көрсеткіште олардың жалпы әдеби;</w:t>
        <w:br/>
        <w:t>экологиялық, өлкетанулық мақалалары мен зерттеу еңбектері; ғылыми</w:t>
        <w:br/>
        <w:t>мақалалар жинақталған. Сондай-ақ осы өлкетанушылардың</w:t>
        <w:br/>
        <w:t>өмірдеректері алфавит тәртібімен орналасқан. Әр өмірдерек соңында.</w:t>
        <w:br/>
        <w:t>өлкетанушылар мен олардың еңбектері, олар туралы мақалалар тізімі</w:t>
        <w:br/>
        <w:t>берілген.</w:t>
        <w:br/>
        <w:t>Көрсеткішті құрастыру барысында негізінен Ж. М бадаралнев</w:t>
        <w:br/>
        <w:t>атындағы Батыс Қазақстан облыстық ғылыми әмбебап кітапханасының</w:t>
        <w:br/>
        <w:t>өлкетану каталогы, өлкетану картотекасы, өлкетану: кітап қоры,</w:t>
        <w:br/>
        <w:t>көрсеткішке енген өлкетанушылардың жеке қорлары: мен мерзімді</w:t>
        <w:br/>
        <w:t>басылымдар жинақтары пайдаланылды.</w:t>
        <w:br/>
        <w:t>Осы библиографиялық көрсеткішті құрастыру барысында көрсеткен</w:t>
        <w:br/>
        <w:t>көмектері мен берген ақпараттары үшін барлық өлкетанушылар мен</w:t>
        <w:br/>
        <w:t>жекелеген тұлғаларға алғыс айтамыз.</w:t>
        <w:br/>
        <w:t>Көрсеткіш өлкетанушыларға, зерттеушілерге, әдебиеттанушылар</w:t>
        <w:br/>
        <w:t>мен кітапханашыларға, сондай-ақ Батыс Қазақстан өңірінің өлкетану</w:t>
        <w:br/>
        <w:t>ісімен толығырақ танысқысы келетін барлық оқырманға арналған.</w:t>
        <w:br/>
        <w:t>На состоявшихся 10 января 1999 года президенских выборах получил</w:t>
        <w:br/>
        <w:t>55 708 голосов избирателей (0,76%). Председатель: Западно-</w:t>
        <w:br/>
        <w:t>Казахстанского обкома Партини Народного единства Казахстана</w:t>
        <w:br/>
        <w:t>(1995-96). )</w:t>
        <w:br/>
        <w:t>Депутат Верховного Совета РК 13-го созыва (по</w:t>
        <w:br/>
        <w:t>государственному списку от ЗКО). Депутат Сената РК от ЗКО</w:t>
        <w:br/>
        <w:t>(азбран на четыре года) (1995-99), Кандидат в депутаты Сената</w:t>
        <w:br/>
        <w:t>Парламента РК от ЗКО.</w:t>
        <w:br/>
        <w:t>Награжден орденом “Знак Почета”, тремя медалями,</w:t>
        <w:br/>
        <w:t>заслуженный деятель Казахстан.</w:t>
        <w:br/>
        <w:t>Автор книг “Свободная лошадь для джигита” (1969), “Одно</w:t>
        <w:br/>
        <w:t>дерево на всю стель” (1976), “В то лето и в эту зиму” (1980,</w:t>
        <w:br/>
        <w:t>1988)</w:t>
        <w:br/>
        <w:t>) ЖЛитеразура:</w:t>
        <w:br/>
        <w:t>І.Габбасов Э.Г.Баллада о любви: Рассказы.-Алма-</w:t>
        <w:br/>
        <w:t>Ата-Жалын,1986,-С.126</w:t>
        <w:br/>
        <w:t>2.Габбасов Э.Г.В то лето и в эту зиму.-Алматы: Дәуір,1998,-</w:t>
        <w:br/>
        <w:t>С.304</w:t>
        <w:br/>
        <w:t>З.Габбасов Э.Г. В Уральском музыкальном // Приуралье.-1966.- 17</w:t>
        <w:br/>
        <w:t>декабря |</w:t>
        <w:br/>
        <w:t>4. Ғаббасов Э.Г.Махамбет и его стихи об Исатае: (ІК 200-летию</w:t>
        <w:br/>
        <w:t>Букеевского ханства) // Приуралье.-2001.-6 ноября</w:t>
      </w:r>
    </w:p>
    <w:p>
      <w:r>
        <w:t>5. Габбасов Э.Г. О чем спорим ?:О работе полит. дискуссион.</w:t>
        <w:br/>
        <w:t>клуба созданного при обл. библиотеке им. Н.К.Крупской //</w:t>
        <w:br/>
        <w:t>Приуралье.-1987.-8 сентября 22</w:t>
        <w:br/>
        <w:t>6. Габбасов Э.Г.Свободная лошадь для джигита:Рассказы.-Алма-</w:t>
        <w:br/>
        <w:t>Ата: Жазушы,1969,-С.80</w:t>
        <w:br/>
        <w:t>7. Габбасов Э.Г. “Часть моей биографии” | “Приуралью”- 75 лет|/</w:t>
        <w:br/>
        <w:t>/ Приуральег.-1993.-23 октября</w:t>
        <w:br/>
        <w:t>8. Габбасов Э.Г. Школа жизни большие заботы об ученических</w:t>
        <w:br/>
        <w:t>производственных бригадах // Приуралье.-1964.-16 мая</w:t>
        <w:br/>
        <w:t>9.Габбасов Э.Г,, о нем // Кто есть кто е Казахстане:</w:t>
        <w:br/>
        <w:t>Биографическая энциклопедия.- Алматы,2002.-С.114</w:t>
        <w:br/>
        <w:t>19</w:t>
        <w:br/>
        <w:t>месяцев собрать и изучить источники, составить подробный план</w:t>
        <w:br/>
        <w:t>книги и преставить его правительству Казахстана.</w:t>
        <w:br/>
        <w:t>В итоге сотрудничества русских и казахских ученых в июне</w:t>
        <w:br/>
        <w:t>1943 года, после двухмесячного обсуждения каждой глағы в ЦК</w:t>
        <w:br/>
        <w:t>КП(6) Казахстана был издан по сушеству первый</w:t>
        <w:br/>
        <w:t>систематизированный труд истории Казахстана с древнейших</w:t>
        <w:br/>
        <w:t>времен до современности. М.Вяткин являлся автором ряда глав и</w:t>
        <w:br/>
        <w:t>одним из редакторов этого коллективного труда.</w:t>
        <w:br/>
        <w:t>Основным результатом многолетних исследований М.Вяткина</w:t>
        <w:br/>
        <w:t>явилась его докторская диссертация “Батыр Срым”, успешно</w:t>
        <w:br/>
        <w:t>зашциценная в 1944 г. ив 1947 г. изданная отдельной книгой.</w:t>
        <w:br/>
        <w:t>В этой обстолтельной монографии М.Вяткина история</w:t>
        <w:br/>
        <w:t>движения казахов Младшего жуза под предводительством Срыма</w:t>
        <w:br/>
        <w:t>Датова (1783-1797) была дана на широком фоне социально-</w:t>
        <w:br/>
        <w:t>экономических. отношений в казахском өбшестве конце ХҮІ в.</w:t>
        <w:br/>
        <w:t>Работа получила высшую оценку научной обшественности и была</w:t>
        <w:br/>
        <w:t>удостоена Государственной премии</w:t>
        <w:br/>
        <w:t>Литература:</w:t>
        <w:br/>
        <w:t>1. Вяткин М.П. Батыр Срым:Учебное пособие.- Алматы:</w:t>
        <w:br/>
        <w:t>Санат,1998.-С.3.</w:t>
        <w:br/>
        <w:t>2. Очерки по истории Казахской ССР.-Москва, 1941</w:t>
        <w:br/>
        <w:t>-</w:t>
        <w:br/>
        <w:t>2</w:t>
        <w:br/>
        <w:t>Азовская</w:t>
        <w:br/>
        <w:t>Татьяна Николаевна</w:t>
        <w:br/>
        <w:t>Азовская Татьяна Николаевна 1948</w:t>
        <w:br/>
        <w:t>жылы 8 қазанда Орал қаласында дүниеге</w:t>
        <w:br/>
        <w:t>келген. Орал қаласында орта мектепті</w:t>
        <w:br/>
        <w:t>бітіріп, 1968 жылы Қазақ мемлекеттік</w:t>
        <w:br/>
        <w:t>университетінің журналистика факультетіне</w:t>
        <w:br/>
        <w:t>оқуға түсті. Осы факультетті 1973 жылы</w:t>
        <w:br/>
        <w:t>үздік бітірді.</w:t>
      </w:r>
    </w:p>
    <w:p>
      <w:r>
        <w:t>1973-1975 жылдары Семей қаласының</w:t>
        <w:br/>
        <w:t>“Ертіс” газетінде тілші қызметін атқарған.</w:t>
        <w:br/>
        <w:t>Кейіннен туған жері Орал қаласына қайта</w:t>
        <w:br/>
        <w:t>аралып “Приуралье”, “Надежда”, “Пульс” газеттерінде тілші-журналист</w:t>
        <w:br/>
        <w:t>қызметтерін атқарды.</w:t>
        <w:br/>
        <w:t>1998 жылдан Орал қаласының әкімшілігінде, ал 2003 жылдың</w:t>
        <w:br/>
        <w:t>сәуір айынан “ТТульс города” газетінде бас редактор қызметін атқарады.</w:t>
        <w:br/>
        <w:t>Татьяна Азовская шығармашылығы Орал әңірінің поэзия сүйер</w:t>
        <w:br/>
        <w:t>қауымына жақсы таныс. Оның “Благодарю судьбу” (1980), “Письмо</w:t>
        <w:br/>
        <w:t>из осени” (1984), “Смуглое лето” (1985), “Я расскажу тебе...” (2003)</w:t>
        <w:br/>
        <w:t>сияқты шығармаларын жыр сүйер қауым жылы қабылдап, сүйіп</w:t>
        <w:br/>
        <w:t>оқиды. Сондай-ақ оның өлеңдері Қазақстандық және ресейлік</w:t>
        <w:br/>
        <w:t>альманахтар мен журналдарда жиі жарияланып тұрады.</w:t>
        <w:br/>
        <w:t>Татьяна Николаевна Азовскаяның тынымсыз еңбегі арқасында</w:t>
        <w:br/>
        <w:t>нәзік те сезімтал жырларымен қатар орал өңірінің әдеби, мәдени</w:t>
        <w:br/>
        <w:t>дамуы, тарихы туралы жиі қалам шертетін өлкетанушы. Алайда</w:t>
        <w:br/>
        <w:t>оның шығармашылығында негізгі орынды оның сыршыл лирикасы</w:t>
        <w:br/>
        <w:t>алады.</w:t>
        <w:br/>
        <w:t>Татьяна Николаевна Азовская Қазақстан Жазушылар Одағының,</w:t>
        <w:br/>
        <w:t>сондай-ақ Ресей Жазушылар Одағының мүшесі. Тынымсыз еңбегі</w:t>
        <w:br/>
        <w:t>мен шалқар шабыты бағаланып, Қазақстан Республикасының</w:t>
        <w:br/>
        <w:t>Тәуелсіздігіне 10 жыл мерекесінде Қазақстан Республикабының</w:t>
        <w:br/>
        <w:t>Президентінен алғыс хат алды. “Еңбек ардагері” медалімен</w:t>
        <w:br/>
        <w:t>марапатталған.</w:t>
        <w:br/>
        <w:t>ААзовская Татьяна Николаевна</w:t>
        <w:br/>
        <w:t>Азовская Татьяна Николаевна радилась в г. Уральске 8 октября</w:t>
        <w:br/>
        <w:t>в 1948 году. Окончила с отличием среднюю школу г. Уральска.</w:t>
        <w:br/>
        <w:t>С 1968 ғада училась в Казахском государственном университете</w:t>
        <w:br/>
        <w:t>8</w:t>
        <w:br/>
        <w:t>Ғалымов</w:t>
        <w:br/>
        <w:t>Амангелді Ғалиұлы</w:t>
        <w:br/>
        <w:t>Профессор, ғалым-ұстаз Ғалымов</w:t>
        <w:br/>
        <w:t>Амангелді Ғалиүлы 1944 жылы 10</w:t>
        <w:br/>
        <w:t>желтоқсанда Батыс Қазақстан облысының</w:t>
        <w:br/>
        <w:t>Жалпақтал ауданындағы Киров селосында</w:t>
        <w:br/>
        <w:t>дүниеге келген. |</w:t>
        <w:br/>
        <w:t>1971 жылы А.С.Пушкин атындағы</w:t>
        <w:br/>
        <w:t>Орал педагогика институтын бітірген.</w:t>
        <w:br/>
        <w:t>1971-1976 жылдары Орал педагогика</w:t>
        <w:br/>
        <w:t>институтының экономикалық география</w:t>
        <w:br/>
        <w:t>кафедрасының аспиранты.</w:t>
        <w:br/>
        <w:t>1976-1979 жылдары М.В.Ломоносов атындағы Москва</w:t>
        <w:br/>
        <w:t>мемлекеттік университетінің экономикалық география кафедрасының</w:t>
        <w:br/>
        <w:t>аспиранты.</w:t>
        <w:br/>
        <w:t>1979 жылы аудандық өндірістік кешенінің транспорты (Батыс</w:t>
        <w:br/>
        <w:t>Қазақстан үлгісінде) тақырыбы бойынша кандидаттық диссертация</w:t>
        <w:br/>
        <w:t>қорғады.</w:t>
      </w:r>
    </w:p>
    <w:p>
      <w:r>
        <w:t>1979-1981 жылдары Орал педагогика институтының</w:t>
        <w:br/>
        <w:t>жаратылыстану-география факультетінің аға оқытушысы, деканның</w:t>
        <w:br/>
        <w:t>орынбасары. 1981 жылы экономикалық география кафедрасының</w:t>
        <w:br/>
        <w:t>меңгерушісі.</w:t>
        <w:br/>
        <w:t>1985 жылы доцент ғылыми атағы берілді. 1996 жылы Батыс</w:t>
        <w:br/>
        <w:t>Қазақстан гуманитарлық университетінің профессоры деген</w:t>
        <w:br/>
        <w:t>академиялық атағы берілді. Сондай-ақ Ғалымов Амангелді Ғалиұлы</w:t>
        <w:br/>
        <w:t>Батыс Қазақстанның төрт облыстық жер аймағындағы экология</w:t>
        <w:br/>
        <w:t>мәселелерін зерттейді.</w:t>
        <w:br/>
        <w:t>55 ғылыми еңбегі жарияланды. “Батыс Қазақстан облысының</w:t>
        <w:br/>
        <w:t>географиясы” деген оқулығы жарық көрді (1994). “В.И.Лениннің</w:t>
        <w:br/>
        <w:t>туғанына 100 жыл”, “Ұлы Отан соғысындағы жеңістің 20 жылдығы”,</w:t>
        <w:br/>
        <w:t>“Ы.Алтынсарин” медальдарымен, “Қазақ КСР халық ағарту ісінің</w:t>
        <w:br/>
        <w:t>үздігі” белгісімен марапатталған. .</w:t>
        <w:br/>
        <w:t>Ғылыми еңбектері: “Орал облысының шаруашылығы мен</w:t>
        <w:br/>
        <w:t>мәдениет тарихы” кітабының бөлімі (1991); “Батыс Қазақстан</w:t>
        <w:br/>
        <w:t>облысының географиясы” (1994); “Қазақстан Республикасының</w:t>
        <w:br/>
        <w:t>экономикалық және әлеуметтік географиясын” меңгертудің әдістемелік</w:t>
        <w:br/>
        <w:t>жолдары. Мұғалімдерге арналған әдістемелік қүрал” (1990, 2 баспа</w:t>
        <w:br/>
        <w:t>табақ). .</w:t>
        <w:br/>
        <w:t>20</w:t>
        <w:br/>
        <w:t>1998.-344 6</w:t>
        <w:br/>
        <w:t>2. Вяткин Михаил Порфиравич: Өмірдерек //Батыс Қазақстан облысы:</w:t>
        <w:br/>
        <w:t>Энциклопедия.- Алматы, 2002.- 216 6</w:t>
        <w:br/>
        <w:t>Вяткин Михаил ПоОрфирович</w:t>
        <w:br/>
        <w:t>(1895-1967)</w:t>
        <w:br/>
        <w:t>Доктор исторических наук, профессор, заслуженный деятель</w:t>
        <w:br/>
        <w:t>РСФСР, член-корреспондента АН Киргизской ССР, крупный</w:t>
        <w:br/>
        <w:t>специалист по истории народов СССР, в том числе истории</w:t>
        <w:br/>
        <w:t>Казахстана, занимает видное место в казахской историографий.</w:t>
        <w:br/>
        <w:t>МІП. Вяткин родился и-вырос на Урале, в семье учителя. В 1913 г,</w:t>
        <w:br/>
        <w:t>закончив Шадринское учили, “ан: поступил на мисторико-</w:t>
        <w:br/>
        <w:t>филологический факультет Петербургского университета, где</w:t>
        <w:br/>
        <w:t>учился до лета 1917 г. “М.П. Вяткин окончил “истдрико-</w:t>
        <w:br/>
        <w:t>филологический факультет Томского университета (1921) и был</w:t>
        <w:br/>
        <w:t>оставлен на кафедре русской істории. В 1922 2: М.П.Вяткин</w:t>
        <w:br/>
        <w:t>правлением Томского университета был откомандирован в</w:t>
        <w:br/>
        <w:t>Ленинград. Вся последуюшая научнд-педагогическая деятельность</w:t>
        <w:br/>
        <w:t>с: 1934 года сөязана с &gt; Ленинградскин отделением института</w:t>
        <w:br/>
        <w:t>истории АН СССР, продолжавшаяся до последних лет его жизни.</w:t>
        <w:br/>
        <w:t>М.Вяткин был не только видным”“Ученым исследователем. “Около</w:t>
        <w:br/>
        <w:t>10 лет он возглавял Ленинградское отделение института истории</w:t>
        <w:br/>
        <w:t>АН СССР, отдавая много сил воспитанию научных кадров. Много</w:t>
        <w:br/>
        <w:t>лет возглавлял кафедру истории СССР Ленинградского</w:t>
        <w:br/>
        <w:t>педагогического института.</w:t>
        <w:br/>
        <w:t>Всего М.Вяткиным было написано свыше 70 работ, большинство</w:t>
        <w:br/>
        <w:t>которых связаны с историей Казахстана. Под его руководством и</w:t>
        <w:br/>
        <w:t>при самом активном участии были подготовлены и изданы два</w:t>
        <w:br/>
        <w:t>тома “Материалов по истории Казахской ССР”, которые ввели в</w:t>
        <w:br/>
        <w:t>научный оборот большой и интересный архивный материал. В 1941</w:t>
        <w:br/>
        <w:t>году вышел в свет написанный М.Вяткиным первый обобшенный</w:t>
        <w:br/>
        <w:t>труд-по истории Казахстана с древнейших времен по 1870 год.</w:t>
      </w:r>
    </w:p>
    <w:p>
      <w:r>
        <w:t>В конце 1941 ғода, в связи с началом Великой Өтечественной</w:t>
        <w:br/>
        <w:t>войны, в Алма-Ату была эвакуирована значительная групна</w:t>
        <w:br/>
        <w:t>московских и ленинградских историков в0 главе с членом-</w:t>
        <w:br/>
        <w:t>корреспондентом АН СССР А.М.Понкратовой. А.М.Понкратова,</w:t>
        <w:br/>
        <w:t>&gt;знав, что принято решение о подготовке “Истории Казахской</w:t>
        <w:br/>
        <w:t>ССР”, предложила создать комиссию из опытных ученых, как</w:t>
        <w:br/>
        <w:t>Жестных, так и эвакуированных историков. И все приехавтив</w:t>
        <w:br/>
        <w:t>остались в Алма-Ате, они должны были в течение ближайших</w:t>
        <w:br/>
        <w:t>15</w:t>
        <w:br/>
        <w:t>Әліпқали</w:t>
        <w:br/>
        <w:t>Тихон</w:t>
        <w:br/>
        <w:t>Тихон Әліпқали 1943</w:t>
        <w:br/>
        <w:t>жылы Жаңақала ауданы</w:t>
        <w:br/>
        <w:t>Ұялы ауылында дүниеге</w:t>
        <w:br/>
        <w:t>келген. 1965 жылы</w:t>
        <w:br/>
        <w:t>А.С.Пушкин атындағы Орал</w:t>
        <w:br/>
        <w:t>педагогикалық институтының</w:t>
        <w:br/>
        <w:t>тарих-филология факультетін, 1981 жылы Алматы жоғары партия</w:t>
        <w:br/>
        <w:t>мектебінің журналистика факультетін үздік бітірген.</w:t>
        <w:br/>
        <w:t>Облыстық “Орал өңірі” газетінде әдеби қызметкер, бөлім меңгерушісі,</w:t>
        <w:br/>
        <w:t>редактордың орынбасары, облыстық телерадиокомитетте аға редактор,</w:t>
        <w:br/>
        <w:t>облыстық партия комитетінде нұсқаушы және бөлім меңгерушісінің</w:t>
        <w:br/>
        <w:t>орынбасары болып қызмет етті.</w:t>
        <w:br/>
        <w:t>Қазір Орал вагон депосында аудармашы.</w:t>
        <w:br/>
        <w:t>Қосарлас автор ретінде “Мәңгілік маздаған қыршын ғұмыр” (Мәншүк</w:t>
        <w:br/>
        <w:t>Мәметова туралы), “Төлеңгіттер тарихынан тәбәрік”, “Батыс өңірдің</w:t>
        <w:br/>
        <w:t>халық әдебиеті” атты кітаптар және “Атамекен Ақжайық” атты деректі</w:t>
        <w:br/>
        <w:t>киносценарий авторы. “Жаңақала ауданының қүрметті азаматы” деген</w:t>
        <w:br/>
        <w:t>мәртебе иесі.</w:t>
        <w:br/>
        <w:t>Әдебиеттер:</w:t>
        <w:br/>
        <w:t>1.Әліпқали Т. Альбинаның алғашқы қадамы: Облыстық тарихи-</w:t>
        <w:br/>
        <w:t>өлкетану музейінде шетелдік қонақтарға ағылшын тілінде экскурссия</w:t>
        <w:br/>
        <w:t>жүргізген Альбина Өтешова туралы //Еділ-Жайық.- 2005.-29 сәуір.</w:t>
        <w:br/>
        <w:t>2. Әліпқали Т. Батырды бағалайық тірісінде: Хиуаз Доспанова туралы</w:t>
        <w:br/>
        <w:t>І!Егемен Қазақстан.- 2001.-22 маусым.</w:t>
        <w:br/>
        <w:t>3. Әліпқали Т. Бітімі бөлек бір мықты: Дәржан Иманғалиев //Орал</w:t>
        <w:br/>
        <w:t>өңірі.- 2005.-13 тамыз.</w:t>
        <w:br/>
        <w:t>4, Әліпқали Т. Депоның жұлдызы жанып тұр: Орал пайдалану вагон</w:t>
        <w:br/>
        <w:t>депосы //Орал өңірі.- 2004.-27 сәуір.</w:t>
        <w:br/>
        <w:t>5. Әліпқали Т. Жұртшылық бұл тарихты біле ме екен?: Оралдағы</w:t>
        <w:br/>
        <w:t>темір жол тарихынан //Орал өңірі.- 2004,-31 шілде.</w:t>
        <w:br/>
        <w:t>6. Әліпқали Т. Қарапайым қаһарман: Ұлы Отан соғысы ардагері</w:t>
        <w:br/>
        <w:t>Рахымжан Оқасов //Еділ-Жайық.- 2005:-8 сәуір.</w:t>
        <w:br/>
        <w:t>7. Әліпқали Т. Құныскерей атын ардақтай білгеніміз Абзал /Юрал</w:t>
        <w:br/>
        <w:t>өңірі.- 2004.-1 мамыр.</w:t>
        <w:br/>
        <w:t>8. Әліпқали Т. Рухтар үні: Мәншүк Мәметованың туғанына-80</w:t>
        <w:br/>
        <w:t>жыл //Орал өңірі.- 2002.-19 қазан.</w:t>
        <w:br/>
        <w:t>10</w:t>
      </w:r>
    </w:p>
    <w:p>
      <w:r>
        <w:t>Вяткин Михаил</w:t>
        <w:br/>
        <w:t>Порфирович</w:t>
        <w:br/>
        <w:t>(1895-1967)</w:t>
        <w:br/>
        <w:t>Тарих ғылымдарының докторы,</w:t>
        <w:br/>
        <w:t>профессор, РСФСР-дің еңбек сіңірген</w:t>
        <w:br/>
        <w:t>қайраткері, Қырғыз | КСР ҒА</w:t>
        <w:br/>
        <w:t>корреспондент-мүшесі, КСРО халықтары</w:t>
        <w:br/>
        <w:t>тарихының айтулы маманы Вяткин</w:t>
        <w:br/>
        <w:t>Михаил Порфирович 1895 жылы Оралда,</w:t>
        <w:br/>
        <w:t>мұғалімдер отбасында дүниеге келген.</w:t>
        <w:br/>
        <w:t>1913 жылы Шадрин училишесін</w:t>
        <w:br/>
        <w:t>бітіргеннен кейін, Петербург университетінің тарих-филология</w:t>
        <w:br/>
        <w:t>факультетіне түскен. М.Вяткин 1921 жылы Томск университетінің</w:t>
        <w:br/>
        <w:t>тарих-филология факультетін бітіргеннен кейін орыс тарихы</w:t>
        <w:br/>
        <w:t>кафедрасында жұмысқа қалды. 1922 жылы Томск университетінің</w:t>
        <w:br/>
        <w:t>жолдамасымен Ленинград қаласына жіберілді, сол кезден бастап оның</w:t>
        <w:br/>
        <w:t>ғылыми-педагогикалық қызметі басталды.</w:t>
        <w:br/>
        <w:t>1934 жылдан өмірінің соңына дейін КСРО тарих институтының</w:t>
        <w:br/>
        <w:t>Ленинград бөлімшесінде өзінің жемісті қызметін бастайды. М.Вяткин</w:t>
        <w:br/>
        <w:t>көрнекті зерттеуші, оқымысты болып қана қоймай, 10 жылға жуық</w:t>
        <w:br/>
        <w:t>КСРО тарих ҒА институтының Ленинград бөлімшесін басқарып,</w:t>
        <w:br/>
        <w:t>ғылым жолындағы шәкірттерді тәрбиелеуге бар күшін жұмсады. Көп</w:t>
        <w:br/>
        <w:t>жылдар бойы Ленинград педагогикалық институтының СССР тарихы</w:t>
        <w:br/>
        <w:t>кафедрасын басқарды.</w:t>
        <w:br/>
        <w:t>М.Вяткин 70-ке жуық ғылыми еңбек жазды, соның көпшілігі</w:t>
        <w:br/>
        <w:t>Қазақстан және Қырғызстан тарихына арналған.</w:t>
        <w:br/>
        <w:t>Ұлы Отан соғысы басталған жылы москвалықтар мен ленинградтық</w:t>
        <w:br/>
        <w:t>тарихшы ғалымдар Алматыға көшіп келеді. М.Вяткиннің</w:t>
        <w:br/>
        <w:t>жетекшілігімен 1941 жылы Қазақ КСР тарихының 1-том очеркі</w:t>
        <w:br/>
        <w:t>жазылды. 1943-49 жылдары жарық көрген Қазақ КСР тарихының</w:t>
        <w:br/>
        <w:t>бірнеше тарауының авторы және редакциялық алқа мүшесі.</w:t>
        <w:br/>
        <w:t>Ол 1947 жылы шыққан “Сырым батыр” монографиясы үшін</w:t>
        <w:br/>
        <w:t>(1951 жылы қазақ тіліне аударылған) КСРО мемлекеттік сыйлығын</w:t>
        <w:br/>
        <w:t>алды (1948). Онда М.Вяткин Сырым Датұлы бастаған Кіші жүз</w:t>
        <w:br/>
        <w:t>халқының ұлт-азаттық көтерілісіне жан-жақты талдау жасайды. Ол</w:t>
        <w:br/>
        <w:t>Сырымның қайраткерлігіне жоғары баға берген.</w:t>
        <w:br/>
        <w:t>Әдебиеттер:</w:t>
        <w:br/>
        <w:t>1. Вяткин М. П. Батыр Сырым: Оқу құралы.-Алматы: Санат,</w:t>
        <w:br/>
        <w:t>14</w:t>
        <w:br/>
        <w:t>комиссиясының төрағасы, Сенат депутаты. Қазақстан</w:t>
        <w:br/>
        <w:t>жұртшылығының “Капустин Яр полигонын жабу жолындағы</w:t>
        <w:br/>
        <w:t>қозғалысына жетекшілік етеді.</w:t>
        <w:br/>
        <w:t>Э.Ғаббасов - “Қүрмет Белгісі” орденінің және бірнеше медальдың</w:t>
        <w:br/>
        <w:t>иегері, Сенат депутаты.</w:t>
        <w:br/>
        <w:t>Әдебиеттер:</w:t>
        <w:br/>
        <w:t>1. Ғаббасов Энгельс Ғаббасұлы: Өмірдерек //Алаштың ардагер</w:t>
        <w:br/>
        <w:t>азаматтары.-Алматы, 1998.-46 6</w:t>
        <w:br/>
        <w:t>2. Ғаббасов Э. Ол халық қамымен өмір сүрді: Батыс Қазақстан</w:t>
        <w:br/>
        <w:t>облысын басқарған Шәпен Қоспанұлы Қоспанов туралы /Орал өңірі.-</w:t>
      </w:r>
    </w:p>
    <w:p>
      <w:r>
        <w:t>8 тамыз.-26</w:t>
        <w:br/>
        <w:t>Габбасов Энгельс Габбасович</w:t>
        <w:br/>
        <w:t>Энгельс Габбасов родился 17 января 1937 года в поселке</w:t>
        <w:br/>
        <w:t>Фурманово Западно-Казахстанской области.</w:t>
        <w:br/>
        <w:t>Окончил Уральский педагогический институт имени</w:t>
        <w:br/>
        <w:t>А.С.Пушкина (1957), АВПШ (1996), учитель, журналист, кандидат</w:t>
        <w:br/>
        <w:t>филологических наук (тема диссертации: “Художественная</w:t>
        <w:br/>
        <w:t>концепция личности 8 современном истроико-революционном</w:t>
        <w:br/>
        <w:t>романе”, 19262), доцент.</w:t>
        <w:br/>
        <w:t>После окончания института работал учителем, служил в</w:t>
        <w:br/>
        <w:t>армии, работал заведуюшцим отделом областной библиотеки (1957-</w:t>
        <w:br/>
        <w:t>61); заместителем заведуюшцим отдела, секретарем Уральского</w:t>
        <w:br/>
        <w:t>обкома ЛКСМ Казахстана (1961-64); слушатель Высшей партийной</w:t>
        <w:br/>
        <w:t>школы (1964-66); инструктор, заведуюшии домом политпросветцения</w:t>
        <w:br/>
        <w:t>Уральского обкома партиш (1966-73); руководитель лекторской</w:t>
        <w:br/>
        <w:t>группы обкома партии (1976-86); находился на творческой работе</w:t>
        <w:br/>
        <w:t>(1986-88); ректор университета марксизма-ленинизма при өбкоме</w:t>
        <w:br/>
        <w:t>партии (1988-91); референт, заведуюшии отделом Западио-</w:t>
        <w:br/>
        <w:t>Казахстанской областной администрации (1993-94); член</w:t>
        <w:br/>
        <w:t>Комитета Верховного Совета РК по культуре, печати, СМИ и</w:t>
        <w:br/>
        <w:t>обшественным обьединениям (1994-95); секретарь Малой ассамблен</w:t>
        <w:br/>
        <w:t>народов Казахстана ЗКО (1995-96); депутат Сената Парламента</w:t>
        <w:br/>
        <w:t>РК, член Комитета по международным делам, обороне и</w:t>
        <w:br/>
        <w:t>безопасности (январь 1996-декабрь 1999); с декабря 1999 года</w:t>
        <w:br/>
        <w:t>находится на творческой работе.</w:t>
        <w:br/>
        <w:t>22 октября 1998 года выдвинул свою кандидатуру на пост</w:t>
        <w:br/>
        <w:t>Президента РК, 30 ноября 1998 году был зарегистрирован</w:t>
        <w:br/>
        <w:t>Центральной избирательной комиссией РК в качестве кандидата.</w:t>
        <w:br/>
        <w:t>18</w:t>
        <w:br/>
        <w:t>Абдрахманович родился 16 июня 1932 года в с. Лепсинск</w:t>
        <w:br/>
        <w:t>Андреевского района Алматинской области.</w:t>
        <w:br/>
        <w:t>В 1953 году окончил Алматинский педагогический институт имени</w:t>
        <w:br/>
        <w:t>Абая. С 1953 по 1967 гг. работал учителем, заведовал учебной</w:t>
        <w:br/>
        <w:t>частью, директором средних школ Алматинской области.</w:t>
        <w:br/>
        <w:t>В 1967-1969 гг. - аспирант НИИ АПН СССР. С ноября 1969</w:t>
        <w:br/>
        <w:t>по март 1970 года -- старший научный сотрудник НИИ АПН СССР.</w:t>
        <w:br/>
        <w:t>С 1970 ғода работает в Уральском педагогическом институте</w:t>
        <w:br/>
        <w:t>им, А.С.Пушкина старшим преподавателем, доцентом. С 1971 по</w:t>
        <w:br/>
        <w:t>1997 гг. - заведовал кафедрой методики преподавания русского</w:t>
        <w:br/>
        <w:t>языка. В 1969 году зашитил кандидатскую диссертацию по теме</w:t>
        <w:br/>
        <w:t>“Краеведение как источник развития русской речи учацихся</w:t>
        <w:br/>
        <w:t>казахов”. В 1983 году зашитил докторскую диссертацию по теме</w:t>
        <w:br/>
        <w:t>“Педагогические проблемы языковой подготовки учашцихся</w:t>
        <w:br/>
        <w:t>национальных школ к службе в Советской Армии”. В 1985 году</w:t>
        <w:br/>
        <w:t>присвоено ученое звание профессора.</w:t>
        <w:br/>
        <w:t>Р.А.Абузяров проводит болышую работу по использованию</w:t>
        <w:br/>
        <w:t>экстралингвистических факторов для развития русской речи</w:t>
        <w:br/>
        <w:t>ҙчацихея национальных школ, исследует возможности естественной</w:t>
        <w:br/>
        <w:t>языковой среды, средств массовой информации, краеведения. Им</w:t>
      </w:r>
    </w:p>
    <w:p>
      <w:r>
        <w:t>сделан определенный вклад в разработку методики использования</w:t>
        <w:br/>
        <w:t>экстралингвистических факторов в качестве эффективных средств</w:t>
        <w:br/>
        <w:t>обучения. Р.А.Абузяровым теоретически обоснованы и на практике</w:t>
        <w:br/>
        <w:t>проверены основные положения методики интенсивного обучения</w:t>
        <w:br/>
        <w:t>второму языку (русскому, казахскому, татарскому).</w:t>
        <w:br/>
        <w:t>Член редколлегии республиканского научно-методического</w:t>
        <w:br/>
        <w:t>журнала “Русский язык и литература казахской школе”, член</w:t>
        <w:br/>
        <w:t>специализированного Совета по зашите кандидатских и докторских</w:t>
        <w:br/>
        <w:t>диссертаций при АҒУ им. Абая. С 1984 года профессор Р.А.Абузяров</w:t>
        <w:br/>
        <w:t>руководит аспирантурой. Им подготовлено 5 кандидатов наук,</w:t>
        <w:br/>
        <w:t>опубликовано около 200 работ (среди них 50 монографий).</w:t>
        <w:br/>
        <w:t>“Отличник нарадного просвецения КазССР”, “Отличник народного</w:t>
        <w:br/>
        <w:t>просвецения СССР”,</w:t>
        <w:br/>
        <w:t>Возглавляет Уральский центр Г, Тукая.</w:t>
        <w:br/>
        <w:t>Литература:</w:t>
        <w:br/>
        <w:t>1.Абузяров Р.А. Бессмертие. поэта - в делах потомков: |Г.Тукай)/</w:t>
        <w:br/>
        <w:t>/ Приуралье .-1997.-20 сентября</w:t>
        <w:br/>
        <w:t>2. Абузяров Р.А. В повестку педсоветов: | На пути школьной</w:t>
        <w:br/>
        <w:t>Реформы! /Приуралье.-1989,-26 августа</w:t>
        <w:br/>
        <w:t>3. Абузяров Р.А. Великие поэты - евразийңы А.С. Пушкий иц Т.</w:t>
        <w:br/>
        <w:t>Тукай в судьбе Уральска // Приуральев.- 2005.-21 сентября</w:t>
        <w:br/>
        <w:t>6</w:t>
        <w:br/>
        <w:t>Западно-Казахстанской области” (1994), “Природа, население,</w:t>
        <w:br/>
        <w:t>хозяйство Западио-Казахстанской дбласти”(1998), Награжден</w:t>
        <w:br/>
        <w:t>юбилейными медалями “К 100-летию со дия рождения В.И.Ленина”,</w:t>
        <w:br/>
        <w:t>“К 20 летию победы ВОВ"”, значком “Отличник просвешцения</w:t>
        <w:br/>
        <w:t>Казахской ССР”, медалью “Министерства народного образования</w:t>
        <w:br/>
        <w:t>Казахстана им. И.Алтынсарина”, і</w:t>
        <w:br/>
        <w:t>Литература:</w:t>
        <w:br/>
        <w:t>Г.Галимов А.Г., Мажиев Г.Ж. Географические аспекты формирования</w:t>
        <w:br/>
        <w:t>социально- экономических районов Западно- Казахстанской области//</w:t>
        <w:br/>
        <w:t>Население Казахстана на рубеже веков: Сборник научных статей.-</w:t>
        <w:br/>
        <w:t>Уральск,2002.-С.26-27</w:t>
        <w:br/>
        <w:t>2.Галимов А.Г., Айельченко В.И. География Западно- Казахстанской</w:t>
        <w:br/>
        <w:t>области:Учеб. пос: для уч-ся обшцеобразовательных школ Зал. Каз.</w:t>
        <w:br/>
        <w:t>области.- Уральск: Полиграфсервис,2001.-С.139</w:t>
        <w:br/>
        <w:t>22</w:t>
        <w:br/>
        <w:t>Казахст. правда.- 2004.-11 сент.</w:t>
        <w:br/>
        <w:t>9.Доронин, Геннадий Николаевич, День убийц: Роман.-Уральск:</w:t>
        <w:br/>
        <w:t>Дастан-ЛТД, 1998.-С. 222</w:t>
        <w:br/>
        <w:t>25</w:t>
        <w:br/>
        <w:t>6.Киянский В.В.,о нем //Батыс Қазақстан облысы. Энциклопедия .-</w:t>
      </w:r>
    </w:p>
    <w:p>
      <w:r>
        <w:t>Алматы, 2002.-С.319</w:t>
        <w:br/>
        <w:t>7. Киянский В.В.,о нем /Почтенные люди казахской земли.-</w:t>
        <w:br/>
        <w:t>Алматы,1998.-С.79-80</w:t>
        <w:br/>
        <w:t>31</w:t>
        <w:br/>
        <w:t>Ғаббасов</w:t>
        <w:br/>
        <w:t>Энгельс Ғаббасұлы</w:t>
        <w:br/>
        <w:t>Жазушы, филология ғылымдарының</w:t>
        <w:br/>
        <w:t>кандидаты, доцент Ғаббасов Энгельс</w:t>
        <w:br/>
        <w:t>Ғаббасұлы 1937 жылы Жалпақтал</w:t>
        <w:br/>
        <w:t>ауылында дүниеге келген. А.С.Пушкин</w:t>
        <w:br/>
        <w:t>атындағы Орал педагогика институтын,</w:t>
        <w:br/>
        <w:t>Алматы Жоғары партия мектебінің</w:t>
        <w:br/>
        <w:t>журналистика бөлімшесін, Мәскеу</w:t>
        <w:br/>
        <w:t>қаласындағы аспирантураны бітірген.</w:t>
        <w:br/>
        <w:t>Э.Ғаббасовтың бүкіл өмірі мен</w:t>
        <w:br/>
        <w:t>қоғамдық қызметі өзінің туған өлкесі - Орал өңірімен тығыз</w:t>
        <w:br/>
        <w:t>байланысты. Ол Жалпақтал ауданының мектептерінде үстаздық етті,</w:t>
        <w:br/>
        <w:t>облыстық партия комитетінің идеология бөлімінде қызмет істеді,</w:t>
        <w:br/>
        <w:t>облыстық жазушылар ұйымына жетекшілік етті, халық депутаттары</w:t>
        <w:br/>
        <w:t>облыстық Кеңесінде бөлімді басқара жүріп, педагогика институтында</w:t>
        <w:br/>
        <w:t>сабақ берді.</w:t>
        <w:br/>
        <w:t>Э.Ғаббасов барша халыққа және әрбір адамға игілік әкелетін</w:t>
        <w:br/>
        <w:t>жан-жақты ойластырылған шешімдер мен жаңарулар идеясын</w:t>
        <w:br/>
        <w:t>ұсынады. Шын мәніндегі жаңаруға негізделген бағдарламаның</w:t>
        <w:br/>
        <w:t>болмауы қазіргі біз бастан кешіп отырған дағдарыстың орын алуына</w:t>
        <w:br/>
        <w:t>әкеліп соқтырды деп есептейді ол. Энгельс Ғаббасұлы барлық</w:t>
        <w:br/>
        <w:t>азаматтар үшін тең мүмкіндік қоғамы, халық бірлігі мен әлеуметтік</w:t>
        <w:br/>
        <w:t>әділет үшін күреседі. 1995 жылы ол Қазақстан халықтары</w:t>
        <w:br/>
        <w:t>Ассамблеясының атқарушы хатшысы болып тағайындалды және</w:t>
        <w:br/>
        <w:t>Қазақстан -халықтары Ассамблеясының мүшесі болып сайланды.</w:t>
        <w:br/>
        <w:t>Э.Ғаббасов - 10-нан астам повестер мен әңгімелер жинақтарының</w:t>
        <w:br/>
        <w:t>авторы... Қазақстан Жазушылар одағы басқармасының және</w:t>
        <w:br/>
        <w:t>халықаралық “Пен-клуб” жазушылар ұйымының мүшесі. Туған ел</w:t>
        <w:br/>
        <w:t>табиғатын қорғау - Ғаббасовтың жан-жақты қоғамдық қызметінің</w:t>
        <w:br/>
        <w:t>бір бөлігі ғана. Өз шығармаларында ол қоршаған ортаны қорғау,</w:t>
        <w:br/>
        <w:t>адамның өмір-тіршілігін қамтамасыз ету идеясын жақтайды, жер</w:t>
        <w:br/>
        <w:t>қойнауы байлығын үқыпты, парасатты пайдалануға шақырады.</w:t>
        <w:br/>
        <w:t>Жазушы және эколог ретінде облыста және республикаға кең</w:t>
        <w:br/>
        <w:t>танымал бола отырып, ол”ауа райын болжауда өзін әйгілі етті. Ол</w:t>
        <w:br/>
        <w:t>Қазақстан Республикасы. Парламентінің депутаты болып екі рет</w:t>
        <w:br/>
        <w:t>сайланды.. і</w:t>
        <w:br/>
        <w:t>Қазіргі “уақытта Қазақстан Республикасы Парламенті</w:t>
        <w:br/>
        <w:t>палаталарының сынақ полигондары жөніндегі бірлескен</w:t>
        <w:br/>
        <w:t>17</w:t>
        <w:br/>
        <w:t>Детский фольклор.-Самара:Самар. Дом печати,1999,-С.224</w:t>
        <w:br/>
        <w:t>8. Коротин Е.И. Фольклор янцких казаков: Песни, народная проза,</w:t>
      </w:r>
    </w:p>
    <w:p>
      <w:r>
        <w:t>детский фольклор.- Алма- Ата: Жазушы,1982.-С.256</w:t>
        <w:br/>
        <w:t>34</w:t>
        <w:br/>
        <w:t>Уральскоөй области.- Алма- Ата, 1976.-С.22</w:t>
        <w:br/>
        <w:t>2. Кубейсинов К. Важный резерв увеличения производства кормов:</w:t>
        <w:br/>
        <w:t>Возделывание озимой ржи на сено// Приуралье.-1972.,-4 января</w:t>
        <w:br/>
        <w:t>3. Кубейсинов К.Полигоны. Нужны срочные и действенные меры</w:t>
        <w:br/>
        <w:t>/ Приуралье.-2004.-17 апреля.-С.3</w:t>
        <w:br/>
        <w:t>4. Кузнецов Б. Агроном, учитель, контролер: К.К.Кубейсинов //</w:t>
        <w:br/>
        <w:t>Приуралье.-2005.-10 февр.-С.3</w:t>
        <w:br/>
        <w:t>41</w:t>
        <w:br/>
        <w:t>Барлығы 52 баспа табақ еңбек жазған.</w:t>
        <w:br/>
        <w:t>Әдебиеттер:</w:t>
        <w:br/>
        <w:t>1. Ғалымов Амангелді Ғалиұлы: Өмірдерек //Алаштың ардагер</w:t>
        <w:br/>
        <w:t>азаматтары.- Алматы, 1998.- 47 6</w:t>
        <w:br/>
        <w:t>2. Ғалымов А. Батыс Қазақстан облысының географиясы: Орта</w:t>
        <w:br/>
        <w:t>мектеп, гимназия, лицейге арналған оқу құралы.-Алматы: Рауан, 1994.-</w:t>
        <w:br/>
        <w:t>140 6</w:t>
        <w:br/>
        <w:t>3. Ғалымов А. Ғ., Амельченко В. И., Ғалымов М. А. Батыс</w:t>
        <w:br/>
        <w:t>Қазақстан облысының географиясы: Батыс Қазақстан облысының</w:t>
        <w:br/>
        <w:t>жалпы білім беретін мектептерінің оқушыларына арналған оқу</w:t>
        <w:br/>
        <w:t>құралы.-Орал, 2001.-142 б</w:t>
        <w:br/>
        <w:t>4, Дәулетов Н. Ғылымға арналған ғұмыр: Амангелді Ғалымов</w:t>
        <w:br/>
        <w:t>туралы //Орал өңірі.-2004.-18 қараша</w:t>
        <w:br/>
        <w:t>5. Дәулетов Н. Ғылымға құлаш үрған: Ғалымов Амангелді - ғылым</w:t>
        <w:br/>
        <w:t>кандидаты //Орал өңірі.-1994.-6 желтоқсан</w:t>
        <w:br/>
        <w:t>6. Молдыбаев Ә. Құнды оқулық: Амангелді Ғалымовтың “Батыс</w:t>
        <w:br/>
        <w:t>Қазақстан облысының географиясы” 1994 жылы шыққан //Орал</w:t>
        <w:br/>
        <w:t>өңірі.-1996.-2 сәуір</w:t>
        <w:br/>
        <w:t>Галимов Амангельды Галиевич</w:t>
        <w:br/>
        <w:t>Галимов Амангельды Галиевич родился в 1944 году в Западна-</w:t>
        <w:br/>
        <w:t>Казахстанкой области, в Жалпакталском районе, с. Кирова.</w:t>
        <w:br/>
        <w:t>В 1Ө7І году оконцил Уральский педагогический институт имени</w:t>
        <w:br/>
        <w:t>А.С.Пушкина,пөсле получения диплома с отличием был оставден</w:t>
        <w:br/>
        <w:t>на кафедре экономической географии в качестве ассистента.</w:t>
        <w:br/>
        <w:t>С 1926-1979 гг. - аспирант кафедры экономической географии</w:t>
        <w:br/>
        <w:t>Государственного университета имени М.В.Ломоносова.</w:t>
        <w:br/>
        <w:t>В 1980 году зашитил диссертацию на соискание ученой степени</w:t>
        <w:br/>
        <w:t>хандидата географических наук на тему: “Транспорт в районном</w:t>
        <w:br/>
        <w:t>производственном комплексе” (на примере Западно-Казахстанского</w:t>
        <w:br/>
        <w:t>экономического региона),</w:t>
        <w:br/>
        <w:t>С 1079-1981 гг, - работает старшим преподавателем кафедры</w:t>
        <w:br/>
        <w:t>географии, зам. декана естественно-географического факультета</w:t>
        <w:br/>
        <w:t>Уральского педагогического института.</w:t>
        <w:br/>
        <w:t>С 1981 ғада по настолцге время зав.кафедрой экономической</w:t>
      </w:r>
    </w:p>
    <w:p>
      <w:r>
        <w:t>географии.</w:t>
        <w:br/>
        <w:t>В 1985 году присвоено ученов звание дарттн ВАК СССР.</w:t>
        <w:br/>
        <w:t>В 1996 году присвоено академическое звание профессора ЗКГУ.</w:t>
        <w:br/>
        <w:t>Исследует и изучает экологию Западно-Казахстанской области.</w:t>
        <w:br/>
        <w:t>Опубликованы 75 научных статей, издал пособие “География</w:t>
        <w:br/>
        <w:t>21</w:t>
        <w:br/>
        <w:t>Доронин Генадий</w:t>
        <w:br/>
        <w:t>Николаевич</w:t>
        <w:br/>
        <w:t>Жазушы, журналист Доронин Генадий</w:t>
        <w:br/>
        <w:t>Николаевич 1945 жылы 18 маусымда</w:t>
        <w:br/>
        <w:t>Орал каласында дүниеге келген. Қаладағы</w:t>
        <w:br/>
        <w:t>195 орта мектепті аяқтап, ҚазМУ-дің</w:t>
        <w:br/>
        <w:t>журналистика факультетін бітірді.</w:t>
        <w:br/>
        <w:t>“Приуралье”, “Прикаспийская коммуна”</w:t>
        <w:br/>
        <w:t>(Атырау қаласы) облыстық тазеттерінде</w:t>
        <w:br/>
        <w:t>қызмет жасаған. Республикалық</w:t>
        <w:br/>
        <w:t>“Казахстанская правда” газетінің меншікті</w:t>
        <w:br/>
        <w:t>тілшісі болды. 60-жылдардың аяғы мен</w:t>
        <w:br/>
        <w:t>70-жылдардың басында Орал әдебиеті бірлестігінің белсенді мүшесі</w:t>
        <w:br/>
        <w:t>болды. Бұл бірлестікке көп жылдар бойына жазушы Николай</w:t>
        <w:br/>
        <w:t>Феодорович Корсунов басшылық етті. Бірлестік жас қалам иесінің</w:t>
        <w:br/>
        <w:t>үлкен. әдеби қызметіне жол ашты. Доронин Генадий Николаевич</w:t>
        <w:br/>
        <w:t>бірнеше повестер мен көптеген әңгімелердің авторы. 2003 жылдан</w:t>
        <w:br/>
        <w:t>бастап Генадий Доронин Ресей Жазушылар одағының мүшесі.</w:t>
        <w:br/>
        <w:t>Генадий Николаевич Дорониннің шығармалары қазіргі заманғы</w:t>
        <w:br/>
        <w:t>Орал прозасына елеусіз енгенімен автордың көркем шеберлігіне,</w:t>
        <w:br/>
        <w:t>адамгершілік тақырыптарын қамтыған повестерінде қозғаған</w:t>
        <w:br/>
        <w:t>мәселелерге аса қызығушылық туды.</w:t>
        <w:br/>
        <w:t>Генадий Дорониннің “До первой слезы”, “Старый друг уезжает”,</w:t>
        <w:br/>
        <w:t>“Полустанок Марии. Фантазии о любви”повестері, “День убиства”</w:t>
        <w:br/>
        <w:t>романы мен бірнеше әңгімелері бар. Көркем шығармалары</w:t>
        <w:br/>
        <w:t>республикалық “Простор” журналында, сондай-ақ жергілікті баспасөз</w:t>
        <w:br/>
        <w:t>беттерінде жиі жарияланды.</w:t>
        <w:br/>
        <w:t>Оның шығармашылығын өмірдің бұралаң кезеңдерінде</w:t>
        <w:br/>
        <w:t>адамгершілікті таңдау, адами тұлғаның рухани биіктеуі мен</w:t>
        <w:br/>
        <w:t>қалыптасуының негізі ретінде қиялдау тақырыптары біріктіреді.</w:t>
        <w:br/>
        <w:t>Әдебиеттер:</w:t>
        <w:br/>
        <w:t>1: Доронин Генадий Николаевич: Өмірдерек //Батыс Қазақстан</w:t>
        <w:br/>
        <w:t>облысы: Энциклопедия. -Алматы; 2002 -230 6</w:t>
        <w:br/>
        <w:t>Доронин Геннадий Николаевич</w:t>
        <w:br/>
        <w:t>“Доронин г ннадий Николаевич родился 18 июня 1945 гада 6</w:t>
        <w:br/>
        <w:t>23</w:t>
      </w:r>
    </w:p>
    <w:p>
      <w:r>
        <w:t>г.Уральске. Окончил среднюю школу М95 и факультет журналистики</w:t>
        <w:br/>
        <w:t>Казахского государственного университета им. Кирова. Работал</w:t>
        <w:br/>
        <w:t>в районной газете, в Западно-Казахстанской телерадиокомпании,</w:t>
        <w:br/>
        <w:t>собственным корреспондентом газеты “Казахстанская правда” по</w:t>
        <w:br/>
        <w:t>Западно-Казахстанской области.В 2003 году Доронин приглашен</w:t>
        <w:br/>
        <w:t>на работу в аппарат редакции “Каз.правда”.В конце 60-х - начале</w:t>
        <w:br/>
        <w:t>70-х ғадов был активным участником Уральского литературного</w:t>
        <w:br/>
        <w:t>обьединения, которые многие годы возглавлял писатель Николай</w:t>
        <w:br/>
        <w:t>Федорович Корсунов.Обьединение дало начинаюцему автору путевку</w:t>
        <w:br/>
        <w:t>в большую литературную деятельность . Доронин Геннадий</w:t>
        <w:br/>
        <w:t>Николаевин автор нескольких повестей и многих рассказов. С</w:t>
        <w:br/>
        <w:t>2003 года Геннадий Доронин член Союза писателей России.</w:t>
        <w:br/>
        <w:t>Произведения Геннадия Николаевича Доронина вошли в</w:t>
        <w:br/>
        <w:t>современную уральскую прозу как-то незаметно, спокойно, вызвав</w:t>
        <w:br/>
        <w:t>вместе с тем, самый серьезный интерес к художественной манере</w:t>
        <w:br/>
        <w:t>автора, к проблематике его повестей, ориентированной на вопросы</w:t>
        <w:br/>
        <w:t>нравственности.</w:t>
        <w:br/>
        <w:t>Геннадию Доронину принадлежат три повести “До первой</w:t>
        <w:br/>
        <w:t>слезы”, “Старый друг уезжает”, “Полустанок Марии. Фантазии</w:t>
        <w:br/>
        <w:t>о любви”, роман “День убийц” и ряд рассказов. Их обьединяет</w:t>
        <w:br/>
        <w:t>одна тема, тема нравственного выбора в сложных ситуациях, тема</w:t>
        <w:br/>
        <w:t>мечты как основы духовного роста и утверждения человеческой</w:t>
        <w:br/>
        <w:t>личности.</w:t>
        <w:br/>
        <w:t>Литература:</w:t>
        <w:br/>
        <w:t>І.Доронин Г.Н. Пятый деслток: Повести и рассқазы.-</w:t>
        <w:br/>
        <w:t>Алматы,1989.- С.240</w:t>
        <w:br/>
        <w:t>2.Доронин Г.Н. Старый друг уезжает: Повести.- Алматы, 1986,-</w:t>
        <w:br/>
        <w:t>С.160</w:t>
        <w:br/>
        <w:t>3.Доронин Г.Газетные были: Казахстанская правда-85 лет//</w:t>
        <w:br/>
        <w:t>Казахст. правда.- 2005.-1 янв.</w:t>
        <w:br/>
        <w:t>4.Доронин Г.Десять лет спустя// Казахст. правда.-2006.- 17 марта.-</w:t>
        <w:br/>
        <w:t>Сс.9</w:t>
        <w:br/>
        <w:t>5.Доронин Г.На Яике, на Урале, на просторе: Год России в</w:t>
        <w:br/>
        <w:t>Казахстане// Пульс.- 2004.-26 августа, 2,23,30 сент,14,21,28 окт.</w:t>
        <w:br/>
        <w:t>6.Доронин Г.По Пушкинской дороге: О Пушкинском доме (Пути</w:t>
        <w:br/>
        <w:t>Пушкина-от Оренбурға до Уральскау/ Қазахст. правда.- 2003,-31</w:t>
        <w:br/>
        <w:t>октябрь</w:t>
        <w:br/>
        <w:t>7.Доронин Г.По пушкинской дороге: 1Офевралл-день памяти поэта//</w:t>
        <w:br/>
        <w:t>Пульс.- 2004. - 5,12,19,26 февраля, 11,25 марта</w:t>
        <w:br/>
        <w:t>8.Доронин Г.Приключения на воде и суше: Год России в Қазахстане/</w:t>
        <w:br/>
        <w:t>24</w:t>
        <w:br/>
        <w:t>Киянский Виктор</w:t>
        <w:br/>
        <w:t>Владимирович</w:t>
        <w:br/>
        <w:t>Техника ғылымдарының докторы,</w:t>
        <w:br/>
        <w:t>профессор, халықаралық экология</w:t>
        <w:br/>
        <w:t>академиясының академигі Киянский</w:t>
        <w:br/>
        <w:t>Виктор Владимирович 1947 жылы Батыс</w:t>
        <w:br/>
        <w:t>Қазақстан облысының Бөрлі ауданында</w:t>
        <w:br/>
        <w:t>жұмысшы отбасында дүниеге келген.</w:t>
        <w:br/>
        <w:t>Ташкент Мемлекеттік университетін</w:t>
      </w:r>
    </w:p>
    <w:p>
      <w:r>
        <w:t>бітірген. Еңбек жолын “Омега” зауытында</w:t>
        <w:br/>
        <w:t>бастап, зауыттың Орталық зертханасы</w:t>
        <w:br/>
        <w:t>бастығының орынбасары қызметін</w:t>
        <w:br/>
        <w:t>атқарған.</w:t>
        <w:br/>
        <w:t>Осы уақыттарда мекемеде жұмыс жасай жүріп, Д.И.Менделеев</w:t>
        <w:br/>
        <w:t>атындағы Мәскеу химия-технология институтының аспирантурасын</w:t>
        <w:br/>
        <w:t>бітірген (1972-1983). 1983 жылы Батыс Қазақстан аграрлық</w:t>
        <w:br/>
        <w:t>университетіне оқытушылық жұмысқа ауысып, химия және экология</w:t>
        <w:br/>
        <w:t>кафедрасының меңгеруші қызметін атқарды.</w:t>
        <w:br/>
        <w:t>1990 жылы Мәскеуде докторлық диссертациясын қорғап, 1991</w:t>
        <w:br/>
        <w:t>жылы профессор атағын иеленді. 1994 жылы Қазақстан Республикасы</w:t>
        <w:br/>
        <w:t>Жоғарғы Кеңесіне депутат болып сайланды.</w:t>
        <w:br/>
        <w:t>1996 жылдан Батыс Қазақстан “Еуразия” менеджмент және тілдер</w:t>
        <w:br/>
        <w:t>институтының ғылыми жұмыстар жөніндегі проректоры қызметін</w:t>
        <w:br/>
        <w:t>атқарады. )</w:t>
        <w:br/>
        <w:t>Оның екі жүзден астам ғылыми еңбектері мен үш монографиясы</w:t>
        <w:br/>
        <w:t>жарық көрді. Он авторлық куәлігі бар. Оның Қарашығанақ пен</w:t>
        <w:br/>
        <w:t>Капустин Яр сынақ алаңдары жөніндегі мақалалары орал өңірі</w:t>
        <w:br/>
        <w:t>жұртшылығына жақсы таныс.</w:t>
        <w:br/>
        <w:t>Әдебиеттер:</w:t>
        <w:br/>
        <w:t>1.Киянский В.В.: Өмірдерек //Батыс Қазақстан облысы:</w:t>
        <w:br/>
        <w:t>Энциклопедия.-Алматы, 2002.-319 6</w:t>
        <w:br/>
        <w:t>2. Киянский В.В.: Өмірдерек: // Алаштың ардагер азаматтары.-</w:t>
        <w:br/>
        <w:t>Алматы,1998.-79-80 6</w:t>
        <w:br/>
        <w:t>Киянский Виктор Владимирович</w:t>
        <w:br/>
        <w:t>Киянский Виктор Владимирович - доктор технических наук,</w:t>
        <w:br/>
        <w:t>профессор, Академик Международной академин экологии и</w:t>
        <w:br/>
        <w:t>29</w:t>
        <w:br/>
        <w:t>характеризует творчество Николая Корсунова. Жизнь уральского</w:t>
        <w:br/>
        <w:t>казачества, судьбы отдельных его представителей - этой теме</w:t>
        <w:br/>
        <w:t>посвяшены все вышедшие книги автора.</w:t>
        <w:br/>
        <w:t>Роман Н.Корсунова “Высшая мера” - одно из последних</w:t>
        <w:br/>
        <w:t>произведений. Он посөяшен теме Великой Отечественной. войне,</w:t>
        <w:br/>
        <w:t>героизма и патриотизма советского народа.</w:t>
        <w:br/>
        <w:t>Творчество Н.Корсунова цельно по тематике, по отбору</w:t>
        <w:br/>
        <w:t>жизненного материала. В своих произведениях, писатель использует</w:t>
        <w:br/>
        <w:t>характерные для него основные идеи, художественные приемы,</w:t>
        <w:br/>
        <w:t>любовь к своему краю,Уралу, забота о его природе, казачьий быт,</w:t>
        <w:br/>
        <w:t>характер, говор, острые конфликты, цельнме натуры и сегодняшняя</w:t>
        <w:br/>
        <w:t>новь уральского села.</w:t>
        <w:br/>
        <w:t>Н.Ф.Корсунов много лет является председателем Уральского</w:t>
        <w:br/>
        <w:t>областного литературного обьединения. Автор более полутора</w:t>
        <w:br/>
        <w:t>десятков книг и нескольких монографий о творчестве</w:t>
        <w:br/>
        <w:t>М.А.Шолохова.</w:t>
        <w:br/>
        <w:t>Литература:</w:t>
        <w:br/>
        <w:t>1.Корсунов Н. Без свидетелей: Роман-дилогия.-. Алма-</w:t>
      </w:r>
    </w:p>
    <w:p>
      <w:r>
        <w:t>Ата: Жазушы,1984.-С.368</w:t>
        <w:br/>
        <w:t>2.Корсунов Н. Встречи с Шолоховым: Очерки.- Алма-</w:t>
        <w:br/>
        <w:t>Ата:Жазушы,1981.-С.136</w:t>
        <w:br/>
        <w:t>3.Корсунов Н. Где вязель сплелась: Избранное.-Алма-</w:t>
        <w:br/>
        <w:t>Ата:Жазушы,19277.- С.360</w:t>
        <w:br/>
        <w:t>4.КорсуновН.Ф. Мирный ғад: Повести.- Алма-Ата: жазшы 904. :</w:t>
        <w:br/>
        <w:t>с.120</w:t>
        <w:br/>
        <w:t>5.Корсунов Н.К. Мы не процаемся: Роман и повести.» Алма-Ата:</w:t>
        <w:br/>
        <w:t>Жазушы,1988,- С.528</w:t>
        <w:br/>
        <w:t>6.Корсунов Н.Ф. Подснежники : Роман. -Москва:Молодая дӛдбрше</w:t>
        <w:br/>
        <w:t>1962.-С.336 ;</w:t>
        <w:br/>
        <w:t>7.Корсунов Н.Ф, Штурман с. “Застрелыцика”: Рассказы.- Алма-</w:t>
        <w:br/>
        <w:t>Ата: Казахстан,1970.-С.112 22 :</w:t>
        <w:br/>
        <w:t>37</w:t>
        <w:br/>
        <w:t>Зиманов Салық</w:t>
        <w:br/>
        <w:t>Зиманұлы</w:t>
        <w:br/>
        <w:t>Зиманов Салық Зиманұлы 1921</w:t>
        <w:br/>
        <w:t>жылдың 19 ақпанында Атырау қаласында</w:t>
        <w:br/>
        <w:t>дүниеге келген - ғалым, қоғам</w:t>
        <w:br/>
        <w:t>қайраткері, заң ғылымдарының докторы,</w:t>
        <w:br/>
        <w:t>профессор, ҚР ҒА-ның академигі,</w:t>
        <w:br/>
        <w:t>Қазақстанның -еңбек сіңірген ғылым</w:t>
        <w:br/>
        <w:t>қайраткері, Қазақстан Президентінің</w:t>
        <w:br/>
        <w:t>Бейбітшілік пен рухани татулық</w:t>
        <w:br/>
        <w:t>сыйлығының лауреаты.</w:t>
        <w:br/>
        <w:t>1938-39 ж.ж. Орта мектепте</w:t>
        <w:br/>
        <w:t>математика пәнінің мүғалімі ретінде еңбек жолың бастаған. 1939 ж.</w:t>
        <w:br/>
        <w:t>Қызыл армия қатарына шақырылды. 2-дүниежүзілік соғысқа бастан-</w:t>
        <w:br/>
        <w:t>аяқ қатысып 4 рет жарақаттанған. Ұрыс кезінде асқан ерлік көрсеткені</w:t>
        <w:br/>
        <w:t>үшін екі мәрте 1-дәрежелі Отан соғысы орденімен марапатталған.</w:t>
        <w:br/>
        <w:t>1944-45 жж. Дивизион командирі, миномет полкі командирі,</w:t>
        <w:br/>
        <w:t>артиллериялық полк командирі болып, полковник шенімен әскери</w:t>
        <w:br/>
        <w:t>қызметтен босаған.</w:t>
        <w:br/>
        <w:t>Майданнан оралған соң облыстық прокуратураның тергеушісі,</w:t>
        <w:br/>
        <w:t>1946-48 ж.ж. Республикалық прокуратураның аса маңызды істер</w:t>
        <w:br/>
        <w:t>жөніндегі аға тергеушісі қызметін атқарған. 1948 жылдан Қазақстан</w:t>
        <w:br/>
        <w:t>ҒА-ның аспиранты, аға ғылыми қызметкер, сектор меңгерушісі, 1952</w:t>
        <w:br/>
        <w:t>жылдан Алматы заң институтының директоры, 1956-58 ж.ж. ҚазМу-</w:t>
        <w:br/>
        <w:t>дің заң факультетінің деканы, 1958-69 ж.ж. Философия және құқық</w:t>
        <w:br/>
        <w:t>институтының директоры болды. 1969 жылдан осы мекеменің</w:t>
        <w:br/>
        <w:t>Мемлекет теориясы мен тарихы бөлімінің меңгерушісі, сонымен</w:t>
        <w:br/>
        <w:t>қатар ҒА президиумының бас ғылыми хатшысы (1976-77) болған.</w:t>
        <w:br/>
        <w:t>Халық депутаты (1990-93) болып сайланып Жоғарғы Кеңестің Сыртқы</w:t>
        <w:br/>
        <w:t>қарым-қатынастар мен парламентаралық байланыстар комитетіне,</w:t>
        <w:br/>
        <w:t>Президиумына мүше болды. Ардагерлер мен мүгедектер жөніндегі</w:t>
        <w:br/>
        <w:t>комитет төрағасы болды. Білікті заңгер маман ретінде егемендік,</w:t>
        <w:br/>
        <w:t>тәуелсіздік жолын таңдаған Қазақстанның халықаралық іс-шараларын</w:t>
        <w:br/>
        <w:t>заңдастырып, қазақ тілінің статусын көтеру, президенттік басқару</w:t>
        <w:br/>
        <w:t>институтын енгізу ісіне, тағы басқаларына белсене араласты. 1992-</w:t>
        <w:br/>
        <w:t>93 ж.ж. ҚР Президенті жанындағы Консультативтік кеңестің,</w:t>
        <w:br/>
        <w:t>Мемлекеттік саясат жөніндегі ұлттық кеңестің мүшесі болды. Зиманов</w:t>
        <w:br/>
        <w:t>“ХУП ғасырдың соңы - ХІХ ғасырдың бірінші жартысындағы</w:t>
        <w:br/>
        <w:t>Қазақстанның қоғамдық-саяси құрылысы” (А., 1960), “Азаттық</w:t>
        <w:br/>
        <w:t>26</w:t>
      </w:r>
    </w:p>
    <w:p>
      <w:r>
        <w:t>Коротин Евгений</w:t>
        <w:br/>
        <w:t>Иванович</w:t>
        <w:br/>
        <w:t>Өлкетанушы, ғалым, тарих</w:t>
        <w:br/>
        <w:t>ғылымдарының кандидаты, профессор Коротин</w:t>
        <w:br/>
        <w:t>Евгений Иванович 1926 жылы 17 наурызда Батыс</w:t>
        <w:br/>
        <w:t>Қазақстан облысы Орал қаласында дүниеге</w:t>
        <w:br/>
        <w:t>келген.</w:t>
        <w:br/>
        <w:t>1955 жылы -А.С.Пушкин атындағы</w:t>
        <w:br/>
        <w:t>Орал педагогикалық институтын “Орыс тілі</w:t>
        <w:br/>
        <w:t>мен әдебиеті” мамандығы бойынша бітірген.</w:t>
        <w:br/>
        <w:t>1958 жылы Алматыдағы Абай атындағы Қазақ мемлекеттік</w:t>
        <w:br/>
        <w:t>педагогикалық институтының аспирантурасын бітірген.</w:t>
        <w:br/>
        <w:t>1958 жылдан Орал педагогикалық институтының орыс және шетел</w:t>
        <w:br/>
        <w:t>әдебиеті кафедрасында оқытушы, аға оқытушы, декан және кафедра</w:t>
        <w:br/>
        <w:t>меңгерушісі болып жұмыс істейді.</w:t>
        <w:br/>
        <w:t>1965 жылы кандидаттық диссертациясын қорғады.</w:t>
        <w:br/>
        <w:t>1969 жылы доцент ғылыми атағын иеленді.</w:t>
        <w:br/>
        <w:t>Қазақстан халықтары Ассамблеясының мүшесі. Жергілікті халықтың</w:t>
        <w:br/>
        <w:t>фольклорын жинап, этнографиясын зерттеумен айналысады. Негізгі ғылыми</w:t>
        <w:br/>
        <w:t>жұмыстары Орал казак-орыстарының әдеби мұраларын талдауға арналған,</w:t>
        <w:br/>
        <w:t>Барлығы 120 жұмысы жарияланған.</w:t>
        <w:br/>
        <w:t>“Ұлы Отан соғысы кезіндегі ерен еңбегі үшін” медалімен, “Қазақ</w:t>
        <w:br/>
        <w:t>ССР білім беру ісінің үздігі” белгісімен, “Ұлы Отан соғысы</w:t>
        <w:br/>
        <w:t>жылдарындағы совет халқының жеңісі” және “Еңбек ардагері”</w:t>
        <w:br/>
        <w:t>медальдарының иегері.</w:t>
        <w:br/>
        <w:t>Әдебиеттер: )</w:t>
        <w:br/>
        <w:t>1. Коротин Е.И.: Өмірдерек //Батыс Қазақстан облысы. Энциклопедия.-</w:t>
        <w:br/>
        <w:t>Алматы, 2002.-3216</w:t>
        <w:br/>
        <w:t>2. Жайық казактарының фольклоры -Алматы, Жазушы; 1981</w:t>
        <w:br/>
        <w:t>3. Орал, Жайық казактарының ауыз әдебиеті шығармалары.</w:t>
        <w:br/>
        <w:t>Антология. - Орал, 1999</w:t>
        <w:br/>
        <w:t>4. Халықтың өмірі мен поэтикалық шығармалары. - Орал, 1960</w:t>
        <w:br/>
        <w:t>Коротин Енгений Иванович</w:t>
        <w:br/>
        <w:t>Коротин Евгений Иванович родился 17 марта 1926 года в городе</w:t>
        <w:br/>
        <w:t>Уральске Западно-Казахстанской области.</w:t>
        <w:br/>
        <w:t>В.1955 году окончил Уральский педагогический институт имени</w:t>
        <w:br/>
        <w:t>32</w:t>
        <w:br/>
        <w:t>Корсунов Николай</w:t>
        <w:br/>
        <w:t>Федорович</w:t>
        <w:br/>
        <w:t>Жазушы, КСРО Жазушылар одағының</w:t>
        <w:br/>
        <w:t>мүшесі Корсунов Николай Федорович</w:t>
      </w:r>
    </w:p>
    <w:p>
      <w:r>
        <w:t>1927 жылы Батыс Қазақстан облысының</w:t>
        <w:br/>
        <w:t>Приурал ауданы, Красноармия селосында</w:t>
        <w:br/>
        <w:t>дүниеге келген. Бірақ балалық шағын</w:t>
        <w:br/>
        <w:t>көрші Чесноков хуторында өткізген.</w:t>
        <w:br/>
        <w:t>Ұлы Отан соғысына байланысты</w:t>
        <w:br/>
        <w:t>болашақ жазушыға мектепте оқу</w:t>
        <w:br/>
        <w:t>жазбаған. Ол еңбек жолын Шевченко</w:t>
        <w:br/>
        <w:t>койхозында тракторшы, жүк тиеуші, одан</w:t>
        <w:br/>
        <w:t>соң механизатор, бригадир қызметтерімен</w:t>
        <w:br/>
        <w:t>бастайды.</w:t>
        <w:br/>
        <w:t>Он жеті жасқа толмай жатып, әскер қатарына шақырылып,</w:t>
        <w:br/>
        <w:t>Балтық бойында теңізші болды. Оның тырнақалды “Начало дружбы”</w:t>
        <w:br/>
        <w:t>әңгімесі 1949 жылы осы теңіз флоты газетінде жарық көрді. Әскер</w:t>
        <w:br/>
        <w:t>қатарынан келгеннен соң журналистік жұмыс оның негізгі</w:t>
        <w:br/>
        <w:t>мамандығына айналды. “Ленинская смена” және “ТІриуральская правда”</w:t>
        <w:br/>
        <w:t>газеттерінде тілшілік қызмет атқара жүріп, облыстық радиомен хабар</w:t>
        <w:br/>
        <w:t>Тарату комитетімен де бірлесе жұмыс істеді. Осы жылдары онжылдық</w:t>
        <w:br/>
        <w:t>мектепті де бітіріп, педагогикалық институттың сырттай бөліміне</w:t>
        <w:br/>
        <w:t>оқуға түседі. 1960 жылға дейін Бөрлі аудандық газетінің редакторы</w:t>
        <w:br/>
        <w:t>қызметін атқарады.</w:t>
        <w:br/>
        <w:t>1962 жылы “Молодая гвардия” баспасынан “Подснежники” атты</w:t>
        <w:br/>
        <w:t>алғашқы романы жарық көрсе, 1965 жылы “Степные были”</w:t>
        <w:br/>
        <w:t>киносценариі жазылып, республикалық байқауда ынталандыру</w:t>
        <w:br/>
        <w:t>сыйлығына ие болады. Оның “Орал өңірінде бір село бар”, “Шегіршін</w:t>
        <w:br/>
        <w:t>шырмалған жерде”, “Бұлақ өзенге айналады”, “Біз қоштаспаймыз”,</w:t>
        <w:br/>
        <w:t>“Адам төзбейтін мінез”, “Бейбіт жыл”, “Без свидетелей” және басқа</w:t>
        <w:br/>
        <w:t>да шығармалары оқырмандарға таныс. Ол өзінің жерлестерін</w:t>
        <w:br/>
        <w:t>шығармаларына кейіпкер етіп алады. Оның шығармаларында орал</w:t>
        <w:br/>
        <w:t>казактарының әлеуметтік-тұрмысы, ауызекі тілі, орал өңірі</w:t>
        <w:br/>
        <w:t>колхоздарындағы адамдар өмірінің қайшылықтары, табиғатты сүю,</w:t>
        <w:br/>
        <w:t>және қазіргі уақыттағы селодағы жаңашылдық сөз болып, тартымды</w:t>
        <w:br/>
        <w:t>суреттеледі.</w:t>
        <w:br/>
        <w:t>Николай Федорович Корсуновтың соңғы “Высшая мера”</w:t>
        <w:br/>
        <w:t>романында Ұлы Отан соғысы жылдарындағы совет халқының</w:t>
        <w:br/>
        <w:t>патриоттығы мен батырлығы әңгімеленеді.</w:t>
        <w:br/>
        <w:t>35</w:t>
        <w:br/>
        <w:t>идеяларынан Бұхара мен Хиуадағы кеңестік мемлекеттілікке дейін”</w:t>
        <w:br/>
        <w:t>(А., 1976), “Ресей және Бөкей хандығы” (А., 1983), “Қазақстан</w:t>
        <w:br/>
        <w:t>Республикасының Конститутциясы мен арламенті” (А., 1996), “Қазақ</w:t>
        <w:br/>
        <w:t>әдет-ғұрып заңдарына шариаттың әсері” (А., 1998, Н.Өсерұлымен</w:t>
        <w:br/>
        <w:t>бірге), тағы басқа монографияларында қазақ даласындағы отаршылдық</w:t>
        <w:br/>
        <w:t>зардаптарын шыншылдықпен, дәйектілікпен көрсете білді. Сондай-</w:t>
        <w:br/>
        <w:t>ақ ол ғылыми мақалалары мен зерттеу еңбектерінде қазақтың дәстүрлі</w:t>
        <w:br/>
        <w:t>құқықтық мәдениетінің гуманистік-демократиялық принциптерін батыл</w:t>
        <w:br/>
        <w:t>қорғап, қазақ халқының тарихында прогрессивті рөл атқарған тарихи</w:t>
        <w:br/>
        <w:t>тұлғалардың -- хандар мең билердің еңбегіне баға бере алды. Шариғат</w:t>
        <w:br/>
        <w:t>заңдарының эдет нормаларына игі әсері туралы батыл пікір айтып,</w:t>
        <w:br/>
        <w:t>тоталитарлық-коммунистік режим тұсында-ақ осы тақырыпты зерттеу.</w:t>
        <w:br/>
        <w:t>обьектісіне айналдырды, арнаулы шәкірттер легін даярлады. 1986</w:t>
        <w:br/>
        <w:t>жылы Желтоқсан оқиғасы кезінде де азаматтық ерлік көрсетті.</w:t>
        <w:br/>
        <w:t>Империялық үстемдіктің өкілдері - Соломенцев пен Колбиннің қазақ</w:t>
        <w:br/>
        <w:t>халқы атына айтылған астам пікірлеріне тайсалмай, қарсы шығып,</w:t>
        <w:br/>
        <w:t>ұлт намысын, ел абыройын нақты да кесімді дәлелдермен қорғап</w:t>
      </w:r>
    </w:p>
    <w:p>
      <w:r>
        <w:t>қалды.</w:t>
        <w:br/>
        <w:t>Әдебиеттер:</w:t>
        <w:br/>
        <w:t>1. Зиманов Салық Зиманұлы: Өмірдерек //Батыс Қазақстан облысы:</w:t>
        <w:br/>
        <w:t>Энциклопедия.-Алматы, 2002.-300 6</w:t>
        <w:br/>
        <w:t>2. “Біз шынымен-ақ қазақ тілін өз қолымызбен өлтіреміз бе?:</w:t>
        <w:br/>
        <w:t>Академик Салық Зимановпен сұхбат //Жас алаш.-2004.-11 тамыз</w:t>
        <w:br/>
        <w:t>9. Алауханов Е. Қазақ заңының патриархы: Салық аға туралы //</w:t>
        <w:br/>
        <w:t>Заң гәзеті.-2006.-15 ақпан.-2 6</w:t>
        <w:br/>
        <w:t>4. Қалмырзаев Ә. Академик Салық Зиманов Екенен Қазақстан.-</w:t>
        <w:br/>
        <w:t>2004.-30 маусым</w:t>
        <w:br/>
        <w:t>Энманов Салык Зиманович</w:t>
        <w:br/>
        <w:t>Зиманов Салык Зиманович родился 19 февраля 1921 года в</w:t>
        <w:br/>
        <w:t>г.Атырау, ученый, государственный- деятель, доктор юридических</w:t>
        <w:br/>
        <w:t>наук (1961), профессор (1963), академик АН Казахстана (1967),</w:t>
        <w:br/>
        <w:t>заслуженный деятель науки Казахстана (1971), Участник Великой</w:t>
        <w:br/>
        <w:t>Отечественной войны. В 1944-45 командир дивизии, командир</w:t>
        <w:br/>
        <w:t>минометного полка; вышел в отставку в чине полковника, Окончил</w:t>
        <w:br/>
        <w:t>Всесоюзный юридический институт (1948). В 1948-52 аспирант,</w:t>
        <w:br/>
        <w:t>научный сотрудник, зав. сектором права АН Казахстана; 1952-57”</w:t>
        <w:br/>
        <w:t>директор Алматинского юридического института, декан</w:t>
        <w:br/>
        <w:t>юридического факультета КазГУ (ныне КазНУ имени аль-Фараби);</w:t>
        <w:br/>
        <w:t>Савичев Никита</w:t>
        <w:br/>
        <w:t>Федорович</w:t>
        <w:br/>
        <w:t>Жергілікті тарихшы, өлкетанушы</w:t>
        <w:br/>
        <w:t>Савичев Никита Федорович 1820 жылы</w:t>
        <w:br/>
        <w:t>Орал қаласында әскери орыс-казак</w:t>
        <w:br/>
        <w:t>семьясында дүниеге келген.</w:t>
        <w:br/>
        <w:t>Әскери орта білімі бар ол өз ортасының</w:t>
        <w:br/>
        <w:t>озық ойлы азаматы, талантты журналист,</w:t>
        <w:br/>
        <w:t>зерделі тарихшы, суретші және белгілі</w:t>
        <w:br/>
        <w:t>дәрежеде музыка маманы ретінде өз</w:t>
        <w:br/>
        <w:t>халқының айнымас серігі, қазақ халқының</w:t>
        <w:br/>
        <w:t>абзал досы болды.</w:t>
        <w:br/>
        <w:t>1870 жылы отставкаға шыққан ол Орал қаласындағы әскери-</w:t>
        <w:br/>
        <w:t>шаруашылық басқармасында архиварус міндетін атқарды.</w:t>
        <w:br/>
        <w:t>Ол 1848 жылы И.Железновпен кездеседі. Екеуі де әскери училицені</w:t>
        <w:br/>
        <w:t>бітірген. еді. Осы кездесуден бастап екі болашақ жазушылар он бес</w:t>
        <w:br/>
        <w:t>жыл бірге жүрді. 1850 жылы Н.Савичев өзінің балалық шағы өткен</w:t>
        <w:br/>
        <w:t>Кирриловка селосында болады. Оралда ол айдауда жүрген поляктар</w:t>
        <w:br/>
        <w:t>А.Плешеевпен және А.Ханыковпен танысады. Оған олардың жан</w:t>
        <w:br/>
        <w:t>тазалығы, өздерінің идеясына деген берік сенімділігі ұнайды. і</w:t>
        <w:br/>
        <w:t>Н.Савичев үлы күйшіміз Құрманғазыны Фокеев ауылында кездестіріп,</w:t>
        <w:br/>
        <w:t>онымен сөйлескен, оның талантына табынған ең алғашқы еуропалық</w:t>
        <w:br/>
        <w:t>болып саналады. Құрманғазының күйін тыңдап, орындалу шеберлігіне</w:t>
        <w:br/>
        <w:t>жоғары баға берген және оның ең алғаш суретін салған. Бірақ сол</w:t>
        <w:br/>
        <w:t>сурет біздің қолымызға жетпеген. “Орал әскери ведомоствасы”</w:t>
        <w:br/>
        <w:t>газетімен тығыз байланыста болып, өзінің суреттері мен мақалаларын,</w:t>
        <w:br/>
        <w:t>очерктерін жариялап тұрды. Ол орыс-қазақ достығының берік болуын</w:t>
        <w:br/>
        <w:t>уағыздады, үлтаралық наразылыққа мүлдем қарсы болды. 1873-жылы</w:t>
        <w:br/>
        <w:t>ол осы тақырыпқа арнап “Өткен жылдардағы Жайық казактары мен</w:t>
        <w:br/>
        <w:t>қырғыздары” деген үлкен лирикалық поэма да жазған екен.</w:t>
        <w:br/>
        <w:t>Н.Ф.Савичев архивариус қызметін атқарып жүрген кезінде Орал архивін</w:t>
      </w:r>
    </w:p>
    <w:p>
      <w:r>
        <w:t>тыңғылықты зерттеп, талдап, өзінше тұжырымдап, жергілікті газет</w:t>
        <w:br/>
        <w:t>бетінде зерттеу жұмысының қорытындыларымен сөйлеп тұрды. Оның.</w:t>
        <w:br/>
        <w:t>барша еңбектерінің ішіндегі ең көлемдісі де, мазмұны мен тарихи</w:t>
        <w:br/>
        <w:t>баяндау жағынан ең құндысы да 1836-37 жылдардағы “шаруалар</w:t>
        <w:br/>
        <w:t>көтерілісі және оның жетекшілері Исатай Тайманов пен Махамбет</w:t>
        <w:br/>
        <w:t>Өтемісов туралы ғылыми зерттеу еңбегі болды. 1876-77 жылдары</w:t>
        <w:br/>
        <w:t>шаруалар көтерілісінің 40 жылдығына арнап ол “Орал әскери</w:t>
        <w:br/>
        <w:t>ведомостері” газетінде “Исатай Тайманов - Ішікі орда старшинасы”</w:t>
        <w:br/>
        <w:t>43</w:t>
        <w:br/>
        <w:t>безопасности жизнедеятельности (МАНЭБ) и Международной</w:t>
        <w:br/>
        <w:t>академин экологии (МАЭ).</w:t>
        <w:br/>
        <w:t>Родился в 1947 году в Бурлинском районе Западно-</w:t>
        <w:br/>
        <w:t>Казахстанской области в семье служаших.</w:t>
        <w:br/>
        <w:t>Окончил Ташкентский государственный университет. Трудовой</w:t>
        <w:br/>
        <w:t>путь начал на приборостроительном заводе “Омеға” в должности</w:t>
        <w:br/>
        <w:t>инженера, а затем начальника Центральной заводской лаборатория.</w:t>
        <w:br/>
        <w:t>За время работы на этом предприятии (1972-1983) окончил</w:t>
        <w:br/>
        <w:t>аспирантуру при Московском химико-технологическом институте</w:t>
        <w:br/>
        <w:t>им.Д.И.Менделеева и стал первым на завдде кандидатом химических</w:t>
        <w:br/>
        <w:t>наук. Его диссертация была посвяшена автоматизации анализов</w:t>
        <w:br/>
        <w:t>электролитов гальванических ван.</w:t>
        <w:br/>
        <w:t>В 1983 году перешел на преподавательскую деятельность в</w:t>
        <w:br/>
        <w:t>Западно-Казахстанский аграрный университет, где занимал</w:t>
        <w:br/>
        <w:t>. должность заведуюшего кафедрой химии и экологии. В 1990 году</w:t>
        <w:br/>
        <w:t>зашитил в г.Москве докторскую диссертацию, в 1991 ему присвоено</w:t>
        <w:br/>
        <w:t>звание профессора.</w:t>
        <w:br/>
        <w:t>В 1994 году избирается депутатом Верховного Совета</w:t>
        <w:br/>
        <w:t>Республики Казахстан. Представлял депутатский корпус в</w:t>
        <w:br/>
        <w:t>Межпарламентской Ассамблее государств СНГ, был избран</w:t>
        <w:br/>
        <w:t>председателем комиссии по экологии МПА.</w:t>
        <w:br/>
        <w:t>Им опубликовано более двухсот научных работ и три</w:t>
        <w:br/>
        <w:t>монографиш, Имеет десять авторских свидетельств. В Приуралье</w:t>
        <w:br/>
        <w:t>широко известны его публикации по вопросам экологии Карачағанака</w:t>
        <w:br/>
        <w:t>и территорий вблизи полигона Капустин Яр.</w:t>
        <w:br/>
        <w:t>С 1996 года - проректор по научной работе Западно-</w:t>
        <w:br/>
        <w:t>Казахстанского института менеджмента и языков “Евразия”,</w:t>
        <w:br/>
        <w:t>Литература:</w:t>
        <w:br/>
        <w:t>1. Киянский В.В. Евразия. Америка. Качества.- Уральск: Дастан,</w:t>
        <w:br/>
        <w:t>2000.-182с.</w:t>
        <w:br/>
        <w:t>2. Киянский В.В. Заинтересованные стороны в готовности к</w:t>
        <w:br/>
        <w:t>будушему.- Уральск; ТОО “Полиграфсервис”, 2003.-230с.</w:t>
        <w:br/>
        <w:t>3. Киянский В.В. Прикаспийские экологические ассоциации, заповеди</w:t>
        <w:br/>
        <w:t>и назидания.- Уральск.-252с.</w:t>
        <w:br/>
        <w:t>4. Киянский В.В. Система управления охраной окружаюшей среды</w:t>
        <w:br/>
        <w:t>по 180 14000 в схемах, таблицах и диаграммах / Киянский В.В.,</w:t>
        <w:br/>
        <w:t>Графкин В.Н., Киянская О.В..-Уральск: Эко филиал “Нау, Центр</w:t>
        <w:br/>
        <w:t>экспертизы и сертификации”, 2002.-163с. )</w:t>
        <w:br/>
        <w:t>5. Киянский В.В. Экология и рок Приуралья.- Уральск: Дастан,</w:t>
        <w:br/>
        <w:t>1996:-126с.</w:t>
      </w:r>
    </w:p>
    <w:p>
      <w:r>
        <w:t>30</w:t>
        <w:br/>
        <w:t>1958-69 директор, с :1969 зав.отделом Института философии и</w:t>
        <w:br/>
        <w:t>права АН Казахстана. В 1976-77 гл. ученый секретарь Президиума</w:t>
        <w:br/>
        <w:t>АН Казахстана. С 1995 ректор Казахского академиического:</w:t>
        <w:br/>
        <w:t>университета, с 1999 член-корреспондента НАН РК. В 1990-95</w:t>
        <w:br/>
        <w:t>народный депутат Верховного Соввта РК. Член Комитета по</w:t>
        <w:br/>
        <w:t>внешним отношениям и межпарламентским связям, член</w:t>
        <w:br/>
        <w:t>Президиума Верховного Совета РК. С 1992 председатель Комитета</w:t>
        <w:br/>
        <w:t>по делам ветеранов и инвалидов. В 1992-1993 член</w:t>
        <w:br/>
        <w:t>Консультативного совета при Президенте РК. С июня 1993 член</w:t>
        <w:br/>
        <w:t>Национального совета по Государственной политике РК. Основнме</w:t>
        <w:br/>
        <w:t>направления научной девтельности: проблемы обшей теории права;</w:t>
        <w:br/>
        <w:t>история становления и развития системы государственности и</w:t>
        <w:br/>
        <w:t>&lt; обшцественной мысли Казахстана и других государств Центральной</w:t>
        <w:br/>
        <w:t>Азиа. Главный редактор 3-томной “Истории государства и права</w:t>
        <w:br/>
        <w:t>Советского Казахстана” (1959-64). Руководитель 10-томной</w:t>
        <w:br/>
        <w:t>энциклопедии “Древний мир права казахов”, 3 тома которой изданы</w:t>
        <w:br/>
        <w:t>8 2001-05. Лауреат Президенской премии мира и духовного согласия</w:t>
        <w:br/>
        <w:t>(1993), Государственной премии Казахстана (2002). Награжден 2-</w:t>
        <w:br/>
        <w:t>мия орденами Отечественной войны 1-й степени, орденом Красной</w:t>
        <w:br/>
        <w:t>Звезды, “Парасат” (2002)</w:t>
        <w:br/>
        <w:t>Литература:</w:t>
        <w:br/>
        <w:t>1.Зиманов “С.З.Конститутция и парламент РК,- Алматы; Жеті</w:t>
        <w:br/>
        <w:t>жарғы, 1996.-С.346</w:t>
        <w:br/>
        <w:t>2.Зиманов С.З.Обшественный строй казахов первой половины 19</w:t>
        <w:br/>
        <w:t>в.- Алма-Ата, 1958</w:t>
        <w:br/>
        <w:t>3.Зиманов С.З.Политический строй Казахстана конца ХУПГи</w:t>
        <w:br/>
        <w:t>первой половины ХІХ веков.- Алма- Ата,1960.-С.296</w:t>
        <w:br/>
        <w:t>4.Зиманов С.З. Политические взгляды Чокана Валиханова.- Алма-</w:t>
        <w:br/>
        <w:t>Ата, 1965</w:t>
        <w:br/>
        <w:t>5.Зиманов С.З.Россия и Букеевское ханство.- Алматы: Наука,1982.-</w:t>
        <w:br/>
        <w:t>С.171</w:t>
        <w:br/>
        <w:t>6.Зиманов С.З. Теория и практика автономизации в СССР: Научное</w:t>
        <w:br/>
        <w:t>изданив.-Алматы: Жеті жарғы, 1998.-С.144 )</w:t>
        <w:br/>
        <w:t>?.Зиманов С.З., о нем // Казахстан национатыван энциклопедия.-</w:t>
        <w:br/>
        <w:t>Алматы, 2005.-Т.2.- С. 409</w:t>
        <w:br/>
        <w:t>8. Вейс С. От солдата до академика: Академик НАН РК Салык</w:t>
        <w:br/>
        <w:t>Зиманович Зиманов //Наука и высшая школа Казахстана.-2005,-15</w:t>
        <w:br/>
        <w:t>апрель-С. 8</w:t>
        <w:br/>
        <w:t>28</w:t>
        <w:br/>
        <w:t>А.С.Пушкина, по специальности “Русский язык и литература”.</w:t>
        <w:br/>
        <w:t>В 1958 году оконцил аспирантуру Казахского Государственного</w:t>
        <w:br/>
        <w:t>педагогического института им. Абая в Алма-Ате.</w:t>
        <w:br/>
        <w:t>С 1958 года работает преподавателем, старшим</w:t>
        <w:br/>
        <w:t>преподавателем, зам.деканом, зав.кафедрой русской и зарубежной “</w:t>
        <w:br/>
        <w:t>литературы УПИ, доңентом кафедры русского языка и литературы.</w:t>
        <w:br/>
        <w:t>В1965 году зашитил кандидатскую диссертацию на тему :</w:t>
        <w:br/>
        <w:t>“Методологические позиции полевых исследований братьев Б.М. и</w:t>
        <w:br/>
        <w:t>Ю.М.Соколовых”.</w:t>
      </w:r>
    </w:p>
    <w:p>
      <w:r>
        <w:t>В 1969 году присвоено ученое звание доцента. Ален Ассамблеи</w:t>
        <w:br/>
        <w:t>народов Казахстана. Он занимается изучением и сбором местного</w:t>
        <w:br/>
        <w:t>народного фольклора и этнографии. Основные научные работы</w:t>
        <w:br/>
        <w:t>посвяшены изучению литературы казачества:</w:t>
        <w:br/>
        <w:t>Жизнь народа и его поэтическое творчество; Фольклор янцких</w:t>
        <w:br/>
        <w:t>казаков;</w:t>
        <w:br/>
        <w:t>Устное поэтическое творчество уральских, яицких казаков.</w:t>
        <w:br/>
        <w:t>Награды: Медаль “За доблестный труд в годы Великой</w:t>
        <w:br/>
        <w:t>Отечественной войны 1941-1945 гг.”, значок “Отличник</w:t>
        <w:br/>
        <w:t>просвешцения КазССР”, юбилейные медали в честь “Победы</w:t>
        <w:br/>
        <w:t>советского нарада в ВОВ”, медаль “Ветеран труда”,</w:t>
        <w:br/>
        <w:t>Литература:</w:t>
        <w:br/>
        <w:t>1.Коротин Е. “Будушее - за образованием и образованностью”//</w:t>
        <w:br/>
        <w:t>Пульс.-1994.-30 янв</w:t>
        <w:br/>
        <w:t>2. Коротин Е.И. Исторические реалии в песенном фольклоре</w:t>
        <w:br/>
        <w:t>Уральских казаков //Уральску - 375: Материалы региональной</w:t>
        <w:br/>
        <w:t>науино-краеведческой конференции.-Уральск,1988.-С.201-204</w:t>
        <w:br/>
        <w:t>3. Коротин Е.И.Литературные песни в фольклорном репертуре</w:t>
        <w:br/>
        <w:t>Уральских казаков//ТТроблемы взаимосвязи литературы и фольклора.-</w:t>
        <w:br/>
        <w:t>Воронеж.-1984.-С.122-135</w:t>
        <w:br/>
        <w:t>4. Коротин Е.И. Люди будыпе бдительны| О книге В.Ларина и</w:t>
        <w:br/>
        <w:t>И.Ф.Назарова “В памяти остаетея все!” | // Приур. правда.-1962.-</w:t>
        <w:br/>
        <w:t>І апреля</w:t>
        <w:br/>
        <w:t>5.Коротин Е.И., Шуров В. Не один казах гулял...:Фольклорный</w:t>
        <w:br/>
        <w:t>ансамбль уральских казаков. -- Уральск,1991.-С.128</w:t>
        <w:br/>
        <w:t>6. Коротин Е.И., Коротин О.Е. Устное поэтическое творчество</w:t>
        <w:br/>
        <w:t>уральских (яицких) казаков.( Антология.) Часть І.Песенное</w:t>
        <w:br/>
        <w:t>теорчество.-Самара:Самар. Дом печати,1999,-С.464</w:t>
        <w:br/>
        <w:t>7. Коротин Е.И., Коротин О.Е. Устное поэтическое творчество</w:t>
        <w:br/>
        <w:t>уральских (яицких) казаков. ( Антология.) Часть П.Свадебный обряд.</w:t>
        <w:br/>
        <w:t>Сказки, Предания. Байки. Пословицы, поговорки. Приметы. Зағадки.</w:t>
        <w:br/>
        <w:t>өңірінде орналасқан, Ресейге тікелей қарайтын Азғырдағы атом</w:t>
        <w:br/>
        <w:t>полигоны, Капустин Яр ядролық және ракеталық полигондарының</w:t>
        <w:br/>
        <w:t>елу жыл бойы туған жерімізді жиі-жиі ядролық жарылыс жасағанын</w:t>
        <w:br/>
        <w:t>және үздіксіз ракеталық сынақ жүргізгенін, сондай-ақ ауыр салмақты</w:t>
        <w:br/>
        <w:t>619 РСД-10 ракеталарын жер үстінде жарғанын, 180-ге жуық түрлі</w:t>
        <w:br/>
        <w:t>Ресей әскери қаруының сыналғанын өз елімізге және шет елдерге</w:t>
        <w:br/>
        <w:t>жария етті.</w:t>
        <w:br/>
        <w:t>Қозғалыс қазір еліміздегі шетел әскери полиогондарын жабуды,</w:t>
        <w:br/>
        <w:t>сынақтардан зардап шеккен адамдарға әлеуметтік жағдай жасауды</w:t>
        <w:br/>
        <w:t>талап етуде.</w:t>
        <w:br/>
        <w:t>К.Көбейсінов Ресей мемлекетінің біздің жеріміздегі әскери</w:t>
        <w:br/>
        <w:t>полигондары туралы, олардың жүргізген жан-жақты сынақтарының</w:t>
        <w:br/>
        <w:t>әсерінен қазақтың әсем де атақты Нарын аймағын бүлдіргені және</w:t>
        <w:br/>
        <w:t>бұл өңірді мекендеген қазақстандықтардың адам айтқысыз қасіретке</w:t>
        <w:br/>
        <w:t>ұшырағаны жөнінде 120-дан астам басылымдардың және үш</w:t>
        <w:br/>
        <w:t>телефильмнің авторы. Дүниежүзілік форумдардың мінбесінен эскери</w:t>
        <w:br/>
        <w:t>сынақтар мен оның зардаптары хақында бірнеше рет сөз сөйледі.</w:t>
        <w:br/>
        <w:t>Әдебиеттер:</w:t>
        <w:br/>
        <w:t>1. Көбейсінов Кәкен: Өмірдерек // Алаштың ардагер азаматтары.-</w:t>
        <w:br/>
        <w:t>Алматы, 1998.-806</w:t>
        <w:br/>
        <w:t>2. Кәбейсінов К. “Капустин Яр” қашан жабылар деумен Нарын</w:t>
      </w:r>
    </w:p>
    <w:p>
      <w:r>
        <w:t>қазақтарының қабырғалары қайысқалы қашан //Егемен Қазақстан.-</w:t>
        <w:br/>
        <w:t>1992.-сәуір</w:t>
        <w:br/>
        <w:t>3. Көбейсінов К. Атамекен және оның қасіреті //Толқынды</w:t>
        <w:br/>
        <w:t>Қаспий.-1994.-наурыз</w:t>
        <w:br/>
        <w:t>4, Көбейсінов К. Жүректен шыққан туынды: Елбасының “Вуразия</w:t>
        <w:br/>
        <w:t>жүрегінде” атты кітабы туралы //Жайық ардагері.-2005.-7 шілде</w:t>
        <w:br/>
        <w:t>5.. Көбейсінов К., Сейтақ Ғ. Полигон: Жаны жаралы Нарын Үкімет</w:t>
        <w:br/>
        <w:t>тарапынан қолдау күтеді //Егемен Қазақстан.-2002.-31 шілде</w:t>
        <w:br/>
        <w:t>6. Ғұбайдуллин Б. Мал айдасқан бала мен қажымайтын қария:</w:t>
        <w:br/>
        <w:t>Кәкен Көбейсін туралы Орал өңірі.-2004.-10 қаңтар</w:t>
        <w:br/>
        <w:t>7. Мерейтой иесіне құрмет: Облыс әкімі Нұрғали Әшімов елге</w:t>
        <w:br/>
        <w:t>сыйлы азамат облыстық мәслихаттың депутаты Кәкен Көбейсіновті</w:t>
        <w:br/>
        <w:t>жетпіс жасқа толуына орай қабылдады //Орал өңірі.- -2006.-9</w:t>
        <w:br/>
        <w:t>қыркүйек</w:t>
        <w:br/>
        <w:t>8. Нарын деп соққан жүрекпен: Кәкен Көбейсінов туралы (Орал</w:t>
        <w:br/>
        <w:t>өңірі.-2003.-23 тамыз</w:t>
        <w:br/>
        <w:t>9. Смағұлова Т. “Аманаттың орындалуы депутаттың ар-ожданыңа.</w:t>
        <w:br/>
        <w:t>байланысты”: Халықаралық экология және қауіпсіздік ғылым</w:t>
        <w:br/>
        <w:t>академиясының корреспондент мүшесі, облыстық мәслихат депутаты</w:t>
        <w:br/>
        <w:t>39</w:t>
        <w:br/>
        <w:t>атты көлемді (80 беттік) мақалалар циклын жариялады.</w:t>
        <w:br/>
        <w:t>Әдебиеттер:</w:t>
        <w:br/>
        <w:t>1. Савичев Н. Ішкі Орданың қос қазағының басшылыққа</w:t>
        <w:br/>
        <w:t>бағынбағандығы туралы //Орал өңірі.-1993.-17 ақпан; 19 ақпан</w:t>
        <w:br/>
        <w:t>2. Шербанов Н. Кімнің басынан не өтпеген: Никита Савичевтің</w:t>
        <w:br/>
        <w:t>туғанына 175 жыл толуына орай //Орал өңірі.-1995.-16 қараша</w:t>
        <w:br/>
        <w:t>3. Шербанов Н. Савичев Н: Қазақтар туралы //Орал өңірі.-1988.-29</w:t>
        <w:br/>
        <w:t>желтоқсан</w:t>
        <w:br/>
        <w:t>4. Хамзин А; Халқымыздың жанашыр досы: Н. Ф. Савичевтің</w:t>
        <w:br/>
        <w:t>туғанына 170 жыл //Орал өңірі.-1991.-15 мамыр.</w:t>
        <w:br/>
        <w:t>Савичев Никита Федорович</w:t>
        <w:br/>
        <w:t>Савичев Никита Федорович родился в г.Уральске, рядовой</w:t>
        <w:br/>
        <w:t>қазачьей “служивой"” семье в 1820 году. Отец - Федор Осипович</w:t>
        <w:br/>
        <w:t>был редким гостем дома: служил в армейских частях, воевавших в</w:t>
        <w:br/>
        <w:t>20-30-е гг. на Кавказе, Дунае и в Польше.</w:t>
        <w:br/>
        <w:t>Н.Ф.Савичев в 1831 году учился в училице в войсковом центре.</w:t>
        <w:br/>
        <w:t>Подросток много и упорно читал. Любовь к книгам, по позднему</w:t>
        <w:br/>
        <w:t>признанию уралыңа, пробудилась в нем “с незапамятных времен”.</w:t>
        <w:br/>
        <w:t>Училице укрепило в нем эту страсть и познакомило с произведениями</w:t>
        <w:br/>
        <w:t>современных русских писателей. С детства Н.Савичев увлекался</w:t>
        <w:br/>
        <w:t>рисованием.</w:t>
        <w:br/>
        <w:t>В 1838 году юноша закончил училишце и через г0д начал</w:t>
        <w:br/>
        <w:t>работать в казачьей канцелярии “писцом по внутреннему войсковому</w:t>
        <w:br/>
        <w:t>управлению”,</w:t>
        <w:br/>
        <w:t>Весной 1848 года Н.Савичев встретился с И.Железновым. Оба</w:t>
        <w:br/>
        <w:t>казака окончили войсковое училиша. Так возникла дружба двух</w:t>
        <w:br/>
        <w:t>ҙральцев-будуших писателей, которой они останутся верны в</w:t>
        <w:br/>
        <w:t>течение пятнадцати лет, вплоть до смерти И.Железнова.</w:t>
        <w:br/>
        <w:t>Осенью 1850 года Н.Савичев оказался в селе Кирилловке,</w:t>
        <w:br/>
        <w:t>совершенно не подозревая, что здесь прошли детские годы. поэта-</w:t>
        <w:br/>
        <w:t>художника. В Уральске Н.Савичев познакомился с А.Плешцеевым и</w:t>
        <w:br/>
        <w:t>А.Ханыковым, “с ссыльными поляками. Казака привекли в них</w:t>
      </w:r>
    </w:p>
    <w:p>
      <w:r>
        <w:t>преданность своим идеям, душевная чистота и моральная</w:t>
        <w:br/>
        <w:t>стойкость, которые осужденные проявили в тяжелых, непривычных</w:t>
        <w:br/>
        <w:t>для них условиях.</w:t>
        <w:br/>
        <w:t>Весной 1852 года Савичев был командирован в Новопетровсков</w:t>
        <w:br/>
        <w:t>укрепление. Знавшие Т.Шевченко переслали с ним письма опальному</w:t>
        <w:br/>
        <w:t>позту. Т.Шевченко показал ему несколько своих рисунков и этюдов,</w:t>
        <w:br/>
        <w:t>44</w:t>
        <w:br/>
        <w:t>Кәкен Көбейсіновпен сұхбат //Орал өңірі.-2006.-19 қыркүйек</w:t>
        <w:br/>
        <w:t>Кубейсинов Какен Кубейсинович</w:t>
        <w:br/>
        <w:t>Кубейсинов Какен Кубейсинович родился в 1931 году в ауле</w:t>
        <w:br/>
        <w:t>Мечеткум Урдинского района в семье стахановца-скотовода.Свое</w:t>
        <w:br/>
        <w:t>начальное образование он получил в сельской школе, затем</w:t>
        <w:br/>
        <w:t>продолжил учебу в школе Жангира. В 18 лет с отличием окончил</w:t>
        <w:br/>
        <w:t>Уральскую трех летнюю школу по подготовке председателей</w:t>
        <w:br/>
        <w:t>правления, где получил профессию агронома. После окончания</w:t>
        <w:br/>
        <w:t>Саратовского сельско-хозяйственного института, он поступает</w:t>
        <w:br/>
        <w:t>в Алма-Атинский селькохозяйственный институт и аспирантуру.</w:t>
        <w:br/>
        <w:t>Работал в руководяших хозяйственных орғанах Джаныбекского и</w:t>
        <w:br/>
        <w:t>Фурмановского районов, затем в течение 28 лет - первым</w:t>
        <w:br/>
        <w:t>заместителем комитета партийно-государственного контроля</w:t>
        <w:br/>
        <w:t>Уральского обкома.</w:t>
        <w:br/>
        <w:t>С 1992 года он возглавляет обшественное движение “Нарын”.</w:t>
        <w:br/>
        <w:t>В том же году он организовал в Урде митинг пострадавшим от</w:t>
        <w:br/>
        <w:t>испытаний ядерного и ракетного оружия.</w:t>
        <w:br/>
        <w:t>В 1992 году 8 сентября в Уральске учредительная конференция</w:t>
        <w:br/>
        <w:t>обшественного движения “Нарын”, которое создано с целью</w:t>
        <w:br/>
        <w:t>полного запрешения испытаний ядерного оружия на Западе</w:t>
        <w:br/>
        <w:t>Казахстана, обьявил район испытания и прилегаюшии к нему</w:t>
        <w:br/>
        <w:t>территории зонами экологического бедствия. Движение “Нарын”</w:t>
        <w:br/>
        <w:t>помогает людям, которые нуждаются в лечении. К.Кубейсинову.</w:t>
        <w:br/>
        <w:t>удалось договориться с администрацией гостиницы “Урал” о</w:t>
        <w:br/>
        <w:t>постоянном бесплатном предоставлении мест пребываюшим на</w:t>
        <w:br/>
        <w:t>лечение в Уральск, пострадавших от ракетно-ядерных испытаний.</w:t>
        <w:br/>
        <w:t>Движение “Нарын” располағает обширными данными</w:t>
        <w:br/>
        <w:t>исследований, проведеннме учеными Санкт-Петербургского</w:t>
        <w:br/>
        <w:t>университета и медицинского института, НИО “Казгеофизика”,</w:t>
        <w:br/>
        <w:t>Уральского научного центра водных и биологических проблем</w:t>
        <w:br/>
        <w:t>Западного отделения Академии Наук Казахстана.</w:t>
        <w:br/>
        <w:t>К.Кубейсинов автор трех документальных фильмов и более</w:t>
        <w:br/>
        <w:t>120 статей.</w:t>
        <w:br/>
        <w:t>Депутат областного маслихата, Член международного</w:t>
        <w:br/>
        <w:t>координационного Совета движения “Невада-Семей”.</w:t>
        <w:br/>
        <w:t>Литература:</w:t>
        <w:br/>
        <w:t>І.Кубейсинов К. Агротехника озимой ржи в полупустынной зоне</w:t>
        <w:br/>
        <w:t>40 )</w:t>
      </w:r>
    </w:p>
    <w:p>
      <w:r>
        <w:t>Көбейсінов</w:t>
        <w:br/>
        <w:t>Кәкен</w:t>
        <w:br/>
        <w:t>Еңбек ардагері Кәкен</w:t>
        <w:br/>
        <w:t>Көбейсінов 1931 жылы Орданың</w:t>
        <w:br/>
        <w:t>Мешітқұм деген жерінде</w:t>
        <w:br/>
        <w:t>стахановшы-малшының отбасында</w:t>
        <w:br/>
        <w:t>дүниеге келген. Әкесі Көбейсін,</w:t>
        <w:br/>
        <w:t>шешесі Сақыпжамал озат малшылар</w:t>
        <w:br/>
        <w:t>болған.</w:t>
        <w:br/>
        <w:t>Ауыл мектебінде сауатын ашып, кейіннен Жәңгір мектебінде оқыды.</w:t>
        <w:br/>
        <w:t>Сталинград шайқасы басталып, Орда ауданы майдан шебіне айналған</w:t>
        <w:br/>
        <w:t>кезде 12 жасар бала колхоз малын бақты, кейін есейе келе егіс</w:t>
        <w:br/>
        <w:t>бригадасында, содан соң колхозда есепші болды.</w:t>
        <w:br/>
        <w:t>18 жасында Орал қаласында ашылған колхоз басқармалары</w:t>
        <w:br/>
        <w:t>төрағаларын даярлайтын үш жылдық мектепті үздік бітіріп, агроном</w:t>
        <w:br/>
        <w:t>мамандығын алды. Саратов ауыл шаруашылығы институтында</w:t>
        <w:br/>
        <w:t>оқыды, одан соң Қазақ Мемлекеттік ауыл шаруашылығы институтын</w:t>
        <w:br/>
        <w:t>және оның аспирантурасын бітірді.</w:t>
        <w:br/>
        <w:t>1952-1963 жылдары Орда ауыл шаруашылығын</w:t>
        <w:br/>
        <w:t>механикаландыру училишесінде оқытушы, “Орда” совхозында,</w:t>
        <w:br/>
        <w:t>Жәнібек аудандық ауыл шаруашылығы басқармасында бас агроном,</w:t>
        <w:br/>
        <w:t>кейін сол басқарма бастығының орынбасары, бастығы, аудандық</w:t>
        <w:br/>
        <w:t>атқару комитеті төрағасының орынбасары, Фурманов аймақтық ауыл</w:t>
        <w:br/>
        <w:t>шаруашылығы өндірістік басқармасы бастығының орынбасары</w:t>
        <w:br/>
        <w:t>қызметін атқарды.</w:t>
        <w:br/>
        <w:t>1963 жылдан 1991 жылға дейін облыстық халықтық бақылау</w:t>
        <w:br/>
        <w:t>комитеттері төрағасының бірінші орынбасары болып жұмыс</w:t>
        <w:br/>
        <w:t>істеді.Ұзақ жылдар бойы облыстық партия комитетінің мүшесі,</w:t>
        <w:br/>
        <w:t>облыстық, аудандық Кеңестердің депутаты болып сайланды. “Құрмет</w:t>
        <w:br/>
        <w:t>Белгісі" орденімен, бірнеше медальдармен және грамоталармен</w:t>
        <w:br/>
        <w:t>марапатталды. Оған “Кеңес Одағы халықтық бақылау органдарының</w:t>
        <w:br/>
        <w:t>еңбек сіңірген қызметкері” атағы берілді.</w:t>
        <w:br/>
        <w:t>Қазіргі уақытта Қазақстан Республикасына сіңірген ерекше</w:t>
        <w:br/>
        <w:t>еңбегі үшін зейнетақысына ие, облыстық мәслихаттың депутаты,</w:t>
        <w:br/>
        <w:t>халықаралық “Невада-Семей” қозғалысын үйлестіру кеңесінің</w:t>
        <w:br/>
        <w:t>мүшесі.</w:t>
        <w:br/>
        <w:t>1992 жылдан бастап ол Батыс Қазақстандағы ядролық-ракеталық</w:t>
        <w:br/>
        <w:t>сынаққа қарсы “Нарын” қоғамдық бірлестігінің тәрағасы болып, үлкен</w:t>
        <w:br/>
        <w:t>қоғамдық жұмыс атқаруда. Ол бастаған қозғалыс еліміздің батыс</w:t>
        <w:br/>
        <w:t>38</w:t>
        <w:br/>
        <w:t>Николай Федорович Корсунов көп жылдар бойы Орал облыстық</w:t>
        <w:br/>
        <w:t>әдебиет бірлестігін басқарды. Сондай-ақ М. А, Шолохов</w:t>
        <w:br/>
        <w:t>шығармашылығы туралы монографиялар мен бірнеше кітаптардың</w:t>
        <w:br/>
        <w:t>авторы. )</w:t>
        <w:br/>
        <w:t>Әдебиеттер:</w:t>
        <w:br/>
        <w:t>1. Корсунов Н.Ф.: Өмірдерек //Батыс Қазақстан облысы:</w:t>
        <w:br/>
        <w:t>Энциклопедия.-Алматы, 2002.-3216</w:t>
        <w:br/>
        <w:t>Корсунов Николай Федорович</w:t>
      </w:r>
    </w:p>
    <w:p>
      <w:r>
        <w:t>Корсунов Николай Федорович родился в 1927 году в селе</w:t>
        <w:br/>
        <w:t>Красноармейское Приурального района Западно-Казахстанской</w:t>
        <w:br/>
        <w:t>области. Детство и юность его прошли на соседнем хуторе</w:t>
        <w:br/>
        <w:t>Чеснокове. Война не позволила закончить школу будушему писателю.</w:t>
        <w:br/>
        <w:t>И он начинаеть работать в колхозе Шевченко, сначала -</w:t>
        <w:br/>
        <w:t>трактористом, грузчиком, потом -- бригадиром механизаторов.</w:t>
        <w:br/>
        <w:t>Н.Корсунову не было и семнадцати лет, когда он стал воином,</w:t>
        <w:br/>
        <w:t>моряком Краснознаменного Балтийского флота. Первый его рассказ</w:t>
        <w:br/>
        <w:t>“Начало дружбы” был напечатан в 1949 ғоду во флотской ғазете.</w:t>
        <w:br/>
        <w:t>После демобилизацин журналистская работа стала ег0 основной</w:t>
        <w:br/>
        <w:t>профессией. Он сотрудничает в областном комитете радиовешания,</w:t>
        <w:br/>
        <w:t>много ездит по Казахстану в качестве корреспондента газеты</w:t>
        <w:br/>
        <w:t>“Ленинской смены” и “Приуральской йравды”, В это же время</w:t>
        <w:br/>
        <w:t>заканчивает экстерно десятилетку и постунает на заочное</w:t>
        <w:br/>
        <w:t>отделение пединститута. До 1960 года работает редактором</w:t>
        <w:br/>
        <w:t>Бурлинской районной газеты.</w:t>
        <w:br/>
        <w:t>В 1962 года в издательстве “Молодая гвардия” вышел пердый.</w:t>
        <w:br/>
        <w:t>его роман - “Подснежники”. А в 1965 году им был написан</w:t>
        <w:br/>
        <w:t>киносценарий “Степныев были”, удостоенный поошцрительной</w:t>
        <w:br/>
        <w:t>премией на республиканском конкурсе.</w:t>
        <w:br/>
        <w:t>Известны читателямси такие произведения Корсунова как:</w:t>
        <w:br/>
        <w:t>“Есть село в Приуралье”, “Где вязель сплелась”, повести “Родник</w:t>
        <w:br/>
        <w:t>рождает реку”, “Мы не процаемся”, “Несносный характер”,</w:t>
        <w:br/>
        <w:t>“Мирный год”, “Без свидетелей” и другие,</w:t>
        <w:br/>
        <w:t>Многив земляки Корсунова из неболыного степного поселка</w:t>
        <w:br/>
        <w:t>стали прообразами героев его произведений, в том числе и романа</w:t>
        <w:br/>
        <w:t>“Подснежники” который повествует о людях одного из приуральных</w:t>
        <w:br/>
        <w:t>кОлХоЗ06.</w:t>
        <w:br/>
        <w:t>Произведения, Н.Корсунова всегда насышены острыми социально-</w:t>
        <w:br/>
        <w:t>бытовыми конфликтами. Верность избранной теме - вот что</w:t>
        <w:br/>
        <w:t>36</w:t>
        <w:br/>
        <w:t>Рязанов Александр Федорович</w:t>
        <w:br/>
        <w:t>Тарихшы Рязанов Александр Федорович 1879 жылы Орынбор</w:t>
        <w:br/>
        <w:t>губерниясын Степная стансасында дүниеге келген.</w:t>
        <w:br/>
        <w:t>1902 жылы Орынбор юнкер училицесін бітірген. 1920-шы жылдары</w:t>
        <w:br/>
        <w:t>Мәскеу әскери педагогикалық институтында оқыган. 1923-1924 жылдары</w:t>
        <w:br/>
        <w:t>Қазақ әскери өлкетану ғылымдары қоғамының хатшысы қызметін</w:t>
        <w:br/>
        <w:t>атқарған.</w:t>
        <w:br/>
        <w:t>1924 жылдан Орынбор губерниялық архив бюросының ғылыми</w:t>
        <w:br/>
        <w:t>қызметкері болды. 19 ғасырда қазақтардың үлт-азаттық қозғалысы</w:t>
        <w:br/>
        <w:t>тарихын зерттейді. Сырым Датұлы, Исатай Тайманов, Қаратай сұлтан</w:t>
        <w:br/>
        <w:t>және тағы басқа тарихи тұлғапар туралы зерттеу енбектері бар.</w:t>
        <w:br/>
        <w:t>Әдебиеттер:</w:t>
        <w:br/>
        <w:t>1. Рязанов Александр Федорович: Өмірдерек //Батыс Қазақстан</w:t>
        <w:br/>
        <w:t>облысы; Энциклопедия.-Алматы, 2002.-454 6</w:t>
        <w:br/>
        <w:t>Рязанов Александр Федорович</w:t>
        <w:br/>
        <w:t>Рязанов Александр Федорович родился в 1879 году в</w:t>
      </w:r>
    </w:p>
    <w:p>
      <w:r>
        <w:t>Оренбургской губернии, станция Степная.</w:t>
        <w:br/>
        <w:t>В 1902 году окончил Оренбургское юнкерсков училице.</w:t>
        <w:br/>
        <w:t>В 1920 году учился в Московском военно-педагогическом</w:t>
        <w:br/>
        <w:t>институте.</w:t>
        <w:br/>
        <w:t>В 1923-1924 годах работал секретарем Казахского военно-</w:t>
        <w:br/>
        <w:t>краеведческого научного обшцества.</w:t>
        <w:br/>
        <w:t>С 1924 года работал научным сотрудником архианого бюро</w:t>
        <w:br/>
        <w:t>Оренбургской губернии.</w:t>
        <w:br/>
        <w:t>Исследовал историю 19 века казахского национально-</w:t>
        <w:br/>
        <w:t>освободительного движения, также имеет исследовательские труды о</w:t>
        <w:br/>
        <w:t>исторических личностях Срым Датулы, Исатая Тайманова, Каратая</w:t>
        <w:br/>
        <w:t>султана и др.</w:t>
        <w:br/>
        <w:t>(Литература:</w:t>
        <w:br/>
        <w:t>1.Рязанов, А.Ф. Кенесары: Исторический очерк.- Алматы: Айкап,</w:t>
        <w:br/>
        <w:t>1993.- 31с.</w:t>
        <w:br/>
        <w:t>2.Рязанов А. Восстание Исатая Тайманова (1836-1838гг.У/ Труды</w:t>
        <w:br/>
        <w:t>о-ва изуч. Казахстана.7.8, Вып.4.-Кзыл-Орда,1927</w:t>
        <w:br/>
        <w:t>3.Рязанов А. Пугачевсков восстание в 1773-1774ғ.(К 150- летию</w:t>
        <w:br/>
        <w:t>восстан.// “Сов.Киргизия”.- 1025.-Қе1.-С.62-88</w:t>
        <w:br/>
        <w:t>42</w:t>
        <w:br/>
        <w:t>сделанных во время ссылки, оценил карандашные наброски уральца,</w:t>
        <w:br/>
        <w:t>сказав, что последний “увлекается деталями и упускает из виду</w:t>
        <w:br/>
        <w:t>ансамбль”.</w:t>
        <w:br/>
        <w:t>В марте 1858 года, в Москве Н.Савичев вновь встретился с</w:t>
        <w:br/>
        <w:t>Т.Шевченко, возврашавшимся из ссылки.</w:t>
        <w:br/>
        <w:t>Местный литератор оказался первым европейцем, высоко</w:t>
        <w:br/>
        <w:t>оценившим талант и исполнительское мастерство Курманғазы</w:t>
        <w:br/>
        <w:t>Сағырбаева, с которым познакомился во время поездки по войсковым</w:t>
        <w:br/>
        <w:t>землям осенью 1868 года, на хуторе Фокеевом, у агронома</w:t>
        <w:br/>
        <w:t>И.Бородина. Созданным Н.Савичевым карандашный портрет</w:t>
        <w:br/>
        <w:t>остался единственным прижизненным изображением великого</w:t>
        <w:br/>
        <w:t>казахского компазитора.</w:t>
        <w:br/>
        <w:t>По складу свдего дарования Н.Савичев был в первую очередь</w:t>
        <w:br/>
        <w:t>исследователем-историком и этнографом, а затем уже писателем-</w:t>
        <w:br/>
        <w:t>художником. Он тесно работал с газетой “Уральские войсковые</w:t>
        <w:br/>
        <w:t>ведомости”, опубликовывал очерки, статьи, иллюстрации своих</w:t>
        <w:br/>
        <w:t>картин. )</w:t>
        <w:br/>
        <w:t>Завершив свою военную карверу, Н.Савичев активно включился</w:t>
        <w:br/>
        <w:t>в работу по собирании и систематизацин материалов местного</w:t>
        <w:br/>
        <w:t>архива. Еғо статьн регулярно появлялись на страницах “Войсковых</w:t>
        <w:br/>
        <w:t>ведмостей”. Писатель был переполнен материалом. Он считал</w:t>
        <w:br/>
        <w:t>своим долгом откликнуться на каждое, сколько-нибудь значительное</w:t>
        <w:br/>
        <w:t>шзаметное событие местной жизни. Он принимал активное участие</w:t>
        <w:br/>
        <w:t>в культурной жизни города, в благотворительных акциях,</w:t>
        <w:br/>
        <w:t>направленных на оказание помоши бедствуюцим учацимся.</w:t>
        <w:br/>
        <w:t>Войсковой старшина Н.Ф.Савичев скончался 28 ноября 1885</w:t>
        <w:br/>
        <w:t>ғода.</w:t>
      </w:r>
    </w:p>
    <w:p>
      <w:r>
        <w:t>Он автор очерков “Исатай Тайманов, старшина Внутренней</w:t>
        <w:br/>
        <w:t>орды”, “От Кармановского форпоста до Глининского” (1868),</w:t>
        <w:br/>
        <w:t>историчесикце поэмы “Яицкие казаки и киргизы прошлого века”</w:t>
        <w:br/>
        <w:t>(1873) и “Эпизоды из жизни уральских казаков” (1885), рассказы</w:t>
        <w:br/>
        <w:t>“С кем грех да беда не бывает” (1873) и “Грубая ошибка и ве</w:t>
        <w:br/>
        <w:t>последствия” и другие.</w:t>
        <w:br/>
        <w:t>итература: 5</w:t>
        <w:br/>
        <w:t>Г.Иванова М. Савичев Н.Ф.,о нем // Пульс.-2006.-6 апреля. С5</w:t>
        <w:br/>
        <w:t>2.Фокин Н.И.Автор народной песни: Об Н.Савичеве/” Уралыҙыссп</w:t>
        <w:br/>
        <w:t>мой земляқи .-Кемерово: Практика, 1998.-С.78-117</w:t>
        <w:br/>
        <w:t>3.Шербанов Н. Поэт Никита Савичев:Уральск литературный 47</w:t>
        <w:br/>
        <w:t>Пульс.-2005.-24 март.-С.4</w:t>
        <w:br/>
        <w:t>”</w:t>
        <w:br/>
        <w:t>45</w:t>
        <w:br/>
        <w:t>С 1992 года работает преподавателем, старшим</w:t>
        <w:br/>
        <w:t>преподавателем, зам. декана исторического факультета, доцентом,</w:t>
        <w:br/>
        <w:t>зав. кафедрой истории РК.</w:t>
        <w:br/>
        <w:t>В 1995 году присвоено ученое звание доцента.</w:t>
        <w:br/>
        <w:t>Литература: )</w:t>
        <w:br/>
        <w:t>1.Сағиаева С., Фокин Н. Журналист, которого никто не помнит..2</w:t>
        <w:br/>
        <w:t>|Б.А.Карпов! // Пульс.-1994.-3,10 ноября</w:t>
        <w:br/>
        <w:t>2.Сагнаева С.Материальная культура Уральского Казачества конца</w:t>
        <w:br/>
        <w:t>ХІХ- начала ХХ века: Автореферат.-М.-1992.-С.18</w:t>
        <w:br/>
        <w:t>47</w:t>
        <w:br/>
        <w:t>“Путеводитель Приуралья”,</w:t>
        <w:br/>
        <w:t>Виктор Павлович - педагог - новатор, человек беззаветна</w:t>
        <w:br/>
        <w:t>преданный своему делу. В 2005 году награжден медалью "Ибрая</w:t>
        <w:br/>
        <w:t>Алтынсарина” за огромный вклад в развитие педагогики, а также</w:t>
        <w:br/>
        <w:t>высокой наградой от ММАДЮТИК - медалью “А.А.Остапец-</w:t>
        <w:br/>
        <w:t>Свешникова” за особые заслуги в развитии туристеко-краеведческой</w:t>
        <w:br/>
        <w:t>деятельности”.</w:t>
        <w:br/>
        <w:t>Литература:</w:t>
        <w:br/>
        <w:t>1.Ли К.А., Фомин В.П.Краеведение и развитие туризма в Приуралье.-</w:t>
        <w:br/>
        <w:t>Чапавв,1995</w:t>
        <w:br/>
        <w:t>2. Ли К.А., Фомин В.П. Туристские тропы Приуралья / Уральский</w:t>
        <w:br/>
        <w:t>пед.ин-т;Уральский центр юношеского туризма и экскурсий-</w:t>
        <w:br/>
        <w:t>Уральск,1996.-108с.</w:t>
        <w:br/>
        <w:t>3.Фомин В.П., Невзоров Г.Г. Туристско-краеведческая экспедиция</w:t>
        <w:br/>
        <w:t>“Жайык - Урал”, как форма экологического воспитания учацихся.-</w:t>
        <w:br/>
        <w:t>Уральск: Полиграфсервис,2000.-172с.</w:t>
        <w:br/>
        <w:t>62</w:t>
      </w:r>
    </w:p>
    <w:p>
      <w:r>
        <w:t>кабинет фольклора и этнография. Этнографические материалы</w:t>
        <w:br/>
        <w:t>показаны, как драгоценное культурное наследие, в музеях Кашра,</w:t>
        <w:br/>
        <w:t>королевства Марокко, Оренбурга, в Астрахани и в Алмате. Они</w:t>
        <w:br/>
        <w:t>сохранены в кабинете этнографии имени М.Тлеужанова в ЗКГУ.</w:t>
        <w:br/>
        <w:t>М.Тлеужанов занимался проблемой народной педагогики и</w:t>
        <w:br/>
        <w:t>проблемой использования сатиры в современной казахской</w:t>
        <w:br/>
        <w:t>литературе.</w:t>
        <w:br/>
        <w:t>М.Тлеужанов награжден юбилейными медалями “К 100-летию</w:t>
        <w:br/>
        <w:t>со дия рождения В.И.Ленина”, "50 лет победы ВОВ”, значком:</w:t>
        <w:br/>
        <w:t>“Отличник просвешения Казахской ССР”, медалю Министерства</w:t>
        <w:br/>
        <w:t>народного образования Казахстана им. И.Алтынсарина”,</w:t>
        <w:br/>
        <w:t>Литература:</w:t>
        <w:br/>
        <w:t>1. Тлеужанов М. Мудрость народа- его философия //Приуралье.-</w:t>
        <w:br/>
        <w:t>1992.-7,8 янв.</w:t>
        <w:br/>
        <w:t>2. Тлеужанов М. “Настояшая наука не признает авторитетов...”</w:t>
        <w:br/>
        <w:t>профессор УПИ)/Пульс.-1991.-22 сент.</w:t>
        <w:br/>
        <w:t>3. Кузнецов Б.Коллекции.. четыре десятка лет:1|40- летие</w:t>
        <w:br/>
        <w:t>собирательской деятельности коллекционера профессора УПИ</w:t>
        <w:br/>
        <w:t>М.Тлеужанова// Каз. правда.-1994.-14 дек.</w:t>
        <w:br/>
        <w:t>56</w:t>
        <w:br/>
        <w:t>коммунизма.</w:t>
        <w:br/>
        <w:t>С 1962 по 1969 год обучался в заочной аспирантуре при кафедре</w:t>
        <w:br/>
        <w:t>истории Казахской ССР в Казахском государственном</w:t>
        <w:br/>
        <w:t>университете им. С.М. Кирова. Решением ВАК от 16.07.1969 2.</w:t>
        <w:br/>
        <w:t>присвоена ученая степень кандидата исторических наук.</w:t>
        <w:br/>
        <w:t>В последуюшие годы Халам Жумашевич занимает должности</w:t>
        <w:br/>
        <w:t>доцента кафедры истории КПСС, заместителя декана по заочному</w:t>
        <w:br/>
        <w:t>отделению филфака, декана исторического факультета, за6.</w:t>
        <w:br/>
        <w:t>кафедрой истории КПСС Уральского педагогического института</w:t>
        <w:br/>
        <w:t>им. А.С.Пушкина, он неоднократно избирается членом политбюро</w:t>
        <w:br/>
        <w:t>института и секретарем партбюро факультетов.</w:t>
        <w:br/>
        <w:t>Халам Жумашевич всегда принимал активное участив 6</w:t>
        <w:br/>
        <w:t>обшественной жизни вуза, города и области.</w:t>
        <w:br/>
        <w:t>Награжден медалями “За оборону Кавказа”, “За Победу в</w:t>
        <w:br/>
        <w:t>Великой Отечественной войне”, "За доблестный труд”, “В</w:t>
        <w:br/>
        <w:t>ознаменование 100- летия со дня рождения В.И.Ленина”, “25 лет</w:t>
        <w:br/>
        <w:t>Победы в Великой Отечественной войне”, “30 лет Победы в Великой</w:t>
        <w:br/>
        <w:t>Отечественной войне”, “40 лет Победы”, "50 лет Вооруженных</w:t>
        <w:br/>
        <w:t>Сил СССР”, “Ветеран труда”.</w:t>
        <w:br/>
        <w:t>Халам Жумашевич за плодотворный труд во благо образования</w:t>
        <w:br/>
        <w:t>нағражден знаком “Отличник просвецения Казахской ССР”.</w:t>
        <w:br/>
        <w:t>Литература:</w:t>
        <w:br/>
        <w:t>1. “Суюншалиев Х.Ж., о нем //Бұл біздің тағдырымыз, парақта да,</w:t>
        <w:br/>
        <w:t>терең үңіл...- Это- наша судьба,это мы в этой кцңиге...-Орал.-</w:t>
        <w:br/>
        <w:t>2005.-С.169-170</w:t>
        <w:br/>
        <w:t>53</w:t>
      </w:r>
    </w:p>
    <w:p>
      <w:r>
        <w:t>Сағынаева Сәния</w:t>
        <w:br/>
        <w:t>Қайроллақызы</w:t>
        <w:br/>
        <w:t>Сағынаева Сания 1957 жылы 26</w:t>
        <w:br/>
        <w:t>маусымда Орал қаласында дүниеге келген.</w:t>
        <w:br/>
        <w:t>1981-1987 жылдары Орал облыстық</w:t>
        <w:br/>
        <w:t>тарихи-өлкетану мұражайында аға ғылыми</w:t>
        <w:br/>
        <w:t>қызметкер болып қызмет жасаған.</w:t>
        <w:br/>
        <w:t>1987-1988 жылдары Орал</w:t>
        <w:br/>
        <w:t>педагогикалық институтының КСРО тарихы</w:t>
        <w:br/>
        <w:t>кафедрасының ассистенті болған.</w:t>
        <w:br/>
        <w:t>1987-1992 жылдар аралығында Ресей</w:t>
        <w:br/>
        <w:t>ғылым академиясының антропология және этнология институтының</w:t>
        <w:br/>
        <w:t>аспирантурасында оқыған.</w:t>
        <w:br/>
        <w:t>1992 жылы “19 ғасырдың аяғы мен 20 ғасырдың басындағы</w:t>
        <w:br/>
        <w:t>Орал казактарының мәдениеті”(этникалық дәстүрлерінің дамуы)</w:t>
        <w:br/>
        <w:t>тақырыбында кандидаттық диссертациясын қорғады.</w:t>
        <w:br/>
        <w:t>1992 жылы тарих ғылымдарының кандидаты деген атағына ие</w:t>
        <w:br/>
        <w:t>болды.</w:t>
        <w:br/>
        <w:t>1992 жылдан бастап Қазақстан Республикасының тарих</w:t>
        <w:br/>
        <w:t>кафедрасында аға оқытушы, тарих факультеті деканының</w:t>
        <w:br/>
        <w:t>орынбасары, доцент, Қазақстан Республикасының тарих</w:t>
        <w:br/>
        <w:t>кафедрасының меңгеруші қызметерін атқарады.</w:t>
        <w:br/>
        <w:t>1995 жылы доцент ғылыми атағын иеленді.</w:t>
        <w:br/>
        <w:t>Сагнаева Сания Кайроллаевна</w:t>
        <w:br/>
        <w:t>.Сағнаева Сания Кайроллаевна родилась 26 июня 1957 года в</w:t>
        <w:br/>
        <w:t>городе Уральске.</w:t>
        <w:br/>
        <w:t>С 1981-1987 гг. - старший научный сотрудник Уральского</w:t>
        <w:br/>
        <w:t>областного историко-краеведческого музея.</w:t>
        <w:br/>
        <w:t>С 1987-88 гг. - ассистент кафедры истории СССР Уральского</w:t>
        <w:br/>
        <w:t>педагогического института имени А.С.Пушкина.</w:t>
        <w:br/>
        <w:t>С 1987-92 гг. - учеба в аспирантуре Института этнологии и</w:t>
        <w:br/>
        <w:t>антропологии РАН.</w:t>
        <w:br/>
        <w:t>В 1992 году зашитила кандидатскую диссертацию на тему:</w:t>
        <w:br/>
        <w:t>“Материальная культура Уральского казачества конца 19 начала</w:t>
        <w:br/>
        <w:t>20 века (развитие этнических традиции)”.</w:t>
        <w:br/>
        <w:t>- В 1992 году присуждена ученая степень кандидата исторических</w:t>
        <w:br/>
        <w:t>наук.</w:t>
        <w:br/>
        <w:t>46</w:t>
        <w:br/>
        <w:t>На фронте он воевал на передовой, где проявилось его мужество и</w:t>
        <w:br/>
        <w:t>отваға. При участие в боях под Волоколамске, он был тяжело</w:t>
        <w:br/>
        <w:t>ранен, после чего был демобилизован и отправлен на родину.</w:t>
        <w:br/>
        <w:t>Оправившись после ранений, Ханғали в 1942 ғоду пристулает к</w:t>
      </w:r>
    </w:p>
    <w:p>
      <w:r>
        <w:t>преподавательской и исследовательской работе по казахской</w:t>
        <w:br/>
        <w:t>литературе.</w:t>
        <w:br/>
        <w:t>В 1932, после зашиты диссертацию на тему “Проза Абая”,</w:t>
        <w:br/>
        <w:t>он получает звание кандидата филологических наук. Спустя год</w:t>
        <w:br/>
        <w:t>он становится доцентом кафедры казахской литературы КазГУ и</w:t>
        <w:br/>
        <w:t>продолжавт плодотворно заниматься научно-исследовательской</w:t>
        <w:br/>
        <w:t>работой по истории казахской литературы.</w:t>
        <w:br/>
        <w:t>До настоляшего времени Хангали написал более 400 рассказов,</w:t>
        <w:br/>
        <w:t>очерков, эссе, статей, выпустил несколько учебников, учебных</w:t>
        <w:br/>
        <w:t>пособий и монографий. Основная часть его научных трудов</w:t>
        <w:br/>
        <w:t>посвяшцены абаеведению и истории казахской литературы</w:t>
        <w:br/>
        <w:t>Награжден орденами ВОВ І степени, “Красная звезда” и</w:t>
        <w:br/>
        <w:t>медалями.</w:t>
        <w:br/>
        <w:t>Явллется заслуженным преподавателем РК и лауреатом</w:t>
        <w:br/>
        <w:t>государственной премий имени Н. Валиханова.</w:t>
        <w:br/>
        <w:t>Литература:</w:t>
        <w:br/>
        <w:t>1. Суюншалиев Х. Аванғард эпохи. Тема рабочего класса в казахской</w:t>
        <w:br/>
        <w:t>литературе //Приуралье,-1974.-7 сентябрь</w:t>
        <w:br/>
        <w:t>2. Суюншаливев Х. Махамбет Утемисов-выдаюшийся поэт</w:t>
        <w:br/>
        <w:t>казахского народа //Вестник АН Каз ССР.-1957.-881,-С.41-52</w:t>
        <w:br/>
        <w:t>3. Суюншалиев Х. Яик- светлая река //Каз. правда.-1959,-4 апрель</w:t>
        <w:br/>
        <w:t>4. Суюншалиев Ханғали Жумашевич: о нем /Казахская ССР.</w:t>
        <w:br/>
        <w:t>Краткая Энциклопедия.-т.3.-Алма-ата, 1989.-С.466</w:t>
        <w:br/>
        <w:t>50</w:t>
        <w:br/>
        <w:t>очерков.-Уральск: Полиграфсервис</w:t>
        <w:br/>
        <w:t>5, Шабаренина Т. Такая короткал долгая жизнь: Гумар</w:t>
        <w:br/>
        <w:t>Жумабекович Сарсенгалиев //Приуралье.-2005.-29 январь</w:t>
        <w:br/>
        <w:t>6. Шабаренина Т. Еғо Амурские волны: Павел Фоменко /Пульс.-</w:t>
        <w:br/>
        <w:t>2005.-30 июня.-С.5</w:t>
        <w:br/>
        <w:t>7. Шабаренина Т. И жизнь прожить, и поле прейти: Николай</w:t>
        <w:br/>
        <w:t>Иосифович Котелвников- ветеран войны //Приуралье.-2005.-26</w:t>
        <w:br/>
        <w:t>март.-С.3</w:t>
        <w:br/>
        <w:t>8. Шабаренина Т..Ленина мочили: Теплоход Ленин //Т1ульс.-2006.-</w:t>
        <w:br/>
        <w:t>6 апраль-с. 15 )</w:t>
        <w:br/>
        <w:t>9. Шабаренина Т. Меж Урала берегов: Подборка стихов //</w:t>
        <w:br/>
        <w:t>Простор.-2005.-М21.- С.32-38</w:t>
        <w:br/>
        <w:t>10. Шабаренина Т. Не преврашайтесь в белых журавлей: Иван</w:t>
        <w:br/>
        <w:t>Кувшинов /Приуралье.-2005.-11 шоня</w:t>
        <w:br/>
        <w:t>11. Шабаренина Т. А я жду апреля - На краю села: Стихи //</w:t>
        <w:br/>
        <w:t>Приуралье.-1968.-14 сентябрь</w:t>
        <w:br/>
        <w:t>12. Шабаренина Т. А я не лезу в поэты: Стихи /ТПТриуралье.-1973.-</w:t>
        <w:br/>
        <w:t>27 ноябрь</w:t>
        <w:br/>
        <w:t>13. Шабаренина Т. Береза почки приоткрыла: Стихи //Приуралье.-</w:t>
        <w:br/>
        <w:t>1978,-10 июня</w:t>
      </w:r>
    </w:p>
    <w:p>
      <w:r>
        <w:t>14. Шабаренина Т. Буду ждать тебя: Стихи /Приуралье.-1965.-</w:t>
        <w:br/>
        <w:t>29 август</w:t>
        <w:br/>
        <w:t>15, Шабаренина Т. Весенний ветер: бын Ленинская смена.-</w:t>
        <w:br/>
        <w:t>1973.-27 ноябрь</w:t>
        <w:br/>
        <w:t>16. Шабаренина Т. Весна-Домой-Не любит: Стихи //Тіриуралье.-</w:t>
        <w:br/>
        <w:t>1965:-4- апрель</w:t>
        <w:br/>
        <w:t>64</w:t>
        <w:br/>
        <w:t>атағының иесі. Сондай-ақ Х.Сүйіншәлиев Ш.Уәлиханов атындағы</w:t>
        <w:br/>
        <w:t>Мемлекеттік сыйлықтың лауреаты.</w:t>
        <w:br/>
        <w:t>Әдебиеттер:</w:t>
        <w:br/>
        <w:t>1. Сүйіншәлиев Х. Қазақ әдебиетінің қалыптасу кезеңдері: Ерте</w:t>
        <w:br/>
        <w:t>дәуірден ХІХ ғасырдың аяғына дейін.-Алматы: Қазақстан, 1967.-388</w:t>
        <w:br/>
        <w:t>2. Сүйіншәлиев Ханғали Жұмашұлы: Өмірдерек // Алаштың ардагер</w:t>
        <w:br/>
        <w:t>азаматтары.-Алматы,1998.-168 6</w:t>
        <w:br/>
        <w:t>3. Жолдасов Қ. Сыншы, педагог, ғалым: ІПрофессор Ханғали</w:t>
        <w:br/>
        <w:t>Сүйіншәлиевтің 70 жасқа толуына |//Орал әңірі.-1988.-27 желтоқсан</w:t>
        <w:br/>
        <w:t>4, Қоңыратбаев Т., Сүйіншәлиев Қ. Ғалымдық тұғыры биік тұлға:</w:t>
        <w:br/>
        <w:t>Ханғали Жұмашұлы Сүйіншәлиев //Жайық үні.-2005.-8 желтоқсан</w:t>
        <w:br/>
        <w:t>5. Қоңыратбай Т. Ғылымның алып бәйтерегі: Көрнекті қазақ ғалымы</w:t>
        <w:br/>
        <w:t>Ханғали Сүйіншәлиев - 85 жаста //Қазақстан-гатап.-2004.-6 ақпан</w:t>
        <w:br/>
        <w:t>6. Құсайын Т. Ақжайықтан түлеп ұшқан: (Ханғали Сүйіншәлиев</w:t>
        <w:br/>
        <w:t>туралы |//Егемен Қазақстан.-1998.-2 желтоқсан</w:t>
        <w:br/>
        <w:t>7. Қыраубайқызы А. Ежелгі әдебиет ертеңгі әдебиетке жалғасуда:</w:t>
        <w:br/>
        <w:t>Шрофессор Ханғали Сүйіншалиев еңбектері бойынша туралы |//Егемен</w:t>
        <w:br/>
        <w:t>Қазақстан.-1998.-24 желтоқсан</w:t>
        <w:br/>
        <w:t>8. Мәмбет С. Он екі ғасырды қамтыған оқулық: (Ханғали</w:t>
        <w:br/>
        <w:t>Сүйіншәлиевтің “Ертедегі қазақ әдебиеті хрестоматиясы” кітабы</w:t>
        <w:br/>
        <w:t>туралы|//Қазақстан сарбазы.-1998.-20 ақпан</w:t>
        <w:br/>
        <w:t>9. Ізмағамбетов И. Танымал ғалым, паразатты азамат: Ханғали</w:t>
        <w:br/>
        <w:t>Жұмашұлы Сүйіншәлінің 85 жасқа толу мерейтойы //Орал өңірі.-</w:t>
        <w:br/>
        <w:t>2003.-6 желтоқсан</w:t>
        <w:br/>
        <w:t>Суюншалиев Хангали Жумашевич</w:t>
        <w:br/>
        <w:t>Суюншалиев Хангали Жумашевич доктор филологицческих наук,</w:t>
        <w:br/>
        <w:t>литературовед и критик. Родился в 1918 г. в селе Кзыл-жар</w:t>
        <w:br/>
        <w:t>Тайпакского района. Окончив сельскую школу, поступил.в Уральский</w:t>
        <w:br/>
        <w:t>зоотехническо-ветеринарный техникум. После окончания техникума</w:t>
        <w:br/>
        <w:t>в 1937 ғаду поступил на филологический факультет Уральского</w:t>
        <w:br/>
        <w:t>пединститута.</w:t>
        <w:br/>
        <w:t>Во время учебы в институте Хангали Жумашевич преподавал</w:t>
        <w:br/>
        <w:t>в начальной школе, где проявил себя как талантливый</w:t>
        <w:br/>
        <w:t>литературовед и автор стихов и рассказов принимал активное</w:t>
        <w:br/>
        <w:t>ҙчастиев в литературном обшестве Приуралья,</w:t>
        <w:br/>
        <w:t>После обьлвления о вероломном нападение фашистской</w:t>
        <w:br/>
        <w:t>Германии на СССР Ханғали Жумашевич один из первых, кто</w:t>
        <w:br/>
        <w:t>записался в ряды Советской Армий, чтоб отразшть напор враға.</w:t>
        <w:br/>
        <w:t>49</w:t>
      </w:r>
    </w:p>
    <w:p>
      <w:r>
        <w:t>Сүйіншәлиев</w:t>
        <w:br/>
        <w:t>Ханғали Жұмашұлы</w:t>
        <w:br/>
        <w:t>Филология ғылымдарының докторы,</w:t>
        <w:br/>
        <w:t>белгілі әдебиет зерттеушісі, сыншы Ханғали</w:t>
        <w:br/>
        <w:t>Сүйіншалиев Орал облысы, Тайпақ ауданы,</w:t>
        <w:br/>
        <w:t>Базартөбе совхозына қарасты бұрынғы</w:t>
        <w:br/>
        <w:t>Қызылжар ауылсоветінде 1918 жылы дүниеге</w:t>
        <w:br/>
        <w:t>келген. Мектеп табалдырығын да сол ауылда</w:t>
        <w:br/>
        <w:t>аттады. 1937 жылы Орал қаласындағы</w:t>
        <w:br/>
        <w:t>зоотехникалық- малдәрігерлік техникумды</w:t>
        <w:br/>
        <w:t>тәмамдағаннан кейін институтқа түседі,</w:t>
        <w:br/>
        <w:t>Институт қабырғасында жүріп,</w:t>
        <w:br/>
        <w:t>бастауыш мектептерде сабақ берген Ханекең әдебиетке құштар,</w:t>
        <w:br/>
        <w:t>еңбекке бейім, талантты жас екенін танытқан. Әдебиет үйірмесінің</w:t>
        <w:br/>
        <w:t>бел ортасында жүретін. Өлең, әңгімелер жазып, сол кездің өзінде-ақ</w:t>
        <w:br/>
        <w:t>болашақ әдебиетші ретінде қалыптасты.</w:t>
        <w:br/>
        <w:t>Ел басына ауыр күн туып, Ұлы Отан соғысы басталғанда Ханғали</w:t>
        <w:br/>
        <w:t>Сүйіншәлиев алғашқылардың бірі болып майданға аттанды. Алдыңғы</w:t>
        <w:br/>
        <w:t>шепте жаумен сан рет айқасып, талай дұшпанды жер жастандырды.</w:t>
        <w:br/>
        <w:t>Көп үзамай Волокаламек түбіндегі әйгілі ауыр ұрыстардың бірінде</w:t>
        <w:br/>
        <w:t>қатты жараланып, елге оралады. Сөйтіп, 1942 жылы Х.Сүйіншәлиев</w:t>
        <w:br/>
        <w:t>сүйікті мамандығы ұстаздық қызметіне қайта кірісті. Бірте-бірте ол</w:t>
        <w:br/>
        <w:t>халқының рухани мұрасы - әдебиет тарихын зерттеумен айналысады.</w:t>
        <w:br/>
        <w:t>1952 жылы Ханекең “Абайдың прозасы” дегең тақырыпта диссертация</w:t>
        <w:br/>
        <w:t>қорғап, филология ғылымының кандидаты атағын алды. Арада бір</w:t>
        <w:br/>
        <w:t>жыл өткенде ол ҚазМУ-дің қазақ әдебиеті кафедрасына доцент болып</w:t>
        <w:br/>
        <w:t>ауысып, ғылыми-зерттеу жұмыстарына бұрынғыдан да қызу араласты.</w:t>
        <w:br/>
        <w:t>Оның қаламынан күні бүгінге дейін төрт жүзден астам мақалалар</w:t>
        <w:br/>
        <w:t>мен очерктер, эсселер мен әңгімелер, оқулықтар мен оқу құралдары,</w:t>
        <w:br/>
        <w:t>монографиялар туған.</w:t>
        <w:br/>
        <w:t>Қазақ мемлекеттік университетінде ұстаздық қызметін қазақ</w:t>
        <w:br/>
        <w:t>әдебиеті тарихы мен халық ауыз әдебиеті бойынша дәріс оқудан</w:t>
        <w:br/>
        <w:t>бастаған Х.Сүйіншәлиев кейінірек “Абайтанудан” да арнаулы курс</w:t>
        <w:br/>
        <w:t>жүргізді. Университет студенттеріне “Абайтанудан” арнайы курс оқу</w:t>
        <w:br/>
        <w:t>академик Мұхтар Әуезовтың бастамасымен қолға алынғаны белгілі.</w:t>
        <w:br/>
        <w:t>Мұхаң секілді кемеңгерден кейін “Абайтанудан” арнаулы курс оқып,</w:t>
        <w:br/>
        <w:t>жақсы істі жалғастыра білген Ханғали Сүйіншалиев екені көңіл</w:t>
        <w:br/>
        <w:t>көншітер жайт. 7</w:t>
        <w:br/>
        <w:t>Ханекең сексенге келген шағында “Қазақ әдебиетінің тарихы”</w:t>
        <w:br/>
        <w:t>деген көлемді еңбек (928) жазып, әлі бабында екенін аңғартты. Ол</w:t>
        <w:br/>
        <w:t>“Республикаға еңбегі сіңген жоғары оқу орны қызметкері ” құрметті</w:t>
        <w:br/>
        <w:t>Сүйіншалиев Қалам</w:t>
        <w:br/>
        <w:t>Жұмашұлы</w:t>
        <w:br/>
        <w:t>Ұлы Отан соғысының ардагері</w:t>
        <w:br/>
        <w:t>Сүйіншалиев Қалам Жұмашұлы 1925 жылы</w:t>
        <w:br/>
        <w:t>Орал облысы, Тайпақ ауданы, Қызылжар</w:t>
        <w:br/>
        <w:t>ауыл советінде шаруа-батырақ отбасында</w:t>
        <w:br/>
        <w:t>дүниеге келген. Әкесі Сүйіншалиев Жұмаш</w:t>
        <w:br/>
        <w:t>Қазан төңкерісіне дейін байлар мен</w:t>
      </w:r>
    </w:p>
    <w:p>
      <w:r>
        <w:t>кулактарда жұмыс істеді, кедей шаруа</w:t>
        <w:br/>
        <w:t>қожалықтарымен болып, онда 2 жылдан аса</w:t>
        <w:br/>
        <w:t>жұмыс істеді. Ауылшаруашылығын ұжымдастыру ісі құлдыруға</w:t>
        <w:br/>
        <w:t>байланысты колхоз тарап кетті. Сол кезде Қалам Жұмашұлының</w:t>
        <w:br/>
        <w:t>әкесі ауылдан Орал қаласына көшті. Әкесі дүние салғаннан кейін,</w:t>
        <w:br/>
        <w:t>анасы Ақтеңгенің тәрбиесінде қалды.</w:t>
        <w:br/>
        <w:t>1933 жылдан 1943 жылдар аралығында, Совет Армиясы қатарына</w:t>
        <w:br/>
        <w:t>алынғанға дейін, мектепте оқиды.</w:t>
        <w:br/>
        <w:t>1943-1946 жылдар аралығында, Совет Армиясы қатарында 345</w:t>
        <w:br/>
        <w:t>ЗАП ПВО Кавказ майданында болды.</w:t>
        <w:br/>
        <w:t>Кейіннен Орал педагогикалық институтында оқып, 1950 жылы</w:t>
        <w:br/>
        <w:t>бітірді. Оқу бітіргеннен кейін облыстың білім басқармасында балалар</w:t>
        <w:br/>
        <w:t>үйімен айналысатын хатши орынбасары болып, облыстық комитетте</w:t>
        <w:br/>
        <w:t>жұмыс істеді. Онда 1955 жылға дейін инструктор боп қызмет етті,</w:t>
        <w:br/>
        <w:t>кейін облыстық партия комитетінің біріңші хатшысының көмекшісі</w:t>
        <w:br/>
        <w:t>болды.</w:t>
        <w:br/>
        <w:t>1955 жылдан тарих және ғылыми коммунизм кафедрасында</w:t>
        <w:br/>
        <w:t>жұмыс істеді.</w:t>
        <w:br/>
        <w:t>1962-1969 жылдары С. М. Киров атындағы Қазақстан</w:t>
        <w:br/>
        <w:t>Мемлекеттік университетінің аспирантурасында сырттай оқиды.</w:t>
        <w:br/>
        <w:t>1969 жылы 16 шілдеде тарих ғылымдарының кандидаты деген</w:t>
        <w:br/>
        <w:t>атаққа ие болды.</w:t>
        <w:br/>
        <w:t>Одан кейінгі жылдары: Қалам Жұмашұлы А. С. Пушкин атындағы</w:t>
        <w:br/>
        <w:t>Орал педагогикалық институтында КПСС тарих кафедрасының доценті,</w:t>
        <w:br/>
        <w:t>филология факультетінде сырттай бөлім деканының орынбасары,</w:t>
        <w:br/>
        <w:t>тарих факультетінің деканы, КПСС тарихы кафедрасының</w:t>
        <w:br/>
        <w:t>меңгерушісі болып қызмет атқарады. Ол бірнеше мәрте институттың</w:t>
        <w:br/>
        <w:t>саяси бюросына және факультет аралық партия бюросына мүше</w:t>
        <w:br/>
        <w:t>болып сайланды.</w:t>
        <w:br/>
        <w:t>Қалам Жұмашұлы қашан да институт өмірінде, қала мен облыс</w:t>
        <w:br/>
        <w:t>өмірінде белсенді қызмет атқарды.</w:t>
        <w:br/>
        <w:t>51</w:t>
        <w:br/>
        <w:t>Тілеужанов Мәтжан</w:t>
        <w:br/>
        <w:t>Мақсымұлы</w:t>
        <w:br/>
        <w:t>Тілеужанов Мәтжан Мақсымұлы 1927</w:t>
        <w:br/>
        <w:t>жылы желтоқсанның 15-інде Ақтөбе</w:t>
        <w:br/>
        <w:t>облысында дүниеге келген. 1950 жылы</w:t>
        <w:br/>
        <w:t>А.С.Пушкин атындагы Орал педагогикалық,</w:t>
        <w:br/>
        <w:t>институтын үздік бітірді. Кейін Орал</w:t>
        <w:br/>
        <w:t>педагогикалық институтында оқытушы</w:t>
        <w:br/>
        <w:t>болды.</w:t>
        <w:br/>
        <w:t>1953-1957 жылдарда Қазақстан</w:t>
        <w:br/>
        <w:t>Республикасы Ғылым Академиясының</w:t>
        <w:br/>
        <w:t>аспирантурасында оқыды. 1957-1962</w:t>
        <w:br/>
        <w:t>жылдары қазақ әдебиеті кафедрасының аға оқытушысы, доценті.</w:t>
        <w:br/>
        <w:t>1962-1975 жылдарда Орал педагогикалық институтының тарих</w:t>
        <w:br/>
        <w:t>және филология факультетінің деканы. 1982-1992 жылдары қазақ</w:t>
      </w:r>
    </w:p>
    <w:p>
      <w:r>
        <w:t>әдебиеті кафедрасының меңгерушісі.</w:t>
        <w:br/>
        <w:t>1957 жылы “Қазақ әдебиетіндегі Абайдың сатиралық дәстүрі”</w:t>
        <w:br/>
        <w:t>тақырыбында кандидаттық диссертация қорғады.</w:t>
        <w:br/>
        <w:t>1982 жылы “Қазақ прозасындағы юмор сатираның өзіндік</w:t>
        <w:br/>
        <w:t>идеялық-көркемдік мәселелері” тақырыбында докторлық диссертация</w:t>
        <w:br/>
        <w:t>қорғады.</w:t>
        <w:br/>
        <w:t>1983 жылы М.Тілеужановқа профессор атағы берілді, 300-ден</w:t>
        <w:br/>
        <w:t>аса ғылыми еңбектері жарияланды.</w:t>
        <w:br/>
        <w:t>1954. жылдан бастап Батыс Қазақстан өңіріндегі қазақтардың</w:t>
        <w:br/>
        <w:t>қолөнерлік, фольклорлық материалдарын жинаумен және зерттеумен</w:t>
        <w:br/>
        <w:t>айналысты. Жинақталған материалдар негізінде факультетте фольклор</w:t>
        <w:br/>
        <w:t>және этнография кабинеттері жасақталды. Этнографиялық</w:t>
        <w:br/>
        <w:t>материалдар Египет астанасы Каир қаласында, Марокко</w:t>
        <w:br/>
        <w:t>корольдығында, Орынбор, Астрахан, Алматы қалаларындағы</w:t>
        <w:br/>
        <w:t>мұражайларда бағалы халықтық мұра ретінде көрсетілді. Қазіргі таңда</w:t>
        <w:br/>
        <w:t>бұл бағалы экспонаттар университет мұражайы есебіндегі</w:t>
        <w:br/>
        <w:t>М.М.Тілеужанов атындағы этнография кабинетінде сақтаулы түр.</w:t>
        <w:br/>
        <w:t>Халық педагогикасы мәселелерімен, қазіргі қазақ әдебиетіндегі</w:t>
        <w:br/>
        <w:t>сатираның қолданысы мәселелерімен айналысты.</w:t>
        <w:br/>
        <w:t>Мәтжан Тілеужанов “Қазақ ССР-і халыққа білім беру ісінің</w:t>
        <w:br/>
        <w:t>үздігі”, “КСРО халыққа білім беру ісінің үздігі”, “Қазақ ССР-і жоғары</w:t>
        <w:br/>
        <w:t>мектебінің еңбек сіңірген қызметкері”, Республикалық педагогикалық</w:t>
        <w:br/>
        <w:t>оқу орындарының еңбек сіңірген қызметкері”, “В.И.Лениннің</w:t>
        <w:br/>
        <w:t>туғанына 100 жыл”, “Ы.Алтынсарин”, “1914-1945 жылғы Ұлы Отан</w:t>
        <w:br/>
        <w:t>54</w:t>
        <w:br/>
        <w:t>Тамара Шабаренина</w:t>
        <w:br/>
        <w:t>Шабаренина Тамара 1946 жылы 26</w:t>
        <w:br/>
        <w:t>мамырда Ресейдің Пермь облысында дүниеге</w:t>
        <w:br/>
        <w:t>келген. Сегіз жылдық мектепті бітірген соң</w:t>
        <w:br/>
        <w:t>кешкі мектепте оқи жүре, тракторшы қызметін,</w:t>
        <w:br/>
        <w:t>кейіннен теплоходта аспаз қызметтерін</w:t>
        <w:br/>
        <w:t>атқарған.</w:t>
        <w:br/>
        <w:t>Тамара Шабаренина шығармашылығы</w:t>
        <w:br/>
        <w:t>қанатты жырларымен, жастық жігерімен</w:t>
        <w:br/>
        <w:t>ерекшеленген. Ақын жырларының</w:t>
        <w:br/>
        <w:t>шынайылығы оны жоғарғы сезіммен</w:t>
        <w:br/>
        <w:t>бейнеленген асқан шеберлікке жетелейді.</w:t>
        <w:br/>
        <w:t>Т. Шабаренина жергілікті “Приуралье”, “Ленинская смена”,</w:t>
        <w:br/>
        <w:t>“Надежда”, “Пульс” газеттерінде жиі жарияланып тұрады. 1969 жылы</w:t>
        <w:br/>
        <w:t>шыққан “День поэзии” жинағына өлендері енген. “За днем грядушим”</w:t>
        <w:br/>
        <w:t>(1978) және “Журавлиная стая” (1979) өлеңдер жинақтары жарық</w:t>
        <w:br/>
        <w:t>көрді.</w:t>
        <w:br/>
        <w:t>Тамара Шабаренина</w:t>
        <w:br/>
        <w:t>Родилась 26 мая 1946 году в Пермской области.</w:t>
        <w:br/>
        <w:t>“Окончив восьмилетку, училась в вечерней школе, рабатала</w:t>
        <w:br/>
        <w:t>трактористкой в совхозе, поваром на теплоходе.</w:t>
      </w:r>
    </w:p>
    <w:p>
      <w:r>
        <w:t>Поэзия Тамары Шабарениной отмечена окрыленностью,</w:t>
        <w:br/>
        <w:t>молодым напором. Предельная искренность помогает ей в</w:t>
        <w:br/>
        <w:t>поэтическом восхождении на высоту подлинного чувства.</w:t>
        <w:br/>
        <w:t>Стихи публиковались в газетах “Приуралье”, “Ленинская</w:t>
        <w:br/>
        <w:t>смена”, “Надежда”, “Пульс”, в Уральском коллективном сборнике</w:t>
        <w:br/>
        <w:t>“День поэзии” за 1969 год.</w:t>
        <w:br/>
        <w:t>Вышли в свет ее сборники стихов “За днем грядушим” (1978)</w:t>
        <w:br/>
        <w:t>и “Журавлиная стая” (1979)</w:t>
        <w:br/>
        <w:t>(Литература:</w:t>
        <w:br/>
        <w:t>1. Шабаренина Т. Журавлиная стая: Стихи.-Алма-ата: Жалын,</w:t>
        <w:br/>
        <w:t>1979.-32 с</w:t>
        <w:br/>
        <w:t>2. Шағбаренина Т. О чем рассказал Урал.-Уральск, 2003</w:t>
        <w:br/>
        <w:t>3. Шабаренина Т. Что за осень за такая..: Стихи /3а днем</w:t>
        <w:br/>
        <w:t>грядушим.-Алма-ата, 1978.-С.73-76</w:t>
        <w:br/>
        <w:t>4. Шабаренина Т. Уральская прелюдия: Фрагменты рассказов и</w:t>
        <w:br/>
        <w:t>63 .</w:t>
        <w:br/>
        <w:t>&lt;&lt; Өл “Кавказды қорғағаны үшін”, “Ұлы Отан соғысының жеңісі</w:t>
        <w:br/>
        <w:t>үшін”, “Ерен еңбегі үшін”, “Ұлы Отан соғысының жеңісіне 25 жыл”,</w:t>
        <w:br/>
        <w:t>“Ұлы Отан соғысының жеңісіне 30 жыл”, “Жеңістің 40 жылдығы”,</w:t>
        <w:br/>
        <w:t>“СССР Қарулы күштерінің 50 жылдығы”, “СССР - Қарулы</w:t>
        <w:br/>
        <w:t>күштерінің 60 жылдығы”, “Еңбек ардагері” медальдарымен</w:t>
        <w:br/>
        <w:t>марапатталады.</w:t>
        <w:br/>
        <w:t>Қалам Жұмашұлы ағарту ісіндегі ерен еңбегі үшін “Қазақ ССР</w:t>
        <w:br/>
        <w:t>ағарту ісінің озаты” белгісімен марапатталады.</w:t>
        <w:br/>
        <w:t>Әдебиеттер:</w:t>
        <w:br/>
        <w:t>1. Сүйіншалиев Қ.Ж: Өмірдерек //Бұл біздің тағдырымыз, парақта</w:t>
        <w:br/>
        <w:t>да, терең үңіл...- Это- наша судьба,это мы в этой книге...-Орал,</w:t>
        <w:br/>
        <w:t>2005.-64-65 б</w:t>
        <w:br/>
        <w:t>2. Ақбай Ж. Тарихшы ұстаздың тағылымы: Тарихшы ғалым Халам</w:t>
        <w:br/>
        <w:t>Жұмашұлы Сүйіншалиев //Орал өңірі.-2005.-29 қаңтар</w:t>
        <w:br/>
        <w:t>Суюншалиев Халам Жумашевич</w:t>
        <w:br/>
        <w:t>Участник Великой Отечественной войны, кандидат</w:t>
        <w:br/>
        <w:t>исторических наук, доцент Суюншалиев Халам Жумашевич родился</w:t>
        <w:br/>
        <w:t>6 1925 году а Кзыл- Жарском сельсоветве Тайпакского района</w:t>
        <w:br/>
        <w:t>Уральской области в семье крестьянина - батрака. Өтей,</w:t>
        <w:br/>
        <w:t>Суюншалиев Жумаш, до Великой Октябрьской революции занимался</w:t>
        <w:br/>
        <w:t>бедным крестьянским хозяйством и батрачил у баев и кулаков.</w:t>
        <w:br/>
        <w:t>После революции встулил в члены сельхозартели и работал там</w:t>
        <w:br/>
        <w:t>болев двух лет. В связи с перегибами в деле коллективизации</w:t>
        <w:br/>
        <w:t>сельского хозяйства, колхоз был распуцен. В это самое время</w:t>
        <w:br/>
        <w:t>отец Халама Жумашевича покинул сельхозартель и переехал в</w:t>
        <w:br/>
        <w:t>г.Уральск на селекционную станцию, где работал до самой смерти.</w:t>
        <w:br/>
        <w:t>После смерти отца дети остались на воспитании матери Актенге.</w:t>
        <w:br/>
        <w:t>С 1933 по 1943 годы, до ухода в Советскую Армию, училея в</w:t>
        <w:br/>
        <w:t>средней школе.</w:t>
        <w:br/>
        <w:t>С 1943 по 1946 год нахадился в рядах Советской Ялйша 345</w:t>
        <w:br/>
        <w:t>ЗАП ПВО Закавказского франта.</w:t>
        <w:br/>
        <w:t>После демобилизации учился в Уральском педагогическом</w:t>
        <w:br/>
        <w:t>институте им. А.С. Пушкина и окончил в 1950 году. По окончании</w:t>
      </w:r>
    </w:p>
    <w:p>
      <w:r>
        <w:t>работал в облоно в качестве завсектора по детским домам,-а</w:t>
        <w:br/>
        <w:t>затем был переведен в аппарат обкома КП Казахстана, где</w:t>
        <w:br/>
        <w:t>работал до 1955 года инструктором, а затем помошником первого</w:t>
        <w:br/>
        <w:t>секретаря обкома партии.</w:t>
        <w:br/>
        <w:t>С 1955 года работает на кадғдеш истории -КПСС и научндғо</w:t>
        <w:br/>
        <w:t>обучения в учебном подразделении был оставлен инструктором по</w:t>
        <w:br/>
        <w:t>вождению БМП. В 1982 году был демобилизован из армии в звании</w:t>
        <w:br/>
        <w:t>сержанта.</w:t>
        <w:br/>
        <w:t>С 1982 но 1986 годы работал на Комбинате хлеболрадуктов 6</w:t>
        <w:br/>
        <w:t>г. Уральске. С 1986 по 1999 годы работал в Специальной научной</w:t>
        <w:br/>
        <w:t>реставрационной мастерской в г. Уральске. Рабочая квалификация</w:t>
        <w:br/>
        <w:t>-- жестяншик 5 разрляда.</w:t>
        <w:br/>
        <w:t>В 1995-1998 годы был заместителем председателя Уральского</w:t>
        <w:br/>
        <w:t>историко-культурного областного казачьего обшцества.</w:t>
        <w:br/>
        <w:t>В январе 2003 года стал одним из организаторов создания</w:t>
        <w:br/>
        <w:t>народного музея “Старый Уральскь”. В настояшее время сотрудник</w:t>
        <w:br/>
        <w:t>народиого музея “Старый Уральскь”,</w:t>
        <w:br/>
        <w:t>В уральских газетах стал публиковаться с 1995 года.</w:t>
        <w:br/>
        <w:t>Краеведческие статыпн печатались в уральских и российских газетах.</w:t>
        <w:br/>
        <w:t>В журнале “Живая старина” (издатель Государственный</w:t>
        <w:br/>
        <w:t>Республиканский центр русского фольклора Министерства культуры</w:t>
        <w:br/>
        <w:t>Российской Федерациш) Ме4 за 1999 год напечатана статья “Воин,</w:t>
        <w:br/>
        <w:t>фольклорист, историк Николай Григорьевич Мякушин”, Книға “От</w:t>
        <w:br/>
        <w:t>гугни до Толстогао” (Атаманы Янцкого казачьего войска и наказние</w:t>
        <w:br/>
        <w:t>атаманы Уральского казачьвего войска) издаваласы в 2001 и 2003</w:t>
        <w:br/>
        <w:t>ғодах, в 2006 году вышло третье издание этой книги (с</w:t>
        <w:br/>
        <w:t>исправлениямиси дополнениями).</w:t>
        <w:br/>
        <w:t>(Литература:</w:t>
        <w:br/>
        <w:t>1. Трегубов А. Баскачкина ростошыь: Уральская летопись //Пульс.-</w:t>
        <w:br/>
        <w:t>2002.-14 марта</w:t>
        <w:br/>
        <w:t>2. Трегубов А. Воин, фольклорист, историк: Полковник Уральского</w:t>
        <w:br/>
        <w:t>казачьего войска Н. Г. Мякушин /Пульс.-1998,-16 апрель.-С. 5</w:t>
        <w:br/>
        <w:t>3. Трегубов А.Г. Сколько лет футболу Уральска? //Талап.-1998.-</w:t>
        <w:br/>
        <w:t>28 мая</w:t>
        <w:br/>
        <w:t>4. Трегубов А. Дочь Наталыш Гончаровой - Уральская атаманша:</w:t>
        <w:br/>
        <w:t>София Петровна Ланская, жена наказного атамана Уральского</w:t>
        <w:br/>
        <w:t>казачһего войска Н. Н. Шипова //ТІульс.-1999,-1 июля.-С. 5</w:t>
        <w:br/>
        <w:t>5. От Гугни до Толстова: Атаманы Яицкого казачьего войска и</w:t>
        <w:br/>
        <w:t>наказные атаманы Уральскоғо казачьего войска //</w:t>
        <w:br/>
        <w:t>Составитель:А.Г.Трегубов.-Уральск,2003.-С.100</w:t>
        <w:br/>
        <w:t>58</w:t>
        <w:br/>
        <w:t>соғысындағы Жеңістің 50 жылдығы” медальдарымен марапатталған.</w:t>
        <w:br/>
        <w:t>Қырық бес жыл бойы педагог кадрларын даярлаумен айналысқан</w:t>
        <w:br/>
        <w:t>филолог ғалым, ауыз әдебиетін талмай зерттеуші Мәтжан Мақсымұлы</w:t>
        <w:br/>
        <w:t>Тілеужанов 1995 жылы қайтыс болды.</w:t>
        <w:br/>
        <w:t>Әдебиеттер:</w:t>
      </w:r>
    </w:p>
    <w:p>
      <w:r>
        <w:t>1. Тілеужанов М. Астарлы әзіл.-Алматы: Жазушы, 1978.-116 6</w:t>
        <w:br/>
        <w:t>2. Мәтжан Мақсымұлы Тілеужанов: Өмірдерек //Алаштың ардагер</w:t>
        <w:br/>
        <w:t>азаматтары.-Алматы, 2000.-176 6</w:t>
        <w:br/>
        <w:t>3. Тілеужанов М. Ел әдебиеті.-Алматы: Ана тілі, 1992.-176 6</w:t>
        <w:br/>
        <w:t>4, Алмағамбетова А. Бала кезден дос едік: М. М. Тілеужанов //</w:t>
        <w:br/>
        <w:t>Орал өңірі.-2002.-14 желтоқсан</w:t>
        <w:br/>
        <w:t>5. Жексенғалиев Б. М. Тілеужановтың тіл туралы толғаулары //</w:t>
        <w:br/>
        <w:t>Жайық үні.-2004.-5 наурыз</w:t>
        <w:br/>
        <w:t>6. Ниязғалиева А. Асыл бейне: М. М. Тілеужанов - 75 жыл /Орал</w:t>
        <w:br/>
        <w:t>өңірі,-2002.-14 желтоқсан</w:t>
        <w:br/>
        <w:t>7. Шарабасов С. Тағдыр қайығымен тура жүзген: Ғалым М. М.</w:t>
        <w:br/>
        <w:t>Тілеужановтың туғанына 75 жыл /Орал өңірі.-2002.-14 желтоқсан</w:t>
        <w:br/>
        <w:t>Тлеужанов Матжан Максимович</w:t>
        <w:br/>
        <w:t>Тлеужанов Матжан Максимович родился 15 декабря 1927 года</w:t>
        <w:br/>
        <w:t>в Актюбинской области. В 1950 году с отличием окончил Уральский</w:t>
        <w:br/>
        <w:t>педагогический институт имени А.С.Пушкина. После окончания</w:t>
        <w:br/>
        <w:t>института преподавал в Уральском педагогическом институте.</w:t>
        <w:br/>
        <w:t>В 1953-1957 ғодах учился в аспирантуре Академии Наук РК.</w:t>
        <w:br/>
        <w:t>В 1957-1962 годах работал преподавателем кафедры казахской</w:t>
        <w:br/>
        <w:t>литературы, доцент. 1962-1975 годах работал деканом историко-</w:t>
        <w:br/>
        <w:t>филологического факультета УПИ.</w:t>
        <w:br/>
        <w:t>В 1982-1992 ғодах был заведуюшим кафедрой казахской</w:t>
        <w:br/>
        <w:t>литературы.</w:t>
        <w:br/>
        <w:t>1957 году зашитил кандидатскую диссертацин на тему</w:t>
        <w:br/>
        <w:t>“Сатирические традиции Абая в казахской литературе”.</w:t>
        <w:br/>
        <w:t>В 1982 году зашитил докторскую диссертацию на тему:</w:t>
        <w:br/>
        <w:t>“Проблемы идейнно-художественного своеообразия юмора и сатиры</w:t>
        <w:br/>
        <w:t>в казахской прозе”,</w:t>
        <w:br/>
        <w:t>В 1983 году М.Тлеужанову праисвоено звание профессора,</w:t>
        <w:br/>
        <w:t>опубликованы более 300 научных статьей. )</w:t>
        <w:br/>
        <w:t>С 1954 года занимается сбором и исследованием материалов</w:t>
        <w:br/>
        <w:t>казахского фольклора, прикладного исскуства Западного</w:t>
        <w:br/>
        <w:t>Казахстана. В основе собранных материалов в факультете открыт</w:t>
        <w:br/>
        <w:t>55</w:t>
        <w:br/>
        <w:t>Шарабасов</w:t>
        <w:br/>
        <w:t>Серікқали Ғабдешұлы</w:t>
        <w:br/>
        <w:t>Қазақ тілі және әдебиеті кафедрасының</w:t>
        <w:br/>
        <w:t>профессоры Шарабасов Серікқали Ғабдешүлы</w:t>
        <w:br/>
        <w:t>1946 жылы 7 тамызда Батыс Қазақстан облысы</w:t>
        <w:br/>
        <w:t>Жаңақала ауданында дүниеге келген.</w:t>
        <w:br/>
        <w:t>1968 жылы Орал педагогикалық</w:t>
        <w:br/>
        <w:t>институтын үздік бітірген.</w:t>
        <w:br/>
        <w:t>) 1968-1971 жылдары Облыстық “Орал</w:t>
        <w:br/>
        <w:t>өңірі” газетінде. әдеби қызметкер болып істеген.</w:t>
        <w:br/>
        <w:t>1971-1975 жылдары Облыстық мұғалімдердің білімін жетілдіру</w:t>
        <w:br/>
        <w:t>институтында қазақ тілі мен әдебиеті кабинетінің меңгерушісі болған.</w:t>
      </w:r>
    </w:p>
    <w:p>
      <w:r>
        <w:t>1976-1979 жылдары ҚазМУ-дың қазақ әдебиеті кафедрасымен жұмыс</w:t>
        <w:br/>
        <w:t>істеген.</w:t>
        <w:br/>
        <w:t>1981 жылы “Қазіргі қазақ әңгімелерінің кейбір ерекшеліктері</w:t>
        <w:br/>
        <w:t>мәселелері” деген тақырыпта кандидаттық диссертациясын қорғады.</w:t>
        <w:br/>
        <w:t>1981 жылы филология ғылымдарының кандидаты деген ғылыми</w:t>
        <w:br/>
        <w:t>атағына ие болды.</w:t>
        <w:br/>
        <w:t>1982-1986 ж.ж. - Орал Педагогикалық институтының сырттай</w:t>
        <w:br/>
        <w:t>оқыту бөлімі проректорының орынбасары.</w:t>
        <w:br/>
        <w:t>21989 жылы доцент ғылыми атағын иеленді.</w:t>
        <w:br/>
        <w:t>1989-1993 ж.ж. - филология факультетінің деканы.</w:t>
        <w:br/>
        <w:t>1993 жылы - тәрбие жұмысы жөніндегі проректоры.</w:t>
        <w:br/>
        <w:t>1995-1997 ж.ж. - филология факультетінің деканы.</w:t>
        <w:br/>
        <w:t>1996 жылы профессор атағын иеленді.</w:t>
        <w:br/>
        <w:t>1997 жылдан бастап қазақ тілі және әдебиеті кафедрасының</w:t>
        <w:br/>
        <w:t>профессоры.</w:t>
        <w:br/>
        <w:t>Әдебиеттер:</w:t>
        <w:br/>
        <w:t>1. Шарабасов С. Алдыңғы толқын ақ еді-ау: ГАмангелді Ғалымовты</w:t>
        <w:br/>
        <w:t>еске алу|//Орал өңірі.-2003.-22 мамыр</w:t>
        <w:br/>
        <w:t>2. “Шарабасов С. “Баланы бастан.” 22 қыркүйек - Қазақстан</w:t>
        <w:br/>
        <w:t>Республикасы халықтарының тілдер күні //Жайық үні.-2002.-20</w:t>
        <w:br/>
        <w:t>қыркүйек</w:t>
        <w:br/>
        <w:t>3. Шарабасов С. Біздің әдебиеттің беталысы қандай? //Орал өңірі.-</w:t>
        <w:br/>
        <w:t>2001.-20 желтоқсан</w:t>
        <w:br/>
        <w:t>4, Шарабасов С. Қадыр поэзиясындағы катарсис: Қадыр Мырза.</w:t>
        <w:br/>
        <w:t>Әли шығармашылығы //Орал өңірі.-2005.-27 қыркүйек</w:t>
        <w:br/>
        <w:t>5. Шарабасов С. Ұлағатты ұстаз: Мерғали Серғазыұлы Құсайынов</w:t>
        <w:br/>
        <w:t>65</w:t>
        <w:br/>
        <w:t>Трегубов Анатолий</w:t>
        <w:br/>
        <w:t>Григориевич</w:t>
        <w:br/>
        <w:t>Қазіргі кезде орал казактарының</w:t>
        <w:br/>
        <w:t>тарихын терең зерттеп жүрген белгілі</w:t>
        <w:br/>
        <w:t>өлкетанушы Анатолий Григориевич Трегубов</w:t>
        <w:br/>
        <w:t>1962 жылы 26 қыркүйекте Орал қаласында</w:t>
        <w:br/>
        <w:t>дүниеге келген. 1979 жылы қаладағы Хе39 орта</w:t>
        <w:br/>
        <w:t>мектепті бітірген соң Орал қаласындағы нан</w:t>
        <w:br/>
        <w:t>өнімдері комбинатына қаңылтыршы мамандығына үйренуші болып</w:t>
        <w:br/>
        <w:t>жұмысқа орналасады. Нәтижесінде 2-ші разрядты қаңылтыршы</w:t>
        <w:br/>
        <w:t>мамандығын алып шығады. 1980 жылы Кеңес армиясы қатарына</w:t>
        <w:br/>
        <w:t>алынып, БМП жүргізушісінің нұсқаушысы қызметін атқарды.</w:t>
        <w:br/>
        <w:t>Кеңес Армиясы қатарынан оралған соң 1982-1986 жылдары нан</w:t>
        <w:br/>
        <w:t>өнімдері комбинатында жұмыс атқарды. 1986 жылдан 1999 жылдарға</w:t>
        <w:br/>
        <w:t>дейін Орал қаласындағы арнаулы қайта өңдеу шеберханасында қызмет</w:t>
        <w:br/>
        <w:t>атқарды.</w:t>
        <w:br/>
        <w:t>1995-1998 жылдары Орал облысының тарихи-мәдени казак</w:t>
        <w:br/>
        <w:t>қоғамында төрағасының орынбасары қызметін атқарады.</w:t>
      </w:r>
    </w:p>
    <w:p>
      <w:r>
        <w:t>2003 жылдың қаңтар айынан Оралдағы “Көне Орал” халықтық</w:t>
        <w:br/>
        <w:t>мұражайын ұйымдастырушылардың бірі.</w:t>
        <w:br/>
        <w:t>Анатолий Григориевич Трегубов жергілікті және ресейлік мерзімді</w:t>
        <w:br/>
        <w:t>баспасөзде 1995 жылдан бері “өлкетану” тақырыбында жарияланып</w:t>
        <w:br/>
        <w:t>келеді. Ресей Федерациясының Мәдениет министрлігінің Мемлекеттік</w:t>
        <w:br/>
        <w:t>республикалық орыс фольклоры орталығы шығаратын “Живая</w:t>
        <w:br/>
        <w:t>старина” журналының 1999 жыл Хә Н.Г. Мякушин туралы мақаласы</w:t>
        <w:br/>
        <w:t>жарияланған. 2001 және 2003, 2006 жылдары “От Гугни до Толстого”</w:t>
        <w:br/>
        <w:t>атты Жайық казактарының атамандары туралы көлемді кітабы</w:t>
        <w:br/>
        <w:t>басылды.</w:t>
        <w:br/>
        <w:t>Анатолий Григориевич Трегубов қазіргі көзде “Старый Уральскь”</w:t>
        <w:br/>
        <w:t>атты халықтық мұражайда қызмет жасайды.</w:t>
        <w:br/>
        <w:t>Трегубов Анатолий Григорьевич</w:t>
        <w:br/>
        <w:t>Трегубов Анатолий Григорьевич родился в г. Уральске 26</w:t>
        <w:br/>
        <w:t>сентября 1962 года. С 1969 по 1979 годы уцился в средней школе</w:t>
        <w:br/>
        <w:t>239 г. Уральска. В 1979 году постулил учеником жестяншика на</w:t>
        <w:br/>
        <w:t>Комбинат хлебопродуктов (Мукомольно-крупяной комбинат) 6 г.</w:t>
        <w:br/>
        <w:t>Уральске. После обучения получил 2-ой разряд по профессии</w:t>
        <w:br/>
        <w:t>жестяншика. В 1980 году призван в Советскую Армию, где после</w:t>
        <w:br/>
        <w:t>57</w:t>
        <w:br/>
        <w:t>айналысатын педагог мамандар сайысы т.б. байқаулар</w:t>
        <w:br/>
        <w:t>ұйымдастырылды, 2005 жылы “Соқпақ - Тропинка” деген бірінші</w:t>
        <w:br/>
        <w:t>ғылыми-әдістемелік педагогикалык журнал жарық көрді. “Атамекен”</w:t>
        <w:br/>
        <w:t>мектеп оқушыларының туристік-олкетану экспедициясы мен ҚР</w:t>
        <w:br/>
        <w:t>Президентінің “Жасыл ел” бағдарламаларына белсене араласады.</w:t>
        <w:br/>
        <w:t>“Бивуак” және “Евразия” атты туристік-сауықтыру комплекстерінің</w:t>
        <w:br/>
        <w:t>құрылуына атсалысты. Оо сондай-ақ “Туристско-краеведческая</w:t>
        <w:br/>
        <w:t>деятельность қак форма экологического воспитания учшцихея”,</w:t>
        <w:br/>
        <w:t>“Заповедное Приуралье”, “Путеводитель Приуралья” кітаптарының</w:t>
        <w:br/>
        <w:t>автары,</w:t>
        <w:br/>
        <w:t>Виктор Павлович - жаңашыл пгдагог. 2005 жылы педагогиканы</w:t>
        <w:br/>
        <w:t>дамыту ісіне косқан үлесі үшін “Ыбрай Алтынсарин” медалімен,</w:t>
        <w:br/>
        <w:t>туристік-өлкетану ісін дамытуға қасқан үлесі үшін “А.А.Остапец-</w:t>
        <w:br/>
        <w:t>Свешинкова” за особые заслугн в развитин туристско-краеведческой</w:t>
        <w:br/>
        <w:t>деятельности” медалімен марапатталған.</w:t>
        <w:br/>
        <w:t>Әдебиеттер:</w:t>
        <w:br/>
        <w:t>1. ФомияВ.П,, Невзоров Г.Г. Туристік-өлкетану энциклопедиясы</w:t>
        <w:br/>
        <w:t>оқушылардың экологиялық тәрбиесінің бір түрі: Оқу-әдістемелік</w:t>
        <w:br/>
        <w:t>құрал.-Орап, 2002.-156 6</w:t>
        <w:br/>
        <w:t>2. Фомин Виктор Павлович: Өмірлерек /Батыс Қазақстан облысы:</w:t>
        <w:br/>
        <w:t>Энциклоцедия.-Алматы: Арыс, 2002.-505 6</w:t>
        <w:br/>
        <w:t>3. Фомин В.П, Мебело П. В. Ақжайықтың қорықтары /Соқшақ-</w:t>
        <w:br/>
        <w:t>Тропанка,-2005,-М82.-31-53 6</w:t>
        <w:br/>
        <w:t>4. Фомнн В.П. Неязоров Г.Г. Турмстік-әлкеғану энциклопедиясы</w:t>
        <w:br/>
        <w:t>оқушылардың экологиялық тәрбиесінің Өш» түрі ЖСоқтақ- Троштнтка.-</w:t>
        <w:br/>
        <w:t>Қ2,-22-28 6</w:t>
        <w:br/>
        <w:t>5. Фомин В. П., Невзоров Г. Ғ. Экологиялық, мәдениетке</w:t>
        <w:br/>
        <w:t>тәрбиелеудің қазіргі мәселелері //Қазақстан геопрадуиясыа жоннке</w:t>
        <w:br/>
        <w:t>экология мектепке және ЖОО-да оқыпу.-200М.- Қаз.-4-7 6</w:t>
        <w:br/>
        <w:t>Фомин Виктор Павлович</w:t>
      </w:r>
    </w:p>
    <w:p>
      <w:r>
        <w:t>Фомин Бикшор Повлавич родилса І2 апреля 1958 года в с.</w:t>
        <w:br/>
        <w:t>Сулак Хнеткского района Томбовсой обашет 8 1979 қалды нд</w:t>
        <w:br/>
        <w:t>циспеккутка шиени А.САбоавиа ж СмерыаЛЫН ӨСІ “ТЕЛЕНЕҢ 18</w:t>
        <w:br/>
        <w:t>биологын ",Трхдееуо биеерафию начал учителет жимпан</w:t>
        <w:br/>
        <w:t>Болымечаганской СИ Зелеповекоов рабюто, Зокаудио- оалуазистканІс торт</w:t>
        <w:br/>
        <w:t>Әблюкстши.. С теремас Әне райбатты зарекаменодевиилі себі әуледнилдыра</w:t>
        <w:br/>
        <w:t>айналысатын педагог мамандар сайысы т.б. байқаулар</w:t>
        <w:br/>
        <w:t>ұйымдастырылды. 2005 жылы “Соқпақ - Тропинка” деген бірінші</w:t>
        <w:br/>
        <w:t>ғылыми-әдістемелік педагогикалық журнал жарық көрді. “Атамекен”</w:t>
        <w:br/>
        <w:t>мектеп оқушыларының туристік-өлкетану экспедициясы мен ҚР</w:t>
        <w:br/>
        <w:t>Президентінің “Жасыл ел” бағдарламаларына белсене араласады.</w:t>
        <w:br/>
        <w:t>“Бивуак” және “Евразия” атты туристік-сауықтыру комплекстерінің</w:t>
        <w:br/>
        <w:t>құрылуына атсалысты. Оо сондай-ақ “Туристско-краеведческая</w:t>
        <w:br/>
        <w:t>деятельность как форма экологического воспитания учашихся”,</w:t>
        <w:br/>
        <w:t>“Заповедное Приуралье”, “Путеводитель Приуралья” кітаптарының</w:t>
        <w:br/>
        <w:t>авторы.</w:t>
        <w:br/>
        <w:t>Виктор Павлович - жаңашыл педагог. 2005 жылы педагогиканы</w:t>
        <w:br/>
        <w:t>дамыту ісіне қосқан үлесі үшін “Ыбрай Алтынсарин” медалімен,</w:t>
        <w:br/>
        <w:t>туристік-өлкетану ісін дамытуға қосқан үлесі үшін “А.А.Остапец-</w:t>
        <w:br/>
        <w:t>Свешникова” за особые заслуги в развития туристско-краеведческой</w:t>
        <w:br/>
        <w:t>деятельности” медалімен марапатталған.</w:t>
        <w:br/>
        <w:t>Әдебиеттер:</w:t>
        <w:br/>
        <w:t>1. Фомин В. П., Неязоров Г. Г. Туристік-өлкетану энциклопедиясы</w:t>
        <w:br/>
        <w:t>оқушылардың экологиялық тәрбиесінің бір түрі: Оқу-әдістемелік</w:t>
        <w:br/>
        <w:t>құрал.-Орал, 2002.-156 6</w:t>
        <w:br/>
        <w:t>2. Фомин Виктор Павлович: Өмірдерек //Батыс Қазақстан облысы:</w:t>
        <w:br/>
        <w:t>Энциклопедия.-Алматы: Арыс, 2002.-505 6</w:t>
        <w:br/>
        <w:t>2. Фомин В. П., Дебело П. В. Ақжайықтың қорықтары //Соқпақ-</w:t>
        <w:br/>
        <w:t>Тропинка.-2005.-Мв2.-31-53 6</w:t>
        <w:br/>
        <w:t>4, Фомин В. П., Невзоров Г. Г. Туристік-әлкетану энциклопедиясы</w:t>
        <w:br/>
        <w:t>оқушылардың экологиялық тәрбиесінің бір түрі //Соқпақ-Тронинка.-</w:t>
        <w:br/>
        <w:t>12.-22-28 6</w:t>
        <w:br/>
        <w:t>5. Фомин В. П., Невзоров Г. Г. Экологиялық мәдениетке</w:t>
        <w:br/>
        <w:t>тәрбиелеудің қазіргі мәселелері //Қазақстан географиясы және</w:t>
        <w:br/>
        <w:t>экология мектепке және ЖОО-да оқыту.-2004.- М5.-4-7 6</w:t>
        <w:br/>
        <w:t>Фомин Виктор Павлонич</w:t>
        <w:br/>
        <w:t>Фомин Виктор Навловия родился 12 апреля 1958 года в с.</w:t>
        <w:br/>
        <w:t>Сулак Уметского района Тамбовсой области.В 1979 гаду окончил</w:t>
        <w:br/>
        <w:t>естественно-географический факультет Уральского педагогического</w:t>
        <w:br/>
        <w:t>института имени А.С.Пушкина по специальности “химия и</w:t>
        <w:br/>
        <w:t>биология”,Трудовую биографию начал учителем химин</w:t>
        <w:br/>
        <w:t>Больиечаганской СШ Зеленовского района Западно- Казахстанской</w:t>
        <w:br/>
        <w:t>области, С первых дней работы зарекомендовал себя грамотным и</w:t>
        <w:br/>
        <w:t>60</w:t>
        <w:br/>
        <w:t>Фомин Виктор</w:t>
        <w:br/>
        <w:t>Павлович</w:t>
        <w:br/>
        <w:t>Фомин Виктор Павлович 1958 жылы 12</w:t>
        <w:br/>
        <w:t>сәуірде Ресейдің Тамбов облысы Умет ауданы</w:t>
      </w:r>
    </w:p>
    <w:p>
      <w:r>
        <w:t>Сулак селосында дүниеге келген. 1979 жылы</w:t>
        <w:br/>
        <w:t>А.С.Пушкин атындағы Орал педагогикалық</w:t>
        <w:br/>
        <w:t>институтының жаратылыстану-география</w:t>
        <w:br/>
        <w:t>факультетін “химия-биология” мамандығы</w:t>
        <w:br/>
        <w:t>бойынша бітірген.</w:t>
        <w:br/>
        <w:t>Еңбек жолын Батыс Қазақстан облысы</w:t>
        <w:br/>
        <w:t>Зеленов ауданы Үлкен Шаған орта</w:t>
        <w:br/>
        <w:t>мектебінен бастаған. Ол алғашқы жұмыс</w:t>
        <w:br/>
        <w:t>күнінен бастап-ақ өзінің сауатты және белсенді маман екенін көрсете</w:t>
        <w:br/>
        <w:t>білді.</w:t>
        <w:br/>
        <w:t>Виктор Павлович өзінің алғашқы қадамын Үлкен Шаған орта</w:t>
        <w:br/>
        <w:t>мектебінде тәрбие ісін үйымдастырушы болып бастап, соңынан</w:t>
        <w:br/>
        <w:t>Первосовет орта мектебінің оқу ісі меңгерушілігімен жалғастырды.</w:t>
        <w:br/>
        <w:t>Мектепте 5 жыл жақсы жағынан көрінген жас ұстазға көп кешікпей</w:t>
        <w:br/>
        <w:t>Зеленов аудандық Коммунистік партия комитетінің ұйымдастыру</w:t>
        <w:br/>
        <w:t>бөлімінің инструкторы жұмысы ұсынылады, ал 1984 жылдың күзінде</w:t>
        <w:br/>
        <w:t>Зеленов аудандық комсомол комитетінің 1 хатшысы болды.</w:t>
        <w:br/>
        <w:t>Алайда қайда, қандай жұмыста жүрсе де оның сүйікті ісі туризм</w:t>
        <w:br/>
        <w:t>болды. 1986 жылы Виктор Навлович Батыс Қазақстан облыстық</w:t>
        <w:br/>
        <w:t>балалар және жасөспірімдер туризмі мен экологиялық орталығының</w:t>
        <w:br/>
        <w:t>директоры қызметіне тағайындалды. В.П. Фомин басқарған 20 жыл</w:t>
        <w:br/>
        <w:t>ішінде бүл орталық біраз жетістіктерге қол жеткізіп, бүл орталық</w:t>
        <w:br/>
        <w:t>Республика ішінде ғана емес сырт мемлекеттерге де танымал болды.</w:t>
        <w:br/>
        <w:t>1998 жылы “Жайык- Урал” жастар экологиялық экспедициясы</w:t>
        <w:br/>
        <w:t>әлемдегі ең үздік он практикалық тәжірибе қатарында болды. 1999</w:t>
        <w:br/>
        <w:t>жылы “Золотой компас” атты балалар және жасөспірімдер туризмі</w:t>
        <w:br/>
        <w:t>Мәскеу Халықаралық Академиясының бас жүлдесін жеңіп алды.</w:t>
        <w:br/>
        <w:t>Осындай игілікті істерді атқара жүріп Виктора Павловича Фоминнің</w:t>
        <w:br/>
        <w:t>педагогикалық шеберлігі шыңдалды. Нәтижесінде 1990 жылы</w:t>
        <w:br/>
        <w:t>“ҚазССР-інің халық ағарту ісінің үздігі” атағы берілді. 1998 жылы</w:t>
        <w:br/>
        <w:t>ол кандидаттық диссертация қорғап, 1999 жылы ол ММАДЮТиК</w:t>
        <w:br/>
        <w:t>академигі болды. В.П. Фомин үнемі ізденісте жүріп, жүмыстың</w:t>
        <w:br/>
        <w:t>жаңа түрлері мен әдістерін ұсынады. Оның бастамасымен “Европа-</w:t>
        <w:br/>
        <w:t>Азия” фестивалі, “Туған жер - Алтын бесік” байқауы, “Хрустальная</w:t>
        <w:br/>
        <w:t>севрюга” атты туристік-өлкетану және экология қызметімен</w:t>
        <w:br/>
        <w:t>59</w:t>
        <w:br/>
        <w:t>Литература:</w:t>
        <w:br/>
        <w:t>1. Шахин А. Чемпионом стал судья, серебряный призер К.</w:t>
        <w:br/>
        <w:t>Сатканович, ветеран обл. суда ЗКО //Юридическая газета.-2006.-</w:t>
        <w:br/>
        <w:t>31 мая.- С.1 ;</w:t>
        <w:br/>
        <w:t>2. Шахин Амангельды,о нем // Календарь знам. и памят. дат по</w:t>
        <w:br/>
        <w:t>ЗКО на 2004.- Уральск,2003,-С.43</w:t>
        <w:br/>
        <w:t>69</w:t>
        <w:br/>
        <w:t>инициативным специалистом. В первый год работы был назначен</w:t>
        <w:br/>
        <w:t>организатором воспитательной работы Болыьшечағанской СШ,</w:t>
        <w:br/>
        <w:t>позже завучем Первосоветской школы, Проработав в школе 5 лет,</w:t>
        <w:br/>
        <w:t>он получает новое назначение. Энергичному молодому учителю</w:t>
        <w:br/>
        <w:t>была предложена работа инструктора орготдела Зеленовского</w:t>
        <w:br/>
        <w:t>районного комитета Коммунистической партии, а осенью 1984</w:t>
        <w:br/>
        <w:t>года избран І секретарем Зеленовского райкома комсомола . Но</w:t>
      </w:r>
    </w:p>
    <w:p>
      <w:r>
        <w:t>где бы не работал Фомин, у него было увлечение, любимое занятие,</w:t>
        <w:br/>
        <w:t>ставшев делом. его жизни- это увлечение туризмом. И, в 1986 году</w:t>
        <w:br/>
        <w:t>Виктор Павловин переведен в Западно- Казахстанский областной</w:t>
        <w:br/>
        <w:t>центр детско-юношеского туризма и экологии на должность</w:t>
        <w:br/>
        <w:t>директора. Вот уже 20 лет возглавляет Фомин В.П, ОЦДЮТ и</w:t>
        <w:br/>
        <w:t>Э.За этот период коллектив, возглавляемый Фоминым В.П. добилсея</w:t>
        <w:br/>
        <w:t>неплохих результатов. Работы ОЦДЮТИЭ признаны в Республике</w:t>
        <w:br/>
        <w:t>и за ев пределами. Так, в 1998 году в Кенин молодежная</w:t>
        <w:br/>
        <w:t>экологическая экспедиция “Жайык- Урал” вошла в десятку лучших</w:t>
        <w:br/>
        <w:t>практических опытов мира, в 1999 году завоеван главный приз</w:t>
        <w:br/>
        <w:t>Московской Международной Академии детско- юношеского туризма</w:t>
        <w:br/>
        <w:t>и краеведения (ММАДЮТИиК) “Золотой компас”, в 2000 году</w:t>
        <w:br/>
        <w:t>ЗКОЦДЮТИЭ был представлен на конкурс анешкольных учителей</w:t>
        <w:br/>
        <w:t>Республики Казахстан, где занял ПІ место. Росло и педагогическое</w:t>
        <w:br/>
        <w:t>мастерство Фомина Виктора Павловича. В 1990 году ему было</w:t>
        <w:br/>
        <w:t>приседено звание “Отличник народного просвешения КазССР”, В</w:t>
        <w:br/>
        <w:t>1998 году он зашишает кандидатскую диссертацию, а в 1999 году</w:t>
        <w:br/>
        <w:t>он стал академиком ММАДЮТИАК. Фомин на достигнутом не</w:t>
        <w:br/>
        <w:t>останавливаетея, он всегда в поиске новых форм и методов работы.</w:t>
        <w:br/>
        <w:t>По его инициативе разработаны и осушествлены различные</w:t>
        <w:br/>
        <w:t>инновационные проекты: фестиваль “Европа- Азия”, конкурс “Туған</w:t>
        <w:br/>
        <w:t>жер - Алтын бесік”, конкурс среди педагогов, занимаюцихся</w:t>
        <w:br/>
        <w:t>туристеко-краеведческой и экологической деятельностью</w:t>
        <w:br/>
        <w:t>“Хрустальная севрюға” и многов другое. В 2005 году издает первый</w:t>
        <w:br/>
        <w:t>научно-методический педагогический журнал “Соқпақ-- Тропинка”.</w:t>
        <w:br/>
        <w:t>Большое внимание он уделлет работе в рамках туристско-</w:t>
        <w:br/>
        <w:t>краеведческой экспедиции школьников штаба “Атамекен” и</w:t>
        <w:br/>
        <w:t>программы Президента “Жасыл ел”. Ежегодно ребята собираются</w:t>
        <w:br/>
        <w:t>в центре на слет экспедиционных отрлядов и фестиваль “Волны</w:t>
        <w:br/>
        <w:t>Урала”. Особое место в работе Виктора Павловича -- создание</w:t>
        <w:br/>
        <w:t>туристско-оздоровительных комплексов, на сегодияшний день их</w:t>
        <w:br/>
        <w:t>два “Бивуак” и “Евразия”. Он также является автором таких</w:t>
        <w:br/>
        <w:t>книг, как: “Туристско-краеведческая делтельность как форма</w:t>
        <w:br/>
        <w:t>экологического воспитания учашихся”, “Заповедное Приуралье”,</w:t>
        <w:br/>
        <w:t>тете----ееке-клккгеекеккке---...-.---.е-.---.--.--------------------------.ееке-Г-...............ыы</w:t>
        <w:br/>
        <w:t>61</w:t>
        <w:br/>
        <w:t>ЕСІМДЕР КӨРСЕТКІШІ</w:t>
        <w:br/>
        <w:t>“А”</w:t>
        <w:br/>
        <w:t>Абузяров Р. А.</w:t>
        <w:br/>
        <w:t>Азовская Т. Я.</w:t>
        <w:br/>
        <w:t>“ә”</w:t>
        <w:br/>
        <w:t>Әліпқали Т</w:t>
        <w:br/>
        <w:t>«рғ</w:t>
        <w:br/>
        <w:t>Боранғалиұлы Т</w:t>
        <w:br/>
        <w:t>ер»</w:t>
        <w:br/>
        <w:t>Вяткин М.П.</w:t>
        <w:br/>
        <w:t>«ұз»</w:t>
        <w:br/>
        <w:t>Ғаббасов Э, Г.</w:t>
        <w:br/>
        <w:t>Ғалымов А. ТГ.</w:t>
        <w:br/>
        <w:t>“Ц”</w:t>
        <w:br/>
        <w:t>Дороник Г.Н</w:t>
      </w:r>
    </w:p>
    <w:p>
      <w:r>
        <w:t>“а”</w:t>
        <w:br/>
        <w:t>Зиманов С, 3.</w:t>
        <w:br/>
        <w:t>“қ”</w:t>
        <w:br/>
        <w:t>Киянский В. В.</w:t>
        <w:br/>
        <w:t>Коротин Е. И.</w:t>
        <w:br/>
        <w:t>Корсунов Н. Ф.</w:t>
        <w:br/>
        <w:t>Көбейсінов К</w:t>
        <w:br/>
        <w:t>ер»</w:t>
        <w:br/>
        <w:t>Рязанов А. Ф</w:t>
        <w:br/>
        <w:t>“С”</w:t>
        <w:br/>
        <w:t>Савичев Н. Ф.</w:t>
        <w:br/>
        <w:t>Сағынаева С. К.</w:t>
        <w:br/>
        <w:t>Сүйіншалиев Х. Ж.</w:t>
        <w:br/>
        <w:t>Сүйіншалиев Қ. Ж.</w:t>
        <w:br/>
        <w:t>“Т»</w:t>
        <w:br/>
        <w:t>Тілеужанов М. М.</w:t>
        <w:br/>
        <w:t>Трегубов А. Г.</w:t>
        <w:br/>
        <w:t>“а”</w:t>
        <w:br/>
        <w:t>Фомин В. П.</w:t>
        <w:br/>
        <w:t>“ҮН”</w:t>
        <w:br/>
        <w:t>Шабаренина Т</w:t>
        <w:br/>
        <w:t>Шарабасов С.Ғ.</w:t>
        <w:br/>
        <w:t>Шахин А</w:t>
        <w:br/>
        <w:t>“Яя”</w:t>
        <w:br/>
        <w:t>Ягнинский А. М.</w:t>
        <w:br/>
        <w:t>Азы</w:t>
        <w:br/>
        <w:t>10</w:t>
        <w:br/>
        <w:t>12</w:t>
        <w:br/>
        <w:t>14</w:t>
        <w:br/>
        <w:t>17</w:t>
        <w:br/>
        <w:t>20</w:t>
        <w:br/>
        <w:t>23</w:t>
        <w:br/>
        <w:t>26</w:t>
        <w:br/>
        <w:t>29</w:t>
        <w:br/>
        <w:t>32</w:t>
        <w:br/>
        <w:t>35</w:t>
        <w:br/>
        <w:t>38</w:t>
        <w:br/>
        <w:t>42</w:t>
        <w:br/>
        <w:t>43</w:t>
        <w:br/>
        <w:t>46</w:t>
        <w:br/>
        <w:t>48</w:t>
        <w:br/>
        <w:t>51</w:t>
        <w:br/>
        <w:t>54</w:t>
        <w:br/>
        <w:t>57</w:t>
      </w:r>
    </w:p>
    <w:p>
      <w:r>
        <w:t>59</w:t>
        <w:br/>
        <w:t>63</w:t>
        <w:br/>
        <w:t>65</w:t>
        <w:br/>
        <w:t>67</w:t>
        <w:br/>
        <w:t>70</w:t>
        <w:br/>
        <w:t>ИМЕННОЙ УҚАЗАТЕЛЬ</w:t>
        <w:br/>
        <w:t>“А”</w:t>
        <w:br/>
        <w:t>Абузяров Р. А.</w:t>
        <w:br/>
        <w:t>Азовская Т. Н.</w:t>
        <w:br/>
        <w:t>Алипкали Т</w:t>
        <w:br/>
        <w:t>“Б»</w:t>
        <w:br/>
        <w:t>Борангалиулы Т</w:t>
        <w:br/>
        <w:t>«Һ»</w:t>
        <w:br/>
        <w:t>Вяткин М.П.</w:t>
        <w:br/>
        <w:t>Зұ</w:t>
        <w:br/>
        <w:t>Габбасов Э. Г.</w:t>
        <w:br/>
        <w:t>Галимов А. Г.</w:t>
        <w:br/>
        <w:t>“Т”</w:t>
        <w:br/>
        <w:t>Доронин Г.Н</w:t>
        <w:br/>
        <w:t>«а»</w:t>
        <w:br/>
        <w:t>Зиманов С. 3.</w:t>
        <w:br/>
        <w:t>“Қ»</w:t>
        <w:br/>
        <w:t>Киянский В. В.</w:t>
        <w:br/>
        <w:t>Коротин Б. И.</w:t>
        <w:br/>
        <w:t>Корсунов Н. Ф.</w:t>
        <w:br/>
        <w:t>Кубейсинов К</w:t>
        <w:br/>
        <w:t>ер»</w:t>
        <w:br/>
        <w:t>Рязанов А. Ф</w:t>
        <w:br/>
        <w:t>“ С ”</w:t>
        <w:br/>
        <w:t>Савичев Н. Ф.</w:t>
        <w:br/>
        <w:t>Сагынаена С. К.</w:t>
        <w:br/>
        <w:t>Суюншалиев Х. Ж</w:t>
        <w:br/>
        <w:t>Суюншалиев Х. Ж.</w:t>
        <w:br/>
        <w:t>«Т»</w:t>
        <w:br/>
        <w:t>Тлеужанов М. М.</w:t>
        <w:br/>
        <w:t>Трегубов А. Г.</w:t>
        <w:br/>
        <w:t>“ф&gt;»</w:t>
        <w:br/>
        <w:t>Фомин В. П.</w:t>
        <w:br/>
        <w:t>“ІШ”</w:t>
        <w:br/>
        <w:t>ШабаренинаТ</w:t>
        <w:br/>
        <w:t>Шарабасов С.Г.</w:t>
        <w:br/>
        <w:t>Шахин А</w:t>
      </w:r>
    </w:p>
    <w:p>
      <w:r>
        <w:t>“Яя”</w:t>
        <w:br/>
        <w:t>Ягнинский А. М,</w:t>
        <w:br/>
        <w:t>72</w:t>
        <w:br/>
        <w:t>ғ- ойл</w:t>
        <w:br/>
        <w:t>12</w:t>
        <w:br/>
        <w:t>15</w:t>
        <w:br/>
        <w:t>48.</w:t>
        <w:br/>
        <w:t>21</w:t>
        <w:br/>
        <w:t>23</w:t>
        <w:br/>
        <w:t>2</w:t>
        <w:br/>
        <w:t>29</w:t>
        <w:br/>
        <w:t>2</w:t>
        <w:br/>
        <w:t>36</w:t>
        <w:br/>
        <w:t>40</w:t>
        <w:br/>
        <w:t>42</w:t>
        <w:br/>
        <w:t>244</w:t>
        <w:br/>
        <w:t>46</w:t>
        <w:br/>
        <w:t>49</w:t>
        <w:br/>
        <w:t>52</w:t>
        <w:br/>
        <w:t>55</w:t>
        <w:br/>
        <w:t>57</w:t>
        <w:br/>
        <w:t>59</w:t>
        <w:br/>
        <w:t>63</w:t>
        <w:br/>
        <w:t>85</w:t>
        <w:br/>
        <w:t>68</w:t>
        <w:br/>
        <w:t>70</w:t>
        <w:br/>
        <w:t>- М. Өтемісұлы атындағы санаториялық мектеп директоры //Жайық</w:t>
        <w:br/>
        <w:t>үні.-2002.-22 қараша</w:t>
        <w:br/>
        <w:t>Шарабасов Сериккали Габдешович</w:t>
        <w:br/>
        <w:t>Шарабасов Сериккали Габдешович родился 7 августа 1946 году</w:t>
        <w:br/>
        <w:t>в Жангалинском районе Западно-Казахстанской области.</w:t>
        <w:br/>
        <w:t>В 1968 году окончил с отличием Уральский педагогический</w:t>
        <w:br/>
        <w:t>институт имени А.С.Пушкина.</w:t>
        <w:br/>
        <w:t>С 1968-1971 гг. - литературный сотрудник областнай газеты</w:t>
        <w:br/>
        <w:t>"Орал өңірі”, С 1971-1975 гг. - зав.кабинетом казахского языка и</w:t>
        <w:br/>
        <w:t>литературы при областном институте усовершенствования</w:t>
        <w:br/>
        <w:t>учителей.</w:t>
        <w:br/>
        <w:t>С1976-1979 гг. - соискатель кафедры казахской литературы</w:t>
        <w:br/>
        <w:t>КазГУ им.Кирова.</w:t>
        <w:br/>
        <w:t>В 1981 году зашитил кандидатскую диссертацию на тему:</w:t>
      </w:r>
    </w:p>
    <w:p>
      <w:r>
        <w:t>“Некоторые проблемы характера в современных казахских</w:t>
        <w:br/>
        <w:t>рассказах”.</w:t>
        <w:br/>
        <w:t>В 1981 году присуждена ученая степень кандидата</w:t>
        <w:br/>
        <w:t>филологических наук.</w:t>
        <w:br/>
        <w:t>С1982-1986 гг. - проректор заочного обучения УНИ.</w:t>
        <w:br/>
        <w:t>В 1980 году присвоено ученое звание доцента.</w:t>
        <w:br/>
        <w:t>С 1989-1993 гг. - работает деканом филологического</w:t>
        <w:br/>
        <w:t>факультета.</w:t>
        <w:br/>
        <w:t>С 1993 году проректор по воспитательной работе.</w:t>
        <w:br/>
        <w:t>С 1995-1997 гг, - декан филологического факультета.</w:t>
        <w:br/>
        <w:t>В 1996 году присвоено академическое звание профессора.</w:t>
        <w:br/>
        <w:t>С 1997 года - профессор кафедры казахского языка и</w:t>
        <w:br/>
        <w:t>литературы.</w:t>
        <w:br/>
        <w:t>Литература:</w:t>
        <w:br/>
        <w:t>І.Шарабасов С. Драма поэта и революционера: Садуакас (Сакен)</w:t>
        <w:br/>
        <w:t>Сейфуллин // Приуралье.-2004.-14 октября</w:t>
        <w:br/>
        <w:t>2. Шарабасов С. Живая жизнь классика:(О Г.Муспепове/// Надежда.-</w:t>
        <w:br/>
        <w:t>1992.-21 марта</w:t>
        <w:br/>
        <w:t>3. Шарабасов С. Ностальгия по учителю ІК 70-летию профессора</w:t>
        <w:br/>
        <w:t>Матжана Тлеужанова)/ Пульс.-1997,-25 дек.</w:t>
        <w:br/>
        <w:t>66</w:t>
        <w:br/>
        <w:t>в историческом архиве России, в г.Санкт-Петербурге, над</w:t>
        <w:br/>
        <w:t>отчетами военных губернаторов Уральской области периода- с</w:t>
        <w:br/>
        <w:t>1882 по 1915 ғоды. Собранный материал был подарен музею</w:t>
        <w:br/>
        <w:t>“Старый город”,</w:t>
        <w:br/>
        <w:t>С 1997 года работает ректором Университета культуры при</w:t>
        <w:br/>
        <w:t>Западном соединении внутренних войск МВД РК, главной задачей</w:t>
        <w:br/>
        <w:t>которого является изучение нашего края, так как основная часть.</w:t>
        <w:br/>
        <w:t>военнослужаших прибыла из других областей Казахстана.</w:t>
        <w:br/>
        <w:t>Он неоднократно проводил занятия в областном араетадиеекан</w:t>
        <w:br/>
        <w:t>музве и в его филиалах, также в Доме музее Пугачева, Музее</w:t>
        <w:br/>
        <w:t>экологии и природы, Дом музес Шолохова. Для слушателей было</w:t>
        <w:br/>
        <w:t>прочцтано лекции о знаменитом кюйши Курмангазы, 06 известндм</w:t>
        <w:br/>
        <w:t>путешественнике Алиби Жангельдине, который в начале ХХ века</w:t>
        <w:br/>
        <w:t>прошел более 40 тысяч верст по странам Европы, Африки, Азий и</w:t>
        <w:br/>
        <w:t>дошел до Японии. И отовсюду посылал корреспонденции</w:t>
        <w:br/>
        <w:t>центральным газетам России. Затем по возврашению на родину</w:t>
        <w:br/>
        <w:t>впервые в истории Казахстана показывал кинофильмы о своем</w:t>
        <w:br/>
        <w:t>путешествия.</w:t>
        <w:br/>
        <w:t>За работу в Университете награжден военной медалью “Кайсар”</w:t>
        <w:br/>
        <w:t>3-х степеней.</w:t>
        <w:br/>
        <w:t>В течение -55-ти лет был членом Ассамблей народов Казахстана.</w:t>
        <w:br/>
        <w:t>На 2-ой сессии 1995 года принимал непосредственнде участие в</w:t>
        <w:br/>
        <w:t>обсуждении проекта Конституции РК, предложенной комиссией во</w:t>
        <w:br/>
        <w:t>главе президентом Н.Назарбаевым.</w:t>
      </w:r>
    </w:p>
    <w:p>
      <w:r>
        <w:t>В настояшцее время является членом Малой Ассамблей народов</w:t>
        <w:br/>
        <w:t>Казахстана.</w:t>
        <w:br/>
        <w:t>(Литература:</w:t>
        <w:br/>
        <w:t>1. Яғгнинский А. .. А было время: К 50-летию Уральсқого</w:t>
        <w:br/>
        <w:t>музыкального училшца имени Курмангазы //ПІриуралье.-1994.-8 июль</w:t>
        <w:br/>
        <w:t>2. Ягнинский А. Взгляд в прошлов: Страницы истории //Тульс.-</w:t>
        <w:br/>
        <w:t>2002.-9 мая</w:t>
        <w:br/>
        <w:t>3. Яғнинский А. Казахский Марко Поло: Страницы жизни Алиби</w:t>
        <w:br/>
        <w:t>Джангельдина //ТІульс.-2004.-5 февраль. - С.5</w:t>
        <w:br/>
        <w:t>4. Яғнинский А. Календарь и время! ХХІ века и Ш тыслчелетие</w:t>
        <w:br/>
        <w:t>наступит 1 января 2001г.// Пульс.-2000.- 7,14 дек.</w:t>
        <w:br/>
        <w:t>Шахин Амангелді</w:t>
        <w:br/>
        <w:t>Шахин Амангелді - ақын, Қазақстан</w:t>
        <w:br/>
        <w:t>Журналистер одағының мүшесі. 1954 жылы</w:t>
        <w:br/>
        <w:t>16 желтоқсанда Жаңақала ауданы Факеев</w:t>
        <w:br/>
        <w:t>ауылында дүниеге келген. 1972 жылы</w:t>
        <w:br/>
        <w:t>Жаңақала орта мектебін, 1979 жылы Орал</w:t>
        <w:br/>
        <w:t>педагогикалық институтын бітірген.</w:t>
        <w:br/>
        <w:t>1980-1998 жылдар аралығында Жаңақала</w:t>
        <w:br/>
        <w:t>аудандық “Жаңарған өңір” және облыстық</w:t>
        <w:br/>
        <w:t>“Орал өңірі” газеті редакцияларында тілші,</w:t>
        <w:br/>
        <w:t>бөлім меңгерушісі, жауапты хатшы</w:t>
        <w:br/>
        <w:t>қызметтерін атқарған. Шахин -- аймаққа</w:t>
        <w:br/>
        <w:t>танымал қаламгерлердің бірі. “Мәңгі көктем” лирикалық, “Езуінді жи”</w:t>
        <w:br/>
        <w:t>сатиралық және “Жайсандар-ай Жайықтың” атты жыр жинақтары жарық</w:t>
        <w:br/>
        <w:t>көрген. Сонымен қатар ол облыс, аудан бойынша жазықсыз жапа</w:t>
        <w:br/>
        <w:t>шеккен азаматтар жөнінде тың деректер жинаушылардың бірі. Соның</w:t>
        <w:br/>
        <w:t>бір айғағы ретінде “Сол бір сүргін” атты кітабын айтуға болады. Мұнда</w:t>
        <w:br/>
        <w:t>сол бір зұлмат кездегі ауыл, аудайдарда, соның ішінде үкіметке қарсы</w:t>
        <w:br/>
        <w:t>құрылған жалпақталдық жастардың жасырын “Қазақ халқын</w:t>
        <w:br/>
        <w:t>қорғаушылар Одағы” ұйымының мүшелері туралы айтылады. Бұл кітапқа</w:t>
        <w:br/>
        <w:t>Ғұбайдолла Әнесов басшылық еткен осы ұйымның мүшесі болған,</w:t>
        <w:br/>
        <w:t>кеңестік дәуір тұсында бар ғұмырларын саяси қудалауда өткізіп, Қазақстан</w:t>
        <w:br/>
        <w:t>Республикасы тәуелсіздігінің арқасында ғана азаматтық теңдігіне қол</w:t>
        <w:br/>
        <w:t>жеткізген, жасы жетпістен асқан тірі куәгерлер қазіргі уақытта Шығыс</w:t>
        <w:br/>
        <w:t>Қазақстан облысында тұратын Сейтқали Бажекенов пен Орал қаласының</w:t>
        <w:br/>
        <w:t>тұрғыны Сатқали Молдағалиев деген ақсақалдардың естеліктері арқау</w:t>
        <w:br/>
        <w:t>болған. Жалпы бұл кітап 1937-1941 жыл аралықтарындағы сталиндік</w:t>
        <w:br/>
        <w:t>жаппай жазалау мен саяси қуғын-сүргін оқиғасын қозғайды. Тәуелсіз</w:t>
        <w:br/>
        <w:t>қазақ елінің өткен тарихын, өлке шежіресін білгісі келетін зерделі</w:t>
        <w:br/>
        <w:t>оқырманға пайдасы зор.</w:t>
        <w:br/>
        <w:t>Қазіргі уақытта Батыс Қазақстан облыстық сотының баспасөз</w:t>
        <w:br/>
        <w:t>хатшысы.</w:t>
        <w:br/>
        <w:t>Әдебиеттер:</w:t>
        <w:br/>
        <w:t>1. Шахин Амангелді: Өмірдерек //Батыс Қазақстан облысы:</w:t>
        <w:br/>
        <w:t>Энциклопедия.-Алматы, 2002.-526”</w:t>
        <w:br/>
        <w:t>2. Шахин А, Мәңгі көктем: Өлеңдер, балладалар.-Алматы: Жазушы,</w:t>
        <w:br/>
        <w:t>1999.-72 6</w:t>
        <w:br/>
        <w:t>3. Шахин А, Жайсаңдары-ай Жайықтың: Өлеңдер, әзіл әңгімелер,</w:t>
        <w:br/>
        <w:t>әндер.-Алматы: Аманат-ТТ, 2005.-136 6</w:t>
        <w:br/>
        <w:t>67</w:t>
      </w:r>
    </w:p>
    <w:p>
      <w:r>
        <w:t>Ягнинский Абрам</w:t>
        <w:br/>
        <w:t>Максович</w:t>
        <w:br/>
        <w:t>1920 жылы 28 маусымда Воронеж</w:t>
        <w:br/>
        <w:t>қаласында дүниеге келген. Мамандығы -</w:t>
        <w:br/>
        <w:t>тарихшы. 1948 жылы А.С.Пушкин</w:t>
        <w:br/>
        <w:t>атындағы Орал педагогикалық институтын</w:t>
        <w:br/>
        <w:t>бітіріп, тарих пәнінің мүғалімі және</w:t>
        <w:br/>
        <w:t>институт директорының орынбасарлық</w:t>
        <w:br/>
        <w:t>қызметтерін атқарған.</w:t>
        <w:br/>
        <w:t>20 жыл бойы мектеп директоры қызметінде</w:t>
        <w:br/>
        <w:t>болған. Осы кездері ғана қала мен</w:t>
        <w:br/>
        <w:t>облыстың тарихымен айналыса бастаған.</w:t>
        <w:br/>
        <w:t>1950-1960 жылдары лектор бола жүріп,</w:t>
        <w:br/>
        <w:t>тың игерілген совхоздарды аралап, лекциялар оқыған. Еңбек демалысы</w:t>
        <w:br/>
        <w:t>кездерінде Саяхат және экскурсия бюросында экскурсовод болған.</w:t>
        <w:br/>
        <w:t>Қала қонақтарын, студенттерді, оқушыларды біздің өлкеміздің</w:t>
        <w:br/>
        <w:t>тарихымен таныстырды. 1980 жылдың соңына қарай, облыс</w:t>
        <w:br/>
        <w:t>әкімшілігінің тапсырмасымен Орал қаласында Ресейдегі, Санкт-</w:t>
        <w:br/>
        <w:t>Петербордағы тарихи архивтердегі 1982 жылдан 1915 жылға дейінгі</w:t>
        <w:br/>
        <w:t>әскери губернаторлар есептерімен жұмыс істеді. Осы материалды өз</w:t>
        <w:br/>
        <w:t>қолымен ескі қала мұражайына тапсырды.</w:t>
        <w:br/>
        <w:t>1997 жылдан бастап Қазақстан Республикасының ПБ Батыстағы</w:t>
        <w:br/>
        <w:t>біріктірілген Ішкі әскерлер жанындағы Мәдени университеті ректоры.</w:t>
        <w:br/>
        <w:t>Әскери бөлімнің негізі әр облыстан келген әскери қызметкерлер</w:t>
        <w:br/>
        <w:t>болғандықтан біздің өлкемізді зерттеу ең басты бөлім болып табылады.</w:t>
        <w:br/>
        <w:t>ЖЯгнинский Абрам Максович</w:t>
        <w:br/>
        <w:t>Ягнинский Абрам Максович родился 28 июня в 1920 году в</w:t>
        <w:br/>
        <w:t>2.Воронеже. По образованию историк. В 1948 году окончил Уральский</w:t>
        <w:br/>
        <w:t>педогогический институт имени А.С.Пушкина. После окончания</w:t>
        <w:br/>
        <w:t>остался работать преподавателем истории, а затем заместителем</w:t>
        <w:br/>
        <w:t>директора института. 20 лет проработал директором школы. В</w:t>
        <w:br/>
        <w:t>то время Абрам Максович и увлекся историей нашего города и</w:t>
        <w:br/>
        <w:t>области. В 1950-1960-е годы, как лектор,обьездил все целинные</w:t>
        <w:br/>
        <w:t>совхозы с лекциями, В отпускное время работал экскурсоводом в</w:t>
        <w:br/>
        <w:t>бюро путешествий, где знакомил гостей города, учацихся,</w:t>
        <w:br/>
        <w:t>студентов с историей нашего края.</w:t>
        <w:br/>
        <w:t>В конце 1980-ых по заданию областной администрацин работал</w:t>
        <w:br/>
        <w:t>70</w:t>
        <w:br/>
        <w:t>4, Шахин А. Езуіңді жи: Әзіл әңгімелер.-Алматы: Аманат-ТТ,</w:t>
        <w:br/>
        <w:t>2003.-120 6 )</w:t>
        <w:br/>
        <w:t>5. - Шахин А. Сол бір сүргін.-Орал, 2002.-106 6</w:t>
        <w:br/>
        <w:t>6. Шахин А, Азаттықты аңсаған азамат: революция кезіндегі</w:t>
        <w:br/>
        <w:t>Баймырза Карменовтың өлке тарихында орны бар //Орал өңірі.-</w:t>
        <w:br/>
        <w:t>1999.-1 мамыр</w:t>
        <w:br/>
        <w:t>7. Шахин А. Биліктің қос тармағы: Сот жүйесі //Орал өңірі.-</w:t>
        <w:br/>
        <w:t>2004.-27 шілде</w:t>
      </w:r>
    </w:p>
    <w:p>
      <w:r>
        <w:t>8, Шахин А. Жергілікті соттар - биліктің сенімді тірегі //Заң газеті.-</w:t>
        <w:br/>
        <w:t>2003.-1 қазан !</w:t>
        <w:br/>
        <w:t>Шахин Амангельды</w:t>
        <w:br/>
        <w:t>Шахин Амангельды- поэт, член Союза журналистов Казахстана,</w:t>
        <w:br/>
        <w:t>родился в 1954 году, в селе Факей, Жангалинского района. В 1972</w:t>
        <w:br/>
        <w:t>году оконцил Жанғалинскую среднюю школу, в 1979 году Уральский</w:t>
        <w:br/>
        <w:t>педагогический институт. В 1980-98г.г. работал в районной газете</w:t>
        <w:br/>
        <w:t>“Жаңарған өмір”, в областной газете “Орал өңірі”</w:t>
        <w:br/>
        <w:t>корреспондентом, завотделом, ответственным секретарем.</w:t>
        <w:br/>
        <w:t>Шахин Амангельды - один из известных в области писателей.</w:t>
        <w:br/>
        <w:t>Он автор лирического "Мәңгі көктем”, сатирических “Езуіңді жи”,</w:t>
        <w:br/>
        <w:t>“Жайсаңдар-ай Жайықтың” сборников. В 1994, 2000ғ.г. занимал</w:t>
        <w:br/>
        <w:t>призовые места на областных поэтических состязаниях.</w:t>
        <w:br/>
        <w:t>А также он является одним из собирателями новых данных 0</w:t>
        <w:br/>
        <w:t>репрессированых, не виновных граждан нашей страны. Этому</w:t>
        <w:br/>
        <w:t>свидетельствует его книга “Сол бір сүргін” (репрессия). В нем</w:t>
        <w:br/>
        <w:t>раскрывает деятельность членов Жалпактальской подпольной</w:t>
        <w:br/>
        <w:t>молодежной организации “Союз зашитников Казахского народа”,</w:t>
        <w:br/>
        <w:t>против насилия властей тех лет, сотворенных в аулах и районах. В</w:t>
        <w:br/>
        <w:t>книгу өнесены. воспоминания аксакалов, членов этой организацин,</w:t>
        <w:br/>
        <w:t>руководимым Анесовым Губайдоллой,семидесятилетних свидетелей</w:t>
        <w:br/>
        <w:t>репрессий Тажекенова. Сейткали, в настояшцее время проживаюший в</w:t>
        <w:br/>
        <w:t>Восточно- Казахстанской области и жителя города Уральска</w:t>
        <w:br/>
        <w:t>Молдагалиева Саткали. В книге представлена обшая картина</w:t>
        <w:br/>
        <w:t>сталинской репрессии 1937-1941годов. Книга полезна любознательным,</w:t>
        <w:br/>
        <w:t>современным читателям по изучению истории прошедших годов</w:t>
        <w:br/>
        <w:t>независимого казахского государства и родного края.</w:t>
        <w:br/>
        <w:t>В настояцев время --пресс-секретарьһ Уанадно-Казахстанского</w:t>
        <w:br/>
        <w:t>областного суда.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
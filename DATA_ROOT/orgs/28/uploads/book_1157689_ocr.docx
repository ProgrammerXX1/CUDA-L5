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Қайрат ИГІМАНОВ</w:t>
        <w:br/>
        <w:t>ЕГІЗ ӨРІМ</w:t>
        <w:br/>
        <w:t>Алматы |</w:t>
        <w:br/>
        <w:t>| БУШ ян» »</w:t>
        <w:br/>
        <w:t>ИГІМАН Ж.М.</w:t>
        <w:br/>
        <w:t>ЖАЙМАШУАҚ</w:t>
        <w:br/>
        <w:t>Бұл шағын жинақта жан толғанысын</w:t>
        <w:br/>
        <w:t>арқау еткен әлеңдер топтастырылған.</w:t>
        <w:br/>
        <w:t>Ақынның азаматтық үнін білдіретін</w:t>
        <w:br/>
        <w:t>сезім иірімдеріне толы өлеңдері оқырман</w:t>
        <w:br/>
        <w:t>әкүрегінен орын алатыны сөзсіз.</w:t>
        <w:br/>
        <w:t>УДК 821.512, 122</w:t>
        <w:br/>
        <w:t>ББЫК 84 Қаз 7-5</w:t>
        <w:br/>
        <w:t>и 94</w:t>
        <w:br/>
        <w:t>94 ИГІМАН Ж.М., ИПМАНОВ Қ.М</w:t>
        <w:br/>
        <w:t>Нгіз әрім - Алматы: “Хам Қиян”, 2011.- 1926.</w:t>
        <w:br/>
        <w:t>І5БІМ 978-601-7194-33-8</w:t>
        <w:br/>
        <w:t>«Егіз өрім» - өлеңде өзіндік айтары бар ағайынды</w:t>
        <w:br/>
        <w:t>ақындардың үндесуі.</w:t>
        <w:br/>
        <w:t>Бір ұядан түлеп ұшын, ана олциімен көкейлеріне</w:t>
        <w:br/>
        <w:t>өлең дарыған қос қалам! герді ң шығармалар ына</w:t>
        <w:br/>
        <w:t>әмірдің жтынайы көріністері, көңіл толғаныстары</w:t>
        <w:br/>
        <w:t>арқчну болады.</w:t>
        <w:br/>
        <w:t>УДК 821.512.122</w:t>
        <w:br/>
        <w:t>7-5</w:t>
        <w:br/>
        <w:t>ББК 54 Қаз</w:t>
        <w:br/>
        <w:t>3 Игіман Ж.М.,2011</w:t>
        <w:br/>
        <w:t>15ВМ 978-601-7194-33-8 49 Иғіманов Қ. 2081</w:t>
        <w:br/>
        <w:t>12</w:t>
        <w:br/>
        <w:t>Ұға алмай дүние бір кемін,</w:t>
        <w:br/>
        <w:t>Өзіңді өзің жеңе алмай.</w:t>
        <w:br/>
        <w:t>Әуреге түсіп жүргенің,</w:t>
      </w:r>
    </w:p>
    <w:p>
      <w:r>
        <w:t>Тәубеге жағы келе алмай.</w:t>
        <w:br/>
        <w:t>Кермегін татып шындықтың,</w:t>
        <w:br/>
        <w:t>Төмсншпіктейді биігің.</w:t>
        <w:br/>
        <w:t>Мойышындағы қылмыстың,</w:t>
        <w:br/>
        <w:t>Тартасың нала- күйігін.</w:t>
        <w:br/>
        <w:t>Үйірсек боп ең дайынға,</w:t>
        <w:br/>
        <w:t>Тұнықты лайлау - ермегің.</w:t>
        <w:br/>
        <w:t>Кешгеу де болса мойында,</w:t>
        <w:br/>
        <w:t>Құдайдан таса жер жоғын.</w:t>
        <w:br/>
        <w:t>Салдарсыз не бар фәниде,</w:t>
        <w:br/>
        <w:t>Сарқылар солай бұла күші.</w:t>
        <w:br/>
        <w:t>Тірліктен мәнді нәр ізде.</w:t>
        <w:br/>
        <w:t>Алладан жалғыз жұбанып.</w:t>
        <w:br/>
        <w:t>ӨРТ</w:t>
        <w:br/>
        <w:t>Шөп -- шаламға сайған тілі тигелі,</w:t>
        <w:br/>
        <w:t>Қора -қопсы, үй-жай... бәрі биледі.</w:t>
        <w:br/>
        <w:t>Аяқ асты жел тұрды да, жалынды,</w:t>
        <w:br/>
        <w:t>Көран аулаға жеделдетіп сүйреді.</w:t>
        <w:br/>
        <w:t>Өрт өрппіді, лаулап, ырғып, тұлданды,</w:t>
        <w:br/>
        <w:t>Соққан желдің екпінімен ырғалды.</w:t>
        <w:br/>
        <w:t>Ойдың түбін, қырдың басын тазалап,</w:t>
        <w:br/>
        <w:t>Дайындалған мая шөптен күл қалды.</w:t>
        <w:br/>
        <w:t>Есі кеткен толтыруға құлқынды,</w:t>
        <w:br/>
        <w:t>Есірік бон «өлемін» деп бұлқынды.</w:t>
        <w:br/>
        <w:t>Дүнисге құл болған бұл пендені,</w:t>
        <w:br/>
        <w:t>Шыжғырсам деп жалын алға ұмтылды.</w:t>
        <w:br/>
        <w:t>Жаратқанның назары өлге түссе.</w:t>
        <w:br/>
        <w:t>Құр қалдырмай шаруақор пенделерін.</w:t>
        <w:br/>
        <w:t>Туған елім, қашан да көгі нұрлы,</w:t>
        <w:br/>
        <w:t>Келер күнге нығайттың сенімімді.</w:t>
        <w:br/>
        <w:t>Күннен туған кеңпейіл қазағыма,</w:t>
        <w:br/>
        <w:t>Қабағынды аш, бер дүние пейіліңді!</w:t>
        <w:br/>
        <w:t>ДҮНИЕ, БҮГІН ТҰҮРЛЕНДІҢ</w:t>
        <w:br/>
        <w:t>Тағы да бір жыл көрдім,</w:t>
        <w:br/>
        <w:t>Таңды көрдім, күлімдеген күн көрдім.</w:t>
        <w:br/>
        <w:t>Үлгергем жоқ барымды елге беруге,</w:t>
        <w:br/>
        <w:t>Егделеніп үлгердім.</w:t>
        <w:br/>
        <w:t>Тоқырау шақ ұмыт қалды кездегі,</w:t>
        <w:br/>
        <w:t>Жеңіс дәмін татып көңіл өседі.</w:t>
        <w:br/>
        <w:t>Көш-керуенім үзілмеген шшылбыры,</w:t>
        <w:br/>
        <w:t>Сынңбай жеткен жетегі.</w:t>
        <w:br/>
        <w:t>Көрдім суық-ызғарды,</w:t>
        <w:br/>
        <w:t>Күні үшін тәнін сатқан қыздарды.</w:t>
        <w:br/>
        <w:t>Қап арқалап жүргендерді көп көрдім,</w:t>
      </w:r>
    </w:p>
    <w:p>
      <w:r>
        <w:t>Жаным қанша мұзданды.</w:t>
        <w:br/>
        <w:t>Көрдім дүнне жалғанын,</w:t>
        <w:br/>
        <w:t>Бір-біріне жалғанбалы арманым.</w:t>
        <w:br/>
        <w:t>Көргім келді еңселенген елімді,</w:t>
        <w:br/>
        <w:t>Төртеу түгел болғанын.</w:t>
        <w:br/>
        <w:t>Жарылқай бер, Жасаған,</w:t>
        <w:br/>
        <w:t>Алла жазса асулардан аса алам.</w:t>
        <w:br/>
        <w:t>Бақ жұлдызы жана бергей елімнің,</w:t>
        <w:br/>
        <w:t>Бауыры бүтін, басы аман.</w:t>
        <w:br/>
        <w:t>Көзім керді көкесін сан ғажаптың,</w:t>
        <w:br/>
        <w:t>Көкжиектен атсын дәйім азат күн.</w:t>
        <w:br/>
        <w:t>Әйгіледім мынау төрткүл әлемге:</w:t>
        <w:br/>
        <w:t>«Мен бақытты қазақпын!»</w:t>
        <w:br/>
        <w:t>Өтксн жылға жок өкпем,</w:t>
        <w:br/>
        <w:t>Дәулет, бақыт еліме енсін кезектен,</w:t>
        <w:br/>
        <w:t>Сын тақияйын алға асыққан айларға,</w:t>
        <w:br/>
        <w:t>Жоылдарыма тез өткен.</w:t>
        <w:br/>
        <w:t>ХҰҰльым, қызым - көктемім,</w:t>
        <w:br/>
        <w:t>Өздеріңнен күтерім де көп менің.</w:t>
        <w:br/>
        <w:t>Көргім келер ұрпағымның таралып,</w:t>
        <w:br/>
        <w:t>Тамырланып ескеніп.</w:t>
        <w:br/>
        <w:t>Дүпие, бүгін түрлендін,</w:t>
        <w:br/>
        <w:t>Жеті қат көк, айналама тұр бердің.</w:t>
        <w:br/>
        <w:t>Ақ карыңмен аймаластым тағы да,</w:t>
        <w:br/>
        <w:t>Тағы да бір жыл көрдім!</w:t>
        <w:br/>
        <w:t>ығысын ҚАЛДЫ КІСІЛІК</w:t>
        <w:br/>
        <w:t>Кеуделеп, кергіп, өктем боп,</w:t>
        <w:br/>
        <w:t>Жүргендер мұны хош көрмек.</w:t>
        <w:br/>
        <w:t>Кәп несібесін кертіп жеп,</w:t>
        <w:br/>
        <w:t>Көзінің сті оскен көп.</w:t>
        <w:br/>
        <w:t>Ойрандаса да ісі құп,</w:t>
        <w:br/>
        <w:t>Көрмеген мүлде қысылып.</w:t>
        <w:br/>
        <w:t>Менменсігендер төрге озын,</w:t>
        <w:br/>
        <w:t>Ығысып қалды кісілік.</w:t>
        <w:br/>
        <w:t>Жалғанды заман ұқтырған,</w:t>
        <w:br/>
        <w:t>Көк итті коп ит ықтырған.</w:t>
        <w:br/>
        <w:t>Уа бабам! Мектебім де,</w:t>
        <w:br/>
        <w:t>Мекксем болдың, Қағбам да</w:t>
        <w:br/>
        <w:t>Таусылмайтын, сарқылмайтын</w:t>
        <w:br/>
        <w:t>таза, тұнық тұмадай!</w:t>
        <w:br/>
        <w:t>СОҒЫП ТҰРСА ЖЫР-ТАУПЫРЫМ</w:t>
      </w:r>
    </w:p>
    <w:p>
      <w:r>
        <w:t>ІШектелгснде жыл-ағысым,</w:t>
        <w:br/>
        <w:t>Жүрек дамыл табасың да.</w:t>
        <w:br/>
        <w:t>Өллді қанша уақытым,</w:t>
        <w:br/>
        <w:t>Дос-жарандар арасында.</w:t>
        <w:br/>
        <w:t>ПТаш маңдайдан қатпыті кейін,</w:t>
        <w:br/>
        <w:t>Міне. күңгірт күз білінді.</w:t>
        <w:br/>
        <w:t>Желге ұшқан уақыт дейін,</w:t>
        <w:br/>
        <w:t>Желөкпелсу тірлігімді.</w:t>
        <w:br/>
        <w:t>Жып бағасын білген бақыт,</w:t>
        <w:br/>
        <w:t>Өмір каәнбес қалауыңа.</w:t>
        <w:br/>
        <w:t>Қарайлаумен өтгі уақыт,</w:t>
        <w:br/>
        <w:t>Жақын-жуық қабағына.</w:t>
        <w:br/>
        <w:t>Шектелгенде жыл-ағысым,</w:t>
        <w:br/>
        <w:t>Жүрек, дамыл табасың да.</w:t>
        <w:br/>
        <w:t>Өлді қашша уақытым,</w:t>
        <w:br/>
        <w:t>Кснсс қабылханасында.</w:t>
        <w:br/>
        <w:t>Ай-күн білмей шегінуді,</w:t>
        <w:br/>
        <w:t>Ентелейді алға асыға.</w:t>
        <w:br/>
        <w:t>Сарқын қанша төзімімді,</w:t>
        <w:br/>
        <w:t>Мылжың жиын жалғасуда.</w:t>
        <w:br/>
        <w:t>Уақыттан ұтыласынң,</w:t>
        <w:br/>
        <w:t>Күлтөбеде күнде кеңес.</w:t>
        <w:br/>
        <w:t>ӘЙЕЛ ЗАТЫ - АРЗАНДАМАС АСЫЛЫҢ</w:t>
        <w:br/>
        <w:t>Аялдамай көшкен жылдан наз ұқтық,</w:t>
        <w:br/>
        <w:t>Қарайламай әткен күнге қамықтық.</w:t>
        <w:br/>
        <w:t>Қыздар деген өмір гүлі білгенге,</w:t>
        <w:br/>
        <w:t>Ынтықтырды әдемілік, нәзіктік.</w:t>
        <w:br/>
        <w:t>Жастық кезен елікгей бір ерке еді,</w:t>
        <w:br/>
        <w:t>Көт ишінде түсірмедік еңсені.</w:t>
        <w:br/>
        <w:t>Сұлулардан жүрегіме түскен шоқ,</w:t>
        <w:br/>
        <w:t>Абайламай от боп лаулап өртеді.</w:t>
        <w:br/>
        <w:t>Бір адамға сәтті күні байландық,</w:t>
        <w:br/>
        <w:t>Перзепт сүйдік, отбасы бол қамдандық.</w:t>
        <w:br/>
        <w:t>Ұл-қыз үнтін алаңдадық скеуміз,</w:t>
        <w:br/>
        <w:t>Келер күнге үміт болып жалғандық.</w:t>
        <w:br/>
        <w:t>Әйел заты - арзандамас асылың,</w:t>
        <w:br/>
        <w:t>Әйел заты - анаң, балаң, ғаштығың.</w:t>
        <w:br/>
        <w:t>Еркекпін деп еркінсініп кеткенде,</w:t>
        <w:br/>
        <w:t>Төрт құбылаңды түгендейтін ақылың.</w:t>
        <w:br/>
        <w:t>Әйел заты - мекен - тұрақ, қонысың,</w:t>
        <w:br/>
        <w:t>Әйел заты - тыныштық пен келісім.</w:t>
        <w:br/>
        <w:t>Мерекеңіз құтты болсын, ардақтым,</w:t>
        <w:br/>
        <w:t>Қошыаметті көрсетейік сол үшін!</w:t>
        <w:br/>
        <w:t>селе</w:t>
        <w:br/>
        <w:t>т те сш п</w:t>
      </w:r>
    </w:p>
    <w:p>
      <w:r>
        <w:t>Бай далама бау -- бақ сыйлап ағатын,</w:t>
        <w:br/>
        <w:t>Айналама құнар берген Летісімін.</w:t>
        <w:br/>
        <w:t>Босқа өткізбей мына бес күн жалғанды,</w:t>
        <w:br/>
        <w:t>ЖҰпттыҡ мүлде мұратыма айналды.</w:t>
        <w:br/>
        <w:t>Алтықнай -- ақ аймағына пәр берген,</w:t>
        <w:br/>
        <w:t>Өзсон сынды елге ұсынам пайдамды.</w:t>
        <w:br/>
        <w:t>Шепсі аймалап ажарланды құла дұз,</w:t>
        <w:br/>
        <w:t>Өзен сынды өрскпиміз, тұнамыз.</w:t>
        <w:br/>
        <w:t>Ойтамттымтыз көп кокейін дәп басып,</w:t>
        <w:br/>
        <w:t>Ойлы өлеңмен опжа қостық мына біз.</w:t>
        <w:br/>
        <w:t>Жылдар,жылдар...</w:t>
        <w:br/>
        <w:t>Бар жүгіңді артасың,</w:t>
        <w:br/>
        <w:t>Туған жерін шарлап ұлың шаршасын.</w:t>
        <w:br/>
        <w:t>Заңдылық қой өзен көлге асықса,</w:t>
        <w:br/>
        <w:t>Сет аман бол байтақ елім -- Балқашым!</w:t>
        <w:br/>
        <w:t>АДАЛДАН АСҚАН ДӘУЛЕТ ЖОҚ</w:t>
        <w:br/>
        <w:t>Тәңір жоқ басқа Алладан,</w:t>
        <w:br/>
        <w:t>Алалдан асқан дәулет жоқ.</w:t>
        <w:br/>
        <w:t>Бұл дүпзне кімнен қалмаған.</w:t>
        <w:br/>
        <w:t>Нысанты жанға нәубет жоқ.</w:t>
        <w:br/>
        <w:t>Мейірлі дүға- қорғаның,</w:t>
        <w:br/>
        <w:t>Шейілді құдай алмасып.</w:t>
        <w:br/>
        <w:t>Ғанисың дүнне жалғанып,</w:t>
        <w:br/>
        <w:t>Саудаға түссе сау басың.</w:t>
        <w:br/>
        <w:t>Қуалап жүріп күнді күн,</w:t>
        <w:br/>
        <w:t>Таусылса, бар ма амалыц?</w:t>
        <w:br/>
        <w:t>Зымнян, зұлым пиғылың,</w:t>
        <w:br/>
        <w:t>Табады ақырзаманын.</w:t>
        <w:br/>
        <w:t>Жол таба алмай адалдық,</w:t>
        <w:br/>
        <w:t>Шыға алмай қалды жықпылдан.</w:t>
        <w:br/>
        <w:t>Төмендеп ардың аспаны,</w:t>
        <w:br/>
        <w:t>Қадыры ойдың қашқаны.</w:t>
        <w:br/>
        <w:t>Адасып ақыл бір күнде,</w:t>
        <w:br/>
        <w:t>Өтірік өрге басқаны.</w:t>
        <w:br/>
        <w:t>Игілік қудың қолында,</w:t>
        <w:br/>
        <w:t>Жітік пен саяқ соңында.</w:t>
        <w:br/>
        <w:t>Жағымпаздардың аты озып,</w:t>
        <w:br/>
        <w:t>Жантықтар жайлы орында.</w:t>
        <w:br/>
        <w:t>Толтырып жүрер ортаны,</w:t>
        <w:br/>
        <w:t>Жізіттер қайда арқалы?</w:t>
        <w:br/>
        <w:t>Ауылдан кетті алыстап,</w:t>
        <w:br/>
        <w:t>Қамсыз да мұңсыз қалталы.</w:t>
        <w:br/>
        <w:t>ФУЭНИ МЕН БАҚИ АРАСЫ</w:t>
        <w:br/>
        <w:t>Жорға міндің, болып тұрды дегенің,</w:t>
      </w:r>
    </w:p>
    <w:p>
      <w:r>
        <w:t>Қымыз ішітің, жылы - жұмсақ жегенің.</w:t>
        <w:br/>
        <w:t>.Пышағына мойын тостың амалсыз,</w:t>
        <w:br/>
        <w:t>Құшағына қаусырғанда сені өлім.</w:t>
        <w:br/>
        <w:t>Көз алдыңда корген қызық тізілді,</w:t>
        <w:br/>
        <w:t>Тауыстың да татар дәмің - тұзыңды.</w:t>
        <w:br/>
        <w:t>Соңғы лепті кеуде кере шығардың,</w:t>
        <w:br/>
        <w:t>Өлді - өштің ... итжанды үміт үзілді.</w:t>
        <w:br/>
        <w:t>Бағың үстем еді кеше сорыңнан,</w:t>
        <w:br/>
        <w:t>Жаңылысқап жап смсс ең жолыңнан.</w:t>
        <w:br/>
        <w:t>Қалыс қалып тіршіліктен жатасың,</w:t>
        <w:br/>
        <w:t>Қоныс тауып төбедегі қорымнан.</w:t>
        <w:br/>
        <w:t>Жжж</w:t>
        <w:br/>
        <w:t>Қанағатты байлық тұтқан айналайын қазағым,</w:t>
        <w:br/>
        <w:t>Қопақжаймыз, көріп жүрміз көнбістіктің азабын.</w:t>
        <w:br/>
        <w:t>Тілің тапса сырсандық қой ақылдының кеудесі,</w:t>
        <w:br/>
        <w:t>Ғылым-мирас, ой-қазыпа, тлентілігпі бір сәйлені...</w:t>
        <w:br/>
        <w:t>жошаш</w:t>
        <w:br/>
        <w:t>Ажал аран амтқан кезде пенде біткен шерменде,</w:t>
        <w:br/>
        <w:t>Тіршіліксс сыйласқандар жылай ма мен өлгенде.</w:t>
        <w:br/>
        <w:t>Дәс таба алар қасисті жоқ адамдар бейнтара.</w:t>
        <w:br/>
        <w:t>Шын достутықгы қадірлемей жоғалтқанға - не шара?</w:t>
        <w:br/>
        <w:t>Бұл дүние теріс қабақ тапытпасын сеп тіле,</w:t>
        <w:br/>
        <w:t>Бетін бұрған дүнненік ізгілігін ентиіле,</w:t>
        <w:br/>
        <w:t>Жақсы адамлар қателессе кешіріммен қарацыз,</w:t>
        <w:br/>
        <w:t>Сол адамның елге берген ізгілігін санаңыз.</w:t>
        <w:br/>
        <w:t>жжж</w:t>
        <w:br/>
        <w:t>Күнәң үлкен, одан мүлде арыламын десеңіз,</w:t>
        <w:br/>
        <w:t>Кембағалға көмектесіп, мейірім шоғын көсеңіз.</w:t>
        <w:br/>
        <w:t>Көңіл-күйді жүрегіңнің түкпіріне жасырмай,</w:t>
        <w:br/>
        <w:t>Қуансан да, күйінсең де жарқ еткен жөн жасындай.</w:t>
        <w:br/>
        <w:t>жжж</w:t>
        <w:br/>
        <w:t>Тіл-жыртқынн аң босанса егер дайын тұрар қабуға,</w:t>
        <w:br/>
        <w:t>Бір ғұмыр да аздық стер адам жанын таңуға.</w:t>
        <w:br/>
        <w:t>Гылым үйрен, ең пашары қалар тілдін ұшында,</w:t>
        <w:br/>
        <w:t>Құдыреттісі қоныс табар жүрегіңнің тұсында.</w:t>
        <w:br/>
        <w:t>жжж</w:t>
        <w:br/>
        <w:t>Дұға қылдың, орындады тілегіңді Иең шын,</w:t>
        <w:br/>
        <w:t>Тауба қылдың, қабыл болды, Жасағанға ел сүйенсін.</w:t>
        <w:br/>
        <w:t>Ксшу сұрап Жаратқаптпап, күнәлі едің -- ақталдың,</w:t>
        <w:br/>
        <w:t>Алғыс айтьат байығансың, енді сенен асқан кім.</w:t>
        <w:br/>
        <w:t>Сен көшкенмен, мызғымаса отауың,</w:t>
        <w:br/>
        <w:t>Отың өшпей, жылу берсе оптағттң.</w:t>
        <w:br/>
        <w:t>Қорғаным деп ұл-қыз құрап аудартып,</w:t>
        <w:br/>
        <w:t>Қимасым деп егілсе егті қосағын.</w:t>
        <w:br/>
        <w:t>Пайымдасан бұл фәнидің ӛсс күшніп,</w:t>
        <w:br/>
        <w:t>Күндізгідей шұғылалы кешқұрым.</w:t>
      </w:r>
    </w:p>
    <w:p>
      <w:r>
        <w:t>Сешті іздесе алқалы бір жиында,</w:t>
        <w:br/>
        <w:t>Орыныңа егін екпей егікімін.</w:t>
        <w:br/>
        <w:t>Өміріңде өркенді ме өрісің,</w:t>
        <w:br/>
        <w:t>Қиналғанға берс алдыц ба қол ұшын.</w:t>
        <w:br/>
        <w:t>Мұмкіндікті пайдалана алдың ба,</w:t>
        <w:br/>
        <w:t>Мына фәни берілген ғөй сол үзмін.</w:t>
        <w:br/>
        <w:t>Ірегентис бірімізді біріміз,</w:t>
        <w:br/>
        <w:t>Кеудеден от, көзден өшпей нұртымыз,</w:t>
        <w:br/>
        <w:t>Алалдықтап айнымайық, ағайын,</w:t>
        <w:br/>
        <w:t>Біз әзірмше тіріміз.</w:t>
        <w:br/>
        <w:t>ОЙ ТАМШЫЛАР</w:t>
        <w:br/>
        <w:t>Тілімізге ис болмай одағайға айналдық,</w:t>
        <w:br/>
        <w:t>ішкі сырды жариялап - жадағайға айналдық.</w:t>
        <w:br/>
        <w:t>ішіміз тар, кызғанамыз көрішімізге бақ қонса,</w:t>
        <w:br/>
        <w:t>Қиналмаймыз-- күндестіктен жақынымыз</w:t>
        <w:br/>
        <w:t>жат болса...</w:t>
        <w:br/>
        <w:t>жжж</w:t>
        <w:br/>
        <w:t>Жомарттардың қолын байлап, шстпен үнін өшірдің,</w:t>
        <w:br/>
        <w:t>Білгінттердің тілін байлап, кедейлік, сев есірдің.</w:t>
        <w:br/>
        <w:t>Сақтық-қорған, ымыряға келу-достық белгісі,</w:t>
        <w:br/>
        <w:t>Төзімділік қасиетті еншілейді ер кісі.</w:t>
        <w:br/>
        <w:t>ЙМАШУАҚ</w:t>
        <w:br/>
        <w:t>Күлетғпи жерде күлген жөн,</w:t>
        <w:br/>
        <w:t>Не істеуді дұрыс білген жөн.</w:t>
        <w:br/>
        <w:t>Түнеріп тірлік кешкенше,</w:t>
        <w:br/>
        <w:t>Жарқырап өле білген жөн.</w:t>
        <w:br/>
        <w:t>Қадыр Мырза-Әлі</w:t>
        <w:br/>
        <w:t>Күлімде күн, сәуле шағп, жадыра ғап,</w:t>
        <w:br/>
        <w:t>Шырайыңнан шабыт ап, көңіл ашам.</w:t>
        <w:br/>
        <w:t>Жаймашуақ жан-жағым жайнап тұрса,</w:t>
        <w:br/>
        <w:t>Шіоұғыланы өлең-жыр жамыратам.</w:t>
        <w:br/>
        <w:t>Таза пейін күтемін топпректен,</w:t>
        <w:br/>
        <w:t>Жақсылықты көрмейді кері кеткен.</w:t>
        <w:br/>
        <w:t>Тзгілікті іздеуге бойкүйезібіз,</w:t>
        <w:br/>
        <w:t>Мазалап жүр осы ай меңі көптен.</w:t>
        <w:br/>
        <w:t>Жан жуый ма тұнмжырдіз, түнергенге,</w:t>
        <w:br/>
        <w:t>Не жетеді гүл жайнап, нұр емгенге.</w:t>
        <w:br/>
        <w:t>Төзімімді тірек қып алға асығам,</w:t>
        <w:br/>
        <w:t>Тығырыққа кей сәтте тірелгенде.</w:t>
        <w:br/>
        <w:t>Көрсем деумен заманның гүлдегенін,</w:t>
        <w:br/>
        <w:t>Ойды ортаға саламын, сыр бөлемін.</w:t>
        <w:br/>
        <w:t>Қанық болсын кесапат атаулылар,</w:t>
        <w:br/>
        <w:t>Аштық болсын қабағын, іргелі елім.</w:t>
        <w:br/>
        <w:t>Түскиіз-тау, тгүліш-қыр, белес-кілем,</w:t>
        <w:br/>
        <w:t>Айна көлім тасқындап әрекпіген.</w:t>
      </w:r>
    </w:p>
    <w:p>
      <w:r>
        <w:t>Айналамнан сұлулық сезінуге,</w:t>
        <w:br/>
        <w:t>Көңіл көзі баршаға керек білем.</w:t>
        <w:br/>
        <w:t>Мият тұтам қазақтың төрлексезгін,</w:t>
        <w:br/>
        <w:t>Мұлят кетпесс киядан көздегешім.</w:t>
        <w:br/>
        <w:t>Зая күнге ішім ашып,</w:t>
        <w:br/>
        <w:t>Коз алдымда биледі елес.</w:t>
        <w:br/>
        <w:t>Іс күтерін елің сенен,</w:t>
        <w:br/>
        <w:t>Сөз сауғандар ұмытады.</w:t>
        <w:br/>
        <w:t>Жобаларын көңіл сенер,</w:t>
        <w:br/>
        <w:t>Күнде ергеңге ығысады.</w:t>
        <w:br/>
        <w:t>Зырлап өтсе көн есті күн.</w:t>
        <w:br/>
        <w:t>Қадірін де кешп білемін.</w:t>
        <w:br/>
        <w:t>Ғұмыр шшексіз еместігін,</w:t>
        <w:br/>
        <w:t>Ескертеді ст жүрегім.</w:t>
        <w:br/>
        <w:t>Уақыт-өзен толқыныша,</w:t>
        <w:br/>
        <w:t>Құлап! ұрдым қосыла аға.</w:t>
        <w:br/>
        <w:t>Шығара ма өр тұғырға,</w:t>
        <w:br/>
        <w:t>Терсңіне батырга ма?</w:t>
        <w:br/>
        <w:t>Кәңіл гүлдеп шабыттанса,</w:t>
        <w:br/>
        <w:t>Соғып тұрса жыр-тамырым.</w:t>
        <w:br/>
        <w:t>Айтарымды сарыққанша,</w:t>
        <w:br/>
        <w:t>Мұрша берсе бір тәңірім...</w:t>
        <w:br/>
        <w:t>с лае сайы.</w:t>
        <w:br/>
        <w:t>енл ыды Ке н--</w:t>
        <w:br/>
        <w:t>шырыл үйа д, 24 Жы</w:t>
        <w:br/>
        <w:t>т Ең 2-13</w:t>
        <w:br/>
        <w:t>Дүниекоңыз сұраса да бас сиыуға,</w:t>
        <w:br/>
        <w:t>Әрт құпнқыны бәрін жайпап тастауда.</w:t>
        <w:br/>
        <w:t>Фәннде бұл салып оны тозаққа,</w:t>
        <w:br/>
        <w:t>Ұмтылуда күнәһарды қақтауға.</w:t>
        <w:br/>
        <w:t>Нас пиғылды осылайша үркітіп,</w:t>
        <w:br/>
        <w:t>Әректтіді өкпек желмен жұлқысыт!.</w:t>
        <w:br/>
        <w:t>Сайтан тілі жалаңдады жан алытт,</w:t>
        <w:br/>
        <w:t>.-Ал бақида тамұқ оты тұр күтіп.</w:t>
        <w:br/>
        <w:t>КІРПІК ШАЛМАС ТҰНЫҒЫМ</w:t>
        <w:br/>
        <w:t>Өлмес мұраң қолдау тауыт?</w:t>
        <w:br/>
        <w:t>қалың слің -- халқыңнан,</w:t>
        <w:br/>
        <w:t>Әр сөзінді тұмар қылды</w:t>
        <w:br/>
        <w:t>артық көріп алтыннан.</w:t>
        <w:br/>
        <w:t>Таңдандырып талантыңа</w:t>
      </w:r>
    </w:p>
    <w:p>
      <w:r>
        <w:t>таң боп аттың ПІмғыстан,</w:t>
        <w:br/>
        <w:t>Осксменнің ортасында</w:t>
        <w:br/>
        <w:t>ескерткішіп - нар тұлғаң.</w:t>
        <w:br/>
        <w:t>Семей батттап ұшырған-ды,</w:t>
        <w:br/>
        <w:t>ақындардың төресі,</w:t>
        <w:br/>
        <w:t>Ғақлияңа жете алмай жүр</w:t>
        <w:br/>
        <w:t>кез-келгеннің өрссі,</w:t>
        <w:br/>
        <w:t>Шіынғыстаудан тшырқау көкке</w:t>
        <w:br/>
        <w:t>көтерілдің жұлдыз бон,</w:t>
        <w:br/>
        <w:t>Шығыс тегіс перзентім деп</w:t>
        <w:br/>
        <w:t>мешшіктейді... жөні осы!</w:t>
        <w:br/>
        <w:t>Заманыңның запыранын</w:t>
        <w:br/>
        <w:t>ақтарды сан қаламын,</w:t>
        <w:br/>
        <w:t>Қазағынаның бақыты еді</w:t>
        <w:br/>
        <w:t>аңсарың да калауын.</w:t>
        <w:br/>
        <w:t>10 т” тикаеталар т.</w:t>
        <w:br/>
        <w:t>жжж</w:t>
        <w:br/>
        <w:t>Есті болсаң әнсгсге айналады кешегін,</w:t>
        <w:br/>
        <w:t>Кедей болу нәсіп емес білсец тірлік есебін.</w:t>
        <w:br/>
        <w:t>Қайғы жұту, көңіл босау -- кәріліктің еншісі,</w:t>
        <w:br/>
        <w:t>Жанынды ұғар жар таба алсаң - жастықтың</w:t>
        <w:br/>
        <w:t>сол емшісі.</w:t>
        <w:br/>
        <w:t>ТАБИҒАТПЕН ТАМЫРЛАСПЫЗ РАСЫНДА</w:t>
        <w:br/>
        <w:t>Келе жапқан сонау алыс заманнан,</w:t>
        <w:br/>
        <w:t>Секілдімін таумен бірге жаралған.</w:t>
        <w:br/>
        <w:t>Сырдария секілдімін шөл кезіп,</w:t>
        <w:br/>
        <w:t>Яя тапқан,</w:t>
        <w:br/>
        <w:t>Сая тапқан Аралдан.</w:t>
        <w:br/>
        <w:t>Сырбай МӘУЛЕНОВ.</w:t>
        <w:br/>
        <w:t>Жылдар,жылдар...</w:t>
        <w:br/>
        <w:t>Жастығымды ұрлаған,</w:t>
        <w:br/>
        <w:t>Жыл дегенің су ғой аққан жылғадап.</w:t>
        <w:br/>
        <w:t>Өліпев берген ғұмыры бар Алланың,</w:t>
        <w:br/>
        <w:t>Ізсіз өткен күндеріме мұңданам.</w:t>
        <w:br/>
        <w:t>Таудан аққан тас бұлақ см басында,</w:t>
        <w:br/>
        <w:t>Асығушы ем барым болса шашуға.</w:t>
        <w:br/>
        <w:t>Бірте - бірте ойлы өзенге ұластым,</w:t>
        <w:br/>
        <w:t>Табиғатпен тамырластыз расында.</w:t>
        <w:br/>
        <w:t>Толқынымды соқтым тауға, жарға да,</w:t>
        <w:br/>
        <w:t>Сусаған шөл тапқаны анық жан дауа.</w:t>
        <w:br/>
        <w:t>Лапылдадым, тосылмадым бөгеттен,</w:t>
        <w:br/>
        <w:t>Лепті едім, түстім, міне,арнама.</w:t>
      </w:r>
    </w:p>
    <w:p>
      <w:r>
        <w:t>Жыллар өте байсалданды екпінім.</w:t>
        <w:br/>
        <w:t>Ел - жұртыма арналуда есті күн.</w:t>
        <w:br/>
        <w:t>Берібай, Шоңай, Қайнардай,</w:t>
        <w:br/>
        <w:t>Батырлар даңқын жайғалдай,</w:t>
        <w:br/>
        <w:t>Қара мен Дөсет, Тәнеке,</w:t>
        <w:br/>
        <w:t>Ұрыста түрып қалған ба-ай?</w:t>
        <w:br/>
        <w:t>Матайдың қалқазт сезімі,</w:t>
        <w:br/>
        <w:t>Қыздырып соғар көрігі,</w:t>
        <w:br/>
        <w:t>Қиыня кезеңде серігі.</w:t>
        <w:br/>
        <w:t>Дауға салғанда алмастай,</w:t>
        <w:br/>
        <w:t>Шымырбай дара тшетенім,</w:t>
        <w:br/>
        <w:t>Ізгілікке арнар мал басын,</w:t>
        <w:br/>
        <w:t>Маман бай кажы көссмім,</w:t>
        <w:br/>
        <w:t>Маманның ұлы Есенқұн,</w:t>
        <w:br/>
        <w:t>Жиырмасыншы касыр басында.</w:t>
        <w:br/>
        <w:t>Романға байге жариялап,</w:t>
        <w:br/>
        <w:t>Өрісімді ашкан көшелім,</w:t>
        <w:br/>
        <w:t>Халқымшың зерде-зейіні.</w:t>
        <w:br/>
        <w:t>Ұлылар туған мекенде,</w:t>
        <w:br/>
        <w:t>Бір перзент берген дүниеге,</w:t>
        <w:br/>
        <w:t>Ілиястың «Кіндікқоңыры».</w:t>
        <w:br/>
        <w:t>Ақсудан шыққан Құлагер,</w:t>
        <w:br/>
        <w:t>Ежелден биік өресі,</w:t>
        <w:br/>
        <w:t>Ілияс ақын кіндігін,</w:t>
        <w:br/>
        <w:t>Атасы кескен жер осы.</w:t>
        <w:br/>
        <w:t>Бір түйір канын дүлділдің,</w:t>
        <w:br/>
        <w:t>Сақтаған қоныр тобссі.</w:t>
        <w:br/>
        <w:t>Молықбай абыз батасы,</w:t>
        <w:br/>
        <w:t>Қолдап бір жүрген жүйрігім.</w:t>
        <w:br/>
        <w:t>Келтіріп сөздің өлшемін,</w:t>
        <w:br/>
        <w:t>іздеумен ойдың кәркемін,</w:t>
        <w:br/>
        <w:t>Позэзия көгінде.</w:t>
        <w:br/>
        <w:t>Қиялай ұшқан тұйғыным.</w:t>
        <w:br/>
        <w:t>Өзі жазып қалдырған,</w:t>
        <w:br/>
        <w:t>Құлагерлін тағдырын,</w:t>
        <w:br/>
        <w:t>Қайталады жазмынпы,</w:t>
        <w:br/>
        <w:t>Қалың көпте калды мұң,</w:t>
        <w:br/>
        <w:t>Қарашы тағдыр бұйрығып...</w:t>
        <w:br/>
        <w:t>Сенің басқан әр ізіңді</w:t>
        <w:br/>
        <w:t>әулиедей әспеттеп,</w:t>
        <w:br/>
        <w:t>Шабытыңа шырай берген</w:t>
        <w:br/>
        <w:t>Жилдсбай мен Қарауыл.</w:t>
        <w:br/>
        <w:t>ЖАударылып алуан тілге</w:t>
      </w:r>
    </w:p>
    <w:p>
      <w:r>
        <w:t>әлемменен ұғыстың,</w:t>
        <w:br/>
        <w:t>Қуатты ойдан айналама</w:t>
        <w:br/>
        <w:t>шашырайды нұр-ұшқын.</w:t>
        <w:br/>
        <w:t>Уа бабам, тәуелсіз ел</w:t>
        <w:br/>
        <w:t>ертегідей түрленді,</w:t>
        <w:br/>
        <w:t>Келбетіне тіл жетпейді</w:t>
        <w:br/>
        <w:t>өзің туған Шығыстың.</w:t>
        <w:br/>
        <w:t>Алтайынңның асқарына</w:t>
        <w:br/>
        <w:t>көк құштар боп нүр сіңді,</w:t>
        <w:br/>
        <w:t>Зайсаныңды көрген ақын</w:t>
        <w:br/>
        <w:t>теңеу таппай іркілді.</w:t>
        <w:br/>
        <w:t>Марқакөлдің қазынасы</w:t>
        <w:br/>
        <w:t>таусыла ма санасан,</w:t>
        <w:br/>
        <w:t>Көз жауын ап көлбеңдейді</w:t>
        <w:br/>
        <w:t>қырқалары Күрнімнің,.</w:t>
        <w:br/>
        <w:t>Осы өлкеден өсіп-өнген</w:t>
        <w:br/>
        <w:t>өзің сынды данаға,</w:t>
        <w:br/>
        <w:t>Басын иді зиялы олем,</w:t>
        <w:br/>
        <w:t>дәуір жатыр арада.</w:t>
        <w:br/>
        <w:t>Көптің мұңын дөп сезіндің</w:t>
        <w:br/>
        <w:t>ерте есейтті ел қамы,</w:t>
        <w:br/>
        <w:t>Бүкіл қазақ ұлым десе</w:t>
        <w:br/>
        <w:t>сүйсінбеске бола ма?</w:t>
        <w:br/>
        <w:t>Тамағын тоқ, көйлегің көк,</w:t>
        <w:br/>
        <w:t>уайымнан кенде едің,</w:t>
        <w:br/>
        <w:t>Неге ойшыл боп жаратылдың,</w:t>
        <w:br/>
        <w:t>күйін кешпей пенденің.</w:t>
        <w:br/>
        <w:t>Саба толы сары қымыз,</w:t>
        <w:br/>
        <w:t>қалампыр шай тұрса да,</w:t>
        <w:br/>
        <w:t>Адалдыққа, хазалыққа,</w:t>
        <w:br/>
        <w:t>адамдыққа шөлдедің.</w:t>
        <w:br/>
        <w:t>Ата даңқың, биік қалпың</w:t>
        <w:br/>
        <w:t>төрге қарай сүйреген,</w:t>
        <w:br/>
        <w:t>Сара жолмен болыстықтың</w:t>
        <w:br/>
        <w:t>шен-шекпенін киген сң.</w:t>
        <w:br/>
        <w:t>Оязбенен ой бөлісіп,</w:t>
        <w:br/>
        <w:t>қамсыз, мұңсыз күн ксшппей,</w:t>
        <w:br/>
        <w:t>Неге өлеңді құлай сүйдің,</w:t>
      </w:r>
    </w:p>
    <w:p>
      <w:r>
        <w:t>неге өзінді сүйді өлең?!</w:t>
        <w:br/>
        <w:t>Даныттшааным, өлең-сөзді</w:t>
        <w:br/>
        <w:t>еріккеннен жазбадың,</w:t>
        <w:br/>
        <w:t>Ойлы адамды о бастан-ақ</w:t>
        <w:br/>
        <w:t>алаңдатар аз ба мұң.</w:t>
        <w:br/>
        <w:t>Алаңсыз-ақ ер жетіп ең,</w:t>
        <w:br/>
        <w:t>азапқа сап қойды өмір,</w:t>
        <w:br/>
        <w:t>У ішкізді іныңырау-тірлік,</w:t>
        <w:br/>
        <w:t>су шығар деті қазғаның.</w:t>
        <w:br/>
        <w:t>Алуан-алуан аярлық пен</w:t>
        <w:br/>
        <w:t>сатқындықтар алмасып,</w:t>
        <w:br/>
        <w:t>Жазылмастай жара салды-ау</w:t>
        <w:br/>
        <w:t>жауыздықтар жалғасыт!.</w:t>
        <w:br/>
        <w:t>Жетідей жеп жүрегінді</w:t>
        <w:br/>
        <w:t>омыраусоқ озбырлық,</w:t>
        <w:br/>
        <w:t>Айтарыңды айтып кеттің</w:t>
        <w:br/>
        <w:t>надандықпен жауласып.</w:t>
        <w:br/>
        <w:t>Өзің тпенелт, мінегендер</w:t>
        <w:br/>
        <w:t>әлі өріп жүр, ұлы Абай,</w:t>
        <w:br/>
        <w:t>Қайталаймын қағидаңды</w:t>
        <w:br/>
        <w:t>мен де онарға ұнамай.</w:t>
        <w:br/>
        <w:t>АҚСУЫМ - ЖЕРДІҢ ТӨРЕСІ</w:t>
        <w:br/>
        <w:t>(Толғау)</w:t>
        <w:br/>
        <w:t>Ақсуым десем ойыма,</w:t>
        <w:br/>
        <w:t>Ағынды өзен келеді.</w:t>
        <w:br/>
        <w:t>Киелі осы өлкені,</w:t>
        <w:br/>
        <w:t>Жағалай қонған ол еді.</w:t>
        <w:br/>
        <w:t>Жоңғардыц Алатаулары,</w:t>
        <w:br/>
        <w:t>Еліме қайрат береді,</w:t>
        <w:br/>
        <w:t>Жеріме айбат береді.</w:t>
        <w:br/>
        <w:t>Шырайлы осы өңір деп,</w:t>
        <w:br/>
        <w:t>Бабамның қонған төрі еді.</w:t>
        <w:br/>
        <w:t>Тектіден-текті туалы,</w:t>
        <w:br/>
        <w:t>Тектілік тұқым қуады,</w:t>
        <w:br/>
        <w:t>Ақсудың азаматтары,</w:t>
        <w:br/>
        <w:t>Бағзы да бағзы заманнан,</w:t>
        <w:br/>
        <w:t>Гнселі еді, өр еді.</w:t>
        <w:br/>
        <w:t>Ақсуым-жырдың арқауы,</w:t>
        <w:br/>
        <w:t>Ақсуым-байтақ алқабым,</w:t>
        <w:br/>
        <w:t>Ертеңіне елім сенеді.</w:t>
        <w:br/>
        <w:t>Осынау нұрлы әлкенің,</w:t>
        <w:br/>
        <w:t>Бүгіні менен ертеңін,</w:t>
        <w:br/>
        <w:t>Жырыма қосқым келеді.</w:t>
        <w:br/>
        <w:t>Соз тында, жұртым, келелі.</w:t>
        <w:br/>
        <w:t>Ақсуым деген білсеңіз,</w:t>
        <w:br/>
        <w:t>Қазына толы өңірі,</w:t>
        <w:br/>
        <w:t>Аламдары бар алтындай,</w:t>
        <w:br/>
        <w:t>Ашшық та жарқын пейілі.</w:t>
        <w:br/>
        <w:t>Рулы елдің ұраны,</w:t>
        <w:br/>
        <w:t>Бәйтерегі һәм шынары,</w:t>
      </w:r>
    </w:p>
    <w:p>
      <w:r>
        <w:t>Елімді қорған қырағы,</w:t>
        <w:br/>
        <w:t>Көгімде жанған шырағы,</w:t>
        <w:br/>
        <w:t>Қаптағай батыр бабамыз,</w:t>
        <w:br/>
        <w:t>Ал үстінде өткен өмірі.</w:t>
        <w:br/>
        <w:t>Жауға салғанда қайтпаған,</w:t>
        <w:br/>
        <w:t>Көгім ашық,</w:t>
        <w:br/>
        <w:t>Көңілімде қырау жоқ,</w:t>
        <w:br/>
        <w:t>Жақсылыққа жаршы болсам, жырау боп.</w:t>
        <w:br/>
        <w:t>Ертеңіне қадам басқан тартынбай,</w:t>
        <w:br/>
        <w:t>Гл- жұртымның пейілінде қылау жоқ.</w:t>
        <w:br/>
        <w:t>Бағдар айқын,</w:t>
        <w:br/>
        <w:t>Оркендеймін, өсемін.</w:t>
        <w:br/>
        <w:t>Көш бастаған ұлдарым бар көзшіелім.</w:t>
        <w:br/>
        <w:t>Ұлыс болып, ырыс қонып алға бас,</w:t>
        <w:br/>
        <w:t>Қазақиям - менін құтты мскенім!</w:t>
        <w:br/>
        <w:t>ДҮЛДҮЛ</w:t>
        <w:br/>
        <w:t>Уақыт бізге бүгін соз бергенде,</w:t>
        <w:br/>
        <w:t>Арма деп сәлемдесем келгеп жерге.</w:t>
        <w:br/>
        <w:t>Дананы даралауға асығайық,</w:t>
        <w:br/>
        <w:t>Тәнті боп көңіл сеніп, көз көргенге.</w:t>
        <w:br/>
        <w:t>Хан Тезек өз бағасын білгеп төре,</w:t>
        <w:br/>
        <w:t>Көңіліне өмір сырын түйген төре.</w:t>
        <w:br/>
        <w:t>«Екі ақын, бір шешенге таңмын»депті,</w:t>
        <w:br/>
        <w:t>ӘӘмірі өңіріне жүрген төре.</w:t>
        <w:br/>
        <w:t>«Кім білмес қызыл екей Сүйінбайды,</w:t>
        <w:br/>
        <w:t>Қандай жан қуатты ойға сиындайды.</w:t>
        <w:br/>
        <w:t>Жалайыр Бақтыбайдың леттті жырын,</w:t>
        <w:br/>
        <w:t>Тыңдасай тұла бойың шымырлайды.</w:t>
        <w:br/>
        <w:t>Ыітетін хас шешенге дара бақғы.</w:t>
        <w:br/>
        <w:t>Бөлтірік Жаратқаннан қалап апты».</w:t>
        <w:br/>
        <w:t>Осылай Жетісудың үш дүлдүлін,</w:t>
        <w:br/>
        <w:t>Хан Тезек еллен ерек бағалапты.</w:t>
        <w:br/>
        <w:t>Көкжағалы пальто киіп көлбеңдеп,</w:t>
        <w:br/>
        <w:t>Жүрмесен де сіңірдің-ау слгс еңбек.</w:t>
        <w:br/>
        <w:t>Ақын мұңын гуелетті әншілер,</w:t>
        <w:br/>
        <w:t>Қасым жырын жатқа айтты Жер мсн Көк.</w:t>
        <w:br/>
        <w:t>Жақсы жырдың айтшы кімге обалы,</w:t>
        <w:br/>
        <w:t>Бұл жалғанда жарамсақтар мол элі.</w:t>
        <w:br/>
        <w:t>Ақиқат сол: ақық өлсең аспандап,</w:t>
        <w:br/>
        <w:t>Жасық өлең күні ертең-ақ солады.</w:t>
      </w:r>
    </w:p>
    <w:p>
      <w:r>
        <w:t>Таразылар тарлан тарих тіл қаттмпт,</w:t>
        <w:br/>
        <w:t>Тозбас үнді ұрпақтарға тыңдатып.</w:t>
        <w:br/>
        <w:t>Жазғаныңа мәңгі ғұмыр сыйладың,</w:t>
        <w:br/>
        <w:t>“Ақын үтнпін осы, сірә, інын бақыт.</w:t>
        <w:br/>
        <w:t>Ағайынның басын қостым, кеткен едім танымай,</w:t>
        <w:br/>
        <w:t>Алла жазса, бауырларым шашылмайды тарыдай.</w:t>
        <w:br/>
        <w:t>Жұлдыз көктен жымыңдайды жеңісіме қуанып,</w:t>
        <w:br/>
        <w:t>Аптақ нұрын аямайды қазағыма жарық ай.</w:t>
        <w:br/>
        <w:t>Түнермейді төбемізден қабағы ашық әсем күн.</w:t>
        <w:br/>
        <w:t>Жақсылыққа бейімделіп, кереметке төсслдім.</w:t>
        <w:br/>
        <w:t>Халқым амны, бар сыбагам келер күннен найық,</w:t>
        <w:br/>
        <w:t>Жарқын, айқын келешегі жиырмадағы жас елдің.</w:t>
        <w:br/>
        <w:t>еды қА</w:t>
        <w:br/>
        <w:t>НПО»</w:t>
        <w:br/>
        <w:t>Әлені-ақын мінезі,</w:t>
        <w:br/>
        <w:t>Суарылған құрыштай,</w:t>
        <w:br/>
        <w:t>ырылған қылыштай,</w:t>
        <w:br/>
        <w:t>Биіктей берді белесі.</w:t>
        <w:br/>
        <w:t>Торықтырмай Сараны,</w:t>
        <w:br/>
        <w:t>Тұзаққа салмай ақынын,</w:t>
        <w:br/>
        <w:t>Аялаған бұл Ақсу,</w:t>
        <w:br/>
        <w:t>Арсалан ақыш, Толғанбай,</w:t>
        <w:br/>
        <w:t>Кузт, Гали, Қанипа,</w:t>
        <w:br/>
        <w:t>Құдаш, Тұрсынзадалар,</w:t>
        <w:br/>
        <w:t>Сайын мен Жамау жайсаңдар,</w:t>
        <w:br/>
        <w:t>Саялаған жыр Ақсу,</w:t>
        <w:br/>
        <w:t>Ақсуым-жердің төресі.</w:t>
        <w:br/>
        <w:t>Мамыражай мынау кәктемде,</w:t>
        <w:br/>
        <w:t>Ақсуым келді сексенге,</w:t>
        <w:br/>
        <w:t>Үлгі алар аға буын бар,</w:t>
        <w:br/>
        <w:t>Желкімделп жастар өспей ме?</w:t>
        <w:br/>
        <w:t>Өркендей берсін өрісің.</w:t>
        <w:br/>
        <w:t>Жаңаның кесіп тұсауын,</w:t>
        <w:br/>
        <w:t>Жақсыға ашық құшағын,</w:t>
        <w:br/>
        <w:t>Құлашың елім кеңісіп.</w:t>
        <w:br/>
        <w:t>Ілияс ақын өлі осы,</w:t>
        <w:br/>
        <w:t>Тектіліктің төрі осы,</w:t>
        <w:br/>
        <w:t>Алхсуым-жердің төресі,</w:t>
        <w:br/>
        <w:t>А.ққсуым-жердің төресі!</w:t>
        <w:br/>
        <w:t>26 ə- пе Т-- ша қапа</w:t>
        <w:br/>
        <w:t>ҰМЫТУ СЕНІ МҮМКІН БЕ?</w:t>
        <w:br/>
        <w:t>Ақ қанат арман,</w:t>
        <w:br/>
        <w:t>Жетелеп таңнан,</w:t>
      </w:r>
    </w:p>
    <w:p>
      <w:r>
        <w:t>Қияға қанат сермеген.</w:t>
        <w:br/>
        <w:t>Жұлдызды шағым,</w:t>
        <w:br/>
        <w:t>Бұлбұлды бағым,</w:t>
        <w:br/>
        <w:t>Жарқын жаз жаңды тербеген.</w:t>
        <w:br/>
        <w:t>Зипа гүл жүзді,</w:t>
        <w:br/>
        <w:t>ШІінпа нұр көзді,</w:t>
        <w:br/>
        <w:t>Өзіннен, жаным, көрген см.</w:t>
        <w:br/>
        <w:t>Көркің бір жайнап,</w:t>
        <w:br/>
        <w:t>Еркімді жаулап,</w:t>
        <w:br/>
        <w:t>Жүрекке маза бермегет.</w:t>
        <w:br/>
        <w:t>Каекорай кешіп,</w:t>
        <w:br/>
        <w:t>Көңілім өсіп,</w:t>
        <w:br/>
        <w:t>Сырласқан кездер жанды ұғып.</w:t>
        <w:br/>
        <w:t>Жұптасқан жүрек,</w:t>
        <w:br/>
        <w:t>Ұлитасқан тілек,</w:t>
        <w:br/>
        <w:t>Қалайша енлі қалды ұмыт?</w:t>
        <w:br/>
        <w:t>Қиялмен самғап,</w:t>
        <w:br/>
        <w:t>Өткенді барлап,</w:t>
        <w:br/>
        <w:t>Отырмын ойды шалдырып.</w:t>
        <w:br/>
        <w:t>Ұмыту сетін,</w:t>
        <w:br/>
        <w:t>Мүмкін бе еді.</w:t>
        <w:br/>
        <w:t>Атса да қанша таң күлігі?</w:t>
        <w:br/>
        <w:t>Жж ж</w:t>
        <w:br/>
        <w:t>Наурыз-піуақ желіпіді мс жаныңды,</w:t>
        <w:br/>
        <w:t>Көктем лебі ұштасуда жер-көкпен.</w:t>
        <w:br/>
        <w:t>Мен де сендей жастығымды сағындым,</w:t>
        <w:br/>
        <w:t>Орала ма сол көктем?!</w:t>
        <w:br/>
        <w:t>Көзқамандар жасытты да жанымды,</w:t>
        <w:br/>
        <w:t>Мәңгүрттерің жүрегімді тоздырды.</w:t>
        <w:br/>
        <w:t>Жаттап смес, жақыныңнан кесел көн,</w:t>
        <w:br/>
        <w:t>Шерт ұлғайды, жатырмыз-ау кет емдеп,</w:t>
        <w:br/>
        <w:t>Қалғуға для перзентіңе рұқсат жоқ,</w:t>
        <w:br/>
        <w:t>Қаңғыған оқ қай жағыңнан жетер деп.</w:t>
        <w:br/>
        <w:t>Ана тізім қалған кезде шетқақпай,</w:t>
        <w:br/>
        <w:t>Шет тіл жонын күдірейтер асқақтай.</w:t>
        <w:br/>
        <w:t>Шекараны күзеткетдей көз ілмей,</w:t>
        <w:br/>
        <w:t>Туған тілді қорғау ләзім қас-қақпай.</w:t>
      </w:r>
    </w:p>
    <w:p>
      <w:r>
        <w:t>Тағы, тағы есті міне жылы ағыс,</w:t>
        <w:br/>
        <w:t>Келер күннен күтеріміз қуаныпп.</w:t>
        <w:br/>
        <w:t>Айдай аян кемиін түсіп жатқаны,</w:t>
        <w:br/>
        <w:t>Мемлекеттік талап пенен сұраныс.</w:t>
        <w:br/>
        <w:t>Өр халқымның бойындағы төзімді ұқ,</w:t>
        <w:br/>
        <w:t>“алғыргғық нен күйкіліктен безіндік.</w:t>
        <w:br/>
        <w:t>Алға ашарар тілім менет ділімді,</w:t>
        <w:br/>
        <w:t>Қозғаушы күш халқым барын сезіндік.</w:t>
        <w:br/>
        <w:t>Өркенді елім ертеңгісін қамдайды,</w:t>
        <w:br/>
        <w:t>Арыстардың аяулы ісін жалғайды.</w:t>
        <w:br/>
        <w:t>Кежегеміз кейін тартса, кешіу жоқ,</w:t>
        <w:br/>
        <w:t>Сең қозғалды, сілкінбесек болмайды!</w:t>
        <w:br/>
        <w:t>Ра</w:t>
        <w:br/>
        <w:t>СҰЛУЛЫҚҚА АРБАЛДЫМ</w:t>
        <w:br/>
        <w:t>Шұрнандырған санаты,</w:t>
        <w:br/>
        <w:t>Ел-жер деген ұлы ұғым.</w:t>
        <w:br/>
        <w:t>Сүйем туған далағпы,</w:t>
        <w:br/>
        <w:t>Сүйем талын- тиыбығын.</w:t>
        <w:br/>
        <w:t>Сүйем тауын еңселі,</w:t>
        <w:br/>
        <w:t>Сүйем көлін- шарайна.</w:t>
        <w:br/>
        <w:t>Туғап жерім мен сені,</w:t>
        <w:br/>
        <w:t>Жырға қосам қалайда.</w:t>
        <w:br/>
        <w:t>Асқарыңнан асқан кім,</w:t>
        <w:br/>
        <w:t>Алатауым, киелім.</w:t>
        <w:br/>
        <w:t>Жартасыңды жастандым,</w:t>
        <w:br/>
        <w:t>Тау-тасыңды сүйемін.</w:t>
        <w:br/>
        <w:t>Жұмақта ия тейіште,</w:t>
        <w:br/>
        <w:t>Жүргендейсің ұдайы.</w:t>
        <w:br/>
        <w:t>Қызыл алма- жемісте,</w:t>
        <w:br/>
        <w:t>Қызыл таңның шырайы.</w:t>
        <w:br/>
        <w:t>Жайлауынды көргенде,</w:t>
        <w:br/>
        <w:t>Сұлулыққа арбалдызм.</w:t>
        <w:br/>
        <w:t>Дем аласың бұл жерде,</w:t>
        <w:br/>
        <w:t>Ауасымен арманнын.</w:t>
        <w:br/>
        <w:t>Жусаның мси ӛстетең,</w:t>
        <w:br/>
        <w:t>Жанға дәру балдайзлн.</w:t>
        <w:br/>
        <w:t>Балқашыма жеті өзен,</w:t>
        <w:br/>
        <w:t>Асығады әрдайым.</w:t>
        <w:br/>
        <w:t>Кеснпп шаттық толқынын,</w:t>
        <w:br/>
        <w:t>Тұр кеуінеді көгімді.</w:t>
        <w:br/>
        <w:t>Кәрген кезде толқыдым,</w:t>
        <w:br/>
        <w:t>Кок теңіздей егінді.</w:t>
        <w:br/>
        <w:t>Кесек сөйлеп ттығармай жалғанды алға,</w:t>
        <w:br/>
        <w:t>Тура бөлік сстісең арман бар ма?</w:t>
        <w:br/>
        <w:t>Әтімді өткірлігін білген сұлтан,</w:t>
        <w:br/>
        <w:t>Бөлтскеңді сан рет салған дауға.</w:t>
      </w:r>
    </w:p>
    <w:p>
      <w:r>
        <w:t>Ел дауына елші стіп даналығын,</w:t>
        <w:br/>
        <w:t>Кейінгіге қалдырған саналы ұғым.</w:t>
        <w:br/>
        <w:t>Тар кезеңде сұлтанға сүйеу болған,</w:t>
        <w:br/>
        <w:t>Маңдай алды шешені заманының.</w:t>
        <w:br/>
        <w:t>-. Жиналды бүгін мұнда жұрт ағыла,</w:t>
        <w:br/>
        <w:t>Қошамет қып шешен мсн сұлтанына.</w:t>
        <w:br/>
        <w:t>Алтынемел асқарын тұғыр етін,</w:t>
        <w:br/>
        <w:t>Қос тұлға жігер берер ұрпағына.</w:t>
        <w:br/>
        <w:t>ЖОҒЫНҢДЫ МЕН ҚАЛАЙ ТҰРАМ</w:t>
        <w:br/>
        <w:t>ЖЫР ҚЫЛМАЙ</w:t>
        <w:br/>
        <w:t>Туған тілім, шындықты айтып тілін өз,</w:t>
        <w:br/>
        <w:t>Мақсатым бар бүгінгіден ірірек.</w:t>
        <w:br/>
        <w:t>Қазақ гілін мойындаса барлық ұлт,</w:t>
        <w:br/>
        <w:t>Билік ттенен басқарудың тілі дегі.</w:t>
        <w:br/>
        <w:t>Жоғынды мен қалай тұрам жыр қылмай,</w:t>
        <w:br/>
        <w:t>Сөз қолданбан тазаламай, тұндырмай.</w:t>
        <w:br/>
        <w:t>Туған тілді тірілгем деп тер төктім,</w:t>
        <w:br/>
        <w:t>Бос жүргените шөптің басын сыпдырмай.</w:t>
        <w:br/>
        <w:t>Жәөртгегінде-ақ жөп білмескс галанар,</w:t>
        <w:br/>
        <w:t>Туған тілім, қиянаттан жарадар.</w:t>
        <w:br/>
        <w:t>Рух іздегем көті, көпті түзеуге,</w:t>
        <w:br/>
        <w:t>Көрген кезде көзқарасты кереғар.</w:t>
        <w:br/>
        <w:t>Асыл елің, құның білмей бөз қылды,</w:t>
        <w:br/>
        <w:t>Өгей ұлып өзге тілді оздтарды.</w:t>
        <w:br/>
        <w:t>40 -</w:t>
        <w:br/>
        <w:t>Мансапқор діннен безген бе,</w:t>
        <w:br/>
        <w:t>Колимасыз-ақ комгсн бе.</w:t>
        <w:br/>
        <w:t>Оқылмай қапты жалаза,</w:t>
        <w:br/>
        <w:t>Молдаға зәру жерден бе?</w:t>
        <w:br/>
        <w:t>Пендеміз - өмір кончғы,</w:t>
        <w:br/>
        <w:t>Айналам зарға толы әлі.</w:t>
        <w:br/>
        <w:t>Ібіліс иектегеннің,</w:t>
        <w:br/>
        <w:t>Айтсанпты кімге обалы?!</w:t>
        <w:br/>
        <w:t>Иісінен Кие үркер көп,</w:t>
        <w:br/>
        <w:t>Қоғамды Мастық жүр кеулен.</w:t>
        <w:br/>
        <w:t>Қара мен Марту жармасын,</w:t>
        <w:br/>
        <w:t>Жаулап бір алды жын-птөлмек.</w:t>
        <w:br/>
        <w:t>Бойымды зұлым күш торлап,</w:t>
        <w:br/>
        <w:t>Басымнан бағзы үшпкан бак.</w:t>
        <w:br/>
        <w:t>Батпипдан енген арак-дерт,</w:t>
        <w:br/>
        <w:t>Шіыға алмай қойды мысқалдап.</w:t>
        <w:br/>
        <w:t>Обал сауапты білместен,</w:t>
        <w:br/>
        <w:t>Сорлныға сор көп мінгескен.</w:t>
        <w:br/>
        <w:t>ШІл-шғауқап өтіп барады,</w:t>
        <w:br/>
        <w:t>Саждеге басы тиместен.</w:t>
      </w:r>
    </w:p>
    <w:p>
      <w:r>
        <w:t>Дінсіздік дерт қой көптпелі,</w:t>
        <w:br/>
        <w:t>Азғынды Алла кешеді.</w:t>
        <w:br/>
        <w:t>Ата-ана Қарттар үйінде,</w:t>
        <w:br/>
        <w:t>Ұл-қыздан мейір кеткеші.</w:t>
        <w:br/>
        <w:t>Күнәнің жанитын салмағы,</w:t>
        <w:br/>
        <w:t>Сезілді фәни жалғаны.</w:t>
        <w:br/>
        <w:t>Дұбәра толқын келеді,</w:t>
        <w:br/>
        <w:t>Батыстап баға алғаны.</w:t>
        <w:br/>
        <w:t>ШАТТЫҚ КҮЙІ ШАРТАРАПҚА</w:t>
        <w:br/>
        <w:t>ЖОЛ ІПЕКТІ</w:t>
        <w:br/>
        <w:t>Тыңда әлем!</w:t>
        <w:br/>
        <w:t>Салмағымды ғөр, екпе,</w:t>
        <w:br/>
        <w:t>Қазақ елім еңселі һәм срскіне.</w:t>
        <w:br/>
        <w:t>Өсе білдік жылдамдықпен ғарыштык,</w:t>
        <w:br/>
        <w:t>Көтерілдік берекелі белеске.</w:t>
        <w:br/>
        <w:t>Қазақиям!</w:t>
        <w:br/>
        <w:t>Келді өркендер кезегін,</w:t>
        <w:br/>
        <w:t>Қиялыммен қияндарды кеземін.</w:t>
        <w:br/>
        <w:t>Найзағайдай жарқылдады памысты ер,</w:t>
        <w:br/>
        <w:t>Жер- жаһанға танытам дет өз елім.</w:t>
        <w:br/>
        <w:t>Тағдырлы елім,</w:t>
        <w:br/>
        <w:t>Қаснетті халқым бар,</w:t>
        <w:br/>
        <w:t>Алға карай қадам басытт, арттындар.</w:t>
        <w:br/>
        <w:t>Тыңда тағы мұз құрсанған тау- шыңдар,</w:t>
        <w:br/>
        <w:t>Тіл қатамын даусым да бар, даңқым бар!</w:t>
        <w:br/>
        <w:t>Қабырғалы халқым бүгін танылған,</w:t>
        <w:br/>
        <w:t>Бағзы кезгі жел -- құз дерттен арылған.</w:t>
        <w:br/>
        <w:t>Алом- ажал өңешіне құм құйып,</w:t>
        <w:br/>
        <w:t>Бас тартқанбыз ядролық қарудан.</w:t>
        <w:br/>
        <w:t>Қоңсыларым көз кадайды таңданып,</w:t>
        <w:br/>
        <w:t>Жарқын күнге талттынудан талмадық.</w:t>
        <w:br/>
        <w:t>Бекіттік де Отанымның іргесін,</w:t>
        <w:br/>
        <w:t>Тәуелсіздік шежіресін қамдадық.</w:t>
        <w:br/>
        <w:t>Астапаммен рухтандым, жаңардым,</w:t>
        <w:br/>
        <w:t>Келешекке кірігітт болып қаландым.</w:t>
        <w:br/>
        <w:t>Шаттық күйі шартарапқа жол тпекті,</w:t>
        <w:br/>
        <w:t>Құт қойнауын кезіп Ұлы даламның.</w:t>
        <w:br/>
        <w:t>Сол көктемде желпіп еді майда леп,</w:t>
        <w:br/>
        <w:t>Әткен өтті, бүгін іштей тынарсың.</w:t>
      </w:r>
    </w:p>
    <w:p>
      <w:r>
        <w:t>Қағылездсу сол бір бала қайда делі.</w:t>
        <w:br/>
        <w:t>Әді іздейтін шығарсын?</w:t>
        <w:br/>
        <w:t>Ұмытуға тұнығымды болмайды,</w:t>
        <w:br/>
        <w:t>Бірге өткізген сол бір арай таңды ізгі.</w:t>
        <w:br/>
        <w:t>Ізден жүрмін кешіп жүріп жалғанды,</w:t>
        <w:br/>
        <w:t>Көп ішінен жалғызды.</w:t>
        <w:br/>
        <w:t>Тұнығым ең, кірлетті ме тіршілік,</w:t>
        <w:br/>
        <w:t>Сезіміңді кір шалмаған жан едің.</w:t>
        <w:br/>
        <w:t>Сеп қарасаң жанарыңа нұр тұнып,</w:t>
        <w:br/>
        <w:t>Жадырайтын әлемім.</w:t>
        <w:br/>
        <w:t>Меп едім ғой буырқанған бұла ақын,</w:t>
        <w:br/>
        <w:t>Ал сен болсаң шырқалмаған арман ән.</w:t>
        <w:br/>
        <w:t>Жап - дүниеміз үндестіктен тұратын,</w:t>
        <w:br/>
        <w:t>Екеуімізді жалғаған.</w:t>
        <w:br/>
        <w:t>Тынык көктек сыр оқыдық, жыр үздік,</w:t>
        <w:br/>
        <w:t>Түн түріліпт, қалған шақта таң таяп.</w:t>
        <w:br/>
        <w:t>Қар жауғанда қол ұстасын қыдырдық,</w:t>
        <w:br/>
        <w:t>Ниетіміз қардай ақ.</w:t>
        <w:br/>
        <w:t>Жұлдыздар да жымыпдасар сәт тілеп,</w:t>
        <w:br/>
        <w:t>Шаттық дәмін сезген кезде күлкіңнен.</w:t>
        <w:br/>
        <w:t>Қызығутшты ең шырайлы таң атты деп,</w:t>
        <w:br/>
        <w:t>Шұғылаға түн тілген.</w:t>
        <w:br/>
        <w:t>Тағдыр сыйы. Сөзің -- пскер, күлкің -- бақ,</w:t>
        <w:br/>
        <w:t>Сағынышым тебіренткен, тербеткен.</w:t>
        <w:br/>
        <w:t>Отырсақ қой тымық кетптен сыр тыңдап,</w:t>
        <w:br/>
        <w:t>Орала ма сол көктем?!</w:t>
        <w:br/>
        <w:t>Жанталастың, жаныңды түсінді кім,</w:t>
        <w:br/>
        <w:t>Таба алмалың қиюын, 1сің қырын.</w:t>
        <w:br/>
        <w:t>Кісімсінген сол кезде талайлардың.</w:t>
        <w:br/>
        <w:t>Көсем жырың басады мысын бүгін.</w:t>
        <w:br/>
        <w:t>Кешіп жүріп өмірден жан азапты,</w:t>
        <w:br/>
        <w:t>Жүрсгіңс жазылмас жара батты.</w:t>
        <w:br/>
        <w:t>Жаратушы меңе арпалған жыр,</w:t>
        <w:br/>
        <w:t>Қасіреттің жасымен араласты.</w:t>
        <w:br/>
        <w:t>Қаймықпастан көтеріп томам жүкті,</w:t>
        <w:br/>
        <w:t>Мойындатғың жазмышты - жаналғынаты.</w:t>
        <w:br/>
        <w:t>Құрбандыққа дайын боп шалынуға,</w:t>
        <w:br/>
        <w:t>Бірге алыпт кетсем деп жамандықты.</w:t>
        <w:br/>
        <w:t>Аяп қарап аярлық құбылысқа,</w:t>
        <w:br/>
        <w:t>Қалам алдын, қағазда жырың нұсқа.</w:t>
        <w:br/>
        <w:t>Шындықты айтып шырмалдың жазаға да,</w:t>
        <w:br/>
        <w:t>Қоғам үшін айналдың құбыжыққа.</w:t>
        <w:br/>
        <w:t>Тағдырыңа тапталмай танылды олең,</w:t>
        <w:br/>
        <w:t>Айтарыңды ақтарып арылған ең.</w:t>
        <w:br/>
        <w:t>Ұлы Рухнен сусындап жазылды өлең.</w:t>
        <w:br/>
        <w:t>Жаздын оны жан-жүйке, қаныңменен.</w:t>
      </w:r>
    </w:p>
    <w:p>
      <w:r>
        <w:t>Көргенімді шынайы жаздың келіп,</w:t>
        <w:br/>
        <w:t>Хас туынды қандырды аз күнгі ерік.</w:t>
        <w:br/>
        <w:t>Өртеніп ең ақын боп қалғың келіп,</w:t>
        <w:br/>
        <w:t>Ерте өшін ең адам боп қалғың келіп.</w:t>
        <w:br/>
        <w:t>Жалған дүние өткенмен қас-қағымда,</w:t>
        <w:br/>
        <w:t>Туған жерле ізін бар, таста, құмда.</w:t>
        <w:br/>
        <w:t>«Өлтіре алмас алайда өлеңді ешкім».</w:t>
        <w:br/>
        <w:t>Ұлы ақынның сәулесі аспанымда.</w:t>
        <w:br/>
        <w:t>Миясыз нәсіл дүрегей,</w:t>
        <w:br/>
        <w:t>ЖҰұятсыз ұрнақ кіл өгей.</w:t>
        <w:br/>
        <w:t>Бақтың да төмен назары,</w:t>
        <w:br/>
        <w:t>ҮҮҢіме Қыдыр түнемей.</w:t>
        <w:br/>
        <w:t>Алдында Рух пен Арымның,</w:t>
        <w:br/>
        <w:t>Тозапнын сүртсем жанымның.</w:t>
        <w:br/>
        <w:t>Рахман нұрын сезініп,</w:t>
        <w:br/>
        <w:t>Келеді кірден арылғым.</w:t>
        <w:br/>
        <w:t>Асқақтап Адам есімім,</w:t>
        <w:br/>
        <w:t>Ес-ақыл ашып есігін.</w:t>
        <w:br/>
        <w:t>ЖАдаскан ұрпақ атынан,</w:t>
        <w:br/>
        <w:t>Сұрасам Хақтан кешірім.</w:t>
        <w:br/>
        <w:t>ТПр-Аллам тәгіп арайын,</w:t>
        <w:br/>
        <w:t>Тазарса таңдай маңайым!</w:t>
        <w:br/>
        <w:t>2. Уәлі ауыз уақыт, өзіңді</w:t>
        <w:br/>
        <w:t>Пікірлес, сырлас санайын --</w:t>
        <w:br/>
        <w:t>Қауызын Сөздің жарайын,</w:t>
        <w:br/>
        <w:t>Ақтарылып бір алайын.</w:t>
        <w:br/>
        <w:t>Бы</w:t>
        <w:br/>
        <w:t>Айдалдым да, атылдым ля, кесілдім,</w:t>
        <w:br/>
        <w:t>Қазақ болып туғаныма әкіндім.</w:t>
        <w:br/>
        <w:t>Сүйретіліп шылбырына тағдырдың,</w:t>
        <w:br/>
        <w:t>Әлім құрып, айбатымды алдырдым.</w:t>
        <w:br/>
        <w:t>Келді еркіндік, өшкенімді жандырдым,</w:t>
        <w:br/>
        <w:t>Ез күдікті енді аргғымда қалдырдым.</w:t>
        <w:br/>
        <w:t>Рахман нұрын сепсін елге тәңірім,</w:t>
        <w:br/>
        <w:t>Тәуелсізбін, төрткіл дүние таныды.</w:t>
        <w:br/>
        <w:t>Енді ғана кіріп қалды ірецім,</w:t>
        <w:br/>
        <w:t>Ел болудың таптык, мінс, шын емін.</w:t>
        <w:br/>
        <w:t>Тұмшалағап тұман-бұлт сырылып,</w:t>
        <w:br/>
        <w:t>Қадам бастым жақсы үмітке жылынын.</w:t>
        <w:br/>
        <w:t>Сенім отын жүректерге жағайын,</w:t>
        <w:br/>
        <w:t>Пендец смес, перзентің боп қалайын.</w:t>
      </w:r>
    </w:p>
    <w:p>
      <w:r>
        <w:t>Уақыттың сезінді елім тынысын,</w:t>
        <w:br/>
        <w:t>Бағым жанып, тасқындалы ырысым.</w:t>
        <w:br/>
        <w:t>Өсіп-өніп, өркендейтін тұстамын,</w:t>
        <w:br/>
        <w:t>Тағдырымды сомдап жаткан ұстамын.</w:t>
        <w:br/>
        <w:t>Ептаңбамда елдік мұрат керініп,</w:t>
        <w:br/>
        <w:t>Шаңырағым шаттықтан түр керіліп.</w:t>
        <w:br/>
        <w:t>- Дархан халкым, тәуелсіздік таңы ағсы,-</w:t>
        <w:br/>
        <w:t>ден тіл қатар тұлпарларым қанатты.</w:t>
        <w:br/>
        <w:t>Аспан түстес Туым неткен шырайлы,</w:t>
        <w:br/>
        <w:t>Қыран өзін қияларда сынайды.</w:t>
        <w:br/>
        <w:t>СЕЗЕ ЕеытЕн- шта теЕ а-а” 89</w:t>
        <w:br/>
        <w:t>УАҚЫТПЕН ҮНДЕСУ</w:t>
        <w:br/>
        <w:t>Уэжім бар, уақыт, бар дағым,</w:t>
        <w:br/>
        <w:t>Күмілжіп қалсам арға сын.</w:t>
        <w:br/>
        <w:t>Ақтарылайын ендеше,</w:t>
        <w:br/>
        <w:t>Ақындық - басты мандатым.</w:t>
        <w:br/>
        <w:t>Уәжім бар, уақыч;, бар дағым,</w:t>
        <w:br/>
        <w:t>Күлбілтелесем арға сын.</w:t>
        <w:br/>
        <w:t>Моұқкағалилар мұң ішіп,</w:t>
        <w:br/>
        <w:t>Қыстығып откен сан Қасым.</w:t>
        <w:br/>
        <w:t>Жүрекпен сезіп сұмдықты,</w:t>
        <w:br/>
        <w:t>Мұң жұтты кеше кіл мықты.</w:t>
        <w:br/>
        <w:t>Босата алмай бұғаудан,</w:t>
        <w:br/>
        <w:t>Шырмалып қалған шындықты.</w:t>
        <w:br/>
        <w:t>Бөгдеге тізгін бергелі,</w:t>
        <w:br/>
        <w:t>Төмендеп қалды төрдегім.</w:t>
        <w:br/>
        <w:t>Өзіме өзім өгей боп,</w:t>
        <w:br/>
        <w:t>Өзіме өзім сенбедім.</w:t>
        <w:br/>
        <w:t>Жалғанбай үміт үзігім,</w:t>
        <w:br/>
        <w:t>Тойланбай талай қызығым.</w:t>
        <w:br/>
        <w:t>Ауызы түктің басынды,</w:t>
        <w:br/>
        <w:t>Ағын да қожа- қызылыпң.</w:t>
        <w:br/>
        <w:t>Кеңестік қоғам тілді ұрлап,</w:t>
        <w:br/>
        <w:t>Орден-медалі сыңғырлап.</w:t>
        <w:br/>
        <w:t>Еркімді еркіп жаулады,</w:t>
        <w:br/>
        <w:t>Рухымды алды шынжырлап.</w:t>
        <w:br/>
        <w:t>Өзімді өзіме айтақтай,</w:t>
        <w:br/>
        <w:t>Бездірді діннен байқатпай.</w:t>
        <w:br/>
        <w:t>Үнірілмей қалған иманы,</w:t>
        <w:br/>
        <w:t>Азапты Жан жұр жай таппай.</w:t>
        <w:br/>
        <w:t>Жетісу жүдемсе, Алатау жасыма,</w:t>
        <w:br/>
        <w:t>Бағанды білетін бар ұлың.</w:t>
        <w:br/>
        <w:t>Күндей боп күркіреп батырлар қорғаған.</w:t>
      </w:r>
    </w:p>
    <w:p>
      <w:r>
        <w:t>Бабалар таңдағап жер осы.</w:t>
        <w:br/>
        <w:t>Алмас тіл ақынын қолпашттатт қолдаған,</w:t>
        <w:br/>
        <w:t>Қалған ән -- тарлан сөз төресі.</w:t>
        <w:br/>
        <w:t>Өмірде, өнерде жұлдызы жарық тым,</w:t>
        <w:br/>
        <w:t>Жыршың көп мақтанар елі ұдай.</w:t>
        <w:br/>
        <w:t>Тарауы тарихтың, аңсауы халықтың,</w:t>
        <w:br/>
        <w:t>Арман ән «Жетісу- жерім-ай...»</w:t>
        <w:br/>
        <w:t>Бастауын таудан ап Балқашқа асығар,</w:t>
        <w:br/>
        <w:t>Лепсіде есейдім, жетілдім.</w:t>
        <w:br/>
        <w:t>Өзенмін өректіип теңізге қосылар,</w:t>
        <w:br/>
        <w:t>Қамдалығм көлігін көшімнің.</w:t>
        <w:br/>
        <w:t>ҰЛЫ АҚЫННЫҢ СӘУЛЕСІ АСПАНЫМДА</w:t>
        <w:br/>
        <w:t>ОМұқағали МАҚАТАЕВҚА)</w:t>
        <w:br/>
        <w:t>Шері барға ой үйір, мұцы барға,</w:t>
        <w:br/>
        <w:t>Көкейіңе құйыпты нұрын Алла.</w:t>
        <w:br/>
        <w:t>«Айтып кеткен айтарын абайламай»,</w:t>
        <w:br/>
        <w:t>Сүйсінумен өтіпсің ұлыларға.</w:t>
        <w:br/>
        <w:t>Отаршылдық -- озбырлық сесі дүлей,</w:t>
        <w:br/>
        <w:t>Қолға тимей дербестік көші күнгей.</w:t>
        <w:br/>
        <w:t>Жоғарыға жаутаңдап қазақ өтті,</w:t>
        <w:br/>
        <w:t>Азап екті жаныңа жетім үрей.</w:t>
        <w:br/>
        <w:t>Еркіндіктің есігін ашқың келіп,</w:t>
        <w:br/>
        <w:t>Ұмтылғанмен, жігерді засқын көміп.</w:t>
        <w:br/>
        <w:t>Жағымпаздық жайлаған қоғамнан да,</w:t>
        <w:br/>
        <w:t>Өзіңнен де аулаққа қашқың келіп.</w:t>
        <w:br/>
        <w:t>Көкейімде ойларым бар маздаған.</w:t>
        <w:br/>
        <w:t>Уақығ ізін салса қанша тозбаған.</w:t>
        <w:br/>
        <w:t>Сыр ағытып өткен күннен көрейін,</w:t>
        <w:br/>
        <w:t>Ойға толы оғ жанарың қозғаған.</w:t>
        <w:br/>
        <w:t>Мөлдірім-ау тап-таза едің, тұп-тұнық,</w:t>
        <w:br/>
        <w:t>Қызғалдақ ең шарпымаған үскірік.</w:t>
        <w:br/>
        <w:t>Аппақ сезім ақтарылды сол күні,</w:t>
        <w:br/>
        <w:t>Жан-дүниеңнің тазалығын ұқттырып.</w:t>
        <w:br/>
        <w:t>Содан бері ай алмасып, жыл ақты,</w:t>
        <w:br/>
        <w:t>Сол әсерім өзгермеген сияқты.</w:t>
        <w:br/>
        <w:t>-- Сенің нұрлы көздеріңнен сөл күні,</w:t>
        <w:br/>
        <w:t>Көріп сдім лаулап жанған птырақты.</w:t>
        <w:br/>
        <w:t>Маздақ жырға арқау болды сол шырақ.</w:t>
        <w:br/>
        <w:t>Үміт болып жетеледі жарқырап.</w:t>
        <w:br/>
        <w:t>Алуан сырға тұнып тұрды жанарың,</w:t>
        <w:br/>
        <w:t>Әлемнің бар сұлулығын тартып ап.</w:t>
        <w:br/>
        <w:t>Үндестіктен адам тегі шаршар ма,</w:t>
        <w:br/>
        <w:t>Тұнық жырым тереңіне тартар ма?..</w:t>
        <w:br/>
        <w:t>Кіріігінде бір шық тұрды мөлдірешн.</w:t>
        <w:br/>
        <w:t>Ол да толы аялау мен аңсарға,</w:t>
        <w:br/>
        <w:t>Сол бір күннен... өзгерер ме өмір бұл,</w:t>
      </w:r>
    </w:p>
    <w:p>
      <w:r>
        <w:t>Жыршы көмей, әсерлі әуен төгілдір,</w:t>
        <w:br/>
        <w:t>Саф тазалық, мөлдірлікпен сусындап,</w:t>
        <w:br/>
        <w:t>Кеңіп қалды кеңістігім көгілдір.</w:t>
        <w:br/>
        <w:t>Сол күнгі әсер... жанардағы ғажап он,</w:t>
        <w:br/>
        <w:t>Өн-бойыма кан тамырмен тараған.</w:t>
        <w:br/>
        <w:t>Сағынамын алғаусыз сол шағымды,</w:t>
        <w:br/>
        <w:t>Арыламын қалың ойдан қамаған.</w:t>
        <w:br/>
        <w:t>Күп күледі шұғыласын шашқанда,</w:t>
        <w:br/>
        <w:t>Түйір бұлт жоқ арайланған аспанда.</w:t>
        <w:br/>
        <w:t>Кәк байрақты қолға берік ұстадым,</w:t>
        <w:br/>
        <w:t>Әнұраным - «Міснің Қазақстаным».</w:t>
        <w:br/>
        <w:t>Рух сыйлады Әнұраным жалынды,</w:t>
        <w:br/>
        <w:t>ХҰштасуда ұлтыма тэн бар үлгі.</w:t>
        <w:br/>
        <w:t>Лағыл жырым тарту болсын, ағайын,</w:t>
        <w:br/>
        <w:t>Иірімі мол сөзден сарай салайын.</w:t>
        <w:br/>
        <w:t>Қиял құсы құйқылжысын көгімде,</w:t>
        <w:br/>
        <w:t>Ақын қылып жаратқаның тегін бе?!</w:t>
        <w:br/>
        <w:t>Кенде емеспін пікірлестен, достарым,</w:t>
        <w:br/>
        <w:t>Үзнілес жанға сыр сандығын ашқаным.</w:t>
        <w:br/>
        <w:t>Намысты елміз арын жастан сақтаған,</w:t>
        <w:br/>
        <w:t>Қазакиям, өзінменен мақтапам.</w:t>
        <w:br/>
        <w:t>ЖЕТҮСУ - ЖЕРІМ-АЙ...</w:t>
        <w:br/>
        <w:t>Мәжнүнтал майысып, шынары кәк тіреп,</w:t>
        <w:br/>
        <w:t>Иран бақ мәуелі жемісі.</w:t>
        <w:br/>
        <w:t>Ашулы өзені жағаны тепкілеп,</w:t>
        <w:br/>
        <w:t>Кеңейткен біртінден өрісін.</w:t>
        <w:br/>
        <w:t>Сай-сала аршалы, орныққан тау-шыңға,</w:t>
        <w:br/>
        <w:t>Қарағай, шыршалар қиялап.</w:t>
        <w:br/>
        <w:t>Бұл жәннат мекенде аптылар даусың Да,</w:t>
        <w:br/>
        <w:t>Ақын боп тумауың қиянат.</w:t>
        <w:br/>
        <w:t>Ақтардық тарихты, тіл бітті тасыңа,</w:t>
        <w:br/>
        <w:t>Досын кім, қасың кім таныдым.</w:t>
        <w:br/>
        <w:t>31</w:t>
        <w:br/>
        <w:t>Нұрландырған сананы,</w:t>
        <w:br/>
        <w:t>Ел-жер деген ұлы ұғым.</w:t>
        <w:br/>
        <w:t>Сүйем туған даланы,</w:t>
        <w:br/>
        <w:t>Сүйем талын- шыбығын.</w:t>
        <w:br/>
        <w:t>АЛДАСПАНЫМ - ӨЛЕҢДЕГІ</w:t>
        <w:br/>
        <w:t>ӘРЕКПІН</w:t>
        <w:br/>
        <w:t>(Қосыл АМАНЖОЛОВТЫҢ рухына)</w:t>
      </w:r>
    </w:p>
    <w:p>
      <w:r>
        <w:t>Байыптасам айналама үңіліп,</w:t>
        <w:br/>
        <w:t>Тексіздіктен түршігемін түніліп.</w:t>
        <w:br/>
        <w:t>Үлкендерден таба алмадым ірілік,</w:t>
        <w:br/>
        <w:t>Пе дер едіц келсең ақын тіріліп.</w:t>
        <w:br/>
        <w:t>Мол мұраңнан март міпнезіт көріпіп,</w:t>
        <w:br/>
        <w:t>Ұштасқан ба қайсарлық тен серілік.</w:t>
        <w:br/>
        <w:t>Өзің жайлы өзің жаздың. өзге емес,</w:t>
        <w:br/>
        <w:t>Өткенің тұр өлеңіңде өріліп.</w:t>
        <w:br/>
        <w:t>Алға қарай домалатпай тасыңды,</w:t>
        <w:br/>
        <w:t>Балақтағы ит басқа шығып басыңды.</w:t>
        <w:br/>
        <w:t>Мансапқорлар танымады Қасымды,</w:t>
        <w:br/>
        <w:t>Босыңды имей көрсетпедің жасыңды.</w:t>
        <w:br/>
        <w:t>Жоғарыдан сұрамадың күн-айды,</w:t>
        <w:br/>
        <w:t>Оқырманың бірге өзінмен мұңайды.</w:t>
        <w:br/>
        <w:t>Талмас жырың, анмас тілің - алдаспан,</w:t>
        <w:br/>
        <w:t>Біреулерге ұмламаған сыңайлы.</w:t>
        <w:br/>
        <w:t>Алдаспатым - өлеңдегі ор екпін,</w:t>
        <w:br/>
        <w:t>Азаптандың, берді өзіңе көмек кім.</w:t>
        <w:br/>
        <w:t>Акша ұрды ар-ұяттың ауызын.</w:t>
        <w:br/>
        <w:t>Осындайда отты ақын керексін.</w:t>
        <w:br/>
        <w:t>Өлеңіммен гүл кадап ем төсіңе,</w:t>
        <w:br/>
        <w:t>Сен қарадың сеніп, сезіп, кешірсе...</w:t>
        <w:br/>
        <w:t>Түсіме де ойнақылау қалпыңмен,</w:t>
        <w:br/>
        <w:t>Еніп жүрдің, жасырамын несіне.</w:t>
        <w:br/>
        <w:t>Сенің көзің -- сал сағыныш, мөлдір мұн,</w:t>
        <w:br/>
        <w:t>Мұңлы көлге жыр-құсымды қондырдым.</w:t>
        <w:br/>
        <w:t>Сызат түсіп жүрмесін деті сезімге,</w:t>
        <w:br/>
        <w:t>Кезлесітеуге өзімді әзер көндірдім.</w:t>
        <w:br/>
        <w:t>Біздің бастан сан сынақтар өтті шын,</w:t>
        <w:br/>
        <w:t>Жадымдағы жазбаларды сл естісін.</w:t>
        <w:br/>
        <w:t>Жырларымда аңсар сезім жолықса,</w:t>
        <w:br/>
        <w:t>Нәр алғаным жанарыңнан деп түсін.</w:t>
        <w:br/>
        <w:t>АҚЫН МОНОЛОГТ</w:t>
        <w:br/>
        <w:t>Елімді ойлап жырымдалды жүрегім,</w:t>
        <w:br/>
        <w:t>Кеше ғана мен кім едім, кім едім?</w:t>
        <w:br/>
        <w:t>Бәрі мінсз айбарым да жығылды,</w:t>
        <w:br/>
        <w:t>Бодан болған итке берсін күнімді.</w:t>
        <w:br/>
        <w:t>Жоғалттым мен сипатымды, сынымды,</w:t>
        <w:br/>
        <w:t>Бар байлығым-ұлттық құндылығымды.</w:t>
        <w:br/>
        <w:t>Рухымның қалай бауыздалғанын,</w:t>
        <w:br/>
        <w:t>Көрдім, көшдім... аласарды арманым.</w:t>
        <w:br/>
        <w:t>Тектілікті, асаулықты ұмыттым,</w:t>
        <w:br/>
        <w:t>Күштілердің алдында сан құмықтым.</w:t>
        <w:br/>
        <w:t>Бәріт көріп апат, опат, кесірдің,</w:t>
        <w:br/>
        <w:t>Тілді тістеп, үнімді мен өшірдім.</w:t>
      </w:r>
    </w:p>
    <w:p>
      <w:r>
        <w:t>КӨЗІМДІ САЛДЫМ ҚИЫРҒА</w:t>
        <w:br/>
        <w:t>Көкбөрінің ұртағы едім, қайда қалды айбарым,</w:t>
        <w:br/>
        <w:t>Көк су тұнды ақыл-ойдан сыпырған соң қаймағын.</w:t>
        <w:br/>
        <w:t>Бәрі мінез тұздай құрып, иттер қалды игиіш,</w:t>
        <w:br/>
        <w:t>Айтаққа еріп ойрандаған ауыл-үйін, аймағып.</w:t>
        <w:br/>
        <w:t>Бөрі байрақ Сақ слі едім, «Қайсақ» деді-ау үстем үн,</w:t>
        <w:br/>
        <w:t>Көшіршшіген езу калды түгел түсіп тістерім.</w:t>
        <w:br/>
        <w:t>Керексіз бот! шеттеген соң қысырақтың үйірі,</w:t>
        <w:br/>
        <w:t>Қымыз келмей дастарханға у болды ғой ішкенім.</w:t>
        <w:br/>
        <w:t>Мұхаммсдтің үмбеті сдім алжастырды қоғамым,</w:t>
        <w:br/>
        <w:t>«Дін - апиын» ... Күнә қиын - белгілі еді тозарым.</w:t>
        <w:br/>
        <w:t>Қазыналы қартг орнына қазымырлар каптады,</w:t>
        <w:br/>
        <w:t>Иман кайда, қуғам пайда, айтпты, кімге обалым?</w:t>
        <w:br/>
        <w:t>Еңіреді төңірегім, жасқа толды етегім,</w:t>
        <w:br/>
        <w:t>Тәуелсіздік таңы атқантпа кетіт қалды-ау кетеуім.</w:t>
        <w:br/>
        <w:t>Тілім шұбар, діптім күмәті, түріл түман алдымнан,</w:t>
        <w:br/>
        <w:t>Кәшті түзеп жайқалайын, қайтарайын өтеуін.</w:t>
        <w:br/>
        <w:t>Тусырады-ау, төрт түлікке толсын тағы төскейі</w:t>
        <w:br/>
        <w:t>Жеріме көз алартқанды ғұмыр бойы кенппейін.</w:t>
        <w:br/>
        <w:t>«Қазақ слі-- ғажап ел» деи таңырқасын дүние,</w:t>
        <w:br/>
        <w:t>Көк байрақты әлем таньпт, көгерейін, коктсйін.</w:t>
        <w:br/>
        <w:t>-. Содан бері жылдар отгі уақытпен үндестім,</w:t>
        <w:br/>
        <w:t>Өтпелі шақ қиындығын көзбен көріті, мұң кештім.</w:t>
        <w:br/>
        <w:t>Әлиханның, Мұстафаның, Ахандардын арманы,</w:t>
        <w:br/>
        <w:t>Тәуелсіздік тұғырынан тайдыра алмас бізді стікім.</w:t>
        <w:br/>
        <w:t>Болашақты бағдар тұтып, көш-көлікті қамдадым,</w:t>
        <w:br/>
        <w:t>Тоқтар болып, Талғат болып көк жүзінс самғадым.</w:t>
        <w:br/>
        <w:t>Жан-жағымнан көз алартқан күштілерге сыр бермей,</w:t>
        <w:br/>
        <w:t>Елімменен бірге сезлім дербестіктің салмағын.</w:t>
        <w:br/>
        <w:t>Өзгермеген ақ жүрегі,</w:t>
        <w:br/>
        <w:t>Күлкі тұнған жанары бар.</w:t>
        <w:br/>
        <w:t>Балалары-арманы бар,</w:t>
        <w:br/>
        <w:t>Өркен жайған бау-бағы бар.</w:t>
        <w:br/>
        <w:t>Көңіліне көктем берген,</w:t>
        <w:br/>
        <w:t>Жаны сүйген жан-жары бар.</w:t>
        <w:br/>
        <w:t>ААйтқадырды ер деп өтем,</w:t>
        <w:br/>
        <w:t>Ниетім жоқ емге бөтен.</w:t>
        <w:br/>
        <w:t>Елу деген ссті жасқа,</w:t>
        <w:br/>
        <w:t>Есік қағып енген екен.</w:t>
        <w:br/>
        <w:t>Бәрекелді, талабыңа,</w:t>
        <w:br/>
        <w:t>Сәт тілейміз қадамыңа.</w:t>
        <w:br/>
        <w:t>Шөбере мен шөпшек білсін,</w:t>
        <w:br/>
        <w:t>Қолтығына, балағыңа.</w:t>
        <w:br/>
        <w:t>Әлі аз емес алдыңда сын,</w:t>
      </w:r>
    </w:p>
    <w:p>
      <w:r>
        <w:t>Санаттап жыл қалдырмасын.</w:t>
        <w:br/>
        <w:t>Ер жасына келгеп досым,</w:t>
        <w:br/>
        <w:t>Бағындырсын шалдың жасып.</w:t>
        <w:br/>
        <w:t>семеді Ж- желе</w:t>
        <w:br/>
        <w:t>лт ЕЕІПШЕсЕстыттынар ез 43</w:t>
        <w:br/>
        <w:t>ЕР ЖАСЫНА КЕЛГЕН ДОСЫМ</w:t>
        <w:br/>
        <w:t>САайтқадырға)</w:t>
        <w:br/>
        <w:t>Баяғыдай нұрланасын,</w:t>
        <w:br/>
        <w:t>Әрбір күнің тұнған асыл.</w:t>
        <w:br/>
        <w:t>Сырлы Алматым, түсіме ендің,</w:t>
        <w:br/>
        <w:t>Түсіме ендің жиырма жасым.</w:t>
        <w:br/>
        <w:t>КазГу-імнің саябағын,</w:t>
        <w:br/>
        <w:t>Көріп жатып оянамын.</w:t>
        <w:br/>
        <w:t>Осы жерде достар тауып,</w:t>
        <w:br/>
        <w:t>Арманымды аяладым.</w:t>
        <w:br/>
        <w:t>Қиял кезіп шартарапқа,</w:t>
        <w:br/>
        <w:t>Қана алмадық бал шарапқа.</w:t>
        <w:br/>
        <w:t>Өзімізді іздеп жүріп,</w:t>
        <w:br/>
        <w:t>Кеттік бір күн сан тарапқа.</w:t>
        <w:br/>
        <w:t>Сол кезеңді аңсағанмын,</w:t>
        <w:br/>
        <w:t>Оймен шарлап шартшағанмын.</w:t>
        <w:br/>
        <w:t>Албырт шақты табамын деп,</w:t>
        <w:br/>
        <w:t>Алматыға қанша бардым.</w:t>
        <w:br/>
        <w:t>Жыл жүрістен жаңылмай ма,</w:t>
        <w:br/>
        <w:t>Бір шырқаған әнім қайда?</w:t>
        <w:br/>
        <w:t>Нартғай қызыл тымақ киген,</w:t>
        <w:br/>
        <w:t>Жаймалтуақ Қадыр қайда?</w:t>
        <w:br/>
        <w:t>Еғде күнге қиған жасғық,</w:t>
        <w:br/>
        <w:t>Орала ма, иланбаспын.</w:t>
        <w:br/>
        <w:t>Бурыл шалғгы, сұлу сақал,</w:t>
        <w:br/>
        <w:t>Айтҡадырмен дидарластым.</w:t>
        <w:br/>
        <w:t>Бозбала емес дала құмар,</w:t>
        <w:br/>
        <w:t>Естияр жан алаңы бар.</w:t>
        <w:br/>
        <w:t>42</w:t>
        <w:br/>
        <w:t>ЕРКІН ЕЛДІҢ ЗАҢЫ БҰЛ</w:t>
        <w:br/>
        <w:t>Тамылжиды мыша күн,</w:t>
        <w:br/>
        <w:t>Үйлесім мен ұнасым,</w:t>
        <w:br/>
        <w:t>Ұштасқан сәт нұрлы тақ төгер жерге іпуағын.</w:t>
        <w:br/>
        <w:t>Алалдықпен тыныстап,</w:t>
        <w:br/>
        <w:t>Қонады елге ырыс-бақ,</w:t>
      </w:r>
    </w:p>
    <w:p>
      <w:r>
        <w:t>Ерлік болып асқақтап, тазалық боп тұнамын.</w:t>
        <w:br/>
        <w:t>Мнуалы бақ -- бауым бар,</w:t>
        <w:br/>
        <w:t>Көк тіреген тауым бар,</w:t>
        <w:br/>
        <w:t>Қазақ деғен халықтың, ұрпағымын таныңдар.</w:t>
        <w:br/>
        <w:t>Төрткүл жұртқа еленген,</w:t>
        <w:br/>
        <w:t>Төрт құбылам теңелген,</w:t>
        <w:br/>
        <w:t>Тәуелсіздік тұғыры- менің Ата Заңым бар.</w:t>
        <w:br/>
        <w:t>Ауман заман- менікі,</w:t>
        <w:br/>
        <w:t>Туған далам- менікі,</w:t>
        <w:br/>
        <w:t>Менің еркін елімнің кеңеюде өрісі.</w:t>
        <w:br/>
        <w:t>Салқар белім- менікі,</w:t>
        <w:br/>
        <w:t>Шалқар көлім - менікі,</w:t>
        <w:br/>
        <w:t>Ажарланды, түрленді ата-бабам қонысы.</w:t>
        <w:br/>
        <w:t>Тазалық та бар мұнда,</w:t>
        <w:br/>
        <w:t>Дашалық та бар мұнда,</w:t>
        <w:br/>
        <w:t>Тауелсізбін, еркінмін, өкпем де жоқ тағдырға.</w:t>
        <w:br/>
        <w:t>Намысым да қорғаулы,</w:t>
        <w:br/>
        <w:t>Табысым да қорғаулы,</w:t>
        <w:br/>
        <w:t>Баршамыз да бірдейміз Ата Заңның алдында.</w:t>
        <w:br/>
        <w:t>Ата Заңым , өжетсің,</w:t>
        <w:br/>
        <w:t>Айтар саған не деп сын,</w:t>
        <w:br/>
        <w:t>Желгингенге - жалаусың, сүрінгенге - көмексің.</w:t>
        <w:br/>
        <w:t>Алмастырмас алтынға,</w:t>
        <w:br/>
        <w:t>Тыныштығым қалпында,</w:t>
        <w:br/>
        <w:t>Тәуелсізбін, дербеспін- еркіндікке не жесін!</w:t>
        <w:br/>
        <w:t>ИГІМАНОВ Қ.М.</w:t>
        <w:br/>
        <w:t>ӨЛЕҢІМ - ӨРНЕГІМ</w:t>
        <w:br/>
        <w:t>Өмір сырын өлеңге көшіріп, саналы ғұмырын</w:t>
        <w:br/>
        <w:t>көзі көріп, көңілі сенген өлең өрімдерімен әрнектеп</w:t>
        <w:br/>
        <w:t>келе жатқан ақынның жаңа туындылары</w:t>
        <w:br/>
        <w:t>оқырмандарды бей-жсай қалдырмайтыны сөзсіз.</w:t>
        <w:br/>
        <w:t>Екеуің қол ұстасып бір жүріңдер,</w:t>
        <w:br/>
        <w:t>Жанары міне бүгін жанды үміттің.</w:t>
      </w:r>
    </w:p>
    <w:p>
      <w:r>
        <w:t>Сүйекті дүрдараз боп сырқыратпа,</w:t>
        <w:br/>
        <w:t>Май құйып қызғанышқа шырпы жақпа.</w:t>
        <w:br/>
        <w:t>Бастауы бақытыңның татулықта,</w:t>
        <w:br/>
        <w:t>Бастауы ырысынның ызғтымақта.</w:t>
        <w:br/>
        <w:t>Әленмен айтарыма әр берейін,</w:t>
        <w:br/>
        <w:t>Елімнің ықыласыменен әлденейін,</w:t>
        <w:br/>
        <w:t>«Қырықтың бірі- Қыдыр» дейлі халкым,</w:t>
        <w:br/>
        <w:t>Таусыммас той тілегі таңға дейіп.</w:t>
        <w:br/>
        <w:t>Аз емес оркен жайып, өскенге сын,</w:t>
        <w:br/>
        <w:t>Бергенін мырза құдай коп көрмесін.</w:t>
        <w:br/>
        <w:t>Қосылған қос өзендей жарастаңдар,</w:t>
        <w:br/>
        <w:t>Көретін қызықтарың шектелмесін.</w:t>
        <w:br/>
        <w:t>АБЫРОЙ АСҚАРЫ</w:t>
        <w:br/>
        <w:t>Элібек ӘСКЕРБЕКҰЛЫНА)</w:t>
        <w:br/>
        <w:t>Қимастықты мына біз,</w:t>
        <w:br/>
        <w:t>Жария етпей бола ма?</w:t>
        <w:br/>
        <w:t>Сыйластықты сынаңыз,</w:t>
        <w:br/>
        <w:t>Жылдар салып араға.</w:t>
        <w:br/>
        <w:t>Ердің құтты қадамы,</w:t>
        <w:br/>
        <w:t>Сарқаныма өң берді.</w:t>
        <w:br/>
        <w:t>Іс басталды саналы,</w:t>
        <w:br/>
        <w:t>Күре жолдар жөнделді.</w:t>
        <w:br/>
        <w:t>Азамат деп алды кең,</w:t>
        <w:br/>
        <w:t>Халқың берді бағаны.</w:t>
        <w:br/>
        <w:t>Бата алыш алдымен,</w:t>
        <w:br/>
        <w:t>Таудай болды талабың.</w:t>
        <w:br/>
        <w:t>Жатыркамис дала-төр.</w:t>
        <w:br/>
        <w:t>Жақсылық қой құштары.</w:t>
        <w:br/>
        <w:t>Шақырғанда Алакөл,</w:t>
        <w:br/>
        <w:t>Заңды құстай ұшқапын,.</w:t>
        <w:br/>
        <w:t>Көріп жылдар жемісін,</w:t>
        <w:br/>
        <w:t>Ізіңізден нұр қалсын.</w:t>
        <w:br/>
        <w:t>Кеци бергей өрісін,</w:t>
        <w:br/>
        <w:t>Қанатты боп туғансың.</w:t>
        <w:br/>
        <w:t>Текті елдің перзенті,</w:t>
        <w:br/>
        <w:t>Сынығы Сіз асылдың.</w:t>
        <w:br/>
        <w:t>Ел бағына ер жетіп,</w:t>
        <w:br/>
        <w:t>Абыройды асырдың.</w:t>
        <w:br/>
        <w:t>Алға қадам басыңыз,</w:t>
        <w:br/>
        <w:t>Бауыр бүтін, бас аман.</w:t>
        <w:br/>
        <w:t>Жоғары өрлеп тасыңыз,</w:t>
        <w:br/>
        <w:t>Жарылқасын Жасаған!</w:t>
        <w:br/>
        <w:t>Ашты жайлап өз қақпасын жыр бағы,</w:t>
        <w:br/>
        <w:t>Жұлдыз тамып, жан-жүрегім жырлады.</w:t>
      </w:r>
    </w:p>
    <w:p>
      <w:r>
        <w:t>Өлең болып қаламымнан өрілді,</w:t>
        <w:br/>
        <w:t>Жылжып өткен жылдарымның сырлары.</w:t>
        <w:br/>
        <w:t>Сазын тыңдап кеудемдегі құсымның,</w:t>
        <w:br/>
        <w:t>Әз қолыммен кеңістікке ұшырдыла.</w:t>
        <w:br/>
        <w:t>Оқырманыл, өнерге өріс тілеген,</w:t>
        <w:br/>
        <w:t>Жыр жинағын қолыңызға ұсындым!</w:t>
        <w:br/>
        <w:t>БАСТАУЫ БАҚЫТЫҢНЫҢ ЫНТЫМАҚТА</w:t>
        <w:br/>
        <w:t>Бауыржан мен Анарға)</w:t>
        <w:br/>
        <w:t>Жиналған жайсаңдарым текті кілең,</w:t>
        <w:br/>
        <w:t>Жақсы күн желпінетін жетті білем.</w:t>
        <w:br/>
        <w:t>Бұл біздің көптен күткен той емес пе,</w:t>
        <w:br/>
        <w:t>Қаиналғам айтар ойдың көптігінен.</w:t>
        <w:br/>
        <w:t>Алдыңда қаншама рет сыр ақтардым,</w:t>
        <w:br/>
        <w:t>Тірлікте көзін аштым бұлақтардың.</w:t>
        <w:br/>
        <w:t>Көл орны құпрғамайды, жалғасуда,</w:t>
        <w:br/>
        <w:t>Жақсы ізі жан ағайым Мұратжаннып.</w:t>
        <w:br/>
        <w:t>Аламның бала ертеңі, бала бағы.</w:t>
        <w:br/>
        <w:t>Әкссі Бауыржанын аялады.</w:t>
        <w:br/>
        <w:t>Сол Бәукең әкесінің көшірмесі,</w:t>
        <w:br/>
        <w:t>Әке ізі ұрпағымен жаңарады.</w:t>
        <w:br/>
        <w:t>Құдайым сәуле беріп санасына,</w:t>
        <w:br/>
        <w:t>Туыстың дәнекер бол арасына.</w:t>
        <w:br/>
        <w:t>Бақ тілеп бауырларын жетілдіріп,</w:t>
        <w:br/>
        <w:t>Бауыржан тірек бон жүр анасына.</w:t>
        <w:br/>
        <w:t>Алыс па жақсы адамға төр төбесі,</w:t>
        <w:br/>
        <w:t>Адал жар ер жігіттін мәртебесі.</w:t>
        <w:br/>
        <w:t>Анаржан, бак балып кел бұл әулетке,</w:t>
        <w:br/>
        <w:t>Жоқ дейді игіліктің ерте-кейні.</w:t>
        <w:br/>
        <w:t>Берсін деп таудай талап, ғарыдай бақ,</w:t>
        <w:br/>
        <w:t>Тілейді Жаратқаннан ауыл-аймақ.</w:t>
        <w:br/>
        <w:t>Шатгыққаапаңырағы бөленгенде,</w:t>
        <w:br/>
        <w:t>Ағайым жатқан шығар тағы да аулап.</w:t>
        <w:br/>
        <w:t>Арайлап ататұғын таңды күттім,</w:t>
        <w:br/>
        <w:t>Бірің нәзік, біреуің нар жігітсің.</w:t>
        <w:br/>
        <w:t>55</w:t>
        <w:br/>
        <w:t>46</w:t>
        <w:br/>
        <w:t>ЖАРАТҚАННЫҢ ТҰЗУ</w:t>
        <w:br/>
        <w:t>БОЛСЫН НАЗАРЫ</w:t>
        <w:br/>
        <w:t>Күнді өткеріп, бірге атқызып таңдарды,</w:t>
        <w:br/>
        <w:t>Жалпағынан бастық кеше жалғанды.</w:t>
        <w:br/>
        <w:t>Ермек әкең еркін еді, ер еді,</w:t>
      </w:r>
    </w:p>
    <w:p>
      <w:r>
        <w:t>Есіл достан қырмызы ұл- қыз қалған-ды.</w:t>
        <w:br/>
        <w:t>Ермек достың жоны бүгін жалғанды,</w:t>
        <w:br/>
        <w:t>Маңдайына жазбады, әттең, самғауды.</w:t>
        <w:br/>
        <w:t>Қысқа өмірді ұзартсам деп толғанды,</w:t>
        <w:br/>
        <w:t>Сен бағындыр ол жетпеген арманды.</w:t>
        <w:br/>
        <w:t>Қанаттыға қапас заман, тар ғалам,</w:t>
        <w:br/>
        <w:t>Бұл өмірден оп тазалық таңдаған.</w:t>
        <w:br/>
        <w:t>Әкең сенің елден срек адал жан,</w:t>
        <w:br/>
        <w:t>Адалдыққа кір түсірме, жан балам!</w:t>
        <w:br/>
        <w:t>Сезінсе де дерт салмағын, құрығын,</w:t>
        <w:br/>
        <w:t>Ұрпақ қамын ойлаушы еді күні үзын.</w:t>
        <w:br/>
        <w:t>Әкең сенің кіршігі жоқ кісі еді,</w:t>
        <w:br/>
        <w:t>Кісілікке сен лайық бол, құлыным!</w:t>
        <w:br/>
        <w:t>Аңсап сді эппақ таңның атарын,</w:t>
        <w:br/>
        <w:t>Құлындарын омір --сынға қосарын.</w:t>
        <w:br/>
        <w:t>Өздеріңді жеткізем деп тнарқ ұрған,</w:t>
        <w:br/>
        <w:t>"Жап анаңды жабырқаттғас қосағың.</w:t>
        <w:br/>
        <w:t>Бағындырып белестерді келесі,</w:t>
        <w:br/>
        <w:t>Алға жүзсін арманынның кемесі.</w:t>
        <w:br/>
        <w:t>Қол ұстасын биіктерге самғаңдар,</w:t>
        <w:br/>
        <w:t>Алтапшыңның көкке тисін төбесі.</w:t>
        <w:br/>
        <w:t>Жастық - шаттық, алдарында жаз әлі,</w:t>
        <w:br/>
        <w:t>Жастық - бақыт элдан қолын созады.</w:t>
        <w:br/>
        <w:t>Жарасымды жақсы жұпқа мәңгілік,</w:t>
        <w:br/>
        <w:t>Жаратқанның түзу болсын назары.</w:t>
        <w:br/>
        <w:t>Қаймықпайтын кездессе де сын түрпі,</w:t>
        <w:br/>
        <w:t>Қарапайым кескін-жүзі күнсіңді,</w:t>
        <w:br/>
        <w:t>Биігінен көрінетін сенімнің,</w:t>
        <w:br/>
        <w:t>Күзететін қас-қақпай-ақ күлкіңді,</w:t>
        <w:br/>
        <w:t>Полициясы елімнің!</w:t>
        <w:br/>
        <w:t>Глемейді табанынан сыз өтсе,</w:t>
        <w:br/>
        <w:t>Сәуле шаштып қаранғы түн-түнеккс,</w:t>
        <w:br/>
        <w:t>ім тыныш, аштық болса аспаным,</w:t>
        <w:br/>
        <w:t>Кіріпк ілмей ұйқыңды сан күзеткен,</w:t>
        <w:br/>
        <w:t>Мәшіп сақшы достарым!</w:t>
        <w:br/>
        <w:t>іп жасырған қаскай пенде табылды.</w:t>
        <w:br/>
        <w:t>Мың сан үйде қаншама үміт жағылды.</w:t>
        <w:br/>
        <w:t>Арасында аға, дос бар, жақсы іпім,</w:t>
        <w:br/>
        <w:t>Ұры-қары маңайламас малынды,</w:t>
        <w:br/>
        <w:t>Арқасында сақшының!</w:t>
        <w:br/>
        <w:t>Олар барда ұмытасың алаңды,</w:t>
        <w:br/>
        <w:t>Осындай күні ұстап тұрған қоғамды,</w:t>
        <w:br/>
        <w:t>Ешкімді де бермес жапа-жәбірге,</w:t>
        <w:br/>
        <w:t>Бас иеді азаматтар табанды,</w:t>
        <w:br/>
        <w:t>Тәртіп атты тәңірге!</w:t>
        <w:br/>
        <w:t>Жаза барда мәле өрге басар ма,</w:t>
        <w:br/>
        <w:t>Тежейтұғын тұсау салып асауға,</w:t>
        <w:br/>
        <w:t>Атқаратын адамдықтың жарғысын,</w:t>
      </w:r>
    </w:p>
    <w:p>
      <w:r>
        <w:t>Әллілдікке қолдасатын қашанда,</w:t>
        <w:br/>
        <w:t>Азаматқа айтар слі алғысын!</w:t>
        <w:br/>
        <w:t>Тасы дәйім домаласын төрге енді.</w:t>
        <w:br/>
        <w:t>ізбасарлар келе берсін көргенді,</w:t>
        <w:br/>
        <w:t>Қамқор ұлға құрмст лайық, төр лайық,</w:t>
        <w:br/>
        <w:t>Елдің жүгін көтеретін ерлерді,</w:t>
        <w:br/>
        <w:t>Қошамсттеп колдайық!</w:t>
        <w:br/>
        <w:t>ЖАЗА БАРДА ПӘЛЕ ӨРГЕ БАСАРМА</w:t>
        <w:br/>
        <w:t>45</w:t>
        <w:br/>
        <w:t>сзшеамемклтлла---- |9</w:t>
        <w:br/>
        <w:t>3. ӨЛЕҢ МЕНІҢ СЕРІГІМ</w:t>
        <w:br/>
        <w:t>Тәре емеспін, қарашаның бірімін,</w:t>
        <w:br/>
        <w:t>Тірінілігін істеп жүрген тірінің.</w:t>
        <w:br/>
        <w:t>Тәубә ледім күліп атқан таңыма,</w:t>
        <w:br/>
        <w:t>Танытпадым жат мінезін ірінің.</w:t>
        <w:br/>
        <w:t>Мақсатына түрлі амалмеп жеткен көп,</w:t>
        <w:br/>
        <w:t>Кәрген жоқпын кеуде керіп, тәске өрлеп.</w:t>
        <w:br/>
        <w:t>Екі жүзді опасызды көп көрдім,</w:t>
        <w:br/>
        <w:t>Біпкімге дс ссем бірақ кеткен жоқ.</w:t>
        <w:br/>
        <w:t>Сырласпасаң кім түсінер күйінді,</w:t>
        <w:br/>
        <w:t>Еңбекке сай берер өмір сыйыңды.</w:t>
        <w:br/>
        <w:t>Қай ксздс де қоңсы қонбай жаманмен,</w:t>
        <w:br/>
        <w:t>Жақсылармен қатар тіктім үйімді.</w:t>
        <w:br/>
        <w:t>Бойға сыймай түрмаса да өнерім,</w:t>
        <w:br/>
        <w:t>Өлең болды серігім де сенерім.</w:t>
        <w:br/>
        <w:t>Өлең - өнер олкесінде өзіндік,</w:t>
        <w:br/>
        <w:t>Қолтаңбамды қалдырсам деп келемін.</w:t>
        <w:br/>
        <w:t>Өмірімді өрнектеймін өлсимен,</w:t>
        <w:br/>
        <w:t>Сыр тартамтла сыздықтатып тереңнен.</w:t>
        <w:br/>
        <w:t>Бойымдағы жиған-терген нәрімді,</w:t>
        <w:br/>
        <w:t>Аямаймын ешкімнен де берем мен.</w:t>
        <w:br/>
        <w:t>Өткел іздеп өмір атты өзеннен,</w:t>
        <w:br/>
        <w:t>Өрнекті ой тапсам деумен келсм мен.</w:t>
        <w:br/>
        <w:t>Өнеріме өріс тілер жан барда,</w:t>
        <w:br/>
        <w:t>Өлең - өмір өкпелеупес, сезем мен.</w:t>
        <w:br/>
        <w:t>7-.АЛАҢМЫН</w:t>
        <w:br/>
        <w:t>Алаң да алаң, алаңмын,</w:t>
        <w:br/>
        <w:t>Батпағанымеп күн әлі.</w:t>
        <w:br/>
        <w:t>Тәскейде жүрер балаңның,</w:t>
        <w:br/>
        <w:t>Төменде неге тұрағы?</w:t>
        <w:br/>
        <w:t>Желкелеп уақыт қылыппы,</w:t>
      </w:r>
    </w:p>
    <w:p>
      <w:r>
        <w:t>Желкеге төніп тұр мылпау.</w:t>
        <w:br/>
        <w:t>Қапдырар құлақ құрыпты</w:t>
        <w:br/>
        <w:t>Әні дс неге мұңдылау?</w:t>
        <w:br/>
        <w:t>ЖҮміт-нұр тұр ғой шақырып,</w:t>
        <w:br/>
        <w:t>Бір жанып, кейде бір әшпіп.</w:t>
        <w:br/>
        <w:t>Кетер ме таңды асырып,</w:t>
        <w:br/>
        <w:t>Көшіне жырдың ілесіт.</w:t>
        <w:br/>
        <w:t>8. БӘЙТЕРЕК АРМАН</w:t>
        <w:br/>
        <w:t>Жай түсіп бәйтерек әргенді,</w:t>
        <w:br/>
        <w:t>Жапанда қол созып теңселді.</w:t>
        <w:br/>
        <w:t>Тәңірге жалына тіл катты,</w:t>
        <w:br/>
        <w:t>Бішгісі келгендей ертенді.</w:t>
        <w:br/>
        <w:t>- Ғұл шаштым, каншама қуардым,</w:t>
        <w:br/>
        <w:t>Жұлмалап жанымды мұнар-күн.</w:t>
        <w:br/>
        <w:t>Жаһанмен сырласқан жан едім,</w:t>
        <w:br/>
        <w:t>Жұмбақ боп мәңгіге тынармын.</w:t>
        <w:br/>
        <w:t>2. ҚОЛЫМА ҚАЛАМ АЛАМЫН</w:t>
        <w:br/>
        <w:t>«Өлеңнің атасы - нұр,</w:t>
        <w:br/>
        <w:t>Анасы -мұң»</w:t>
        <w:br/>
        <w:t>(Айбек)</w:t>
        <w:br/>
        <w:t>Аққындық қайда маған деп,</w:t>
        <w:br/>
        <w:t>Ақылға салып тоқталам.</w:t>
        <w:br/>
        <w:t>Жүректе жүрген алаң көп,</w:t>
        <w:br/>
        <w:t>Жазбасам маза жоқ маған.</w:t>
        <w:br/>
        <w:t>Бастықпай асау ойларым,</w:t>
        <w:br/>
        <w:t>Іздейді өмір тұрағын.</w:t>
        <w:br/>
        <w:t>Шаттыққа бөлеп ой бағын,</w:t>
        <w:br/>
        <w:t>Әкетер мені бір ағын.</w:t>
        <w:br/>
        <w:t>Алдымда жатқан ақ қағаз,</w:t>
        <w:br/>
        <w:t>Сәлден соң жырға толады.</w:t>
        <w:br/>
        <w:t>Толғанбай жүрер сәттер аз,</w:t>
        <w:br/>
        <w:t>Өмірдің сазды мол әні.</w:t>
        <w:br/>
        <w:t>Кеудемді жуып кәусар жыр,</w:t>
        <w:br/>
        <w:t>Ериді от боп нала-мұң.</w:t>
        <w:br/>
        <w:t>Шабыт боп көктен жауса нұр,</w:t>
        <w:br/>
        <w:t>Қолыма қалам аламын.</w:t>
        <w:br/>
        <w:t>Сіңірем ғарыш бояуын,</w:t>
        <w:br/>
        <w:t>Сыр тартам шабыт-нұрдан да.</w:t>
        <w:br/>
        <w:t>Өлеңді қайтіп қоямын,</w:t>
        <w:br/>
        <w:t>Жүрегім жаз деп тұрғанда.</w:t>
        <w:br/>
        <w:t>Ал түсімде:</w:t>
        <w:br/>
        <w:t>Қаңбақ ұлдың кайғысына өртеніп,</w:t>
        <w:br/>
        <w:t>Біле алмай дерегін,</w:t>
        <w:br/>
        <w:t>Көзін жұмған кейуананы көремін.</w:t>
      </w:r>
    </w:p>
    <w:p>
      <w:r>
        <w:t>Туған жерің, тегің, тілің -- тамырың,</w:t>
        <w:br/>
        <w:t>Тамырыңда ұлттық мүддең, танымын.</w:t>
        <w:br/>
        <w:t>Кім боласын - сүйе алмасаң жеріңді,</w:t>
        <w:br/>
        <w:t>Кім боласың - біле алмасап тегіпді,</w:t>
        <w:br/>
        <w:t>Тілді ұмытсаң - ұмытқанын еліңді,</w:t>
        <w:br/>
        <w:t>Қаңбақ тірліктен сақтасыншы, тәңірім!</w:t>
        <w:br/>
        <w:t>СОЛ ҚОНҒАН БАҚ ҚАЛСЫН</w:t>
        <w:br/>
        <w:t>МӘҢГІ ТҰРАҚТАП</w:t>
        <w:br/>
        <w:t>(Қуаныш нен Фаризаға)</w:t>
        <w:br/>
        <w:t>Мына бүгін, беу ағайын, дос-құрбым,</w:t>
        <w:br/>
        <w:t>Қуаныпштан жарылуға шақ тұрмып!.</w:t>
        <w:br/>
        <w:t>Тілегімді балаларға ақтарып,</w:t>
        <w:br/>
        <w:t>Жүрегімді жұлып алыт: лақтырдым.</w:t>
        <w:br/>
        <w:t>Айтарымды жүйелеуге мұрішам жоқ,</w:t>
        <w:br/>
        <w:t>Екпінінс шыдамай сөз-тасқыпшың.</w:t>
        <w:br/>
        <w:t>Талай тойға куг болғам мен деген.</w:t>
        <w:br/>
        <w:t>Бүкіл тыныс-тіршілігім елменен.</w:t>
        <w:br/>
        <w:t>Үли қарғамның көрсем деумен қызығын,</w:t>
        <w:br/>
        <w:t>Шагтықтың бал шарабына шолдегем.</w:t>
        <w:br/>
        <w:t>Бірім екеу болған күні тілегім,</w:t>
        <w:br/>
        <w:t>Кездеспесін деймін кесел көлденең.</w:t>
        <w:br/>
        <w:t>Қос құлыным -- Қуаньипым-Фаризам,</w:t>
        <w:br/>
        <w:t>Қос жүрекке ұя салсын ар-иман.</w:t>
        <w:br/>
        <w:t>Көңілдерің кірлемесін мәнгілік,</w:t>
        <w:br/>
        <w:t>Кездеріңді көрмейінші тарылған.</w:t>
        <w:br/>
        <w:t>Жан -- дүниесі шұғылаға малынған,</w:t>
        <w:br/>
        <w:t>Жақсы адамдар арылмасын жаныңнан.</w:t>
        <w:br/>
        <w:t>ӨЛЕҢ - ӨМІР АЙНАСЫ</w:t>
        <w:br/>
        <w:t>1. ӨЛЕҢ</w:t>
        <w:br/>
        <w:t>Қайраңдаған күйін кентіт, кеменің,</w:t>
        <w:br/>
        <w:t>Кейде денем ауыр тартар, сеземін.</w:t>
        <w:br/>
        <w:t>Құлазиды таппай көніл керегін,</w:t>
        <w:br/>
        <w:t>Сондай сәтте смдейсің сен, өлеңім.</w:t>
        <w:br/>
        <w:t>Өкінікшітен өртенгетіде өзегім,</w:t>
        <w:br/>
        <w:t>Ой әлемін бойлап, үнсіз кеземін.</w:t>
        <w:br/>
        <w:t>Тркіп қалған соттерде өмір берерін,</w:t>
        <w:br/>
        <w:t>Өзің болдың сүйенерім, әлеңім.</w:t>
        <w:br/>
        <w:t>Жаным метін айқара ашып тереңін,</w:t>
        <w:br/>
        <w:t>Қуаныштан күлім қақса көз, ерін.</w:t>
        <w:br/>
        <w:t>Жапырақ жайса, кенет көңіл терегім,</w:t>
        <w:br/>
        <w:t>«Сабырлы бол» дейді маған олеңім.</w:t>
        <w:br/>
        <w:t>Айтар ойдың таппай жүйе, дерегіт,</w:t>
        <w:br/>
        <w:t>Амалсыздан кібіртіктей беремін.</w:t>
        <w:br/>
        <w:t>Тас батканда табантыма демсдің,</w:t>
        <w:br/>
        <w:t>Қуат болдың, қанат болдың, өлеңім.</w:t>
        <w:br/>
        <w:t>Жезігін өтсе көңіл жені желегін,</w:t>
      </w:r>
    </w:p>
    <w:p>
      <w:r>
        <w:t>Жыр өмірдің сұлу жүзін көремін.</w:t>
        <w:br/>
        <w:t>Жыр әлемге жақсы өлең бол енемін.</w:t>
        <w:br/>
        <w:t>Жыр ғұмырға айналсам деп кслсмін.</w:t>
        <w:br/>
        <w:t>..Аман болса өнер сүйер өр елім,</w:t>
        <w:br/>
        <w:t>Өлен, селтің олмесіңе сенемін!</w:t>
        <w:br/>
        <w:t>Ұшты қаңбақ жүйрік желмен жарысып,</w:t>
        <w:br/>
        <w:t>Ұлпты қаңбақ жайлы, ойпат жер таңдап,</w:t>
        <w:br/>
        <w:t>Ұшты, көші қиялымен алысып,</w:t>
        <w:br/>
        <w:t>Ұзпкалақты кім ұстайды арқапдап,</w:t>
        <w:br/>
        <w:t>Желөкпеге айналды анық сол қаңбақ.</w:t>
        <w:br/>
        <w:t>Қонатынын бүл қаңбақтың сай білді,</w:t>
        <w:br/>
        <w:t>ХҰшатынын екіленген жел білді.</w:t>
        <w:br/>
        <w:t>Жапан түзді кезіт жүріп армансыз,</w:t>
        <w:br/>
        <w:t>Еркінмін деп өзін - өзі сендірді.</w:t>
        <w:br/>
        <w:t>Жілігі де желікбастың майланды,</w:t>
        <w:br/>
        <w:t>Кеудесіне жел кірді.</w:t>
        <w:br/>
        <w:t>Туған жерден ажырады ақыры,</w:t>
        <w:br/>
        <w:t>Есі шықты қоныс тауып қона алмай.</w:t>
        <w:br/>
        <w:t>Түстен кейін кіріп еді ақылы,</w:t>
        <w:br/>
        <w:t>Қайтар жолын қара басып таба алмай,</w:t>
        <w:br/>
        <w:t>Қаңғалақтап машинаға ұрынып,</w:t>
        <w:br/>
        <w:t>Ізім - қайым жоқ боп кетті, ой Алла- ай...</w:t>
        <w:br/>
        <w:t>Енді қайта көктемейді көктемде,</w:t>
        <w:br/>
        <w:t>Көрік беріп көк белге.</w:t>
        <w:br/>
        <w:t>Қаңбақтығы үшін тартқан жазасы,</w:t>
        <w:br/>
        <w:t>Кімге батсын қаңғыбастың қазасы,</w:t>
        <w:br/>
        <w:t>Қаңбақ ғұмыр кешіп жүрген көп пенде.</w:t>
        <w:br/>
        <w:t>Потуасыз кімнен оңды баға алған,</w:t>
        <w:br/>
        <w:t>Өзгерсе де адамзаттың талғамы.</w:t>
        <w:br/>
        <w:t>Ездер аз ба армандары тоналған,</w:t>
        <w:br/>
        <w:t>Қыздар аз ба қасиеті жоғалған,</w:t>
        <w:br/>
        <w:t>Езбелерден мезі болды қалың ел,</w:t>
        <w:br/>
        <w:t>Сөзінің жоқ салмағы.</w:t>
        <w:br/>
        <w:t>Тәмамдалды қаңбақ жайлы өлеңім,</w:t>
        <w:br/>
        <w:t>Көз алдымда:</w:t>
        <w:br/>
        <w:t>Өкшек желдің әміріне бағынып,</w:t>
        <w:br/>
        <w:t>Қаңбақ ұшыш бара жатыр қағынып.</w:t>
        <w:br/>
        <w:t>Кос құлыным - көзімдегі қарашық,</w:t>
        <w:br/>
        <w:t>Қадам бассаң жаз өмірде жарасып.</w:t>
        <w:br/>
        <w:t>Жүздеріңнен кірбің көрмей өтейін,</w:t>
        <w:br/>
        <w:t>Гұмыр кешсең бір-бірінмен санасып.</w:t>
        <w:br/>
        <w:t>Тілеуқорың Сайрапт анап екеуміз,</w:t>
        <w:br/>
        <w:t>Отырайық болашаққа бал ашып.</w:t>
        <w:br/>
        <w:t>Әжжелерің ақ батасын арнады,</w:t>
      </w:r>
    </w:p>
    <w:p>
      <w:r>
        <w:t>Аттақ ниет әуеледі, самғады.</w:t>
        <w:br/>
        <w:t>Ошағымның оты өштпеуін тілеген,</w:t>
        <w:br/>
        <w:t>Ата-ананның жүзсге ассын армашы.</w:t>
        <w:br/>
        <w:t>Үйлескенде жас жұбайлар талғамы,</w:t>
        <w:br/>
        <w:t>Бопар мәңгі мінсіз, мұңсыз жан-жағы.</w:t>
        <w:br/>
        <w:t>Бас қостыңдар сол арқылы мына біз,</w:t>
        <w:br/>
        <w:t>Киелі өпір Таразбепен құдамыз.</w:t>
        <w:br/>
        <w:t>Жеғжат болып, бауырласын, туысып,</w:t>
        <w:br/>
        <w:t>Табиғаттай тазарамыз, тұнамыз.</w:t>
        <w:br/>
        <w:t>Екі жастың тағылымды тойы деп,</w:t>
        <w:br/>
        <w:t>Сарқанымды шарлап кетсін жыр-аңыз.</w:t>
        <w:br/>
        <w:t>Өздеріне ұсынамын жыр аппақ,</w:t>
        <w:br/>
        <w:t>Тыңда мендік ақ ниетке құлақ сап.</w:t>
        <w:br/>
        <w:t>Әрқашанда биіктерге бастасын,</w:t>
        <w:br/>
        <w:t>Адастырмай Арман дсген ттың асқақ.</w:t>
        <w:br/>
        <w:t>Бастарыңа балаларым бақ қонсып,</w:t>
        <w:br/>
        <w:t>Сол қонған бақ қаясын мәнгі тұрақтап.</w:t>
        <w:br/>
        <w:t>4. АҒЫП БАРАМ ОМІР АТТЫ КӨШЕМЕН</w:t>
        <w:br/>
        <w:t>Өрелі ойды айта алмасам кеін, әлең.</w:t>
        <w:br/>
        <w:t>Кіп-кішкентай бала едім кезе мен.</w:t>
        <w:br/>
        <w:t>Аға болып, асау атпен арындай,</w:t>
        <w:br/>
        <w:t>Ағып барам өмір атты көшсмен.</w:t>
        <w:br/>
        <w:t>Адамдарды демі аяз, сөзі мұз.</w:t>
        <w:br/>
        <w:t>Аяп кетер көрген кезде көзіміз.</w:t>
        <w:br/>
        <w:t>Өмір дейміз өзегіміз өртене,</w:t>
        <w:br/>
        <w:t>Өмір емес, өзгеретін өзіміз.</w:t>
        <w:br/>
        <w:t>Өткен күнен әдемі өрнек қаланып,</w:t>
        <w:br/>
        <w:t>Құйылады жылы шуақ таралып.</w:t>
        <w:br/>
        <w:t>Қарайлайсың қара үзіп кете алмай,</w:t>
        <w:br/>
        <w:t>Қол бұлғайды арт жағымнан балалық.</w:t>
        <w:br/>
        <w:t>Ұмтыламын келер күннен үміт қып,</w:t>
        <w:br/>
        <w:t>Үйретті өмір, талай-талай сыр ұқтық.</w:t>
        <w:br/>
        <w:t>Жомарт жанды қызықсам да қарттыққа,</w:t>
        <w:br/>
        <w:t>Жармасады шаужайыма жігіттік.</w:t>
        <w:br/>
        <w:t>Сырлы өмір. қызықтаумен сыртыңды,</w:t>
        <w:br/>
        <w:t>Сыртқа пшықпай іште талай сыр тұнды.</w:t>
        <w:br/>
        <w:t>Сезген кездс баянсызын өмірдің,</w:t>
        <w:br/>
        <w:t>Сұмдық ойдан санам талай сілкінді.</w:t>
        <w:br/>
        <w:t>Өктем айтсам өкпелеме, кеті, өлен,</w:t>
        <w:br/>
        <w:t>Өзімді іздеп келемін мен «кешеден».</w:t>
        <w:br/>
        <w:t>Өзеуреген өзекті ойды өңгеріп,</w:t>
        <w:br/>
        <w:t>Өтіп барам омір атты көшемен.</w:t>
        <w:br/>
        <w:t>5. ӨМІР ӨЗІ БЕРЕР ДЕЙМІН КЕЗЕГІН</w:t>
        <w:br/>
        <w:t>Еркелеумен еркін жүріп ес білдім,</w:t>
        <w:br/>
        <w:t>Сынады өмір сағын талай есті ұлдың.</w:t>
      </w:r>
    </w:p>
    <w:p>
      <w:r>
        <w:t>Күйбең тірлік көлденеңдеп айдымнан,</w:t>
        <w:br/>
        <w:t>Өлең-өнер айдынында кетп жүздім.</w:t>
        <w:br/>
        <w:t>Жыр жазамын, ой маржанын теремін,</w:t>
        <w:br/>
        <w:t>Көніл-елік іздейді өз керегін.</w:t>
        <w:br/>
        <w:t>Қиял-дауыл, сезім-ұшқын жылт еткен,</w:t>
        <w:br/>
        <w:t>Өлең болып өріледі, сеземін.</w:t>
        <w:br/>
        <w:t>Қиялменен шарықтаймын. кеземін,</w:t>
        <w:br/>
        <w:t>Құшағымда жана досым - өлеңім.</w:t>
        <w:br/>
        <w:t>Атам сынды қазақы әрі ҡең қолтық,</w:t>
        <w:br/>
        <w:t>Өмір өзі берер деймін кезегін.</w:t>
        <w:br/>
        <w:t>6. ТІЛЕУЛЕС ЖАН, ЫРЗАМЫН</w:t>
        <w:br/>
        <w:t>Игілігін ұсынумен мырза күн,</w:t>
        <w:br/>
        <w:t>Асықтырдың мені үнемі, зырладың.</w:t>
        <w:br/>
        <w:t>Жырымды оқыт, жақсы тілек тілеген,</w:t>
        <w:br/>
        <w:t>Тілеулсс жан, мен сендерге ырзамын.</w:t>
        <w:br/>
        <w:t>Көкіректі қақтап кейде жыр-жалын,</w:t>
        <w:br/>
        <w:t>Көкейімнің қақтым перле сымдарын.</w:t>
        <w:br/>
        <w:t>Көмбе көңіл көзін ашқан мұң-бұлақ,</w:t>
        <w:br/>
        <w:t>Меніпц талай тәтті ұйқымды ұрладың.</w:t>
        <w:br/>
        <w:t>Сырға толы аралаумен жыр бағын,</w:t>
        <w:br/>
        <w:t>Сыбызғыдай сиқырлы әусн тыңдадым.</w:t>
        <w:br/>
        <w:t>Сезімімді сол сәттерде селт сткен,</w:t>
        <w:br/>
        <w:t>Сезе білер жүректерге ырзамын.</w:t>
        <w:br/>
        <w:t>Тереңге бой тартып тамырым,</w:t>
        <w:br/>
        <w:t>Қуапдым, қапшама талыдым.</w:t>
        <w:br/>
        <w:t>Уыстан тпашылған дәндерім,</w:t>
        <w:br/>
        <w:t>Өсер ме орман боп, тәңірім!?</w:t>
        <w:br/>
        <w:t>Тәңірі теңселді тұнжырат,</w:t>
        <w:br/>
        <w:t>Күрсінді қайғыдан қара аспан.</w:t>
        <w:br/>
        <w:t>Жалынға оранды шын жылап,</w:t>
        <w:br/>
        <w:t>Бәйтерек аспанмен таласқан.</w:t>
        <w:br/>
        <w:t>Өз жапын өзіне ақтарған,</w:t>
        <w:br/>
        <w:t>Бетпс-бет қалатын шақ болған.</w:t>
        <w:br/>
        <w:t>Сондай сәт Абай да қамығып,</w:t>
        <w:br/>
        <w:t>Тәңірге жаң сырын ақтарған.</w:t>
        <w:br/>
        <w:t>Келер күп үміт қын өртеңнен,</w:t>
        <w:br/>
        <w:t>Көрсем деп ну орман теңселген.</w:t>
        <w:br/>
        <w:t>Жазбақ боп жанының жарасын,</w:t>
        <w:br/>
        <w:t>Сырласқан болар-ау ертеңмен.</w:t>
        <w:br/>
        <w:t>Бүгінде өртеңді көмкеріп,</w:t>
        <w:br/>
        <w:t>Ну орман жайқалды тоңселіп.</w:t>
        <w:br/>
        <w:t>Жас шыбық жаяды өркеттіп,</w:t>
        <w:br/>
        <w:t>Қараса үміт қып ел сеніп.</w:t>
        <w:br/>
        <w:t>Жел шашқан дәндерден көктеген,</w:t>
        <w:br/>
        <w:t>Тербелер теректер көптеген.</w:t>
        <w:br/>
        <w:t>Жас шыбық жайқалса бүр атып,</w:t>
        <w:br/>
        <w:t>Самал боп сипайды отты өлең.</w:t>
      </w:r>
    </w:p>
    <w:p>
      <w:r>
        <w:t>Жыр - менің тербетер бөбегім,</w:t>
        <w:br/>
        <w:t>Маңыма шуақ-нұр ссбемін.</w:t>
        <w:br/>
        <w:t>Бәйтерек тамырдан нор алган,</w:t>
        <w:br/>
        <w:t>Терек боп гербелсем деп едім.</w:t>
        <w:br/>
        <w:t>47</w:t>
        <w:br/>
        <w:t>ҚАПҢБАҚ ТУРАЛЫ БАЛЛАДА</w:t>
        <w:br/>
        <w:t>Аз емес - ау, балам, саған айтарым,</w:t>
        <w:br/>
        <w:t>Ой - санаңның зеректігін байқадым.</w:t>
        <w:br/>
        <w:t>Жақсылықты дер ксзіндс бағала,</w:t>
        <w:br/>
        <w:t>Жамандықты сарала,</w:t>
        <w:br/>
        <w:t>Сезінсмін өтелгендей парызым,</w:t>
        <w:br/>
        <w:t>Айтқан сөзім кетпесе егер далаға.</w:t>
        <w:br/>
        <w:t>Кеңесімнін түп-төркінін сез, ұлым,</w:t>
        <w:br/>
        <w:t>Тереңіне бойлай алсаң жаралы.</w:t>
        <w:br/>
        <w:t>Тосылғанда тіреу болар төзімін,</w:t>
        <w:br/>
        <w:t>Шыдам, сабыр ерге серік саналы,</w:t>
        <w:br/>
        <w:t>Бақ деген де таңдап, талғап қонады.</w:t>
        <w:br/>
        <w:t>Сабырсыздар жолынан сан жаңылды,</w:t>
        <w:br/>
        <w:t>Пайымдының пайдасы көп қоғамда.</w:t>
        <w:br/>
        <w:t>Өзҡсен күзінен қалған бізге бар үлгі,</w:t>
        <w:br/>
        <w:t>Жеңімлтектік қашырады қадірді,</w:t>
        <w:br/>
        <w:t>Салмақ керек,</w:t>
        <w:br/>
        <w:t>Салмақ керек адамға.</w:t>
        <w:br/>
        <w:t>Ата -- бабаң келген осы түйінге,</w:t>
        <w:br/>
        <w:t>Жақсылықты, жамандықты талғап көп.</w:t>
        <w:br/>
        <w:t>Салмағы жоқ түздс тұрмақ үйінде,</w:t>
        <w:br/>
        <w:t>Ұшқалақ жан косыла алмас үйірге,</w:t>
        <w:br/>
        <w:t>Ұнатпайды ел ұшып -- қонған күйіңді,</w:t>
        <w:br/>
        <w:t>Тұрақсызды меңзейді жұрт «қаңбақ» деп.</w:t>
        <w:br/>
        <w:t>Түйеқарын туған жердің нәрін ап,</w:t>
        <w:br/>
        <w:t>Өсіп еді көрген көздің жауын ап.</w:t>
        <w:br/>
        <w:t>Күз келгенде бұл қалпынан бұзылды,</w:t>
        <w:br/>
        <w:t>Тамырынат үзілді.</w:t>
        <w:br/>
        <w:t>Тамырышан үзілді дес обал - ақ,</w:t>
        <w:br/>
        <w:t>Қаңбақ болды ойға - қырға домалап.</w:t>
        <w:br/>
        <w:t>АЛПЫС ДЕГЕН...</w:t>
        <w:br/>
        <w:t>Жәлел БОЛАТХАНҰЛЫНА</w:t>
        <w:br/>
        <w:t>Ондықтардың аударытт сап алтауын,</w:t>
        <w:br/>
        <w:t>Әміріңнің байқап тұрсың арқауын.</w:t>
        <w:br/>
        <w:t>Азамат дсп елдің жүгін котерген,</w:t>
        <w:br/>
        <w:t>Тілек жолдап отыр бүгін бар қауым.</w:t>
        <w:br/>
        <w:t>Алпыс деген биіктсу мен марқаю,</w:t>
      </w:r>
    </w:p>
    <w:p>
      <w:r>
        <w:t>Бұл бір белес: алды-арыстан, арты-ашо.</w:t>
        <w:br/>
        <w:t>Үлгі болып келесіз бұл оргаға,</w:t>
        <w:br/>
        <w:t>Кәрсстіңіз керек қалай картанз.</w:t>
        <w:br/>
        <w:t>Уақыттың тынысына құтт детт ең,</w:t>
        <w:br/>
        <w:t>Тағдыр тәлкек қылса тізе бүктеп ең.</w:t>
        <w:br/>
        <w:t>Бақыт, байлық келетінін білгенмен,</w:t>
        <w:br/>
        <w:t>Алпыс келіп қалады ден күтпеп ең.</w:t>
        <w:br/>
        <w:t>Жігіттейсіз пашының жоқ бір ағы,</w:t>
        <w:br/>
        <w:t>Іскерлікте жанарыңыз кырағы.</w:t>
        <w:br/>
        <w:t>Ұндың тойын Алматыда тойладың,</w:t>
        <w:br/>
        <w:t>Болғанымен осы Сарқан тұрағың.</w:t>
        <w:br/>
        <w:t>Өзгешесіз- аспайсыз да, саспайсыз,</w:t>
        <w:br/>
        <w:t>Акша түгіл сыртқа сырды шашпайсыз.</w:t>
        <w:br/>
        <w:t>Өсек сізді өзі айналыңн өтеді,</w:t>
        <w:br/>
        <w:t>Өзгелерді сіз де сөзге қоспайсыз.</w:t>
        <w:br/>
        <w:t>Алты деген сіз тұрғызған бақ сарай,</w:t>
        <w:br/>
        <w:t>Атанын сп жақсы жігіт, жақсы ағай.</w:t>
        <w:br/>
        <w:t>Жарқын жылдар қалай ғана гез әткен.</w:t>
        <w:br/>
        <w:t>Гүлпариза жұмсап қойған ақтадай.</w:t>
        <w:br/>
        <w:t>Бұл өлеңім -- кіші-гірім жай таным,</w:t>
        <w:br/>
        <w:t>Жоғары одан біздің Жәкең байқадым.</w:t>
        <w:br/>
        <w:t>Тылсым жанын зерттси енді отыз жыл,</w:t>
        <w:br/>
        <w:t>Тоқсанында Алла жазса айтамын.</w:t>
        <w:br/>
        <w:t>Өзгерген дүние бүгінде,</w:t>
        <w:br/>
        <w:t>Әлен сөз қазір бағасыз.</w:t>
        <w:br/>
        <w:t>Тұнған сыр ойдың түбінде,</w:t>
        <w:br/>
        <w:t>Төгілер сыртқа шарасыз.</w:t>
        <w:br/>
        <w:t>Өтстін ғажап тездікпен,</w:t>
        <w:br/>
        <w:t>Өмірің мынау - қас қағым.</w:t>
        <w:br/>
        <w:t>Өлеңім - менің өрлікпен,</w:t>
        <w:br/>
        <w:t>Өртеніп кеткен шақтарым.</w:t>
        <w:br/>
        <w:t>11. ӨЛЕҢІМ - ӨЛМЕС ЕРТЕГІМ</w:t>
        <w:br/>
        <w:t>“Дегдар адам үш нәрседен қаймығады:</w:t>
        <w:br/>
        <w:t>көктің құдіретінен, ұлылардың</w:t>
        <w:br/>
        <w:t>болмысынан,даналардың сөзінен»</w:t>
        <w:br/>
        <w:t>(Конфуциа)</w:t>
        <w:br/>
        <w:t>Жұз болар, бәлкім, мың ба екен,</w:t>
        <w:br/>
        <w:t>Жаздым мен талай оленңді.</w:t>
        <w:br/>
        <w:t>Жат көрмей мені жыр-мекен,</w:t>
        <w:br/>
        <w:t>Жазғаным жұртқа еленді.</w:t>
        <w:br/>
        <w:t>Балалық өтті балдырған,</w:t>
        <w:br/>
        <w:t>Қалдым мен, қызық отті шақ.</w:t>
        <w:br/>
        <w:t>Дұқиан хакім қалдырған,</w:t>
        <w:br/>
        <w:t>Үш аутыз сөзді еске ұстай.</w:t>
        <w:br/>
        <w:t>Үш мың сөз артқа тастаған,</w:t>
        <w:br/>
        <w:t>Дана қарт бауыр, туысқа.</w:t>
      </w:r>
    </w:p>
    <w:p>
      <w:r>
        <w:t>Өсиетін аылай бастаған:</w:t>
        <w:br/>
        <w:t>імнің барын ұмытпа!</w:t>
        <w:br/>
        <w:t>Қайырым кімге жасасаң,</w:t>
        <w:br/>
        <w:t>Тезірек ұмыт есіміп.</w:t>
        <w:br/>
        <w:t>9. ТҮСІНІКСІЗ ӨЛЕҢ ЖАЗБАДЫМ</w:t>
        <w:br/>
        <w:t>Маңдайыма өлен бұйырды</w:t>
        <w:br/>
        <w:t>Шамалы, бәлкім, аз бағым.</w:t>
        <w:br/>
        <w:t>Жазбадым жалқы күйімді</w:t>
        <w:br/>
        <w:t>Түсініксіз өлең жазбадым.</w:t>
        <w:br/>
        <w:t>Термелеп мұңын ғаламның,</w:t>
        <w:br/>
        <w:t>Тепсініп өлең жазбадым.</w:t>
        <w:br/>
        <w:t>Бояуын жиып даламның.</w:t>
        <w:br/>
        <w:t>Болмысты оймен барладым.</w:t>
        <w:br/>
        <w:t>Көсемсіп кейде көсіліп,</w:t>
        <w:br/>
        <w:t>Ұйқасты қуып еспедім.</w:t>
        <w:br/>
        <w:t>Түйінді ойлар шешіліп,</w:t>
        <w:br/>
        <w:t>Қаладым жырға көшкенін.</w:t>
        <w:br/>
        <w:t>10. ТІРШІЛІК ДЕГЕН...</w:t>
        <w:br/>
        <w:t>Қолыма қалам аламын,</w:t>
        <w:br/>
        <w:t>Жарамас бұлай күн кешу.</w:t>
        <w:br/>
        <w:t>Күткенменп алдан қара күн,</w:t>
        <w:br/>
        <w:t>Тірінілік деген тілдесу.</w:t>
        <w:br/>
        <w:t>Тілдесем нұрлы әлеммен,</w:t>
        <w:br/>
        <w:t>Тыңдаймын жүрек әмірін.</w:t>
        <w:br/>
        <w:t>ҰҮндесіпн сол сәт ғаламмен,</w:t>
        <w:br/>
        <w:t>Тынымсыз соғар тамырым.</w:t>
        <w:br/>
        <w:t>Тәтті әуен билеті бойымды,</w:t>
        <w:br/>
        <w:t>Ұйқылы ояу күй кешем.</w:t>
        <w:br/>
        <w:t>Сыйғыза алмай ойымды,</w:t>
        <w:br/>
        <w:t>Мөлтілдеп тұрар мұң-кссем.</w:t>
        <w:br/>
        <w:t>9. КӨКТЕМ</w:t>
        <w:br/>
        <w:t>Кәктемнің шуағы</w:t>
        <w:br/>
        <w:t>көңілді жуады,</w:t>
        <w:br/>
        <w:t>Жаным жап-жарық.</w:t>
        <w:br/>
        <w:t>Сезімім сел болып,</w:t>
        <w:br/>
        <w:t>Самалмен тербеліп,</w:t>
        <w:br/>
        <w:t>Тұрмын таңданып.</w:t>
        <w:br/>
        <w:t>Бозбала кезімде</w:t>
        <w:br/>
        <w:t>жоғалткан ссзімге</w:t>
        <w:br/>
        <w:t>қайта жолықтым.</w:t>
        <w:br/>
        <w:t>Санамда сан сағым,</w:t>
        <w:br/>
        <w:t>Өткенді аңсадым</w:t>
        <w:br/>
        <w:t>кеудеме толып мұн.</w:t>
      </w:r>
    </w:p>
    <w:p>
      <w:r>
        <w:t>Көркімен көрікті</w:t>
        <w:br/>
        <w:t>Тәнімді ерітті</w:t>
        <w:br/>
        <w:t>Көктемнің гүл демі.</w:t>
        <w:br/>
        <w:t>Көктемгі бақтардай</w:t>
        <w:br/>
        <w:t>Балауса шақсардай</w:t>
        <w:br/>
        <w:t>Жанымтгүлдеді.</w:t>
        <w:br/>
        <w:t>Көктемгі пұр-шуақк</w:t>
        <w:br/>
        <w:t>Сезімді шымппилап</w:t>
        <w:br/>
        <w:t>Жыр болып төгілді.</w:t>
        <w:br/>
        <w:t>Таба алмай тұрағын</w:t>
        <w:br/>
        <w:t>тасыған ұлы ағын</w:t>
        <w:br/>
        <w:t>өлең боп өрілді.</w:t>
        <w:br/>
        <w:t>Қалғандай арбалыпт</w:t>
        <w:br/>
        <w:t>Жаңа аңғарын,</w:t>
        <w:br/>
        <w:t>Түрмын таңданып.</w:t>
        <w:br/>
        <w:t>“ТТапнданып, таң қалып...</w:t>
        <w:br/>
        <w:t>Тек сонда саған ашады,</w:t>
        <w:br/>
        <w:t>Жақсылық жылдам есігін.</w:t>
        <w:br/>
        <w:t>Мейірім көрсең біреуден,</w:t>
        <w:br/>
        <w:t>Мәнгі есте сакта, ұмыттта.</w:t>
        <w:br/>
        <w:t>Жолға шық жақсы тілеумен,</w:t>
        <w:br/>
        <w:t>Жаман ой болса, құрықта.</w:t>
        <w:br/>
        <w:t>Осы үт сөзді таңдадым,</w:t>
        <w:br/>
        <w:t>Үш мындай асыл ітгінен.</w:t>
        <w:br/>
        <w:t>Астарында терең мән барын,</w:t>
        <w:br/>
        <w:t>Жан жүрегіммен түсінгем.</w:t>
        <w:br/>
        <w:t>Бабамның басты тілегі -</w:t>
        <w:br/>
        <w:t>Жақсылық күнін шпсртсмін.</w:t>
        <w:br/>
        <w:t>Жаксы ойға бастар үнемі,</w:t>
        <w:br/>
        <w:t>Өленім - өлмес ертегім.</w:t>
        <w:br/>
        <w:t>ХҮнемі ойлы пішінмен,</w:t>
        <w:br/>
        <w:t>Бір сұрақ тұрар алқымда.</w:t>
        <w:br/>
        <w:t>- Жұз, бәлкім, мицныц ішінен,</w:t>
        <w:br/>
        <w:t>Қалар ма, бір сөз артымда!</w:t>
        <w:br/>
        <w:t>І2. СЕЛДЕТІП ЖАУАМЫН</w:t>
        <w:br/>
        <w:t>Көктемнің көңілсіз астаны,</w:t>
        <w:br/>
        <w:t>Төнеді түнжырал тобемнен,</w:t>
        <w:br/>
        <w:t>Ойласам ұмытам басқаны,</w:t>
        <w:br/>
        <w:t>Осы мен не күтем өлеңнен?!</w:t>
        <w:br/>
        <w:t>Тірліктің табаны кер кетіп,</w:t>
        <w:br/>
        <w:t>Таппасам кей сұрақ жауабын.</w:t>
        <w:br/>
        <w:t>Сезімді мұңды әуен тербетіп,</w:t>
        <w:br/>
        <w:t>Селдетіп өлең боп жауамын.</w:t>
      </w:r>
    </w:p>
    <w:p>
      <w:r>
        <w:t>68 сіппа шелеше-- БЕ ЖЕ</w:t>
        <w:br/>
        <w:t>Қаймығып тәңір күшінен,</w:t>
        <w:br/>
        <w:t>Шындыққа ғана жүгінем.</w:t>
        <w:br/>
        <w:t>Нұр көрсем түннің ішінен</w:t>
        <w:br/>
        <w:t>Жүрегімді ала жүгірем.</w:t>
        <w:br/>
        <w:t>14.КИЕЛІМ</w:t>
        <w:br/>
        <w:t>Өрекініген ағытып сыр тиегін,</w:t>
        <w:br/>
        <w:t>Өмір жайлы өзекті ой түйсмін.</w:t>
        <w:br/>
        <w:t>Қәліріңді келесің ссн ұқтырып,</w:t>
        <w:br/>
        <w:t>Қара өлеңім, қасиетім, киелім.</w:t>
        <w:br/>
        <w:t>Абай болып шақырдың да сабырға,</w:t>
        <w:br/>
        <w:t>Қасым-жыр боп карсы тұрдың дауылға.</w:t>
        <w:br/>
        <w:t>Мұқағали қайран қалып өзіне,</w:t>
        <w:br/>
        <w:t>Мұнын айтты сен арқылы қауымға.</w:t>
        <w:br/>
        <w:t>Мағжан-өлең маржан болып төгілген,</w:t>
        <w:br/>
        <w:t>Мезгіл өте орын алды төрімпен.</w:t>
        <w:br/>
        <w:t>Өзіңді іздеп таңсәріден оянғам,</w:t>
        <w:br/>
        <w:t>Өзінді ойлап таң алдында көз ілгем.</w:t>
        <w:br/>
        <w:t>Қасиеттім, қара өлеңім, киелі,</w:t>
        <w:br/>
        <w:t>Қалам алдым ой айтсам дет: жүйелі.</w:t>
        <w:br/>
        <w:t>Сыр білдірсе жүрек итіркін кей кезде,</w:t>
        <w:br/>
        <w:t>Сырқатымнынң өзің болдың бір емі.</w:t>
        <w:br/>
        <w:t>15. АҢСАМАЙМЫН БАЙЛЫҚТЫ</w:t>
        <w:br/>
        <w:t>ЖЕР-КӘӨКТЕГІ</w:t>
        <w:br/>
        <w:t>Азды-көпті місе тұтып колдағы,</w:t>
        <w:br/>
        <w:t>Айтамын мсн жетсе ойдың тойғағы.</w:t>
        <w:br/>
        <w:t>Ақылыңды сезім жеңсе болғаны,</w:t>
        <w:br/>
        <w:t>Ағытылар асау ойдың толғауы.</w:t>
        <w:br/>
        <w:t>Жыр оқышы, жаным бір жадырасын,</w:t>
        <w:br/>
        <w:t>Жадырасын, тпуақ -- нүр жамырасын.</w:t>
        <w:br/>
        <w:t>Жапдар болса іздейтін енді мені,</w:t>
        <w:br/>
        <w:t>Жыр -- сағым арасынан тауып алсын.</w:t>
        <w:br/>
        <w:t>Жыр оқышы!..</w:t>
        <w:br/>
        <w:t>ЖАСТЫҚ ШАҚ ЖАҢҒЫРЫҒЫ</w:t>
        <w:br/>
        <w:t>1. Керемез жас - он сегіз</w:t>
        <w:br/>
        <w:t>Қабағыңды ешбір кірбің баспасын,</w:t>
        <w:br/>
        <w:t>Сен он сегіз жастасын.</w:t>
        <w:br/>
        <w:t>Он жетіде басқаша еді бәрі де.</w:t>
        <w:br/>
        <w:t>Байқайсың ба, бүгін сен ле басқасың.</w:t>
        <w:br/>
        <w:t>Жастық-үміт жетегіне ерсеңіз,</w:t>
        <w:br/>
        <w:t>Келер күнге алаңдамай сепсеңіз.</w:t>
        <w:br/>
        <w:t>Он сегіз мың ғалам басын иетін</w:t>
        <w:br/>
        <w:t>Шақырады керемет жас - он сегіз.</w:t>
      </w:r>
    </w:p>
    <w:p>
      <w:r>
        <w:t>2.ҚИМАС КҮНДЕР</w:t>
        <w:br/>
        <w:t>Жастық шақтың еске алғанда бір кезін,</w:t>
        <w:br/>
        <w:t>Елік көңіл жалт етеді, үркеді.</w:t>
        <w:br/>
        <w:t>ТГатті мұңға бөлейді де жан-жағын,</w:t>
        <w:br/>
        <w:t>Ғайып болар, қарай көріші үркегін.</w:t>
        <w:br/>
        <w:t>Жастық шақтың жеміс терген бағынан,</w:t>
        <w:br/>
        <w:t>Өгкен күндер ұстатпайды жалынан.</w:t>
        <w:br/>
        <w:t>Тым асығыс тастап кеткен коктемім,</w:t>
        <w:br/>
        <w:t>Қимас күндер, мен сендерді сағынам.</w:t>
        <w:br/>
        <w:t>4А ңды</w:t>
        <w:br/>
        <w:t>"Жатқандай әдемі гүс көріп,</w:t>
        <w:br/>
        <w:t>Себепсіз жымнып қоямын.</w:t>
        <w:br/>
        <w:t>Бойымда бұлқынған бұла күш,</w:t>
        <w:br/>
        <w:t>Жұлдыз боп сапамда ағады.</w:t>
        <w:br/>
        <w:t>Кеудемді кернеген қуаныпт,</w:t>
        <w:br/>
        <w:t>Биікке көтеріп барады.</w:t>
        <w:br/>
        <w:t>Жаңғырып жатқандай шаттық үн,</w:t>
        <w:br/>
        <w:t>Дөңгелеп төменде тұз-белің.</w:t>
        <w:br/>
        <w:t>Көл-көсір сезімнің тасқынын,</w:t>
        <w:br/>
        <w:t>Бөлісер өзіңді іздедім.</w:t>
        <w:br/>
        <w:t>8.ЕСТЕЛІК</w:t>
        <w:br/>
        <w:t>Жайған кезде қараңғылық қанатын,</w:t>
        <w:br/>
        <w:t>Вокзал басы абыр-сабыр болатын.</w:t>
        <w:br/>
        <w:t>Күтіп алып талып жеткен поезды,</w:t>
        <w:br/>
        <w:t>Қыз-бозбала шығарып та салатын.</w:t>
        <w:br/>
        <w:t>Кешкі ауада вокзал басы жаңғырып,</w:t>
        <w:br/>
        <w:t>Жастар жайын жагар еді әп қылып.</w:t>
        <w:br/>
        <w:t>Гитара да сұңқылдайтын бір шегіе.</w:t>
        <w:br/>
        <w:t>Көз тартатын луман-күлкі, сон қылық.</w:t>
        <w:br/>
        <w:t>Басіны қылып тәтті қиял жетегіп,</w:t>
        <w:br/>
        <w:t>Білмеді олар жастық шақгың өтерін.</w:t>
        <w:br/>
        <w:t>Күтіп алып, шығарып сап жататын,</w:t>
        <w:br/>
        <w:t>Өмір деген вокзал сынды екенін.</w:t>
        <w:br/>
        <w:t>Қызық пен қикуға ытнтығына,</w:t>
        <w:br/>
        <w:t>Қумадым алдамшы сағымды.</w:t>
        <w:br/>
        <w:t>Әгейлік көргенде күрсініп,</w:t>
        <w:br/>
        <w:t>Өлең бөн сергітем жанымды.</w:t>
        <w:br/>
        <w:t>Таубамен талпынсаң асык боп,</w:t>
        <w:br/>
        <w:t>Түсінер едін-ау жанымды.</w:t>
        <w:br/>
        <w:t>Өмірге олердей ғашық боп,</w:t>
        <w:br/>
        <w:t>Өлеңмен өрпітем жаныңды.</w:t>
        <w:br/>
        <w:t>Жарқылдап көңілімнің аспаны,</w:t>
        <w:br/>
        <w:t>Жыр-жаңбыр тамады төбемнен.</w:t>
      </w:r>
    </w:p>
    <w:p>
      <w:r>
        <w:t>Ойласам ұмытам басқаны,</w:t>
        <w:br/>
        <w:t>Осы мен не күтем өлеңнен?!</w:t>
        <w:br/>
        <w:t>13.-АНЫНДЫҚҚА ҒАНА ЖҮГІНЕМ</w:t>
        <w:br/>
        <w:t>«...АНыңым емес, бұлттарым қызық саған,</w:t>
        <w:br/>
        <w:t>Қызықтырған сені осы тұйықтығым!»</w:t>
        <w:br/>
        <w:t>СЖұмекен )</w:t>
        <w:br/>
        <w:t>Қиқулы әмір сапында.</w:t>
        <w:br/>
        <w:t>Бұйығы тірлік кешкенмен,</w:t>
        <w:br/>
        <w:t>Жыр жазам өмір хақында,</w:t>
        <w:br/>
        <w:t>Нәр алып шуақ көктемнен.</w:t>
        <w:br/>
        <w:t>Жүрекке сыр боп тұпады,</w:t>
        <w:br/>
        <w:t>Кездескен кейбір тосын жай.</w:t>
        <w:br/>
        <w:t>Момындығым болар кінәлі,</w:t>
        <w:br/>
        <w:t>Жырларым жатса оқылма:</w:t>
        <w:br/>
        <w:t>Тиңғалып маған қарама,</w:t>
        <w:br/>
        <w:t>Шаршаңқы тартса түр-оңім.</w:t>
        <w:br/>
        <w:t>Сәуле іздеп жүрген санама,</w:t>
        <w:br/>
        <w:t>Ой қуғап жанның бірі едім.</w:t>
        <w:br/>
        <w:t>6. ТІРЛІККЕ ТӘУБӘ ЕТЕМІН</w:t>
        <w:br/>
        <w:t>Тұмадай тұнық өзіммен өзім,</w:t>
        <w:br/>
        <w:t>Тып-тыныш жатқан жан едім.</w:t>
        <w:br/>
        <w:t>Тыныштығым кетті сені көргелі</w:t>
        <w:br/>
        <w:t>Тәнкеріліп түсті әлемім.</w:t>
        <w:br/>
        <w:t>Тұңғтық ойға батамын кейде,</w:t>
        <w:br/>
        <w:t>Тіріпілік үшін тырмысам.</w:t>
        <w:br/>
        <w:t>Талапқа таудай талпынамын да</w:t>
        <w:br/>
        <w:t>Толғанып содан жыр құшам.</w:t>
        <w:br/>
        <w:t>Тілсуімді тілер тілекіпім барда,</w:t>
        <w:br/>
        <w:t>Тартына беріп не етемін.</w:t>
        <w:br/>
        <w:t>Табыстырған бізді тағдыр-айдында,</w:t>
        <w:br/>
        <w:t>Тірлікке тәубә етемін.</w:t>
        <w:br/>
        <w:t>7. ӨЗІҢДІ ІЗДЕДІМ</w:t>
        <w:br/>
        <w:t>Көгімде күледі ҡүн-ана,</w:t>
        <w:br/>
        <w:t>Шашымды тарайды жел келіп.</w:t>
        <w:br/>
        <w:t>Гүллер де карайды куана,</w:t>
        <w:br/>
        <w:t>Аялы көздерін төңкеріп.</w:t>
        <w:br/>
        <w:t>Тауысып тағатты ағатын,</w:t>
        <w:br/>
        <w:t>Уақыттың өзінше бар әні.</w:t>
        <w:br/>
        <w:t>Тіліндей тықылдақ сағаттың.</w:t>
        <w:br/>
        <w:t>Жүрегім тынымсыз соғады.</w:t>
        <w:br/>
        <w:t>Жайып сан нперипте канатын,</w:t>
        <w:br/>
        <w:t>Жарык нұр тұрғандай себелеп.</w:t>
        <w:br/>
        <w:t>Әр гүлге тынымсыз қонатын,</w:t>
        <w:br/>
        <w:t>Жүрегім бейне бір көбелек.</w:t>
        <w:br/>
        <w:t>Құлпырар әр түрлі түске еніп,</w:t>
        <w:br/>
        <w:t>Ғаламның құбылып бояуы.</w:t>
      </w:r>
    </w:p>
    <w:p>
      <w:r>
        <w:t>Қырық қызбенен қарсы алсаң мені сағына.</w:t>
        <w:br/>
        <w:t>Қартаң жүзімс қарасаң сонда табына.</w:t>
        <w:br/>
        <w:t>От болы жаныш, жоқ болыпт кетсем арман не...</w:t>
        <w:br/>
        <w:t>Қоштасітай кетіп, сағынып жүрмей тағы да.</w:t>
        <w:br/>
        <w:t>5. ЖАҚСЫ КӘРЕМ КӨКТЕМДІ</w:t>
        <w:br/>
        <w:t>Әлі ссімде,</w:t>
        <w:br/>
        <w:t>Сов-а-ау жылы көктемде,</w:t>
        <w:br/>
        <w:t>Жанбыр жауып өткепде,</w:t>
        <w:br/>
        <w:t>Көрдім сені көк белде.</w:t>
        <w:br/>
        <w:t>Көк көйлегің көлеңдетт,</w:t>
        <w:br/>
        <w:t>Айтып едің келем деп.</w:t>
        <w:br/>
        <w:t>Сол бейнеңді қиялымда,</w:t>
        <w:br/>
        <w:t>Қиялымда көрем көп.</w:t>
        <w:br/>
        <w:t>Содан бері тек өзіңді</w:t>
        <w:br/>
        <w:t>Күтіп жүрем елеңдеп.</w:t>
        <w:br/>
        <w:t>Содан ба әлде, асығамын</w:t>
        <w:br/>
        <w:t>Қарсы алуға көктемді.</w:t>
        <w:br/>
        <w:t>Алаулаған жастық шақтан</w:t>
        <w:br/>
        <w:t>Қалғаң онда кәп белгі.</w:t>
        <w:br/>
        <w:t>Көп елі ғой</w:t>
        <w:br/>
        <w:t>Ұмытылмас кездерің,</w:t>
        <w:br/>
        <w:t>Көз алдымда</w:t>
        <w:br/>
        <w:t>Бакыт толы көздерің.</w:t>
        <w:br/>
        <w:t>Құлағымда</w:t>
        <w:br/>
        <w:t>Жанға жайлы сөздерің.</w:t>
        <w:br/>
        <w:t>Әттен, бірак, өткен күннің</w:t>
        <w:br/>
        <w:t>Сағынтарын сезбедім,</w:t>
        <w:br/>
        <w:t>Сағынтарын сезбедің.</w:t>
        <w:br/>
        <w:t>Сағынам ба,</w:t>
        <w:br/>
        <w:t>Кім біледі, откенді?</w:t>
        <w:br/>
        <w:t>Жақсы көрем көктемді.</w:t>
        <w:br/>
        <w:t>Қарап тұрсам ой жіберіп өткенге,</w:t>
        <w:br/>
        <w:t>Қарап жүрген арманына жеткеп бе?</w:t>
        <w:br/>
        <w:t>Қалғын кеткен сезімімді сергітіп,</w:t>
        <w:br/>
        <w:t>Қамшы басар сәттерім де көп менде.</w:t>
        <w:br/>
        <w:t>Толқынында шабыт сезім карманып,</w:t>
        <w:br/>
        <w:t>Тонғау қиын тұк тұрмасты маяданын.</w:t>
        <w:br/>
        <w:t>Тебірендесең тумайды екен сэтті жыр,</w:t>
        <w:br/>
        <w:t>Талай түндер куәсі оның болды анық.</w:t>
        <w:br/>
        <w:t>16. ЖЫР ОҚЫМШЫ!</w:t>
        <w:br/>
        <w:t>«...Мәңгілікке өзіммен ала кетер,</w:t>
        <w:br/>
        <w:t>Менің нәзік жанылды кім түсінер?!»</w:t>
        <w:br/>
        <w:t>(Мұқағали)</w:t>
      </w:r>
    </w:p>
    <w:p>
      <w:r>
        <w:t>Осы күні жұрт яз ғой жыр түсінер,</w:t>
        <w:br/>
        <w:t>Беу, табиғат, собидің күлкісін бер.</w:t>
        <w:br/>
        <w:t>Күлкісін бер, көк жүзін көктеп өтсін,</w:t>
        <w:br/>
        <w:t>Аласарған көңілдер көкке жетсін.</w:t>
        <w:br/>
        <w:t>Күздің күнін құлпырған көктем еткін.</w:t>
        <w:br/>
        <w:t>Жыр оқышы, жанардап жас тамызып,</w:t>
        <w:br/>
        <w:t>Жыр әлем бар, сен барсың, басқаны ұмыт,</w:t>
        <w:br/>
        <w:t>Басқаны ұмыт, жол берме мұң - күйікке,</w:t>
        <w:br/>
        <w:t>Колеңкені, айтшы өзің, күн сүйіп пе?</w:t>
        <w:br/>
        <w:t>Музаменен қол ұстас, жүр биікте.</w:t>
        <w:br/>
        <w:t>Бізден бұрын қаншама ғашық өткен,</w:t>
        <w:br/>
        <w:t>Лебізімен өзінс ғашық еткен,</w:t>
        <w:br/>
        <w:t>Ғашық еткен, ес - түссіз табындырған.</w:t>
        <w:br/>
        <w:t>Қуат алған жойқын бір жалын жырдан,</w:t>
        <w:br/>
        <w:t>Жаны олардың жаралған сағым -- нұрдан.</w:t>
        <w:br/>
        <w:t>10. БОЗҒЫЛТ ТҰМАН ІШІНЕН</w:t>
        <w:br/>
        <w:t>Аңсаттыратын алаңсыз көңіл шаттығын,</w:t>
        <w:br/>
        <w:t>Асықтыратын баса алмай жүрск аптығын.</w:t>
        <w:br/>
        <w:t>Жыл сайын менің бағыма келіп сайрандар,</w:t>
        <w:br/>
        <w:t>Жыл құсына айналды ма скен жастығым?</w:t>
        <w:br/>
        <w:t>Жылы леп пенен жыл құсы жылжып жеткенде,</w:t>
        <w:br/>
        <w:t>Жота үстіне көгілдір мұнар шөккенде,</w:t>
        <w:br/>
        <w:t>Жыр жаздым саған сағыныш-мұңға оранып,</w:t>
        <w:br/>
        <w:t>Жастық шақ ізі жүректен, сірә, өшкен бе?</w:t>
        <w:br/>
        <w:t>Бозбала едік біз онда өңшең бозарған,</w:t>
        <w:br/>
        <w:t>Барлығымызды шақырушы еді жол алдан.</w:t>
        <w:br/>
        <w:t>Базарлы күндер шуылы қалған құлақта,</w:t>
        <w:br/>
        <w:t>Бозала мұнар боздай да-боздай жоғалған.</w:t>
        <w:br/>
        <w:t>Өмірдің мәнін өзімше болып түсінген,</w:t>
        <w:br/>
        <w:t>Өткенді еске ап отырам ойлы пішінмен.</w:t>
        <w:br/>
        <w:t>Бозара қарап бозбала өте шығады,</w:t>
        <w:br/>
        <w:t>Бозара көшкен бозғыл тұманның ішінен.</w:t>
        <w:br/>
        <w:t>82</w:t>
        <w:br/>
        <w:t>СОҢҒЫ КЕЗДЕСУ</w:t>
        <w:br/>
        <w:t>Қараушы едін маған елжірсті,</w:t>
        <w:br/>
        <w:t>Сене алмаймын сөл от сөнді деп.</w:t>
        <w:br/>
        <w:t>Жүрегімді алдым ұрлатып,</w:t>
        <w:br/>
        <w:t>Кездесуге келдім соңғы рет.</w:t>
        <w:br/>
        <w:t>Көктегі айдың күміс табағы,</w:t>
        <w:br/>
        <w:t>Сол күндерді еске салады.</w:t>
        <w:br/>
        <w:t>Бал түндерді бірге өткізген,</w:t>
        <w:br/>
        <w:t>ААлады еске жүрек жарасы.</w:t>
        <w:br/>
        <w:t>Қалтыратты мені кұз лебі,</w:t>
        <w:br/>
        <w:t>Көрдім көктен тырпа тізбегін.</w:t>
      </w:r>
    </w:p>
    <w:p>
      <w:r>
        <w:t>Көк жүзінен көзімді алмай,</w:t>
        <w:br/>
        <w:t>Көңіліммен сегні іздедім.</w:t>
        <w:br/>
        <w:t>ЖҰміт оты мәңгі сөнді деті,</w:t>
        <w:br/>
        <w:t>Қоштасатын кез де келді деп.</w:t>
        <w:br/>
        <w:t>Айтпақ болып коңіл наласын,</w:t>
        <w:br/>
        <w:t>Кездесуге келдім соңғы рет.</w:t>
        <w:br/>
        <w:t>Қоштасайық, ұмыт мәңгілік,</w:t>
        <w:br/>
        <w:t>Қарсы алсын бізді таң күлігі.</w:t>
        <w:br/>
        <w:t>Жырға айналған сырлы сезімді,</w:t>
        <w:br/>
        <w:t>Жүрегіңе сақта әп қылып.</w:t>
        <w:br/>
        <w:t>ІІ. МОЙЫНДАУ</w:t>
        <w:br/>
        <w:t>Балалықты алыс кырда қалдырып,</w:t>
        <w:br/>
        <w:t>Жігіттіктің үміт отын жандырып.</w:t>
        <w:br/>
        <w:t>Қамсыз тірлік кешкенменен, жастығым,</w:t>
        <w:br/>
        <w:t>Меніменен қала алмадың мәнгілік.</w:t>
        <w:br/>
        <w:t>Білгеннен соң қоштасатын шшпақ таяу,</w:t>
        <w:br/>
        <w:t>Маза бермес қимас сезім шпақта ояу.</w:t>
        <w:br/>
        <w:t>Қайрат толы комір қара шантыма,</w:t>
        <w:br/>
        <w:t>Әр күн сайын жағылуда ақ бояу.</w:t>
        <w:br/>
        <w:t>Желге ұшқандай алма ағаштың ак гүлі,</w:t>
        <w:br/>
        <w:t>Жастығымның алыстады шаттығы.</w:t>
        <w:br/>
        <w:t>Етгдсліккс асықпаймын десем де,</w:t>
        <w:br/>
        <w:t>Енді, міне, сақал-мұртқа ақ кірді.</w:t>
        <w:br/>
        <w:t>Өткенімді жастық атты белеңнен,</w:t>
        <w:br/>
        <w:t>Уақыт шіркін сездірдің-ау дегенмен.</w:t>
        <w:br/>
        <w:t>..Көңіл-асау алып мені жөнелді,</w:t>
        <w:br/>
        <w:t>Сырын айтып қояр-ау деп өленмсн.</w:t>
        <w:br/>
        <w:t>84</w:t>
        <w:br/>
        <w:t>ӨМІР ӨРНЕКТЕРІ</w:t>
        <w:br/>
        <w:t>Адам болып өмір сүру, күн кешу -</w:t>
        <w:br/>
        <w:t>Ала болмай, түгел болу, бірлесу.</w:t>
        <w:br/>
        <w:t>Өмір деген оц мен солды бағдарлау,</w:t>
        <w:br/>
        <w:t>Өмір дегеп күрес емес, үндесу.</w:t>
        <w:br/>
        <w:t>НЕГЕ?</w:t>
        <w:br/>
        <w:t>Бір-бірінс адамдар</w:t>
        <w:br/>
        <w:t>Кектенеді неге?</w:t>
        <w:br/>
        <w:t>Жақсы-жаманды бағамдар</w:t>
        <w:br/>
        <w:t>Ақылы жетпегені ме?</w:t>
        <w:br/>
        <w:t>Сезімге еріп күйгелек</w:t>
        <w:br/>
        <w:t>Асығады пенде.</w:t>
        <w:br/>
        <w:t>Өзімттпілдігі сүйрелеп</w:t>
        <w:br/>
        <w:t>Апарар көрге.</w:t>
        <w:br/>
        <w:t>Қолға ұстасаң жоқ болар</w:t>
      </w:r>
    </w:p>
    <w:p>
      <w:r>
        <w:t>Бұл ғұмыр - теңге.</w:t>
        <w:br/>
        <w:t>Ақылсыз адам аттанар</w:t>
        <w:br/>
        <w:t>Көнбестсн жөнге.</w:t>
        <w:br/>
        <w:t>Сезім жүрекке беріліп</w:t>
        <w:br/>
        <w:t>Мұң байлапады.</w:t>
        <w:br/>
        <w:t>Кермек ойдарым өріліп</w:t>
        <w:br/>
        <w:t>Жырға айналады.</w:t>
        <w:br/>
        <w:t>12, АҒАЛЫҚҚА ИЕК АРТТЫМ ДЕГЕНМЕН</w:t>
        <w:br/>
        <w:t>Ерте ататын жаздың жайлы ақ таңы,</w:t>
        <w:br/>
        <w:t>Түсірді сске сол бір алыс шақтарды.</w:t>
        <w:br/>
        <w:t>Қыз күлкісі естілгендей әріден,</w:t>
        <w:br/>
        <w:t>Қақты келіп көңіл сарай қақпаны.</w:t>
        <w:br/>
        <w:t>Тұрған кезде толған айды бұпнт сміп,</w:t>
        <w:br/>
        <w:t>Тұла бойды еріткен-ді гүл демің.</w:t>
        <w:br/>
        <w:t>Аунап кешкен көлеңкені бүркеніп,</w:t>
        <w:br/>
        <w:t>Құлағымда сыңғыр-сыңғыр күлгепің.</w:t>
        <w:br/>
        <w:t>Алссамдағы талай-талай белегінетт,</w:t>
        <w:br/>
        <w:t>Сезім сырын тарттым бүгін тереңнен.</w:t>
        <w:br/>
        <w:t>Сергек сезім селт еткізбей қоймады,</w:t>
        <w:br/>
        <w:t>Ағалыққа иск арттым дегснмеп.</w:t>
        <w:br/>
        <w:t>ТҮНГІ ӘУЕН</w:t>
        <w:br/>
        <w:t>Табиғат-шебер алтынмен зерлеп гүл төккен,</w:t>
        <w:br/>
        <w:t>Көк көйлекті ару жанары жұмсақ пұр сепкен.</w:t>
        <w:br/>
        <w:t>Қызғалдақ кеудесін аймалап еугсе самал жел,</w:t>
        <w:br/>
        <w:t>Керіледі-ау, шіркін, жұпары аңқып қыз-коктем.</w:t>
        <w:br/>
        <w:t>Тәтті әуен тербеп, әкетті қайда сызылып,</w:t>
        <w:br/>
        <w:t>Қол бұлғап мені шақырғандай ма қыз-үмін:</w:t>
        <w:br/>
        <w:t>Кеудемді тосып тұрдым мен үнсіз самалға</w:t>
        <w:br/>
        <w:t>Көктем -- арудың ғажайып иісін сіңіріп.</w:t>
        <w:br/>
        <w:t>Жастар дауысы шығады жарқың аулақта,</w:t>
        <w:br/>
        <w:t>Тартын кетсем бе, барлығын тастап сон жаққа,</w:t>
        <w:br/>
        <w:t>Бәлкім, ол дағы отырған шығар ойланып,</w:t>
        <w:br/>
        <w:t>Қалдырып кеткен сағыныш ғолы сол бақта...</w:t>
        <w:br/>
        <w:t>Хмыту өзіңді мүмкін бе,</w:t>
        <w:br/>
        <w:t>Нсімде сүйкімді күлкің де.</w:t>
        <w:br/>
        <w:t>Өзіңмен бір жүрген кездерді,</w:t>
        <w:br/>
        <w:t>Сағына еске алам бұл күнде.</w:t>
        <w:br/>
        <w:t>Оранам ақ ұлша арманға,</w:t>
        <w:br/>
        <w:t>Өз құнтып оңанта қалғанда.</w:t>
        <w:br/>
        <w:t>Алқына, галпына жетеміз,</w:t>
        <w:br/>
        <w:t>Балалық Із қалған сол маңға.</w:t>
        <w:br/>
        <w:t>Жатканда ойдан ой туындап,</w:t>
        <w:br/>
        <w:t>Жанымды билейді тың ырғық.</w:t>
        <w:br/>
        <w:t>Жалт етіп алыстан қаласың,</w:t>
        <w:br/>
        <w:t>Жол кескен киіктей қырындап.</w:t>
      </w:r>
    </w:p>
    <w:p>
      <w:r>
        <w:t>Мұнартын әп-сәтте арай күн,</w:t>
        <w:br/>
        <w:t>Мұң басар коңілдің сарайын.</w:t>
        <w:br/>
        <w:t>Қаңқылдап қыр асқан қаздарға</w:t>
        <w:br/>
        <w:t>Күн салыптұпжырай қараймын...</w:t>
        <w:br/>
        <w:t>«Есімде бәрі де, күлкің де,</w:t>
        <w:br/>
        <w:t>Сол кезлі ұмыту мүмкін бе?</w:t>
        <w:br/>
        <w:t>4. АРМАННЕ</w:t>
        <w:br/>
        <w:t>Жетегінде ырық бермес тағдырдың.</w:t>
        <w:br/>
        <w:t>Кексгім тастап, өзегімді жандырдың.</w:t>
        <w:br/>
        <w:t>Жалындаған жастығымның дауысы</w:t>
        <w:br/>
        <w:t>Естілгендей қырқасынан сан қырдың.</w:t>
        <w:br/>
        <w:t>Қырыққа кеп. қырға анығып барамын,</w:t>
        <w:br/>
        <w:t>Сені ойлисам, кеудемдегі тарар мұн.</w:t>
        <w:br/>
        <w:t>Ойлы отыздың оймен кезсем ордасын,</w:t>
        <w:br/>
        <w:t>Қиялмснен ауылыңа іздеп барармын.</w:t>
        <w:br/>
        <w:t>КӨҢІЛІМ ТАЗАРАДЫ</w:t>
        <w:br/>
        <w:t>Жүрек тулан сыншымайды,</w:t>
        <w:br/>
        <w:t>Ұмытармын қалай сетн.</w:t>
        <w:br/>
        <w:t>Қара ағашты жұлқылайды,</w:t>
        <w:br/>
        <w:t>Қарашаның қара желі.</w:t>
        <w:br/>
        <w:t>Жүрем жиі ойға батып,</w:t>
        <w:br/>
        <w:t>Сұп-сұр болған аспан сынды.</w:t>
        <w:br/>
        <w:t>ШТарасызбын, қатал уақыт,</w:t>
        <w:br/>
        <w:t>Өтіп жатыр күндер мұңлы.</w:t>
        <w:br/>
        <w:t>Күзгі аспан күрсінумен,</w:t>
        <w:br/>
        <w:t>Көздің жасын көлдетеді.</w:t>
        <w:br/>
        <w:t>Күйрек сезім тұншығумен,</w:t>
        <w:br/>
        <w:t>Көңілсіз саз тербетеді.</w:t>
        <w:br/>
        <w:t>Құйып-құйын нәсерлете</w:t>
        <w:br/>
        <w:t>Тоқтайды көк азалы әні.</w:t>
        <w:br/>
        <w:t>Көңілім де уақыт өтс,</w:t>
        <w:br/>
        <w:t>Мұүц-наладан тазарады.</w:t>
        <w:br/>
        <w:t>С.ЕСЕНИНПНЕН</w:t>
        <w:br/>
        <w:t>Алаулайды көл бетінде таңның қызыл желегі,</w:t>
        <w:br/>
        <w:t>Сыңси жылап тоғай жақтан құрлар жасын төгеді.</w:t>
        <w:br/>
        <w:t>Тығылып ап қуыстағы мәжнүн тал да</w:t>
        <w:br/>
        <w:t>жылайды,</w:t>
        <w:br/>
        <w:t>Тск мен ғана жыламаймын - жаным жарық,</w:t>
        <w:br/>
        <w:t>шырайлы.</w:t>
        <w:br/>
        <w:t>Шығасың сен, білем, кешке аяғыңды жай басып,</w:t>
        <w:br/>
        <w:t>Шомелснің түбіне кеп отырамыз жайғасып.</w:t>
      </w:r>
    </w:p>
    <w:p>
      <w:r>
        <w:t>81</w:t>
        <w:br/>
        <w:t>Құныт сүйсем мас болғатша, іэнуағіна балқимын,</w:t>
        <w:br/>
        <w:t>Қуаньшитан балбыраған мені сөкпе, алхыным.</w:t>
        <w:br/>
        <w:t>Сезім жеңіп сыпырасың өзің жібек пердені,</w:t>
        <w:br/>
        <w:t>Таң аткаппиа жасырамын көрмесін ден ел сені.</w:t>
        <w:br/>
        <w:t>Жылай берсін жаңғырығып құр біткеннің барлыгы,</w:t>
        <w:br/>
        <w:t>Көңілді бір мұң қозғайды алаулаған тап шұры.</w:t>
        <w:br/>
        <w:t>ұмытты</w:t>
        <w:br/>
        <w:t>Бүгін тағы кездестік,</w:t>
        <w:br/>
        <w:t>Рас-ау, өмір - сынақ.</w:t>
        <w:br/>
        <w:t>Тіінбастан кейде өстіп,</w:t>
        <w:br/>
        <w:t>Толқиды көңіл-сынаш.</w:t>
        <w:br/>
        <w:t>Батамын ойға терең,</w:t>
        <w:br/>
        <w:t>Іздесем - жоғымыз көп.</w:t>
        <w:br/>
        <w:t>Таң қалдым, ойламап ем,</w:t>
        <w:br/>
        <w:t>Қиысар жолымыз деп.</w:t>
        <w:br/>
        <w:t>Жүйткіді көңіл-дөнен.</w:t>
        <w:br/>
        <w:t>Ізелпен сәлемдестік.</w:t>
        <w:br/>
        <w:t>Тілдестік көңілменен,</w:t>
        <w:br/>
        <w:t>Бар кіне менен дестік.</w:t>
        <w:br/>
        <w:t>Көздерін тұрды айтып,</w:t>
        <w:br/>
        <w:t>Өзткен күн өкінішін.</w:t>
        <w:br/>
        <w:t>Кеткен күн келмес қайтып.</w:t>
        <w:br/>
        <w:t>Ұмытшы, өтінішім.</w:t>
        <w:br/>
        <w:t>Сабыр қып, уайымдармыз,</w:t>
        <w:br/>
        <w:t>Тағы да батар бір күн-</w:t>
        <w:br/>
        <w:t>Амалсыз мойындармыз,</w:t>
        <w:br/>
        <w:t>Тағдырдып қаталдығын.</w:t>
        <w:br/>
        <w:t>КӨҢІЛ ӘУЕНІ</w:t>
        <w:br/>
        <w:t>Көктем келді, көніл бұғақ бүрледі,</w:t>
        <w:br/>
        <w:t>Бойды ерігіп баурап алды гүл демі.</w:t>
        <w:br/>
        <w:t>Жұта бердім жұпар исін құнға,</w:t>
        <w:br/>
        <w:t>Еріп жатқан ерке көңіл мұңы ма?!</w:t>
        <w:br/>
        <w:t>Асықтырды алып ұшып біртүрлі,</w:t>
        <w:br/>
        <w:t>Қайтқан құсғың қамығыңқы сұңқылы.</w:t>
        <w:br/>
        <w:t>Қанаг қақғы қалғып кеткен бір әуен.</w:t>
        <w:br/>
        <w:t>Жаным екеш жүрегіммен тыңдап ем.</w:t>
        <w:br/>
        <w:t>Орамал жел орап алды тәнімді,</w:t>
        <w:br/>
        <w:t>Жылдарымды жүрек жүдеп сағынды.</w:t>
        <w:br/>
        <w:t>Тықыршыдым хұзлшар аттай кермеде.</w:t>
        <w:br/>
        <w:t>Қайтқан құстар конып жатты кеудеме.</w:t>
        <w:br/>
        <w:t>Ішкі даусым ілкі әуенмен үндесіп,</w:t>
        <w:br/>
        <w:t>Тұрмын үнсіз таңғажайып күй кезніп.</w:t>
      </w:r>
    </w:p>
    <w:p>
      <w:r>
        <w:t>Сезбелі елім сергек сезім көптеп мен,</w:t>
        <w:br/>
        <w:t>Қол бұлғайды көктем-әуен көк белден.</w:t>
        <w:br/>
        <w:t>Көктем келіпті.</w:t>
        <w:br/>
        <w:t>КЕЗДЕСПЕУДІ ЖӨН КӨРЕМ</w:t>
        <w:br/>
        <w:t>Жастық шақтың қызығы ма балдай тым,</w:t>
        <w:br/>
        <w:t>Ай телміріті сенен көзін алмайтын.</w:t>
        <w:br/>
        <w:t>Алабұртқан сезім толы жүзіңді,</w:t>
        <w:br/>
        <w:t>Менімезен ол да бірге барлайтын.</w:t>
        <w:br/>
        <w:t>Қайда барсақ екеуіміздеп қалмайтын.</w:t>
        <w:br/>
        <w:t>Жүрмеген соң көптен ғапыс жолменен,</w:t>
        <w:br/>
        <w:t>Сол ай кейде іздеп бізді бөлмеден,</w:t>
        <w:br/>
        <w:t>Терезеден сығаласа кей күні,</w:t>
        <w:br/>
        <w:t>Қымтган қоям түспесін деп пердемен.</w:t>
        <w:br/>
        <w:t>Кездеспеуді, үндеспеуді жөн көрем.</w:t>
        <w:br/>
        <w:t>Алыс күпге ауғанменет аңсарым,</w:t>
        <w:br/>
        <w:t>Ай секілді көкке жайып саусағын,</w:t>
        <w:br/>
        <w:t>Жанарымды орап алып торқа мұн,</w:t>
        <w:br/>
        <w:t>Жылу іздеп әрбір жанның жүзіне</w:t>
        <w:br/>
        <w:t>Жаутаң қағып үнілуден қорқамын.</w:t>
        <w:br/>
        <w:t>ТАМШЫЛАР</w:t>
        <w:br/>
        <w:t>Еріп жатыр қыстың соңғы ақ қары,</w:t>
        <w:br/>
        <w:t>Жоыплазт жатыр мұңын, шерін ақтарыл.</w:t>
        <w:br/>
        <w:t>Жануұлм жылып, еріп кетіп барамын,</w:t>
        <w:br/>
        <w:t>Сенің шуақ жанарыңнан жасқанып.</w:t>
        <w:br/>
        <w:t>Шатырлардың ернеуінен тізіліп,</w:t>
        <w:br/>
        <w:t>Тамды тамшы мөмте-мөлт етін үзіліп.</w:t>
        <w:br/>
        <w:t>Ішкі арналыс жүзімізден білініп,</w:t>
        <w:br/>
        <w:t>Ұмтыламыз ұстамақ боп қызығып,</w:t>
        <w:br/>
        <w:t>Ашып айтпай, сырды ішке бүгіп ем,</w:t>
        <w:br/>
        <w:t>Ұйықтатпады тамшы үні түнімен.</w:t>
        <w:br/>
        <w:t>Жүрегімпен тамған кермек таматыпғы,</w:t>
        <w:br/>
        <w:t>Жырмен бірге үнсіз ішке сімірем.</w:t>
        <w:br/>
        <w:t>88 “сш папттылсы те ШГтЕ Қрстлка ант иы</w:t>
        <w:br/>
        <w:t>Қарсы алғанда балаларым құтппақ жая қуанып,</w:t>
        <w:br/>
        <w:t>Метг-әке боп, сеп-ана боп үйімізге енеміз.</w:t>
        <w:br/>
        <w:t>Алдымызда жақсы күндер, нұрлы күндер тұр көрке</w:t>
        <w:br/>
        <w:t>Қатар жүріп қарсы алайық, сол күндерге жүр, еркеһ</w:t>
        <w:br/>
        <w:t>Немерелер ортасында жүрсек деймін алаңсыз,</w:t>
        <w:br/>
        <w:t>Сен-шуақты әже болып, мен-ата боп күші ертең.</w:t>
        <w:br/>
        <w:t>Тірлік болса, өзіңе арнап талай өлең жазылар,</w:t>
        <w:br/>
        <w:t>Жақсы сәздер жайсаң жанға іздемей-ақ табылар.</w:t>
      </w:r>
    </w:p>
    <w:p>
      <w:r>
        <w:t>Өзіңе арнап мерекеде ой маржанын сыйлаймын,</w:t>
        <w:br/>
        <w:t>Жап жарынның жыр шашуын қабыл ал.</w:t>
        <w:br/>
        <w:t>НҰРЛЫ ШАҚ</w:t>
        <w:br/>
        <w:t>Көкірегімде бұлқынады бұла ағын,</w:t>
        <w:br/>
        <w:t>Білмейді ол қайда барытт тынарын.</w:t>
        <w:br/>
        <w:t>Жұлқынайды, жұлмалайды жүректі,</w:t>
        <w:br/>
        <w:t>Жетер мс екен дейсің оған эныдамым</w:t>
        <w:br/>
        <w:t>Тағдырымның тыңдап талай сұрағын,</w:t>
        <w:br/>
        <w:t>Қиықтарды жиып ою құрадым.</w:t>
        <w:br/>
        <w:t>Төзімімді төске қантта салғанмсн,</w:t>
        <w:br/>
        <w:t>Уатылмай тпиратылдым, лыдадым.</w:t>
        <w:br/>
        <w:t>Әткен күндер, кеткен жындар тұрағын,</w:t>
        <w:br/>
        <w:t>Тапсам егер көп-ау менің сұрарым.</w:t>
        <w:br/>
        <w:t>Әрбір таңды қарсы алғанмен ҡуаныш,</w:t>
        <w:br/>
        <w:t>Батқан күзді қимай ұзақ тұрамын.</w:t>
        <w:br/>
        <w:t>Өмір тәтті, тартар бізді гүл құшақ,</w:t>
        <w:br/>
        <w:t>Әрбір күннің әр мезеті- нұрлы шақ.</w:t>
        <w:br/>
        <w:t>Бірте-бірте таусылады ғұмырың,</w:t>
        <w:br/>
        <w:t>Батыс жаққа ауған мына күпте ұқсап.</w:t>
        <w:br/>
        <w:t>86</w:t>
        <w:br/>
        <w:t>АЛЫСТАРҒА БАСТА МЕНІ</w:t>
        <w:br/>
        <w:t>Көп қой әлі жүрілмеген жолдарым.</w:t>
        <w:br/>
        <w:t>Тиггым талай иір-иір жол дәмін.</w:t>
        <w:br/>
        <w:t>Азабын да, ғажабын да қызықтап,</w:t>
        <w:br/>
        <w:t>Жүрін келем, шүкір, әзір жолдамын.</w:t>
        <w:br/>
        <w:t>Кездер болды жігерімді сынаған,</w:t>
        <w:br/>
        <w:t>Пәк едім мен дей алмаймын күнәдан.</w:t>
        <w:br/>
        <w:t>Мені әдейі сүріндірсе бір пенде,</w:t>
        <w:br/>
        <w:t>Қолын созды сүйемск бон мың адам.</w:t>
        <w:br/>
        <w:t>Сол мындарлын тілегі ме, кім білген,</w:t>
        <w:br/>
        <w:t>Басым аман, көкірегімде күн күлген.</w:t>
        <w:br/>
        <w:t>Серік етіп жан анамның сенімін,</w:t>
        <w:br/>
        <w:t>Қамықпастан қиырларда жүрдім мен.</w:t>
        <w:br/>
        <w:t>Татпай тұрып улын дәмін білер кім,</w:t>
        <w:br/>
        <w:t>Түлер сәтте тірек таппай түнердім.</w:t>
        <w:br/>
        <w:t>Айласымен андағанда аярлар,</w:t>
        <w:br/>
        <w:t>Ағалардың ақылына сүйендім.</w:t>
        <w:br/>
        <w:t>Келе алмай тәуекелге сенделген,</w:t>
        <w:br/>
        <w:t>Кездерімде сыр шапитауды жөн көргелі.</w:t>
        <w:br/>
        <w:t>Жепгелердің жылы сөзі сді ғой,</w:t>
        <w:br/>
        <w:t>Жанға куат; көпіліме дем берген.</w:t>
        <w:br/>
        <w:t>Жолдар алға тнақырғанда бұралаң,</w:t>
        <w:br/>
        <w:t>Жетсініші деп барар жерге дін амап.</w:t>
        <w:br/>
        <w:t>Тек жақсы адам кездестір деп алдынан,</w:t>
        <w:br/>
        <w:t>Тәңірінен анам талай сұраған.</w:t>
      </w:r>
    </w:p>
    <w:p>
      <w:r>
        <w:t>Жан анамның қабыл болып тілегі,</w:t>
        <w:br/>
        <w:t>Жақсы жандар кездестірдім үнемі.</w:t>
        <w:br/>
        <w:t>НЕЛІКТЕН?</w:t>
        <w:br/>
        <w:t>Өмір деген бір қуаныпт, бір қайғы.</w:t>
        <w:br/>
        <w:t>Ей, жігіттер, дәурен баста тұрмайды.</w:t>
        <w:br/>
        <w:t>Дмірменніп тасындай боп жырлайды,</w:t>
        <w:br/>
        <w:t>Бақытты сәт кетеді өтіп, қинайды.</w:t>
        <w:br/>
        <w:t>Жастық өтер кеуде керген жселікпен,</w:t>
        <w:br/>
        <w:t>Озады өмір, айрыламыз көріктен.</w:t>
        <w:br/>
        <w:t>Бұл өмірге өкінуге келіп пе ем,</w:t>
        <w:br/>
        <w:t>Ойға түсіп езілемін неліктен?!</w:t>
        <w:br/>
        <w:t>ТАС ТӨБЕДЕ ТҰРЫП</w:t>
        <w:br/>
        <w:t>АЛДЫ БІЗДІҢ КҮН</w:t>
        <w:br/>
        <w:t>Жалт-жұлч еткен черісіндей құндыздың.</w:t>
        <w:br/>
        <w:t>Ағып әтіп бара жатыр жұлдыз-күн.</w:t>
        <w:br/>
        <w:t>Ойланатын, оянатын кезің деп.</w:t>
        <w:br/>
        <w:t>Тас төбеде тұрып алды біздің күн.</w:t>
        <w:br/>
        <w:t>Кәп болды ма бұл өмірдің сұрағы,</w:t>
        <w:br/>
        <w:t>Шіесшіліп бір айта алғам жоқ сығр әлі.</w:t>
        <w:br/>
        <w:t>Жіазр боп, нүр боп құйылады жаныма,</w:t>
        <w:br/>
        <w:t>Тас төбемде тұрған күнніц шуағы.</w:t>
        <w:br/>
        <w:t>Күн таныҡса тектілігін төренің,</w:t>
        <w:br/>
        <w:t>Қампил жасап шайағынан өремін.</w:t>
        <w:br/>
        <w:t>Жарқылндаса шапақ қамтшы жасын бон,</w:t>
        <w:br/>
        <w:t>Жүрегімнен шуақты жыр төгемін.</w:t>
        <w:br/>
        <w:t>Кім біледі. алла жүрер жөл қанша,</w:t>
        <w:br/>
        <w:t>Жырға оранар жүрек шіркін толғанса.</w:t>
        <w:br/>
        <w:t>Айтарымды айтсам деймін армансыз,</w:t>
        <w:br/>
        <w:t>Күнім менің тас төбеден ауғанша.</w:t>
        <w:br/>
        <w:t>Аласпайды ұмытпаса арды кім,</w:t>
        <w:br/>
        <w:t>Адал жұрек, кең псйілің -- байлығын.</w:t>
        <w:br/>
        <w:t>Сынақ өмір сырын түсін, сырттамай,</w:t>
        <w:br/>
        <w:t>Көркем мінез - сенің бағаң, байлығың!</w:t>
        <w:br/>
        <w:t>БАҚЫТ ДЕГЕН</w:t>
        <w:br/>
        <w:t>Пәни дүние жабырқатса, түңілме,</w:t>
        <w:br/>
        <w:t>Пенңделермен сөйлес оның тілінде.</w:t>
        <w:br/>
        <w:t>Мәнін ізде тірлігіңнің бүгінде,</w:t>
        <w:br/>
        <w:t>Мәңгі дұние кетер алып түбінде.</w:t>
        <w:br/>
        <w:t>Керуен әмір тоқтамайды көшеді,</w:t>
        <w:br/>
        <w:t>Құмдағы ізің жел сипаса өшпеді.</w:t>
        <w:br/>
        <w:t>Аузымызда аты қалған сақталып,</w:t>
        <w:br/>
        <w:t>Атаң қайда, әкең қайда кешегі?</w:t>
        <w:br/>
        <w:t>Бұл сұрақтан сезілер-ау мұң демі,</w:t>
      </w:r>
    </w:p>
    <w:p>
      <w:r>
        <w:t>Жауабы оның киын әрі күрделі.</w:t>
        <w:br/>
        <w:t>Сондықтан да бақыт жайлы байыптап</w:t>
        <w:br/>
        <w:t>Қажет болар өзіңше ой түйгенің</w:t>
        <w:br/>
        <w:t>Сәбиіңнің езу тартып күлгені,</w:t>
        <w:br/>
        <w:t>Содан кейін қаз-қаз басып жүргені,</w:t>
        <w:br/>
        <w:t>Отбасыңмен бірге болған кездерің</w:t>
        <w:br/>
        <w:t>Өміріннің ең бақытты күндері.</w:t>
        <w:br/>
        <w:t>Бекем бол сен қандай қиын шақта да,</w:t>
        <w:br/>
        <w:t>Бас өзіңді тауың құлап жатса да.</w:t>
        <w:br/>
        <w:t>Білгенің жон бес күн мына жалғанда,</w:t>
        <w:br/>
        <w:t>Бақыт деген өте шығар сәт қана.</w:t>
        <w:br/>
        <w:t>БАЙҚА,ДОСТЫМ</w:t>
        <w:br/>
        <w:t>Байқа, достым, өмір деген сынақ-мұз,</w:t>
        <w:br/>
        <w:t>Бастан дәурен өтеспығар тұрақсыз.</w:t>
        <w:br/>
        <w:t>Жанып тұрыпт мезгіл жеткен кезінде,</w:t>
        <w:br/>
        <w:t>Жалп етін бір өше салар шырақтыз.</w:t>
        <w:br/>
        <w:t>Қызықтырып келбетімен ғұмыр-қыз,</w:t>
        <w:br/>
        <w:t>Құлақ аспай тілегіңе жүр үнсіз.</w:t>
        <w:br/>
        <w:t>Алыш ұшқан, сағынысқан кездерде,</w:t>
        <w:br/>
        <w:t>Адам өмір сүре алар ма мұн-жырсыз.</w:t>
        <w:br/>
        <w:t>МІНЕЗ</w:t>
        <w:br/>
        <w:t>Шіайпау сөйлеу сабырсызға тән қылық,</w:t>
        <w:br/>
        <w:t>Сыпайы адам айналаны таң қылып.</w:t>
        <w:br/>
        <w:t>Жылы күліп, жұмсақ сөйлей отырып,</w:t>
        <w:br/>
        <w:t>Жүрегіңе жол табады мәңгілік.</w:t>
        <w:br/>
        <w:t>Көркем кслбет қуантар тек көзіңді,</w:t>
        <w:br/>
        <w:t>Жесліктіріп көңіліңді, сезімді.</w:t>
        <w:br/>
        <w:t>Жан әлемін жарық нұрға бөлейтін,</w:t>
        <w:br/>
        <w:t>Көрксм мінез - қасиет қой ең ізгі.</w:t>
        <w:br/>
        <w:t>Көрсететін жап дүниеңнің пәктігін,</w:t>
        <w:br/>
        <w:t>Көркем мінсз - несібесі жақсының.</w:t>
        <w:br/>
        <w:t>Қараңғылық қапасында қап қоймай.</w:t>
        <w:br/>
        <w:t>Сезіне біл көркем олем шаттығын.</w:t>
        <w:br/>
        <w:t>Жалт-жүлт еткен қандай әсем жүрдек күн.</w:t>
        <w:br/>
        <w:t>Кстер алытт ағысы өмір - дүрмектің.</w:t>
        <w:br/>
        <w:t>Көркем мінез жақсылардың ниінде,</w:t>
        <w:br/>
        <w:t>Жаның жүдеп жалғыз қалай жүрмексің?</w:t>
        <w:br/>
        <w:t>Бірі маған үлгі болды ісімен,</w:t>
        <w:br/>
        <w:t>Бірі меші қиыс кетсем түзеді.</w:t>
        <w:br/>
        <w:t>Келер күннен алам үміт үзген бе?</w:t>
        <w:br/>
        <w:t>Ұмтыламыз бір белден соң бір белге.</w:t>
        <w:br/>
        <w:t>Өттім бӛнік асулардан, сол үшін</w:t>
        <w:br/>
        <w:t>Алғысым көн, жақсы жандар, сіздерге.</w:t>
      </w:r>
    </w:p>
    <w:p>
      <w:r>
        <w:t>Жасын ойлар жарқылдайды толғансам,</w:t>
        <w:br/>
        <w:t>Жүріп келем, алда әлі жол қанппа?..</w:t>
        <w:br/>
        <w:t>Мон де көмек берсем деймін біреуге,</w:t>
        <w:br/>
        <w:t>Темір таяқ тебенлей боп қалғанша.</w:t>
        <w:br/>
        <w:t>Асықнаймын, жүріп колем аяңмен,</w:t>
        <w:br/>
        <w:t>Жақсыларға құшағымды жаям кең.</w:t>
        <w:br/>
        <w:t>Кен дүние, әрбір күнің той маған,</w:t>
        <w:br/>
        <w:t>Таусылмайтын қызығыңды жазам мен.</w:t>
        <w:br/>
        <w:t>Ериді уақыт мұз сияқты қолдағы,</w:t>
        <w:br/>
        <w:t>Қаратпайды алды-артына жол қамы.</w:t>
        <w:br/>
        <w:t>Жетелей бер, келер күннен үміт қып,</w:t>
        <w:br/>
        <w:t>Алыстарға баста мені. жолдарым.</w:t>
        <w:br/>
        <w:t>ЖАРЫМА</w:t>
        <w:br/>
        <w:t>Жақсы айда, жақсы күнде кездес</w:t>
        <w:br/>
        <w:t>Содан бері қанша жылдың өткенін де сезбептіз.</w:t>
        <w:br/>
        <w:t>Содан бері қанпта танды қарсы алдық,</w:t>
        <w:br/>
        <w:t>Талай қызық куәсі боп қатар зұрытт тамсандық.</w:t>
        <w:br/>
        <w:t>Жақсылыққа жаны құмар, жаны сұлу аяулым,</w:t>
        <w:br/>
        <w:t>Өзің барда жоламайды көңілімс қаяу-мұң.</w:t>
        <w:br/>
        <w:t>Қуат алған кездерімде сендегі ыстык сезімнен,</w:t>
        <w:br/>
        <w:t>Өзімді мен әлемдегі бақытты жан сезінем.</w:t>
        <w:br/>
        <w:t>Мен-бозбала, сен-бойжеткен, қатар жүзіп кемеміз,</w:t>
        <w:br/>
        <w:t>Қиялмепен жастық шақтыц бағын еркін кеземіз.</w:t>
        <w:br/>
        <w:t>тш 91</w:t>
        <w:br/>
        <w:t>КҮЗГІ ӘУЕН</w:t>
        <w:br/>
        <w:t>Күз де келді мүңға батты жасыл бақ,</w:t>
        <w:br/>
        <w:t>Сутық демнен қалтырай ма жапырақ?</w:t>
        <w:br/>
        <w:t>Жаздың жарқын сағына ма күндерін...</w:t>
        <w:br/>
        <w:t>Сарғайынты сары алтындай атырап.</w:t>
        <w:br/>
        <w:t>Сары түлкі бұлаң еткен дүние,</w:t>
        <w:br/>
        <w:t>Қарамайды көңіліңе, күйіне.</w:t>
        <w:br/>
        <w:t>Кұз келгенде күрсінсді сырлы әлем,</w:t>
        <w:br/>
        <w:t>Көк төсінде қалықтайды мұпшы әуен.</w:t>
        <w:br/>
        <w:t>Өчхен күндер санамызда жаңғырып,</w:t>
        <w:br/>
        <w:t>Жастық тятақтың бал қызығын ән қылып.</w:t>
        <w:br/>
        <w:t>Жапырақтай үзілстін сарғайытп,</w:t>
        <w:br/>
        <w:t>Қоштасамыз бір жылменсн мәңгілік.</w:t>
        <w:br/>
        <w:t>ЕЙ,ЗАМАНДАС!</w:t>
        <w:br/>
        <w:t>Әнгіме көп айта берсе бүгінде,</w:t>
        <w:br/>
        <w:t>Күннен күнге ауыр тартар жүгің де.</w:t>
        <w:br/>
        <w:t>Дақ болады дейді күннің жүзінде,</w:t>
        <w:br/>
        <w:t>Ен, замандас, өзің кімсің, білдің бе?</w:t>
        <w:br/>
        <w:t>Дамылнда да өзіце өзің құлақ түр,</w:t>
        <w:br/>
        <w:t>Жауап күтіп қантиа қиын сұрақ тұр.</w:t>
      </w:r>
    </w:p>
    <w:p>
      <w:r>
        <w:t>Қарағанда безбен тірлік сынап бір,</w:t>
        <w:br/>
        <w:t>Бетпердесін пенделіктің лақтыр.</w:t>
        <w:br/>
        <w:t>Құлақ салшы, гырс-тырс еткен тамшаышлар,</w:t>
        <w:br/>
        <w:t>Бәлкім, өзің сүйетін бір он шығар?</w:t>
        <w:br/>
        <w:t>Бәлкім, сенің ұйықтап кеткен ойыңды,</w:t>
        <w:br/>
        <w:t>Селт еткізіт сергітер де қамшылар.</w:t>
        <w:br/>
        <w:t>Өткен күнде өрнекті ойлар бар шығар?</w:t>
        <w:br/>
        <w:t>Әрекпімей өзіңді-өзің артып ал.</w:t>
        <w:br/>
        <w:t>Темір төзім тегеурінмен жаншылар,</w:t>
        <w:br/>
        <w:t>Тама-тама тамшы ғұмыр таусылар.</w:t>
        <w:br/>
        <w:t>Ей, замандас, өзіңді-өзің талып ал,</w:t>
        <w:br/>
        <w:t>Ғұмыр үшін әрбір істің мәні бар.</w:t>
        <w:br/>
        <w:t>«Тамшы тесер тасты»,-дейді халқымыз,</w:t>
        <w:br/>
        <w:t>Ұға білсең, осы сөздің жаны бар.</w:t>
        <w:br/>
        <w:t>Тарғыл-тарғыл тас тағдырдың бетінен</w:t>
        <w:br/>
        <w:t>Тамшы ғұмыр таңбалары табылар...</w:t>
        <w:br/>
        <w:t>ЖҰМБАҚ СЫРЛЫ ДҮНИЕ</w:t>
        <w:br/>
        <w:t>Сәмбі талдар-сәнді талдар тым пәзік,</w:t>
        <w:br/>
        <w:t>Су бетіне мұнаяды жыр жазып.</w:t>
        <w:br/>
        <w:t>Сезім тұнған сұлу жырдың парағын,</w:t>
        <w:br/>
        <w:t>Су толқыны ала қашты ұр да жық.</w:t>
        <w:br/>
        <w:t>Сездіргендей жақпағанын бұл қылық,</w:t>
        <w:br/>
        <w:t>Сәмбі талдар калды оқыс ұмтылып.</w:t>
        <w:br/>
        <w:t>Сезім көлі шайқалды да, шарқ ұрып,</w:t>
        <w:br/>
        <w:t>Сұрғылт аспан қабақ түйді күрсініп.</w:t>
        <w:br/>
        <w:t>Шын қайғыру неткен сұмдық күзі еді,</w:t>
        <w:br/>
        <w:t>Тал жылады солқ-солқ етіп ішегі.</w:t>
        <w:br/>
        <w:t>Аласұрған сәмбі талды аялап,</w:t>
        <w:br/>
        <w:t>Жел-жеңгесі асты-үстіне түседі.</w:t>
        <w:br/>
        <w:t>Жылады тал, басын суға сабалап,</w:t>
        <w:br/>
        <w:t>Жүгірдім мен судың бойын жагалап.</w:t>
        <w:br/>
        <w:t>Жариям-айдай жұмбақ жыры жүректің,</w:t>
        <w:br/>
        <w:t>Жарияланбай жоғалғаны жаман-ақ...</w:t>
        <w:br/>
        <w:t>Албырт сезім арнасынан асқанда</w:t>
        <w:br/>
        <w:t>Аппақ бұлттар аунап көшті аспанда.</w:t>
        <w:br/>
        <w:t>Көз алдымда өткен күндер, таныс тым,</w:t>
        <w:br/>
        <w:t>Жастық шақпен қиялымда қауыштым.</w:t>
        <w:br/>
        <w:t>Сағым-нұр боп, жалын-жыр боп тербеді,</w:t>
        <w:br/>
        <w:t>Сартап болған сағыныштың оршпегі.</w:t>
        <w:br/>
        <w:t>Жастық шақпен қалған сонау алыста,</w:t>
        <w:br/>
        <w:t>Көктем сайын адам қайта табыспақ.</w:t>
        <w:br/>
        <w:t>Мәңгі бақи таусылмайтын шаттығы,</w:t>
        <w:br/>
        <w:t>Ару көктем -- жер ананың жастығы.</w:t>
        <w:br/>
        <w:t>ЖОМАРТ АҒАНЫҢ «ШАРАЙНА»</w:t>
      </w:r>
    </w:p>
    <w:p>
      <w:r>
        <w:t>КІТАБЫНА АРНАУ ЖЫР</w:t>
        <w:br/>
        <w:t>Кітабыңның аты екен «Шарайна»,</w:t>
        <w:br/>
        <w:t>Рас, рас, айналаның бәрі айна.</w:t>
        <w:br/>
        <w:t>Түйгеніңді жазған дұрыс қалайда,</w:t>
        <w:br/>
        <w:t>Тастап қоймай көңіл атты сарайға.</w:t>
        <w:br/>
        <w:t>Сезгендерің сабақ болып талайға,</w:t>
        <w:br/>
        <w:t>Селт еткізді, ақын аяға, солай ма?</w:t>
        <w:br/>
        <w:t>Кейде жағып, кейде жақпай қолайға</w:t>
        <w:br/>
        <w:t>Барады ағып,шіркін, уақыт қарай ма!</w:t>
        <w:br/>
        <w:t>Жүректерден таппақ болған тұрағын,</w:t>
        <w:br/>
        <w:t>Әр әлеңің - өрекпіген ірі ағыт.</w:t>
        <w:br/>
        <w:t>Түнектерге түсіретін шуағын,</w:t>
        <w:br/>
        <w:t>Ұшырағын патша көңіл пырағын,</w:t>
        <w:br/>
        <w:t>Жыр жолдарын керемет деп ұғамын.</w:t>
        <w:br/>
        <w:t>Өнер-өмір төге берсін шуағын,</w:t>
        <w:br/>
        <w:t>Жана берсін жыр көтінде шырағын.</w:t>
        <w:br/>
        <w:t>Бірте-біртс кеңейді де тынысым,</w:t>
        <w:br/>
        <w:t>Алғыс айттым күнге шуақ-пұры үшін.</w:t>
        <w:br/>
        <w:t>Орман-үйңіп бар жапдарыш оятып,</w:t>
        <w:br/>
        <w:t>Тоқылдақ та бастап кетті жұмысын.</w:t>
        <w:br/>
        <w:t>Көтеріліп күннін алтын айдары,</w:t>
        <w:br/>
        <w:t>Көптен бері тұнжыр олке жайнады.</w:t>
        <w:br/>
        <w:t>Кұміс нұрға тұнып жатыр ғажайып,</w:t>
        <w:br/>
        <w:t>Қатпар-қатпар Қарқаралы аймағы.</w:t>
        <w:br/>
        <w:t>ҚАРАҒАНДЫ</w:t>
        <w:br/>
        <w:t>Кеншілердің астанасы,</w:t>
        <w:br/>
        <w:t>Тарихы бай, бас қаласы.</w:t>
        <w:br/>
        <w:t>Қарағанды - бағыр кала,</w:t>
        <w:br/>
        <w:t>Оғап куә аспан асты.</w:t>
        <w:br/>
        <w:t>Ауыр кезде алмай тыныс,</w:t>
        <w:br/>
        <w:t>Қазды көмір колдар құрыш.</w:t>
        <w:br/>
        <w:t>Қарағанды - қара қазан,</w:t>
        <w:br/>
        <w:t>Қойыны-құт, бауыры-ырыс.</w:t>
        <w:br/>
        <w:t>Талай сері-ел еркесі,</w:t>
        <w:br/>
        <w:t>Тұлотт ұштқап жер еркесі.</w:t>
        <w:br/>
        <w:t>Қарағанды - қара шаңырақ,</w:t>
        <w:br/>
        <w:t>Қазыналы жер өрксіті.</w:t>
        <w:br/>
        <w:t>Атанған ер сап түлегі,</w:t>
        <w:br/>
        <w:t>Алы мәлім, сл біледі,</w:t>
        <w:br/>
        <w:t>Қарағанды - қайраты мол,</w:t>
        <w:br/>
        <w:t>Отанымның сом білегі.</w:t>
        <w:br/>
        <w:t>Мекен ғой ол басым бағы,</w:t>
        <w:br/>
        <w:t>Тау-тасының жасыл бәрі.</w:t>
      </w:r>
    </w:p>
    <w:p>
      <w:r>
        <w:t>Сәмбі талдың қайғысының себебін,</w:t>
        <w:br/>
        <w:t>Білермін дейт оқысам тек өлеңін.</w:t>
        <w:br/>
        <w:t>Бүлкілдеген ақ айдынды құлаштап,</w:t>
        <w:br/>
        <w:t>Толқын-ойды толқи қуа жөнелдім.</w:t>
        <w:br/>
        <w:t>Тереңге бір сүңгісем деп келемін,</w:t>
        <w:br/>
        <w:t>Табарыма ғұнық сезім сенемін.</w:t>
        <w:br/>
        <w:t>Салым қаймай сергелдеңге, сарсаңға,</w:t>
        <w:br/>
        <w:t>Сезім-айдын сырын ашса деп сдім.</w:t>
        <w:br/>
        <w:t>АРУ КӨКТЕМ-ЖЕР АНАНЫҢ ЖАСТЫҒЫ</w:t>
        <w:br/>
        <w:t>Көктем келді, көктен төнді шуақ-нұр,</w:t>
        <w:br/>
        <w:t>Жібек желді желпиді әсем қырат, қыр.</w:t>
        <w:br/>
        <w:t>Көктем исі аңқып жетсе қыр жақтан,</w:t>
        <w:br/>
        <w:t>Көңілімді сергітсді мұң басқан.</w:t>
        <w:br/>
        <w:t>Жігіт-көктем омір еткен бұйрат, қыр</w:t>
        <w:br/>
        <w:t>Жасқаншақтан күн нұрынан жылап тұр.</w:t>
        <w:br/>
        <w:t>Қария кыстың тастап кеткен өкпелі</w:t>
        <w:br/>
        <w:t>Кір-кір болыт жатыр жерде шекпені.</w:t>
        <w:br/>
        <w:t>Коктің тәсін аймалап жер-ғашығы,</w:t>
        <w:br/>
        <w:t>Кұп-күйсу де айтар сырын жасырын.</w:t>
        <w:br/>
        <w:t>Бұла ссзім жатыр от боп өріліп,</w:t>
        <w:br/>
        <w:t>Бусанады дала-ана керіліп.</w:t>
        <w:br/>
        <w:t>Жер-анатың сезім тұнған дірілін,</w:t>
        <w:br/>
        <w:t>Жеткізеді талдардың жас шыбығы.</w:t>
        <w:br/>
        <w:t>Табиғаттың өзіне тон мұнды әнін</w:t>
        <w:br/>
        <w:t>Тыпдадым да мен өзімше жырладым.</w:t>
        <w:br/>
        <w:t>Құлақ қойып келгеп құстар назыпча,</w:t>
        <w:br/>
        <w:t>Кеудем толды жыр-көктемнің сазына.</w:t>
        <w:br/>
        <w:t>99</w:t>
        <w:br/>
        <w:t>Осы өңірде туып-өскеті,</w:t>
        <w:br/>
        <w:t>ААлаттьытмның асылдары.</w:t>
        <w:br/>
        <w:t>Елін сүйген ұландарға.</w:t>
        <w:br/>
        <w:t>Жалтат беріп қияндарда,</w:t>
        <w:br/>
        <w:t>Пұркен мепен Тоқтар сынды,</w:t>
        <w:br/>
        <w:t>Тұғыр болдын қырандарға.</w:t>
        <w:br/>
        <w:t>Ай келбетті қалалардың,</w:t>
        <w:br/>
        <w:t>Арасында дараландың.</w:t>
        <w:br/>
        <w:t>Аттың бүгін әлемге айқын,</w:t>
        <w:br/>
        <w:t>Құтты қалам -- Қарағандым.</w:t>
        <w:br/>
        <w:t>ӨСКЕМЕН</w:t>
        <w:br/>
        <w:t>Әскемен - әскен өңірім,</w:t>
        <w:br/>
        <w:t>Шығыстың болған шырайы.</w:t>
        <w:br/>
        <w:t>Танымас бүгін сені кім?</w:t>
        <w:br/>
        <w:t>Алын мезғмырыш дұнағы.</w:t>
        <w:br/>
        <w:t>Ойласан санаң сілкіпер,</w:t>
        <w:br/>
        <w:t>Тарихғынң сыры ойға сын.</w:t>
        <w:br/>
        <w:t>Түбін ойлаған түркілер,</w:t>
        <w:br/>
        <w:t>Қалдырған сенде қоймасын.</w:t>
      </w:r>
    </w:p>
    <w:p>
      <w:r>
        <w:t>Аллтаймеп ғана сырласып,</w:t>
        <w:br/>
        <w:t>Бұйығы тіргік кетпкен сң.</w:t>
        <w:br/>
        <w:t>Мерейің бүгіп тұр асып,</w:t>
        <w:br/>
        <w:t>Тереземді қатты қақпа,</w:t>
        <w:br/>
        <w:t>Тарсылдатып қара жел.</w:t>
        <w:br/>
        <w:t>Өлең болып өрілді ойым,</w:t>
        <w:br/>
        <w:t>Кел де соны ала бер.</w:t>
        <w:br/>
        <w:t>ҚАРҚАРАЛЫ ӘУЕНДЕРІ</w:t>
        <w:br/>
        <w:t>Жауан әлі тапқан жоқпын әзірге,</w:t>
        <w:br/>
        <w:t>Қарқаралы - уақыт салған әжім бе?</w:t>
        <w:br/>
        <w:t>Бәлкім, қобыз шанағынан шарықтап,</w:t>
        <w:br/>
        <w:t>Арқаға кеп ұйып қалған саз-үн бс?</w:t>
        <w:br/>
        <w:t>Ассалаумағалейкүм, Қарқаралы,</w:t>
        <w:br/>
        <w:t>Біз келгелі сенен бұлт тарқамады.</w:t>
        <w:br/>
        <w:t>Құмартып жүруші едік көптен бері,</w:t>
        <w:br/>
        <w:t>Өзін деп жер жаннаты Арқадағы.</w:t>
        <w:br/>
        <w:t>Хош иісі аңқыған бәктерлерден,</w:t>
        <w:br/>
        <w:t>Қарағайың қасқайып тоске өрлеген.</w:t>
        <w:br/>
        <w:t>Қатпар-қатпар гасғарың текіпеленіп,</w:t>
        <w:br/>
        <w:t>Тылсым сырды жинаған әткендерден.</w:t>
        <w:br/>
        <w:t>Қалмады амал бұл жырды жазбасыма,</w:t>
        <w:br/>
        <w:t>Сұлулықты жиыпсың әз басыңа.</w:t>
        <w:br/>
        <w:t>Тасты жарған қарағай -- қайсарлығын.</w:t>
        <w:br/>
        <w:t>Ал көлдерің бейкүнә көз жасы ма?!</w:t>
        <w:br/>
        <w:t>Көз жасың ба Шайтанкөл тұнып қалған,</w:t>
        <w:br/>
        <w:t>Түбіне шөккен дейді тұнық арман.</w:t>
        <w:br/>
        <w:t>Қасиетті көл жайлы ел аузында,</w:t>
        <w:br/>
        <w:t>Бұл күнде түрлі аңыздың ізі қалған.</w:t>
        <w:br/>
        <w:t>Сұлуға тон дегенмен салқындылық,</w:t>
        <w:br/>
        <w:t>Кәрсетпе сен біздерге салқын қылык.</w:t>
        <w:br/>
        <w:t>Таусылмасын, жарқындасын жыр-әнің,</w:t>
        <w:br/>
        <w:t>Келер күннен осы менің сұрарым,</w:t>
        <w:br/>
        <w:t>Осы менің сұрарым.</w:t>
        <w:br/>
        <w:t>5. 06.2003 ж.</w:t>
        <w:br/>
        <w:t>АНАМА</w:t>
        <w:br/>
        <w:t>Қарашаның қара жезгі</w:t>
        <w:br/>
        <w:t>Тереземді қағады.</w:t>
        <w:br/>
        <w:t>Анатпымның алыстағы,</w:t>
        <w:br/>
        <w:t>Ашык па екен қабағы.</w:t>
        <w:br/>
        <w:t>Тілек тілеп батқан күннен,</w:t>
        <w:br/>
        <w:t>Күтіп айдың жаңасын.</w:t>
        <w:br/>
        <w:t>Көттен бері көрмей жүрген,</w:t>
        <w:br/>
        <w:t>Сағынады-ау баласын.</w:t>
      </w:r>
    </w:p>
    <w:p>
      <w:r>
        <w:t>Қайтқан құска көп қарадым,</w:t>
        <w:br/>
        <w:t>Көңілім кетті ілесіп.</w:t>
        <w:br/>
        <w:t>Сағыныпным қалыңдады,</w:t>
        <w:br/>
        <w:t>Сұр аспандай сіресіп.</w:t>
        <w:br/>
        <w:t>Сіркірсді күзгі аспан,</w:t>
        <w:br/>
        <w:t>Сімірді оны қара жер.</w:t>
        <w:br/>
        <w:t>Жан дүтисмді мұңға батқан,</w:t>
        <w:br/>
        <w:t>Жұпмалайды қара жел.</w:t>
        <w:br/>
        <w:t>Бүгін тағы түсіңс спем,</w:t>
        <w:br/>
        <w:t>Құмалақ та саларсың.</w:t>
        <w:br/>
        <w:t>Апа жанын түсінемін,</w:t>
        <w:br/>
        <w:t>Аңсап күткен баласын.</w:t>
        <w:br/>
        <w:t>Аңсау атты төре мұңды,</w:t>
        <w:br/>
        <w:t>Аналарға бұйырғат!.</w:t>
        <w:br/>
        <w:t>Аңсау емі - өлеңімді</w:t>
        <w:br/>
        <w:t>Ұшышрамын қиырдан.</w:t>
        <w:br/>
        <w:t>СҮЙІКТІ ҚАЛАМ - ӨСКЕМЕН</w:t>
        <w:br/>
        <w:t>Өзіңде түлен жетілді,</w:t>
        <w:br/>
        <w:t>Түркінің текті ұрпағы.</w:t>
        <w:br/>
        <w:t>Көргенмен күнді не түрлі,</w:t>
        <w:br/>
        <w:t>Жешпістің жырын ттырқады.</w:t>
        <w:br/>
        <w:t>Емндіктін туын көтеріп,</w:t>
        <w:br/>
        <w:t>Бөтен деп болмей басқаны.</w:t>
        <w:br/>
        <w:t>Жалынды бүркіп, от өріп,</w:t>
        <w:br/>
        <w:t>Бірліктің болдың бастауы.</w:t>
        <w:br/>
        <w:t>Тәуелсіздік туы астында,</w:t>
        <w:br/>
        <w:t>Көңілін енді жайлансын.</w:t>
        <w:br/>
        <w:t>Түркінің бағы басыңа,</w:t>
        <w:br/>
        <w:t>Кетпестей болып байлансын!</w:t>
        <w:br/>
        <w:t>КІШІЛІК ПЕН КІСІЛІКТІ</w:t>
        <w:br/>
        <w:t>БЕТКЕ АЛЫП</w:t>
        <w:br/>
        <w:t>Тәлім көрдім талай жақсы кісіден,</w:t>
        <w:br/>
        <w:t>Мен омірді бір адамдай түсінем.</w:t>
        <w:br/>
        <w:t>Адалдығым азайған жок деймін мен,</w:t>
        <w:br/>
        <w:t>Кәмек берсем әлсіздерге күтші кем.</w:t>
        <w:br/>
        <w:t>Кездескенмен талай жағдай күнінс,</w:t>
        <w:br/>
        <w:t>Қайғырмайтын, қамықпайтын біріне.</w:t>
        <w:br/>
        <w:t>Ағалшыққа аяқ бастым деп білем,</w:t>
        <w:br/>
        <w:t>Абыржыған жән сілтесем ініге.</w:t>
        <w:br/>
        <w:t>Көрген жоқпын жақсылықтан шет қалып</w:t>
        <w:br/>
        <w:t>Ксудені ұрыт мақтанбадым, төс қағып.</w:t>
        <w:br/>
        <w:t>Көшпиен бірге адымдаймын, асыға,</w:t>
        <w:br/>
        <w:t>Кішілік пен кісілікті бетке алып.</w:t>
        <w:br/>
        <w:t>3</w:t>
      </w:r>
    </w:p>
    <w:p>
      <w:r>
        <w:t>97</w:t>
        <w:br/>
        <w:t>Қия жолың қиылып шақырады,</w:t>
        <w:br/>
        <w:t>Ыйттықтырып біздерді, талпындырып.</w:t>
        <w:br/>
        <w:t>Айқай салсам жаңғырып үн кетеді,</w:t>
        <w:br/>
        <w:t>сатпар таулар оранған ғүлге етегі.</w:t>
        <w:br/>
        <w:t>Қарқаралы-- Арқаның балқаймағы,</w:t>
        <w:br/>
        <w:t>Қазағымның көрікті бір мекені.</w:t>
        <w:br/>
        <w:t>Қасиетті Қарқаралы, бастап өткеп талай сын,</w:t>
        <w:br/>
        <w:t>Тарихы бай Арқалағы шежіре қартым, қалайсын?</w:t>
        <w:br/>
        <w:t>Құнексеннің құнды еңбегі күдіретін танытып,</w:t>
        <w:br/>
        <w:t>Ұрпағыңа мешігіңді сақтан капсың, жарайсың!</w:t>
        <w:br/>
        <w:t>Жақсыларлың ізі қалған қойыныңда есіліп,</w:t>
        <w:br/>
        <w:t>Олар жайлы ұрпақтары естіп жатыр кешігіп.</w:t>
        <w:br/>
        <w:t>Коп қаралым көрмек болып елестерін солардың,</w:t>
        <w:br/>
        <w:t>Көп қарадым мұражайда деректерге тесіліп.</w:t>
        <w:br/>
        <w:t>Жақсынардық басын қосқан берекелі қонысым,</w:t>
        <w:br/>
        <w:t>Мен өзіңді аңсап тұрам, аңсап тұрам сөл үшін.</w:t>
        <w:br/>
        <w:t>Әтіріктеп жан сақтаған пенделерге бүгінгі,</w:t>
        <w:br/>
        <w:t>Үлгі болар әр сақтаған ұлылардың көзісің.</w:t>
        <w:br/>
        <w:t>жжж</w:t>
        <w:br/>
        <w:t>Бұлт бүркеген көптен бері аспапы</w:t>
        <w:br/>
        <w:t>Қалың ойда Қарқаралы шатқалы</w:t>
        <w:br/>
        <w:t>Қарағайдын маңдайынан күн сүйіп,</w:t>
        <w:br/>
        <w:t>Келелі атын! тагы да бір ақ таңы.</w:t>
        <w:br/>
        <w:t>Мәңгі бақи ссзбегендей мұң-қайғы,</w:t>
        <w:br/>
        <w:t>Орман тынып, срекшше күй тыңдайды.</w:t>
        <w:br/>
        <w:t>Қарағайлың ұшар басын жол қылып,</w:t>
        <w:br/>
        <w:t>Қызыл тиін қызыл допша зулайды.</w:t>
        <w:br/>
        <w:t>104-</w:t>
        <w:br/>
        <w:t>БАТЫП БАБА</w:t>
        <w:br/>
        <w:t>(Махазбетке)</w:t>
        <w:br/>
        <w:t>Батыр баба.</w:t>
        <w:br/>
        <w:t>Таныс маған дидарын.</w:t>
        <w:br/>
        <w:t>Жүрегінді жарып шықты мүн-жалын.</w:t>
        <w:br/>
        <w:t>Жалғыздықтың уын ішкен сәттерде,</w:t>
        <w:br/>
        <w:t>Жан сырыңды қызғыш кұсқа сыйладың.</w:t>
        <w:br/>
        <w:t>Қиян тістте</w:t>
        <w:br/>
        <w:t>Қалған жерді сағынып,</w:t>
        <w:br/>
        <w:t>Көл күдік псн тайталасып аз үміт,</w:t>
        <w:br/>
        <w:t>Көңіліңді қара тұман басқанда,</w:t>
        <w:br/>
        <w:t>Қызғын құспен қатар ұшқан аспанда,</w:t>
        <w:br/>
        <w:t>Қалды жырың тарих тақта, тастарда.</w:t>
        <w:br/>
        <w:t>Қалды жырық</w:t>
      </w:r>
    </w:p>
    <w:p>
      <w:r>
        <w:t>Жүрегінде халықтың,</w:t>
        <w:br/>
        <w:t>Қайғыңды ұғып, бірге талай қамықтым.</w:t>
        <w:br/>
        <w:t>Қызғыни құсың қикулайды төбемнен,</w:t>
        <w:br/>
        <w:t>Қамын ойла дегендей боп халықтың.</w:t>
        <w:br/>
        <w:t>Киең болар, күдірстіңді таныттың.</w:t>
        <w:br/>
        <w:t>АЙ ӨЗЕНІ БОЙЫНДА</w:t>
        <w:br/>
        <w:t>Ұрнағын күткен ойланып жүрген кслсм деп,</w:t>
        <w:br/>
        <w:t>Тас корымдар жатқандай болды елеңдеп.</w:t>
        <w:br/>
        <w:t>Тіземді бүктім, басымды идім бабама,</w:t>
        <w:br/>
        <w:t>Қасиетімет сезін жатқанына сенем бек.</w:t>
        <w:br/>
        <w:t>Томсарды үнсіз қорымдар шөккен боз дала,</w:t>
        <w:br/>
        <w:t>Дегені болар, сырымды менің қозғама.</w:t>
        <w:br/>
        <w:t>Мәңгілік пенен беймаза тірлік арасын,</w:t>
        <w:br/>
        <w:t>Жалғастыратын қасиетті мына жол ғана</w:t>
        <w:br/>
        <w:t>Тесидік тимей талай жерде тарықтым,</w:t>
        <w:br/>
        <w:t>Туалы деп сендім алдан ғажап күн.</w:t>
        <w:br/>
        <w:t>Өкілі бол бұратана халықтың,</w:t>
        <w:br/>
        <w:t>Өзтім аңсап азаттығын қазақтың.</w:t>
        <w:br/>
        <w:t>Жан емес см алабәтен сый күткен,</w:t>
        <w:br/>
        <w:t>Пәтімна ағзамға айтқан сөзім жетпеді.</w:t>
        <w:br/>
        <w:t>Сұм замапды түзетпек ем бөлікпен,</w:t>
        <w:br/>
        <w:t>лтандыққа сайлаттырмай, ішскгсді.</w:t>
        <w:br/>
        <w:t>Құниям кәп әлі сендер ашпаған,</w:t>
        <w:br/>
        <w:t>Үлесі өл келер күн мсн ғасырдын.</w:t>
        <w:br/>
        <w:t>Тұн күнегін бір сәт түріп тастаған,</w:t>
        <w:br/>
        <w:t>Найзағаймын, кәкті тілген жасынмын.</w:t>
        <w:br/>
        <w:t>Жарқ еттім де кеттім қайтып келмеске,</w:t>
        <w:br/>
        <w:t>Ізім қалды көкжиекте мұнартьні.</w:t>
        <w:br/>
        <w:t>Талапсыздар, бәлкім, оны көрмес тге.</w:t>
        <w:br/>
        <w:t>Талаптылар қарайды оған құмартып.</w:t>
        <w:br/>
        <w:t>Әр күрестің мақсаты бар, құны бар,</w:t>
        <w:br/>
        <w:t>Тоуслсіздік еді менің арманым.</w:t>
        <w:br/>
        <w:t>Тәуелсіз сл азаматы, ұғып ал,</w:t>
        <w:br/>
        <w:t>Осы сөзді мен өзіңе арнадым.</w:t>
        <w:br/>
        <w:t>Мен емеспін соңғысы әрі алғашқы,</w:t>
        <w:br/>
        <w:t>Опат болған отаршылдар оғынан.</w:t>
        <w:br/>
        <w:t>Сенлерменен армандарым алға асты,</w:t>
        <w:br/>
        <w:t>Жаңылмандар ізгіліктің жолынан.</w:t>
        <w:br/>
        <w:t>ЖСН кс ИЕл ыш илан ите тсатқтт 25-101</w:t>
        <w:br/>
        <w:t>ОЙЛЫ КӨЗБЕН ҚАРАЙЫҚШЫ, ЖАМАҒАТ?</w:t>
        <w:br/>
        <w:t>Жақсысы аз, жаманы көп заманда</w:t>
      </w:r>
    </w:p>
    <w:p>
      <w:r>
        <w:t>Жайлы өмір қайдан болсын аламға.</w:t>
        <w:br/>
        <w:t>Қызшық аз ғой ойлы жанға ғаламда,</w:t>
        <w:br/>
        <w:t>Қарны тойса, уайым жоқ жаманға.</w:t>
        <w:br/>
        <w:t>Әйтеуір бір болады деп керегі,</w:t>
        <w:br/>
        <w:t>ен жайында өсск-аяц тереді.</w:t>
        <w:br/>
        <w:t>Иж үргенмен керуен көше береді,</w:t>
        <w:br/>
        <w:t>Ұмытпағын, жақсыға сөз ереді...</w:t>
        <w:br/>
        <w:t>Ақ жаныңа күйе жағып қаралап,</w:t>
        <w:br/>
        <w:t>Кең дүниеті тарылтқаны жаман-ақ.</w:t>
        <w:br/>
        <w:t>Тартсаң да азап, Алла берген ақылдап,</w:t>
        <w:br/>
        <w:t>Ойл көзбен қарайықшы, жамағат,</w:t>
        <w:br/>
        <w:t>АЛАШ АЗАМАТТАРЫНА</w:t>
        <w:br/>
        <w:t>Алашымды жеткізсем деп пұшпаққа,</w:t>
        <w:br/>
        <w:t>Жарасымды тірлік кешкен ойымен.</w:t>
        <w:br/>
        <w:t>Қай-қайсың да үлгі болар ұрпаққа</w:t>
        <w:br/>
        <w:t>Қайсар тұлға - кескекті ердің сойы ен.</w:t>
        <w:br/>
        <w:t>Кесек сөйлер, кең тішіммен, келісті,</w:t>
        <w:br/>
        <w:t>Кемел ойдың қайнар көзі болдыңдар.</w:t>
        <w:br/>
        <w:t>Салмағыңа пныдамады-ау жер үсті,</w:t>
        <w:br/>
        <w:t>Көк жүзіне жұлдыз болып қондыңдар.</w:t>
        <w:br/>
        <w:t>Санамызға жарық нұр боп құйылып,</w:t>
        <w:br/>
        <w:t>Кеттіңіздер сіңіп бәрің ғайыпқа.</w:t>
        <w:br/>
        <w:t>Сөздің мәні, істің арты сұйылшытп,</w:t>
        <w:br/>
        <w:t>Көп адастық, бұйырмаңдар айыпқа.</w:t>
        <w:br/>
        <w:t>Жолаушпғылай бағдарынан жаңылған,</w:t>
        <w:br/>
        <w:t>Тонаушыдай ар алдыңда сенделдім.</w:t>
        <w:br/>
        <w:t>Аттармца қаса таңба таңылған,</w:t>
        <w:br/>
        <w:t>Заман сызын қай бетіммен емдермін.</w:t>
        <w:br/>
        <w:t>Жаман ба едік, заман күйін күйлеген,</w:t>
        <w:br/>
        <w:t>Илей,илсй иім қатып қалған ба?</w:t>
        <w:br/>
        <w:t>Көп жақсыны топ жамандар билеген,</w:t>
        <w:br/>
        <w:t>Не айтарсың, не айтарсың жалғанға.</w:t>
        <w:br/>
        <w:t>Қайнымызда Батыраштың балтасы,</w:t>
        <w:br/>
        <w:t>Мойнымызда өтелмеген қарыз бар.</w:t>
        <w:br/>
        <w:t>Сіздерді айтсақ, тәуелсіздік арқасы.</w:t>
        <w:br/>
        <w:t>Бас иеміз рухыңа, абыздар.</w:t>
        <w:br/>
        <w:t>Хандарын жүр кезіп ғарыш қиырды,</w:t>
        <w:br/>
        <w:t>Шапағаттаы болып бізге сезсмінп.</w:t>
        <w:br/>
        <w:t>Тәндеріңе қайдан топырақ бұйырды?</w:t>
        <w:br/>
        <w:t>Өкінішті, біз білмейміз дерегін.</w:t>
        <w:br/>
        <w:t>Дұға мұрды рухтарға бағыштап,</w:t>
        <w:br/>
        <w:t>Мына жырды өздеріңе арнадым.</w:t>
        <w:br/>
        <w:t>Азаматтар халқыменен табыстпақ,</w:t>
        <w:br/>
        <w:t>Алаш слім ұмытпайды ардағын!</w:t>
        <w:br/>
        <w:t>ШОҚАННЫҢ МОНОЛОГТ</w:t>
      </w:r>
    </w:p>
    <w:p>
      <w:r>
        <w:t>Армысыздар, ұрпақтарым бүгінгі,</w:t>
        <w:br/>
        <w:t>Арамызда уақыт жатыр алыс сым.</w:t>
        <w:br/>
        <w:t>Қару етін пайдаландым ғылымды,</w:t>
        <w:br/>
        <w:t>Қорғау үзпін қазағымның намысын.</w:t>
        <w:br/>
        <w:t>Жұлдыздайын ағыт түскен аспаннан,</w:t>
        <w:br/>
        <w:t>Өмірімітің білмедім тсз өтерін.</w:t>
        <w:br/>
        <w:t>Көп мәлімет әкслдім де Қаш қардан,</w:t>
        <w:br/>
        <w:t>Патніа алдында міндетімді өтедім.</w:t>
        <w:br/>
        <w:t>106 əл а сашайшти тте тгасыз</w:t>
        <w:br/>
        <w:t>Жасаурай қалған ашылып көктің қабағы,</w:t>
        <w:br/>
        <w:t>Сырлассақ дей ме сырғанап өзен ағады.</w:t>
        <w:br/>
        <w:t>Қорымдар жақтан көтерілген көккс көк кептер,</w:t>
        <w:br/>
        <w:t>Қара көк аспанда қанатын баяу қағады.</w:t>
        <w:br/>
        <w:t>Көк кептер, бәлкім, аталар рухы баяғы...</w:t>
        <w:br/>
        <w:t>ҰЛЫТАУ ҮНІ</w:t>
        <w:br/>
        <w:t>льпчау, сені шежіре тарих төр дейді,</w:t>
        <w:br/>
        <w:t>Ұлы ойлардың бесігі болған жер дейді.</w:t>
        <w:br/>
        <w:t>Ұлылар үнін ұластырды деп бізбенен.</w:t>
        <w:br/>
        <w:t>Ұлықтап сені ұрпағың бүгін сойлейді.</w:t>
        <w:br/>
        <w:t>Ата жауымыз болғаннан кейін қауіпті,</w:t>
        <w:br/>
        <w:t>Ата мекеннен еліміз талай ауыпты.</w:t>
        <w:br/>
        <w:t>Ұлы Асан Қайғы жерұйық іздеп ел үшін,</w:t>
        <w:br/>
        <w:t>Ұлытау, сенен мәңгілік мекен тауытғты.</w:t>
        <w:br/>
        <w:t>Жойқын күндердің ұйыған үні азалы -</w:t>
        <w:br/>
        <w:t>Жошы хан менен Алаша ханның мазары.</w:t>
        <w:br/>
        <w:t>Көне күмбездер күмбірін бізге жеткізді,</w:t>
        <w:br/>
        <w:t>Кешегі өткен Ақселеу аға қаламы.</w:t>
        <w:br/>
        <w:t>Отты жылдарда өртеген өзін от демі,</w:t>
        <w:br/>
        <w:t>Отты сөздері Баубектің елге от берді.</w:t>
        <w:br/>
        <w:t>Үмітке толы Мұқанның мұңлы ойлары,</w:t>
        <w:br/>
        <w:t>Үзілмей қайта жас әркет болып көктеді.</w:t>
        <w:br/>
        <w:t>Тәуелсүз күнің көгіңнен нұр боп төгілді.</w:t>
        <w:br/>
        <w:t>Тоубәға келіп, тарқатудласың ізеріңді.</w:t>
        <w:br/>
        <w:t>Ғажап сырларың Жүрсін Ерман боп толғанса,</w:t>
        <w:br/>
        <w:t>Ғалым Жайлыбай жүрегің болып егілді.</w:t>
        <w:br/>
        <w:t>Келмеске кетті ойлаған кездер жат камын,</w:t>
        <w:br/>
        <w:t>Кім білген онда жымысқы пиғыл астарын.</w:t>
        <w:br/>
        <w:t>108</w:t>
        <w:br/>
        <w:t>АСТАНА</w:t>
        <w:br/>
        <w:t>Астана-- айбыным,</w:t>
        <w:br/>
        <w:t>Әлсмге жайды үнін.</w:t>
        <w:br/>
        <w:t>Көрсетті халқымның</w:t>
      </w:r>
    </w:p>
    <w:p>
      <w:r>
        <w:t>Жан-дүние байлығын.</w:t>
        <w:br/>
        <w:t>Нұр шашқан Астанам,</w:t>
        <w:br/>
        <w:t>Астанам - бас қалам.</w:t>
        <w:br/>
        <w:t>Болашак өмірге</w:t>
        <w:br/>
        <w:t>Жасқанбай бас қалам!</w:t>
        <w:br/>
        <w:t>Арнаймыз асқақ ән,</w:t>
        <w:br/>
        <w:t>Артықсын басқадан.</w:t>
        <w:br/>
        <w:t>Көз тоймас көрікті,</w:t>
        <w:br/>
        <w:t>Коөркемсің, Астанам!</w:t>
        <w:br/>
        <w:t>Досқа мін тақпаған,</w:t>
        <w:br/>
        <w:t>Дәстүрді сақтаған.</w:t>
        <w:br/>
        <w:t>Бірлікті ту еткен,</w:t>
        <w:br/>
        <w:t>Берекем-- Астанам!</w:t>
        <w:br/>
        <w:t>Елімнің төрісің,</w:t>
        <w:br/>
        <w:t>Кеңейткен өрісін.</w:t>
        <w:br/>
        <w:t>Құшағың кең байтақ,</w:t>
        <w:br/>
        <w:t>Қазақтың өзісің.</w:t>
        <w:br/>
        <w:t>Аскақсың, дарасың,</w:t>
        <w:br/>
        <w:t>Ағасын, данасың.</w:t>
        <w:br/>
        <w:t>Ертеңгі күндермен</w:t>
        <w:br/>
        <w:t>Жарасым табасың.</w:t>
        <w:br/>
        <w:t>Жүректі жандырып,</w:t>
        <w:br/>
        <w:t>Жақсы атақ қалдырып.</w:t>
        <w:br/>
        <w:t>Жайнай бер, Астана!</w:t>
        <w:br/>
        <w:t>Жайнай бер мәңгілік!</w:t>
        <w:br/>
        <w:t>ТҮСІНБЕЙ ӨМІР АСТАРЫН</w:t>
        <w:br/>
        <w:t>Қырықты қырлап, қиыстап,</w:t>
        <w:br/>
        <w:t>Елуге келем ептелен.</w:t>
        <w:br/>
        <w:t>Бурыл тартыпты шашғым да,</w:t>
        <w:br/>
        <w:t>Сақал-мұрғым да ертерек.</w:t>
        <w:br/>
        <w:t>Жап-жарық еді-ау түндер дс.</w:t>
        <w:br/>
        <w:t>Жастық шақ, ойһой, жаһұт күн.</w:t>
        <w:br/>
        <w:t>Өкпем жоқ өткен күндерге,</w:t>
        <w:br/>
        <w:t>Көп таттым дәмін бақыттың.</w:t>
        <w:br/>
        <w:t>Достармен бірге сабылған,</w:t>
        <w:br/>
        <w:t>Толқытын еді-ау жол әні.</w:t>
        <w:br/>
        <w:t>Шаштыма бүгін жағылған,</w:t>
        <w:br/>
        <w:t>Уақыттың болар бояуы.</w:t>
        <w:br/>
        <w:t>Түсінбей өмір астарын,</w:t>
        <w:br/>
        <w:t>Егделікке неге асықтым.</w:t>
        <w:br/>
        <w:t>Ағарса егер шаштарым,</w:t>
        <w:br/>
        <w:t>Құдіреті болар уақыттың.</w:t>
        <w:br/>
        <w:t>Жүргем жоқ тінті толғанып,</w:t>
        <w:br/>
        <w:t>Тойланып жүр ғой мерекем.</w:t>
        <w:br/>
        <w:t>Отырам кейде ойланып,</w:t>
      </w:r>
    </w:p>
    <w:p>
      <w:r>
        <w:t>Алдымда асу көп екен.</w:t>
        <w:br/>
        <w:t>1іН</w:t>
        <w:br/>
        <w:t>Алты ойнарды тарихтың шаңы көмгенде,</w:t>
        <w:br/>
        <w:t>Алты алашты қазынаңмен-ақ сақтадың.</w:t>
        <w:br/>
        <w:t>Өткенін бұлдыр дегенге қалай көнемін</w:t>
        <w:br/>
        <w:t>Озкетпін бүгін, толықоыт толған кемелім,</w:t>
        <w:br/>
        <w:t>Көзін ашатын көмескі тарих-көмбенің,</w:t>
        <w:br/>
        <w:t>Кілті өзінісін көзіндей болған көненің.</w:t>
        <w:br/>
        <w:t>ЕГЕМЕН ЕЛМІН</w:t>
        <w:br/>
        <w:t>Алант деген сл едім,</w:t>
        <w:br/>
        <w:t>Ақылға бай, келғ едім.</w:t>
        <w:br/>
        <w:t>Өзге елдің өреніп,</w:t>
        <w:br/>
        <w:t>Сен бәтенсің демедім,</w:t>
        <w:br/>
        <w:t>Оны өзіме теңедім,</w:t>
        <w:br/>
        <w:t>Солардың қамып жеп едім.</w:t>
        <w:br/>
        <w:t>Ұраным-алатп деп едім,</w:t>
        <w:br/>
        <w:t>Керегем ағаш деп едім,</w:t>
        <w:br/>
        <w:t>Тарихтың таппай дерегін,</w:t>
        <w:br/>
        <w:t>Талпынып әлі келемін,</w:t>
        <w:br/>
        <w:t>Түркінің төбе төрі едім,</w:t>
        <w:br/>
        <w:t>Көпенің көзі мен сдім.</w:t>
        <w:br/>
        <w:t>Мың өліп, қайта тірілген,</w:t>
        <w:br/>
        <w:t>«Елім-ай»-лап бүгілген,</w:t>
        <w:br/>
        <w:t>Көздерімде түңілген,</w:t>
        <w:br/>
        <w:t>Жүрегімді тілінгелі,</w:t>
        <w:br/>
        <w:t>Жан-жүйкемді бүлінген,</w:t>
        <w:br/>
        <w:t>Емдедім ана тіліммен.</w:t>
        <w:br/>
        <w:t>Мың өлім, мын тірілген,</w:t>
        <w:br/>
        <w:t>Көп халықтың бірі-мен.</w:t>
        <w:br/>
        <w:t>Тарихына үңілген,</w:t>
        <w:br/>
        <w:t>Ақиқатқа жүгінген,</w:t>
        <w:br/>
        <w:t>Егемен еммін бүгін мен.</w:t>
        <w:br/>
        <w:t>Сапарға тыққан перзенттік ізгі тілекпен,</w:t>
        <w:br/>
        <w:t>Бабам басына мал палсам деген ниетпен.</w:t>
        <w:br/>
        <w:t>Ұрпағы біз ек, тосылып қалдық бір сәтке,</w:t>
        <w:br/>
        <w:t>Жыланды көріп, қорымның маңын күзеткен.</w:t>
        <w:br/>
        <w:t>Тосылып қалдық, бәріміз бір сәт топталып,</w:t>
        <w:br/>
        <w:t>Бойымызды алғандай болды іпоқ қарып.</w:t>
        <w:br/>
        <w:t>Піоп үстіменеп ирелеңдеген қасиет,</w:t>
        <w:br/>
        <w:t>Жолымызға көлденеңдей барып тоқтады.</w:t>
        <w:br/>
        <w:t>Айбат шскпеді карады бізге байытпен,</w:t>
        <w:br/>
        <w:t>Үнсіз тұрып-ақ тілдескендейміз ғайытпен.</w:t>
        <w:br/>
        <w:t>Ай өзеші ғасырлар сырын жасырған,</w:t>
        <w:br/>
        <w:t>Еркелеп жағыр құшағын бізге жайып кең.</w:t>
        <w:br/>
        <w:t>Құран бағышғған дөңесте жатқан қорымги,</w:t>
      </w:r>
    </w:p>
    <w:p>
      <w:r>
        <w:t>Жағаға келіп жайғастық жайлы орынға.</w:t>
        <w:br/>
        <w:t>Мықтағы жүк қалғандай болды жеңілдеп,</w:t>
        <w:br/>
        <w:t>Міндегін әтеп ұрпағының қалған соңында.</w:t>
        <w:br/>
        <w:t>Балалар мәз боп жүгірді өзен жағалап,</w:t>
        <w:br/>
        <w:t>Сызылып үнсіз Ай озені де ағады-ақ.</w:t>
        <w:br/>
        <w:t>Өткен күндердің өрнегін іздеп ойменен,</w:t>
        <w:br/>
        <w:t>Қиялым кетті қиянды кезіп араматп.</w:t>
        <w:br/>
        <w:t>Осынау қырда қорымдар қалған тұрақтан,</w:t>
        <w:br/>
        <w:t>Ойларым кетті бүгінгі күннен жырақтап.</w:t>
        <w:br/>
        <w:t>Ұрнақтарының үнінс ұйып, ыптғығып,</w:t>
        <w:br/>
        <w:t>Тыңдағапдай бабам үн-түнсіз ғана құяақ сап.</w:t>
        <w:br/>
        <w:t>Жалған заманның алыстап әр сәт жанары,</w:t>
        <w:br/>
        <w:t>Жүйріктей жүйткіп, жұлдыз боп күндер ағады.</w:t>
        <w:br/>
        <w:t>Бабамнан ауған салтамат-дәурен секілді,</w:t>
        <w:br/>
        <w:t>Несерін төгіз ҡара бұлт ауытт барады.</w:t>
        <w:br/>
        <w:t>Пенделікпен әрі-сәрі күй кешіп,</w:t>
        <w:br/>
        <w:t>Жатқанда бір жан дүписмнен нұр көшіп.</w:t>
        <w:br/>
        <w:t>Сақалымды сипаймын да сергимін.</w:t>
        <w:br/>
        <w:t>десіп.</w:t>
        <w:br/>
        <w:t>Қалған жандай періштемен ті</w:t>
        <w:br/>
        <w:t>Ән бойыңа жататын бір таралып,</w:t>
        <w:br/>
        <w:t>Асын ссзім адамдықтан нәр алып.</w:t>
        <w:br/>
        <w:t>Сақалымды сипағанда оянса,</w:t>
        <w:br/>
        <w:t>Онда оның қүдіретінің бары анық.</w:t>
        <w:br/>
        <w:t>УАҚЫТ-ҚАЗЫ</w:t>
        <w:br/>
        <w:t>Кім біледі, жанылдық иа бағдардан,</w:t>
        <w:br/>
        <w:t>Құлқын кеңіп, үміт сөніп, азды арман.</w:t>
        <w:br/>
        <w:t>Адамзаттын тәні семіз, жаны әш,</w:t>
        <w:br/>
        <w:t>Кез болып түр бүкіл әлем дағдарған.</w:t>
        <w:br/>
        <w:t>Кеше ғана сл болғанбыз өрелі,</w:t>
        <w:br/>
        <w:t>Десек бізге қазір кімдер сенеді.</w:t>
        <w:br/>
        <w:t>Бары менен арын саткан біреулер</w:t>
        <w:br/>
        <w:t>Отырып ап билік айта береді.</w:t>
        <w:br/>
        <w:t>Коре жүріп көңіл қалай жүдемес,</w:t>
        <w:br/>
        <w:t>Жерұйықты армандауың құр елес.</w:t>
        <w:br/>
        <w:t>Тумай жатып таққа мінген шіркінге,</w:t>
        <w:br/>
        <w:t>Сеніп мұңың, менің мұцым тұк емес.</w:t>
        <w:br/>
        <w:t>Елдің мұңын, халық үнін жамылып,</w:t>
        <w:br/>
        <w:t>Шу шығарар кейде олар жанығып.</w:t>
        <w:br/>
        <w:t>Қасқыр тілеу, арам ниет-пиғылы,</w:t>
        <w:br/>
        <w:t>Жасырғапмен қалады ылғи танылып.</w:t>
        <w:br/>
        <w:t>Жаратушы дей ме бізге көзбен көр,</w:t>
        <w:br/>
        <w:t>Толып жүр-ау, құдайынан безгендер.</w:t>
        <w:br/>
        <w:t>Үмітпенен күрсінеміз амалсығ,</w:t>
        <w:br/>
        <w:t>Уақыт-қазы, өзі-ақ әлі безбе дер.</w:t>
      </w:r>
    </w:p>
    <w:p>
      <w:r>
        <w:t>АНА ТІЛІМ</w:t>
        <w:br/>
        <w:t>Ана тілім, ғажап үнін, әуезін,</w:t>
        <w:br/>
        <w:t>Өзіңменен нұрлы менің әлемім.</w:t>
        <w:br/>
        <w:t>Үрпағына айтқан ойын астарлап,</w:t>
        <w:br/>
        <w:t>здің бабалардың сәлемін.</w:t>
        <w:br/>
        <w:t>Сен жетк</w:t>
        <w:br/>
        <w:t>Ссн арқылы халық жанын түсіндім,</w:t>
        <w:br/>
        <w:t>Көмескі ойта жарығыңды түсірдің.</w:t>
        <w:br/>
        <w:t>Сезімімді сергелдепте шырмалған,</w:t>
        <w:br/>
        <w:t>Сен арқылы кеңістікке ұшырдым.</w:t>
        <w:br/>
        <w:t>Сен болған соқ мың өліп, мың тірілгем,</w:t>
        <w:br/>
        <w:t>Сен болған соң шықпай жүрмін тізімнен.</w:t>
        <w:br/>
        <w:t>Көк байрағым, әнұраным болғанмен,</w:t>
        <w:br/>
        <w:t>Сен арқылы тәуелсізбін бүгін мен.</w:t>
        <w:br/>
        <w:t>СӨЗДЕРІМІЗ МӘНДІ МЕ?</w:t>
        <w:br/>
        <w:t>Сөздеріміз әркез айтар мәнді ме?</w:t>
        <w:br/>
        <w:t>Саясат пен сөз қыламыз сәнді де.</w:t>
        <w:br/>
        <w:t>Сезімінңе түсірді ме салмағын,</w:t>
        <w:br/>
        <w:t>Сақалымды еттің нсге әңгіме?</w:t>
        <w:br/>
        <w:t>Ауызт кеткен тақырыпқа тосыннан,</w:t>
        <w:br/>
        <w:t>Алғашында қосыла алмай тосылғам.</w:t>
        <w:br/>
        <w:t>Періште бар сақалдың әр түгінде</w:t>
        <w:br/>
        <w:t>Деген сөзге мен шүбәсіз қосылам.</w:t>
        <w:br/>
        <w:t>Сан сауалға толғап ксзде ой-көшем,</w:t>
        <w:br/>
        <w:t>Сипат қойып сақалымды ой келсем.</w:t>
        <w:br/>
        <w:t>Сабырменен салқып тартып жан дүнием,</w:t>
        <w:br/>
        <w:t>Сезім тоны шайқалады ой-кссем.</w:t>
        <w:br/>
        <w:t>199</w:t>
        <w:br/>
        <w:t>ЫЛҒАНДА</w:t>
        <w:br/>
        <w:t>Желдей жүйткіп тоқтамастан жебе күн,</w:t>
        <w:br/>
        <w:t>Әкелті алыс жастық шақтың желегін.</w:t>
        <w:br/>
        <w:t>Өмекең мен Күлекеңе арпат бір,</w:t>
        <w:br/>
        <w:t>Мына тойға тілек айтсам деп едім.</w:t>
        <w:br/>
        <w:t>Күн туғандай сіздер үнтін інуақкты,</w:t>
        <w:br/>
        <w:t>Көңілдерің қуаныштан гүл атты.</w:t>
        <w:br/>
        <w:t>Қаңтардағы Алматының ақ кары,</w:t>
        <w:br/>
        <w:t>Дәл осы сәт еріп жатқан сияқты.</w:t>
        <w:br/>
        <w:t>Кслер күннің сыйы қандай, кім білсін,</w:t>
        <w:br/>
        <w:t>Кешне ғана кіп-кішкентай бүлдіршін.</w:t>
        <w:br/>
        <w:t>Бой жетті де ұзатылып барады,</w:t>
        <w:br/>
        <w:t>Қызымыздың қадамына гүл бітсін.</w:t>
      </w:r>
    </w:p>
    <w:p>
      <w:r>
        <w:t>Жақсы жанды жақын ұста жатсынба,</w:t>
        <w:br/>
        <w:t>Қыздарымыз қосақ болсын жақсы ұлға.</w:t>
        <w:br/>
        <w:t>Сыңарымен қатар ұшсың деймін мен,</w:t>
        <w:br/>
        <w:t>Өз көлінен қош деп ұшқан аққуға.</w:t>
        <w:br/>
        <w:t>Жас шаңырақ өркеп жайсын көгерсін,</w:t>
        <w:br/>
        <w:t>Баляларға одан басқа не дерсің.</w:t>
        <w:br/>
        <w:t>Жақсы ұяға барып көнсын деймін мен,</w:t>
        <w:br/>
        <w:t>Екеуіңнен тәрбие алған көгерінін.</w:t>
        <w:br/>
        <w:t>Қыз жат жұрттық, белгілі ғой кетері,</w:t>
        <w:br/>
        <w:t>Бүгінгі той - еңбегіңнің өтеуі.</w:t>
        <w:br/>
        <w:t>Өрістерің кеңейді де бүгіннен,</w:t>
        <w:br/>
        <w:t>Ата-енеге айналдыңдар скеуін.</w:t>
        <w:br/>
        <w:t>Қаншама жыл алаң болдың жолына,</w:t>
        <w:br/>
        <w:t>Өсті өзі де әденті боп соны ұға.</w:t>
        <w:br/>
        <w:t>Гүлдей нәзік қызымызды бүгін біз,</w:t>
        <w:br/>
        <w:t>Тапсырамыз құдамыздың қолына.</w:t>
        <w:br/>
        <w:t>П4</w:t>
        <w:br/>
        <w:t>Суреттерді жатқан ұзак сақталып,</w:t>
        <w:br/>
        <w:t>Колға аламын кейбір кезде ақтарып.</w:t>
        <w:br/>
        <w:t>Әткен күндер көз алдыма келеді,</w:t>
        <w:br/>
        <w:t>Өлеңдей боп ойда қалған жатталып.</w:t>
        <w:br/>
        <w:t>Кеткен мініп жеткізбейтін пыраққа,</w:t>
        <w:br/>
        <w:t>Көтпкен елдей көз жетпейтін жыраққа.</w:t>
        <w:br/>
        <w:t>Арасынан көне сурет кей ксзде,</w:t>
        <w:br/>
        <w:t>Аға даусы естілгендей құлаққа.</w:t>
        <w:br/>
        <w:t>Салғырт тартқан жан дүниемді сілкіген,</w:t>
        <w:br/>
        <w:t>Сол дауыстан селт етем де іркілем.</w:t>
        <w:br/>
        <w:t>Үміттенетз келешекке үніліп,</w:t>
        <w:br/>
        <w:t>Үнсіз ғана ксуде кере күрсіпем.</w:t>
        <w:br/>
        <w:t>САҒЫНҒАН АҒА РУХЫНА</w:t>
        <w:br/>
        <w:t>Аға дедік, жезде деуге кимадык,</w:t>
        <w:br/>
        <w:t>Бәріміз де құрмет тұтып, сыйладық.</w:t>
        <w:br/>
        <w:t>Сергек еді сері көңілің қашан да,</w:t>
        <w:br/>
        <w:t>Сондықтан да отырмадың үй бағып.</w:t>
        <w:br/>
        <w:t>Жүрдің ылғи ортасында дүрмектің,</w:t>
        <w:br/>
        <w:t>Дәмін таттың талай сый мет құрметтің.</w:t>
        <w:br/>
        <w:t>Тез арада кете бардың аттанып,</w:t>
        <w:br/>
        <w:t>Не шара бар жазмыншына күдіреттің.</w:t>
        <w:br/>
        <w:t>Алаймепек өміріңізді мәнді етіп,</w:t>
        <w:br/>
        <w:t>Жүрдіңіздер талай кетті сәнді етіп.</w:t>
        <w:br/>
        <w:t>Отырдыңыз қанпта тойдып төрінде,</w:t>
        <w:br/>
        <w:t>«Қараторғай», «Гүлсара» дсп әнлетіп.</w:t>
        <w:br/>
        <w:t>Сіз кеткенмен айтылатын бар әнін,</w:t>
        <w:br/>
        <w:t>Келеді өсіп еркелеткен Самалын.</w:t>
      </w:r>
    </w:p>
    <w:p>
      <w:r>
        <w:t>113</w:t>
        <w:br/>
        <w:t>Қос қарлылғаін көкте талмай самғасын,</w:t>
        <w:br/>
        <w:t>Ақсақалдар ақ батасы қолдасын.</w:t>
        <w:br/>
        <w:t>Тойың тойға ұлассын деп тілеймін,</w:t>
        <w:br/>
        <w:t>Жыр ппануым табар сонда жалғасын.</w:t>
        <w:br/>
        <w:t>АҒАЛАРЫМ БАР ЕДІ</w:t>
        <w:br/>
        <w:t>Таусылмасын тәңірімпің берері,</w:t>
        <w:br/>
        <w:t>Қайда жүрсем жарылқады, жебеді.</w:t>
        <w:br/>
        <w:t>Кездескенде маңдайымнан сипайтын,</w:t>
        <w:br/>
        <w:t>Бір кездері ағаларым көн сді.</w:t>
        <w:br/>
        <w:t>Олар жайлы санамды ой билеген,</w:t>
        <w:br/>
        <w:t>Кезлерімде көңілсіздеу күйге енем.</w:t>
        <w:br/>
        <w:t>Ұлы өмірдің сеземін де салмағын,</w:t>
        <w:br/>
        <w:t>Шөгем үнсіз кемелердей күйреген.</w:t>
        <w:br/>
        <w:t>Тұла бойы мейірімнен тұратын,</w:t>
        <w:br/>
        <w:t>Ағалықты қамқорлық деп ұғатын</w:t>
        <w:br/>
        <w:t>Жас болса да ақсақал боп үлгерген,</w:t>
        <w:br/>
        <w:t>Қандай еді ағатайым -- Мұратым.</w:t>
        <w:br/>
        <w:t>Азамыздың бар үмігі біз едік,</w:t>
        <w:br/>
        <w:t>Қарап оған ерте бойды түзедік.</w:t>
        <w:br/>
        <w:t>Кетті ағай отыз сегіз жасында.</w:t>
        <w:br/>
        <w:t>Қаллық біздер аза тұтып, түнеріп.</w:t>
        <w:br/>
        <w:t>Елес болын бірге атқан тапдары,</w:t>
        <w:br/>
        <w:t>Қалды артында үш ботасы, жан жары.</w:t>
        <w:br/>
        <w:t>Қалды үміті, туған-туыс, бауыры,</w:t>
        <w:br/>
        <w:t>Қалды артында орылдалмай арманы.</w:t>
        <w:br/>
        <w:t>Өтіп жатғғы бастан күндер қаралы,</w:t>
        <w:br/>
        <w:t>Сыздағанмен кейде жүрек жаралы.</w:t>
        <w:br/>
        <w:t>Бауырлар да келе жатты жетіліп,</w:t>
        <w:br/>
        <w:t>Уақыт-еміші барлығын да жазады.</w:t>
        <w:br/>
        <w:t>Көрген сайын көзкөргендер, туыстар,</w:t>
        <w:br/>
        <w:t>Өзі дейді, көзі дейді ағаның.</w:t>
        <w:br/>
        <w:t>Өмір өзен арнасымен ағады,</w:t>
        <w:br/>
        <w:t>Мезтіл-уақыт жабырқаңқы қабағы,</w:t>
        <w:br/>
        <w:t>Міне. тағы естеліктің бір бетін,</w:t>
        <w:br/>
        <w:t>Ескертусіз жабады.</w:t>
        <w:br/>
        <w:t>(Елсмейдіе көңілдегі каланы)</w:t>
        <w:br/>
        <w:t>НАУРЫЗ КЕЛДІ</w:t>
        <w:br/>
        <w:t>Наурыз келді жылы жел бош, шуақ боп,</w:t>
        <w:br/>
        <w:t>Науқас жанға жылы сөз боп, қуат боп.</w:t>
        <w:br/>
        <w:t>Келді наурыз тырс-тырс еткен тамшы боп,</w:t>
        <w:br/>
        <w:t>Жалқау жанды тіліп түсер қампғы боп.</w:t>
      </w:r>
    </w:p>
    <w:p>
      <w:r>
        <w:t>Айтар ойлар көп қой сенде жазасын,</w:t>
        <w:br/>
        <w:t>Тап бабынды, сал барыңды, сал. ақын.</w:t>
        <w:br/>
        <w:t>Кслці, халқым, кезің өт боп жанағын,</w:t>
        <w:br/>
        <w:t>Кұтты болсын, наурыз айы -- жаңа күн.</w:t>
        <w:br/>
        <w:t>Күн райы сағым сынды толқыған,</w:t>
        <w:br/>
        <w:t>Бұлақ үні салдыр қаққан шомипы-он.</w:t>
        <w:br/>
        <w:t>Қалған елес ата-баба салтынан,</w:t>
        <w:br/>
        <w:t>Наурыз тойы - паурыз көже аңқыған.</w:t>
        <w:br/>
        <w:t>Ашық болса сынап күннің қабағы,</w:t>
        <w:br/>
        <w:t>Бу перделер құба жонды жабады.</w:t>
        <w:br/>
        <w:t>Өкініші кәрі қыстың баяғы,</w:t>
        <w:br/>
        <w:t>Көз жасы боп сақалынан ағады.</w:t>
        <w:br/>
        <w:t>ЭСелніп өтін, көктем желі жоғалар.</w:t>
        <w:br/>
        <w:t>Наурыз - қыздың қолындағы орамал.</w:t>
        <w:br/>
        <w:t>Кезкен құс та аңсауменен оралар,</w:t>
        <w:br/>
        <w:t>Көктем келсе, кемтік золып, оңалар.</w:t>
        <w:br/>
        <w:t>Темір жолменоет ертеңге бастап барады,</w:t>
        <w:br/>
        <w:t>Темірдей мыкты теміржолшы біздің жігіттер.</w:t>
        <w:br/>
        <w:t>Аман болсын күтетін баптап жолдарын,</w:t>
        <w:br/>
        <w:t>Еңбекпен адал ссслой бергін сл бағын.</w:t>
        <w:br/>
        <w:t>Орындалсын арман-тілегін, ойларың,</w:t>
        <w:br/>
        <w:t>Теміржолштылар, құтты болсын мейрамың!</w:t>
        <w:br/>
        <w:t>МЕРЕКЕҢМЕН</w:t>
        <w:br/>
        <w:t>Наурыз күні бүгін сондай әдемі,</w:t>
        <w:br/>
        <w:t>Ерекше ғой түл-көктемнің әлемі.</w:t>
        <w:br/>
        <w:t>Құттықтаймыз аналар мен қыздарды,</w:t>
        <w:br/>
        <w:t>Гүл сыйлаймыз тілек айтытт әдемі.</w:t>
        <w:br/>
        <w:t>Мерекеде ағаш көрсең бүр жарған,</w:t>
        <w:br/>
        <w:t>Ана деп ұқ қуаныштан нұрлапған.</w:t>
        <w:br/>
        <w:t>Күнді көрсең күлімдеген көктегі,</w:t>
        <w:br/>
        <w:t>Көзі деп біл анашыңтшың нұр тамған.</w:t>
        <w:br/>
        <w:t>Еріп кетпе, мың құбылған сағымға,</w:t>
        <w:br/>
        <w:t>Елік көңіл, елегізбе, дамығлда.</w:t>
        <w:br/>
        <w:t>Сылқ-сылқ күлген бұлақ үнін естісең,</w:t>
        <w:br/>
        <w:t>Қарындастың күлкісі деп қабылда.</w:t>
        <w:br/>
        <w:t>Кұн тпуағы аунай көпткен көк нұрдың,</w:t>
        <w:br/>
        <w:t>Исі аңқыса қырда өскен көп гүлдің.</w:t>
        <w:br/>
        <w:t>Маңдайыңнан көкісм желі сипаса,</w:t>
        <w:br/>
        <w:t>Атлайынңның алақаны деп білгін.</w:t>
        <w:br/>
        <w:t>Әйел жаны кең екен дс, өр скен,</w:t>
        <w:br/>
        <w:t>Әйсименен артар сәтгіп, берскең.</w:t>
        <w:br/>
        <w:t>Құтты болсын деп тілейік, көпшілік,</w:t>
        <w:br/>
        <w:t>Наурыздағы ең алғашқы мерекең.</w:t>
        <w:br/>
        <w:t>1 Шан ыы за аа е ауқыт ерте</w:t>
        <w:br/>
        <w:t>Наурыз келіп құлпыруда жер үсті,</w:t>
      </w:r>
    </w:p>
    <w:p>
      <w:r>
        <w:t>Құбылыстар көз тартады келісті.</w:t>
        <w:br/>
        <w:t>Еріт, Наурыз, Самарқанның көк тасып,</w:t>
        <w:br/>
        <w:t>Еріт, Наурыз, көңілдердің берішін.</w:t>
        <w:br/>
        <w:t>Жүпар ауа баурап алған кеңістік,</w:t>
        <w:br/>
        <w:t>Аспан мен жер тойлап жатыр жеңісті.</w:t>
        <w:br/>
        <w:t>ҰСТАЗ- ҰЛЫЛЫҚ</w:t>
        <w:br/>
        <w:t>Жылдар жылжып өтсе дағы қаншама,</w:t>
        <w:br/>
        <w:t>Адам жаны жылылықты аңсаған.</w:t>
        <w:br/>
        <w:t>Ұстаз атты ұлылықтың алдында,</w:t>
        <w:br/>
        <w:t>Құрметпснен бас иеді барша жан.</w:t>
        <w:br/>
        <w:t>Келер күндер бір күдік теті бір үміт,</w:t>
        <w:br/>
        <w:t>Бүлдірптіндер жанарынан сыр ұғып.</w:t>
        <w:br/>
        <w:t>Жетелейді арман атты асқарға,</w:t>
        <w:br/>
        <w:t>Ұстаз-құдірет, Ұстаз атты ұлылық.</w:t>
        <w:br/>
        <w:t>Білімі оның асып-тасып жатса да,</w:t>
        <w:br/>
        <w:t>Білсем дейді жанында бір жоқ маза.</w:t>
        <w:br/>
        <w:t>Ұнатпайтын ұстамсыз бен ұсақты,</w:t>
        <w:br/>
        <w:t>Ұстаз көңілі таңғы шықтай тап-таза.</w:t>
        <w:br/>
        <w:t>Жауабындай өмір атғы сұрақтың,</w:t>
        <w:br/>
        <w:t>Жадыратар самалындай қыраттың.</w:t>
        <w:br/>
        <w:t>Ұстамды боп көрінгенмен әрдайым,</w:t>
        <w:br/>
        <w:t>Ұстаз жаны күн нұрындай шуақты.</w:t>
        <w:br/>
        <w:t>Көзін ашкан білім атгы суаттың,</w:t>
        <w:br/>
        <w:t>Кілтін тапқан сөз анасы құлақтың.</w:t>
        <w:br/>
        <w:t>Ұлылыққа үйрететін жалықпай,</w:t>
        <w:br/>
        <w:t>Ұстаз үні сыңғырыңдай бұлақтың,</w:t>
        <w:br/>
        <w:t>АНА ЖҰРЕГІ</w:t>
        <w:br/>
        <w:t>Аша есімі әрқашанда киелі,</w:t>
        <w:br/>
        <w:t>Алдында онын әлем басын иеді.</w:t>
        <w:br/>
        <w:t>Ғаламлағы нұр шуақты жинаған,</w:t>
        <w:br/>
        <w:t>Аналардың мейірімді жүрегі.</w:t>
        <w:br/>
        <w:t>Бәріне дс жүгіретін бір өзі,</w:t>
        <w:br/>
        <w:t>Ұрпағының амандығы-- тілегі.</w:t>
        <w:br/>
        <w:t>Аландаумен бар ғұмыры отетін,</w:t>
        <w:br/>
        <w:t>Аналардың құрақ-құрак жүрегі.</w:t>
        <w:br/>
        <w:t>Ғаламдағы тіртпіліктің тірегі,</w:t>
        <w:br/>
        <w:t>Қуат болғап жанымызға нұр оңі.</w:t>
        <w:br/>
        <w:t>Әлемдегі бар шаттықты жимнаған,</w:t>
        <w:br/>
        <w:t>Ашалардың інуақ толы жүрегі.</w:t>
        <w:br/>
        <w:t>ҚҰТТЫ БОЛСЫН МЕЙРАМЫНҢ</w:t>
        <w:br/>
        <w:t>Ойлағаны ұрлақ қамы, ел қамы,</w:t>
        <w:br/>
        <w:t>Немерелер үміт артқан арманы.</w:t>
        <w:br/>
        <w:t>Наурыздағы ең шуақты күн бүгін</w:t>
        <w:br/>
        <w:t>Құтты болсын ақ эжелер мейрамы.</w:t>
        <w:br/>
        <w:t>Бола білген шаңырақ сәні, ен сәні,</w:t>
        <w:br/>
        <w:t>Ойлағаны бала қамы, ер камы.</w:t>
        <w:br/>
        <w:t>Келіндерге үлгі-өпеге көрсетер.</w:t>
      </w:r>
    </w:p>
    <w:p>
      <w:r>
        <w:t>Құтты болсын снелердің мейрамы.</w:t>
        <w:br/>
        <w:t>Шаныраққа уақ болып шазнылған,</w:t>
        <w:br/>
        <w:t>Әулет үшін келін деген асыл жан.</w:t>
        <w:br/>
        <w:t>Құттықтаймыз келіндерді бүгін біз.</w:t>
        <w:br/>
        <w:t>Әрбір үйдің азаматы атынан.</w:t>
        <w:br/>
        <w:t>П9</w:t>
        <w:br/>
        <w:t>ДАНАТҚА</w:t>
        <w:br/>
        <w:t>Жел сабалап жапырақтарды үзеді,</w:t>
        <w:br/>
        <w:t>Оңтүстікке кұстар бетін түзеді.</w:t>
        <w:br/>
        <w:t>Жүрегімде өшпестей із қаздырған,</w:t>
        <w:br/>
        <w:t>27-қазап, сексен жетінің күзі еді.</w:t>
        <w:br/>
        <w:t>Сайлатт қойған әлдеқашасғ бесігін,</w:t>
        <w:br/>
        <w:t>Жаратқаннап сұрап іптей кешірім.</w:t>
        <w:br/>
        <w:t>Күні бойы анам менің тағатсыз,</w:t>
        <w:br/>
        <w:t>Күзетуде перзентхана есігін.</w:t>
        <w:br/>
        <w:t>Жаиыпт қойып жұмыстарын былайғы,</w:t>
        <w:br/>
        <w:t>Жиі еске алып аруақтар мет құдайды.</w:t>
        <w:br/>
        <w:t>«Порзстттхана, келін жайы қалай?»-деп,</w:t>
        <w:br/>
        <w:t>Бәдез апай телсфонмен сұрайды.</w:t>
        <w:br/>
        <w:t>Уақыт-тойын, жатын алған табандап,</w:t>
        <w:br/>
        <w:t>Біз оуғырмшыз әңгімелесіп, алаңдап.</w:t>
        <w:br/>
        <w:t>Күн еңкейіп, мал келетін пғақтарда,</w:t>
        <w:br/>
        <w:t>Ұл туғанын жатты бізге хабарлап.</w:t>
        <w:br/>
        <w:t>Кешкен күйім бір өзіме аян тек,</w:t>
        <w:br/>
        <w:t>Қалжынңдадым: «Малкелді деп қоям»,-дем.</w:t>
        <w:br/>
        <w:t>Қалбандайды қуаныштан анаттым,</w:t>
        <w:br/>
        <w:t>“Койындаршты, балам ағы даяр, - деп.</w:t>
        <w:br/>
        <w:t>Айымайтын қай кезде де шешімі,</w:t>
        <w:br/>
        <w:t>Деді апам: «Данат болсын есімі».</w:t>
        <w:br/>
        <w:t>Соныменен, күн қонарда ұяға,</w:t>
        <w:br/>
        <w:t>Ұлы әмірдің Данат қақты есігін.</w:t>
        <w:br/>
        <w:t>Мейірімге шомылдырып жанары,</w:t>
        <w:br/>
        <w:t>ВҺала жаттын бірден баурал алады.</w:t>
        <w:br/>
        <w:t>Санасында шәкіртгіпің мәңгілік,</w:t>
        <w:br/>
        <w:t>Ұстаз бейне жап-жас болып қалады.</w:t>
        <w:br/>
        <w:t>ТЕМІРЖОЛШЫ, ҚҰТТЫ</w:t>
        <w:br/>
        <w:t>БОЛСЫН МЕЙРАМЫНҢ</w:t>
        <w:br/>
        <w:t>Қырында қытай, ойында орыс жайлаған,</w:t>
        <w:br/>
        <w:t>Керснау ғана керіліп жатыр бай далам.</w:t>
        <w:br/>
        <w:t>Туғап жер төсін темір жолменен өрнектеп,</w:t>
        <w:br/>
        <w:t>Бабаларымыз ұрпақтар қамын ойлаған.</w:t>
        <w:br/>
        <w:t>Темір жолменен ой-армандарын кескіндеп,</w:t>
        <w:br/>
        <w:t>Темір тұлпармен бақытына тез жетсін деп.</w:t>
        <w:br/>
        <w:t>Темір төзіммен салды олар темір жолдарды,</w:t>
        <w:br/>
        <w:t>Темірдей мықты бабаларын мақтан етсін деп.</w:t>
      </w:r>
    </w:p>
    <w:p>
      <w:r>
        <w:t>Өткен күндерге оралсам бүгін несі мін,</w:t>
        <w:br/>
        <w:t>Көп жайларға жасап та жүрміз кешірім.</w:t>
        <w:br/>
        <w:t>Темір жолдың жобасын сызған инженер.</w:t>
        <w:br/>
        <w:t>Мактан егеміз Тынышбаевтың есімін.</w:t>
        <w:br/>
        <w:t>Берсді тәңір енбек еткепге мол несіп,</w:t>
        <w:br/>
        <w:t>Бабалар салған қалмасып деп жол өшіп.</w:t>
        <w:br/>
        <w:t>Тсмір жолдың тарландарын баптай өсірді.</w:t>
        <w:br/>
        <w:t>Тәрбиелеп талай бұдан кейін де ел- бесік.</w:t>
        <w:br/>
        <w:t>Бұтінде солар бақытқа тартып төтелеп,</w:t>
        <w:br/>
        <w:t>Темір жолдармен барады бізді жетелен.</w:t>
        <w:br/>
        <w:t>Отанының байлығына үлес қосады,</w:t>
        <w:br/>
        <w:t>Бнбегімен олар олінс табыс еселеп.</w:t>
        <w:br/>
        <w:t>Темір жолынмен аралап елді жүріп көр,</w:t>
        <w:br/>
        <w:t>Тазарып жанын, мерейің өсіп биіктер.</w:t>
        <w:br/>
        <w:t>ЖЕҢІСПЕН ОРАЛҒАНДА</w:t>
        <w:br/>
        <w:t>Ер жігітке қойылады талап көп,</w:t>
        <w:br/>
        <w:t>Жараспайды босқа жүру қарап тек.</w:t>
        <w:br/>
        <w:t>Дана болсын деді ме екен әжесі,</w:t>
        <w:br/>
        <w:t>Бұл баланы атап сді Данат деп.</w:t>
        <w:br/>
        <w:t>Сол Данатпен бірге өсіп келеміз,</w:t>
        <w:br/>
        <w:t>Шіайқалмастан қатар жүзіп кемеміз.</w:t>
        <w:br/>
        <w:t>Жақсы бала болған еді жасында,</w:t>
        <w:br/>
        <w:t>Мықты жігіт боларына сенеміз.</w:t>
        <w:br/>
        <w:t>Оқу менен тек білімге бас ұрып,</w:t>
        <w:br/>
        <w:t>Күнге қарай талпынады жас үміт.</w:t>
        <w:br/>
        <w:t>Азамат боп атқа мішген күндерін,</w:t>
        <w:br/>
        <w:t>Көрсем деймін келер күнге асығып.</w:t>
        <w:br/>
        <w:t>Бойға жиып ауалы ойдың асылын,</w:t>
        <w:br/>
        <w:t>Артқа тастап балалықтың асуын.</w:t>
        <w:br/>
        <w:t>Келеді өсіп ксмел ойға кенеліп,</w:t>
        <w:br/>
        <w:t>Арамызда сырымыз жоқ жасырын.</w:t>
        <w:br/>
        <w:t>Қорыта айтсам, созбаламай әріге,</w:t>
        <w:br/>
        <w:t>Бала мінез өзгерген жоқ әлі де.</w:t>
        <w:br/>
        <w:t>Жанып жайып қамқор болып жүреді,</w:t>
        <w:br/>
        <w:t>Үлгі болсам дейді інінің бәріне.</w:t>
        <w:br/>
        <w:t>Тік котерер ірілік пен ар атын,</w:t>
        <w:br/>
        <w:t>Өз кезінде жұлдыз болса жанатын.</w:t>
        <w:br/>
        <w:t>Деуші едім келер күннен үміт қып,</w:t>
        <w:br/>
        <w:t>Женңіспенен келді бүгін Данатың.</w:t>
        <w:br/>
        <w:t>Таңдап алып өз бағытын баратын,</w:t>
        <w:br/>
        <w:t>Немереңіз кеңге жайсын қанатын.</w:t>
        <w:br/>
        <w:t>Бүгінгі күн - ең алғашқы баспалдақ,</w:t>
        <w:br/>
        <w:t>Биіктерге өз соқпағын салатын</w:t>
      </w:r>
    </w:p>
    <w:p>
      <w:r>
        <w:t>үрде те</w:t>
        <w:br/>
        <w:t>Анасынан қыздың жақсы болмағы,</w:t>
        <w:br/>
        <w:t>Сұлу қыздар ауыл сәні, сл бағы.</w:t>
        <w:br/>
        <w:t>Қызып гүлдей құлпыратын қырдағы.</w:t>
        <w:br/>
        <w:t>Құтты болсын қарындастың мейрамы.</w:t>
        <w:br/>
        <w:t>АҒАЙЫНДАРЫМ, АРМЫСЫҢ!</w:t>
        <w:br/>
        <w:t>(Туркістандағы құрылтайға )</w:t>
        <w:br/>
        <w:t>Армысыңдар, аңсаумен күні өткендер,</w:t>
        <w:br/>
        <w:t>Қара шаңырағына сағына бүгін жеткендер.</w:t>
        <w:br/>
        <w:t>Тағдыр тәлкегімен жан-жаққа тарап кеткендер.</w:t>
        <w:br/>
        <w:t>Қуаныш болып төленуде, міне, төккен тер.</w:t>
        <w:br/>
        <w:t>Атамекенін арындай көріп тір тұтқан,</w:t>
        <w:br/>
        <w:t>Алаштың көгі алаулап жатыр нұр құшқан.</w:t>
        <w:br/>
        <w:t>Сан тарау жолдын түйіні болған сан ғасыр,</w:t>
        <w:br/>
        <w:t>Қуанышың сенің мерейзі болсын, Түркістан!</w:t>
        <w:br/>
        <w:t>Ағайындарым менің, көрмеген мүлде тұр-өнін,</w:t>
        <w:br/>
        <w:t>Арнап келуінізлі азаматтығың дезғ білемін.</w:t>
        <w:br/>
        <w:t>Сендермен біргс арманым, мұңым, "тілегім,</w:t>
        <w:br/>
        <w:t>Сендермен бірге жырлауда менің жүрегім.</w:t>
        <w:br/>
        <w:t>Әлем қазақтарын ғалам боп енді тыңдайды,</w:t>
        <w:br/>
        <w:t>Болашақ жайлы: асқақ ән әсте тынбайды.</w:t>
        <w:br/>
        <w:t>Ұлы той күні жүргенмен өзім алыста,</w:t>
        <w:br/>
        <w:t>Жүрегім менің сіздермен бірге жырлайды.</w:t>
        <w:br/>
        <w:t>Шекаралардып түріп бір тастан түнегін,</w:t>
        <w:br/>
        <w:t>Жүрегін жайып қуатып жатыр ұлы елім.</w:t>
        <w:br/>
        <w:t>Береке тілеген тілекші ұлдың бірі едім.</w:t>
        <w:br/>
        <w:t>Бүгінгі мына алқалы үлкен жиынның,</w:t>
        <w:br/>
        <w:t>Берекелі болуын шын ниетіммен тіледім.</w:t>
        <w:br/>
        <w:t>ДАСТАНҒА</w:t>
        <w:br/>
        <w:t>Соңында жүріп арманның ізгі,</w:t>
        <w:br/>
        <w:t>Студент болып қуанттың бізді.</w:t>
        <w:br/>
        <w:t>Гсолог болып кезерсін түзді,</w:t>
        <w:br/>
        <w:t>Жақсы оқы, балам, ізден, ясалықпа.</w:t>
        <w:br/>
        <w:t>Достарыңменсен тауып жарасым,</w:t>
        <w:br/>
        <w:t>“Үлкондердің де тілін табасың.</w:t>
        <w:br/>
        <w:t>Жүрегіңде ерлігі бар баласың,</w:t>
        <w:br/>
        <w:t>Қыран болын биікте қалықта.</w:t>
        <w:br/>
        <w:t>Опн-солды танып жолыңды табарсың,</w:t>
        <w:br/>
        <w:t>Жақсы-жаманды айырын аларсың.</w:t>
        <w:br/>
        <w:t>Нұрлатын жаның, көңілің тазарсын,</w:t>
        <w:br/>
        <w:t>Бағылт-бағларыңды өзің анықта.</w:t>
        <w:br/>
        <w:t>Қаймықпай қарайсын, қайсар мінезің,</w:t>
        <w:br/>
        <w:t>Мейірімді әрі жылы жүрегін.</w:t>
        <w:br/>
        <w:t>Есіңе сақта әкеңнің тілегін,</w:t>
        <w:br/>
        <w:t>Азамат болып кызмет ст халыққа.</w:t>
      </w:r>
    </w:p>
    <w:p>
      <w:r>
        <w:t>Жақсы оқы, балам, ізден жалықпа.</w:t>
        <w:br/>
        <w:t>Қыран болып биікте қалықта.</w:t>
        <w:br/>
        <w:t>Бағыт-бағдарынды өзің анықта.</w:t>
        <w:br/>
        <w:t>Азамат болын қызмет ет халыққа.</w:t>
        <w:br/>
        <w:t>124-</w:t>
        <w:br/>
        <w:t>ДАРХАНҒА</w:t>
        <w:br/>
        <w:t>Құрметтейтін аға менсн ағаны,</w:t>
        <w:br/>
        <w:t>Үлгі тұтар қашан болсын қатары.</w:t>
        <w:br/>
        <w:t>Дарханжанның бүгін туған күні деп,</w:t>
        <w:br/>
        <w:t>Алма гүлін жел уыстап пшыады.</w:t>
        <w:br/>
        <w:t>Азамат боп келіп қалдың жобаға,</w:t>
        <w:br/>
        <w:t>Әлі ғалай шақырады жол-ана.</w:t>
        <w:br/>
        <w:t>Дарханжанды қуантпақ боп дәл бүгін,</w:t>
        <w:br/>
        <w:t>Гүл іназпыттты жол шетінде долана.</w:t>
        <w:br/>
        <w:t>Сағынғанда кейде көңілім құс әнін,</w:t>
        <w:br/>
        <w:t>Өзіңді мен көкірегіме қысамын.</w:t>
        <w:br/>
        <w:t>Жаны жайсаң жігіт болсын дейді ме,</w:t>
        <w:br/>
        <w:t>Жел желпиді бозқараган жұпарын.</w:t>
        <w:br/>
        <w:t>Мына өмірді аларсың-ау түсініп,</w:t>
        <w:br/>
        <w:t>Жігіт болсаң ақылы артық, ісі нық.</w:t>
        <w:br/>
        <w:t>Туған күнің құтты болсын деп сенің,</w:t>
        <w:br/>
        <w:t>Табиғат та жатыр сыйын ұсынып.</w:t>
        <w:br/>
        <w:t>Жаны жомарт жақсы алам ерсін,</w:t>
        <w:br/>
        <w:t>Боларыңа туыстарың сенеді.</w:t>
        <w:br/>
        <w:t>Бір кездері мен сияқты сені де,</w:t>
        <w:br/>
        <w:t>Қаракөздер, білем, жақсы көреді.</w:t>
        <w:br/>
        <w:t>Көздеріне болып әр кез қуаныш,</w:t>
        <w:br/>
        <w:t>Жүректерге бола біл сен жұбаныш.</w:t>
        <w:br/>
        <w:t>Ала-анаңа мейіріміңді аяма,</w:t>
        <w:br/>
        <w:t>Ағайын мен достарыңа құрақ ұш.</w:t>
        <w:br/>
        <w:t>Ерекішелік бар-ау сенің үніңде,</w:t>
        <w:br/>
        <w:t>Жабырқама, жарқырап жүр, күлімде.</w:t>
        <w:br/>
        <w:t>Бар жақсылық бір өзіңе тілсдім,</w:t>
        <w:br/>
        <w:t>Дарханжаным,сенің туған күніңде.</w:t>
        <w:br/>
        <w:t>(УД Сісеенктиккт&lt; кс клеке жек: сланерлинаитнаныған т</w:t>
        <w:br/>
        <w:t>НҰРТАЗАҒА</w:t>
        <w:br/>
        <w:t>ШІақырды ла «тілашар» деп Ринат,</w:t>
        <w:br/>
        <w:t>Шіаңырағына отыр бізді жиып ан</w:t>
        <w:br/>
        <w:t>Нұрғазаны құттықтайды туыстар,</w:t>
        <w:br/>
        <w:t>Бірі ойыншық, енді бірі киім ап.</w:t>
        <w:br/>
        <w:t>Ойыншық сынып, киім тозып қалар деп,</w:t>
        <w:br/>
        <w:t>Білім - шырақ, іздегенге жанар тек.</w:t>
      </w:r>
    </w:p>
    <w:p>
      <w:r>
        <w:t>Деген оймен кітап сыйлап отырмын,</w:t>
        <w:br/>
        <w:t>Үміт күтем жақсы оқушы болар деп.</w:t>
        <w:br/>
        <w:t>Күтеді үміт ағаларың көп сенен,</w:t>
        <w:br/>
        <w:t>Жеткізер деп мұраттарға көксеген,</w:t>
        <w:br/>
        <w:t>Ұлжан апаң күнде сені мақтайды,</w:t>
        <w:br/>
        <w:t>Жыр ғып айтып қызығыңды көптеген.</w:t>
        <w:br/>
        <w:t>Ақылы көп, тілі тәтті баласың,</w:t>
        <w:br/>
        <w:t>Жалғап жүрген ағайынның арасын.</w:t>
        <w:br/>
        <w:t>«Әдептілік әліппесін» қабыл ал,</w:t>
        <w:br/>
        <w:t>Талай білім бұл кітаптан аласың.</w:t>
        <w:br/>
        <w:t>Ғылым жолы - адастырмас сара жол.</w:t>
        <w:br/>
        <w:t>Адасқанды түзу жолға салады ол.</w:t>
        <w:br/>
        <w:t>Ырым стіп кітап сыйлап оғырмын,</w:t>
        <w:br/>
        <w:t>Бақыты асқан кітапқұмар бала бол!</w:t>
        <w:br/>
        <w:t>ТУҒАН КҮН СЫЙЫ</w:t>
        <w:br/>
        <w:t>Ақпанның ақ бұрқақ аязы,</w:t>
        <w:br/>
        <w:t>Ақ кҡыстың бейне бір таяғы.</w:t>
        <w:br/>
        <w:t>Күн сайын құрсауы күтітейіті,</w:t>
        <w:br/>
        <w:t>Шыдам да бітуге таяды.</w:t>
        <w:br/>
        <w:t>Дегенмен серік қып сабырды,</w:t>
        <w:br/>
        <w:t>Бас нсм бұл айға қадірлі.</w:t>
        <w:br/>
        <w:t>Ақпан ғой біздерге сыйлаған,</w:t>
        <w:br/>
        <w:t>Қымбатты: Үлжекең ханымды.</w:t>
        <w:br/>
        <w:t>Айбынын ан қалған ақнанттығң,</w:t>
        <w:br/>
        <w:t>Озінңсің өмірден тапқаным.</w:t>
        <w:br/>
        <w:t>Коңціліп ак қардай тап-таза,</w:t>
        <w:br/>
        <w:t>Көп болсын көңілді шақтарың.</w:t>
        <w:br/>
        <w:t>Ұлжеке, сырласым, серігім,</w:t>
        <w:br/>
        <w:t>Түсітер өзіңдей метті кім?</w:t>
        <w:br/>
        <w:t>Келер күн шаттығы мол болсын,</w:t>
        <w:br/>
        <w:t>Мол болсын бақытың, сенімің.</w:t>
        <w:br/>
        <w:t>Бетке ұстап адамдық мұратты,</w:t>
        <w:br/>
        <w:t>Өзіңмен жал дүнием гүл атты.</w:t>
        <w:br/>
        <w:t>Өмірім өрнекті өзіңмен,</w:t>
        <w:br/>
        <w:t>Өзіңмен өмірім шуақты.</w:t>
        <w:br/>
        <w:t>Тал түсте тұр біздің күніміз,</w:t>
        <w:br/>
        <w:t>Жастамыз түсінер мұны біз.</w:t>
        <w:br/>
        <w:t>Осынау ойлы бір өлеңді,</w:t>
        <w:br/>
        <w:t>Туған күн сыйы дсп ұғыңыз.</w:t>
        <w:br/>
        <w:t>Ал жас оғау, құтты болсыт қотысың,</w:t>
        <w:br/>
        <w:t>Кеңеюәдс бірте-бірте өрісің.</w:t>
        <w:br/>
        <w:t>Құтты үйде құтты тойлар көті болсын,</w:t>
        <w:br/>
        <w:t>Осы тосты көтерейік сол үшін.</w:t>
      </w:r>
    </w:p>
    <w:p>
      <w:r>
        <w:t>Жастар үнін арбір кезең болар сын,</w:t>
        <w:br/>
        <w:t>Жақсы тілек әрқашан да жол алсын.</w:t>
        <w:br/>
        <w:t>Күз ғықтауды аяқтайын осымен,</w:t>
        <w:br/>
        <w:t>Тілек айтар басқа агайын сөз алсын.</w:t>
        <w:br/>
        <w:t>СҰЛТАНҒА</w:t>
        <w:br/>
        <w:t>Сәтті болсын. Сұлтан сенің қадамың,</w:t>
        <w:br/>
        <w:t>Ұн болып әс, құрмет тұтар жақынды.</w:t>
        <w:br/>
        <w:t>Шайықты болсаң атқа жарадың,</w:t>
        <w:br/>
        <w:t>Талапшғы да әжет және ақылды.</w:t>
        <w:br/>
        <w:t>Ата-анаңның қабыл болсын тілегі,</w:t>
        <w:br/>
        <w:t>Нұрлы болсын жүрер жолың үнемі!</w:t>
        <w:br/>
        <w:t>АЗАМАТ БОЛ</w:t>
        <w:br/>
        <w:t>(Лаураға)</w:t>
        <w:br/>
        <w:t>Барасың кетіп жақсы елге.</w:t>
        <w:br/>
        <w:t>Ознай да болмас жат жерле.</w:t>
        <w:br/>
        <w:t>Білуге тырыс көбірек,</w:t>
        <w:br/>
        <w:t>Жақсы жандарды жат корме.</w:t>
        <w:br/>
        <w:t>Жар болсын Аллаң сиынған,</w:t>
        <w:br/>
        <w:t>Хабарлас бізбен қиырдан.</w:t>
        <w:br/>
        <w:t>Г.ніпісі болып екі елдіт,</w:t>
        <w:br/>
        <w:t>Еншіңді ал бұйырған.</w:t>
        <w:br/>
        <w:t>Бойлаш білім парқына,</w:t>
        <w:br/>
        <w:t>Азамат бол нар тұлға.</w:t>
        <w:br/>
        <w:t>Аман болсын ата-анаң,</w:t>
        <w:br/>
        <w:t>ҚКарайлама артыңа,</w:t>
        <w:br/>
        <w:t>Алған жолдан тартынба!</w:t>
        <w:br/>
        <w:t>ЛАУРА МЕН ҚУАНЫШҚА</w:t>
        <w:br/>
        <w:t>Орта толсын, бас қосушы: ағайын,</w:t>
        <w:br/>
        <w:t>Айтар сөзді қалай бүгіп қалайын</w:t>
        <w:br/>
        <w:t>Есте қалар ерекше бір күн бүгін,</w:t>
        <w:br/>
        <w:t>Тілек айтам апып көңіл сарайын.</w:t>
        <w:br/>
        <w:t>Хабарласып жүрер бізбен қайда да,</w:t>
        <w:br/>
        <w:t>Ойымызша бір-біріне сай бала.</w:t>
        <w:br/>
        <w:t>Қуанышың құтты болсын дейміз біз,</w:t>
        <w:br/>
        <w:t>Ең алдымен, Қуаныш пен Лаураға.</w:t>
        <w:br/>
        <w:t>аған,</w:t>
        <w:br/>
        <w:t>Жастарды ылғи жақсы істерге баст</w:t>
        <w:br/>
        <w:t>Бокем меніц жан жетпейтін жақсы адам.</w:t>
        <w:br/>
        <w:t>Құғты болсын айтар мына тізімнен,</w:t>
        <w:br/>
        <w:t>Жеңгем менен құдағиды тастаман.</w:t>
        <w:br/>
        <w:t>Нсмереден шөберсеміз тәтті деп,</w:t>
        <w:br/>
        <w:t>Әжелер де айтып жатыр ақ тілек.</w:t>
        <w:br/>
        <w:t>Атамыздың батасына қосылып,</w:t>
        <w:br/>
        <w:t>Барлығымыз қол жаямыз бақ тілеп.</w:t>
      </w:r>
    </w:p>
    <w:p>
      <w:r>
        <w:t>Қазағымның көңіліндей жері кеп,</w:t>
        <w:br/>
        <w:t>Өмірдің де ылдиы мен өрі тең.</w:t>
        <w:br/>
        <w:t>ХҰлжекеңмен құттықтауға келдік біз,</w:t>
        <w:br/>
        <w:t>Қарағанды - Қазақстан төрінен.</w:t>
        <w:br/>
        <w:t>Тауыспаса жаратушы берерін,</w:t>
        <w:br/>
        <w:t>Табады алам еңбекпенен керегін.</w:t>
        <w:br/>
        <w:t>Сұлтанжанға Қарағандыдан әкелдік,</w:t>
        <w:br/>
        <w:t>Данат, Дастан, Дархандардың солсмін.</w:t>
        <w:br/>
        <w:t>Бізге қымбат ағайынның көңілі,</w:t>
        <w:br/>
        <w:t>Тірініліктс мәселе бұл ең ірі.</w:t>
        <w:br/>
        <w:t>Ата-анасы аман болып қасында,</w:t>
        <w:br/>
        <w:t>Сұлтанжанның ұзақ болсын өмірі.</w:t>
        <w:br/>
        <w:t>Ееее</w:t>
        <w:br/>
        <w:t>ХОРЛАН ӘМІРЖАНҚЫЗЫНА</w:t>
        <w:br/>
        <w:t>Таңдадыңыз білім жолын жасынан,</w:t>
        <w:br/>
        <w:t>Тәлім берді сізге нсбір асыл жан.</w:t>
        <w:br/>
        <w:t>Намыс туын тік көтеріп келесіз,</w:t>
        <w:br/>
        <w:t>Абыроймен асып талай асулан.</w:t>
        <w:br/>
        <w:t>Жүректерге қалдырумен нұр ізгі,</w:t>
        <w:br/>
        <w:t>Жыл артынан жайыменен жыл жүзді.</w:t>
        <w:br/>
        <w:t>Атыңызды құрметттенен атайды,</w:t>
        <w:br/>
        <w:t>Қала халқы, шәкірттер де бұрытғы.</w:t>
        <w:br/>
        <w:t>Қаладағы барлық іске көшелі,</w:t>
        <w:br/>
        <w:t>Енбегімен үлес қосқан еселі.</w:t>
        <w:br/>
        <w:t>Ардақ тұтып жатсақ сізді біз бүгін,</w:t>
        <w:br/>
        <w:t>Ол жемісті енбегіпіздің өтеуі.</w:t>
        <w:br/>
        <w:t>Тартсақ сырды кешегі өткен күндерден,</w:t>
        <w:br/>
        <w:t>Коріп жүрміз жемістерді сіз берген.</w:t>
        <w:br/>
        <w:t>Қанша азамат қанат қақты биікке,</w:t>
        <w:br/>
        <w:t>Өнеге алып, үзші тұтып сізге ерген.</w:t>
        <w:br/>
        <w:t>Еңбегіңіз зейпст болып тұғырлы,</w:t>
        <w:br/>
        <w:t>Өмірішіз бола берсін ғұмырлы.</w:t>
        <w:br/>
        <w:t>Ұстаз-ана, құрмет тұғып біз сізді,</w:t>
        <w:br/>
        <w:t>Құттықтаймыз мерекемен бүгінгі.</w:t>
        <w:br/>
        <w:t>ШӘКІРТ СӨЗІ</w:t>
        <w:br/>
        <w:t>Қайырлы күн абзал жандар, құрметті,</w:t>
        <w:br/>
        <w:t>Қимастыкпен қоштасатын кұн жетті.</w:t>
        <w:br/>
        <w:t>Қоштасарда бас иеміз мойындап,</w:t>
        <w:br/>
        <w:t>ХҮстазлықты -ұлы ұгымды құліретті.</w:t>
        <w:br/>
        <w:t>Сүйетұғыш әрбір күліп таңды аткан,</w:t>
        <w:br/>
        <w:t>Шәкірт едік келгеп мұпда ор жақтан.</w:t>
        <w:br/>
        <w:t>Дәріс берген ұстаздарға ризамыз,</w:t>
        <w:br/>
        <w:t>Жол көрсетін, жүректерге шам жаққан.</w:t>
        <w:br/>
        <w:t>Қалдан бізге жана заман жанарып,</w:t>
      </w:r>
    </w:p>
    <w:p>
      <w:r>
        <w:t>Ұсыманы өз қалауын, талабын.</w:t>
        <w:br/>
        <w:t>Сіздер берген біліміме сүйеніп,</w:t>
        <w:br/>
        <w:t>Сенеміп мен оңтайлы жол табамын.</w:t>
        <w:br/>
        <w:t>Ұстаздардан білім алған қалаулы,</w:t>
        <w:br/>
        <w:t>Зырлан уақыт оте шықты санаулы.</w:t>
        <w:br/>
        <w:t>Оқи жүріп. тоқи жүріп үйрендік,</w:t>
        <w:br/>
        <w:t>Өмірге де жаңа көзбен қарауды.</w:t>
        <w:br/>
        <w:t>Жаз да келлі, артта қалды мұнар қыс,</w:t>
        <w:br/>
        <w:t>Сіздерді біз ұмыла алмайтын шығармыз.</w:t>
        <w:br/>
        <w:t>Өнегелі, жақсы істерге үйреткен,</w:t>
        <w:br/>
        <w:t>Ұстаздарға айтарымыз мың алғыс.</w:t>
        <w:br/>
        <w:t>130-</w:t>
        <w:br/>
        <w:t>Ауру жанның шита беріп жанына,</w:t>
        <w:br/>
        <w:t>Аруларды, аналарды аяпа.</w:t>
        <w:br/>
        <w:t>Кемелденсін айы туып оңынан,</w:t>
        <w:br/>
        <w:t>Адамдарды адастырма жолынап.</w:t>
        <w:br/>
        <w:t>Шаттык толы шаңырағыма меттің де</w:t>
        <w:br/>
        <w:t>Шарапатың тие берсін молынан.</w:t>
        <w:br/>
        <w:t>Бірде қалсаң, енді бірде озасын.</w:t>
        <w:br/>
        <w:t>Тесті жоқ енді сөзді созатын.</w:t>
        <w:br/>
        <w:t>Жаңа жылым жақсылықты аяма,</w:t>
        <w:br/>
        <w:t>Амандық бер, уақыт бер жазатын.</w:t>
        <w:br/>
        <w:t>Деп осылай тілек айттым бұл кените,</w:t>
        <w:br/>
        <w:t>Өткен жылдар жаңғырығы тұрды есте.</w:t>
        <w:br/>
        <w:t>Жаңа жылда жақсы тілек тілеген,</w:t>
        <w:br/>
        <w:t>Естелік бот қалсын дедім жыр-кесіе.</w:t>
        <w:br/>
        <w:t>Жаңа жылдың ашын жана парағын,</w:t>
        <w:br/>
        <w:t>Жақсы тілек жазды жүрдек қаламым.</w:t>
        <w:br/>
        <w:t>Жүрегі ақ, жүзі жарқын халқымның,</w:t>
        <w:br/>
        <w:t>Жаңа жылым, үштай гүсіні талабын.</w:t>
        <w:br/>
        <w:t>Тәубә, бүгін түзелді ғой ел көші,</w:t>
        <w:br/>
        <w:t>Ізгі істерге аулы тарих зердесі.</w:t>
        <w:br/>
        <w:t>Беу, жаңа жыл, босағамнан бері аттап,</w:t>
        <w:br/>
        <w:t>Азақ нұрмен ак әлемді тербенн.</w:t>
        <w:br/>
        <w:t>Жақсылықты, жақсы ұғымды жинай кел,</w:t>
        <w:br/>
        <w:t>Жайсаң жанды қашан болсып сыйлайды ел.</w:t>
        <w:br/>
        <w:t>Інілерді ірілікке үйретер,</w:t>
        <w:br/>
        <w:t>Ізгі ойларды ағаларға сыйлай бер</w:t>
        <w:br/>
        <w:t>Жаңа жылда жақсы ойларға кепелем,</w:t>
        <w:br/>
        <w:t>Жақсылықпен кеңейеді керегем.</w:t>
        <w:br/>
        <w:t>Жана жылым, қүзты болсын қ: дамың.</w:t>
        <w:br/>
        <w:t>Таза болсын, елім, көңіл терезені.</w:t>
      </w:r>
    </w:p>
    <w:p>
      <w:r>
        <w:t>ЕІКУРС СТУДЕНТТЕРІНЕ ТІЛЕК</w:t>
        <w:br/>
        <w:t>Күлім қағып күзгі аспанда жүзді кұн,</w:t>
        <w:br/>
        <w:t>Сіздер үшіп ең бақытты күн бүгін.</w:t>
        <w:br/>
        <w:t>Құттықтаймыз ұстазлардыз асыпан,</w:t>
        <w:br/>
        <w:t>Биік болсын студенттік жұлдызың.</w:t>
        <w:br/>
        <w:t>Оқы, ізден, аралай бер жыр бағын,</w:t>
        <w:br/>
        <w:t>Көрген түстен отс шығар жыл-сағым.</w:t>
        <w:br/>
        <w:t>Құсғықааймыз ұстаздардың асынан,</w:t>
        <w:br/>
        <w:t>Мәпді болсын студенттік жылдарын.</w:t>
        <w:br/>
        <w:t>Әкеткенмен ертіп сені сырлы ағын,</w:t>
        <w:br/>
        <w:t>Жастық шақтың сырып ұғып, тыңдағын.</w:t>
        <w:br/>
        <w:t>Кокірегіңді қақтамасын мұң-жалын,</w:t>
        <w:br/>
        <w:t>Нұрлы болсын студенттік жылдарын.</w:t>
        <w:br/>
        <w:t>Құрмет тұтып сыйлап өскен жасыннан,</w:t>
        <w:br/>
        <w:t>Қашан болсын табылатын қасыннан.</w:t>
        <w:br/>
        <w:t>Есте қалар ерекше сый болсын деп,</w:t>
        <w:br/>
        <w:t>Жыр әрнадым үстаздардың атынан.</w:t>
        <w:br/>
        <w:t>ЖАҢА ЖЫЛ</w:t>
        <w:br/>
        <w:t>Жаңа жылым. жатырқама төрге шық,</w:t>
        <w:br/>
        <w:t>Белішемізден игілікті мол кеніп,</w:t>
        <w:br/>
        <w:t>Халқым менің жүруі үшін алаңсыз,</w:t>
        <w:br/>
        <w:t>Өркен жаяр орісті ойға бол бесік.</w:t>
        <w:br/>
        <w:t>Жаңа жылым- үміт толы таңдарым.</w:t>
        <w:br/>
        <w:t>Жаңа жылым -- орындалар арманым.</w:t>
        <w:br/>
        <w:t>Мені тәтті қиялдарға бөлсйсіп,</w:t>
        <w:br/>
        <w:t>Қияндардан нұр төгіліп жан-жағым.</w:t>
        <w:br/>
        <w:t>Беу, жаңа жыл, берскеңді аяма,</w:t>
        <w:br/>
        <w:t>Қарғансызға пана бол сен, сая да.</w:t>
        <w:br/>
        <w:t>БІЛІМ КҮНІ- ҰЛЫ КҮН</w:t>
        <w:br/>
        <w:t>Тамылжиды құшақ жайып күзгі күн,</w:t>
        <w:br/>
        <w:t>Бойға жиыт шуақ толы күн нұрын.</w:t>
        <w:br/>
        <w:t>Ұрпағына білім жолып ашатын,</w:t>
        <w:br/>
        <w:t>Елім үшін қуанышты күн бүгін.</w:t>
        <w:br/>
        <w:t>Білім күні- ата-анаға бұл бір сын,</w:t>
        <w:br/>
        <w:t>Мектебіне қадам басар бүлдіршіт!.</w:t>
        <w:br/>
        <w:t>Қоңыраудың сыңғыры мен ғүл шоғы,</w:t>
        <w:br/>
        <w:t>Шашу болып, сәбилер мен күн күлсін.</w:t>
        <w:br/>
        <w:t>Білім күні-- Отан үшін ұлы күн,</w:t>
        <w:br/>
        <w:t>Қабыл болсын құттықтауы ұлыннып.</w:t>
        <w:br/>
        <w:t>Құттықтаймыз, ұстаздарды мерейлі,</w:t>
        <w:br/>
        <w:t>Жаны жайсаң, жүреті ақ, жүзі күн.</w:t>
        <w:br/>
        <w:t>КҮЗ</w:t>
        <w:br/>
        <w:t>Бүлдіршіндей асыр салған кекілді,</w:t>
        <w:br/>
        <w:t>Күздің желі күйге енеді не түрлі.</w:t>
        <w:br/>
        <w:t>Желмен бірге жөңкілгенде жалтырақ,</w:t>
      </w:r>
    </w:p>
    <w:p>
      <w:r>
        <w:t>Бейне «ақтабан шұбырынды» секілді.</w:t>
        <w:br/>
        <w:t>Кеніс ғана жайнап тұрған мекенің,</w:t>
        <w:br/>
        <w:t>Мойындапнты күздің күштін, жетегін.</w:t>
        <w:br/>
        <w:t>Сһарғи көшкен жарпыраққа қарап-ақ,</w:t>
        <w:br/>
        <w:t>Сезінссің өмір-жалған екенін.</w:t>
        <w:br/>
        <w:t>Күрк-күрк стіп тыя алмай жөтелін,</w:t>
        <w:br/>
        <w:t>Сұрғылт бұлттар жия алмай етегін,</w:t>
        <w:br/>
        <w:t>Көз жастарын колдеткенде ұзақ күн,</w:t>
        <w:br/>
        <w:t>Сезінсесің уақыт қатал екенің.</w:t>
        <w:br/>
        <w:t>сг-4 35</w:t>
        <w:br/>
        <w:t>Қанткан құстар көңілге мұң түнетер.</w:t>
        <w:br/>
        <w:t>Тыраулаған тырна үні көктегі,</w:t>
        <w:br/>
        <w:t>Аспан мен жер сағынышын жыр етер.</w:t>
        <w:br/>
        <w:t>Жаз қызығын қарақшыдай тонатат ата,</w:t>
        <w:br/>
        <w:t>Желге шаппып жібергені обал-ақ.</w:t>
        <w:br/>
        <w:t>Мағынасыз тіршілікті мойындап,</w:t>
        <w:br/>
        <w:t>Каңбақ-- ғұмыр бара жатыр домалап.</w:t>
        <w:br/>
        <w:t>ҮНДЕСУ</w:t>
        <w:br/>
        <w:t>Таң атқаннан аспан жылап тұр үнсіз,</w:t>
        <w:br/>
        <w:t>Еске алды, бәлкім, ол да өткенін.</w:t>
        <w:br/>
        <w:t>«Білесіз бе табиғаттың тіліп сіз?» -</w:t>
        <w:br/>
        <w:t>Деп сұрадың, мен ойланбай «жоқ» дедім.</w:t>
        <w:br/>
        <w:t>«Жок» ледім де, зер сап мен дс қарадым,</w:t>
        <w:br/>
        <w:t>«Жатыр аспан жер бауырлап түнеріп.</w:t>
        <w:br/>
        <w:t>Жабырқацқы көтеріп ем қабағын,</w:t>
        <w:br/>
        <w:t>Жатыр скен жаспен бірге мұң сріп.</w:t>
        <w:br/>
        <w:t>Жанашырын таныды ма жарықтық,</w:t>
        <w:br/>
        <w:t>Солқ-солқ етті көк тәңірдің кеудесі.</w:t>
        <w:br/>
        <w:t>Жан дүниемді кетті менің жарық қып,</w:t>
        <w:br/>
        <w:t>Алып нұрдың тамып кеткен сәуле сі.</w:t>
        <w:br/>
        <w:t>Жерді алып құшағына мұңлы астан,</w:t>
        <w:br/>
        <w:t>Ай әлемге жайып ұлы сезімін,</w:t>
        <w:br/>
        <w:t>Сыбыр-сыбыр окып жағыр жыр-ластан.</w:t>
        <w:br/>
        <w:t>Куәсі біз шалқар шабыт кезінің.</w:t>
        <w:br/>
        <w:t>Күні бойы сыбырласа күрс інген,</w:t>
        <w:br/>
        <w:t>Тазарды да көк аспанның кеудесі.</w:t>
        <w:br/>
        <w:t>140- сештегаш ЭССЕ ЕЕ ТЕИНЕШНсалЕ аттты шЕттЕ</w:t>
        <w:br/>
        <w:t>Жақынына қарамайтын мән беріп,</w:t>
        <w:br/>
        <w:t>Тоғышарлық тонын кидім сәнденіп.</w:t>
        <w:br/>
        <w:t>Күйбең қағып күбірлеген Күдікті,</w:t>
        <w:br/>
        <w:t>Көрген кезде есіме алдым Үмітті.</w:t>
        <w:br/>
        <w:t>Сыйындым да жаратушы тәңірге,</w:t>
      </w:r>
    </w:p>
    <w:p>
      <w:r>
        <w:t>Создым қолды Үміт пенен Сенімге.</w:t>
        <w:br/>
        <w:t>Жан әлемім кетті сонда түрлнігіп,</w:t>
        <w:br/>
        <w:t>Ояндым мен өз деміме тұншығып.</w:t>
        <w:br/>
        <w:t>Таңғы сәуле сырғанады. күн күлді,</w:t>
        <w:br/>
        <w:t>Тәубә дедім тірлігіме бір күнгі.</w:t>
        <w:br/>
        <w:t>Бейуақытта мазамды алып тоты-мұнң,</w:t>
        <w:br/>
        <w:t>Беймаза күй кетпкеніме шошыдым.</w:t>
        <w:br/>
        <w:t>Басармын-ау көңілімді деміккен,</w:t>
        <w:br/>
        <w:t>Ал жүрегім қобалжиды неліктен?!</w:t>
        <w:br/>
        <w:t>м СЕ ЕН--</w:t>
        <w:br/>
        <w:t>Уа</w:t>
        <w:br/>
        <w:t>к-</w:t>
        <w:br/>
        <w:t>Шə</w:t>
        <w:br/>
        <w:t>-</w:t>
        <w:br/>
        <w:t>АЛҒЫС ЖЫР</w:t>
        <w:br/>
        <w:t>Піаттыншымды сөзбен қалай жазайын,</w:t>
        <w:br/>
        <w:t>Жақсы сөзден пұрға толды маңайым.</w:t>
        <w:br/>
        <w:t>Қуанышты бөлісуге асыққан,</w:t>
        <w:br/>
        <w:t>Біз сіздерге ризамыз, ағайын.</w:t>
        <w:br/>
        <w:t>Артык айтып, ешқашан мін тақпаған,</w:t>
        <w:br/>
        <w:t>Сыйлаш бізді артык көрген басқадан.</w:t>
        <w:br/>
        <w:t>Бізге әрқашан жақсы тілек тілеген,</w:t>
        <w:br/>
        <w:t>Ризамыз өзіңізге, дос-жаран.</w:t>
        <w:br/>
        <w:t>Сезім ғунан, жайып сиқыр қанатын,</w:t>
        <w:br/>
        <w:t>Сокты дейді ғағы бір сот сағатын.</w:t>
        <w:br/>
        <w:t>Міне, бүгін оқушылық кезеңді,</w:t>
        <w:br/>
        <w:t>Аяқтады тұңғышымыз -- Данатым.</w:t>
        <w:br/>
        <w:t>Бар үмітін балага артқан қазақпын,</w:t>
        <w:br/>
        <w:t>Армандаған туса деп бір ғажап күн.</w:t>
        <w:br/>
        <w:t>Баламды мсн көрсем деймін үстінен,</w:t>
        <w:br/>
        <w:t>Алшаң басқан желдей жүйрік ақ аттын.</w:t>
        <w:br/>
        <w:t>Мені осылай әлдилейді арман кәп,</w:t>
        <w:br/>
        <w:t>Гүлдейді әлем кокірегімде жанғанда оз.</w:t>
        <w:br/>
        <w:t>ата алсам деп талпынады жас үміт,</w:t>
        <w:br/>
        <w:t>Сіздерден бір көпті көрген жандар деп.</w:t>
        <w:br/>
        <w:t>Қанат болып ағалардың тілегі,</w:t>
        <w:br/>
        <w:t>Желек болып желпіп жеңге жүрегі.</w:t>
        <w:br/>
        <w:t>Көшітіліктің айтқан тілек-батасы,</w:t>
        <w:br/>
        <w:t>Жезкіншекті жебеп жүрсе үнемі.</w:t>
        <w:br/>
        <w:t>Шақырады бізді өзіне күн алыс.</w:t>
        <w:br/>
        <w:t>Әр біткен іс көңіл үшін жұбанышша.</w:t>
        <w:br/>
        <w:t>Мен тілеймін баршаңызға жақсы күн.</w:t>
        <w:br/>
        <w:t>Бәріңізге дән осындай куаньша.</w:t>
      </w:r>
    </w:p>
    <w:p>
      <w:r>
        <w:t>136--.</w:t>
        <w:br/>
        <w:t>Сүйді келйт еріген мүң кілкіген,</w:t>
        <w:br/>
        <w:t>Жердін төсін күннің соңғы сәулесі.</w:t>
        <w:br/>
        <w:t>Алагеуім. Бір-біріне асық тым,</w:t>
        <w:br/>
        <w:t>Жер мен аспан жақындап-ақ барады.</w:t>
        <w:br/>
        <w:t>Жұлдыздары көздеріндей ғашықтып,</w:t>
        <w:br/>
        <w:t>Жымындайды жарқ-жүрк етігі жанары.</w:t>
        <w:br/>
        <w:t>Тұрмыз үнсіз осы бір сәт ұнап қап,</w:t>
        <w:br/>
        <w:t>Ғашық тілі тілсіз деген осы да.</w:t>
        <w:br/>
        <w:t>Махаббаттың ұлы әніне құлақ сап,</w:t>
        <w:br/>
        <w:t>Пштей біз де қайталаймыз қосыла.</w:t>
        <w:br/>
        <w:t>Іштей ұғып сырын тілсіз ғашықтың,</w:t>
        <w:br/>
        <w:t>Үнсіз тұрып ойға баттық тым тәтті.</w:t>
        <w:br/>
        <w:t>Алабұрттық, әлдеқайда асықтым...</w:t>
        <w:br/>
        <w:t>Сұлулықты сиҡыр перде түн жалғғы,</w:t>
        <w:br/>
        <w:t>ӨМІР-ӨЗЕН</w:t>
        <w:br/>
        <w:t>Өмір-озен толастамай ағалы,</w:t>
        <w:br/>
        <w:t>Әр тендеснің әзіте тән бар әні.</w:t>
        <w:br/>
        <w:t>Өтксн өмір, кеткен күннің іздері,</w:t>
        <w:br/>
        <w:t>Сонымыздан үрпақ болып қалады.</w:t>
        <w:br/>
        <w:t>Ұлы өмірдің майданында тіресіп,</w:t>
        <w:br/>
        <w:t>Кетті әкелер қайтпас көшке ілесін.</w:t>
        <w:br/>
        <w:t>Сондай кезде «шүкір» деді аналар,</w:t>
        <w:br/>
        <w:t>«Келеді ғой, келеді ғой ұл әсіп»</w:t>
        <w:br/>
        <w:t>Өстік біздер, келер күнмен таластық,</w:t>
        <w:br/>
        <w:t>Заманменен таптық дәйім жарастық.</w:t>
        <w:br/>
        <w:t>Аға болдық інілерге қарайлат,</w:t>
        <w:br/>
        <w:t>Әкелердің асуынан әрі астық.</w:t>
        <w:br/>
        <w:t>АДАМ ҚҰНЫ</w:t>
        <w:br/>
        <w:t>Бұл өмірде адам құны бес тиын,</w:t>
        <w:br/>
        <w:t>Дегеп сөзді қазір жиі естимін.</w:t>
        <w:br/>
        <w:t>Қай кезде де адамда құн болмаған,</w:t>
        <w:br/>
        <w:t>Еске алсақ ссті сөзін ескінің.</w:t>
        <w:br/>
        <w:t>Бақи менен пәни дүние арасы,</w:t>
        <w:br/>
        <w:t>Бес-ақ күндік қысқалығын қарашы.</w:t>
        <w:br/>
        <w:t>Тіршілікте жыртылғанмен жағасы,</w:t>
        <w:br/>
        <w:t>Өлгеннен соң белгілі адам бағасы.</w:t>
        <w:br/>
        <w:t>Тірлігінде киімі мен бұйымы</w:t>
        <w:br/>
        <w:t>Төбемізге шығарды сав «ұрыны»</w:t>
        <w:br/>
        <w:t>Билікті де басып алған жамбасқа,</w:t>
        <w:br/>
        <w:t>Шіркіндердің тым ұзын-ау құрығы.</w:t>
        <w:br/>
        <w:t>Тәбемізге әңгіртаяқ ойнатып,</w:t>
      </w:r>
    </w:p>
    <w:p>
      <w:r>
        <w:t>Екі жүзді аярлық жол таңдатып.</w:t>
        <w:br/>
        <w:t>Жүреді олар шен-шекпеннің буымен,</w:t>
        <w:br/>
        <w:t>Жалған дүние жалтақтығын аңлатып.</w:t>
        <w:br/>
        <w:t>Соларменен кездескенде бетне-бет,</w:t>
        <w:br/>
        <w:t>Өміріме жүрдім талай «өкпелеп».</w:t>
        <w:br/>
        <w:t>Тілсдім мен қайырымсыздау пендеге,</w:t>
        <w:br/>
        <w:t>Жаратушы рахман нұрын төксе деп.</w:t>
        <w:br/>
        <w:t>Тәрік откен жалған дүнис алтынын,</w:t>
        <w:br/>
        <w:t>Сөзі қалған жүрегінде халқының.</w:t>
        <w:br/>
        <w:t>Сондай кезде птапанымен сөйлескен,</w:t>
        <w:br/>
        <w:t>Қожанасыр пайымына тәнтімін.</w:t>
        <w:br/>
        <w:t>Сырын ашпқан жақсы-жаман парқыалың,</w:t>
        <w:br/>
        <w:t>Сөзін жаттап өскен едік Майқының.</w:t>
        <w:br/>
        <w:t>Балаңдығы болғанымен басымдау,</w:t>
        <w:br/>
        <w:t>Қожанасыр- даналығы халқымның.</w:t>
        <w:br/>
        <w:t>|39</w:t>
        <w:br/>
        <w:t>ЕЛЕГІЗУ</w:t>
        <w:br/>
        <w:t>Кім біледі, жатты ма екен нұр көтпіп,</w:t>
        <w:br/>
        <w:t>Кереметпен қалғандаймын тілдесіп.</w:t>
        <w:br/>
        <w:t>Ашпақ болып құдіретін сананың,</w:t>
        <w:br/>
        <w:t>Апр-айнамен айналама қарадым.</w:t>
        <w:br/>
        <w:t>Мынау - Сабыр, Алла берген ақ сауыт,</w:t>
        <w:br/>
        <w:t>Қалыпты ол да жыртылуғалпақ қалып.</w:t>
        <w:br/>
        <w:t>Меңірейіп мәнгүрттенген Ес тұрды,</w:t>
        <w:br/>
        <w:t>Шыттыраудан Шындык даусы естілді.</w:t>
        <w:br/>
        <w:t>Аяр күлкі ат артына оңгерген,</w:t>
        <w:br/>
        <w:t>Сенім, әне, сергелдеңмен сенделген.</w:t>
        <w:br/>
        <w:t>Жан дүтноемнен ығыстырып Дізімді,</w:t>
        <w:br/>
        <w:t>Біреулер жұр кеспек болып Тілімді.</w:t>
        <w:br/>
        <w:t>Үрей билен етек-жеңі түріліп,</w:t>
        <w:br/>
        <w:t>Үмітім жұр іннен інге тығылып.</w:t>
        <w:br/>
        <w:t>Сергек сезім тұра алмаған тіресіп,</w:t>
        <w:br/>
        <w:t>Жын-ойнаққа кетітггі ол да ілесіп.</w:t>
        <w:br/>
        <w:t>Шөге-шәге көлбеп жатқан тау сынды,</w:t>
        <w:br/>
        <w:t>Көз алдымда Төзім бітіш, таусылды.</w:t>
        <w:br/>
        <w:t>Сол-ақ екен күйге түстім бір тұрлі,</w:t>
        <w:br/>
        <w:t>Жаным сезді баурап алған сиқырды.</w:t>
        <w:br/>
        <w:t>Жақсы кәріп бара жатқан жат үнін,</w:t>
        <w:br/>
        <w:t>Тоқмейілсіп тұмандаяды Акылым.</w:t>
        <w:br/>
        <w:t>Топдырғанмен қалтыратып күзгі күн,</w:t>
      </w:r>
    </w:p>
    <w:p>
      <w:r>
        <w:t>Көніл-керуен желпілдетіп түндігін.</w:t>
        <w:br/>
        <w:t>Ертерсктеу кеткен қайтпас сапарға,</w:t>
        <w:br/>
        <w:t>ске алады жан әкесін ұл бүгін.</w:t>
        <w:br/>
        <w:t>Ата салтты құрметтейтін, білетін,</w:t>
        <w:br/>
        <w:t>ран оқынт, дұға кылып жүрстін.</w:t>
        <w:br/>
        <w:t>Аруақтарды еске алған ұмытпай,</w:t>
        <w:br/>
        <w:t>Балалардың қабыл қылсын ниетін.</w:t>
        <w:br/>
        <w:t>ӨЗІМЕ АЯН</w:t>
        <w:br/>
        <w:t>Жақсылық пен жамандық күресінде,</w:t>
        <w:br/>
        <w:t>Шығып қалып жүрмейін күресінге.</w:t>
        <w:br/>
        <w:t>Деген өймен бастаймын әр ісімді,</w:t>
        <w:br/>
        <w:t>Қалғаны келер күннің үлесінде.</w:t>
        <w:br/>
        <w:t>Махаббат пет зұлымдық ойрандасқан,</w:t>
        <w:br/>
        <w:t>Шығара алман ешқашан ойдан дастан.</w:t>
        <w:br/>
        <w:t>Өзіме аян өзімнің көкірегім,</w:t>
        <w:br/>
        <w:t>Күдік пенен сенімім майдандасқан.</w:t>
        <w:br/>
        <w:t>Білеміп мен күлуді, шын жылауды,</w:t>
        <w:br/>
        <w:t>Салғанда өмір тақымға қыл бұрауды.</w:t>
        <w:br/>
        <w:t>Күйретті дс сенімді, үйретті өмір,</w:t>
        <w:br/>
        <w:t>Шырылдатып шындықты шынжырлауды.</w:t>
        <w:br/>
        <w:t>КҚайесем деумен қам көңіл бұлқынады,</w:t>
        <w:br/>
        <w:t>Қамсыз тірлік келер-ау, мүмкін, әлі.</w:t>
        <w:br/>
        <w:t>Бұзбақ болып бұғаулы көкірегімді,</w:t>
        <w:br/>
        <w:t>Кептер көңіл кепдікке ұмтылады.</w:t>
        <w:br/>
        <w:t>137</w:t>
        <w:br/>
        <w:t>ҚЫЗЫҚ ДӘУРЕН ДЕЙДІ ӘРКІМ</w:t>
        <w:br/>
        <w:t>Қырық деген қызық доурен дейді әркім,</w:t>
        <w:br/>
        <w:t>МЕүмкін, бұл дарас-ау.</w:t>
        <w:br/>
        <w:t>Құртшқталған шағы болар бүл, бәлкім,</w:t>
        <w:br/>
        <w:t>Бас бермейтін бір асау.</w:t>
        <w:br/>
        <w:t>Ырық бермей атылады аспанға,</w:t>
        <w:br/>
        <w:t>Ызғытадығ ол көсіліп.</w:t>
        <w:br/>
        <w:t>Ыза буып ытырыла шапқанда</w:t>
        <w:br/>
        <w:t>Ықтырам дсу - бос үміт.</w:t>
        <w:br/>
        <w:t>Еркін ақсын тарқатып бір құмарын,</w:t>
        <w:br/>
        <w:t>Шіапсын күшін жояып дар.</w:t>
        <w:br/>
        <w:t>ШІіамалайтын жігері мен шыдамын,</w:t>
        <w:br/>
        <w:t>Гллу дегеп биік бар.</w:t>
        <w:br/>
        <w:t>Қырық деген қызық доурен дейді әркім,</w:t>
        <w:br/>
        <w:t>Қайта гүлдер кез бе екен?</w:t>
        <w:br/>
        <w:t>Қайран көңіл қайғырмасын деп, бәлкім,</w:t>
        <w:br/>
        <w:t>Айта салған сөз бс скен?</w:t>
        <w:br/>
        <w:t>143</w:t>
      </w:r>
    </w:p>
    <w:p>
      <w:r>
        <w:t>Бүгін, мінсе, қатар соқты қос жүрек,</w:t>
        <w:br/>
        <w:t>Сонуарға арнап айтылуда көп тілек.</w:t>
        <w:br/>
        <w:t>Қол соғамыз бақытына жастардын.</w:t>
        <w:br/>
        <w:t>Алта-аналар арманыңа жетті деп.</w:t>
        <w:br/>
        <w:t>Түпіл қағып алып ұшса қос жүрек,</w:t>
        <w:br/>
        <w:t>Қағар соғар мезгіл бізге жетіі деп.</w:t>
        <w:br/>
        <w:t>Той үстінде толқып шыққан жүректен</w:t>
        <w:br/>
        <w:t>Жастарға арпан айтайын бір ақ тілек.</w:t>
        <w:br/>
        <w:t>Ойламаңдар жарастықтан басқасын,</w:t>
        <w:br/>
        <w:t>Жүректерді жымысқы мұн баспасын.</w:t>
        <w:br/>
        <w:t>Сендер сипап өте шыққан эр шыбық,</w:t>
        <w:br/>
        <w:t>Бүрітік жарып, жапырақ жая бастасын.</w:t>
        <w:br/>
        <w:t>Жолдарыңды гүл көмкерсін, көгерсін,</w:t>
        <w:br/>
        <w:t>Қатар жүріп талай сынды? көрерсің.</w:t>
        <w:br/>
        <w:t>Ел алдында еленіңдер еңбекпен,</w:t>
        <w:br/>
        <w:t>Екі үйден қатар ұшқан көгершін.</w:t>
        <w:br/>
        <w:t>Тауып әр кез бірі-бірімен жарасым,</w:t>
        <w:br/>
        <w:t>Жақындассын ағайынның арасы.</w:t>
        <w:br/>
        <w:t>Шаңырағың шайқалмасын ешқашан,</w:t>
        <w:br/>
        <w:t>Екі ене мен екі аганың баласы.</w:t>
        <w:br/>
        <w:t>Құлак аспай кей сөзіне өзгенің,</w:t>
        <w:br/>
        <w:t>Жандарыңды жылытсын тек өз демің.</w:t>
        <w:br/>
        <w:t>Шіатгық жырын шаршамандар шыркаудан,</w:t>
        <w:br/>
        <w:t>Тек бақытқа тұнсын нұрлы көздерін.</w:t>
        <w:br/>
        <w:t>Махаббатты көтеріңдер эн ҡылып,</w:t>
        <w:br/>
        <w:t>Қол ұстасын жүріңдершні мәңгілік.</w:t>
        <w:br/>
        <w:t>Бәйтеректей ұрпақ жайып күн ерлең,</w:t>
        <w:br/>
        <w:t>Ортасында отырыңдар сән құрып.</w:t>
        <w:br/>
        <w:t>НАҒАШЫ</w:t>
        <w:br/>
        <w:t>Жаны. жайсаң Мұхтар аға, нағаптым,</w:t>
        <w:br/>
        <w:t>Жалғастырдып ағайынтың арасын.</w:t>
        <w:br/>
        <w:t>Нағапнты жұрт қандай екен деунші едім,</w:t>
        <w:br/>
        <w:t>Білдім енді нағашымның бағасын.</w:t>
        <w:br/>
        <w:t>Таныс маған жарқыраған жанарың,</w:t>
        <w:br/>
        <w:t>Мейірім толы көзі ғой ол анамтнтң.</w:t>
        <w:br/>
        <w:t>Ұқсайды скен жүрегің мсн мінезін,</w:t>
        <w:br/>
        <w:t>Аңқылдаған көңіліндей баланын.</w:t>
        <w:br/>
        <w:t>Бірге өткізген біраз күндер алдыңда,</w:t>
        <w:br/>
        <w:t>Жүрегіңді жырға бөлей алдым ба?</w:t>
        <w:br/>
        <w:t>Қалды біздік қатар жүрген ізіміз,</w:t>
        <w:br/>
        <w:t>Астананың ҡан сарайы алдында.</w:t>
        <w:br/>
        <w:t>Көп күттіріп, қүс қанатын талдырып,</w:t>
        <w:br/>
        <w:t>Жеттіңіздер сағыныпиты ән қылып.</w:t>
        <w:br/>
        <w:t>Өзус інықты бірге өткізген сон күзгдер,</w:t>
        <w:br/>
        <w:t>Кеудемізге кимас ссзім қалдырып.</w:t>
      </w:r>
    </w:p>
    <w:p>
      <w:r>
        <w:t>Нағатсамм бар сағынатын жиенін</w:t>
        <w:br/>
        <w:t>Дезу ойласам нұрға толар жүрегім.</w:t>
        <w:br/>
        <w:t>Сізде бізді сағынасыз, білемін,</w:t>
        <w:br/>
        <w:t>Сағыныпаты тарқатар ма жыр-есмім.</w:t>
        <w:br/>
        <w:t>Сенімен нұрлы мына әлем,</w:t>
        <w:br/>
        <w:t>Бініктей берсін асар шың.</w:t>
        <w:br/>
        <w:t>Азамат бол атқа мінгелі,</w:t>
        <w:br/>
        <w:t>Аланың жолын жалғады.</w:t>
        <w:br/>
        <w:t>Алаңның алып батасын,</w:t>
        <w:br/>
        <w:t>Орындала берсін арманын.</w:t>
        <w:br/>
        <w:t>Қырық жас сезім жарқылы,</w:t>
        <w:br/>
        <w:t>Өмірдің мәні - сыйласым.</w:t>
        <w:br/>
        <w:t>Қырык жасыңның әр күні,</w:t>
        <w:br/>
        <w:t>Жаныңа шаттық сыйласын.</w:t>
        <w:br/>
        <w:t>Қырыққа қырын қарама,</w:t>
        <w:br/>
        <w:t>Қырық жас - жас кой еңселі.</w:t>
        <w:br/>
        <w:t>Қырандар самғар биіктен</w:t>
        <w:br/>
        <w:t>Көргім келеді меп сені.</w:t>
        <w:br/>
        <w:t>Ұсынар өмір сыйы көп,</w:t>
        <w:br/>
        <w:t>Жақсысын өзің таныпт ал.</w:t>
        <w:br/>
        <w:t>Ағацмың адал сыры деп,</w:t>
        <w:br/>
        <w:t>Тілегін осы қабыл ал.</w:t>
        <w:br/>
        <w:t>Сонымен, бауырым, тиімді,</w:t>
        <w:br/>
        <w:t>Сөз болса көңліңе түйінг қой.</w:t>
        <w:br/>
        <w:t>Қырық жасың сенің бүгінгі,</w:t>
        <w:br/>
        <w:t>Ен жақсы жасың, біліп қой.</w:t>
        <w:br/>
        <w:t>БАЛҚАШ БАСЫНДА</w:t>
        <w:br/>
        <w:t>Балқаш көлдің тербеп ақжал толқыны.</w:t>
        <w:br/>
        <w:t>Жүрек эпіркін алып-ұнып толқыды.</w:t>
        <w:br/>
        <w:t>Қытықтаған ұсақ толқын дірілі,</w:t>
        <w:br/>
        <w:t>Елестетер сыңғырлаған шолпыпы.</w:t>
        <w:br/>
        <w:t>Майда желдін майдай жұмсақ тарағы,</w:t>
        <w:br/>
        <w:t>Қамыс-құрақ үкілерін тарады.</w:t>
        <w:br/>
        <w:t>Көкше теңіз көгілдірін қуалап,</w:t>
        <w:br/>
        <w:t>Жастар жағы ұзан бізден барады.</w:t>
        <w:br/>
        <w:t>Ансаттырған алау жастық аралым,</w:t>
        <w:br/>
        <w:t>Алыстаумен мен әзіңнен барамын.</w:t>
        <w:br/>
        <w:t>Сыңғыр-сыңғыр күлкілерге көмілген,</w:t>
        <w:br/>
        <w:t>Оларға тек қызығумен қараймыш.</w:t>
        <w:br/>
        <w:t>Жастық шпағың кетелі өтіп бағала,</w:t>
        <w:br/>
        <w:t>Дей ме бізге шапкылдайды шағала,</w:t>
        <w:br/>
        <w:t>Ұқсаттым мен сол бір сәтте өзімді,</w:t>
        <w:br/>
        <w:t>Толқындарға шаршан жеткеп жағаға.</w:t>
        <w:br/>
        <w:t>Беу, толқындар, жүрген мені жағалап,</w:t>
      </w:r>
    </w:p>
    <w:p>
      <w:r>
        <w:t>Бермедіндер жанға ғыным мазалап,</w:t>
        <w:br/>
        <w:t>Жақындап кеп сырт айнальнғ барасын,</w:t>
        <w:br/>
        <w:t>Жасқантнақтау көңілімді жазалап,</w:t>
        <w:br/>
        <w:t>Жан дүнием нұр мен мұңға бөлснген,</w:t>
        <w:br/>
        <w:t>Жабырқайды жаутаң қағып, сезем мен.</w:t>
        <w:br/>
        <w:t>Толқыныңда толқып кеткен бір сәтке,</w:t>
        <w:br/>
        <w:t>Тербстеміп сезімімді өленметі.</w:t>
        <w:br/>
        <w:t>САРЫ КҮЗ</w:t>
        <w:br/>
        <w:t>Бұлбұл ұшын көзімізден жазымыз,</w:t>
        <w:br/>
        <w:t>Келді тағы жез қоңырау сары күз.</w:t>
        <w:br/>
        <w:t>Жасыл бағым бойжеткендей жайнаған</w:t>
        <w:br/>
        <w:t>Бүгін, міне, мұңайған бір сары қыз.</w:t>
        <w:br/>
        <w:t>Талай қызық қарағанмен тесіліп,</w:t>
        <w:br/>
        <w:t>Думан күннен қалмаған соң сіп үміт.</w:t>
        <w:br/>
        <w:t>Ғақыттың бозерлігін мойындап,</w:t>
        <w:br/>
        <w:t>Аған! біткен жатыр баяу шешініп.</w:t>
        <w:br/>
        <w:t>Көріп бәрін ашу қысытт асттан</w:t>
        <w:br/>
        <w:t>Бұлт бүркіп, жанарынан жас тамды.</w:t>
        <w:br/>
        <w:t>Арқаланып мезгіл-мырза кесімін,</w:t>
        <w:br/>
        <w:t>Тонап жағыр қарақшы жел жас талды.</w:t>
        <w:br/>
        <w:t>ды,</w:t>
        <w:br/>
        <w:t>Тасты үгіп, жартастарды уатып,</w:t>
        <w:br/>
        <w:t>Мықтылығын танытса ла уақыт.</w:t>
        <w:br/>
        <w:t>Ақ көрпесіт оранады табиғат,</w:t>
        <w:br/>
        <w:t>Тұру үшін көктем сайын ғұл атып.</w:t>
        <w:br/>
        <w:t>Адам үшін пәни дүние өтпелі,</w:t>
        <w:br/>
        <w:t>Жастығы оның ғүл жайнаған көктемі.</w:t>
        <w:br/>
        <w:t>Жазы менен күзі де өтер жылыстап,</w:t>
        <w:br/>
        <w:t>Қыстан кейін мүмкін емес көктеуі.</w:t>
        <w:br/>
        <w:t>Кәне жүріп қатал уақыт тезіне,</w:t>
        <w:br/>
        <w:t>Ұмтыламыз талмай өмір төріпе.</w:t>
        <w:br/>
        <w:t>Мезгіл жетсе ақ кебінге ораныт,</w:t>
        <w:br/>
        <w:t>Алттанамыз мәңі ғайып сліне.</w:t>
        <w:br/>
        <w:t>Ей, сары күз, айтнан саған окпс-сын,</w:t>
        <w:br/>
        <w:t>Коктем сайын жаным түлеті, көктесін.</w:t>
        <w:br/>
        <w:t>Сеп келгенде сары алтыңға малынып,</w:t>
        <w:br/>
        <w:t>Сыйға берср жапырақ-жырым көн болсын.</w:t>
        <w:br/>
        <w:t>144-- аша шпа- ешшшеш :</w:t>
        <w:br/>
        <w:t>ҚЫРЫҚ ЖАС ДЕГЕН НЕМЕНЕ?</w:t>
        <w:br/>
        <w:t>Қуат ініме</w:t>
        <w:br/>
        <w:t>Қызығы көп пе бітпейтін,</w:t>
        <w:br/>
        <w:t>Қырық жас деген немене?</w:t>
      </w:r>
    </w:p>
    <w:p>
      <w:r>
        <w:t>Бұл жастың жайын, түс-кейнін,</w:t>
        <w:br/>
        <w:t>Бауырым, білгің келе ме?</w:t>
        <w:br/>
        <w:t>Қырық жаста адам, шынында,</w:t>
        <w:br/>
        <w:t>Қыранға да бір ұқсайды.</w:t>
        <w:br/>
        <w:t>Қызыққанменен қызылға,</w:t>
        <w:br/>
        <w:t>Қомағайлана ұшпайды.</w:t>
        <w:br/>
        <w:t>Қырық дсген ертеден,</w:t>
        <w:br/>
        <w:t>Қаныңа сіңген төзімін.</w:t>
        <w:br/>
        <w:t>Сап рет сені өртеген,</w:t>
        <w:br/>
        <w:t>Салқындау тартқан сезімің.</w:t>
        <w:br/>
        <w:t>Қырық жас деген жаңа жыр,</w:t>
        <w:br/>
        <w:t>Қалады рухың жаңарып.</w:t>
        <w:br/>
        <w:t>Қырық дегенің жанашыр,</w:t>
        <w:br/>
        <w:t>Қамқорлық пенен ағалық.</w:t>
        <w:br/>
        <w:t>Қырыққа келіп байыпты,</w:t>
        <w:br/>
        <w:t>Жігіт ағасы атандың.</w:t>
        <w:br/>
        <w:t>Үлгілі жанға лайықты,</w:t>
        <w:br/>
        <w:t>Үлкендерден бата алдың.</w:t>
        <w:br/>
        <w:t>Елу жас деген еңселі</w:t>
        <w:br/>
        <w:t>Еңкеймей кір ақ үйге.</w:t>
        <w:br/>
        <w:t>Аламдықтың өлшемі-</w:t>
        <w:br/>
        <w:t>Ел алғысы, әрине.</w:t>
        <w:br/>
        <w:t>Отызда орда бұзған ең,</w:t>
        <w:br/>
        <w:t>Қырықта қырдан асарсың.</w:t>
        <w:br/>
        <w:t>САРАН ЖАСТАРЫНЫҢ ӘНІ</w:t>
        <w:br/>
        <w:t>Жастығымның, жас күнімнің жыр-эні,</w:t>
        <w:br/>
        <w:t>Өзің болып көңілімде жұр әлі.</w:t>
        <w:br/>
        <w:t>Сарап-біздіп жастық тпақтың мекені,</w:t>
        <w:br/>
        <w:t>Жүректерге сезім болып тұнады.</w:t>
        <w:br/>
        <w:t>Саған арнап шаттық әнін саламын,</w:t>
        <w:br/>
        <w:t>Әсем қала алғысым кәп саған мың.</w:t>
        <w:br/>
        <w:t>Бауырына басқан барлық ұлттарды.</w:t>
        <w:br/>
        <w:t>Достар үтігіп құшағы кең Саринның</w:t>
        <w:br/>
        <w:t>Желбіретіп елдігімнін жалауын,</w:t>
        <w:br/>
        <w:t>Жақтым сенде жастығымның алауын.</w:t>
        <w:br/>
        <w:t>Жасар бізбен, кеншілердің қаласы,</w:t>
        <w:br/>
        <w:t>Жайптай түсші, жасара бер, Сараным.</w:t>
        <w:br/>
        <w:t>РАХМЕТ СЕНДЕРГЕ</w:t>
        <w:br/>
        <w:t>Рахмет, бабаларым, сендерге</w:t>
        <w:br/>
        <w:t>Теңдік үпнін азап көріп сендешгеп,</w:t>
        <w:br/>
        <w:t>Желтоқсанда жел өтінде жастарға</w:t>
        <w:br/>
        <w:t>Сендерсіңдер рух берген, дем берген.</w:t>
        <w:br/>
        <w:t>Рахмет, бабаларым, сендерге.</w:t>
        <w:br/>
        <w:t>Жан ауырса жақсы сөзбен емдешен,</w:t>
        <w:br/>
        <w:t>Ала салтын қадірлеген, жөн көрген.</w:t>
        <w:br/>
        <w:t>Ізетті ұрпақ тарбислет өсірген,</w:t>
      </w:r>
    </w:p>
    <w:p>
      <w:r>
        <w:t>Рахмет, апаларым, сендерге.</w:t>
        <w:br/>
        <w:t>Ел басына ауыр күндер төпгенде,</w:t>
        <w:br/>
        <w:t>Ана жүрек болған кезде шерменде,</w:t>
        <w:br/>
        <w:t>Қиындыққа карсы тұрған қасқайып,</w:t>
        <w:br/>
        <w:t>Рахмет, ағаларым, сендерге.</w:t>
        <w:br/>
        <w:t>ҚОҢЫР КҰЗ</w:t>
        <w:br/>
        <w:t>Көз токтатып қарасаң-ақ тарар мұң,</w:t>
        <w:br/>
        <w:t>Бойға жиған бар бояуын ғаламның.</w:t>
        <w:br/>
        <w:t>Жан дүпиене жұмбақ сезім сыйлайтын,</w:t>
        <w:br/>
        <w:t>Қандай сұлу қоңыр күзі Саранның.</w:t>
        <w:br/>
        <w:t>Сағыныш па бұл күйіне себеткер,</w:t>
        <w:br/>
        <w:t>Саргайыпты жазғы жасыл теректер.</w:t>
        <w:br/>
        <w:t>Сары жапырақ-сары алтынның сыңғыры,</w:t>
        <w:br/>
        <w:t>Көкейдегі көңілді әнге кезек бер.</w:t>
        <w:br/>
        <w:t>Мұрын тартар бір өзіне жанардың,</w:t>
        <w:br/>
        <w:t>Көрікті өлке бояуға бай соп-айдын.</w:t>
        <w:br/>
        <w:t>Батар күннің арайына малынған,</w:t>
        <w:br/>
        <w:t>Сұлулыққа құмартумон қараймын.</w:t>
        <w:br/>
        <w:t>Болмаса да асып жатқан атағы,</w:t>
        <w:br/>
        <w:t>Кетікі қала көңілді ән сап жатады.</w:t>
        <w:br/>
        <w:t>Ғашық көзбен аймалаудан жалықпай,</w:t>
        <w:br/>
        <w:t>Күн кимастан батып бара жағады.</w:t>
        <w:br/>
        <w:t>Бміс-еміс бой көрсетсе бота-мұң,</w:t>
        <w:br/>
        <w:t>Басқа күйге құлағымды тосамын.</w:t>
        <w:br/>
        <w:t>Көңілді әуен екпінінс ілесіп,</w:t>
        <w:br/>
        <w:t>Сұлулыққа енін бара жатамын.</w:t>
        <w:br/>
        <w:t>Қарағанда коз тоқтатып тарар мұң,</w:t>
        <w:br/>
        <w:t>Бар бояуын бойға жиғап даламның.</w:t>
        <w:br/>
        <w:t>Жан дүниенді қуанышқа бөлейтін,</w:t>
        <w:br/>
        <w:t>Қандай көркем қоңыр күзі Саранның!</w:t>
        <w:br/>
        <w:t>“Т49</w:t>
        <w:br/>
        <w:t>ЖАҢА КҮН</w:t>
        <w:br/>
        <w:t>Таң саз бере төсегімнен тұрамын,</w:t>
        <w:br/>
        <w:t>ШМештпек болып бүгінгі күн сұрағын.</w:t>
        <w:br/>
        <w:t>Көңіл төрін жаулап алса мұңды саз,</w:t>
        <w:br/>
        <w:t>Көңілді өймен қуамын.</w:t>
        <w:br/>
        <w:t>Қарағпайтын айналаңа, жоқ-барға,</w:t>
        <w:br/>
        <w:t>Күтер алдан бітпей жатқан коп шаруа.</w:t>
        <w:br/>
        <w:t>Ұстамақ бон қол созсаң да жалына,</w:t>
        <w:br/>
        <w:t>Тұлпар-уақызт токтар ма?!</w:t>
        <w:br/>
        <w:t>Түрмек болып қараңғылық, көрнесін,</w:t>
        <w:br/>
        <w:t>Таңғы сауле аймалайды жер төсін.</w:t>
        <w:br/>
        <w:t>Келе жасғыпу аликөбен көшемен,</w:t>
      </w:r>
    </w:p>
    <w:p>
      <w:r>
        <w:t>Таңғы ауаға елтесің.</w:t>
        <w:br/>
        <w:t>Бүгінгі кұн бігпестей боп көрініп,</w:t>
        <w:br/>
        <w:t>Жетелейді қолып бұлған көп үміт.</w:t>
        <w:br/>
        <w:t>Мен келемін әр сәт сайын алға аттап,</w:t>
        <w:br/>
        <w:t>Қаранғылық бара жатыр шегініп</w:t>
        <w:br/>
        <w:t>Жана әуенмен нұрға бөлер даланы,</w:t>
        <w:br/>
        <w:t>Жаңа күннің жұмбақ әрбір қадамы.</w:t>
        <w:br/>
        <w:t>Жұмбақ сырды бойға жиған әр таңым-</w:t>
        <w:br/>
        <w:t>Өмірімнің жаңа ашылған парағы.</w:t>
        <w:br/>
        <w:t>Осы шыңдай болатын Қасым ақын,</w:t>
        <w:br/>
        <w:t>Отты жырын жазуға асығатын.</w:t>
        <w:br/>
        <w:t>Қасым барда жаман жыр жасырынып,</w:t>
        <w:br/>
        <w:t>Қаймығатын жалғандық, бас ұратын.</w:t>
        <w:br/>
        <w:t>Керек еді ақынның күйі кімге?</w:t>
        <w:br/>
        <w:t>Басқа болды омірдің сыйы мүлде.</w:t>
        <w:br/>
        <w:t>Өз оғына өртеніп бір-ақ сотте ол,</w:t>
        <w:br/>
        <w:t>Жанартау бол жарылды Өйігінде.</w:t>
        <w:br/>
        <w:t>Бүгін, міне, түсініп сырып анық,</w:t>
        <w:br/>
        <w:t>Жырға құмар жастарды жиып алып,</w:t>
        <w:br/>
        <w:t>Жаһұт жырдың жарқылын қызықтауға,</w:t>
        <w:br/>
        <w:t>Шың түбіне тұрамыз жиі барып.</w:t>
        <w:br/>
        <w:t>«Қасым деген сөнбеген жанартау ғой».</w:t>
        <w:br/>
        <w:t>Осы ойдың мәнісін шын ұғалық....</w:t>
        <w:br/>
        <w:t>МҰҚАҒАЛИ МҰРАСЫ</w:t>
        <w:br/>
        <w:t>Оқығанда Мұқағали мұрасын,</w:t>
        <w:br/>
        <w:t>Көп жайларды ұғасың.</w:t>
        <w:br/>
        <w:t>Іштей тынып тұратын,</w:t>
        <w:br/>
        <w:t>Жап емес ол, Мұқағали - ірі ақын.</w:t>
        <w:br/>
        <w:t>Кездерде бір тілін тарға тұратын,</w:t>
        <w:br/>
        <w:t>Шыдай алмай ұлы ақын.</w:t>
        <w:br/>
        <w:t>Тәске птауып шығатын,</w:t>
        <w:br/>
        <w:t>Көрсететін ақытдықтың қуатын.</w:t>
        <w:br/>
        <w:t>Аз болған соң замандасы ұғатын,</w:t>
        <w:br/>
        <w:t>Аттың басын карияларға бұратын.</w:t>
        <w:br/>
        <w:t>Мұрат қартпен отыратын оңаша,</w:t>
        <w:br/>
        <w:t>Сұрап тартып пасыбайын бір атым.</w:t>
        <w:br/>
        <w:t>Қызыл гүлдей жайнап шығар өртеңге,</w:t>
        <w:br/>
        <w:t>Білім іздеп талпынатын ертеңге.</w:t>
        <w:br/>
        <w:t>Боларына, толарына өл сенген.</w:t>
        <w:br/>
        <w:t>Бахмст, балаларым, сондерғс.</w:t>
        <w:br/>
        <w:t>Бүгінгі күн тәуелсізбіз, азаттояз,</w:t>
      </w:r>
    </w:p>
    <w:p>
      <w:r>
        <w:t>Бейбіз елміз, күн кептеміз азапсыз,</w:t>
        <w:br/>
        <w:t>Рахмет, бабаларым, сетідерге,</w:t>
        <w:br/>
        <w:t>Еркін елміз, еңселі елміз, Қазақпыз.</w:t>
        <w:br/>
        <w:t>АҚСАҚАЛЫ АЛАПТТЫН</w:t>
        <w:br/>
        <w:t>Бәйтеректен жалғыз өскен қырдағы,</w:t>
        <w:br/>
        <w:t>Даналыққа тұрған тұнып жаяр бағы.</w:t>
        <w:br/>
        <w:t>Танңқалдырмн, тамсандырытт біздерді,</w:t>
        <w:br/>
        <w:t>Шақыралы Шәкорімшін ішындары.</w:t>
        <w:br/>
        <w:t>Өткір ойдың өзегінде жатар мұн,</w:t>
        <w:br/>
        <w:t>Өкіндірді қатал уақыт, қатал күн.</w:t>
        <w:br/>
        <w:t>Алыш ұстаз шәкірті еді айтулы,</w:t>
        <w:br/>
        <w:t>Ақсақалы Алашымшың атанды.</w:t>
        <w:br/>
        <w:t>Кеше зкүріп бастан ауыр азатты.</w:t>
        <w:br/>
        <w:t>Көргенмсенон келеңсізден мазақты.</w:t>
        <w:br/>
        <w:t>Кемел ойым кару етіп қорғамтт!,</w:t>
        <w:br/>
        <w:t>Оз жетелеп келеді элі қазақты.</w:t>
        <w:br/>
        <w:t>ҚАСЫМ АҚЫН</w:t>
        <w:br/>
        <w:t>Өлен-тауда бір шың бар Қасым атты.</w:t>
        <w:br/>
        <w:t>Жыр бұлағы сол шыңнан тасып ақты.</w:t>
        <w:br/>
        <w:t>Тасын ақты, екпіні тасты уатты.</w:t>
        <w:br/>
        <w:t>Тәскейінде бұлт аунап, жасын атта.</w:t>
        <w:br/>
        <w:t>Оқығанда Мұқағалн мұрасын,</w:t>
        <w:br/>
        <w:t>Сезесің де ұлы ақын мұрағын,</w:t>
        <w:br/>
        <w:t>Айналасың оқырманға байыпты,</w:t>
        <w:br/>
        <w:t>Ақын жанын өлеңінен ұғатын.</w:t>
        <w:br/>
        <w:t>Оқығанда Мұқағали мұрасын,</w:t>
        <w:br/>
        <w:t>Сезінесің жүректегі сызатын.</w:t>
        <w:br/>
        <w:t>Ойлы ақынмен кездесесің оңаша,</w:t>
        <w:br/>
        <w:t>Ауылыпа кеткісі кеп тұратын.</w:t>
        <w:br/>
        <w:t>Оки берсең ақын жырын ұғына,</w:t>
        <w:br/>
        <w:t>Бөленесің ағуағына, нұрына.</w:t>
        <w:br/>
        <w:t>Бірге-дірте көтеріле бересің,</w:t>
        <w:br/>
        <w:t>Ақынменен поэзия шыңына.</w:t>
        <w:br/>
        <w:t>МҰҚАҒАЛИДЫ СЕЗІНУ</w:t>
        <w:br/>
        <w:t>Оқығат,да Мұқағали жырларын,</w:t>
        <w:br/>
        <w:t>Сезіндім де ақын жанын, мұң-зарын.</w:t>
        <w:br/>
        <w:t>ХҰжтындым да жан айқайын, сырларын.</w:t>
        <w:br/>
        <w:t>Бір ысыдым, бір суындым, мұздадым.</w:t>
        <w:br/>
        <w:t>Ақындам көрлім, жалт еткен ату көзінде,</w:t>
        <w:br/>
        <w:t>Қарсы жүзеді ол толқыған асау сезімге.</w:t>
        <w:br/>
        <w:t>Шағала кәрдім, қырандар самғар көгімде.</w:t>
        <w:br/>
        <w:t>Жалғандықтан жаурады жаным мепің де.</w:t>
        <w:br/>
        <w:t>Жалғандықтың жағасын жыртқан батырды,</w:t>
        <w:br/>
        <w:t>Тоғышпар тірлік толқыны тағы батырды.</w:t>
        <w:br/>
        <w:t>Аҡқу қанатына он-жырын жазған ақынды,</w:t>
        <w:br/>
        <w:t>Жағалауға, эне, шырқырап шындық шақырды.</w:t>
      </w:r>
    </w:p>
    <w:p>
      <w:r>
        <w:t>"Тау толқындарды нықтан әрмен асырып,</w:t>
        <w:br/>
        <w:t>Көңіл бөлмсстен жартасқа тұрған бас ұрып.</w:t>
        <w:br/>
        <w:t>Бұл өңірге кімдер келіп, кетпеген,</w:t>
        <w:br/>
        <w:t>Сендер жайлы қанша жырау токті өлең.</w:t>
        <w:br/>
        <w:t>Басыңа кеп бақыг жайлы өйланған,</w:t>
        <w:br/>
        <w:t>Ақындарды қиялымда көп көрем.</w:t>
        <w:br/>
        <w:t>Он бес ғасыр сары алтындай сақталған,</w:t>
        <w:br/>
        <w:t>Жауһар жырдан шабыт алам, бақ табам.</w:t>
        <w:br/>
        <w:t>Махаббатты ұлылық деп үйреткен,</w:t>
        <w:br/>
        <w:t>Сендей жырдың болғанына мақтаһам.</w:t>
        <w:br/>
        <w:t>ҒАШЫҚТАР МЕКЕНІ</w:t>
        <w:br/>
        <w:t>(«Қозы Көрпеш-Баян сұлу»</w:t>
        <w:br/>
        <w:t>жырының 15090 жылдығына)</w:t>
        <w:br/>
        <w:t>Келер ғасыр қарағанмен наң күліп,</w:t>
        <w:br/>
        <w:t>Жадымызда тұрар дәйім жанғырып.</w:t>
        <w:br/>
        <w:t>Қозы -- Баян махаббатын ән қылып,</w:t>
        <w:br/>
        <w:t>Ұрпақтары жырлайды оны ән қылып.</w:t>
        <w:br/>
        <w:t>Ғасырлардан гасырларға өтеді,</w:t>
        <w:br/>
        <w:t>Асқақ, нәзік, пәк ссзімтің өтемі.</w:t>
        <w:br/>
        <w:t>Қозы -- Баян жыры туған киелі</w:t>
        <w:br/>
        <w:t>Біздің өңір - махаббаттың мекені.</w:t>
        <w:br/>
        <w:t>Талай заман ауысса да, талай күн,</w:t>
        <w:br/>
        <w:t>Тот баспады махаббатын Баянның.</w:t>
        <w:br/>
        <w:t>Қанша ару серт жолында мерт болды,</w:t>
        <w:br/>
        <w:t>Жергс баспай пәк сезімін аяулы.</w:t>
        <w:br/>
        <w:t>Тарихына көз жүгіртсем жерінің,</w:t>
        <w:br/>
        <w:t>Мәрттігіне бас исмін елімнің,</w:t>
        <w:br/>
        <w:t>Қанша Баян махаббатқа талпынса,</w:t>
        <w:br/>
        <w:t>Сонша Қозы ақтады жар сенімін.</w:t>
        <w:br/>
        <w:t>Екі батыр түлегін бар мақтанар,</w:t>
        <w:br/>
        <w:t>Солармсн-ақ мерейіңіз өседі.</w:t>
        <w:br/>
        <w:t>БЕрліх ісін бүгін біздер үлгі еткен,</w:t>
        <w:br/>
        <w:t>Қос батырлы ел өмірін нұрлы еткен.</w:t>
        <w:br/>
        <w:t>Мамыраев Мартбек пенен Қазыбек</w:t>
        <w:br/>
        <w:t>Нұржановты қадірлейміз құрметтен.</w:t>
        <w:br/>
        <w:t>Өтті бастан отты жылдар, дауылдар,</w:t>
        <w:br/>
        <w:t>Тарихыңа табынамын, таңым бао.</w:t>
        <w:br/>
        <w:t>Дәл өзіңнен түлеп ұшты қаншама,</w:t>
        <w:br/>
        <w:t>Өнерпаздар, қайраткерлер, ғалымдар.</w:t>
        <w:br/>
        <w:t>Тасасында қалмай тарих көшінің,</w:t>
        <w:br/>
        <w:t>Іске асырдың Отан-ана тетпімін.</w:t>
        <w:br/>
        <w:t>Еңбегінс лайықты сый алдың,</w:t>
        <w:br/>
        <w:t>Нслендің үлы Абайдың есімін.</w:t>
        <w:br/>
        <w:t>Бүгін енді сенің Әиік тұғырын,</w:t>
      </w:r>
    </w:p>
    <w:p>
      <w:r>
        <w:t>Текке өтпеттті сексен бес жыл ғұмырың.</w:t>
        <w:br/>
        <w:t>Шәкірттерің құрметпенен бас иер,</w:t>
        <w:br/>
        <w:t>Ордасына айналдың сен білімнің.</w:t>
        <w:br/>
        <w:t>ауылым - ӘНІМ</w:t>
        <w:br/>
        <w:t>Ауыл, ауыл! Пай-пай қандай ғажап үн!</w:t>
        <w:br/>
        <w:t>Өстім сонда птырқап көктем, жаз әнін.</w:t>
        <w:br/>
        <w:t>Жеткізер ме құрметімді шынайы</w:t>
        <w:br/>
        <w:t>Жүрегімнен шыққан сырлы ғазалым.</w:t>
        <w:br/>
        <w:t>ЖАЗДА КЕЛДІ</w:t>
        <w:br/>
        <w:t>Аяқталды сабағым.</w:t>
        <w:br/>
        <w:t>Енлі агамның</w:t>
        <w:br/>
        <w:t>Ауылына барамып.</w:t>
        <w:br/>
        <w:t>Қырға шығам,</w:t>
        <w:br/>
        <w:t>Түкті кілем жапқандай.</w:t>
        <w:br/>
        <w:t>Асыр салам</w:t>
        <w:br/>
        <w:t>Қозыммстен ақ маңдай.</w:t>
        <w:br/>
        <w:t>Қызықтарға</w:t>
        <w:br/>
        <w:t>Кенелемін молынан.</w:t>
        <w:br/>
        <w:t>Бал бұлақта</w:t>
        <w:br/>
        <w:t>Күміс суға шомылам.</w:t>
        <w:br/>
        <w:t>Аралаймын</w:t>
        <w:br/>
        <w:t>Жасыл жайлау, орманды.</w:t>
        <w:br/>
        <w:t>Жеміс тұнған</w:t>
        <w:br/>
        <w:t>Бау-бақшаны, бар маңды.</w:t>
        <w:br/>
        <w:t>Қарғып өтіп</w:t>
        <w:br/>
        <w:t>Жырғалардан көлденен.</w:t>
        <w:br/>
        <w:t>Жүйрік мініп</w:t>
        <w:br/>
        <w:t>Жарысамынп желменен.</w:t>
        <w:br/>
        <w:t>Жақсы көрем,</w:t>
        <w:br/>
        <w:t>Дала менің байтағым.</w:t>
        <w:br/>
        <w:t>Жаз қызығын</w:t>
        <w:br/>
        <w:t>Қалай айтып таусамын!</w:t>
        <w:br/>
        <w:t>169</w:t>
        <w:br/>
        <w:t>160-сшш</w:t>
        <w:br/>
        <w:t>Жасын жыр боп, асыл нұр боп мәңгілік,</w:t>
        <w:br/>
        <w:t>Халқыменен бірге жасай береді.</w:t>
        <w:br/>
        <w:t>Жетслейтін адамдықтың шыңына,</w:t>
        <w:br/>
        <w:t>Дулат жырды жатқа оқимыз құныға.</w:t>
        <w:br/>
        <w:t>Төтеп берген қатал уақыт сынына</w:t>
        <w:br/>
        <w:t>Қарт Аякөз, бас меміз ұлыңа,</w:t>
      </w:r>
    </w:p>
    <w:p>
      <w:r>
        <w:t>Халық жады сақтап қалған керек деп,</w:t>
        <w:br/>
        <w:t>Ұрпақ үтіін үнілетін дерек көл.</w:t>
        <w:br/>
        <w:t>От ауызды ақындардың ішінде</w:t>
        <w:br/>
        <w:t>Ел айтады: «Дулат жыры ерек», - деп</w:t>
        <w:br/>
        <w:t>АРНАУ</w:t>
        <w:br/>
        <w:t>(А.Құнанбаев атындағы Саран</w:t>
        <w:br/>
        <w:t>гуманитарлы-техникалық</w:t>
        <w:br/>
        <w:t>колледжінің 85-жылдығына)</w:t>
        <w:br/>
        <w:t>Құтты болсын, құтты мекен, мерейін,</w:t>
        <w:br/>
        <w:t>Тойыңа арнап шаттық жырын төгейін.</w:t>
        <w:br/>
        <w:t>Сексон бес жыл салтанатың жайында,</w:t>
        <w:br/>
        <w:t>Сұлу сөзбен өрнек салып берейін.</w:t>
        <w:br/>
        <w:t>Атқан кезде жаңа тарих есігін,</w:t>
        <w:br/>
        <w:t>Алғаш сонда жазылған-ды есімін.</w:t>
        <w:br/>
        <w:t>Қиын кездер бастан қаншиа өткенмен,</w:t>
        <w:br/>
        <w:t>Ұстаздықтың тербеттің сен бесігін.</w:t>
        <w:br/>
        <w:t>ізгілікті жиып кок пен жердегі,</w:t>
        <w:br/>
        <w:t>ІШәкіртіңе Отан ана бер деді.</w:t>
        <w:br/>
        <w:t>Қабырғаңнан түлеп ұшты қаншама,</w:t>
        <w:br/>
        <w:t>Алашымның сел қорғаған ерлері.</w:t>
        <w:br/>
        <w:t>Шәкірттер көп қан майданда кешегі,</w:t>
        <w:br/>
        <w:t>Ерлігімен көзге түскен деседі.</w:t>
        <w:br/>
        <w:t>АМПТАЛЫ САЙЫН ДАЛАМНЫҢ</w:t>
        <w:br/>
        <w:t>Тірлікке тәубә етем көп,</w:t>
        <w:br/>
        <w:t>Күндерге әлі батпаған.</w:t>
        <w:br/>
        <w:t>Кислі, құтты мекен деп,</w:t>
        <w:br/>
        <w:t>Алыңды айтып мақтанам.</w:t>
        <w:br/>
        <w:t>Аллысқа кетсем киналам,</w:t>
        <w:br/>
        <w:t>Байланды саған жүрегім.</w:t>
        <w:br/>
        <w:t>Бойыма төзім сыйлаған,</w:t>
        <w:br/>
        <w:t>Ерекше сенің мінезін.</w:t>
        <w:br/>
        <w:t>Ыстық пен суық шыңдаған.</w:t>
        <w:br/>
        <w:t>Қаталдық бар-ау тегіңде.</w:t>
        <w:br/>
        <w:t>“Жасымнашп талай тыңдаған,</w:t>
        <w:br/>
        <w:t>Қасиет бар-ау желіңде.</w:t>
        <w:br/>
        <w:t>Санаңды тілген жасындар</w:t>
        <w:br/>
        <w:t>9-түзсіз, сіра, өткен бе?</w:t>
        <w:br/>
        <w:t>Коңілімшің бұлты ашылар,</w:t>
        <w:br/>
        <w:t>Самалың желтіп өпкендсе.</w:t>
        <w:br/>
        <w:t>Құпия сырлар жинаған,</w:t>
        <w:br/>
        <w:t>Қызықтырмайды жол да аса.</w:t>
        <w:br/>
        <w:t>“Жаныма шабыт сыйлаған,</w:t>
        <w:br/>
        <w:t>Өзіңнің желің болмаса.</w:t>
        <w:br/>
        <w:t>Қиындық кейде жасқаса,</w:t>
        <w:br/>
        <w:t>Кеудемде күнім күлмейді.</w:t>
      </w:r>
    </w:p>
    <w:p>
      <w:r>
        <w:t>Отым сәл сөне бастаса,</w:t>
        <w:br/>
        <w:t>Самалың желпіп үрлей)</w:t>
        <w:br/>
        <w:t>Көңілім көптен қаяулы,</w:t>
        <w:br/>
        <w:t>Құралай шабыт үркіп жүр.</w:t>
        <w:br/>
        <w:t>165</w:t>
        <w:br/>
        <w:t>МӘҢГІЛІК ЖЫР</w:t>
        <w:br/>
        <w:t>(«Қозы Көрпеш-Баян сұлу»</w:t>
        <w:br/>
        <w:t>осырының 13500 &gt;жылдығына)</w:t>
        <w:br/>
        <w:t>Баған арттық ғауһардан да, алғыннан,</w:t>
        <w:br/>
        <w:t>Тура сөзді айтуға мен тартынбан.</w:t>
        <w:br/>
        <w:t>Айналдырытс көркем жырға ерлікті,</w:t>
        <w:br/>
        <w:t>Сақтан келген айналайын халқымнан.</w:t>
        <w:br/>
        <w:t>Сезіміме алі пісіп жетнеген,</w:t>
        <w:br/>
        <w:t>Бала қиял өрнск салды көтттеген.</w:t>
        <w:br/>
        <w:t>Сені оқыған кездерімде ең алғант,</w:t>
        <w:br/>
        <w:t>Махаббатым бүршік жарың көктеген.</w:t>
        <w:br/>
        <w:t>Сепі оқыдым, есім кетіп, ғамсаныпт,</w:t>
        <w:br/>
        <w:t>Кстггі сүйреп мені өзіне сан сағым.</w:t>
        <w:br/>
        <w:t>Тұнғыш рет тылсым сезім тіл қатып,</w:t>
        <w:br/>
        <w:t>Баян сынды аруды мен аңсадым.</w:t>
        <w:br/>
        <w:t>Гасырлардың қатпарында көктеген,</w:t>
        <w:br/>
        <w:t>Өлмес деймін құдіретті, текті олең.</w:t>
        <w:br/>
        <w:t>Сені оқыған кездерімде беріліп,</w:t>
        <w:br/>
        <w:t>Ғашықтардың нүр бейнесін кеп көрем.</w:t>
        <w:br/>
        <w:t>Бір-біріне құзпақ жая ғаппынған,</w:t>
        <w:br/>
        <w:t>Сүйген жүрек айнымаған салтынан.</w:t>
        <w:br/>
        <w:t>Сені окыған кездерімде сгілігі,</w:t>
        <w:br/>
        <w:t>Ғашықтардың демін сезем алқынғап.</w:t>
        <w:br/>
        <w:t>Ғашық жайлы армапына жетпеген,</w:t>
        <w:br/>
        <w:t>Ғасырлардан озып бізге жетті өлең.</w:t>
        <w:br/>
        <w:t>Сені оқыған кездерімде төгіліті,</w:t>
        <w:br/>
        <w:t>Қарабай мен Қодарларға кектеттем.</w:t>
        <w:br/>
        <w:t>155</w:t>
        <w:br/>
        <w:t>БАЛАЛАРҒА БАЗАРЛЫҚ</w:t>
        <w:br/>
        <w:t>Жұлдызым жарық менің де,</w:t>
        <w:br/>
        <w:t>Көзімде кейде жанады от.</w:t>
        <w:br/>
        <w:t>Беріліп сонда сезімге,</w:t>
        <w:br/>
        <w:t>Кетемін кейде бала боп.</w:t>
        <w:br/>
        <w:t>НАУРЫЗ</w:t>
        <w:br/>
        <w:t>Көктем келді,</w:t>
      </w:r>
    </w:p>
    <w:p>
      <w:r>
        <w:t>Түрлі түске бай қандай!</w:t>
        <w:br/>
        <w:t>Далч мынау</w:t>
        <w:br/>
        <w:t>Жасыл кілем жайғандай.</w:t>
        <w:br/>
        <w:t>Атам қырға</w:t>
        <w:br/>
        <w:t>Шықты алып күрегін.</w:t>
        <w:br/>
        <w:t>Тазалайды ол</w:t>
        <w:br/>
        <w:t>Бұлақ көзін білеміт.</w:t>
        <w:br/>
        <w:t>Наурыз келді</w:t>
        <w:br/>
        <w:t>Жаңа өмір басталды.</w:t>
        <w:br/>
        <w:t>Бау- бақшаға</w:t>
        <w:br/>
        <w:t>Отырғыздық жас талды.</w:t>
        <w:br/>
        <w:t>Паурыз тойын</w:t>
        <w:br/>
        <w:t>Барлығымыз тойлаймыз.</w:t>
        <w:br/>
        <w:t>Асық атып,</w:t>
        <w:br/>
        <w:t>Кокпар тарғып ойнаймыз.</w:t>
        <w:br/>
        <w:t>Коктем сайын</w:t>
        <w:br/>
        <w:t>Құлпырады жер-көгім.</w:t>
        <w:br/>
        <w:t>Наурыз айым -</w:t>
        <w:br/>
        <w:t>Жаңа жылым ол мешін.</w:t>
        <w:br/>
        <w:t>Жаз келді</w:t>
        <w:br/>
        <w:t>Қалғандай бойым женілдеп,</w:t>
        <w:br/>
        <w:t>Тапқандай жаным дауасын.</w:t>
        <w:br/>
        <w:t>Жұтады жүрек лүйілдегрі,</w:t>
        <w:br/>
        <w:t>Ауылдың кәусәр ауасын.</w:t>
        <w:br/>
        <w:t>Аптапта күйіп қақталған,</w:t>
        <w:br/>
        <w:t>Қымбатсың маған бақ-мскен.</w:t>
        <w:br/>
        <w:t>Көкейде жыр боп жағталған,</w:t>
        <w:br/>
        <w:t>Жастығым қалған ақ мекен.</w:t>
        <w:br/>
        <w:t>Құмытнда аунап бала болп,</w:t>
        <w:br/>
        <w:t>Аға боп атқа мінген ем.</w:t>
        <w:br/>
        <w:t>Қиялға қанат бітіріп,</w:t>
        <w:br/>
        <w:t>Өззіңсің алға сүйреген.</w:t>
        <w:br/>
        <w:t>Табазғым күйіп құмыңа,</w:t>
        <w:br/>
        <w:t>Талай бір сыннан өтіп ем.</w:t>
        <w:br/>
        <w:t>Әкпек желіңнен сыр уға,</w:t>
        <w:br/>
        <w:t>Сыушыл бөп әсіп, жеті сы.</w:t>
        <w:br/>
        <w:t>Сабырлы сары құм тобе,</w:t>
        <w:br/>
        <w:t>Сыр бүккен бұйрат айпалан.</w:t>
        <w:br/>
        <w:t>Сағынып сені жыр төге,</w:t>
        <w:br/>
        <w:t>Сыр-дарияңа айналам.</w:t>
        <w:br/>
        <w:t>Арнадан аса тулаған,</w:t>
        <w:br/>
        <w:t>Сезімді сінір құныға.</w:t>
        <w:br/>
        <w:t>Сезімтал жүрек сыйлаған,</w:t>
        <w:br/>
        <w:t>Бас ием сенің құмына.</w:t>
      </w:r>
    </w:p>
    <w:p>
      <w:r>
        <w:t>Өзіпсің - менің бақыт</w:t>
        <w:br/>
        <w:t>Өзіңейт- менің мүң-қ.</w:t>
        <w:br/>
        <w:t>Тауып бір сөздің жаһу</w:t>
        <w:br/>
        <w:t>Талмастан сені жырлаймын.</w:t>
        <w:br/>
        <w:t>166--</w:t>
        <w:br/>
        <w:t>Желіңмен тербеп аяулы,</w:t>
        <w:br/>
        <w:t>Сергітіт мені сілкіндір.</w:t>
        <w:br/>
        <w:t>Самалы сайын даламның,</w:t>
        <w:br/>
        <w:t>Сырлас боп өскен жасымнан.</w:t>
        <w:br/>
        <w:t>Алақаны сынды анамның,</w:t>
        <w:br/>
        <w:t>Сипай бер мені басымнан.</w:t>
        <w:br/>
        <w:t>САҒЫНЫШ</w:t>
        <w:br/>
        <w:t>Бұйрат кұмдар Актоғайды бәктерген,</w:t>
        <w:br/>
        <w:t>Саған келсем, тайысамын өткенмен.</w:t>
        <w:br/>
        <w:t>Жаны жайсаң жас күнімнің елесі</w:t>
        <w:br/>
        <w:t>Қол бұлғайды тым алыстап кеткенмен.</w:t>
        <w:br/>
        <w:t>Сағындырып жаңбыр исі жеткенде,</w:t>
        <w:br/>
        <w:t>Күркіреп кеп нөсер төгіт! өткенде,</w:t>
        <w:br/>
        <w:t>Боз даланың кіргізетін шырайын,</w:t>
        <w:br/>
        <w:t>Қызғалдаққа сш сұлулық жеткен бе?</w:t>
        <w:br/>
        <w:t>Ақтоғайдың ақ төсінен ары аунап,</w:t>
        <w:br/>
        <w:t>Ала бұлттар ұзағанда алаулап.</w:t>
        <w:br/>
        <w:t>Алқына кеп соғушы еді самал жел,</w:t>
        <w:br/>
        <w:t>Аңқызт қоя беретін-ді бар аймақ.</w:t>
        <w:br/>
        <w:t>Сары уайым - салғырттықтын өлшемі,</w:t>
        <w:br/>
        <w:t>Басқан кезде бір ауырлық еңсені.</w:t>
        <w:br/>
        <w:t>Бұйрат құмдар қызғалдағы құлтырғган,</w:t>
        <w:br/>
        <w:t>Сондай кезде жиі еске алам мен сені.</w:t>
        <w:br/>
        <w:t>Боз көрпесі күнге оңып тозбаған,</w:t>
        <w:br/>
        <w:t>Бұрқыраған жусап исі боз далам.</w:t>
        <w:br/>
        <w:t>Балалықтың еске түссе елесі,</w:t>
        <w:br/>
        <w:t>Бота көңіл өзіңді іздеп боздаған.</w:t>
        <w:br/>
        <w:t>Жырлады ақын енді қайтып келместі,</w:t>
        <w:br/>
        <w:t>Көрс білді елдің көзі көрместі.</w:t>
        <w:br/>
        <w:t>Азғындық пеп арамдыққа ашылып,</w:t>
        <w:br/>
        <w:t>Ақңсады ол кейін калған жолды секі.</w:t>
        <w:br/>
        <w:t>Қыран сынды бұлтқа салған ұясын,</w:t>
        <w:br/>
        <w:t>Дулат - жырдан ой асылын жиясың.</w:t>
        <w:br/>
        <w:t>Кеңейеді көкжиегі көңілдін,</w:t>
        <w:br/>
        <w:t>Ақбұлақтай Аякөзге құятын.</w:t>
        <w:br/>
        <w:t>Тәуелсіздік - ақын үшін асыл ан,</w:t>
        <w:br/>
        <w:t>Әлдилеген арман сынды жасынан.</w:t>
        <w:br/>
        <w:t>Ұрпағына рух берді, күш берді,</w:t>
        <w:br/>
        <w:t>Әлеңінен қуат алды жас ұлан.</w:t>
      </w:r>
    </w:p>
    <w:p>
      <w:r>
        <w:t>Әртенді ақын заман салған күйіктен,</w:t>
        <w:br/>
        <w:t>Білдің жайын көре білді Өліктен.</w:t>
        <w:br/>
        <w:t>Ақын жанын білгің келсе, ендеше,</w:t>
        <w:br/>
        <w:t>Әз халқыңды Дулат болып сүй көр.</w:t>
        <w:br/>
        <w:t>ЖЫР ДҮЛДІЛІ- ДУЛАТ</w:t>
        <w:br/>
        <w:t>Сырғып аққан қарт Аякөз суынан,</w:t>
        <w:br/>
        <w:t>Сыр ғып айтқан тарих сырын ұғынам.</w:t>
        <w:br/>
        <w:t>Сағым жылдар сағыныпнып сеземін,</w:t>
        <w:br/>
        <w:t>Сыншыл, шыншыл Дулат ақын жырынан,</w:t>
        <w:br/>
        <w:t>Жастайымнан тыңдап Дулат сарынын,</w:t>
        <w:br/>
        <w:t>Өткеніме үңілдім де таныдым.</w:t>
        <w:br/>
        <w:t>Өзегім де өкініштен әртенді,</w:t>
        <w:br/>
        <w:t>Шарпығанда абыз ақын жалыны.</w:t>
        <w:br/>
        <w:t>Кер заманның түзетпек боп қылығын,</w:t>
        <w:br/>
        <w:t>Келекеге айналдырды ұлығын.</w:t>
        <w:br/>
        <w:t>АНА ТІЛІ</w:t>
        <w:br/>
        <w:t>Сұлулығын даламның,</w:t>
        <w:br/>
        <w:t>Ақыл-ойын данамнын.</w:t>
        <w:br/>
        <w:t>Ана тілім жеткізді,</w:t>
        <w:br/>
        <w:t>Тілі болып анамның.</w:t>
        <w:br/>
        <w:t>Баға жетпес ғаламның,</w:t>
        <w:br/>
        <w:t>Байлығы деп санармын.</w:t>
        <w:br/>
        <w:t>Ана тілім --ардақты,</w:t>
        <w:br/>
        <w:t>Тілі ғой ол бабамның.</w:t>
        <w:br/>
        <w:t>ҚАЗАҚСТАН</w:t>
        <w:br/>
        <w:t>Қазақстан - байтақ өлкем,</w:t>
        <w:br/>
        <w:t>Туып-өскен Отаным!</w:t>
        <w:br/>
        <w:t>Табиғатың қандай көркем.</w:t>
        <w:br/>
        <w:t>Атыңды әнге қосамын.</w:t>
        <w:br/>
        <w:t>Биік-биік тауларың бар,</w:t>
        <w:br/>
        <w:t>Бұлттан көрие жамылған.</w:t>
        <w:br/>
        <w:t>Жеміс толы бауларың бар,</w:t>
        <w:br/>
        <w:t>Гүлден алқа тағыпган.</w:t>
        <w:br/>
        <w:t>Сұлу жүзін көреді ол,</w:t>
        <w:br/>
        <w:t>Өзеп, көлі -айнадан,</w:t>
        <w:br/>
        <w:t>Күн шуағын төгеді мол,</w:t>
        <w:br/>
        <w:t>Балаларға жайнаған.</w:t>
        <w:br/>
        <w:t>Өткен күнпің өнегесін аңсаған,</w:t>
        <w:br/>
        <w:t>Дулат мұңы, ссзесіз бе, ұлыт мұң.</w:t>
        <w:br/>
        <w:t>Білдің мұңы срте оны өртеген,</w:t>
        <w:br/>
        <w:t>Жазды сосын жалын өлең, өрт өлең.</w:t>
        <w:br/>
        <w:t>Заман зарын, адамдарын жаырлады,</w:t>
        <w:br/>
        <w:t>Соры кауптан, сорға батқан белшеден.</w:t>
      </w:r>
    </w:p>
    <w:p>
      <w:r>
        <w:t>Азған заман аузындағы адамды,</w:t>
        <w:br/>
        <w:t>Әзгертуге болмаған сон амалы,</w:t>
        <w:br/>
        <w:t>АҰЙқы беріп, қайғы алған ақызнтың</w:t>
        <w:br/>
        <w:t>Зарға айналды әрбір басқан қадамы.</w:t>
        <w:br/>
        <w:t>Дүнине-жемгтік, тәбет болып аламы,</w:t>
        <w:br/>
        <w:t>Бірылдасын бірін-бірі кабады.</w:t>
        <w:br/>
        <w:t>Мөңіреп жұртқа бұзауы өлген сиырдай,</w:t>
        <w:br/>
        <w:t>Қайтқан ойы алды мүлде мазаны</w:t>
        <w:br/>
        <w:t>Сезді ақын кслер күндер азабын,</w:t>
        <w:br/>
        <w:t>Сынағанмен түзселмесін заманы.</w:t>
        <w:br/>
        <w:t>Отка орапған жанын жыр ғып ұшырды,</w:t>
        <w:br/>
        <w:t>От ақынның өлендері - азалы үн.</w:t>
        <w:br/>
        <w:t>Толғағанмен күнделікті ел қамын,</w:t>
        <w:br/>
        <w:t>Айта білді келешектің болжамын.</w:t>
        <w:br/>
        <w:t>Саттар шексем өлең-өнер өріне,</w:t>
        <w:br/>
        <w:t>Саған бастап экеледі жолдарым.</w:t>
        <w:br/>
        <w:t>Шүкір, қазір ұрпақтары өрелі,</w:t>
        <w:br/>
        <w:t>Дулат жырдан өй маржанын тереді.</w:t>
        <w:br/>
        <w:t>Өзі салған өнегелі жолымен,</w:t>
        <w:br/>
        <w:t>Иісі қазақ ақындары келеді.</w:t>
        <w:br/>
        <w:t>жяапауи ой толғаған келелі,</w:t>
        <w:br/>
        <w:t>салын шашқан Дулат баба өлені.</w:t>
        <w:br/>
        <w:t>154</w:t>
        <w:br/>
        <w:t>Шіау тартып қалған шабытын алың шақырыт!,</w:t>
        <w:br/>
        <w:t>Мәңгілік атты әлемге енді ол асығын.</w:t>
        <w:br/>
        <w:t>Ақпан айында алма ағашындай бұр жарған,</w:t>
        <w:br/>
        <w:t>Ақын жырында керемет сазды үн қалған.</w:t>
        <w:br/>
        <w:t>Ақын жырында шуағын шзіпқан күз қалған.</w:t>
        <w:br/>
        <w:t>Ақың жырлары күтеді бізді күнде алдан.</w:t>
        <w:br/>
        <w:t>Алысқа сонау жанарын тігіп мұң пталган,</w:t>
        <w:br/>
        <w:t>Асқар таулардан төбесін мәңгі нұр шалған.</w:t>
        <w:br/>
        <w:t>Қарайтындай ол қырандар самғар шыңдардан,</w:t>
        <w:br/>
        <w:t>Қайтпайды енті шақырса да қанша бұл жалған.</w:t>
        <w:br/>
        <w:t>жж</w:t>
        <w:br/>
        <w:t>Қайран, Мұқа. қандыкөз мұзбалағым,</w:t>
        <w:br/>
        <w:t>Шабыт буып от шайнап, мұз жаладың.</w:t>
        <w:br/>
        <w:t>Ақтық ең көздерін шел қаптаған,</w:t>
        <w:br/>
        <w:t>Жырларыңмен жанымды мұңға орадың.</w:t>
        <w:br/>
        <w:t>Қиып түсер алғыр ең дара туған,</w:t>
        <w:br/>
        <w:t>Таулық едің таудан сон жарагылған.</w:t>
        <w:br/>
        <w:t>Асқар шындай кеудесін жел қақтаған,</w:t>
        <w:br/>
        <w:t>Ақын едің қазақта дара тұлғаң.</w:t>
        <w:br/>
        <w:t>Арамызды бөлгенмеп жылдар ағын,</w:t>
        <w:br/>
        <w:t>Көрем бе деп бейнеңді жүз қарадым.</w:t>
      </w:r>
    </w:p>
    <w:p>
      <w:r>
        <w:t>Өлең болып өрілін түсермісін,</w:t>
        <w:br/>
        <w:t>Судыратса сағым жыл күнпарағын.</w:t>
        <w:br/>
        <w:t>Көрік кеудең іңкәр боп көктем-жырға,</w:t>
        <w:br/>
        <w:t>Көңілің жүрді жарқылдап шуақ-қырда.</w:t>
        <w:br/>
        <w:t>Асау жыр боп ерттеуге жан батпаған,</w:t>
        <w:br/>
        <w:t>Алшаң басып сіңдің бс ғайып-нұрға?</w:t>
        <w:br/>
        <w:t>Ақнык ең көздерін шел каптаған,</w:t>
        <w:br/>
        <w:t>Асқар шындай кеудесін жел қақтағаш,</w:t>
        <w:br/>
        <w:t>Өлең болып өріліп түсермісің,</w:t>
        <w:br/>
        <w:t>Асау жыр боп ерттеуге жан батпаған.</w:t>
        <w:br/>
        <w:t>(Ойым осы сіз жайлы салмақтаған)</w:t>
        <w:br/>
        <w:t>164-</w:t>
        <w:br/>
        <w:t>АУЫЛ ТҮНІ</w:t>
        <w:br/>
        <w:t>Жайып тастап қара мақпал қанатын,</w:t>
        <w:br/>
        <w:t>Ауыл түні қымтап алды жан-жақты.</w:t>
        <w:br/>
        <w:t>Шоқ түсірітт жүректерге жанатын,</w:t>
        <w:br/>
        <w:t>Қиял құсын қияндарға самғатты.</w:t>
        <w:br/>
        <w:t>Жұлдыз біткен жымыңдайды шақырып,</w:t>
        <w:br/>
        <w:t>Ғашықтардың тағаттарын тауысып.</w:t>
        <w:br/>
        <w:t>Жаңғырады бара жатқан асығып,</w:t>
        <w:br/>
        <w:t>Жастар мінген көліктердің дауысы.</w:t>
        <w:br/>
        <w:t>Жатқан сынды аспан мен жер сырласып,</w:t>
        <w:br/>
        <w:t>Табиғаттың жұмбағын кім ұғады?</w:t>
        <w:br/>
        <w:t>Мазалай ма макпал түннің мұң-жасы,</w:t>
        <w:br/>
        <w:t>Қария тысқа кайта-кайта шығады.</w:t>
        <w:br/>
        <w:t>Түн-перденің көріп небір сұмдығын,</w:t>
        <w:br/>
        <w:t>УНілейді жапалақтар мұңдана.</w:t>
        <w:br/>
        <w:t>Жас жанының жария стіп шындығын,</w:t>
        <w:br/>
        <w:t>Көрші қызға ысқырады бір бала.</w:t>
        <w:br/>
        <w:t>Жұлдыз нұрға малып әрбір талдарын,</w:t>
        <w:br/>
        <w:t>Ауыл түні қара шашын өреді.</w:t>
        <w:br/>
        <w:t>Күні бойы аңсап күткен арманын,</w:t>
        <w:br/>
        <w:t>Жердің бетін ай сәулесі өбеді.</w:t>
        <w:br/>
        <w:t>Ғашықтардың көріп күйін жасырын,</w:t>
        <w:br/>
        <w:t>Байқап қалып қысылар-ау менен деп.</w:t>
        <w:br/>
        <w:t>Үйге қарай аяңдадым ақырын,</w:t>
        <w:br/>
        <w:t>Сені ойладым, отыр-ау деп елеңдеп.</w:t>
        <w:br/>
        <w:t>Маужырайды ұйкы басқан маң дала,</w:t>
        <w:br/>
        <w:t>Жұлдыздарды тастағандай шегелеп.</w:t>
        <w:br/>
        <w:t>Жұпар ауа, жұмақ дүние айнала,</w:t>
        <w:br/>
        <w:t>Ауыл түні қандай сұлу, керемет!</w:t>
        <w:br/>
        <w:t>Қанапа Қозы қан майданнан кезнегі,</w:t>
      </w:r>
    </w:p>
    <w:p>
      <w:r>
        <w:t>Қайтчғай қалды, біз білмейміз есебін.</w:t>
        <w:br/>
        <w:t>Жесірлерге сөл күндерде дем берген,</w:t>
        <w:br/>
        <w:t>Ақ Баянның махаббаты деседі.</w:t>
        <w:br/>
        <w:t>Соғыс жайын. жесір жайын сөз еттік,</w:t>
        <w:br/>
        <w:t>Жетім жайы мәселе ғой өзекті.</w:t>
        <w:br/>
        <w:t>Үзіліп қалған әкелердің арманын,</w:t>
        <w:br/>
        <w:t>Жалғаған да Қозыдағы өжеттік.</w:t>
        <w:br/>
        <w:t>Мұқағали, Шоқандардан із қалған,</w:t>
        <w:br/>
        <w:t>Басыңа кеп бас ыкуде ізгі арман.</w:t>
        <w:br/>
        <w:t>Сендер барда өлмек емес махаббат.</w:t>
        <w:br/>
        <w:t>(Қол бұлғайды, шақырчяды бізді алдан)</w:t>
        <w:br/>
        <w:t>Женбек емсс ұлылықты сұм жалған...</w:t>
        <w:br/>
        <w:t>Келеді атыз алдымыздан таң күлік,</w:t>
        <w:br/>
        <w:t>Базтықтарға арман отын жандырып!</w:t>
        <w:br/>
        <w:t>Қозы -- Баян махаббатын ән қылып,</w:t>
        <w:br/>
        <w:t>Жырлайды оны ұрпақтары мәтігілік.</w:t>
        <w:br/>
        <w:t>ОЙ АСЫЛЫ- ДУЛАТ ЖЫР</w:t>
        <w:br/>
        <w:t>Шіыпққаз еді ол калың Найман нуынан,</w:t>
        <w:br/>
        <w:t>Қуат алып қарт Аякөз суынан.</w:t>
        <w:br/>
        <w:t>Замананың зарын тыңдап өстік біз,</w:t>
        <w:br/>
        <w:t>Әткір тізші Дулат ақын жырынан.</w:t>
        <w:br/>
        <w:t>Жыр, бол, мүң боп ағып жатқан зулан күн,</w:t>
        <w:br/>
        <w:t>Жырларына аркау болған Дулаттың.</w:t>
        <w:br/>
        <w:t>Жанын желі келер заман келбеті,</w:t>
        <w:br/>
        <w:t>Жыр соңында сондыктан да мұң жатты.</w:t>
        <w:br/>
        <w:t>Ел інтитде іріткі салар кеселге,</w:t>
        <w:br/>
        <w:t>ы тіндің уын төкті Біленге.</w:t>
        <w:br/>
        <w:t>Үміт артты Ақтан жасқа аға боп,</w:t>
        <w:br/>
        <w:t>Әм-ақ өсіп, азамат бол кетер дел.</w:t>
        <w:br/>
        <w:t>“іе?</w:t>
        <w:br/>
        <w:t>Сағынышын жүрегіме ғұл еккен,</w:t>
        <w:br/>
        <w:t>қуат берді жанға уакыт жүдеткен.</w:t>
        <w:br/>
        <w:t>Аппак нұр боп құйылды да жаныма,</w:t>
        <w:br/>
        <w:t>Өлең болып тамын жағғы жүректен.</w:t>
        <w:br/>
        <w:t>ауыл</w:t>
        <w:br/>
        <w:t>уыр сұлу. түсті кілем жер төсі,</w:t>
        <w:br/>
        <w:t>Жібек желі-асыр салған еркесі.</w:t>
        <w:br/>
        <w:t>ӨЗҙі айтатын ертегіге ұқсайды,</w:t>
        <w:br/>
        <w:t>Ақ эжемнің құрақ-құрақ көрпесі.</w:t>
        <w:br/>
        <w:t>Қар суы мен жаңбыр суы тұрақтар,</w:t>
        <w:br/>
        <w:t>Сай бойында ырғаналы құрақтар.</w:t>
        <w:br/>
        <w:t>Желіктіріп жетелейді алысқа,</w:t>
        <w:br/>
        <w:t>Атам келіп көзін аппкан бұлақтар.</w:t>
        <w:br/>
        <w:t>Дегендейін бізге келіп сыр ақтар,</w:t>
        <w:br/>
        <w:t>Су бойында судырлайды қияқтар.</w:t>
      </w:r>
    </w:p>
    <w:p>
      <w:r>
        <w:t>Бөбектермен былдырласа күлісіп,</w:t>
        <w:br/>
        <w:t>Балалармен жарысалы бұлақтар</w:t>
        <w:br/>
        <w:t>Тыңдатт өскен шегірткенің шырылын,</w:t>
        <w:br/>
        <w:t>Тербезілген көк теректің шыбығын</w:t>
        <w:br/>
        <w:t>Жоыңқпақ болып жұлмаласа тентек жел.</w:t>
        <w:br/>
        <w:t>Алнасындай аймалайды ұлы кұл.</w:t>
        <w:br/>
        <w:t>Әкеткенмен алыстарға кұн-желкеп.</w:t>
        <w:br/>
        <w:t>Бізді күтіп жақсы күндер тұр көркем.</w:t>
        <w:br/>
        <w:t>Сынақ өмір шынықтырған шыбык та,</w:t>
        <w:br/>
        <w:t>Терек болып жайқалады күні ертең.</w:t>
        <w:br/>
        <w:t>БАҚ- МЕКЕН</w:t>
        <w:br/>
        <w:t>(Акро өлең)</w:t>
        <w:br/>
        <w:t>Ақтоғай - құтты бақ-мексн,</w:t>
        <w:br/>
        <w:t>Алы бар оның сыр тұнған.</w:t>
        <w:br/>
        <w:t>Аталар қалай тапты екен,</w:t>
        <w:br/>
        <w:t>Аңыз жоқ оны жыр қылған.</w:t>
        <w:br/>
        <w:t>Қараймыз бұйрат құмдарға,</w:t>
        <w:br/>
        <w:t>Қамығып, таттпай сіп дерек.</w:t>
        <w:br/>
        <w:t>Қамаған тарихты зынданға,</w:t>
        <w:br/>
        <w:t>Қаталдау кезеңде әскен ек.</w:t>
        <w:br/>
        <w:t>Тамыры тереңде мен білсем,</w:t>
        <w:br/>
        <w:t>Тарихтың сан тарау жолдары.</w:t>
        <w:br/>
        <w:t>Тоғыз жол торабы бон жүрсең,</w:t>
        <w:br/>
        <w:t>Тегіңнің керемет болғаны.</w:t>
        <w:br/>
        <w:t>Осы өңір ең алғаш өзіңнен.</w:t>
        <w:br/>
        <w:t>Отарба дауысын естіді.</w:t>
        <w:br/>
        <w:t>Отанға берілген сезіммен,</w:t>
        <w:br/>
        <w:t>Осында сан ұрпақ ес білді.</w:t>
        <w:br/>
        <w:t>Ғасырлар жұмбағын жасырып,</w:t>
        <w:br/>
        <w:t>Ғаламның күйін сен шертесің.</w:t>
        <w:br/>
        <w:t>Ғашық боп өзіңе бас ұрып,</w:t>
        <w:br/>
        <w:t>Ғалымдар зерттейді жер төсін.</w:t>
        <w:br/>
        <w:t>Айтады байлығын кеніңшнің.</w:t>
        <w:br/>
        <w:t>Аййталы мысыңның көптігін.</w:t>
        <w:br/>
        <w:t>Алтағып шығарар елімнің,</w:t>
        <w:br/>
        <w:t>Ай маңдай ұлдарың көп бүгін.</w:t>
        <w:br/>
        <w:t>Иманды сіңіріп бойына,</w:t>
        <w:br/>
        <w:t>Игі іске олар да қосылар.</w:t>
        <w:br/>
        <w:t>Игілік қалдырар соңына,</w:t>
        <w:br/>
        <w:t>Иесі жерімнің осылар.</w:t>
        <w:br/>
        <w:t>Алматы қаласы, Байінгев көппесі 28</w:t>
        <w:br/>
        <w:t>“Үш Қиян” баспасының баспаханасында басылды.</w:t>
        <w:br/>
        <w:t>Тел: 393-29-38</w:t>
      </w:r>
    </w:p>
    <w:p>
      <w:r>
        <w:t>1747</w:t>
        <w:br/>
        <w:t>Бүгінгі бөбек-балдырған,</w:t>
        <w:br/>
        <w:t>Болар ертең азамат.</w:t>
        <w:br/>
        <w:t>Баурар бірден назарды,</w:t>
        <w:br/>
        <w:t>Шаттандырып маңайды.</w:t>
        <w:br/>
        <w:t>Балабакша - базарлы,</w:t>
        <w:br/>
        <w:t>Шуақты әлке- арайлы!</w:t>
        <w:br/>
        <w:t>СУЫҚҚА ТОҢБАЙМЫЗ</w:t>
        <w:br/>
        <w:t>Ақ қар - ақ мамық,</w:t>
        <w:br/>
        <w:t>Жатыр тапталып.</w:t>
        <w:br/>
        <w:t>Аққала жасаймыз,</w:t>
        <w:br/>
        <w:t>Коп бала шаттанып.</w:t>
        <w:br/>
        <w:t>Қызыққа тоймаймыз,</w:t>
        <w:br/>
        <w:t>Сырғанап ойнаймыз.</w:t>
        <w:br/>
        <w:t>Кәбірек қозғалсақ,</w:t>
        <w:br/>
        <w:t>Суыққа тоңбаймыз.</w:t>
        <w:br/>
        <w:t>Жомарт ИГЕІМАН</w:t>
        <w:br/>
        <w:t>Қайрат ИГІМАНОВ</w:t>
        <w:br/>
        <w:t>Егіз өрім</w:t>
        <w:br/>
        <w:t>Кітап “ҰН ҚИЯН” баспасының компьютер</w:t>
        <w:br/>
        <w:t>орталығында беттелді</w:t>
        <w:br/>
        <w:t>Редактормы Жолдас САРМАНОВ</w:t>
        <w:br/>
        <w:t>Тсх. релактор Құралай РЫСҚАЛИНВА</w:t>
        <w:br/>
        <w:t>Жанат МАХМУТҚЫЗЫ</w:t>
        <w:br/>
        <w:t>Басуға 15.08.2011 қол қойылды.</w:t>
        <w:br/>
        <w:t>Гіінімі 84х100 Ша, Қаріп түрі</w:t>
        <w:br/>
        <w:t>ес қаз”, Көлемі 12 баспа табақ.</w:t>
        <w:br/>
        <w:t>Таралымы 1000 дана. Тапсырыс Мә 21</w:t>
        <w:br/>
        <w:t>Табылатын сол үйлесім іппінент,</w:t>
        <w:br/>
        <w:t>Аллаһқа тән махаббаггың күшімен.</w:t>
        <w:br/>
        <w:t>Жаратылған Хауа ана мен Адамды,</w:t>
        <w:br/>
        <w:t>Шеберліктің шыңы деп мен түсінем.</w:t>
        <w:br/>
        <w:t>Айналғанмен кейде көздің сұғзына,</w:t>
        <w:br/>
        <w:t>Жеткенімен зергерліктің тағыңңына.</w:t>
        <w:br/>
        <w:t>Бұйырмаған бұйымына Адам ұлының,</w:t>
        <w:br/>
        <w:t>Төтеп беру шебер Аллаһ сынына.</w:t>
        <w:br/>
        <w:t>Пенделердің келмегенмен сенгісі,</w:t>
        <w:br/>
        <w:t>Жаратқанмен бола алар ма тең күнгі.</w:t>
        <w:br/>
        <w:t>Көркем әлем көз арбаған сиқырлы,</w:t>
        <w:br/>
        <w:t>ІШебер Аллаһ құдіретінің белгісі.</w:t>
      </w:r>
    </w:p>
    <w:p>
      <w:r>
        <w:t>те Ет--</w:t>
        <w:br/>
        <w:t>172</w:t>
        <w:br/>
        <w:t>ОҚУШЫ БОЛАМЫН</w:t>
        <w:br/>
        <w:t>Дайын тұр, қарындаш, қаламым,</w:t>
        <w:br/>
        <w:t>Мен енді мектепке барамын.</w:t>
        <w:br/>
        <w:t>Ініме үлгі бол жүретін,</w:t>
        <w:br/>
        <w:t>Тәртіпті оқушы боламын.</w:t>
        <w:br/>
        <w:t>Тек беске оқитын сабағын,</w:t>
        <w:br/>
        <w:t>Бар істің табатын қалауын.</w:t>
        <w:br/>
        <w:t>Мектебі мақтаныш ететін,</w:t>
        <w:br/>
        <w:t>Мен озат оқушы боламын.</w:t>
        <w:br/>
        <w:t>Қалтамда орамал, тарағым,</w:t>
        <w:br/>
        <w:t>Шашымды қайырдым, тарадым.</w:t>
        <w:br/>
        <w:t>Үнемі тап-таза жүретін,</w:t>
        <w:br/>
        <w:t>Ұқыпты оқушы боламын.</w:t>
        <w:br/>
        <w:t>ӘЛІППЕ</w:t>
        <w:br/>
        <w:t>Ашық әр кез аспаны,</w:t>
        <w:br/>
        <w:t>Әліппе - білім бастауы.</w:t>
        <w:br/>
        <w:t>Әріптерді үйреніп,</w:t>
        <w:br/>
        <w:t>Әңгіме оқи бастадық.</w:t>
        <w:br/>
        <w:t>Жақсылықты үлгі еткен,</w:t>
        <w:br/>
        <w:t>Әріптерді үйреткен.</w:t>
        <w:br/>
        <w:t>Рахмет саған, әліппе!</w:t>
        <w:br/>
        <w:t>Алғыс айтам құрметпен.</w:t>
        <w:br/>
        <w:t>ТУҒАН ЖЕР</w:t>
        <w:br/>
        <w:t>Әкем менің - асқар тау,</w:t>
        <w:br/>
        <w:t>Анам менің- бал бұлақ.</w:t>
        <w:br/>
        <w:t>Жағасында жайқалған</w:t>
        <w:br/>
        <w:t>Мен-- жап-жасыл бап құрақ.</w:t>
        <w:br/>
        <w:t>Кұшп аймалап сүйеді,</w:t>
        <w:br/>
        <w:t>Күлім қағып үнемі.</w:t>
        <w:br/>
        <w:t>Асқар тауға байланған,</w:t>
        <w:br/>
        <w:t>Бұлттар кеңк-кеңк күледі.</w:t>
        <w:br/>
        <w:t>Шаіпымыздан тарайды,</w:t>
        <w:br/>
        <w:t>Жел-жүйріктің тарағы.</w:t>
        <w:br/>
        <w:t>Жол шнырнап маңайды,</w:t>
        <w:br/>
        <w:t>Биікке орлеп барады.</w:t>
        <w:br/>
        <w:t>Күміс жалы желкілдеп,</w:t>
        <w:br/>
        <w:t>Күн асады таулардан.</w:t>
        <w:br/>
        <w:t>Жұпар исі шығады,</w:t>
        <w:br/>
        <w:t>Алма ағашты баулардан.</w:t>
      </w:r>
    </w:p>
    <w:p>
      <w:r>
        <w:t>Нар сияқты шөгерген,</w:t>
        <w:br/>
        <w:t>Таудын анау жотасы.</w:t>
        <w:br/>
        <w:t>Қой тастары көгерген,</w:t>
        <w:br/>
        <w:t>Қасындағы ботасы.</w:t>
        <w:br/>
        <w:t>Жұлдызы көп аспанның,</w:t>
        <w:br/>
        <w:t>Жасын сүртер құла таң.</w:t>
        <w:br/>
        <w:t>Туған жердің ақ таңын,</w:t>
        <w:br/>
        <w:t>Қарсы алғанды ұнатам.</w:t>
        <w:br/>
        <w:t>171</w:t>
        <w:br/>
        <w:t>ӘЛІПБИ</w:t>
        <w:br/>
        <w:t>А -- дегенім атам, ағам ол менің,</w:t>
        <w:br/>
        <w:t>Анам алгаш көргенім.</w:t>
        <w:br/>
        <w:t>Ә- дсгенім әкем, әжем аяулы,</w:t>
        <w:br/>
        <w:t>Үйрегетін он айтуды, санауды.</w:t>
        <w:br/>
        <w:t>Б- дегенім балалығым балдырған,</w:t>
        <w:br/>
        <w:t>Бақытты шақ, он-думан.</w:t>
        <w:br/>
        <w:t>Әліпбиді мен осылай жаттадым,</w:t>
        <w:br/>
        <w:t>Әллем сырын сол арқылы ашқанмын.</w:t>
        <w:br/>
        <w:t>БАЛАБАҚША</w:t>
        <w:br/>
        <w:t>Балабақпта -- балдырған</w:t>
        <w:br/>
        <w:t>Балалардың әлемі.</w:t>
        <w:br/>
        <w:t>Барсаң шығар алдыңнан,</w:t>
        <w:br/>
        <w:t>Бүлдіршіндер әдемі.</w:t>
        <w:br/>
        <w:t>Таудай ұлкен талабы,</w:t>
        <w:br/>
        <w:t>Балалар көп талапты.</w:t>
        <w:br/>
        <w:t>Ән дс айта алады,</w:t>
        <w:br/>
        <w:t>Жақсы оқиды сабақты.</w:t>
        <w:br/>
        <w:t>“Үлкенді де сыйлайды,</w:t>
        <w:br/>
        <w:t>Көмек берер кішіге.</w:t>
        <w:br/>
        <w:t>Ақыл айтсаң тыңдайды,</w:t>
        <w:br/>
        <w:t>Қарсы келмей кісіге.</w:t>
        <w:br/>
        <w:t>Күтеді оны алдынан,</w:t>
        <w:br/>
        <w:t>Келер күндер ғаламат.</w:t>
        <w:br/>
        <w:t>Болса да ауыр болашаққа сенді елім,</w:t>
        <w:br/>
        <w:t>Шежіре етіп жазды талай көргенін.</w:t>
        <w:br/>
        <w:t>Тыл мен майдан еңбек етті ерлікпен,</w:t>
        <w:br/>
        <w:t>Жеңіс бізге оңайлықпен келмелі.</w:t>
        <w:br/>
        <w:t>Келді жеңіс, үмітіміз ақталды,</w:t>
        <w:br/>
        <w:t>Гүлдер жапты дала, қырды, бақтарды.</w:t>
        <w:br/>
        <w:t>Соғыс жайлы қазір біздер білеміз,</w:t>
        <w:br/>
        <w:t>Құжаттардан мұражайда сақтаулы.</w:t>
      </w:r>
    </w:p>
    <w:p>
      <w:r>
        <w:t>Жеттік біздер армандарға алдағы,</w:t>
        <w:br/>
        <w:t>Жүректерде отты жылдар салмағы.</w:t>
        <w:br/>
        <w:t>Жеңіс жайлы бізге жыр ғып айтады,</w:t>
        <w:br/>
        <w:t>Атталардың сықырлаған балдағы.</w:t>
        <w:br/>
        <w:t>Таусылған жоқ олар жүрер жол әлі,</w:t>
        <w:br/>
        <w:t>Ер еңбегі ел алдында бағалы.</w:t>
        <w:br/>
        <w:t>Жеңіс жайлы шежіре сыр айтады,</w:t>
        <w:br/>
        <w:t>Аталардың кеудесінде медалі.</w:t>
        <w:br/>
        <w:t>Тәуелсіз ел, маңдайының бағы бар,</w:t>
        <w:br/>
        <w:t>Тарихында талай жеңіс табы бар.</w:t>
        <w:br/>
        <w:t>Ұлы Жеңіс --ата ұрпақ тойына,</w:t>
        <w:br/>
        <w:t>Осы жырды шашуым деп қабыл ал!</w:t>
        <w:br/>
        <w:t>«Сөзі менен ісі тура, сенімді,</w:t>
        <w:br/>
        <w:t>Сөз қисынын тапқан дана, ең ізгі.</w:t>
        <w:br/>
        <w:t>Бұйрықтарды білдіруші айнытпай,</w:t>
        <w:br/>
        <w:t>Еш күпәсіз» - сипаттармен көрінді.</w:t>
        <w:br/>
        <w:t>Тым жұмсақ та, көркем еді мінезі,</w:t>
        <w:br/>
        <w:t>Мейірімге толы еді жүрегі.</w:t>
        <w:br/>
        <w:t>Ол келгендезлем тұлас тебіретіп,</w:t>
        <w:br/>
        <w:t>Сыпырылды қараңғылық түнегі.</w:t>
        <w:br/>
        <w:t>Жиырма үш жыл жасағанда елшілік,</w:t>
        <w:br/>
        <w:t>Көрсетпеді пендеге тон кемшілік.</w:t>
        <w:br/>
        <w:t>Жарық нұр боп куандырды көздерді.</w:t>
        <w:br/>
        <w:t>Жауына да сыйлай біліп кеңшілік.</w:t>
        <w:br/>
        <w:t>Табылған соң жүрегіне керегі,</w:t>
        <w:br/>
        <w:t>Адаскандар Хазіретке сенеді.</w:t>
        <w:br/>
        <w:t>«Әзшһаду әл-лаә илоһә иллаллаһ» деп,</w:t>
        <w:br/>
        <w:t>Соңғтна оның үмбеті боп ереді.</w:t>
        <w:br/>
        <w:t>Толғанбасақ, ізденбесек толмаймыз,</w:t>
        <w:br/>
        <w:t>ХҮлгі алмасақ кемел адам болмаймыз.</w:t>
        <w:br/>
        <w:t>Салауат айтып түкпірінен жүректің,</w:t>
        <w:br/>
        <w:t>Рақым нұры Мұхаммедке (с.ғ.с.) жолдаймыз.</w:t>
        <w:br/>
        <w:t>Ғибраты мол онегенді сағыпар,</w:t>
        <w:br/>
        <w:t>Мұсылманбыз Алла ісіне бағынар.</w:t>
        <w:br/>
        <w:t>Әз Пайгамбар Мұхаммедке (с.ғ.с.) арналған,</w:t>
        <w:br/>
        <w:t>ҰҮмбсетінің салауатын қабыл ал!</w:t>
        <w:br/>
        <w:t>ШЕБЕРДІ ШЕБЕР ДЕГЕНІШЕ,</w:t>
        <w:br/>
        <w:t>АЛЛАНЫ ШЕБЕР ДЕСЕЙШІ</w:t>
        <w:br/>
        <w:t>Үміт күтем уәде сткен сыйыңнан,</w:t>
        <w:br/>
        <w:t>Ризамын тағдырыма бұйырған.</w:t>
        <w:br/>
        <w:t>Бес парызды орындауға мүлтіксіз,</w:t>
        <w:br/>
        <w:t>Қуат бер деп, Аллаһ, саған сыйынам.</w:t>
      </w:r>
    </w:p>
    <w:p>
      <w:r>
        <w:t>Алып шыққан адамзатты тұманнан,</w:t>
        <w:br/>
        <w:t>Азат еткен қараңцғылык мұнардап.</w:t>
        <w:br/>
        <w:t>Аллаһ жайын тереңірек түсіпдім,</w:t>
        <w:br/>
        <w:t>Қасиетті кітабымыз -- Құраннан.</w:t>
        <w:br/>
        <w:t>Пендсміз біз, сынақ үшін кслгенбіз,</w:t>
        <w:br/>
        <w:t>Азғыруға түсіпт талай ергенбіз.</w:t>
        <w:br/>
        <w:t>Тәубоға кен шүкіршілік жасаумен,</w:t>
        <w:br/>
        <w:t>Жаратушы мейіріміне сенгенбіз.</w:t>
        <w:br/>
        <w:t>Ой қорытыз: адам көрген-сезгеннен,</w:t>
        <w:br/>
        <w:t>Құлшылығын жеткізсін деп сөз берген.</w:t>
        <w:br/>
        <w:t>Құдіретін мойындасын дегендей,</w:t>
        <w:br/>
        <w:t>Кәркемдікті көретұғын көз берген.</w:t>
        <w:br/>
        <w:t>Ағып жатқан бал-бұлақтың сылдырып,</w:t>
        <w:br/>
        <w:t>Табиғатқа жан бітірген күп нұрын.</w:t>
        <w:br/>
        <w:t>Шебер Аллаһ құдіреті деп білем,</w:t>
        <w:br/>
        <w:t>Самал желмен ырғатылған қыр гүлін.</w:t>
        <w:br/>
        <w:t>Кімнің болсын келсе егер білгісі,</w:t>
        <w:br/>
        <w:t>Көз алдында құдіреттің түрлісі.</w:t>
        <w:br/>
        <w:t>Түсінуге жетпей жүрген санамыз,</w:t>
        <w:br/>
        <w:t>Мынау ғалам - шеберліктің үлгісі.</w:t>
        <w:br/>
        <w:t>Арбап алар сиқырымен жанарды,</w:t>
        <w:br/>
        <w:t>Ажарымен баурап алар назарлы.</w:t>
        <w:br/>
        <w:t>ШІЕебер Аллаһ - шексіз галам иссі</w:t>
        <w:br/>
        <w:t>Үйлесіммен жаратыпты ғаламды.</w:t>
        <w:br/>
        <w:t>ТОЛҒАУЛАР</w:t>
        <w:br/>
        <w:t>Жеңіс туралы толғау</w:t>
        <w:br/>
        <w:t>Туған слім, думанды енім, армысын!</w:t>
        <w:br/>
        <w:t>Туған-туыс, ақсақалдар тау мүсін.</w:t>
        <w:br/>
        <w:t>Он сегізде Отан үшін от кеішкен,</w:t>
        <w:br/>
        <w:t>Ардагерлер, ардақты ерлер, армысың!</w:t>
        <w:br/>
        <w:t>Фшмистерден азат қылған жер үстін,</w:t>
        <w:br/>
        <w:t>Қан майданда жанталасқан елі үшін.</w:t>
        <w:br/>
        <w:t>СЕрлік-дастан, Ұлы Женіс тойында,</w:t>
        <w:br/>
        <w:t>Жыр тасқынын ағызайнын сен үшін,</w:t>
        <w:br/>
        <w:t>Тарихытады оқып талай күйінгем,</w:t>
        <w:br/>
        <w:t>Жау үстіне Нүркен болып птүйіпгем.</w:t>
        <w:br/>
        <w:t>Сұзғғап болып оққа тосып кеудемді,</w:t>
        <w:br/>
        <w:t>Бауыржан боп толғанамын бүгін мен.</w:t>
        <w:br/>
        <w:t>Жаудім женді, жасымады өр елім,</w:t>
        <w:br/>
        <w:t>Тылдағы ел де аямады комегін.</w:t>
        <w:br/>
        <w:t>Әлкен күндер өрнегіне үнілні,</w:t>
        <w:br/>
        <w:t>Баубек болып отты сөзді тәгемін.</w:t>
        <w:br/>
        <w:t>Соғыс өрті жаңылдырып: күзу, айдан,</w:t>
        <w:br/>
        <w:t>Мұқағалы масақ теріп мұңайған.</w:t>
        <w:br/>
        <w:t>Соғыс,соғыс, саған қарғыс айтқан-ды,</w:t>
        <w:br/>
        <w:t>Қарт тғен саби тілек тілегі құдайдан.</w:t>
      </w:r>
    </w:p>
    <w:p>
      <w:r>
        <w:t>Қанып өстік соғыс салған ан-жыруға,</w:t>
        <w:br/>
        <w:t>Сағытыншқа толтыратын сап сырға.</w:t>
        <w:br/>
        <w:t>Жауап берер кім бар мына жалғанда,</w:t>
        <w:br/>
        <w:t>Алғадайын жоқтап өткен Жамбылға.</w:t>
        <w:br/>
        <w:t>28-- панфиловшы ернерім,</w:t>
        <w:br/>
        <w:t>Аз болсаң да намысынды бермеліп.</w:t>
        <w:br/>
        <w:t>Теңдесі жоқ ерліктерін аңыз богк,</w:t>
        <w:br/>
        <w:t>Шарлап кетті сол бір сәтте ел кегін.</w:t>
        <w:br/>
        <w:t>--175</w:t>
        <w:br/>
        <w:t>СЕ 2 177</w:t>
        <w:br/>
        <w:t>ӨТКЕНГЕ ОРАЛУ</w:t>
        <w:br/>
        <w:t>(Әке рухына тағзым)</w:t>
        <w:br/>
        <w:t>Мамыр айы маужырап, май тамып тұр.</w:t>
        <w:br/>
        <w:t>Жусан исі бұрқырап, жайқалып қыр.</w:t>
        <w:br/>
        <w:t>Еске түсті асау ғай үйреткенім,</w:t>
        <w:br/>
        <w:t>Әкем жайлы азырақ айтайын сыр.</w:t>
        <w:br/>
        <w:t>Он үштемін, таныған оңы-солын,</w:t>
        <w:br/>
        <w:t>Тай үйрезгім, кім білген оның жөнін.</w:t>
        <w:br/>
        <w:t>«Ертең асау мінесін» деген күні,</w:t>
        <w:br/>
        <w:t>Қиялдаумен кешірек көз ілгешнмін.</w:t>
        <w:br/>
        <w:t>Таңғы астан соң ертемен қырға шықтық,</w:t>
        <w:br/>
        <w:t>Құла тайым қырланып қырға асықты.</w:t>
        <w:br/>
        <w:t>Аунап көпікен бұлттардың арасынан,</w:t>
        <w:br/>
        <w:t>Көктем күні жадырап, нұр жшашып тұр.</w:t>
        <w:br/>
        <w:t>Бала үшін мақтау сөз ең керегі,</w:t>
        <w:br/>
        <w:t>Сенгендігі әкемнің дем берсді.</w:t>
        <w:br/>
        <w:t>Жаны жасып қалмасын дей мс, сірә,</w:t>
        <w:br/>
        <w:t>Кекілімнесн сипайды жел де мені.</w:t>
        <w:br/>
        <w:t>Мені ертіп. құланы жетекке алып,</w:t>
        <w:br/>
        <w:t>(ТТойыз үні құлаққа жетер талып)</w:t>
        <w:br/>
        <w:t>Келсді окем алдымда ойлы қалпы,</w:t>
        <w:br/>
        <w:t>Мендік қиял арындап кетеді алыс.</w:t>
        <w:br/>
        <w:t>Алаңқайда асзуға бұғалық сап,</w:t>
        <w:br/>
        <w:t>Әкеме жақындадым тұрған ұстап.</w:t>
        <w:br/>
        <w:t>Шыр айналып асау тай тоқ” амайды,</w:t>
        <w:br/>
        <w:t>Сол босатсаң, ойнақтап, құстай ұшпақ.</w:t>
        <w:br/>
        <w:t>Жақындадым асауға бір-бір басып,</w:t>
        <w:br/>
        <w:t>Бой үйреттім жалы мен мойнын қасып.</w:t>
        <w:br/>
        <w:t>Жалт-жұлт еткен жанары от шашады,</w:t>
        <w:br/>
        <w:t>Бұла күзі бұлқына бойда тасып.</w:t>
        <w:br/>
        <w:t>ЕТІС железасткасе тх аба тнтааес ленин кекке олека асс ст</w:t>
      </w:r>
    </w:p>
    <w:p>
      <w:r>
        <w:t>«Жанынан мықтан ұста, болма алаң,</w:t>
        <w:br/>
        <w:t>Тақымыңа ме бол, жаным балам».</w:t>
        <w:br/>
        <w:t>Деді де әкем демеді қолтығымнан,</w:t>
        <w:br/>
        <w:t>Қарғыту) міндім асауға арындаған.</w:t>
        <w:br/>
        <w:t>Бір жағыпан мойынын арқан қиып,</w:t>
        <w:br/>
        <w:t>Көрсетті асау тс түрлі тарпаң қылық.</w:t>
        <w:br/>
        <w:t>Уысымда асаудың қатты жалы,</w:t>
        <w:br/>
        <w:t>Тақымдағы асау тай алған қызып.</w:t>
        <w:br/>
        <w:t>Тер-тер болған біздерге таяды да,</w:t>
        <w:br/>
        <w:t>Арқаннан босатты әкем аяды ма?</w:t>
        <w:br/>
        <w:t>Ақ кәбікке малшынған құла тайым</w:t>
        <w:br/>
        <w:t>Ағыт кетіп барады өз алдына.</w:t>
        <w:br/>
        <w:t>Көз алдымда дәңгелеп құла айдын,</w:t>
        <w:br/>
        <w:t>Тістенемін «қайтсем де құламаймын».</w:t>
        <w:br/>
        <w:t>Тақымымды қысамын қайта-қайта,</w:t>
        <w:br/>
        <w:t>Жалына жатып алып құла тайдып,.</w:t>
        <w:br/>
        <w:t>Дүлей анабыс жігерін тауысты ма,</w:t>
        <w:br/>
        <w:t>Бірте-бірте бүлкекке ауысты да,</w:t>
        <w:br/>
        <w:t>Тайым менін жорғалап келе жатты,</w:t>
        <w:br/>
        <w:t>Сәлден соң мені алып таныс қырға.</w:t>
        <w:br/>
        <w:t>Қарсы алды әкем алдымнан күліп келіп,</w:t>
        <w:br/>
        <w:t>Бермегендей жүзі оның күдікке ерік.</w:t>
        <w:br/>
        <w:t>Болдырғаны соншалық құла тайдың,</w:t>
        <w:br/>
        <w:t>Қарсы келген әкемнен үрікшеді.</w:t>
        <w:br/>
        <w:t>Сездім сонда шабыстың шаршатқатын,</w:t>
        <w:br/>
        <w:t>Сыздағандай қарысқан саусақтарым.</w:t>
        <w:br/>
        <w:t>Мактанышпен қараймын айпалама,</w:t>
        <w:br/>
        <w:t>Ұмытқанмын бұл сәттің аңсатқанын.</w:t>
        <w:br/>
        <w:t>Күрес-өмір шаттығын тосты алдыма,</w:t>
        <w:br/>
        <w:t>Жұлын-жүйкем босады от барлы да.</w:t>
        <w:br/>
        <w:t>Бүлдіршіндей асыққан анасына,</w:t>
        <w:br/>
        <w:t>Қарғыт түсіп аунадым көк тпалғынға.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
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Фо/о/%У?</w:t>
        <w:br/>
        <w:t>Дандай ЫСҚАҚҰЛЫ</w:t>
        <w:br/>
        <w:t>ӘДЕБИЕТ АЙДЫНЫНДА</w:t>
        <w:br/>
        <w:t>2009</w:t>
        <w:br/>
        <w:t>ғ %</w:t>
        <w:br/>
        <w:t>&gt; 54</w:t>
        <w:br/>
        <w:t>І-БӨЛІМ</w:t>
        <w:br/>
        <w:t>ӘДЕБИЕТТІ ҰЛЫҚТАҒАНДАР</w:t>
        <w:br/>
        <w:t>Дандай</w:t>
        <w:br/>
        <w:t>Ысқақұлы</w:t>
        <w:br/>
        <w:t>Әдебиет</w:t>
        <w:br/>
        <w:t>айдынында</w:t>
        <w:br/>
        <w:t>ғылыми әдебиет</w:t>
        <w:br/>
        <w:t>921. 512.124,. 00</w:t>
        <w:br/>
        <w:t>УДК 821.0</w:t>
        <w:br/>
        <w:t>ББК 83.3 (5 Қаз)</w:t>
        <w:br/>
        <w:t>Ы 88 Қазақстан Республикасы</w:t>
        <w:br/>
        <w:t>Мәдениет және ақпарат министрлігінің</w:t>
        <w:br/>
        <w:t>тапсырысы бойынша шығарылды</w:t>
        <w:br/>
        <w:t>Ысқақұлы Д.</w:t>
        <w:br/>
        <w:t>Ы 88 Мәдениет айдынында / Дандай Ысқақұлы.- Алматы:</w:t>
        <w:br/>
        <w:t>«Арыс» баспасы, 2009. - 320 бет.</w:t>
        <w:br/>
        <w:t>І8В 9965-17-617-5</w:t>
        <w:br/>
        <w:t>Қазіргі заман қоғамдық, экономикалық, мәдени өмірдің барлық са-</w:t>
        <w:br/>
        <w:t>лаларында дерлік жаһандану үрдісінің жүріп жатуымен ерекшеле-</w:t>
        <w:br/>
        <w:t>неді. Осындай жағдай әрбір ұлттың алдына жаһандануға жұтылып</w:t>
        <w:br/>
        <w:t>кетпеуі үшін қайтсе де тілін, мәдениетін, сол арқылы ұлттық болмы-</w:t>
        <w:br/>
        <w:t>сын сақтап қалу міндеті қайылып отыр.</w:t>
        <w:br/>
        <w:t>Сондай-ақ қазақ әдебиетінің, оның сыны мен ғылымының жай-күйі,</w:t>
        <w:br/>
        <w:t>оның жекелеген қайраткерлері, зәру мәселелері жайлы ой қозғаған</w:t>
        <w:br/>
        <w:t>материалдар да берілген. Қазақ әдебиеттану ғылымына елеулі үлес</w:t>
        <w:br/>
        <w:t>қосқан Нәзір Төреқұлов, Мағжан Жұмабаев, Қажым Жұмалиев,</w:t>
        <w:br/>
        <w:t>Темірбек Қожакеев, Рахманқұл Бердібай, Зейнолла Қабдолов, Зәки</w:t>
        <w:br/>
        <w:t>Ахметов сынды ғалымдардын ұлттық рухапиятқа сіңірген енбектері</w:t>
        <w:br/>
        <w:t>жан-жақты сараланады.</w:t>
        <w:br/>
        <w:t>Кітап жоғары оқу орындарының студенттеріне, аспиранттарына,</w:t>
        <w:br/>
        <w:t>магистранттарына, докторанттарына, жалпы әдебиет сүйер қауымға</w:t>
      </w:r>
    </w:p>
    <w:p>
      <w:r>
        <w:t>арналған.</w:t>
        <w:br/>
        <w:t>4603020000 УДК 821.0</w:t>
        <w:br/>
        <w:t>ы-5092/2009).</w:t>
        <w:br/>
        <w:t>00(05)-09 ББК 83.3 (5 Қаз)</w:t>
        <w:br/>
        <w:t>&gt; тмәш</w:t>
        <w:br/>
        <w:t>ҚАЗАҚСТАН РЕСПУБЛИКАСЫНЫҢ</w:t>
        <w:br/>
        <w:t>ҰПТТЫҚ АКАДЕМИЯЛЫҚ КІТАПХАНАСЫ.</w:t>
        <w:br/>
        <w:t>4 ФО Ысқақұлы Д., 2009</w:t>
        <w:br/>
        <w:t>ІБВМ 9965-17-617-5 С «Арыс» баспасы, 2009</w:t>
        <w:br/>
        <w:t>ТҮРКІСТАНДА ТҮЛЕП ҰШҚАН ҚАЙРАТКЕР</w:t>
        <w:br/>
        <w:t>Жиырмасыншы ғасырдың басында жер бетіндегі әлеумет- .</w:t>
        <w:br/>
        <w:t>тік қайшылықтар барынша ушыға түсіп, саяси текетірестің</w:t>
        <w:br/>
        <w:t>соңы қоғамның қақ жарылып, капитализм мен социализмге</w:t>
        <w:br/>
        <w:t>бөлінген кезінде қазақтың көгілдір көгінде самаладай</w:t>
        <w:br/>
        <w:t>жарқыраған бір шоғыр жарық жұлдыз туып, халыққа нұрлы</w:t>
        <w:br/>
        <w:t>сәулесін шаша бастады. Бір жағынан орыс отаршылдарының</w:t>
        <w:br/>
        <w:t>бодандық бұғауынан, екіншіден келімсектердің қоздыруымен</w:t>
        <w:br/>
        <w:t>әбден асқынған рушылдық, жершілдік, дүниеқоңыздық, .</w:t>
        <w:br/>
        <w:t>білімсіздік сияқты әлеуметтік дерттердің салдарынан</w:t>
        <w:br/>
        <w:t>әбден әлсіреп, мәңгіріп, өлместің күйіне көшкен халқының</w:t>
        <w:br/>
        <w:t>қамын жеп, болашағын ойлаған бір топ ұлтжанды азамат-</w:t>
        <w:br/>
        <w:t>тар өркениетке апарар тура жолды іздеді. Олар «Сахара,</w:t>
        <w:br/>
        <w:t>салқын көл» Сарыарқада алаш ұранын көтерген алашшыл-</w:t>
        <w:br/>
        <w:t>дар Әлихан, Міржақып, Жаһанша, Халел, Сұлтанмахмұт,</w:t>
        <w:br/>
        <w:t>Мағжан, Жүсіпбек, Мұхтарлар мен түркілердің ежелгі тұрағы</w:t>
        <w:br/>
        <w:t>Түркістан жағынан шыққан жалпы түрік халықтарының</w:t>
        <w:br/>
        <w:t>тәуелсіздігін, бірлігін ту қылып көтерген түрікшілер -</w:t>
        <w:br/>
        <w:t>Мұстафа, Мұхамеджан, Тұрар, Нәзір, Сұлтанбек сияқты бір-</w:t>
        <w:br/>
        <w:t>туар азаматтар еді. Бұлардың негізгі саяси бағыты, түптеп</w:t>
        <w:br/>
        <w:t>келгенде, отаршылдыққа қарсы бағытталып, елінің ертеңін</w:t>
        <w:br/>
        <w:t>егемендігінен көрді. Өз өмірлерін осы жолға арнап, халқына</w:t>
        <w:br/>
        <w:t>қызмет етудің асқан үлгілерін көрсетті.</w:t>
        <w:br/>
        <w:t>Ақпан төңкерісінен кейін бұлар мақсаттарына жақындай</w:t>
        <w:br/>
        <w:t>түскендей де болған. Бірақ тарихтың тегершігі қоғам дамуын</w:t>
        <w:br/>
        <w:t>басқа жаққа бұрып жіберді; бұрынғы патша үкіметінің орны-</w:t>
        <w:br/>
        <w:t>на келген қызыл империя бодан халықтарға еркіндік бермек</w:t>
        <w:br/>
        <w:t>түгілі тұмылдырықты бұрынғыдан да тұқыртып, империялық</w:t>
        <w:br/>
        <w:t>саясатты күшейте түсті. Ұлтжанды азаматтардың барлығы</w:t>
        <w:br/>
        <w:t>дерлік қуғынға түсіп, саяси жазалауларға ұшырады. Заман</w:t>
        <w:br/>
        <w:t>дегенін істеді. Қазақ зиялыларының алдында екі жол тұрды:</w:t>
        <w:br/>
        <w:t>4</w:t>
        <w:br/>
        <w:t>не алған бағытынан қайтпай, бастаған жолды жалғастыру, не</w:t>
        <w:br/>
        <w:t>райынан қайтып, халқымен бірге болу. Мұстафа Шоқай сая-</w:t>
        <w:br/>
        <w:t>си бетінен қайтпады; шетелге өтіп, өмірінің соңына дейін</w:t>
        <w:br/>
        <w:t>советтік империяға қарсы күресті. Ал көпшілігі «жаным</w:t>
        <w:br/>
        <w:t>халқымның садағасы, не көрсем де халқыммен бірге көрем»</w:t>
        <w:br/>
        <w:t>деген шешімге келген еді. Бұл шешімнің дұрыс болғандығын</w:t>
        <w:br/>
        <w:t>кейінгі өмірдің өзі көрсетті. Т.Рысқұлов, Н.Төреқұлов,</w:t>
        <w:br/>
        <w:t>С.Қожанов, А.Байтұрсынов сынды азаматтар ел басқару іс-</w:t>
        <w:br/>
        <w:t>теріне араласып, тарихи еңбектер сіңірді. Жаңадан респуб-</w:t>
      </w:r>
    </w:p>
    <w:p>
      <w:r>
        <w:t>лика болып жатқан елінің елдігіне қажетті қыруар жұмыстар</w:t>
        <w:br/>
        <w:t>атқарылды; А.Байтұрсынов, Х.Досмұхамедов, М.Әуезов</w:t>
        <w:br/>
        <w:t>тіл мен әдебиеттен, М.Тынышбаев қазақтың тарихынан,</w:t>
        <w:br/>
        <w:t>М.Жұмабаев педагогикадан, Ж.Аймауытов психологиядан,</w:t>
        <w:br/>
        <w:t>С.Қожанов есептен, т.б. мектепке, жоғары оқу орындарына ар-</w:t>
        <w:br/>
        <w:t>нап оқулықтар, зерттеулер жазды. Бұлардың ішіндегі Мағжан</w:t>
        <w:br/>
        <w:t>қазақ поэзиясының жарық жұлдызына айналса, Жүсіпбек</w:t>
        <w:br/>
        <w:t>ұлттықпрозаның асыл үлгілерін жасады. М.Әуезовтей әлемдік</w:t>
        <w:br/>
        <w:t>әдебиеттің алыбы қазақ халқын дүние жүзіне танытты.</w:t>
        <w:br/>
        <w:t>Арыстарымыздың халқына сіңірген тарихи еңбектері</w:t>
        <w:br/>
        <w:t>егеменді ел болғаннан кейін ғана шын мәнінде таныла бас-</w:t>
        <w:br/>
        <w:t>тады. Бүгінгі ұрпақ халқының болашағы үшін алысып өткен</w:t>
        <w:br/>
        <w:t>асыл арыстарының еңбегін бағалап, тарихтың тақтасына</w:t>
        <w:br/>
        <w:t>алтын әріптермен жазуда. Елі үшін еңіреп өткен есіл ерлер</w:t>
        <w:br/>
        <w:t>халқының жүрегінен терең орын алып, ұлттық мақтанышына</w:t>
        <w:br/>
        <w:t>айналуда. Осылай десек те күні бүгінге дейін түрлі себеп-</w:t>
        <w:br/>
        <w:t>термен халқымызға әлі жете таныс емес, қоғамдық-мәдени</w:t>
        <w:br/>
        <w:t>тарихымызда өзіне лайықты бағасын ала алмай келе жатқан</w:t>
        <w:br/>
        <w:t>ардақтыларымыз да жоқ емес. Солардың бірі, бірі ғана емес</w:t>
        <w:br/>
        <w:t>бірегейі, жиырмасыншы ғасырдың басында халқын жарқын</w:t>
        <w:br/>
        <w:t>болашаққа бастап шыққан көрнекті қазақ зиялыларының</w:t>
        <w:br/>
        <w:t>қатарында аталуға тиіс - Нәзір Төреқұлов.</w:t>
        <w:br/>
        <w:t>Нәзір Төреқұлов есімінің осы уақытқа дейін көпшілік</w:t>
        <w:br/>
        <w:t>қауымға онша танымал болмай келгендігінің бірнеше се-</w:t>
        <w:br/>
        <w:t>бептері бар. Бастылары оның негізінен Түркістан Республи-</w:t>
        <w:br/>
        <w:t>касында, Мәскеуде, шетелде қызмет атқаруы, ұлтшылдығы,</w:t>
        <w:br/>
        <w:t>соның салдарынан Қазақстан басшылығында болып кел-</w:t>
        <w:br/>
        <w:t>ген коммунистердің оған деген барынша теріс көзқараста</w:t>
        <w:br/>
        <w:t>5</w:t>
        <w:br/>
        <w:t>қара жұмысына жіберілді. Кейбір деректерге қарағанда,</w:t>
        <w:br/>
        <w:t>250-300 мыңдай қазақ адам. төзгісіз ауыр жұмыстарда</w:t>
        <w:br/>
        <w:t>еңбек етті. Мәскеудегі сауда институтының 3 курс студенті</w:t>
        <w:br/>
        <w:t>Н.Төреқұлов оқуын тастап, Минек түбіндегі қара жұмыстағы</w:t>
        <w:br/>
        <w:t>қандастарына келеді. Осында Ә.Бөкейханов, М.Дулатов,</w:t>
        <w:br/>
        <w:t>М.Есболов сияқты ұлтжанды азаматтармен танысып, со-</w:t>
        <w:br/>
        <w:t>лармен бірге түрлі түсіндіру, ұйымдастыру, көмек көрсету</w:t>
        <w:br/>
        <w:t>жұмыстарын жүргізеді. Осы кезде ол парасат-білімімен</w:t>
        <w:br/>
        <w:t>ұйымдастырушылық қабілетімен көзге түсті; саяси көзқарасы</w:t>
        <w:br/>
        <w:t>қалыптасты. әлеуметтік ақиғалардың қалың ортасында</w:t>
        <w:br/>
        <w:t>жүріп, оның саяси бағыты айқындала түсті: патша үкіметінің</w:t>
        <w:br/>
        <w:t>өзге ұлттарға жасап отырған озбырлығы оны мазалай берді.</w:t>
        <w:br/>
        <w:t>Осындай ойлардың жетегімен ол Түркістан жастарының «Ер-</w:t>
        <w:br/>
        <w:t>кін дала» атты саяси астыртын ұйымын кұрып, жұмысына</w:t>
        <w:br/>
        <w:t>басшылық жасады. Бұл ұйымға А.Байтұрсынов сияқты бір-</w:t>
        <w:br/>
        <w:t>сыпыра ұлтжанды қазақ зиялылары мүше болды. Ұйымның</w:t>
        <w:br/>
        <w:t>негізгі мақсатын «халқымыздың көзін ашып, мәдениет жолы-</w:t>
        <w:br/>
        <w:t>на ілгері бастыру, мұның үшін түрлі мектептер, стипендиялар</w:t>
        <w:br/>
        <w:t>ашнакшы һәм газет, журнал, мектептерге керек түрлі кітаптар</w:t>
        <w:br/>
        <w:t>шығармақшы. Ресейдегі өзгеріске қарай халыққа мұқтаж сая-</w:t>
        <w:br/>
        <w:t>си шаруашылық жайын, жер туралы болған түрлі пікірлердің</w:t>
        <w:br/>
        <w:t>бағытын түсіндіру, халықты оятып, өнер-білімге қозғау үшін</w:t>
        <w:br/>
        <w:t>ел арасында әр түрлі үлгілі ойындар істеп көрсету» / «Қазақ»,</w:t>
        <w:br/>
        <w:t>1916,Хв236/ - деп белгіледі.</w:t>
        <w:br/>
        <w:t>Сөйтіп, Минскідегі кезең Ә.Бөкейханавпен, М.Дулатовпен</w:t>
        <w:br/>
        <w:t>бірге атқарысқан қоғамдық қызметтер кейіннен үлкен</w:t>
        <w:br/>
        <w:t>достыққа ұласып, Н.Төреқұлов өмірінің сара жолын айқындап</w:t>
      </w:r>
    </w:p>
    <w:p>
      <w:r>
        <w:t>берді. Әлихандармен достық қарым-қатынастар кейіннен</w:t>
        <w:br/>
        <w:t>саяси көзқарастар бірлігіне айналып, әмірлерінің соңдары-</w:t>
        <w:br/>
        <w:t>на дейін бір бағытта болды. Жиырмасыншы жылдары алаш-</w:t>
        <w:br/>
        <w:t>ордашылдар Қазақстанда саяси қуғынға ұшырағанда, олар</w:t>
        <w:br/>
        <w:t>Тәшкенге барып Нәзірді паналады. Алашордашыл ақын-жа-</w:t>
        <w:br/>
        <w:t>зушылар Түркістанда моральдық қолдау көріп қана қойған</w:t>
        <w:br/>
        <w:t>жоқ: шығармаларын газет-журнал беттерінде жариялап, кітап-</w:t>
        <w:br/>
        <w:t>тар шығарды; кейбіреуі осында оқуға, қызметке кірді. Кейін</w:t>
        <w:br/>
        <w:t>Н.Төреқұлов Мәскеуге ауысқандада алашордашылар Нәзірдің</w:t>
        <w:br/>
        <w:t>төңірегінен табылып қанатының астын паналады. Бұл фак-</w:t>
        <w:br/>
        <w:t>8</w:t>
        <w:br/>
        <w:t>баспасөз органдарын ұйымдастыруға, олардың жұмысының</w:t>
        <w:br/>
        <w:t>жандануына тікелей атсалысып тұрды. Мысалы, ол «Қазақ</w:t>
        <w:br/>
        <w:t>мұңы» /Торғай, 1918/, «Халық сөзі» /Қоқан,1918/, «Вестник</w:t>
        <w:br/>
        <w:t>просвешения и коммунистической ҡультуры» /1920/, «Жаңа</w:t>
        <w:br/>
        <w:t>өріс», «Ақжол» /Тәшкен, 1922/, «Темірқазық» /Мәскеу,1923/</w:t>
        <w:br/>
        <w:t>басылымдарының шығуын тікелей ұйымдастырып, редак-</w:t>
        <w:br/>
        <w:t>торы болды. Төңкерістен кейін Тӛшкенде шығып тұрған</w:t>
        <w:br/>
        <w:t>қазақ, өзбек, орыс тіліндегі газет-журналдардың жұмысына</w:t>
        <w:br/>
        <w:t>белсене қатысты; кейбіріне алқа мүшесі, енді біріне автор</w:t>
        <w:br/>
        <w:t>ретінде мақалаларын жариялап тұрды. Ол А.Байтұрсынов</w:t>
        <w:br/>
        <w:t>шығарын тұрған «Қазақ» газетінің белсенді авторларының</w:t>
        <w:br/>
        <w:t>бірі болды. Сондай-ақ, «Еңбекші қазақ», «Советская степь»</w:t>
        <w:br/>
        <w:t>газеттерінде түрлі саяси элеуметтік мәселелерге. арналған</w:t>
        <w:br/>
        <w:t>мақалаларын жариялады. Қоғамдық, мәдени өмірдің барлық</w:t>
        <w:br/>
        <w:t>салаларында дерлік, қазақ, өзбек, орыс тілдерінде қалам</w:t>
        <w:br/>
        <w:t>тербеген Н.Төреқұловтың публицистік мақалаларын түрлі</w:t>
        <w:br/>
        <w:t>құжатханалардан жинап, бастырып шығару, сөйтіп қазақ</w:t>
        <w:br/>
        <w:t>журналистикасының тарихынан Лайықты орнын беру</w:t>
        <w:br/>
        <w:t>атқарылар ғылыми ізденістердің еншісінде.</w:t>
        <w:br/>
        <w:t>Н.Төреқұловтың осы кездерде жазған мақалаларынан</w:t>
        <w:br/>
        <w:t>оның биік азаматтық бейнесі, әлеуметтік-саяси бет-бағдары</w:t>
        <w:br/>
        <w:t>айқын көрінеді. Патшалы Ресейдің қол астындағы қазақ елі</w:t>
        <w:br/>
        <w:t>жайлы Нәзір былайша жазады: «Сол дәуірден бастап, қазақ</w:t>
        <w:br/>
        <w:t>ұлтының малын, жанын күн демей, түн демей талап тоз-тозын</w:t>
        <w:br/>
        <w:t>шығарды. Қазақ көрмеген қорлық, тартпаған зорлық, шекпе-</w:t>
        <w:br/>
        <w:t>ген жәбір-жапа қалмады. Жаман ниетін жасырмай, ашық та,</w:t>
        <w:br/>
        <w:t>жақсылыққа жеткерем деген жымысқы ниетпен астыртын да</w:t>
        <w:br/>
        <w:t>талады.</w:t>
        <w:br/>
        <w:t>Бұрынғы аста-төк байлықтың, арқа басы кең заманның</w:t>
        <w:br/>
        <w:t>аты да қалмады. Арда халықтың ескі тіршілік қалпы бүлініп,</w:t>
        <w:br/>
        <w:t>Еуропа тұрақты ұстанған ең қиянат пен қанды қылмыс басына</w:t>
        <w:br/>
        <w:t>түсті. Бұл дәуірдегі қазақ әдебиеті бастан аяқ ескі заманның</w:t>
        <w:br/>
        <w:t>кең жайлауын, асып-тасқан бұлақтарын сағынумен көз жасын</w:t>
        <w:br/>
        <w:t>көлдетті.</w:t>
        <w:br/>
        <w:t>Ресейден ауып келіп, 40-50 жыл ішінде әбден байыған,</w:t>
        <w:br/>
        <w:t>қолы жеткен байлығы өз төрелерінен көрген қорлығын</w:t>
        <w:br/>
        <w:t>ұмыттырған, шошқа бағып, дәулетке масыққан бұл жаңа бай-</w:t>
        <w:br/>
        <w:t>Н</w:t>
        <w:br/>
        <w:t>міндетті, Шынын сөйлеу сыншының парызы. Сыншының</w:t>
        <w:br/>
        <w:t>«өтірігі» жұртқа зиян, жазушы мейлі «өлетін» болсын, кри-</w:t>
      </w:r>
    </w:p>
    <w:p>
      <w:r>
        <w:t>тикасы мейлі көңіліне ауыр тиетін болсын, жазушының мі-</w:t>
        <w:br/>
        <w:t>незі ауыр-ақ болсын, «аждаһадай жұтам» деп тұрған болсын,</w:t>
        <w:br/>
        <w:t>болмаса «жат тұрған бұл дүниеге мен бір ғаріп» деп көзіне</w:t>
        <w:br/>
        <w:t>жас алып жалынған болсын, сыншы еш нәрсеге қарамай, өз</w:t>
        <w:br/>
        <w:t>міндетін атқаруы тиіс! Жазушының жазғанына сыншы -- би;</w:t>
        <w:br/>
        <w:t>сытшының сынына оқушы - би» деп білген. Осы бағытта өзі</w:t>
        <w:br/>
        <w:t>де бірнеше сын мақала жазды. Оның С.Сейфулиннің «Асау</w:t>
        <w:br/>
        <w:t>тұлпар», «Тар жол, тайғақ кешу», «Бақыт жолында» сияқты</w:t>
        <w:br/>
        <w:t>шығармаларына жазған рецензиялары белгілі. Нәзір Сәкеннің</w:t>
        <w:br/>
        <w:t>тым революцияшыл болып кеткендігін ұнатпаған болу керек;</w:t>
        <w:br/>
        <w:t>шығармаларын аяусыз сынайды. Қыза-қыза келе артық кететін</w:t>
        <w:br/>
        <w:t>жерлері де бар. Нәзірдің осы мақалаларынан оның пікірлерін</w:t>
        <w:br/>
        <w:t>ашық, жеріне жеткізе айта білетіндігі, қажетті жерлерінде</w:t>
        <w:br/>
        <w:t>юмор, ирония, сарказм сияқты жылы-жұмсақ, ашы әдістерді</w:t>
        <w:br/>
        <w:t>тиімді пайдаланып отыратын ерекшелігі де байқалады.</w:t>
        <w:br/>
        <w:t>Нәзір Сәкеннің «Асау тұлпар» (1922) атты жинағы тура-</w:t>
        <w:br/>
        <w:t>лы «Қарасам, «Асау тұлпар» шынында да «асау» екен, бірақ</w:t>
        <w:br/>
        <w:t>асау болғанда «білімсіз асау» екен! Дәлел керек пе?! Дәлел</w:t>
        <w:br/>
        <w:t>керек болса, мен үндемейін, Сәкеннің өзін сөйлетейін, (Нәзір</w:t>
        <w:br/>
        <w:t>Төреқұлов. Шығармалар. Алматы, 1997, 54-бет) - дейді де осы</w:t>
        <w:br/>
        <w:t>пікіріне нақтылы мысалдар келтіреді. «Мысалы, қатын тура-</w:t>
        <w:br/>
        <w:t>лы жырласаң» деп, осы тақырыптағы «Маржан», «Марияға»,</w:t>
        <w:br/>
        <w:t>«Жазғы түнде», «Надежда, Үміт, Омила» сияқты өлеңдегі</w:t>
        <w:br/>
        <w:t>«Мен оны құшақтадым, ол мені құшақтады, бір-бірімізді</w:t>
        <w:br/>
        <w:t>құшақтадық» дегеннен басқа «білімді» білмейді. Кітаптағы</w:t>
        <w:br/>
        <w:t>68 өлеңнің төрттен бірі әйел, махаббатқа арналған. Бірақ</w:t>
        <w:br/>
        <w:t>байғұстың білген әйелі - осы. Бөтенін білмейді, көрмейді.</w:t>
        <w:br/>
        <w:t>Бірақ трагедия мұнда емес. Білмегендігін өзі сезбейді. Міне,</w:t>
        <w:br/>
        <w:t>трагедия қайда? -- деп, сынның қара бұлтын қоюлата түседі.</w:t>
        <w:br/>
        <w:t>Осындай тәртіппен Сәкеннің «Ай күні», «Азия» өлеңдері де</w:t>
        <w:br/>
        <w:t>өз «сыбағаларын» алған.</w:t>
        <w:br/>
        <w:t>Нәзір Сәкеннің «Айт күні» өлеңін былайша сынаған: «Бірін-</w:t>
        <w:br/>
        <w:t>ші, сабаз исламды білмейді. Ақиқаттың қай күні түскенінен,</w:t>
        <w:br/>
        <w:t>«туысқандықтың» қай күні құшағын ашқанынан хабары жоқ.</w:t>
        <w:br/>
        <w:t>Махаббат, әйел туралы қанша «білімді» болса, «ислам» тура-</w:t>
        <w:br/>
        <w:t>16</w:t>
        <w:br/>
        <w:t>бойынша ол ұстаған бағыттың дұрыс болғандығын бүгінгі</w:t>
        <w:br/>
        <w:t>күн көрсетіп отыр. Ол түркі халықтарының дамуына ерек-</w:t>
        <w:br/>
        <w:t>ше көңіл бөлді. Үкіметтің жанынан түрлі ұлттармен жұмыс</w:t>
        <w:br/>
        <w:t>жасайтын арнаулы бөлімдер ашты. Қазақ бөлімін тікелей өзі</w:t>
        <w:br/>
        <w:t>басқарды.</w:t>
        <w:br/>
        <w:t>1922-1928 жылдары Н.Төреқұлов Мәскеудегі Ұлттар Ко-</w:t>
        <w:br/>
        <w:t>мисариаты жанындағы күншығыс халықтарының Орталық</w:t>
        <w:br/>
        <w:t>баспасын басқарды; шығыс еңбекшілерінің коммунистік</w:t>
        <w:br/>
        <w:t>университетінде /КУТБ/ дәріс оқыды; біраз уақыт осында</w:t>
        <w:br/>
        <w:t>проректорлық қызмет атқарды. Баспаны басқарған жылдар-</w:t>
        <w:br/>
        <w:t>да шығыс әдебиетінің асқан білгірі ретінде ғалымдық дары-</w:t>
        <w:br/>
        <w:t>ны жарқырап көрінді. Қазақ, орыс, өзбек, түркі, араб, парсы,</w:t>
        <w:br/>
        <w:t>ағылшын, неміс, француз тілдерін еркін меңгерген жан-жақты</w:t>
        <w:br/>
        <w:t>білімдар Н.Төреқұлов Мәскеу зиялылары арасында кеңінен</w:t>
        <w:br/>
        <w:t>танымал болды.</w:t>
        <w:br/>
        <w:t>1923 жылы Орталық баспаның жанынан татар, башқұрт,</w:t>
        <w:br/>
        <w:t>түркмен тілдерінде«Қызыл Шарқ», қазақтілінде«Темірқазық»</w:t>
        <w:br/>
        <w:t>журналдарын шығарды. Алғашқы нөміріне өзі алғысөз жа-</w:t>
        <w:br/>
        <w:t>зып, басылымның алға қойған мақсаттарын айқындап бер-</w:t>
      </w:r>
    </w:p>
    <w:p>
      <w:r>
        <w:t>ді. Журналдың тұңғыш санында Ғ.Тоғжановтың «Ұлт деген</w:t>
        <w:br/>
        <w:t>не?», «Ұлт мәселесі», М.Дәулетбаевтың «Қазақ һәм музыка»,</w:t>
        <w:br/>
        <w:t>Ә.Бөкейхановтың «Керейдің ажалы», «Бекет батыр», «Мырза</w:t>
        <w:br/>
        <w:t>Едіге», Қ.Кемеңгеровтың «Қазақтың саяси-тарихи тұрмысы»</w:t>
        <w:br/>
        <w:t>сияқты материалдары орын алғандығынан-ақ, оның алға</w:t>
        <w:br/>
        <w:t>қойған мақсаты, бағыты айқын көрінеді. Осы журналдың</w:t>
        <w:br/>
        <w:t>айналасына Ә.Бөкейханов, М.Жұмабаев, Қ.Кемеңгеров,</w:t>
        <w:br/>
        <w:t>А.Байтұрсынов, Ғ.Тоғжанов, Б.Кенжебаев, Ө.Тұрманжанов,</w:t>
        <w:br/>
        <w:t>Ж.Арыстанов сынды алаш азаматтары топтасып, түрлі</w:t>
        <w:br/>
        <w:t>тақырыпта мақалаларын жариялап тұрды. Шығыс халықтары</w:t>
        <w:br/>
        <w:t>баспасының жұмысына араласып, түрлі аудармалар жасап,</w:t>
        <w:br/>
        <w:t>қазақ тілінде кітаптар шығарды. Олардың ішінде ондаған</w:t>
        <w:br/>
        <w:t>мектеп, жоғары оқу орындарының оқулықтары, фольклорлық,</w:t>
        <w:br/>
        <w:t>әдеби мұра үлгілері бар.</w:t>
        <w:br/>
        <w:t>Мәскеуде Н.Төреқұлов баспагерлік, публицистік, ғылыми</w:t>
        <w:br/>
        <w:t>жұмыстармен айналысты. Халықтың сана-сезімін оятуда үгіт-</w:t>
        <w:br/>
        <w:t>насихат жұмысына айрықша ман берген ол баспасөздің роліне</w:t>
        <w:br/>
        <w:t>ерекше көңіл бөлді. Ол басшы қызметтерде жүрген кездерінде</w:t>
        <w:br/>
        <w:t>10</w:t>
        <w:br/>
        <w:t>лы дасонша» (сонда, 57-бет). Сонша ақын өлеңінің көркемдік</w:t>
        <w:br/>
        <w:t>жағын талдап жатпаған, ислам туралы айтқан ойларына көңлі</w:t>
        <w:br/>
        <w:t>толмағандықтан «сабаз исламды білмейді» деп, қысқасынан</w:t>
        <w:br/>
        <w:t>қайырып, оған екі дәлел келтірумен ғана шектелген.</w:t>
        <w:br/>
        <w:t>Нәзір: «Сөздің қысқасы: мұндай білімсіздікпен өлең жа-</w:t>
        <w:br/>
        <w:t>зып, әуре болып.жүрудің өзі ұят. Білімсіз болғанда ұяттты</w:t>
        <w:br/>
        <w:t>болу керек. Болмаса, Еуропаны жамандау керек болса, ауылда</w:t>
        <w:br/>
        <w:t>жүрген әншейін бір қарт ақынға: «Базарбай, кәні, бір Еуропа-</w:t>
        <w:br/>
        <w:t>ны жамандап бер» - десең, сол да шамасы келгенше жаман-</w:t>
        <w:br/>
        <w:t>дай берер еді. Сол Сәкеннен өткізбесе, қалыспас еді. Бірақ не</w:t>
        <w:br/>
        <w:t>пайда? :</w:t>
        <w:br/>
        <w:t>Жамандағанда, біліп жамандау керек. «Уа, Еуропа, Еуропа»</w:t>
        <w:br/>
        <w:t>дегеннен болмайды. Әдебиет «митингі» емес. Біздің міндет -</w:t>
        <w:br/>
        <w:t>Еуропаның білімін, техникасын алып, капитализмнің бізге</w:t>
        <w:br/>
        <w:t>керекті өнерін үйреніп, кеңес үкіметін көркейту, күшейту...</w:t>
        <w:br/>
        <w:t>Жаңа өлеңдерінен Сәкеннің өз ақылыменен жазғандары</w:t>
        <w:br/>
        <w:t>түкке жарамайды» - деп, түгін қалдырмайды. Қыза-қыза келе</w:t>
        <w:br/>
        <w:t>қатты кетеді: «Ал десең де байғұс Сәкен өзінен шығарып,</w:t>
        <w:br/>
        <w:t>бір ұнамды, пікірлі өлең айта алмаған, Бір жақтан корног-</w:t>
        <w:br/>
        <w:t>рафия жазған, бір жақтан Азия мен Еуропаны айыра ал-</w:t>
        <w:br/>
        <w:t>май; басындағы ботқасын жұртқа үлестіріп берген, бір</w:t>
        <w:br/>
        <w:t>жағынан өзіне шығарып жағуға тура келгенде «білімсіздігін</w:t>
        <w:br/>
        <w:t>интернационалға: қалай көрсеткен» кісіні революционер</w:t>
        <w:br/>
        <w:t>ақын деп айта алмаймыз.» Ашы мысқылға, кекесінге, ашуға</w:t>
        <w:br/>
        <w:t>толы рецензияға кейде тым қатты кетіп қалатын жерлері де</w:t>
        <w:br/>
        <w:t>бар. Революционер Сәкенді «сабақ», «байғұс» деп кекетеді.</w:t>
        <w:br/>
        <w:t>Мұнысын Назірдің өзі де біліп отырған сияқты. «Әдебиет -</w:t>
        <w:br/>
        <w:t>көптің малы. Аяқбай, Таяқбайдың малы болмайды. Бұл се-</w:t>
        <w:br/>
        <w:t>бепті әдебиет - үйіне кіретіндер әр уақыт «қатты тергеуден»</w:t>
        <w:br/>
        <w:t>өтуі тиіс» - деп қатты кету себебін түсіндіреді.</w:t>
        <w:br/>
        <w:t>Көп күттірмей-ақ Н.Төреқұловтың бұл пікіріне қарсы</w:t>
        <w:br/>
        <w:t>Сәкенді жақтаған мақалалар қаптап кетті. Сәкеннің ізбаса-</w:t>
        <w:br/>
        <w:t>ры С.Мұқановтың «Сынға сын» мақаласында «Нәзірдің бұл</w:t>
        <w:br/>
        <w:t>сыны- қазақ совет әдебиетіндегі алғашқы сын мақалалардың</w:t>
        <w:br/>
        <w:t>бірі», «Нәзір Төреқұлұлының сын жаза бастауы жақсы бета-</w:t>
        <w:br/>
        <w:t>лыс» дей келіп, «Нәзір «Асау тұлпарды» қолына алғаннан-ақ</w:t>
      </w:r>
    </w:p>
    <w:p>
      <w:r>
        <w:t>о жақ, бұ жағын саралай қарап, сөкөт нәрсе табуға тырыса-</w:t>
        <w:br/>
        <w:t>297 Р7</w:t>
        <w:br/>
        <w:t>болғандығы дер едік. Бұған қазақ совет әдебиетінің клас-</w:t>
        <w:br/>
        <w:t>сигі С.Мұқанов жазған «Өмір мектебіндегі» мына жолдарды</w:t>
        <w:br/>
        <w:t>оқығанда көзіңіз жетеді. «...Мен Төреқұлұлының өзге жердегі</w:t>
        <w:br/>
        <w:t>қызметін білмеймін және тырысып та көрген емеспін, Өйтетін</w:t>
        <w:br/>
        <w:t>себебім, Қазақ Республикасының 43 жылдық тарихында оның</w:t>
        <w:br/>
        <w:t>саясатын, экономикасын, мәдениетін басқаруда еңбегі бар</w:t>
        <w:br/>
        <w:t>адамдар туралы баспасөзде мақалалар, кітапшалар, кітаптар</w:t>
        <w:br/>
        <w:t>шығып келеді... Осынша көп тарихи деректердің бірде-біреу-</w:t>
        <w:br/>
        <w:t>інде Нәзір Төреқұлұлының аты жоқ». Күні кешеге дейін</w:t>
        <w:br/>
        <w:t>Қазақстанның мәдениет, идеология саласында ықпалы күшті</w:t>
        <w:br/>
        <w:t>болып келген кісінің бұл жазғандары көп нәрсені аңғартса</w:t>
        <w:br/>
        <w:t>керек. Әсіресе «Мен Төреқұлұлының әзге жердегі қызметін</w:t>
        <w:br/>
        <w:t>білмеймін және білуге де тырысып көрген емеспін» - деуі</w:t>
        <w:br/>
        <w:t>тек Сәбеңнің ғана емес, совет өкіметі кезіндегі республика</w:t>
        <w:br/>
        <w:t>басшылығының Н.Төреқұлов туралы ресми пікірі де болып</w:t>
        <w:br/>
        <w:t>келеді.</w:t>
        <w:br/>
        <w:t>Мен Н.Төреқұловтың есімін алпысыншы жылдардың со-</w:t>
        <w:br/>
        <w:t>ңында Бейсекеңнің (Бейсембай Кенжебаевтың) аузынан естідім.</w:t>
        <w:br/>
        <w:t>Униветситетте оқып жүрген кезіміз болатын. ХХ ғасырдың</w:t>
        <w:br/>
        <w:t>басындағы қазақ әдебиетінен профессор Б.Кенжебаев лекция</w:t>
        <w:br/>
        <w:t>оқитын. Бір күні сабақ арасындағы үзілісте Бейсекенді ортаға</w:t>
        <w:br/>
        <w:t>алып, сұрақтар қоя бастадық. Әңгіменің неден басталып, не-</w:t>
        <w:br/>
        <w:t>мен аяқталғандығы дәл есімде жоқ, сөз арасында профессор</w:t>
        <w:br/>
        <w:t>бізге бейтаныс Нәзір Төреқұловтың есімін де атады да «Мен</w:t>
        <w:br/>
        <w:t>Нәзірдей білімпаз, көп тіл білетін қазақты көрген жоқпын» деп</w:t>
        <w:br/>
        <w:t>әңгіменің арнасын ары қарай басқа жаққа бұрып әкетті. Осы</w:t>
        <w:br/>
        <w:t>жолдар есімде қалып қойыпты. Кейіннен кітапханалардан</w:t>
        <w:br/>
        <w:t>Нәзір туралы мәліметтер іздестіргенде Сәбеңнің жоғарыдағы</w:t>
        <w:br/>
        <w:t>пікірінен басқа ештеңе кездестіре алмадық. Сөйтсек,</w:t>
        <w:br/>
        <w:t>Н.Төреқұлов .ұлтшылдардың тізіміндегі жабық есім екен,</w:t>
        <w:br/>
        <w:t>оның үстіне ол туралы деректердің дені республика көлемінде</w:t>
        <w:br/>
        <w:t>емес, алыс-жақын шетелдерде жатыр екен ғой. Осындай обьек-</w:t>
        <w:br/>
        <w:t>тивті, субьективті себептердің салдарынан Н.Төреқұловтың</w:t>
        <w:br/>
        <w:t>есімі халқына кештеу танылып жатқан жайы бар.</w:t>
        <w:br/>
        <w:t>Қазір, Құдайға шүкір, Нәзірдің есімі халқына қайта орал-</w:t>
        <w:br/>
        <w:t>ды. Белгілі ғалымдар Б.Кенжебаевтың, Ө.Тұрманжановтың,</w:t>
        <w:br/>
        <w:t>Т.Қожекеевтің, Р.Бердібайдың, Ф.С.Бәкіровтың, С.Тілеу-</w:t>
        <w:br/>
        <w:t>6</w:t>
        <w:br/>
        <w:t>құловтың, Ш.Оразымбетовтың, жазушы-журналистер Ж.Әл-</w:t>
        <w:br/>
        <w:t>машұлының, Ж.Арыстановтың, Б.Қойшыбаевтың, т.б. ең-</w:t>
        <w:br/>
        <w:t>бектерінде Н.Төреқұловтың шығармашылығынан диссер-</w:t>
        <w:br/>
        <w:t>тация қорғады. Сондай-ақ, С.Қирабаевтың, Т.Кәкішевтің,</w:t>
        <w:br/>
        <w:t>Ш.Елеукеновтің, т.б. әдебиетші ғалымдардың еңбектерінде</w:t>
        <w:br/>
        <w:t>арнайы болмаса да ішінара Нәзірге қатысты пікірлер кездесіп</w:t>
        <w:br/>
        <w:t>қалып отырады. Бұл ретте соңғы жылдарда құрылған «Нәзір</w:t>
        <w:br/>
        <w:t>қорының» айтарлықтай жұмыстар атқарып келе жатқандығын</w:t>
        <w:br/>
        <w:t>атап айту керек. Ысмайылов Ыбырай қажы құрған бұл</w:t>
        <w:br/>
        <w:t>қор Н.Төреқұловтың қоғамдық қызметін, шығармашылық</w:t>
        <w:br/>
        <w:t>мұрасын зерттеудің бірден-бір орталығына айналып, осы</w:t>
        <w:br/>
        <w:t>бағытта бірнеше кітаптар шығарды. Алда Нәзірдің өмір жо-</w:t>
      </w:r>
    </w:p>
    <w:p>
      <w:r>
        <w:t>лын зерттей түсу, толық шығармалар жинағын шығару сияқты</w:t>
        <w:br/>
        <w:t>үлкен міндеттерді межелеп отыр...</w:t>
        <w:br/>
        <w:t>Белгілі қоғам, мемлекет қайраткері, дипломат, ғалым,</w:t>
        <w:br/>
        <w:t>көсемсөзші, әдебиет сыншысы Нәзір Төреқұлов1893 жылы</w:t>
        <w:br/>
        <w:t>Түркістанның маңындағы Қандөз ауылында туылған. Нәзір</w:t>
        <w:br/>
        <w:t>қазақ топырағында өмірге келгенімен де оның балалық шағы</w:t>
        <w:br/>
        <w:t>Өзбекстанның Ферғана, Қоқан өңірінде өтеді. Сауатын Қоқан</w:t>
        <w:br/>
        <w:t>медресесінде ашып,араб тілін үйренеді, ислам дінін бойына</w:t>
        <w:br/>
        <w:t>сіңіріп өседі.Мұсылман отбасында дүниеге келіп, жасынан</w:t>
        <w:br/>
        <w:t>мұсылманша хат танып, білім алуы Нәзірдің адами, азаматтық</w:t>
        <w:br/>
        <w:t>болмысының қалыптасуында шешуші рөл атқарды. Ол Қоқан</w:t>
        <w:br/>
        <w:t>қаласындағы медреседе (1900-1903), орыс мектебінде (1903-</w:t>
        <w:br/>
        <w:t>1905), коммерциялық училишеде (1905-1913) оқып, білімін</w:t>
        <w:br/>
        <w:t>Мәскеудің коммерциялық институтының экономика факуль-</w:t>
        <w:br/>
        <w:t>тетінде (1913-1916) жалғастырған. Өзбек жерінде ер жетіп,</w:t>
        <w:br/>
        <w:t>білім алуы, Мәскеудің беделді жоғары оқу орнында оқуы</w:t>
        <w:br/>
        <w:t>қазақ Нәзірдің тез есейіп, азамат ретінде қалыптасуына</w:t>
        <w:br/>
        <w:t>айтарлықтай септігін тигізді.</w:t>
        <w:br/>
        <w:t>Сонымен, «Нәзір Төреқұлов кім, бізге несімен қадірлі?»</w:t>
        <w:br/>
        <w:t>дегенде оның қоғам қайраткерлігін алдымен атар едік.</w:t>
        <w:br/>
        <w:t>Түркістанның түбіндегі Қандөз ауылында заңгердің отба-</w:t>
        <w:br/>
        <w:t>сында туылып, Ферғана өңірінің" Қоқан қаласында ержетіп,</w:t>
        <w:br/>
        <w:t>Мәскеуде жоғары білім алған Нәзірдің қоғамдық жұмыстарға</w:t>
        <w:br/>
        <w:t>бет бұруы 1916 жылдан басталады. Осы жылғы 25 маусымдағы</w:t>
        <w:br/>
        <w:t>патша жарлығымен мыңдаған қазақ жастары майданның</w:t>
        <w:br/>
        <w:t>7</w:t>
        <w:br/>
        <w:t>тілер Нәзірдің алашордашылармен саяси бағыттарының бір</w:t>
        <w:br/>
        <w:t>болғандығын ғана емес, олардың дем берушісі, серкелерінің</w:t>
        <w:br/>
        <w:t>бірі болғандығын да дәлелдейді.</w:t>
        <w:br/>
        <w:t>Ақпан төңкерісі болысымен ол Түркістан өлкесіне</w:t>
        <w:br/>
        <w:t>оралып,жаңа қоғам орнату ісіне белсене кірісіп кетті. 1917</w:t>
        <w:br/>
        <w:t>жылы шілдеде Орынборда өткен жалпықазақтық бірінші</w:t>
        <w:br/>
        <w:t>құрылтайға Ферғанадан өкіл болып, ұлт қамын ойластырған</w:t>
        <w:br/>
        <w:t>келелі әңгіменің ішінде болды. 1918 жылы Торғай облыстық</w:t>
        <w:br/>
        <w:t>кеңесінің бірінші құрылтайына мандат комисиясының мүшесі</w:t>
        <w:br/>
        <w:t>болып қатысады. Торғай облыстық «Қазақ мұңы» газетін</w:t>
        <w:br/>
        <w:t>ұйымдастырып, редакторлық етті. Кейіннен Қоқанға қайта</w:t>
        <w:br/>
        <w:t>оралып, қалалық совдепревкомның хатшылығына сайланды.</w:t>
        <w:br/>
        <w:t>1918-19 жылдары Ферғана облревкемы төрағасының орын-</w:t>
        <w:br/>
        <w:t>басары, төрағасы, облыстық ағарту комиссары, Түркістан</w:t>
        <w:br/>
        <w:t>Орталық атқару комитетінің мүшесі қызметтерін атқарады.</w:t>
        <w:br/>
        <w:t>1920 жылы Түркістан Республикасының оқу-ағарту комис-</w:t>
        <w:br/>
        <w:t>сары, Түркістан Компартиясы уақытша Орталық Комитеті</w:t>
        <w:br/>
        <w:t>саяси бюросының жауапты хатшысы, РКП/б/ Орталық ҡоми-</w:t>
        <w:br/>
        <w:t>теті Түркістан бюросының мүшесі болады. Түркістан респуб-</w:t>
        <w:br/>
        <w:t>ликасы басшыларының бірі Тұрар Рысқұловпен қызметтес,</w:t>
        <w:br/>
        <w:t>пікірлес болып, үлкен мақсаттар жолында бірге күресті. Осы</w:t>
        <w:br/>
        <w:t>кезде екеуі Түркістанда Түрік Республикасы мен Түрік пар-</w:t>
        <w:br/>
        <w:t>тиясын құру идеясын да көтерді. Н.Төреқұлов 1920-22 жыл-</w:t>
        <w:br/>
        <w:t>дары Түркістан Республикасы Кеңестері Орталық атқару</w:t>
        <w:br/>
        <w:t>Комитетінің төрағасы қызметін атқарады. Сөйтіп, құрамына</w:t>
        <w:br/>
        <w:t>қазіргі Өзбекстан, Түркменстан, Тәжікстан, Қырғызстан,</w:t>
        <w:br/>
        <w:t>Қазақстанның Оңтүстік Қазақстан, Қызылорда, Жамбыл,</w:t>
        <w:br/>
        <w:t>Алматы облыстары кірген көпұлтты үлкен мемлекеттің бас-</w:t>
        <w:br/>
        <w:t>шысы болды. Мұндай биік дәрежеге ол асқан білімінің,</w:t>
        <w:br/>
        <w:t>парасаттылығының, ұйымдастырушылық қабілетінің</w:t>
      </w:r>
    </w:p>
    <w:p>
      <w:r>
        <w:t>сіңірген қажырлы еңбегінің арқасында жетті. Түркістан</w:t>
        <w:br/>
        <w:t>Республикасының басшысы ретінде ол түркі халықтарын</w:t>
        <w:br/>
        <w:t>біріктіру мақсатында Акмал Икрамов, Абдулла Рахымбаев,</w:t>
        <w:br/>
        <w:t>Қайғысыз Атабаев, Абдулла Әуляни, Сағидулла Тұрсынқожаев</w:t>
        <w:br/>
        <w:t>сияқты қоғам қайраткерлерімен бірге өлшеусіз еңбек сіңірді.</w:t>
        <w:br/>
        <w:t>Халықтың жағдайын жақсарту жолында қыруар жұмыстар</w:t>
        <w:br/>
        <w:t>атқарды: экономика, жер, ұлт, мәдениет, дін мәселелері</w:t>
        <w:br/>
        <w:t>ф</w:t>
        <w:br/>
        <w:t>бір заманның тегінен асқандай, сезімі жетілмеген қазақ</w:t>
        <w:br/>
        <w:t>қауымынан ертерек шыққандай, бірақ түбінде әдебиет та-</w:t>
        <w:br/>
        <w:t>ратушылары газетпен қосақталып, күндегі өмірінің тереңін</w:t>
        <w:br/>
        <w:t>терген ақын болмайды, заманынан басы озып, ілгерілеп кет-</w:t>
        <w:br/>
        <w:t>кен ақын болады. Әдебиет үшін деген таңба айқын болмай,</w:t>
        <w:br/>
        <w:t>нәрлі әдебиет болуға жол жоқ. Сондықтан бүгінгі күннің бар</w:t>
        <w:br/>
        <w:t>жазушысының ішінен келешекке бой ұрып, артқы күнге анық</w:t>
        <w:br/>
        <w:t>қалуға жарайтын сөз - Мағжанның сөзі. Одан басқамыздың</w:t>
        <w:br/>
        <w:t>бәріміздікі күмәнді, өте сенімсіз деп білемін». Бұл жолдарды</w:t>
        <w:br/>
        <w:t>өткен ғасырдың бас кезінде (1929) Мұхтар Әуезов жазыпты.</w:t>
        <w:br/>
        <w:t>Осындай бір пікірді сол кезде Сәбит Мұқанов та білдіріпті.</w:t>
        <w:br/>
        <w:t>«Ақындық жағына келгенде, Мағжан, әрине, қазақтың</w:t>
        <w:br/>
        <w:t>күшті ақындарынан саналады. Қазақтың тілін байыту ретін-</w:t>
        <w:br/>
        <w:t>де, әдебиетіне жаңа түрлер енгізу ретінде Мағжанның еңбегі</w:t>
        <w:br/>
        <w:t>көп. Абайдан кейін тіл өнегесінде Мағжаннан асқан ақын</w:t>
        <w:br/>
        <w:t>қазақта жоқ» (С.Мұқанов. ХХ ғасырдағы қазақ әдебиеті. А.</w:t>
        <w:br/>
        <w:t>2008, 242-бет). Бұл пікірлер Мағжанның «ұлтшыл», «халық</w:t>
        <w:br/>
        <w:t>жауы» атанып, басына қара бұлт төніп тұрғанына қарамастан</w:t>
        <w:br/>
        <w:t>сол бір алмағайып кезеңде айтылды.</w:t>
        <w:br/>
        <w:t>Иә, Мағжан Жұмабаев - ХХ ғасырдағы қазақ әдебиетінің</w:t>
        <w:br/>
        <w:t>аса ірі тұлғасы. ХІХ ғасырдағы қазақ әдебиеті Абай болып</w:t>
        <w:br/>
        <w:t>сәуле шашып жанса, ХХ ғасырда Мағжанның сыршыл поз-</w:t>
        <w:br/>
        <w:t>зиясы әлемдік әдебиеттің биігіне көтеріліп, жарқырады. Ұлы</w:t>
        <w:br/>
        <w:t>Абаймен бірге Мағжанның да өлмес өлеңдері қазақ әдебиетінің</w:t>
        <w:br/>
        <w:t>ғана емес, бүкіл түркі әлемінің, одан қалды әлемдік әдебиеттің</w:t>
        <w:br/>
        <w:t>алтын қазынасына асыл мүлік болып қосылды.</w:t>
        <w:br/>
        <w:t>Мағжан Бекенұлы Жұмабаев 1893 жылы 25-ші маусым</w:t>
        <w:br/>
        <w:t>күні қазіргі Солтүстік Қазақстан облысы М. Жұмабаев ауданы</w:t>
        <w:br/>
        <w:t>Мағжан ауылында өмірге келген. Мағжанның әкесі Бекен еті</w:t>
        <w:br/>
        <w:t>тірі, кезінде би, болыс сайланған, кейіннен қажылыққа барып,</w:t>
        <w:br/>
        <w:t>дін жолын ұстанған халыққа қадірлі ақсақал болған.</w:t>
        <w:br/>
        <w:t>Мағжан сауатын ауыл молдасынан ашады. Одан кейін елде</w:t>
        <w:br/>
        <w:t>мұғалім болып жүрген Ақия Ақановтан үш жыл дәріс алады.</w:t>
        <w:br/>
        <w:t>Ол орыс патшасының әскерінен қашып жүрген башкұрт жігіті</w:t>
        <w:br/>
        <w:t>еді. Бекен балаларын оқыту үшін оған үйінен мектеп ашып</w:t>
        <w:br/>
        <w:t>береді. Осы үш жылда Ақия шығыс тілдері мен: әдебиетін</w:t>
        <w:br/>
        <w:t>оқытқан, есеп пен жағрафиядан да дәрістер өткен. Осында</w:t>
        <w:br/>
        <w:t>21</w:t>
        <w:br/>
        <w:t>нан шыққан аса кернекті дипломат болғанын даескерте кеткен</w:t>
        <w:br/>
        <w:t>жөн. Н.Төреқұловтың дипломатиялық қызметі әлі де зерттелі-</w:t>
        <w:br/>
        <w:t>не түсуі керек. Бұған қатысты Сауд Арабиясының, Мәскеудің</w:t>
        <w:br/>
        <w:t>архивтерінде көп деректерді алдағы уақыттарда зерттеп, еге-</w:t>
      </w:r>
    </w:p>
    <w:p>
      <w:r>
        <w:t>менді ел болып шетелдермен, оның ішінде араб елдерімен де</w:t>
        <w:br/>
        <w:t>дипломатиялық қарым-қатынастар орнатып жатқан кезімізде</w:t>
        <w:br/>
        <w:t>кәдеге асыру болашақтың ісі.</w:t>
        <w:br/>
        <w:t>1936 жылы Н.Төреқұлов дипломатиялық қызметтен</w:t>
        <w:br/>
        <w:t>босатылған соң, Мәскеу мен Ленинградтың жоғары оқу</w:t>
        <w:br/>
        <w:t>орындарынды дәріс оқыды, КСРО Ғылым Академиясының</w:t>
        <w:br/>
        <w:t>Марр атындағы тілтану институтында түркі тілдері сек-</w:t>
        <w:br/>
        <w:t>торын басқарып, біржола ғылымға бет бұрды. Жалпы,</w:t>
        <w:br/>
        <w:t>Н.Төреқұловтың энциколледиялық білім иесі болғандығын</w:t>
        <w:br/>
        <w:t>жоғарыда айтып өттік. Оның қаламынан шыққан көптеген</w:t>
        <w:br/>
        <w:t>публицистикалық ғылыми мақалаларды айтпағанның өзінде</w:t>
        <w:br/>
        <w:t>ол - Каңа әліппе», /М.,1926/ сияқты елеулі еңбектердің</w:t>
        <w:br/>
        <w:t>авторы. Ол “атақты тарихшы академик В.В.Бартольдтың</w:t>
        <w:br/>
        <w:t>«Түркістан тарихы» атты еңбегіне рецензия жазып, оның</w:t>
        <w:br/>
        <w:t>құнды жақтарымен қатар кемшіліктерін де дұрыс көрсетіп</w:t>
        <w:br/>
        <w:t>берді. Сондай-ақ, тәжік, әзбек әдебиетінің классигі С.Айнидің</w:t>
        <w:br/>
        <w:t>«Бұқар революционерлері» атты кітабы Н.Төреқұловтың</w:t>
        <w:br/>
        <w:t>алғысөзімен шықты. .</w:t>
        <w:br/>
        <w:t>Өз ұлтын шын сүйген адамды халқының әдебиеті мен</w:t>
        <w:br/>
        <w:t>тарихы бейжай қалдыра алмайды. ХХ ғ. басындағы қазақ</w:t>
        <w:br/>
        <w:t>зиялыларының барлығы дерлік әртүрлі мамандық иелері болу-</w:t>
        <w:br/>
        <w:t>мен бірге ұлттық әдебиеттің де білгірлері болған. Н.Төреқұлов</w:t>
        <w:br/>
        <w:t>та әдебиеттің ұлттың өмірінде, рухани тіршілікте атқаратын</w:t>
        <w:br/>
        <w:t>аса маңызды қызметіне назар аударып отырған. Ол «әдебиет -</w:t>
        <w:br/>
        <w:t>халық айнасы. Ақынның жыры, әні, жазушының кестелі, май-</w:t>
        <w:br/>
        <w:t>да сөзі елдің тілін кестелейді, тұрмысын суреттейді, сезімін</w:t>
        <w:br/>
        <w:t>оятады. Елге тура жол бастайды, түзу тәрбие береді, қысқасы</w:t>
        <w:br/>
        <w:t>елдің білім жүзінде тереңдігін әпереді, елдігіне жеткізеді» -</w:t>
        <w:br/>
        <w:t>деп білді. Нәзір өзі шығарып тұрған «Темірқазық» журналын-</w:t>
        <w:br/>
        <w:t>да қазақ ақын-жазушыларының шығармаларын, әдебиет жай-</w:t>
        <w:br/>
        <w:t>лы пікірлерді жиі жариялап тұрды. Оның өлең де жазғандығы</w:t>
        <w:br/>
        <w:t>белгілі. Сынға араласқан Н.Төреқұлов әдеби процесті</w:t>
        <w:br/>
        <w:t>сынның ролін «Сыншы /критик/ әр уақыт шынын сөйлеуге</w:t>
        <w:br/>
        <w:t>н</w:t>
        <w:br/>
        <w:t>алдында тұрған бірден-бір тосқауыл болуда. Осындай жағдай-</w:t>
        <w:br/>
        <w:t>да осыдан бір ғасырдай бұрын көрегендікпен айтылған Нәзір</w:t>
        <w:br/>
        <w:t>ойларының өміршеңдігі өзіне назар аударады.</w:t>
        <w:br/>
        <w:t>Н.Төреқұлов исламның әлемдік қоғамдық дамудағы</w:t>
        <w:br/>
        <w:t>өзіндік аса маңызды орны жайлы өрелі ойлар айта білді.</w:t>
        <w:br/>
        <w:t>«Ислам халықтары өздерінің қадыр-қасиеттерін һәм жаһил</w:t>
        <w:br/>
        <w:t>әмірлерінің анық бағасын һәм еуропаның бет кеудесін жетік</w:t>
        <w:br/>
        <w:t>тани бастады. Ислам әлемінің тәуелсіздігі мен құлдықтан</w:t>
        <w:br/>
        <w:t>біржола құтылмағы сол халықтардың өз қолында, ауызбір-</w:t>
        <w:br/>
        <w:t>шілігінде, ұйымшылдығында. Егер Еуропаға сатылуға әзір</w:t>
        <w:br/>
        <w:t>тұрған «Ібіліс шайқы», «ұятсыз шайқы» секілді әмір мен</w:t>
        <w:br/>
        <w:t>хандардың қолында ықпал болса, ХХ ғасырда ислам демокра-</w:t>
        <w:br/>
        <w:t>тиясы Еуропамен жігі ажырамастай шек-шекарасыз һәм</w:t>
        <w:br/>
        <w:t>ұсқынсыз тәрбиеге бой алдырады» - деген жолдардың айта-</w:t>
        <w:br/>
        <w:t>ры айқын.</w:t>
        <w:br/>
        <w:t>Нәзірдің «Сәлем сізге, ей, Ислам әлемінің тәуелсіздігі жо-</w:t>
        <w:br/>
        <w:t>лында Еуропа басқыншыларымен күреске шыққан арабтың,</w:t>
        <w:br/>
        <w:t>түріктің, үндінің балуан жігіттері. Сіздердің мақсатыңыз жо-</w:t>
        <w:br/>
        <w:t>лында төгілген қандарыңыз һақтың назарында. Сол себепті</w:t>
        <w:br/>
        <w:t>күрес түбі әманда жеңіс болсын деген мүбәрек тілектемін» -</w:t>
        <w:br/>
        <w:t>деген жалынды жолдарынан оның әлемдік ауқымда әділетті</w:t>
      </w:r>
    </w:p>
    <w:p>
      <w:r>
        <w:t>қоғам орнату жолындағы күресте исламның маңызды рөл</w:t>
        <w:br/>
        <w:t>атқаратындығына деген сенімін көреміз.</w:t>
        <w:br/>
        <w:t>1921 жылы Н.Төреқұлов «Ислам және коммунизм»</w:t>
        <w:br/>
        <w:t>тақырыбында арнайы мақала жазды. Дін атаулыға, оның</w:t>
        <w:br/>
        <w:t>ішінде әсіресе ислам дініне қарсы атеистік күрестің күшейе</w:t>
        <w:br/>
        <w:t>бастаған кезінде жарық көрген бұл мақаласында Нәзір ис-</w:t>
        <w:br/>
        <w:t>лам дінін қорғауға шақырады. «Біріншіден, ислам негіз-</w:t>
        <w:br/>
        <w:t>дерін баяндамақ һәм қорғамақ мәселесіне келсек, исламды</w:t>
        <w:br/>
        <w:t>қызғыштап қорғау, яки дарында болмақ тек дін иелеріне ғана</w:t>
        <w:br/>
        <w:t>тән емес» (сонда). Бұл жерде Нәзір исламдық құндылықтарда</w:t>
        <w:br/>
        <w:t>қорғау діни адамдардың ғана емес, әрбір мұсылманның, па-</w:t>
        <w:br/>
        <w:t>расатты адамның асыл парыз екенін ашық айтып, соған</w:t>
        <w:br/>
        <w:t>шақырып отыр. )</w:t>
        <w:br/>
        <w:t>Нәзірдің ойынша ислам - қоғамдық дамуда прогресшіл</w:t>
        <w:br/>
        <w:t>рөл атқарған, табиғатынан өміршең, тарихи қажеттілік. «Ис-</w:t>
        <w:br/>
        <w:t>лам санасы революция нәтижесінде пайда болған құбылыс,</w:t>
        <w:br/>
        <w:t>ІЗ</w:t>
        <w:br/>
        <w:t>қарсы болды: «ұлы», «қызы» деп жазуды сол кездің өзінде-ақ</w:t>
        <w:br/>
        <w:t>ұсынды. Сондай-ақ шеттен келген сөздердің шеттік түбірін</w:t>
        <w:br/>
        <w:t>сақтап емес, қазақ тілінің үндестік /сингармонизм/ заңына,</w:t>
        <w:br/>
        <w:t>яғни қазақ тілінің заңдылықтарына орай жазылуын, айтылуын</w:t>
        <w:br/>
        <w:t>жақтады. Қазақтардың басқа ұлттарға орынсыз еліктей беруі-</w:t>
        <w:br/>
        <w:t>не қарсы болды. Басқа да ұлттар сияқты қазақтың да өзіндік</w:t>
        <w:br/>
        <w:t>ұлттық бет-бейнесін, болмысын сақтап қалу қажеттігін ескер-</w:t>
        <w:br/>
        <w:t>тіп отырды. )</w:t>
        <w:br/>
        <w:t>Тілдің даму, бами түсу жолдарын анықтау - тіл білімінде-</w:t>
        <w:br/>
        <w:t>гі аса маңызды проблемалардың бірі. Әсіресе, шет тілдерден</w:t>
        <w:br/>
        <w:t>келген сөздерді, терминдерді қалай қабылдауымыз керек де-.</w:t>
        <w:br/>
        <w:t>генде күні бүгінге дейін шешімін таппай келе жатқан жақтары</w:t>
        <w:br/>
        <w:t>баршылық. Ал Н.Төреқұлов болса, «Қазақ тіліне кіретін жат</w:t>
        <w:br/>
        <w:t>сөз болса, қазақтың тымағын киіп, жалпақ қазақ сөзі болып</w:t>
        <w:br/>
        <w:t>кірсін» (Н.Төреқұлов. Жат сөздер. Мәскеу. 1962,6-бет) -</w:t>
        <w:br/>
        <w:t>деп жазды. «Басқаның сөзін бұзбай айтам деп тіліңді бұрап</w:t>
        <w:br/>
        <w:t>жүргенде, өз тіліңнен айрылып қаларсың» (сонда) - деп, ес-</w:t>
        <w:br/>
        <w:t>кертеді. Нәзір шеттен келген сөздердің қазақ тілінің үндестік</w:t>
        <w:br/>
        <w:t>заңына толық бағынуын талап етеді. Ол парсының: «стан»</w:t>
        <w:br/>
        <w:t>жұрнағы жалғанып «Қазақстан» деп жазылып жүргеніне</w:t>
        <w:br/>
        <w:t>қарсылық білдіріп, тіл заңына орай «Қазақыстан» деп</w:t>
        <w:br/>
        <w:t>қолдануды ұсынады.</w:t>
        <w:br/>
        <w:t>Нәзірдің «Біз термин іздегенде, ең әуелі қазақшадан іздей-</w:t>
        <w:br/>
        <w:t>міз. Қазақшада бізге керекті термин табылмаса, бізге жақын</w:t>
        <w:br/>
        <w:t>тілдес түрік елдерінен (араб-парсы емес) түрікше сөз іздей-</w:t>
        <w:br/>
        <w:t>міз. Онан соң барып еуропасын аламыз» (сонда, 22-23 бет-</w:t>
        <w:br/>
        <w:t>тер) - деген тұжырымы өзінің өміршеңдігін танытып, қазақ</w:t>
        <w:br/>
        <w:t>термин жасамында басшылыққа алынып отыратын негізгі</w:t>
        <w:br/>
        <w:t>ұстанымдардың біріне айналды. Рас, мұндай ұсыныстарды</w:t>
        <w:br/>
        <w:t>А.Байтұрсынов, Х.Досмұхамедов, Е.Омаров, М.Дулатов</w:t>
        <w:br/>
        <w:t>; сияқты ұлт білімпаздары да айтқан болатын. Н.Төреқұловтың</w:t>
        <w:br/>
        <w:t>пікірлері де алаш зиялыларының айтқандарымен бір ыңғайда</w:t>
        <w:br/>
        <w:t>көрінді. Солай десек те, алаш зиялыларының пікірлеріне</w:t>
        <w:br/>
        <w:t>қарағанда, Нәзірде аз ғана айырмашылық бар. Нәзір термин-</w:t>
        <w:br/>
        <w:t>дер жасағанда араб-парсы сөздерінен гөрі еуропалық сөздерге</w:t>
        <w:br/>
        <w:t>басымдық беру қажет деп санайды. Өйткені, «біздің мәдениет</w:t>
        <w:br/>
        <w:t>кеңес мәдениетімен бірге кетпек. Біздің алдымыздағы 50-:</w:t>
      </w:r>
    </w:p>
    <w:p>
      <w:r>
        <w:t>19</w:t>
        <w:br/>
        <w:t>түсуіне айтарлықтай әсерін тигізді. Медреседегі мұсылмандық</w:t>
        <w:br/>
        <w:t>бағыттағы оқу жүйесі, тәрбие Мағжанның азамат ретінде</w:t>
        <w:br/>
        <w:t>қалыптасуындағы үлкен мектеп болды.</w:t>
        <w:br/>
        <w:t>Өзгеріп жатқан заманның жаңа талаптар қоя бастауы-</w:t>
        <w:br/>
        <w:t>на байланысты Мағжан орыс тілін үйренуді қолға алады.</w:t>
        <w:br/>
        <w:t>Оның үстіне орыс әдебиетіне қызыға бастаған ол сол кезде</w:t>
        <w:br/>
        <w:t>аты шығып танымал бола бастаған Міржақып Дулатұлымен</w:t>
        <w:br/>
        <w:t>танысып, одан бір қыс бойы орысша үйренеді. Мағжанның</w:t>
        <w:br/>
        <w:t>ақындық дарынының гүл ашуына, азаматтық бағытының</w:t>
        <w:br/>
        <w:t>айқындала түсуіне азатшыл М.Дулатұлының ықпалы күшті</w:t>
        <w:br/>
        <w:t>болды. Ол орыс тілін үйретіп қана қоймай, болашақ ақынды</w:t>
        <w:br/>
        <w:t>орыс әдебиетінің бай қазынасынан еркін сусындатқан. Осы</w:t>
        <w:br/>
        <w:t>жылдарда ол А.Байтұрсыновпен танысып, ұлт-азаттық бағыт-</w:t>
        <w:br/>
        <w:t>тағы алашшыл азаматтармен араласа бастайды. Жаңадан шыға</w:t>
        <w:br/>
        <w:t>бастаған «Қазақ»газетінің Мағжанныңақындық болмысының,</w:t>
        <w:br/>
        <w:t>саяси-әлеуметтік көзқарастарының қалыптасуына ықпалы</w:t>
        <w:br/>
        <w:t>зор болды. Өзі де газет жұмыстарына белсене қатысады.</w:t>
        <w:br/>
        <w:t>Білімін жалғастыру мақсатымен Мағжан 1913 жылы</w:t>
        <w:br/>
        <w:t>Омбыға келіп, аздап орысшаға өздігінен дайындалып,</w:t>
        <w:br/>
        <w:t>осындағы оқытушылар семинариясына оқуға түседі. Омбы</w:t>
        <w:br/>
        <w:t>ол кезде Ақмола губерниясының (оған қазіргі Ақмола,</w:t>
        <w:br/>
        <w:t>Солтүстік Қазақстан, Павлодар облыстарының жері кірген.</w:t>
        <w:br/>
        <w:t>Д.Ы.) орталығы еді. Сібір университеті атанған бұл семина-</w:t>
        <w:br/>
        <w:t>рияда қазақтың көптеген жастары оқитын. Мағжан осында</w:t>
        <w:br/>
        <w:t>қазақтың тағы бір дарынды ақыны Сәкен Сейфуллинмен та-</w:t>
        <w:br/>
        <w:t>нысады. Екеуі мәдени-ағартушылық бағыттағы «Бірлік» атты</w:t>
        <w:br/>
        <w:t>қолжазбажурнал шығарады. Осы «Бірліктің» ауқымындатүрлі</w:t>
        <w:br/>
        <w:t>кештер, концерттер ұйымдастырылып, жас талапкерлердің</w:t>
        <w:br/>
        <w:t>тырнақалды шығармаларын талқылап отырады.</w:t>
        <w:br/>
        <w:t>Омбыдағы жылдар Мағжан үшін шығармашылық ізденіс</w:t>
        <w:br/>
        <w:t>жылдары болды. Ол батыс әдебиетін қызыға оқиды. Гюго,</w:t>
        <w:br/>
        <w:t>Толстой, Гейне, Горький, Верлен, Мережковский, Брюсов,</w:t>
        <w:br/>
        <w:t>Блок, Лермонтов, Фет сынды сан сырлы дарын иелерінің</w:t>
        <w:br/>
        <w:t>шығармашылық қырларына үңіледі. Сөйтіп қазақ, шығыс</w:t>
        <w:br/>
        <w:t>әдебиетінің қазынасынан мол сусындаған Мағжан енді ба-</w:t>
        <w:br/>
        <w:t>тыс әдебиетіне қарай бет бұра бастайды. Әлемдік әдебиеттің</w:t>
        <w:br/>
        <w:t>айдынына шықты. "Әлемдік әдебиетпен, сол арқылы: әлемдік</w:t>
        <w:br/>
        <w:t>&gt;</w:t>
        <w:br/>
        <w:t>ӛз</w:t>
        <w:br/>
        <w:t>ды. «Асау тұлпардағы» жақсы шығармалардың ешқайсысын</w:t>
        <w:br/>
        <w:t>көрмейді... Тек бұл жинақтың қате-кемшіліктерін ғана те-</w:t>
        <w:br/>
        <w:t>реді» - деп, Тәреқұловты кіналады. Нәзір айтқан пікірлер-</w:t>
        <w:br/>
        <w:t>ге партиялық тұрғыдан дау айтты. «Солай бола тұра «Асау</w:t>
        <w:br/>
        <w:t>тұлпар» төрт аяғынан түгел басқан шығарма деп, ешкім айт-</w:t>
        <w:br/>
        <w:t>пайды. Тұлпардың сүрінген, жығылған жерлері де бар» -</w:t>
        <w:br/>
        <w:t>деп, Нәзір сынын түгел жоққа шығармай, жалпы негізімен</w:t>
        <w:br/>
        <w:t>келіскендей де болады. «Бірақ, сол қазақ еңбекиі табының</w:t>
        <w:br/>
        <w:t>мүддесінен туған бірінші көркем шығарма» екендігін қатты</w:t>
        <w:br/>
        <w:t>ескертеді.</w:t>
      </w:r>
    </w:p>
    <w:p>
      <w:r>
        <w:t>Н.Төреқұлов С.Сейфуллиннің «Бақыт жолында» атты</w:t>
        <w:br/>
        <w:t>пьесасын да сәтсіз жазылған деп тапқан. Мұнда да ондағы</w:t>
        <w:br/>
        <w:t>кемшіліктерге, әсіресе махаббат тақырыбының қалай шешім</w:t>
        <w:br/>
        <w:t>тапқанына Сәкен десе тілі қышып тұратын Нәзірдің тілі мұнда</w:t>
        <w:br/>
        <w:t>да мірдің оғындай діттеген жеріне қадалып жатады. і</w:t>
        <w:br/>
        <w:t>«Тар жол тайғақ кешу» туралы да Нәзірдің Сәкенге кояр та-</w:t>
        <w:br/>
        <w:t>лабы жеткілікті. Алдымен, шығарманың жанрын белгісіз дел</w:t>
        <w:br/>
        <w:t>кіналайды. Оның сол кездегі қазақ қоғамының көркем бейнесі</w:t>
        <w:br/>
        <w:t>бола алмағанын сынайды. Романда кейбір қайраткерлерге</w:t>
        <w:br/>
        <w:t>берілген бағамен келіспейді. Шығармада «жалада қонғаны,</w:t>
        <w:br/>
        <w:t>тоқтағаны, не жылынғаны», Сәкеннің әзі домбыра шерткені,</w:t>
        <w:br/>
        <w:t>«кәрлен кесемен қымыз ішкені, қызбен қыдырғаны» суретте-</w:t>
        <w:br/>
        <w:t>Ле бергенін, өзін марапаттауға құрылған деп қатты сынайды.</w:t>
        <w:br/>
        <w:t>Шығарманың олпы-солпы жерлерін, жанр талаптарына жау-</w:t>
        <w:br/>
        <w:t>ап бермейтіндігін қадай көрсеткен. Нәзірдің бұл пікірлерімен</w:t>
        <w:br/>
        <w:t>Сәкеннің өзі де келіскен, бірақ арға тиетін артық сөздеріне</w:t>
        <w:br/>
        <w:t>реніш білдірген... .</w:t>
        <w:br/>
        <w:t>Н.Төреқұловтың тіл білімі саласындағы еңбегі де</w:t>
        <w:br/>
        <w:t>айтарлықтай. Жағарыда айтып кеткеніміздей, өмірінің соңғы</w:t>
        <w:br/>
        <w:t>жылдарында КСРО Ғылым Академиясының түркі тілдері</w:t>
        <w:br/>
        <w:t>бөлімін басқарып, түркология ілімінің дамуына өзіндік</w:t>
        <w:br/>
        <w:t>үлес қосты. Түркі тілдерін жетік білетін ол қазақ, өзбек</w:t>
        <w:br/>
        <w:t>диалектілерін, түркі-татар морфологиясын зерттеді. Түркі</w:t>
        <w:br/>
        <w:t>халықтарына ортақ латын алфавитін жасау коммисиясында</w:t>
        <w:br/>
        <w:t>жауапты қызмет атқарды. Қазақ тіліне қатысты күні бүгінге</w:t>
        <w:br/>
        <w:t>дейін маңызын жоғалтпаған құнды пікірлер айтты. Мысалы,ол</w:t>
        <w:br/>
        <w:t>аты-жөнді /фамилияны/ жазғанда орыстың «овын» қолдануға</w:t>
        <w:br/>
        <w:t>18</w:t>
        <w:br/>
        <w:t>лар әбден семірді, қазір Шымкеттен бастап, Пішкек, Лепсіге</w:t>
        <w:br/>
        <w:t>дейінгі жолдың екі бойындағылар, тау аралықтарындағылар,</w:t>
        <w:br/>
        <w:t>су басындағылар, көл атырабындағылар, әне солар.»</w:t>
        <w:br/>
        <w:t>(Н.Төреқұлов. Шығармалар. А., 1997, 21-бет). Тебіреніспен,</w:t>
        <w:br/>
        <w:t>жүрекжарды сезіммен жазылған бұл жолдардан Нәзірдей</w:t>
        <w:br/>
        <w:t>халқын сүйген абзал азаматтың ұлтым дел соққан жүрек</w:t>
        <w:br/>
        <w:t>лүпілі айқын сезіледі.</w:t>
        <w:br/>
        <w:t>Н.Төреқұлов осы ойларын тағы бір мақаласында «Импе-</w:t>
        <w:br/>
        <w:t>риализм дәуірінде Африка, Азия, Америка құрлығының бір</w:t>
        <w:br/>
        <w:t>бөлігі секілді жаһанның әр түкпіріндегі елдер империализмнің</w:t>
        <w:br/>
        <w:t>құрбанына айналған. «Ұлы мемлекет» нәмін меленген Ескі</w:t>
        <w:br/>
        <w:t>Ресей, Германия, Англя, Франция, Италия, АҚШ және Жа-</w:t>
        <w:br/>
        <w:t>пония секілді «Мәдениетті ұлттардың» көпшілігі залымдық</w:t>
        <w:br/>
        <w:t>жолына түсіп, қомағай жыртқыштың бейнесін танытуда.</w:t>
        <w:br/>
        <w:t>Үйреншікті отарларының қанын сорып, тырсыя семірген</w:t>
        <w:br/>
        <w:t>елу миллион ағылшын ұлтының буржуазиясы мен капита-</w:t>
        <w:br/>
        <w:t>листері төрт жүз қырық мың миллион һәр түрлі ұлт адам-</w:t>
        <w:br/>
        <w:t>дарына һүкімін жүргізіп, жер шарының сегізден бір бөлігін</w:t>
        <w:br/>
        <w:t>жеке дара иеленіп отыр. Бұл езілген ұлттарға азат ету үшін</w:t>
        <w:br/>
        <w:t>жаһандық революцияны тездету ең мұқымғамал деп санау ке-</w:t>
        <w:br/>
        <w:t>рек, әрі діни дәстүрден қол үзбей, соған лайық қарекет жасау</w:t>
        <w:br/>
        <w:t>ләзім, әрі үстем ұлттардың діни дәстүріне батыл қарсы тұрған</w:t>
        <w:br/>
        <w:t>жөн (христиандық) (сонда, 33-34 беттер) -- деп жазады. Ары</w:t>
        <w:br/>
        <w:t>қарайғы ойын «Ресейде басталған жаңа заман адамзат бала-</w:t>
        <w:br/>
        <w:t>сын азаттыққа бастайды, оның ұжданы мен діни бостандықты</w:t>
        <w:br/>
        <w:t>һәр уақытта құрмет тұтады. Соның ішінде езілген Шығыстың</w:t>
        <w:br/>
        <w:t>Дінін де» (сонда)-- деп жалғастырып, сол кезде өріс алыті келе</w:t>
      </w:r>
    </w:p>
    <w:p>
      <w:r>
        <w:t>жатқан атеистік көзқарастың дұрыс емес екендігіне назар</w:t>
        <w:br/>
        <w:t>аударады.</w:t>
        <w:br/>
        <w:t>Бұл жердегі Нәзірдің «...діни дәстүрден қол үзбей, соған</w:t>
        <w:br/>
        <w:t>Лайық қарекет жасау ләзім, әрі үстем ұлттардың діни дәстүріне</w:t>
        <w:br/>
        <w:t>батыл қарсы тұрған жөн» - деген пікірі күні бүгінге дейін өз</w:t>
        <w:br/>
        <w:t>маңызын жойған жоқ. Қазіргі таңда Батыстың басқыншылық</w:t>
        <w:br/>
        <w:t>саясаты өз мақсатына жету үшін дінді де барынша пайдаланып,</w:t>
        <w:br/>
        <w:t>исламды қаралап, құбыжық етіп көрсетуге тырысуда. Өйткені</w:t>
        <w:br/>
        <w:t>гуманизмге негізделген ислам діні адамзат қоғамын іштей</w:t>
        <w:br/>
        <w:t>ірітіп, өздерінің адам ойларын жүзеге асырмақ болғандардың</w:t>
        <w:br/>
        <w:t>12</w:t>
        <w:br/>
        <w:t>ру шеңберінде бұғып келген араб тайпаларының тіршілігін</w:t>
        <w:br/>
        <w:t>ислам мен ұлы дүмпу (демек революция) олардың ауыз бір-</w:t>
        <w:br/>
        <w:t>дігіне шығарды... Исламның жүзеге шығуынан ілгері араб</w:t>
        <w:br/>
        <w:t>ұлтының тарих майданында белгілі болғанынан хабарымыз</w:t>
        <w:br/>
        <w:t>жоқ та болар. Арабстанның солтүстік бөлігі Үрім Қайсаридің</w:t>
        <w:br/>
        <w:t>қоластында болып, ен жазирадағы сеңдей соғылысқан арабтар</w:t>
        <w:br/>
        <w:t>жылдық мүһаррам айынан басқа қалған он бір айында өзді-өзі</w:t>
        <w:br/>
        <w:t>қырқысып жататын. Ислам көшпенді бәдуилерге ауызбірлік</w:t>
        <w:br/>
        <w:t>жолын үйретіп, ынтымақ дарытты, басын біріктіріп, біртұтас</w:t>
        <w:br/>
        <w:t>араб ұлтына ұйыстырды, жаңа партияның іргесін қалады.</w:t>
        <w:br/>
        <w:t>Ендеше бұл тұрғыдан келгенде, қырыққа бөлініп, өзара</w:t>
        <w:br/>
        <w:t>қырқысқан араб руларын тұтас ұлтқа ұйыстырудағы алғашқы</w:t>
        <w:br/>
        <w:t>қарекетін исламның пайда болғаны деп түсінбек ләзім» (сон-</w:t>
        <w:br/>
        <w:t>да,31,32-беттер).</w:t>
        <w:br/>
        <w:t>Н.Төреқұловтың дін жайлы пікірлерінен оның исламды</w:t>
        <w:br/>
        <w:t>терең білетіні асыл қасиеттерін бойына сіңірген абзал аза-”</w:t>
        <w:br/>
        <w:t>мат болғандығы көрінеді. Кейіннен Нәзір Кеңестер одағының</w:t>
        <w:br/>
        <w:t>араб еліндегі тұңғыш елшісі болып тағайындалғанда оның</w:t>
        <w:br/>
        <w:t>Ресей мұсылмандарының арасынан шыққан аса ірі қоғам</w:t>
        <w:br/>
        <w:t>қайраткері, білімпаз ислам құндылықтарын бойына сіңірген</w:t>
        <w:br/>
        <w:t>абзал азамат болғандығы да ескерілген болуы керек.</w:t>
        <w:br/>
        <w:t>1928-1936 жылдар -- Н.Төреқұлов өмірінің үшінші кезеңі.</w:t>
        <w:br/>
        <w:t>Ол 1928 жылы КСРО-ның һиджаздағы /Сауд Арабиясы/ бас</w:t>
        <w:br/>
        <w:t>консулы болып бекітілді де, көп ұзамай-ақ өкілетті елші</w:t>
        <w:br/>
        <w:t>қызметіне тағайындалды. Осы жерде Н.Төреқұловтың Орта</w:t>
        <w:br/>
        <w:t>Азия халықтарынан шыққан тұңғыш профессионал дип-</w:t>
        <w:br/>
        <w:t>ломат, өкілетті елші екендігін де айта кеткен жөн. Бұрын</w:t>
        <w:br/>
        <w:t>дипломатиялық қарым-қатынастар болмаған араб елдері-</w:t>
        <w:br/>
        <w:t>не Н.Төреқұлов алғаш рет түрлі байланыстарға жол ашты.</w:t>
        <w:br/>
        <w:t>Екі елдің арасындағы түрлі саяси, экономикалық, мәдени</w:t>
        <w:br/>
        <w:t>қатынастардың орнығуына тікелей қол жеткізді. Осындай</w:t>
        <w:br/>
        <w:t>орнықты істерінің арқасында ол өз әріптестері арасында</w:t>
        <w:br/>
        <w:t>зор беделге ие болды.; Сауд Арабиясындағы шетел елшілері</w:t>
        <w:br/>
        <w:t>корпусының құрметті төрағасы -- дуайені болып сайланды.</w:t>
        <w:br/>
        <w:t>Бұл жерде Нәзірдің бұрынғы кеңес Одағында осындай биік</w:t>
        <w:br/>
        <w:t>дипломтиялық қызметке көтірілген тұңғыш қазақ азаматы</w:t>
        <w:br/>
        <w:t>екенін айтумен бірге КСРО-дағы түркі халықтарының арасы-</w:t>
        <w:br/>
        <w:t>1</w:t>
        <w:br/>
        <w:t>оқып жүріп, Мағжан араб тілін үйренеді, шығыстық қисса-</w:t>
        <w:br/>
        <w:t>дастандарды іздеп жүріп оқиды.</w:t>
      </w:r>
    </w:p>
    <w:p>
      <w:r>
        <w:t>Баласының оқуға деген ынтасының зор екендігін байқаған</w:t>
        <w:br/>
        <w:t>әкесі оны Қызылжар қаласындағы Қасен Панамарұлының</w:t>
        <w:br/>
        <w:t>медресесіне түсіреді. Мағжан осы қаладағы Мұхамеджан Бе-</w:t>
        <w:br/>
        <w:t>гішев ашқан медреседе де оқыған. Мұхамеджан Стамбулдағы</w:t>
        <w:br/>
        <w:t>“Түрік университетін бітірген Қызылжар қаласының атақты</w:t>
        <w:br/>
        <w:t>кісілерінің бірі болған. Медреседе негізінен араб, пар-</w:t>
        <w:br/>
        <w:t>сы, түрік тілдерімен қатар тарих пен әдебиет пәндері де</w:t>
        <w:br/>
        <w:t>оқылатын. Мұнда жақсы оқыған Мағжан осы жылдарда</w:t>
        <w:br/>
        <w:t>шығыс әдебиетімен кеңінен танысады. 1910 жылы медресені</w:t>
        <w:br/>
        <w:t>үздік бітірген Мағжан Уфа қаласындағы «Ғалия» медресесіне</w:t>
        <w:br/>
        <w:t>оқуға түседі.</w:t>
        <w:br/>
        <w:t>«Ғалия» медресесі сол кездегі белгілі оқу орындарының</w:t>
        <w:br/>
        <w:t>бірі болатын. Оны Сәлімгерей Жантөрин басқарып, татардың</w:t>
        <w:br/>
        <w:t>классик жазушысы Ғалымжан Ибрагимов сияқты атақты</w:t>
        <w:br/>
        <w:t>адамдар дәріс беретін. Осы медреседен қазақтың көптеген</w:t>
        <w:br/>
        <w:t>зиялы азаматтары қанаттанып шықты. Мағжан медреседе</w:t>
        <w:br/>
        <w:t>Бейімбет Майлин, Білал Сүлеев, Бекмұхамбет Серкебаев,</w:t>
        <w:br/>
        <w:t>Зейнелғабиден Иманжанов сияқты қазақ шәкірттерімен қатар</w:t>
        <w:br/>
        <w:t>оқиды. Ол әсіресе ұстазы Ғалымжан Ибрагимовпен жақсы</w:t>
        <w:br/>
        <w:t>қарым-қатынаста болады. Шәкіртінің бойынан ақындық</w:t>
        <w:br/>
        <w:t>ұшқын шашып тұрғанын байқаған ұстазы одан ақыл-кеңесін</w:t>
        <w:br/>
        <w:t>аямайды. Сөйтіп жас дарынның шығармашылық жолға бір-</w:t>
        <w:br/>
        <w:t>жола түсуіне себепкер болады. Ұстаз бен шәкірт арасындағы</w:t>
        <w:br/>
        <w:t>қарым-қатынас кейіннен шығармашылық достыққа ұласады.</w:t>
        <w:br/>
        <w:t>Ғалымжан Мағжан өлеңдерінің 1912 жылы қазанда «Шол-</w:t>
        <w:br/>
        <w:t>пан» деген атпен басылып шығуына көмектеседі. Кейінірек</w:t>
        <w:br/>
        <w:t>қазақ тақырыбына арнайы «Қазақ қызы» романын жазғанда,</w:t>
        <w:br/>
        <w:t>оған эпиграф етіп Мағжанның:</w:t>
        <w:br/>
        <w:t>«Кең дала - көресің ғой ана жатқан,</w:t>
        <w:br/>
        <w:t>Жібектей жасыл шөптер бетін жапқан.</w:t>
        <w:br/>
        <w:t>Асқар тау, балдан тәтті сулары бар -</w:t>
        <w:br/>
        <w:t>Әне, сол анам мені тапқан» -</w:t>
        <w:br/>
        <w:t>деген өлең шумағын алған. «Ғалиядағы» шәкірттік жылдар,</w:t>
        <w:br/>
        <w:t>атақты жазушы Ғ.Ибрагимовпен Достық қарым-қатынастар</w:t>
        <w:br/>
        <w:t>Мағжанның өмірдегі өз орнын анықтауына, ақындық жолға</w:t>
        <w:br/>
        <w:t>22</w:t>
        <w:br/>
        <w:t>60 жыл ішінде қазақ баласы орыс мектебін көрмей, жоғары</w:t>
        <w:br/>
        <w:t>білімді ала алмайды. Қазақ Еуропаның өнер, білімін Мәскеу,</w:t>
        <w:br/>
        <w:t>Берлинсіз үйрене алмайды» (сонда, 27-бет). Осы жерде</w:t>
        <w:br/>
        <w:t>Нәзірдің не себепті алдағы 50-60 жыл деп отырғандығы ой-</w:t>
        <w:br/>
        <w:t>Лантпай қоймайды.</w:t>
        <w:br/>
        <w:t>Н.Төреқұловтың бұл пікірлері сол кездегі ғылыми</w:t>
        <w:br/>
        <w:t>жұртшылық тарапынан қолдау тапты. «Еңбекші қазақ» газеті</w:t>
        <w:br/>
        <w:t>Н.Төреқұловтың ұсыныстарын қолдаған арнайы мақала жа-</w:t>
        <w:br/>
        <w:t>риялады. Онда мынадай сөйлемдер бар: «Жат сөзді қазақша</w:t>
        <w:br/>
        <w:t>шоқындырып алмасақ, қазақ тілі бұзылады... Жат тіл сөзді</w:t>
        <w:br/>
        <w:t>алғанда отқа май құйып, сәлем еткізіп, қазақ тілінің заңына</w:t>
        <w:br/>
        <w:t>бағындырып алу керек... Қазақ тілін ардақтағысы келген, өз</w:t>
        <w:br/>
        <w:t>тілін де дұрыстағысы келген адам тіл бетіне секпіл салып,</w:t>
        <w:br/>
        <w:t>ажарын бұзғысы келмеген адам Назір кітабын оқып ойлан-</w:t>
        <w:br/>
        <w:t>сын» («Еңбекші қазақ»,14.04.1926).</w:t>
      </w:r>
    </w:p>
    <w:p>
      <w:r>
        <w:t>Міне, осындай сан қырлы дарын иесі, Түркістанның</w:t>
        <w:br/>
        <w:t>адал перзенті Н.Төреқұлов кемеліне келген шағында қызыл</w:t>
        <w:br/>
        <w:t>империяның құрбанына айналды; 1937 жылы «халық жауы»,</w:t>
        <w:br/>
        <w:t>«ұлтшыл» атанып, жазықсыз жазалауға ұшырады.</w:t>
        <w:br/>
        <w:t>Белгілі қағам, мемлекет қайраткері, профессионал дип-</w:t>
        <w:br/>
        <w:t>ломат, қаламы жүйрік журналист, ақын, сыншы, аударма-</w:t>
        <w:br/>
        <w:t>шы, тілші /лингвист/, баспагер Н.Төреқұлов түбі бір түркі</w:t>
        <w:br/>
        <w:t>халықтарының болашағына айтарлықтай еңбек сіңірген</w:t>
        <w:br/>
        <w:t>алты алаштың ардақтысы, қадірлісі еді. Ал, туған халқы оны</w:t>
        <w:br/>
        <w:t>ұлт алдында сіңірген еңбегін жоғары бағалап, ірі мемлекет</w:t>
        <w:br/>
        <w:t>қайраткері, ірі оқымысты, ең бастысы ултжанды азамат ретін-</w:t>
        <w:br/>
        <w:t>де мақтан тұтады.</w:t>
        <w:br/>
        <w:t>ПОЭЗИЯ ПАДИШАСЫ</w:t>
        <w:br/>
        <w:t>«Бұдан (Абайдан, Д.Ы.) соң, Мағжанды сүйемін. Еуропа-</w:t>
        <w:br/>
        <w:t>лығын, жарқыраған әшекейін сүйемін. Қазақ ақындарының</w:t>
        <w:br/>
        <w:t>қара қордалы ауылында туып, Еуропадағы мәдениетпен</w:t>
        <w:br/>
        <w:t>сұлулық сарайына барыл, жайлауы жарасқан арқа қызын</w:t>
        <w:br/>
        <w:t>көріп-сезгендей боламын. Мағжан - мәдениеті зор ақын.</w:t>
        <w:br/>
        <w:t>Сыртқы..кестенің., келісімі мен.күйшілігіне қарағанда, бұл</w:t>
        <w:br/>
        <w:t>29</w:t>
        <w:br/>
        <w:t>салдарынан қазақ даласында болып жатқан келеңсіздіктер</w:t>
        <w:br/>
        <w:t>ақын жүрегін сыздатады; қазақтың берекесіз тұрмыс-тіршілігі</w:t>
        <w:br/>
        <w:t>алаңдатады. Бір жағынан, іштей байлыққа, билікке таласып</w:t>
        <w:br/>
        <w:t>жатқан қазақты, екінші жағынан, отаршылдық «сұр жылан</w:t>
        <w:br/>
        <w:t>қанын - сөлін сорып жатыр» деп налиды.</w:t>
        <w:br/>
        <w:t>М.Жұмабаевтың «Шын сорлы», «Сорлы қазақ», «Қазағым»,</w:t>
        <w:br/>
        <w:t>«Осы күнгі ай», «Пайғамбар», «Жаралы жан» т.б. өлеңдерінде</w:t>
        <w:br/>
        <w:t>отаршылдақтағы қазақ даласының аянышты күйі ақындық</w:t>
        <w:br/>
        <w:t>сезім арқылы көркем көрініс табады. Отаршылдыққа қарсы</w:t>
        <w:br/>
        <w:t>ұлт-азаттық сарын Мағжанның бүкіл поэзиясының негізгі</w:t>
        <w:br/>
        <w:t>өзегін құрайды.</w:t>
        <w:br/>
        <w:t>Мағжан -- басынан бақайшығына дейін ұлттық ақын. Ол--</w:t>
        <w:br/>
        <w:t>қазақтың ұлттық болмысын, өзіндік тұрмыс тіршілігін, жан</w:t>
        <w:br/>
        <w:t>тәнімен сүйген ұлтшыл. Өткен өмірдің жақсы жақтарын</w:t>
        <w:br/>
        <w:t>өлеңмен өрнектеуге келгенде, ақынның қаламы жүйрік;</w:t>
        <w:br/>
        <w:t>қазақтың тарихына барғанда, бауыры жазылып, көсіліп сала</w:t>
        <w:br/>
        <w:t>береді. Өлеңдерінің ұлттық идеяларымен суарылып отыруы -</w:t>
        <w:br/>
        <w:t>ақынның бүкіл поэзиясына тән өзіндік басты ерекшелігі.</w:t>
        <w:br/>
        <w:t>«Орал тауы», «Пайғамбар», «Күншығыс», «Жаралы жан»,</w:t>
        <w:br/>
        <w:t>«Тәңірі», т.б. өлеңдерінде азаттықты аңсаған Мағжан отар-</w:t>
        <w:br/>
        <w:t>шылдарды барынша сынайды. Бір кездерде еркін жатқан</w:t>
        <w:br/>
        <w:t>елдің жат жұрттықтардың табанының астында жатуына ақын</w:t>
        <w:br/>
        <w:t>барынша наразы.</w:t>
        <w:br/>
        <w:t>«Пайғамбар» атты өлеңі</w:t>
        <w:br/>
        <w:t>«Күнбатысты қараңғылық қаптаған,</w:t>
        <w:br/>
        <w:t>Күні батып, жаңа таңы атпаған.</w:t>
        <w:br/>
        <w:t>Түнеріп жүр түннен туған перілер,</w:t>
      </w:r>
    </w:p>
    <w:p>
      <w:r>
        <w:t>Тәңірісін табанына таптаған» -</w:t>
        <w:br/>
        <w:t>деген жолдармен басталған. Өлеңде отаршылдық саясатқа</w:t>
        <w:br/>
        <w:t>ғана емес, батыстың бүкіл болмысына, яғни, оның саяси,</w:t>
        <w:br/>
        <w:t>мәдени даму бағытына қарсылық бар. Ақынның сезінуін-</w:t>
        <w:br/>
        <w:t>ше, «тәңірісін табанына таптаған», одан безініп, «інжілді</w:t>
        <w:br/>
        <w:t>өртен, табанға сап құранды, әділдікті күткен ессіз қарыннан»</w:t>
        <w:br/>
        <w:t>жақсылық күтуге болмайды. Өлеңдегі</w:t>
        <w:br/>
        <w:t>«Түн баласы тәңірісін өлтіріп,</w:t>
        <w:br/>
        <w:t>Табынатын басқа тәңірі таппаған...</w:t>
        <w:br/>
        <w:t>Білген емес иман деген не нәрсе,</w:t>
        <w:br/>
        <w:t>(Қарын деген, сөзді ғана жаттаған...</w:t>
        <w:br/>
        <w:t>30.</w:t>
        <w:br/>
        <w:t>«Алқадан» оның авторы М.Жұмабаевтың әдеби-теориялық</w:t>
        <w:br/>
        <w:t>дайындығының аса жоғары екендігі сол кездегі әдебиеттің</w:t>
        <w:br/>
        <w:t>зәру мәселелері жайлы толғаған әрбір сөйлемінен, ойынан</w:t>
        <w:br/>
        <w:t>көрінеді. Әдебиеттің өнер ретіндегі өзіндік ерекшеліктері,</w:t>
        <w:br/>
        <w:t>оның қоғамдық-мәдени өмірімен тікелей байланыстылығы,</w:t>
        <w:br/>
        <w:t>ұлттық сипаты жайлы айтылған пікірлері күні бүгінге</w:t>
        <w:br/>
        <w:t>дейін өзінің маңызын жойған жоқ. Мағжан жазған «Алқа»</w:t>
        <w:br/>
        <w:t>бағдарламасы А.Байтұрсыновтың «Әдебиеттанытқышымен»</w:t>
        <w:br/>
        <w:t>(4926) бірге қазақ әдеби ой-пікірінің өткен ғасырдың жиыр-</w:t>
        <w:br/>
        <w:t>масыншы жылдарының өзінде-ақ әлемдік эстетикалық ой-</w:t>
        <w:br/>
        <w:t>пікірлерінің деңгейіне жетіп қалғандығын байқатады. 2</w:t>
        <w:br/>
        <w:t>Ұлылар - қашан да ұлы. Ұлы ақын Мағжан Жұмабаев</w:t>
        <w:br/>
        <w:t>та өзінің жауһар жырларында, әдеби-эстетикалық ой-пікір-</w:t>
        <w:br/>
        <w:t>лерінде ұлылық танытады. Ақындық пен ойшылдық тоғыса</w:t>
        <w:br/>
        <w:t>келгенде, Мағжанның ұлы тұлғасы қазақ әдебиетінің көгінде</w:t>
        <w:br/>
        <w:t>жарқырай береді.</w:t>
        <w:br/>
        <w:t>ДАРҚАН ДАРЫН ИЕСІ</w:t>
        <w:br/>
        <w:t>«ХХ ғасырдағы қазақ әдебиеті ғылымның аса көрнекті</w:t>
        <w:br/>
        <w:t>өкілдерінің бірі -- Қажым (Қожағали) Жұмалиев. Ол қазақ</w:t>
        <w:br/>
        <w:t>әдебиеті мен ғылымының барлық саласында дерлік өңімді</w:t>
        <w:br/>
        <w:t>еңбек етіп, соңына мол мұра қалдырды. Қ.Жұмалиев «төрт</w:t>
        <w:br/>
        <w:t>поэманың, үш жинағының авторы - эпик және лирик ақын,</w:t>
        <w:br/>
        <w:t>оннан аса том очерк, әңгімелердің авторы -- прозаик, екі</w:t>
        <w:br/>
        <w:t>пь?саның авторы - драматург, отыз рет басылып, жарық</w:t>
        <w:br/>
        <w:t>көрген ондаған оқулықтың, монографиялық еңбектердің, та-</w:t>
        <w:br/>
        <w:t>лай мақалалардың авторы -- ғалым, жүздеген әдебиетшілерді</w:t>
        <w:br/>
        <w:t>даярлап, тәрбиелеген ұстаз-педагог Қажым Жұмалиев -</w:t>
        <w:br/>
        <w:t>туған халқының “әдебиетіне, ғылымына, халық-ағарту ісіне</w:t>
        <w:br/>
        <w:t>ұшан теңіз еңбек сіңірген қайраткер» (М.Қаратаен). “Бұған</w:t>
        <w:br/>
        <w:t>Қажымның күнделікті әдеби өмірге белсене араласып, ондағы</w:t>
        <w:br/>
        <w:t>назар аударарлық көркемдік құбылыстарға өз пікірін білдіріп</w:t>
        <w:br/>
        <w:t>отырған сыншылығын тағы да қосыңыз. Сонда әдебиеттің</w:t>
        <w:br/>
        <w:t>барлық саласында қалам тартқан сан қырлы дарын иесі</w:t>
        <w:br/>
        <w:t>тұлғалана түседі.,</w:t>
        <w:br/>
        <w:t>4%</w:t>
      </w:r>
    </w:p>
    <w:p>
      <w:r>
        <w:t>зып, Тәшкенде қайта бастырып шығарады. Оның алғысөзінде</w:t>
        <w:br/>
        <w:t>мынадай пікір айтты: «Осы күнге дейін Түркістанда қойшылар</w:t>
        <w:br/>
        <w:t>тілі саналып келген, ресми қағаздар жазуға, кітаптар жазуға</w:t>
        <w:br/>
        <w:t>«жарамсыз делініп келген қазақ-қырғыз: тілі іске асуы былай</w:t>
        <w:br/>
        <w:t>тұрсын, өнерге асатын бай, жатық, таза, өткір, әдемі тіл екенін</w:t>
        <w:br/>
        <w:t>Мағжан өлеңдері көрсете алды».</w:t>
        <w:br/>
        <w:t>Алашордашыларға кешірім жасалғанымен де оларды сая-</w:t>
        <w:br/>
        <w:t>си жағынан қуғындау тоқталмады; керісінше күшейе түсті.</w:t>
        <w:br/>
        <w:t>Осындай жағдайға байланысты 1922 жылы Мағжан Тәшкенге</w:t>
        <w:br/>
        <w:t>келеді, Мұнда Түркістан Республикасының басшылығында</w:t>
        <w:br/>
        <w:t>жүрген Нәзір Төреқұлов, Тұрар Рысқұлов, Сұлтанбек</w:t>
        <w:br/>
        <w:t>Қожанов сынды алаш азаматтары қысылтаяң кезде қол ұшын</w:t>
        <w:br/>
        <w:t>созып, пана болған еді. Тәшкендегі жылдар ақын өмірінің</w:t>
        <w:br/>
        <w:t>мағыналы да мазмұнды кезіне айналды. Ол өнімді-еңбек етіп,</w:t>
        <w:br/>
        <w:t>шығармашылық жолының ең бір жарқын беттерін жазды.</w:t>
        <w:br/>
        <w:t>Осында шығып тұрған «Шолпан», «Сана», «Ақ жол» сияқты</w:t>
        <w:br/>
        <w:t>басылымдарда оның негізгі ақындық болмысын танытатын</w:t>
        <w:br/>
        <w:t>ұлт-азаттық, түрікшілдік сипаттағы өлеңдері мен мақалалары</w:t>
        <w:br/>
        <w:t>жиі жарияланып тұрды. Мағжан поэзиясының шыңы «Батыр</w:t>
        <w:br/>
        <w:t>Баян» осы кезде өмірге келді. «Педагогиканы» толықтырып,</w:t>
        <w:br/>
        <w:t>қайта шығарды. «Бастауыш мектепте ана тілі» кітабын жаз-</w:t>
        <w:br/>
        <w:t>ды. Балаларға арналған бірсыпыра өлеңдері жарық көрді.</w:t>
        <w:br/>
        <w:t>М.Жұмабаев 1923 жылы Мәскеудегі В. Я. Брюсов атын-</w:t>
        <w:br/>
        <w:t>дағы әдеби-көркем институтқа түсті. Бір жағынан, осын-</w:t>
        <w:br/>
        <w:t>да оқи жүріп, екінші жағынан «Күншығыс» кіндік баспа-</w:t>
        <w:br/>
        <w:t>сында істеді. Бұл кезде баспаның басшысы болып істейтін</w:t>
        <w:br/>
        <w:t>Н.Төреқұлов Мағжанға тағы да қол ұшын созды. Мәскеуде</w:t>
        <w:br/>
        <w:t>әйелі Зылихамен бірге тұрып, күн көрісі қиын болған Мағжан</w:t>
        <w:br/>
        <w:t>баспадан аударуға шығармалар алып тұрды. Ол В.И.Лениннің,</w:t>
        <w:br/>
        <w:t>М.Горькийдің, Д.Мамин-Сибиряктың, Вс.Ивановтың т.б.</w:t>
        <w:br/>
        <w:t>шығармаларын қазақ тіліне тәржімалады. Ақынның Әдеби-</w:t>
        <w:br/>
        <w:t>эстетикалық көзқарастары айқын көрінген, болашақта қазақ</w:t>
        <w:br/>
        <w:t>жазушыларының ұйымы болуға тиіс «Алқаның» бағдарлама-</w:t>
        <w:br/>
        <w:t>сын жасады.</w:t>
        <w:br/>
        <w:t>Мағжан Тәшкен асып, Мәскеуде жүргенде де оны</w:t>
        <w:br/>
        <w:t>қудалаушылар қарап жатпады. Ақынды қаралаған мақалалар</w:t>
        <w:br/>
        <w:t>қазақ баспасөзінде жиі көрінді. Шетте жүргеніне қарамастан</w:t>
        <w:br/>
        <w:t>25</w:t>
        <w:br/>
        <w:t>бара жатқан жастар, солардың ішінде екі иықтың арасына</w:t>
        <w:br/>
        <w:t>бос тастаған қос бұрымдағы шолпысы сыңғырлаған сұлу</w:t>
        <w:br/>
        <w:t>қыз көз алдыңызға келеді. Шолпы - қазақ қызының ажыра-</w:t>
        <w:br/>
        <w:t>мас атрибуты. Шолпы таққан қыз бұрынғысынан да әсем,</w:t>
        <w:br/>
        <w:t>бұрынғысынан да сұлу көрінеді. Оның үстіне қыздың шол-</w:t>
        <w:br/>
        <w:t>пы тағуы - оның бойжеткендігінің де белгісі. Сондықтан да</w:t>
        <w:br/>
        <w:t>шолпының сыңғыры -- ерекше; сезімін оятып, дегбірсіз бір</w:t>
        <w:br/>
        <w:t>күйге түсіреді. й</w:t>
        <w:br/>
        <w:t>Ананы жырламаған ақын - кемде-кем. Мағжан да ана-</w:t>
        <w:br/>
        <w:t>ны асқақтата жырлайды. «Сүйемін» деген өлеңінде ол асыл</w:t>
        <w:br/>
        <w:t>анасын, сүйген жарын, өскен елін, туған жері Арқаны жырға</w:t>
        <w:br/>
        <w:t>қосады. Осылардың ішінде анасын бірінші қояды. Мағжан</w:t>
        <w:br/>
        <w:t>анасын сұлу болғандықтан емес, анасы болғандықтан да</w:t>
        <w:br/>
        <w:t>сүйеді. «Анама» деген өлеңінде нәзік жанды ақын ананың</w:t>
        <w:br/>
        <w:t>балаға деген ыстық махаббаты мен мөлдір сезімін шынайы</w:t>
        <w:br/>
        <w:t>суреттейді. Өмірге ғашық ақын ана сүтімен бойына дарыған</w:t>
        <w:br/>
        <w:t>ана тілін де сүйетіндігін жасырмайды. Отаршылдықтың</w:t>
      </w:r>
    </w:p>
    <w:p>
      <w:r>
        <w:t>қысымына ұшыраған қазақ тілінің жай-күйі ақын жүрегін</w:t>
        <w:br/>
        <w:t>сыздатады. Тілдің кемуі түбінде ұлттың кемуіне, бұзылуына</w:t>
        <w:br/>
        <w:t>алып баратынын сезген ақын жүрегі дабыл қағады. Ақынның</w:t>
        <w:br/>
        <w:t>ойынша, тіл -- ұлттың туы, тіл - ұлттың қаны, тіл - ұлттың</w:t>
        <w:br/>
        <w:t>жүрегі. Қазақ тілі, оның иесі қазақ ұлты қаншалықты ауыр</w:t>
        <w:br/>
        <w:t>күйді басынан кешіріп отырса да, оның болашағына ақын</w:t>
        <w:br/>
        <w:t>жүрегі кәміл сенеді.</w:t>
        <w:br/>
        <w:t>Мағжан тілдің адам, ұлт өміріндегі аса маңызды орны</w:t>
        <w:br/>
        <w:t>жайлы құнды Пікірлер айтқан: «Тіл - әрбір адамға сондай</w:t>
        <w:br/>
        <w:t>қымбат болса, әрине, ұлт үшін де қымбат. Тілсіз ұлт тілінен</w:t>
        <w:br/>
        <w:t>айырылған ұлт болып жасай алмақ емес. Ондай ұлт құрымақ.</w:t>
        <w:br/>
        <w:t>Ұлттың ұлт болуы үшін бірінші шарт -- тілі болу. Ұлттың тілі</w:t>
        <w:br/>
        <w:t>кеми бастауы ұлттың құри бастағанын көрсетеді. Ұлтқа тілі-</w:t>
        <w:br/>
        <w:t>нен қымбат нәрсе болмасқа тиісті...</w:t>
        <w:br/>
        <w:t>Бір ұлттың тілінде сол ұлттың сыры, тарихы, тұрмысы, мі-</w:t>
        <w:br/>
        <w:t>незі айнадай көрініп тұрады. Қазақ тілінде қазақтың сайран</w:t>
        <w:br/>
        <w:t>даласы біресе желсіз түндей тынық, біресе құйындай екпінді,</w:t>
        <w:br/>
        <w:t>тарихы, сар далада үдере көшкен тұрмысы, асықпайтын, сас-</w:t>
        <w:br/>
        <w:t>пайтын сабырлы мінезі -- бәрі көрініп тұр. Қазақтың сар да-</w:t>
        <w:br/>
        <w:t>ласы кең, тілі де бай. Осы күнгі түрік тілдерінің ішінде қазақ</w:t>
        <w:br/>
        <w:t>тілінен бай, орамды тіл жоқ...</w:t>
        <w:br/>
        <w:t>28</w:t>
        <w:br/>
        <w:t>М.Дулатовтармен бірге Мағжан да ақталып, халқына қайта</w:t>
        <w:br/>
        <w:t>оралды. Өшкеніміз “жанып, өлгеніміз қайта тірілді десек,</w:t>
        <w:br/>
        <w:t>артық болмас. Сөйтіп ғасырда бір-ақ туар қазақтың бірту-</w:t>
        <w:br/>
        <w:t>ар ақыны Мағжан Жұмабаевтың сырлы сөздерімен, асыл</w:t>
        <w:br/>
        <w:t>ойларымен әсем өрнектелген әдеби мұрасы мен ғылыми,</w:t>
        <w:br/>
        <w:t>публицистикалық еңбектері қазақ халқының, одан қалды</w:t>
        <w:br/>
        <w:t>түркі әлемінің рухани қазынасына қайта қосылып, аны байы-</w:t>
        <w:br/>
        <w:t>та түсті.</w:t>
        <w:br/>
        <w:t>Әдетте Абайды философ ақын, Мағжанды лирик дей-</w:t>
        <w:br/>
        <w:t>міз. Абай ақылдың ақыны да, Мағжан сезімнің ақыны</w:t>
        <w:br/>
        <w:t>(С.Мұқанов). Ұлылар ешкімге ұқсамайды, олардың әрқайсысы</w:t>
        <w:br/>
        <w:t>өзінше өзгеше. Қазақтың екі ұлы ақыны да осындай. Абайда</w:t>
        <w:br/>
        <w:t>ой басым болса, Мағжанда сезім басым. Абай әлеуметтік-</w:t>
        <w:br/>
        <w:t>философиялық лириканы шыңға шығарса, Мағжан адам</w:t>
        <w:br/>
        <w:t>жанының не бір ұшқыр сезімдерін жырлауда алдына жан сал-</w:t>
        <w:br/>
        <w:t>мады. )</w:t>
        <w:br/>
        <w:t>Махаббат - әлем поэзиясындағы мәңгілік тақырыптардың</w:t>
        <w:br/>
        <w:t>бірі болса, қазақ поэзиясында Абай арқылы жаңаша жаңғырды.</w:t>
        <w:br/>
        <w:t>Ол жырлаған «Айттым сәлем, қаламқас», «Көзімнің қарасы»</w:t>
        <w:br/>
        <w:t>сияқты өлеңдері махаббаттың гимніндей. Ал табиғатынан</w:t>
        <w:br/>
        <w:t>лирик Мағжанды да алғаш рет ақын ретінде танытқан осы</w:t>
        <w:br/>
        <w:t>махаббат жайлы өлеңдері болатын. Ақынның «Махаббат</w:t>
        <w:br/>
        <w:t>не?», «Сүйгенім анық», «Сырым», «Сүй, жан сәулем», «Жас</w:t>
        <w:br/>
        <w:t>сұлуға», «Төгілген іцашы», «Шолпан», «Н-ға», «Қор сипатты</w:t>
        <w:br/>
        <w:t>қарындас», «3-ға», «Жұлдызды - жүзік, айды - алқа ғып бе-</w:t>
        <w:br/>
        <w:t>рейін», «Гүлсімге», «Шолпы» т.б. өлеңдерінде адам жанының</w:t>
        <w:br/>
        <w:t>сүйгеніне деген не бір ыстық сырлары әсем өрнек талқан.</w:t>
        <w:br/>
        <w:t>Мағжанша, адам - сезімімен адам. Сүйіспеншілік сезім-</w:t>
        <w:br/>
        <w:t>дерінсіз адамдардан адамдық істер күтуге болмайды. Махаб-</w:t>
        <w:br/>
        <w:t>бат - адам өмірінің мәні. Өйткені адамды адам қып тұрған -</w:t>
        <w:br/>
        <w:t>махаббат. Ақынды ақын қылатын да-- махаббат. Гүл болмаса,</w:t>
        <w:br/>
        <w:t>бұлбұлдың сайрамайтындығы. сияқты, ғашық болмаған ақын</w:t>
      </w:r>
    </w:p>
    <w:p>
      <w:r>
        <w:t>да жырлай алмайды. Шын күйген ақын ғана шабыттанын;</w:t>
        <w:br/>
        <w:t>шын жырлай біледі.</w:t>
        <w:br/>
        <w:t>Ақынның «Шолпы» өлеңін: оқығанда, ұшы-қиыры жоқ</w:t>
        <w:br/>
        <w:t>қазақтың кең даласы, жайлауға шыққан.жалпақ ел; қызыл-</w:t>
        <w:br/>
        <w:t>жасыл киініп, бір-бірімен әзілдесіп, шүйіркелесіп кетіп</w:t>
        <w:br/>
        <w:t>227</w:t>
        <w:br/>
        <w:t>Тамаша Түркістандай жерде туған,</w:t>
        <w:br/>
        <w:t>Түріктің тәңір берген несібі ғой» -</w:t>
        <w:br/>
        <w:t>деген жолдармен басталатын ұзақ әлең түркі халықтарының</w:t>
        <w:br/>
        <w:t>гимні іспеттес. Онда түркілер мекені Түркістан - Тұранның</w:t>
        <w:br/>
        <w:t>өткені мен бүгініне тарихи тұрғыдан поэтикалық сипаттама</w:t>
        <w:br/>
        <w:t>береді.</w:t>
        <w:br/>
        <w:t>Жан-жақтан жау анталап, Түркияның тәуелсіздігі қыл</w:t>
        <w:br/>
        <w:t>үстінде тұрған 1920-22 жылдардағы ұлт-азаттық соғыс кезін-</w:t>
        <w:br/>
        <w:t>де Мағжан түріктерге қолдау көрсеткен «Алыстағы бауыры-</w:t>
        <w:br/>
        <w:t>ма» атты өлеңін жазды. Өз елінің де жағдайы жетісіп тұрма-</w:t>
        <w:br/>
        <w:t>ғанына қарамастан ол азаттық үшін алысып, қансырап жатқан</w:t>
        <w:br/>
        <w:t>алыстағы түрік елін көз алдына былайша елестетеді: )</w:t>
        <w:br/>
        <w:t>«Алыста ауыр азап шеккен бауырым,</w:t>
        <w:br/>
        <w:t>Қураған бәйшешектей кепкен бауырым.</w:t>
        <w:br/>
        <w:t>Қамаған қалың жаудың ортасында,</w:t>
        <w:br/>
        <w:t>Көл қылып көздің жасын төккен бауырым.</w:t>
        <w:br/>
        <w:t>Өміріңде жапа шеккен жаттан бауырым».</w:t>
        <w:br/>
        <w:t>Сен сол жаққа жеткенде, бұл жақта мен «жас балапан қанат.</w:t>
        <w:br/>
        <w:t>қақпай» қалып едім. «Жөн сілтер, жол көрсетер жан болмады,</w:t>
        <w:br/>
        <w:t>жауыз жау қойсын ба?» деп, өзінің де мүшкіл халін мұң ғын</w:t>
        <w:br/>
        <w:t>шағады. Ақын жүрегі кешегі күндей күркіреген ғұндардың</w:t>
        <w:br/>
        <w:t>бүгінгі күйін көріп, ах ұрады. Өлең,</w:t>
        <w:br/>
        <w:t>«Бауырым! Сен о жақта, мен бұ жақта,</w:t>
        <w:br/>
        <w:t>Қайғыдан қан жұтамыз. Біздің атқа</w:t>
        <w:br/>
        <w:t>Лайық па құл боп тұру. Жүр кетелік</w:t>
        <w:br/>
        <w:t>Алтайға ата мирас алтын таққа» -</w:t>
        <w:br/>
        <w:t>яғни, бүйтіп жеке-жеке жүріп қор болғанша, атамекен Алтайға</w:t>
        <w:br/>
        <w:t>оралып, басымыз қосылып, бірігіп, зор болайық деген ойлар-</w:t>
        <w:br/>
        <w:t>ды білдіретін жолдармен аяқталған. Өлеңде өзгеге құл болу</w:t>
        <w:br/>
        <w:t>үшін емес, еркін ел болуды аңсаған халқының адал ұлы болу-</w:t>
        <w:br/>
        <w:t>ды әспеттейтін ер түріктің рухы соғып тұр.</w:t>
        <w:br/>
        <w:t>М.Жұмабаев - сөзбен сурет салуға өте шебер ақын. Мағ-</w:t>
        <w:br/>
        <w:t>жанның ақындық қуаты мына бір сөз кестелерінен анық</w:t>
        <w:br/>
        <w:t>көрінеді:</w:t>
        <w:br/>
        <w:t>«Бүктетіліп жатқан бел -</w:t>
        <w:br/>
        <w:t>Сүтке тойған марқадай.</w:t>
        <w:br/>
        <w:t>Бұйра қою қарағай -</w:t>
        <w:br/>
        <w:t>Белге біткен шалқалай.</w:t>
        <w:br/>
        <w:t>зә" 33</w:t>
        <w:br/>
        <w:t>ҚАЗАҚСТАН РЕСПУБЛИКАСЫНЫҢ</w:t>
      </w:r>
    </w:p>
    <w:p>
      <w:r>
        <w:t>ҰЛТТЫҚ АКАДЕМИЯЛЫҚ КІТАПХАНАСЫ</w:t>
        <w:br/>
        <w:t>-. 10927679</w:t>
        <w:br/>
        <w:t>қоғамдық ой пікірлермен кеңінен танысуы оны ұлтжанды аза-</w:t>
        <w:br/>
        <w:t>мат ретінде қалыптастыра түсті.</w:t>
        <w:br/>
        <w:t>Мағжан Омбының семинариясында үздік оқып, оны 1917</w:t>
        <w:br/>
        <w:t>жылы алтын медальмен бітіреді. Бұл 1917 жыл бірінен соң бірі</w:t>
        <w:br/>
        <w:t>екі төңкеріс болған аласапыран кезең еді. Оқуды жаңа бітір-</w:t>
        <w:br/>
        <w:t>ген жас жігіт те осы оқиғалар ағынына қойып кетті. Мағжан</w:t>
        <w:br/>
        <w:t>да өзгелер сияқты ақпан төңкерісін қуанышпен қарсы алды.</w:t>
        <w:br/>
        <w:t>Қазақ халқының теңдікке жететін кезі жетті деп сенген ақын</w:t>
        <w:br/>
        <w:t>қоғамдық-саяси жұмыстарға белсене кіріседі.</w:t>
        <w:br/>
        <w:t>Ақпан төңкерісінен кейін қазақ азаматтары «Алашор-</w:t>
        <w:br/>
        <w:t>да» атты партия құрып, соның маңына топтаса бастай-</w:t>
        <w:br/>
        <w:t>ды. Қозғалыстың басы-қасында жүрген. Ә.Бөкейханов,</w:t>
        <w:br/>
        <w:t>А.Байтұрсынов, М.Дулатов сияқты алаш азаматтарымен ара-</w:t>
        <w:br/>
        <w:t>лас-құралас жүрген Мағжан да осы топтың ішінен көрінеді.</w:t>
        <w:br/>
        <w:t>Алашорданың алғашқы құрылтайы өткенде, оған Ақмола</w:t>
        <w:br/>
        <w:t>облысынан делегат болып қатысып, оқу комиссиясына мүше</w:t>
        <w:br/>
        <w:t>болып сайланады. Осы кезден бастап, алаш ісі, халық ағарту</w:t>
        <w:br/>
        <w:t>Мағжанның саналы өмірінің мәніне айналады.</w:t>
        <w:br/>
        <w:t>Төңкерістен кейінгі қым-қуат оқиғалардың ортасында</w:t>
        <w:br/>
        <w:t>жүрген. Мағжан түрмеге де түседі. Абақтыдан шыққан соң,</w:t>
        <w:br/>
        <w:t>Омбыда қазақ тілінде сабақ жүргізетін ммұғалімдер даяр-</w:t>
        <w:br/>
        <w:t>лайтын курсқа оқытушы болып орналасып, қазақ Тілі мен</w:t>
        <w:br/>
        <w:t>әдебиеті, тарих, педагогика пәндерінен дәріс береді. Осы</w:t>
        <w:br/>
        <w:t>курста болашақ пролетариат жазушысы Сабит Мұқанов та</w:t>
        <w:br/>
        <w:t>оқып, Мағжанның алдынан тағылым алды.</w:t>
        <w:br/>
        <w:t>Көп ұзамай-ақ өкімет билігі большевиктердің қолына</w:t>
        <w:br/>
        <w:t>өтті. «Алашорда» таратылды. 1919 жылдың 4-көкегінде</w:t>
        <w:br/>
        <w:t>«Алашорда» басшыларына кешірім жасалып, оларға мәдениет,</w:t>
        <w:br/>
        <w:t>халық ағарту салаларында өздерін көрсетуге рұхсат етілді.</w:t>
        <w:br/>
        <w:t>М.Жұмабаев Ақмола губерниялық «Бостандық туы» газетінің</w:t>
        <w:br/>
        <w:t>редакторлығына бекітілді. Басылымға басшылық жасап жүріп,</w:t>
        <w:br/>
        <w:t>ол көптеген проблемалық мақалалар жазады</w:t>
        <w:br/>
        <w:t>М.Жұмабаевтың алғашқы өлеңдер жинағы 1912 жылы</w:t>
        <w:br/>
        <w:t>Қазан қаласында «Шолпан» деген атпен басылып шықты.</w:t>
        <w:br/>
        <w:t>Кеңестік кезеңде Мағжанның екі өлең кітабы жарық көрді.</w:t>
        <w:br/>
        <w:t>Оның алғашқысы Қазанда шықса, тез таралып кеткен өлең кі-</w:t>
        <w:br/>
        <w:t>табын 1923 жылы-Сұлтанбек Қожанұлы арнайы алғысөз жа-</w:t>
        <w:br/>
        <w:t>24</w:t>
        <w:br/>
        <w:t>Су жеп қойған жұмар тас</w:t>
        <w:br/>
        <w:t>Түйір-түйір малтадай.</w:t>
        <w:br/>
        <w:t>Арнада өзен қылықты</w:t>
        <w:br/>
        <w:t>Қылмыңдаған қалқадай.</w:t>
      </w:r>
    </w:p>
    <w:p>
      <w:r>
        <w:t>Тайызға біткен құба тал</w:t>
        <w:br/>
        <w:t>Мойныңдағы алқадай».</w:t>
        <w:br/>
        <w:t>(«Еділде»).</w:t>
        <w:br/>
        <w:t>Мағжанның «Айға», «Жел», «Толқын», «Қайық», «Өзеннің</w:t>
        <w:br/>
        <w:t>суын жел тербеп», «Қысқы жолда», «Еділде», «Орал тауы»,</w:t>
        <w:br/>
        <w:t>«Жазғы жолда», «Көкшетау», «Алатау», «Тұранның бір ба-</w:t>
        <w:br/>
        <w:t>уында» сияқты өлеңдерінде қазақ жерінің небір тамаша</w:t>
        <w:br/>
        <w:t>көріністері сөзбен кестеленген; пейзаждың классикалық</w:t>
        <w:br/>
        <w:t>үлгілері жасалынған. Мағжанның табиғат лирикасы адамның</w:t>
        <w:br/>
        <w:t>көңіл күйімен ұштасып, орайласып жатады. Өмірде жиі кез-</w:t>
        <w:br/>
        <w:t>десетін жай әншейін қарапайым құбылыстың өзіне назар</w:t>
        <w:br/>
        <w:t>аударып, мән беріп, үлкен ойлар айта біледі. Мысалы, жай</w:t>
        <w:br/>
        <w:t>адам судағы толқындарға қарап тұрып, көңілі тыншығып,</w:t>
        <w:br/>
        <w:t>саябар тауып, дем алар еді. Ал Мағжан болса, «Толқын»</w:t>
        <w:br/>
        <w:t>өлеңінде толқынға қарап тұрып, өмір туралы үлкен ой кешеді.</w:t>
        <w:br/>
        <w:t>Ақынның құдіреттілігі сол, жұрт онша көңіл аудара бермейтін</w:t>
        <w:br/>
        <w:t>толқынның тылсым табиғатына үңіле отырып, өмірдің мәні</w:t>
        <w:br/>
        <w:t>туралы терең философиялық ойлар түйе білген.</w:t>
        <w:br/>
        <w:t>«Айда атыңды, Сәрсенбай» атты өлеңінде қаланың у-шуы-</w:t>
        <w:br/>
        <w:t>нан қашып бара жатқан Сәрсенбайдың ойы суреттелген. Сырт</w:t>
        <w:br/>
        <w:t>қарағанда жай ғана нәрсе сияқты. Десек те өлеңде көтерілген</w:t>
        <w:br/>
        <w:t>негізгі мәселе - рухани және табиғат экологиясы. Халқын</w:t>
        <w:br/>
        <w:t>сүйген ақын қазақ даласына біртіндеп кіре бастаған батыс</w:t>
        <w:br/>
        <w:t>мәдениетінің келеңсіз жақтарынан сақтандырады; өз ұлтын</w:t>
        <w:br/>
        <w:t>рухани тамырдан ажырап қалмауға шақырады. Ғылым мен</w:t>
        <w:br/>
        <w:t>техниканың дамуын адамзат игілігіне орынды, тиімді пайда-</w:t>
        <w:br/>
        <w:t>Лана білмесе, оның арты қоғам үшін орны толмас апаттарға</w:t>
        <w:br/>
        <w:t>апарып соқтыратынын көрегендікпен ескертті.</w:t>
        <w:br/>
        <w:t>«Мағжан алдымен, сыршыл ақын. Мағжан сөзіндей «тілге</w:t>
        <w:br/>
        <w:t>жұмсақ, жүрекке жылы тиетін» үлбіреген нәзік әуез қазақтың</w:t>
        <w:br/>
        <w:t>бұрынғы ақындарында болған емес. Ол жүректің қобызын</w:t>
        <w:br/>
        <w:t>шерте біледі, оның жүрегінен жас Пен қаны аралас шыққан</w:t>
        <w:br/>
        <w:t>тәтті сөздері өзгенің жүрегіне тәтті у себеді» (Ж.Аймауытов),</w:t>
        <w:br/>
        <w:t>34</w:t>
        <w:br/>
        <w:t>Түн баласы... Түн жолына түскен ол,</w:t>
        <w:br/>
        <w:t>Сақаусың деп Мұса тілін кескен ол,</w:t>
        <w:br/>
        <w:t>Тәңірінің сүйікті ұлы Айсаның</w:t>
        <w:br/>
        <w:t>Тітіркенбей ұрттап қанын һикен ол...</w:t>
        <w:br/>
        <w:t>Түн баласы түнерген, түн жамылған,</w:t>
        <w:br/>
        <w:t>Аллаға емес, әзәзілге табынған.</w:t>
        <w:br/>
        <w:t>Інжілді өртеп, табанға сап құранды,</w:t>
        <w:br/>
        <w:t>Әділдікті күткен ессіз құраннан»-</w:t>
        <w:br/>
        <w:t>(М.Жұмабаев. Шығармалары. А, 1989, 51 бет)</w:t>
        <w:br/>
        <w:t>деген жолдарда ақынның дінді аяқасты еткен Батысқа деген</w:t>
        <w:br/>
        <w:t>көзқарасы айқын; дінсіз,.имансыз халық адам: сияқты өмір</w:t>
        <w:br/>
        <w:t>сүре алмайды, бұзылады. Діні әлсіреп, адамға тән қасиеттері</w:t>
        <w:br/>
        <w:t>құлдырай бастаған Батысты «Қараңғы түн» басын, «шегір</w:t>
        <w:br/>
        <w:t>көзді жын» қаптады. Осындай қиын жағдайда қалған Батыс</w:t>
        <w:br/>
        <w:t>өзін құтқаратын «Күншығыстан бір пайғамбар күтеді...»</w:t>
        <w:br/>
        <w:t>«Күншығыс» өлеңінде де өлуге жақын қалған Күнбатысты</w:t>
        <w:br/>
        <w:t>құтқаратын Күншығыс деп жырлайды. Батыс тек зорлық-</w:t>
        <w:br/>
        <w:t>зомбылықты ,қиратуды білсе, біз («қысық көзді Күншығыс»)</w:t>
        <w:br/>
        <w:t>оларға қарсы тұрып, олардың істегенін өзіне істеп, кек</w:t>
        <w:br/>
        <w:t>қайтаруға шақырады да артынша-ақ</w:t>
      </w:r>
    </w:p>
    <w:p>
      <w:r>
        <w:t>«Жоқ, жоқ! Ашу басалық!</w:t>
        <w:br/>
        <w:t>Гүл қылайық қаласын.</w:t>
        <w:br/>
        <w:t>Ұл қылайық баласын,</w:t>
        <w:br/>
        <w:t>Мейірім есігін ашалық» (сонда)-</w:t>
        <w:br/>
        <w:t>деп, сабырлылық, парасаттылық, үлкен адамгершілік таныта-</w:t>
        <w:br/>
        <w:t>ды. «Қанға қан, жанға жан» демей, қазақтың «таспен ұрғанды</w:t>
        <w:br/>
        <w:t>аспен ұр», «ақымақпен ақымақ болма» дегеніндей, үлкен</w:t>
        <w:br/>
        <w:t>гуманистік пікір айтып, азаматтық ой биігінен көріне білді.</w:t>
        <w:br/>
        <w:t>Жалпы Мағжанның «Орал тауы», «Пайғамбар», «Күншығыс»</w:t>
        <w:br/>
        <w:t>өлеңдерінде еуропаорталыққа күшті қарсылық бар.</w:t>
        <w:br/>
        <w:t>Дінсіздер билеген заманда Мағжанды діншіл деп</w:t>
        <w:br/>
        <w:t>айыптағанда, Ж.Аймауытов. оны ақтау үшін «Мағжан дінді</w:t>
        <w:br/>
        <w:t>жақтамайды, дінге қарсы» деп жазған екен. Шындығына кел-</w:t>
        <w:br/>
        <w:t>генде, Мағжан-- діншіл ақын. Діншіл болғанда да фанат емес.</w:t>
        <w:br/>
        <w:t>Ол бір жаратушының бар екеніне күмән келтірмейді. Солай</w:t>
        <w:br/>
        <w:t>бола тұра ол дін менің халқымане берді деген тұрғыдан келеді.</w:t>
        <w:br/>
        <w:t>Мағжанда дінге қатысты тәңірі, алла, жасаған, пайғамбар, пе-</w:t>
        <w:br/>
        <w:t>ріште, иман, құран, жұмақ, Ібіліс, тасбиық, мағарри, мдлда,</w:t>
        <w:br/>
        <w:t>%</w:t>
        <w:br/>
        <w:t>оған Омбыда (1924) әдеби сот ұйымдастырды. Онда Мағжан</w:t>
        <w:br/>
        <w:t>өлеңдері (саяси жағынан) халыққа зиянды, сондықтан да</w:t>
        <w:br/>
        <w:t>пайдаланудан алынсын деген қаулы қабылданды. Осындай</w:t>
        <w:br/>
        <w:t>тағы бір жиын 1924 жылдың 24-ші қарашасы күні Мәскеуде</w:t>
        <w:br/>
        <w:t>оқитын қазақ жастарының қатысуымен етті. Мұнда да</w:t>
        <w:br/>
        <w:t>Мағжан өлеңдерінің көбінде өткенді көксейді, ескішілікті із-</w:t>
        <w:br/>
        <w:t>дейді, ұлтшылдықты қоздырады, өзімшілдік пен менмендікті</w:t>
        <w:br/>
        <w:t>дәріптейді деген айыптар тағылып, халыққа жат деп табыды.</w:t>
        <w:br/>
        <w:t>Ақын 1927 жылы елге қайтып, Қызылжардағы қазақ</w:t>
        <w:br/>
        <w:t>педагогикалық техникумына оқытушы болып орналаса-</w:t>
        <w:br/>
        <w:t>ды. Бұл кез солақай социологиялық сындармен қаруланған</w:t>
        <w:br/>
        <w:t>ҚазАПП-тың алашордашыларға қарсы күресті барынша</w:t>
        <w:br/>
        <w:t>қарқынды түрде жүргізіп жатқан тұсы болатын. Көп ұзамай-</w:t>
        <w:br/>
        <w:t>ақ Мағжанды қамауға алып, он жылға соттайды. Карелия ор-</w:t>
        <w:br/>
        <w:t>мандарында айдауда болған Мағжан М.Горькийдің көмегімен</w:t>
        <w:br/>
        <w:t>абақтыдан босанып, елге оралады. Қызылжар қаласындағы Хо?</w:t>
        <w:br/>
        <w:t>мектепте орыс тілі мен әдебиетінен сабақ береді. Саяси сенім-</w:t>
        <w:br/>
        <w:t>сіздігі үшін түрмеде отырып келген адамға бала тәрбиесімен</w:t>
        <w:br/>
        <w:t>айналысуға болмайды деген сылтаумен ақынды жұмыстан бо-</w:t>
        <w:br/>
        <w:t>сатып жібереді. Күн көру қамы қиындаған Мағжан сол кезде-</w:t>
        <w:br/>
        <w:t>гі Қазақстан жазушылар Одағының төрағасы С.Мұқановпен</w:t>
        <w:br/>
        <w:t>хабарласып, Алматыға келеді. Сәкен мен Сәбиттің көмегімен</w:t>
        <w:br/>
        <w:t>ол қазақ мемлекеттік баспасымен келісім шартқа отырып,</w:t>
        <w:br/>
        <w:t>аударма жасап, соның қаламақысына тіршілік етеді. Бірақ бұл</w:t>
        <w:br/>
        <w:t>жағдай ұзаққа созылмай, ол 1937 жылдың 30-желтоқсаны күні</w:t>
        <w:br/>
        <w:t>екініні рет тұтқынға алынды. Аяулы ақынға «халық жауы» Де-</w:t>
        <w:br/>
        <w:t>ген айып! тағылып, соттың шешімімен 1938 жылдың 19 нау-</w:t>
        <w:br/>
        <w:t>рыз күні атылды.</w:t>
        <w:br/>
        <w:t>Осылайша туған халқын жан-жүрегімен сүйгендігі</w:t>
        <w:br/>
        <w:t>үшін, оның тұрмыс-тіршілігін, арман-аңсарын сөз өнерінің</w:t>
        <w:br/>
        <w:t>құдіретімен айшықтай жырлағаны үшін жазықсыз жазаланып,</w:t>
        <w:br/>
        <w:t>сталиндік зұлматтың саяси құрбанына айналған М.Жұмабаев</w:t>
        <w:br/>
        <w:t>кеңес өкіметі кезінде ұзақ уақыттар бойы «қамауда» болды.</w:t>
      </w:r>
    </w:p>
    <w:p>
      <w:r>
        <w:t>«Алмас кездік қын түбінде жатпайды», «таза мінсіз асыл тас,</w:t>
        <w:br/>
        <w:t>су толқытса шығады» дегендейін, өмір толқындары Мағжанды</w:t>
        <w:br/>
        <w:t>да қайтадан жағаға шығарды. Сталиндік саясаттың құрбанына</w:t>
        <w:br/>
        <w:t>айналған ІП.Құдайбердиев,. А.Байтұрсынов, . Ж.Аймауытов,</w:t>
        <w:br/>
        <w:t>26</w:t>
        <w:br/>
        <w:t>Күндерде бір күн түрік балаларының тілі біріксе, ол бірік-</w:t>
        <w:br/>
        <w:t>кен тілдің негізі қазақ тілі болса, сөз жоқ, түрік елінің келешек</w:t>
        <w:br/>
        <w:t>тарихында қазақ ұлты төрден орын алмақшы. Келешектің</w:t>
        <w:br/>
        <w:t>осылай болуына біздің иманымыз берік (Мағжан Жұмабаев.</w:t>
        <w:br/>
        <w:t>Шығармалар. 3 томдық, 2-3 том, Алматы, 1996, 289-бет).</w:t>
        <w:br/>
        <w:t>Ана тілін, туған халқын сүйгені үшін ұлтшыл атанып,</w:t>
        <w:br/>
        <w:t>қуғын көрген Мағжанды тағы да тыңдайық. «Өз елін сүю</w:t>
        <w:br/>
        <w:t>дегеннен адам өз халқынан басқа халықтарды мейлінше</w:t>
        <w:br/>
        <w:t>жек көрсін, басқа халықтарға қасқыр. болып тисін деген сөз</w:t>
        <w:br/>
        <w:t>шықпайды. Бұлай болса, жер қанға тұншығып, бұзақылық</w:t>
        <w:br/>
        <w:t>белең алып, жауыздық өрлеп, жер жүзінде тыныш тұрмыс</w:t>
        <w:br/>
        <w:t>болмас еді... Әрбір халық бір-біріне жау болсын деп ұғу -</w:t>
        <w:br/>
        <w:t>қате, адам өз халқының адамдарын сүюінің үстіне басқа</w:t>
        <w:br/>
        <w:t>халықтардың адамдарын да сүюге міндетті. Міндетті ғана</w:t>
        <w:br/>
        <w:t>емес, еріксіз сүймек. Жер жүзіндегі адам адамды сүймек. Бұл</w:t>
        <w:br/>
        <w:t>адамның жаратылысындағы негізгі мінез» (сонда, 303-бет).</w:t>
        <w:br/>
        <w:t>Ақынды ақын қылатын - сүйіспеншілік сезімдері, Ата-</w:t>
        <w:br/>
        <w:t>анасын, ғашық жарын, халқын шын сүймеген ақын бола ал-</w:t>
        <w:br/>
        <w:t>майды. Өзіне өмір сыйлаған анасын, ләззат берген ғашығын</w:t>
        <w:br/>
        <w:t>сүйіп өскен Мағжан туған жерін де, өскен елін де жан-тәнімен</w:t>
        <w:br/>
        <w:t>жақсы көріп, жырға қосты. Ақынға туған жерден ыстық жер</w:t>
        <w:br/>
        <w:t>жоқ. Табиғаты көркем бе, болмаса сұрықсыз ба, бәрібір, туған</w:t>
        <w:br/>
        <w:t>жер туған жер болып, қасиетті болып қала береді. «Туған</w:t>
        <w:br/>
        <w:t>жерім - Сасықкөл» атты өлеңінде ақынның туып-өскен ауы-</w:t>
        <w:br/>
        <w:t>лына деген ыстық махаббаты бүлкілдеп тұр. Сонымен бірге</w:t>
        <w:br/>
        <w:t>ақын туған жеріне «қарашекпендердің» келіп қоныстанып</w:t>
        <w:br/>
        <w:t>жатқанын жақтырмайды. Бұл жерде туған жердің мысалы</w:t>
        <w:br/>
        <w:t>арқылы бүкіл отаршылыққа қарсы шығып отыр. Осы жағдай</w:t>
        <w:br/>
        <w:t>жалғаса берсе, елдің болашақ тағдыры қалай болар екен деп,</w:t>
        <w:br/>
        <w:t>ақын жүрегі алаңдайды.</w:t>
        <w:br/>
        <w:t>Шын мәнінде, туған жерін, туған ұлтын, ана тілін сүйген</w:t>
        <w:br/>
        <w:t>адам ғана халқының патриоты бола алады. Сол себеп-</w:t>
        <w:br/>
        <w:t>ті де олар халқына адал қызмет етіп, өмірін соған арнайды.</w:t>
        <w:br/>
        <w:t>Мағжан да өзінің бар саналы ғұмырын туған хапқына қызмет</w:t>
        <w:br/>
        <w:t>етуге арнаған, шығармашылығымен елінің елдігін Де, ездігін</w:t>
        <w:br/>
        <w:t>де жырға қосқан, сонысы үшін отқа да түскен, суға да түскен</w:t>
        <w:br/>
        <w:t>аяулы азаматтардың қатарында көріне білді. Отаршылдықтың</w:t>
        <w:br/>
        <w:t>29</w:t>
        <w:br/>
        <w:t>соңында Ерқожаның Егізбайды жер аудартып, онда кеткен:</w:t>
        <w:br/>
        <w:t>ақысын алады. Оқиға өткен қазақ пен қырғыздың арасын:</w:t>
        <w:br/>
        <w:t>да орналасқан Сусамыр жайлауының бай табиғаты көркем:-</w:t>
        <w:br/>
        <w:t>көрініс тапқан. Поэмада асқақ Алатаудың тамылжыған:</w:t>
        <w:br/>
        <w:t>табиғатына жан біткендей, жаныңды жайлап-желпіп тұрғандай:</w:t>
        <w:br/>
        <w:t>күйге бөлейді.</w:t>
        <w:br/>
        <w:t>«Жылжи-жылжи алтын күн таудан асты,</w:t>
      </w:r>
    </w:p>
    <w:p>
      <w:r>
        <w:t>ӨӘкнедей ғып қызартып тау мен тасты.</w:t>
        <w:br/>
        <w:t>Қызыл қанға батысты малғандай ғып,</w:t>
        <w:br/>
        <w:t>Әлеміштеп бетіне бояу жақты.</w:t>
        <w:br/>
        <w:t>Көк жүзінде күлімдеп уақ жұлдыз</w:t>
        <w:br/>
        <w:t>Жас сұлудай жымиып жымың қақты.</w:t>
        <w:br/>
        <w:t>Баяулаған жібек жел кешке жақын</w:t>
        <w:br/>
        <w:t>Шөнтің бетін аймалап сүйіп жатты» -</w:t>
        <w:br/>
        <w:t>деген әлен жолдарының көркемдік қуаты күшті; жиырма бір.</w:t>
        <w:br/>
        <w:t>жасарақынның болашағынан үлкенүміт күттіреді. Осы сияқты.</w:t>
        <w:br/>
        <w:t>бейнелі тіркестер жұмысшы табы тақырыбына жазылған</w:t>
        <w:br/>
        <w:t>«Ер Жаукен» (1929) поэмасында да баршылық. «Қырдағы</w:t>
        <w:br/>
        <w:t>күрес»поэмасында қазақ ауылындағы таптық күрес суреттел-</w:t>
        <w:br/>
        <w:t>се,«Достық пен махаббатта» жаңа қоғам құрылысшыларының,</w:t>
        <w:br/>
        <w:t>арасындағы достық пен махаббат жырланған.</w:t>
        <w:br/>
        <w:t>Қ.Жұмалиевтің поэзия саласындағы көлемді туынды-</w:t>
        <w:br/>
        <w:t>ларының бірі - «Қанды асу» (1934). Он бөлімнен тұратын</w:t>
        <w:br/>
        <w:t>романда Қазан төңкерісіне дейінгі, кейінгі қазақ даласында</w:t>
        <w:br/>
        <w:t>болған әлеуметтік-саяси өзгерістер көрінеді: Романның басын-</w:t>
        <w:br/>
        <w:t>да Жайықтың жағасында Мұқан байдың малын бағып жүрген</w:t>
        <w:br/>
        <w:t>қойшы бала Сәлімді көрсек, соңында халықты қанағаны үшін</w:t>
        <w:br/>
        <w:t>түрмеге түскен Мұқан байды, шаруашылығы шалқи бастаған</w:t>
        <w:br/>
        <w:t>сохвозды, оның директоры Сәлімді көреміз. Автор кейің</w:t>
        <w:br/>
        <w:t>«Қанды асуға» айтылған сын-ескертпелерді ескере отырып,</w:t>
        <w:br/>
        <w:t>оның қысқарған нұсқасын - «Қырдағы күрес» поэмасын жаз-</w:t>
        <w:br/>
        <w:t>ды, екеуінің негізгі кейіпкерлері, мазмұны бір болғанымен де</w:t>
        <w:br/>
        <w:t>поэма мүлдем жаңадан жазылған туынды. Поэмада )</w:t>
        <w:br/>
        <w:t>«Қызыл нұрға бөленіп күн де-батты,</w:t>
        <w:br/>
        <w:t>Көк әлемі тынысқа кұндҒұзатты.</w:t>
        <w:br/>
        <w:t>Күннен қалған сырқаттай қысқа сәуле</w:t>
        <w:br/>
        <w:t>Жиекке қызғылт-сары бояу жақты» --</w:t>
        <w:br/>
        <w:t>деген-сияқты көркем кестелер-жиі кездеседі.</w:t>
        <w:br/>
        <w:t>43-</w:t>
        <w:br/>
        <w:t>қыт айтады. «Балалы үй - базар, баласыз үй - мазар» екен-</w:t>
        <w:br/>
        <w:t>дігіне көзі жеткен Шолпанды «Араларындағы жалынды</w:t>
        <w:br/>
        <w:t>махаббаттың заманның буымен бірге бірте-бірте май шамдай</w:t>
        <w:br/>
        <w:t>еріп сөнетіндігі, құшақтың ыстығы өмір бойы бір қалыпта</w:t>
        <w:br/>
        <w:t>тұрмайтындығы, екі жүйрік жүректің екпіні баяулаған кез-</w:t>
        <w:br/>
        <w:t>де бір-бірінен жирендірмей, бір-біріне берік байлайтын бала</w:t>
        <w:br/>
        <w:t>екендігі, баланың ер мен әйел арасындағы дәнекер екендігі»</w:t>
        <w:br/>
        <w:t>(сонда, 195-бет) - ойлантады. «Жаһанда онан күшті нәрсе</w:t>
        <w:br/>
        <w:t>жоқ деп, иман келтіріп махаббаттың күші ерімен екеуін бір-</w:t>
        <w:br/>
        <w:t>біріне берік байлауға үш-ақ жылға ғана жетіп, енді өз-өзінен</w:t>
        <w:br/>
        <w:t>сөнейін деп тұр». Шолпанның ендігі тілегі өзгеріп, тәңіріден</w:t>
        <w:br/>
        <w:t>бала сұрайды. Бірақ бала болмайды. Баласыз үй - бақытсыз.</w:t>
        <w:br/>
        <w:t>Осыған кәзі жетіп, бақытты отбасын қалайда сақтап қалуды</w:t>
        <w:br/>
        <w:t>ойлаған Шолпан қалай да бала тууға шешім қабылдайды.</w:t>
        <w:br/>
        <w:t>Қалай табады?.. Осылайша жүріп сегіз жыл өткенде барып,</w:t>
        <w:br/>
        <w:t>өл қайнысы Әзімбаймен жақындасып, аяғы ауыр болады.</w:t>
        <w:br/>
        <w:t>Бір күні қалаға кеткен Сәрсенбай таң ата үйіне келгенде,</w:t>
        <w:br/>
        <w:t>әйелі Шолпанның Әзімбаймен бірге жатқан үстінен шығады.</w:t>
      </w:r>
    </w:p>
    <w:p>
      <w:r>
        <w:t>Күтпеген жағдай «Сарсенбайды құтырған қасқырдан бетер</w:t>
        <w:br/>
        <w:t>құтыртып», «көзін қаң жауып», «ақылын ашу билеп», Шол-</w:t>
        <w:br/>
        <w:t>панды таяқтың астына салады. Соққыдан кейін талып қалған</w:t>
        <w:br/>
        <w:t>Шолпан ертесінде түс кезінде көзін ашып, «балам қайда?» -</w:t>
        <w:br/>
        <w:t>дегенді әрең айтып, тағы талып қалады да келесі күні таң ата</w:t>
        <w:br/>
        <w:t>өмірмен қоштасады.</w:t>
        <w:br/>
        <w:t>Сырт қарағанда бір ғана оқиға. Ойлана оқысаң, қаншама</w:t>
        <w:br/>
        <w:t>ойдың жетегіндекетесің. Бастыидея-адамдардың, бойындағы</w:t>
        <w:br/>
        <w:t>ғасырлар бойы сұрыпталып, жинақталған асыл қасиеттердің</w:t>
        <w:br/>
        <w:t>бұзылмауы, оның ішінде ерлі-зайыптылардың бір-біріне де-</w:t>
        <w:br/>
        <w:t>ген адалдығын жақсы ниетпен болса да адамгершіліктен ат-</w:t>
        <w:br/>
        <w:t>тап, арам жолмен, бір-бірінің көзіне шөл салған жұбайлардың</w:t>
        <w:br/>
        <w:t>бақытты бола алмайтындығы.Өйткені. адам үшін: ең қым-</w:t>
        <w:br/>
        <w:t>баты - рухани тазалық.Рухтың бұзылуы адамның бұзылуына</w:t>
        <w:br/>
        <w:t>алып келеді. Адам түрлі таза емес жолдармен жетістіктерге</w:t>
        <w:br/>
        <w:t>жетіп, өзін бақытты сезінуіде мүмкін, бірақ бұл уақытынша-</w:t>
        <w:br/>
        <w:t>күндердің күнінде шындық ашылғанда, бәрінің быт-шыты</w:t>
        <w:br/>
        <w:t>шығуы мүмкін. Тіпті ең күшті делінетін махаббатың Да жалт</w:t>
        <w:br/>
        <w:t>етіп өшіп, жоқ болады. Құдай қосқан қосағы Сәрсенбаймен</w:t>
        <w:br/>
        <w:t>239</w:t>
        <w:br/>
        <w:t>М.Жұмабаевтың шығармашылығында тарихи тақырып</w:t>
        <w:br/>
        <w:t>ерекше орын алады. Қазақтың тарихындағы әділдік пен</w:t>
        <w:br/>
        <w:t>ел билеген абыз-билер, ел қорғаны болған батырлар жай-</w:t>
        <w:br/>
        <w:t>лы жыр толғағанда ақынның қаламы су төгілмес жорғадай.</w:t>
        <w:br/>
        <w:t>жорғалайды. Ақындық қиялы шарықтап, шабытты шақта</w:t>
        <w:br/>
        <w:t>жазылған шығарманың бірі -- Кенесары туралы «Оқжетпестің</w:t>
        <w:br/>
        <w:t>қиясында» поэмасы. Поэмада қазақ халқының ұлт-азаттық</w:t>
        <w:br/>
        <w:t>тарихындағы бірегей кесек тұлғалардың бірі Кенесарының</w:t>
        <w:br/>
        <w:t>рухы дәріптеледі. «Мынау орыс обыр ол еміп жатқан»</w:t>
        <w:br/>
        <w:t>қазақты бодандықтан құтқарар ерді іздеген ақын Кенесарыны</w:t>
        <w:br/>
        <w:t>жоқтайды.</w:t>
        <w:br/>
        <w:t>«Арқада Бурабайға жер жетпесе,</w:t>
        <w:br/>
        <w:t>Алашта Кенекеме ер жетпейді.</w:t>
        <w:br/>
        <w:t>Көкшеде күңіренген Кенем қайда?</w:t>
        <w:br/>
        <w:t>Дариға, жүрегімді дерт өртейді» -</w:t>
        <w:br/>
        <w:t>деп, күңіренеді. Кенесарымен бірге азаттықтың ақ туы</w:t>
        <w:br/>
        <w:t>құлағаннан кейінгі қазақ даласын</w:t>
        <w:br/>
        <w:t>«Тұлпар -- тулап, ел арып, аруақ боп,</w:t>
        <w:br/>
        <w:t>Сарыарқа сайран жердің сәні кетті.</w:t>
        <w:br/>
        <w:t>Жолбарыстар жортатын сар долада</w:t>
        <w:br/>
        <w:t>Қорсылдаған доңыздар мекен етті»-</w:t>
        <w:br/>
        <w:t>деп суреттейді. Осы бір шумақ өлеңде орыстың отары болған</w:t>
        <w:br/>
        <w:t>қазақ даласының саяси-әлеуметік портреті барынша көрініп</w:t>
        <w:br/>
        <w:t>тұр.</w:t>
        <w:br/>
        <w:t>«Ертегі» дастанында да осы «Оқжетпестің қиясында»</w:t>
        <w:br/>
        <w:t>айтылған негізгі идея жалғасын тапқан. Поэма Кенесарының</w:t>
        <w:br/>
        <w:t>әке жолын қуып, отаршылдармен күресіп өткен баласы</w:t>
        <w:br/>
        <w:t>Сыздық туралы. Ақын азаттық үшін алысып өткен ерлердің</w:t>
        <w:br/>
        <w:t>бірі Сыздықтың азаттық жолындағы күрес тағдырын жыр-</w:t>
      </w:r>
    </w:p>
    <w:p>
      <w:r>
        <w:t>дай отырып, солар бастаған ізгі істің жалғаспай, ел бастар</w:t>
        <w:br/>
        <w:t>ерлердің шықпай жатқандарына өкініш білдіреді.</w:t>
        <w:br/>
        <w:t>Мағжанның ақындық кемеліне келгенде жазған поэмасы-</w:t>
        <w:br/>
        <w:t>«Батыр Баян». Поэманың:</w:t>
        <w:br/>
        <w:t>«Жүрегім, мен зарлымын жаралыға,</w:t>
        <w:br/>
        <w:t>Сұм өмір абақты ғой саналыға.</w:t>
        <w:br/>
        <w:t>Қызыл тіл, қолым емес кісендеулі,</w:t>
        <w:br/>
        <w:t>Сондықтан жаным күйін жанады да»</w:t>
        <w:br/>
        <w:t>Қ.Жұмалиев 1976 жылдың 28-желтоқсаныңда Орал облы-</w:t>
        <w:br/>
        <w:t>сы Қаратөбе ауданы Жалғызағаш ауылында дүниеге келген.</w:t>
        <w:br/>
        <w:t>Ауыл мектебінде сауатын ашып, Орынбордағы ересектер</w:t>
        <w:br/>
        <w:t>мектебінде оқиды. Шымкенттің ауылшаруашылық техни-</w:t>
        <w:br/>
        <w:t>қумын (1925-1929), Абай атындағы педагогика институтын .</w:t>
        <w:br/>
        <w:t>(1920-1932) бітіреді. 1932-1937жылдары Орал педагоги-</w:t>
        <w:br/>
        <w:t>ка институында қазақ әдебиетінің оқытушысы болып іс-</w:t>
        <w:br/>
        <w:t>тейді. 1937 жылдан өмірінің соңына дейін Абай атындағы</w:t>
        <w:br/>
        <w:t>педағогика институтының қазақ әдебиеті кафедрасында</w:t>
        <w:br/>
        <w:t>ақытушы, кейіннен кафедра мегерушісі қызметін атқарады.</w:t>
        <w:br/>
        <w:t>1941 жылы «УШ-ХІХ ғасырлардағы тарихы» тақырыбында</w:t>
        <w:br/>
        <w:t>кандидаттық, 1946 жылы «Абайға дейінгі қазақ поэзиясы</w:t>
        <w:br/>
        <w:t>жане Абай поэзиясының тілі» бойынша докторлық диссер-</w:t>
        <w:br/>
        <w:t>тациялар қорғайды. 1946 жылы Қазақ Республикасының</w:t>
        <w:br/>
        <w:t>Ғылым Академиясы ашылғанда, оның корреспондент мүшесі,</w:t>
        <w:br/>
        <w:t>1967 жылы академигі болып сайланды. Ол бірнеше орден-</w:t>
        <w:br/>
        <w:t>дермен марапатталған, «Қазақ ССР ғылымына еңбегі сіңген</w:t>
        <w:br/>
        <w:t>қайраткері» (1961).</w:t>
        <w:br/>
        <w:t>Қ.Жұмалиев әдебиетке қадамын өлен жазудан бастаған.</w:t>
        <w:br/>
        <w:t>Оның тырнақалды туындылары «Тілші» газетінде 1927 жылы</w:t>
        <w:br/>
        <w:t>жарық көрген. Ал оны реслублика көлеміне шығарған - 1928</w:t>
        <w:br/>
        <w:t>жылы «Лениншіл жас» газетінде жарияланған «Батырақ</w:t>
        <w:br/>
        <w:t>Ғалиасқар» атты өлеңі. 1929жылы «Жаңаздебиет» журналын-</w:t>
        <w:br/>
        <w:t>да басылған «Егізбай мен Ерқожа» атты поэмасы Қажымды</w:t>
        <w:br/>
        <w:t>ақын ретінде таныта бастады. Ақынның «Шабуыл» (1933),</w:t>
        <w:br/>
        <w:t>«Өмір жыры» (1938), «Қырдағы күрес» (1957), «Борьба в сте-</w:t>
        <w:br/>
        <w:t>пи» (Москва, 1959) өлең жинақтары мен «Қанды асу» (1934)</w:t>
        <w:br/>
        <w:t>атты өленмен жазылған романы жарық көрген. Бұлардан басқа</w:t>
        <w:br/>
        <w:t>оның өлеңдері мен поэмалары баспасөз бетінде жиі жарияла-</w:t>
        <w:br/>
        <w:t>нып тұрды. Қажымның алғашқы өлендерінің дені социалистік</w:t>
        <w:br/>
        <w:t>құрылыстың жетістіктерін жырлауға арналған. «Қайлашы»</w:t>
        <w:br/>
        <w:t>(1929), «Шымырлап еңбек қайнайды» (1929), «Түрксіб»</w:t>
        <w:br/>
        <w:t>(1929), «Көсем туралы жыр» (1937) «Қызыл ер» (1939), «Кім</w:t>
        <w:br/>
        <w:t>едік кеше, кім болдық» (1934) сияқты өлендерінде заман иесі</w:t>
        <w:br/>
        <w:t>жас ақынның әршіл үні естіледі.</w:t>
        <w:br/>
        <w:t>«Егізбай мен Ерқожа» поэмасында өмір бойы Егізбайдың</w:t>
        <w:br/>
        <w:t>қойын баққан Ерқожаның жаңа заманда теңдікке жеткенін</w:t>
        <w:br/>
        <w:t>шабыттана жырға қосады. Төрт бөлімнен тұратын поэманың</w:t>
        <w:br/>
        <w:t>242.</w:t>
        <w:br/>
        <w:t>Адам үшін ең суық сөз өлімнің өзі Мағжанның жырында</w:t>
        <w:br/>
        <w:t>(«Мені.де, өлім, әлдиле») өңі өзгеріп, жұмсарып сала береді:</w:t>
        <w:br/>
        <w:t>адамның жанын балқытып, тәтті бір күй кешеді. Сөз құдіреті</w:t>
        <w:br/>
        <w:t>деген -- осы!</w:t>
      </w:r>
    </w:p>
    <w:p>
      <w:r>
        <w:t>М.Жұмабаевтың ақындық қуаты поэма жанрында</w:t>
        <w:br/>
        <w:t>жарқырай көрінді. Құлашын кеңге сермеген ақын «Қорқыт»;</w:t>
        <w:br/>
        <w:t>«Ертегі», «Оқжетпестің қиясында», «Қойлыбайдың қобызы»;</w:t>
        <w:br/>
        <w:t>«Батыр Баян», «Жүсіпхан», «Қаныш байдың: қиссасы»,</w:t>
        <w:br/>
        <w:t>«Өтірік ертек», «Тоқсанның - Тобы», «Толғау» поэмаларын</w:t>
        <w:br/>
        <w:t>жазды. Бұлардың көпшілігі тарихи тақырыпқа жазылуы-</w:t>
        <w:br/>
        <w:t>нан- ақ ақынның азаматтық ұстанымы айқын көрінеді: ақын</w:t>
        <w:br/>
        <w:t>көбіне қазақ халқының ұлттық тарихын, елі үшін еңіреп</w:t>
        <w:br/>
        <w:t>өткен ерлерін жырға қосады. Жалпы Мағжанның-поэзиясын-</w:t>
        <w:br/>
        <w:t>дасоциализмнің, «Ұлы Қазанның» «жетістіктерін» жырлаған</w:t>
        <w:br/>
        <w:t>поэма түгілі, бірде бір өлеңнің жоқтығы назар аударады.</w:t>
        <w:br/>
        <w:t>Өткеннің бәрі оңбаған, бар жақсылық бүгінгі социалисттік</w:t>
        <w:br/>
        <w:t>кеңестік қоғамда деп білетін «социалистік реализм» әдісінің</w:t>
        <w:br/>
        <w:t>талаптарына Мағжан поэмаларының тақырыптары да, айтар</w:t>
        <w:br/>
        <w:t>ойы дакеле бермейді. Поэмаларьгтүгелге жуық аңыздық, тари-</w:t>
        <w:br/>
        <w:t>хи оқиғаларға негізделген. «Ертегі», «Жүсіпхан», «Өтірік ер-</w:t>
        <w:br/>
        <w:t>тегі», «Қойлыбайдың қобызы», т.б. ертегі түрінде, «Қорқыт»,</w:t>
        <w:br/>
        <w:t>«Окжетпес қиясында», «Батыр Баян» тарихи аңыздық де-</w:t>
        <w:br/>
        <w:t>рекгерге сүйеніп жазылған. Негізгі идеялары - ұлт азаттығы,</w:t>
        <w:br/>
        <w:t>ұлттық болмысты сақтау, адамгершілік асыл қасиеттерді</w:t>
        <w:br/>
        <w:t>дәріптеу, халыққа қызмет ету, достық, т.б.</w:t>
        <w:br/>
        <w:t>«Қойлыбайдың қобызы» -- романтикалық сарындағы</w:t>
        <w:br/>
        <w:t>аңыздық поэма. Поэмада Мағжан өткен замандағы «балпаң</w:t>
        <w:br/>
        <w:t>басқан батырларға», «маңғаз байларға» іш тартып, кеңестік</w:t>
        <w:br/>
        <w:t>кезеңді «албастының ойнағындай» «сұм. заман» атап,</w:t>
        <w:br/>
        <w:t>Қойлыбайдан бата алсам, «кер заманды күл қылар ем» деген</w:t>
        <w:br/>
        <w:t>ойын ашық айтады.</w:t>
        <w:br/>
        <w:t>«Қорқыт» поэмасында «Қойлыбайдың қобызындай»- күй</w:t>
        <w:br/>
        <w:t>өнерінің кұдіреті суреттелген. Дастанның негізгі бөлігі бел-</w:t>
        <w:br/>
        <w:t>гілі аңызды көркемдік тұрғыдан жаңғыртып, ондағы терең</w:t>
        <w:br/>
        <w:t>ойлардың тұңғиығына бойлап, жаңаша пайымдауға арналған.</w:t>
        <w:br/>
        <w:t>Халқы үшін ой кешіп, күңіренген Қорқыт- Мағжан үшін асқақ</w:t>
        <w:br/>
        <w:t>тұлға. «Қорқыт» өмір туралы, өмір сүрудың мәні мен маңызы</w:t>
        <w:br/>
        <w:t>жайлы, соған жауаптар іздеген философиялық поэма.</w:t>
        <w:br/>
        <w:t>55</w:t>
        <w:br/>
        <w:t>лайықты ғұмыр кешіп, қысылтаяң кезде жауға қарсы шауып,</w:t>
        <w:br/>
        <w:t>ершікпен елін қорғап, халқының мақтанышына айналған ба-</w:t>
        <w:br/>
        <w:t>тыр Баянға енді бұл жалғанда адам болып өмір сүру - қиын.</w:t>
        <w:br/>
        <w:t>Не істемек керек? Бүйтіп елге масқара болғанша, өлген артық.</w:t>
        <w:br/>
        <w:t>Онда да кінәсін жуып, өлу керек. Қалай өлу керек? Өзіне-өзі</w:t>
        <w:br/>
        <w:t>қол жұмсау - адамдыққа жат. Батыр батырларша өлу керек.</w:t>
        <w:br/>
        <w:t>Елін сүйген ерге өле-өлгенше халқына қызмет ету міндет.</w:t>
        <w:br/>
        <w:t>Осылайша ой кешкен батыр Баян жауға жалғыз шауып, ке-</w:t>
        <w:br/>
        <w:t>үдесінен жаны шыққанша шайқасады; сөйтіп өліммен де</w:t>
        <w:br/>
        <w:t>халқына қызмет етеді.</w:t>
        <w:br/>
        <w:t>«Батыр Баян» поэмасы -- М.Жұмабаевтың шығармашылық</w:t>
        <w:br/>
        <w:t>кемел кезінде бір демде жазылған шоқтығы биік шығармасы.</w:t>
        <w:br/>
        <w:t>Поэманы Мағжан поэзиясының шыңы десе де болғандай. «Ба-</w:t>
        <w:br/>
        <w:t>тыр Баян» Мағжанның ғана емес, бүкіл қазақ поэзиясының</w:t>
        <w:br/>
        <w:t>інжу-маржандарының қатарында. Қазақ әдебиетін әлемдік</w:t>
        <w:br/>
        <w:t>деңгейге көтерген өресі биік өрелі туынды. Шын тұлпар</w:t>
        <w:br/>
        <w:t>шапқан сайын кесілсе, шын асыл уақыт өткен сайын жарқырай</w:t>
        <w:br/>
        <w:t>түседі. Мағжанның поэзиясы да, оның ішінде «Батыр Баян»</w:t>
        <w:br/>
        <w:t>поэмасы да заманалар жайымен жылжыған сайын інжу-мар-</w:t>
      </w:r>
    </w:p>
    <w:p>
      <w:r>
        <w:t>жандай құлпыра бермек.</w:t>
        <w:br/>
        <w:t>Шын әдебиет бір дәуірлік қана емес, мәңгілік тақырып-</w:t>
        <w:br/>
        <w:t>тарды қаузайды. М.Жұмабаев та дәуір биігінен көтеріліп,</w:t>
        <w:br/>
        <w:t>мәңгілікке жол тартқан өлмес шығармалар жазды. Мағжан</w:t>
        <w:br/>
        <w:t>жырлаған мәңгілік, әлемдік тақырынтар уақыттар өткен сай-</w:t>
        <w:br/>
        <w:t>ын өміршеңдігін дәлелдей түсуде. Ұлттық, адамзаттық асыл</w:t>
        <w:br/>
        <w:t>чдеяларды көтере білгендігі үшін де ол- біз үшін аса қадірлі.</w:t>
        <w:br/>
        <w:t>Мағжан мұндай биікке өзіне дейінгі қазақ поэзиясының</w:t>
        <w:br/>
        <w:t>құнарлы топырағынан суғарылып, әлемдік әдебиеттің үздік</w:t>
        <w:br/>
        <w:t>үлгілерінен үйрене отырып көтерілді.</w:t>
        <w:br/>
        <w:t>М.Жұмабаев прозадан «Шолпанның күнәсін» жазды.</w:t>
        <w:br/>
        <w:t>Жанрлық жағынан келгенде, психологиялық әңгіме. Әңгімеде</w:t>
        <w:br/>
        <w:t>сүйгені Сәрсенбайға қосылып, бақытты өмір сүріп жатқан</w:t>
        <w:br/>
        <w:t>Шолпан алғашқы отбасылық жылдарында «балалы болсам,</w:t>
        <w:br/>
        <w:t>әдемі өмірім бұзылады-ау» деп ойлап, «жасаған-ау, бала бере</w:t>
        <w:br/>
        <w:t>көрме!» -- деп тілейді. Осылайша бірер жыл өтеді. Бір күні</w:t>
        <w:br/>
        <w:t>досы Нұржанның үйінде болған Сәрсенбай үйге келген соң</w:t>
        <w:br/>
        <w:t>оның балаларының тәтті қылықтары панға ұзақ әңгіме .</w:t>
        <w:br/>
        <w:t>38:</w:t>
        <w:br/>
        <w:t>нәпсі, ораза, намаз, аят, рақым деген сияқты сөздер жиі кез-</w:t>
        <w:br/>
        <w:t>деседі. Бірақ ол діннің насихатшысы емес. Көбіне халқының</w:t>
        <w:br/>
        <w:t>ауыр халын көргенде, амалытаусылғанда барып алладан көмек</w:t>
        <w:br/>
        <w:t>сұрады, көңіліне медет қылады. «Тәңірі» өлеңінде «Ауыздан</w:t>
        <w:br/>
        <w:t>Алла атыңды тастамаймыз // Алласыз еш бір іске бастамай-</w:t>
        <w:br/>
        <w:t>мыз», «Кеш, тәңірім, болса сөзім пендешілік» дей отырып,”</w:t>
        <w:br/>
        <w:t>«Рақым қыл, біз сорлыны шетке теппе» деп, құлшылық</w:t>
        <w:br/>
        <w:t>қылады. Тағы бір өлеңінде</w:t>
        <w:br/>
        <w:t>«Мейірімі кең күшті ием,</w:t>
        <w:br/>
        <w:t>Сорлы жұртты оң баста»;</w:t>
        <w:br/>
        <w:t>«Сорлы жұртты бастасын,</w:t>
        <w:br/>
        <w:t>Жасаған, соған көмек бер» -</w:t>
        <w:br/>
        <w:t>(«Жауға түскен жанға»)</w:t>
        <w:br/>
        <w:t>деп жалбарынады.</w:t>
        <w:br/>
        <w:t>Мағжан бір екі жерде ғана адамдардың имандылығына не-</w:t>
        <w:br/>
        <w:t>гіз ислам қағидаларын үгіттейді:</w:t>
        <w:br/>
        <w:t>«Риялы ораза, намазбен</w:t>
        <w:br/>
        <w:t>Өзіңді өзің алдама!</w:t>
        <w:br/>
        <w:t>Әдепті болсаң онан да</w:t>
        <w:br/>
        <w:t>Көп жақынсың аллаға!»</w:t>
        <w:br/>
        <w:t>Осылай дей отырып, діннің адам жүрегінен кеңінен орын</w:t>
        <w:br/>
        <w:t>алуына кесірін тигізіп жүрген кейбір дін бұзарларды қатты</w:t>
        <w:br/>
        <w:t>сынға алады. «Мінбелерде үгіт айтқан молдалар// Оңашада</w:t>
        <w:br/>
        <w:t>нәпсіартынан жүрмесін» дейді. Ал «Дін үйреткенге» өлеңінде,</w:t>
        <w:br/>
        <w:t>мәселені басқаша қырынан қояды:</w:t>
        <w:br/>
        <w:t>«Үйретіп, дін деп, құлдық, қорқақтықты,</w:t>
      </w:r>
    </w:p>
    <w:p>
      <w:r>
        <w:t>Қандай құл бізге молда бола қалды?</w:t>
        <w:br/>
        <w:t>«Ақын бұл мәселеге саяси мән беріп, дінді күштілердің</w:t>
        <w:br/>
        <w:t>халықты бағынышта, құлдықта ұстау үшін, пысықайлардың</w:t>
        <w:br/>
        <w:t>мал табу мақсатында пайаланып жатқандығына наразылық</w:t>
        <w:br/>
        <w:t>білдіреді.</w:t>
        <w:br/>
        <w:t>Мағжан--түркішілақын. Оның «Күншығыс», «Пайғамбар»,</w:t>
        <w:br/>
        <w:t>«Тез барам», «Жер жүзінде», «Мен жастарға сенемін», «Орал</w:t>
        <w:br/>
        <w:t>тауы», «Түркістан», «Алыстағы бауырыма», т.б. өлеңдерінде</w:t>
        <w:br/>
        <w:t>түркі халықтарының бірлігі, түрікшілдік идеясы жырланады.</w:t>
        <w:br/>
        <w:t>Түркілік рух «Түркістан» өлеңінде барынша асқақталған.</w:t>
        <w:br/>
        <w:t>«Түркістан --екі дүние есігі ғой,</w:t>
        <w:br/>
        <w:t>Түркістан - ер түріктің бесігі ғай.</w:t>
        <w:br/>
        <w:t>32</w:t>
        <w:br/>
        <w:t>тек қана бақытты болуды ойлаған Шолпанның ойнастықпен</w:t>
        <w:br/>
        <w:t>бала табу қылығы екеуі көтерген шаңырақтың төбесін орта-</w:t>
        <w:br/>
        <w:t>сына түсіреді. «Махаббат жібі үзілді. Өмір бұзылды».</w:t>
        <w:br/>
        <w:t>Әңгімеде автордың атынан, Шолпан монологтары арқылы</w:t>
        <w:br/>
        <w:t>өмір, оның мәні туралы терең толғаныстар бар. Мысалы, «те-</w:t>
        <w:br/>
        <w:t>гінде адамның жүрек сырын жетік ұғуы мүмкін нәрсе емес</w:t>
        <w:br/>
        <w:t>қой. Теңіз терең емес, адамның жаны - терең. Су түбінде</w:t>
        <w:br/>
        <w:t>жатқан зат жел толқытса ғана шықпақ. Ой түбінде жатқан</w:t>
        <w:br/>
        <w:t>сыр толқытса да шықпақ емес. Шықса шер шер мен сырдың</w:t>
        <w:br/>
        <w:t>көлеңкесі, сәулесі ғана шықпақ. Дүниеде адамнан қиын</w:t>
        <w:br/>
        <w:t>жұмбақ жоқ. Адам - шешуі жоқ жұмбақ. Шешуі деп атауға</w:t>
        <w:br/>
        <w:t>болатын болся, адамның шешуі жалғыз -- өлім» (сонда).</w:t>
        <w:br/>
        <w:t>«Шолпанның күнәсі» де адам өлімімен аяқталады.</w:t>
        <w:br/>
        <w:t>Мағжан өткендегі қазақ ақындарының ішінде Мұрат, Ма-</w:t>
        <w:br/>
        <w:t>хамбет, Бұқар жырау, Шортанбай, Ақан сері, Абай сияқты</w:t>
        <w:br/>
        <w:t>ақындарды жоғары бағалаған. Ол қазақ әдебиетін арнайы</w:t>
        <w:br/>
        <w:t>зерттемесе де олардың кейбір ірі өкілдері жайлы пікірлер</w:t>
        <w:br/>
        <w:t>білдірген. Оның Ақан сері, Бұқар жырау, Ә.Дибаев, Б.Күлеев</w:t>
        <w:br/>
        <w:t>туралы жазған мақалалары көркем әңгіме іспеттес. Қазақтың</w:t>
        <w:br/>
        <w:t>ұлы ақыны жайлы жазған өлеңінің «Алтын хакім Абайға»</w:t>
        <w:br/>
        <w:t>аталуының өзі көп нәрсені аңғартады. Ақын жиырмасыншы</w:t>
        <w:br/>
        <w:t>ғасырдың басындағы қазақ зиялыларының бірсыпырасына</w:t>
        <w:br/>
        <w:t>арнап эпиграмма жазғаны белгілі. Олардың ішінде М. Дула-</w:t>
        <w:br/>
        <w:t>тов, А.Байтұрсынов, Ж.Аймауытов, М.Әуезов те бар.</w:t>
        <w:br/>
        <w:t>М.Жұмабаевтың әдеби-танымдық ой-пікірлері ол жазған</w:t>
        <w:br/>
        <w:t>«Алқа» ұйымының бағдарламасында айқын көрінеді. Өмірге</w:t>
        <w:br/>
        <w:t>келмей жатып, қолжазба күйінде тұншыққан бұл аса құнды</w:t>
        <w:br/>
        <w:t>құжатты НКВД-ның «қазынасынан» тауып алып, Дихан</w:t>
        <w:br/>
        <w:t>Қазабекұлы алғаш рет жариялады («Өркен», 13.11.1992).</w:t>
        <w:br/>
        <w:t>«Алқа» арқылы Мағжан сол кезде қуғындала бастаған «ала-</w:t>
        <w:br/>
        <w:t>шорда» ақын-жаушыларының әдеби- эстетикалық ұстаным</w:t>
        <w:br/>
        <w:t>бағытын да білдеріген еді. Кезінде (1924-26 жылдар) бұл</w:t>
        <w:br/>
        <w:t>құжатпен Ә.Бөкейханов, А.Байтұрсынов, Ж.Аймауытов,</w:t>
        <w:br/>
        <w:t>Ж.Тілеулин, (С.Дөнентаев, М.Әуезов, С.Садуақасов,</w:t>
        <w:br/>
        <w:t>Е.Омаров, С.Қожанұлы, Е.Алдоңғарұлы, : Ж.Сәрсенбіұлы</w:t>
        <w:br/>
        <w:t>сияқты алашшыл азаматтар қолжазба күйінде танысып,</w:t>
        <w:br/>
        <w:t>қолдау көресеткен.</w:t>
        <w:br/>
        <w:t>40</w:t>
      </w:r>
    </w:p>
    <w:p>
      <w:r>
        <w:t>деп басталуының өзі - ақ көп нәрсені аңғартады. Ақынның</w:t>
        <w:br/>
        <w:t>поэмаларына тән лирикалық толғаныспен басталған дас-</w:t>
        <w:br/>
        <w:t>танда Мағжанның өмір туралы ұстанымы, көзқарастары</w:t>
        <w:br/>
        <w:t>көркем жыр жолдарына айналып, өнер қалыбына түскен.</w:t>
        <w:br/>
        <w:t>Негізгі тақырыпқа жоңғар шапқыншылығы кезіндегі оқиға</w:t>
        <w:br/>
        <w:t>алынған. Бір жорықта Баян батыр қалмақтың он төрт жасар</w:t>
        <w:br/>
        <w:t>аруын олжалап қайтады. Поэмада батыр Баян батырлығының</w:t>
        <w:br/>
        <w:t>үстіне адамгершілігі жоғары азамат ретінде көрінеді. Қалмақ</w:t>
        <w:br/>
        <w:t>қызын ұнатқанмен, оның көңіліне қарап, тоқалдыққа алуға</w:t>
        <w:br/>
        <w:t>асықпайды. Ақшамаңдай аруды кергенде, Баянның інісі он</w:t>
        <w:br/>
        <w:t>бес жасар Ноян оған бірден ғашық болады... Соңында бір-</w:t>
        <w:br/>
        <w:t>біріне өлердей ғашық болған. Ноян мен қалмақ қызы екеуі</w:t>
        <w:br/>
        <w:t>қосылу үшін қашқанда, артынан қуған батыр Баян ашумен</w:t>
        <w:br/>
        <w:t>екеуін де жайратып салады. Екі жастың оқ тиіп, аттан құлап</w:t>
        <w:br/>
        <w:t>түскеннен кейін қансырап жатқан күйін суреттеген жолдарды</w:t>
        <w:br/>
        <w:t>сезімсіз оқу мүмкін емес:</w:t>
        <w:br/>
        <w:t>«Қомағай қара топырақ бүлкіл қағып,</w:t>
        <w:br/>
        <w:t>Асығып екі жастың қанын ішті».</w:t>
        <w:br/>
        <w:t>- «Ашудан бұғып қалған қорқақ ақыл</w:t>
        <w:br/>
        <w:t>Күбірлей бастады енді: «Мұның не?» - деп.</w:t>
        <w:br/>
        <w:t>«Тандырған мені есімнен ғашықтық қой,</w:t>
        <w:br/>
        <w:t>Бір тынбай сұр жыландай жаным келген.</w:t>
        <w:br/>
        <w:t>Өз бауыры, өз сүйгенін өзі өлтірген</w:t>
        <w:br/>
        <w:t>Болар ма; сірә, сорлы адам менен?!» --</w:t>
        <w:br/>
        <w:t>деп күңіренген батыр-Баян</w:t>
        <w:br/>
        <w:t>«Күлдей қу, тұнжыраған түндей болып,</w:t>
        <w:br/>
        <w:t>Жия алмай, құр теңселіп, ақыл-есті.</w:t>
        <w:br/>
        <w:t>Тұрды да біраздан соң батыр Баян</w:t>
        <w:br/>
        <w:t>Атынан есі ауғандай құлап түсті».</w:t>
        <w:br/>
        <w:t>Сөйтіп бір сәтке бойды билеп алған ашу дегенін істеп,</w:t>
        <w:br/>
        <w:t>халық сүйіктісі батыр Баянды адамдық кейіпінен айырып,</w:t>
        <w:br/>
        <w:t>туған бауырын өлтірген жауыз қып, елге масқара етті: Дас-</w:t>
        <w:br/>
        <w:t>танда Баянның бұл ісінен бүкіл табиғат та ішін тартқандай</w:t>
        <w:br/>
        <w:t>мінез көрсетеді.</w:t>
        <w:br/>
        <w:t>Ашу қайтып; ақылға келгенде, батыр өзінің кешірілмес</w:t>
        <w:br/>
        <w:t>қылмыс жасағанын, сөйтіп ел-жұрттың бетін көре амайтын</w:t>
        <w:br/>
        <w:t>масқара болғанын жан-жүрегімен сезінеді. Тіршілікте адамға</w:t>
        <w:br/>
        <w:t>27</w:t>
        <w:br/>
        <w:t>(С.Мұқановтың «Теміртас» романы туралы. «Қазақ әдебиеті»,</w:t>
        <w:br/>
        <w:t>24. ХІ. 1935), «Сәкен және оның творчествосы» («Екпінді</w:t>
        <w:br/>
        <w:t>құрылыс», 20-23. УІ. 1936) мақлалары қазақ кеңес әдебиетінің</w:t>
        <w:br/>
        <w:t>негізін салушылардың шығармаларына арналған. «Тайыр</w:t>
        <w:br/>
        <w:t>ақын» («Социалистік Қазақстан», 12. П. 1939), «Қазақ совет</w:t>
      </w:r>
    </w:p>
    <w:p>
      <w:r>
        <w:t>прозасы өсу жолында», («Социалистік Қазақстан», 7. У. 1949),</w:t>
        <w:br/>
        <w:t>«Большевик жазушы» (С.Мұқановтың 50 жылдығы. «Совет-</w:t>
        <w:br/>
        <w:t>тік Қарағанды», 23.У.1950 ) «Өсу жолы» (Д. Әбілов поэзия-</w:t>
        <w:br/>
        <w:t>сы туралы. «Социалистік Қазақстан», 20.ХІ.1957), «Сәбит</w:t>
        <w:br/>
        <w:t>поэзиясындағы кейбір ерекшеліктер» («Қазақ әдебиеті», 22. 1.</w:t>
        <w:br/>
        <w:t>1960), «Халық жазушысы» (С.Мұқанов туралы. «Социалистік</w:t>
        <w:br/>
        <w:t>Қазақстан», 13.Х1.1960), «Адам образын жасау жолдары»</w:t>
        <w:br/>
        <w:t>(«Қазақстан мектебі», 1960, Хө3), «Жан сырының жаршысы»</w:t>
        <w:br/>
        <w:t>(Ә.Сарсенбаев елуде. «Қазақ әдебиеті» 24.Х11.1965), «Іли-</w:t>
        <w:br/>
        <w:t>яс дәуір жыршысы» («Социалистік Қазақстан», 5. УІ. 1965),</w:t>
        <w:br/>
        <w:t>«Шайқасты жылдар» (Х.Есенжанов туралы, «Социалистік</w:t>
        <w:br/>
        <w:t>Қазақстан», 3. ХІ. 1966), «Өмір өткелдері» (С.Мұқановтың</w:t>
        <w:br/>
        <w:t>«Өмір мектебі» жайында. «Социалистік Қазақстан», 206. ІП.</w:t>
        <w:br/>
        <w:t>1967), «Өркенді қазақ поэзиясы» («Қазақ әдебиеті», 24. ХІ.</w:t>
        <w:br/>
        <w:t>1967), «Ақын әрі ғалым» (С.Сейітовке 50 жыл. «Социалистік</w:t>
        <w:br/>
        <w:t>Қазақстан» 29. ХІ. 1967), т.б. көптеген сын мақалаларында</w:t>
        <w:br/>
        <w:t>әдеби өмірде туындап жатқан жаңа шығармалар, қаламгерлер</w:t>
        <w:br/>
        <w:t>хақында пікір білдірген.</w:t>
        <w:br/>
        <w:t>Осылайша сын-зерттеу мақалаларымен әдебиеттің ғылым-</w:t>
        <w:br/>
        <w:t>ына келген Қ.Жұмалиев әдебиеттанудың барлық саласында</w:t>
        <w:br/>
        <w:t>дерлік жемісті еңбек етті. Әдебиеттанудың сыны, теориясы,</w:t>
        <w:br/>
        <w:t>тарихы бағыттарымен бірге ауыз әдебиетінен де қомақты</w:t>
        <w:br/>
        <w:t>еңбектер жазып қалдырды.</w:t>
        <w:br/>
        <w:t>Қ.Жұмалиевті ғалым ретінде жұртшылыққа танытқан</w:t>
        <w:br/>
        <w:t>іргелі еңбегі - «Әдебиет теориясы». Алғаш рет 1938 жылы</w:t>
        <w:br/>
        <w:t>жоғары сынып оқушыларына арналған оқулық ретінде жарық</w:t>
        <w:br/>
        <w:t>көрген бұл кітап алпысыншы жылдарға дейін бірнеше рет</w:t>
        <w:br/>
        <w:t>басылым көріп, осы сала бойынша бірден-бір оқулық болып</w:t>
        <w:br/>
        <w:t>қолданылып келді. Қазақстанда қазақ әдебиеті жеке лән ретін-</w:t>
        <w:br/>
        <w:t>де 1932 жылдан бастап қолға алынып, оның бағдарламалары</w:t>
        <w:br/>
        <w:t>жасалынып, оқулықтары жазыла басталғанда, «Әдебиет тео-</w:t>
        <w:br/>
        <w:t>риясы» -оқу -орындарының.--осындай қажеттіліктерін: өтеу</w:t>
        <w:br/>
        <w:t>46</w:t>
        <w:br/>
        <w:t>үзіндіден-ақ қаламгердің жазушылық құлаш сермесі анық</w:t>
        <w:br/>
        <w:t>көрінеді. Роман аяқталмай қалған. Соған қарамастан, «Айқас»</w:t>
        <w:br/>
        <w:t>1837 жылғы Исатай-Махамбет көтерілісін, оның бас батырлаз</w:t>
        <w:br/>
        <w:t>рын, оған қатысқан халықты толық көрсете алған.</w:t>
        <w:br/>
        <w:t>1969 жылы «Жайсаң жандар» деген атпен шыққан кітабына</w:t>
        <w:br/>
        <w:t>жазушының соңғы жылдарда жазған әңгіме, эссе, естеліктері</w:t>
        <w:br/>
        <w:t>енген. Әңгіме өзегіне С.Сейфуллин, Б.Майлин, І.Жансүгіров,</w:t>
        <w:br/>
        <w:t>М.Әуезов, С.Камалов, Т.Жароков сияқты әдебиет өкілдерімен</w:t>
        <w:br/>
        <w:t>қатар, С.Меңдешов, Қ.Сәтбаев, А.Жұбанов, С.Асфендияров</w:t>
        <w:br/>
        <w:t>сынды қоғам, мәдениет қайраткерлері де айналған. Автор</w:t>
        <w:br/>
        <w:t>ардақты ағаларын ерекше бір ыстық сезіммен еске ала оты-</w:t>
        <w:br/>
        <w:t>рып, олардың бойындағы адамгершіліктің асыл қасиеттерін</w:t>
        <w:br/>
        <w:t>кейінгі ұрпаққа үлгі ретінде ұсынады.</w:t>
        <w:br/>
        <w:t>Қ.Жұмалиев «Біржан-Сара» операсының либреттосын</w:t>
        <w:br/>
        <w:t>жазған. Музыкасын М.Төлебаев жазған бұл опера 1946 жылы</w:t>
        <w:br/>
        <w:t>7 қараша күні алғаш рет сахнаға қойылды. Қазақ музыкасның</w:t>
        <w:br/>
        <w:t>классикалық туындысына айналған «Біржан-Сара» күні</w:t>
        <w:br/>
        <w:t>бүгінге дейін сахнадан түспей келеді. Бұл турасында қазақ</w:t>
        <w:br/>
        <w:t>музыкасының білгірі А.Жұбанов «Либреттосын жазған жа-</w:t>
        <w:br/>
        <w:t>зушы, ақын, әрі ғалым Қажым Жұмалиев Біржанның өмірінің</w:t>
        <w:br/>
        <w:t>сахнаға қолайлы, қызықты жақтарын алып, оның қоғамдық</w:t>
        <w:br/>
        <w:t>мотивтерін тереңдетіп, тек Біржан емес, жалпы алып</w:t>
      </w:r>
    </w:p>
    <w:p>
      <w:r>
        <w:t>қарағанда кешегі заманның өнер қайраткерлерінің бәрінің</w:t>
        <w:br/>
        <w:t>басында болған трагедияны шебер жайлар арқылы, әдемі тіл,</w:t>
        <w:br/>
        <w:t>жатық түсінікті өлеңмен жақсы берді» (А.Жұбанов. Замана</w:t>
        <w:br/>
        <w:t>бұлбұлдары. А., 1963, 52-бет) - деп жазды. Ғалымның бұл</w:t>
        <w:br/>
        <w:t>пікірі күні бүгінге дейін өзінің маңызын жойған жоқ.</w:t>
        <w:br/>
        <w:t>Қажым Ә.Саәрсенбаевпен бірігіп, «Арбасу» атты Пьес-</w:t>
        <w:br/>
        <w:t>са жазған. 3 актілі, 7 суретті, 17 көріністен тұратын пьесса-</w:t>
        <w:br/>
        <w:t>да Берлин университетін бітірген байланыс инженері Әмір</w:t>
        <w:br/>
        <w:t>Темірәлиннің кеңестік барлау орнының тапсырмасымен жау</w:t>
        <w:br/>
        <w:t>тылына өтіп, тыңшылық жұмыстар жүргізуі бейнеленген.</w:t>
        <w:br/>
        <w:t>С.Сейфуллин, М.Әуезов, С.Мұқанов, Б.Кенжебаев, Е.Ыс-</w:t>
        <w:br/>
        <w:t>майылов, М.Қаратаев, А. Қоңыратбаевтармен бірге Қ Жұма-</w:t>
        <w:br/>
        <w:t>лиев әдеби сынға отызыншы жылдардың орта шенінен</w:t>
        <w:br/>
        <w:t>бастап белсене араласа бастады. Оның «Сәбит - Октябрь</w:t>
        <w:br/>
        <w:t>жемісі» («Екпінді.құрыдыс», 8. ШІ..1935), «Оқушының пікірі»</w:t>
        <w:br/>
        <w:t>45</w:t>
        <w:br/>
        <w:t>бәрі-бәрі осы ауыз әдебиетінде жатыр; сөз өнерінде шыққан</w:t>
        <w:br/>
        <w:t>биік шыңдары да осы эпостық жырлардан мұнартып көрінеді.</w:t>
        <w:br/>
        <w:t>Сондықтан да эпосты зерттеу дегеніміз, тек әдебиет үлгілерін</w:t>
        <w:br/>
        <w:t>ғана зерттеу емес, халықтың тарихын, тұрмыс тіршілігін, тілін,</w:t>
        <w:br/>
        <w:t>дінін де қарастыру деген сөз.Бұлай жасау қыруар білімділік-</w:t>
        <w:br/>
        <w:t>ті қажет етеді. Сондықтан да эпос сияқты аса күрделі сала-</w:t>
        <w:br/>
        <w:t>ны зерттеу Қ.Жұмалиев сияқты ұлтын сүйген ғалымдардың</w:t>
        <w:br/>
        <w:t>ғана қолынан келеді. «Қазақ эпосы мен әдебиет тарихының</w:t>
        <w:br/>
        <w:t>мәселелерін» оқып шыққанда алдымен осындай ойлар келіп,</w:t>
        <w:br/>
        <w:t>эпос әлеміне қарай жетелеп кетті...</w:t>
        <w:br/>
        <w:t>Кіріспе орнына берілген «Қазақ эпостары туралы да»</w:t>
        <w:br/>
        <w:t>эпостанудың өзекті мәселелері ғылыми тұрғыдан көтеріледі.</w:t>
        <w:br/>
        <w:t>«Қазақтың ауыз әдебиеті, материалының молдығы, маз-</w:t>
        <w:br/>
        <w:t>мұндылығы және түр көркемділігі жағынан қай халықтың ауыз</w:t>
        <w:br/>
        <w:t>әдебиетінен де кем түспейді» (сонда, 5-бет) деп басталатын</w:t>
        <w:br/>
        <w:t>алғашқы сөйлемдерінен-ақ ғалымның мәдени мұраға деген</w:t>
        <w:br/>
        <w:t>ерекіше ықыласын көреміз. Эпостық жырлардың пайда болу,</w:t>
        <w:br/>
        <w:t>жиналу, зерттеу мәселелеріне тоқталғанда, Ш.Уәлихановтың,</w:t>
        <w:br/>
        <w:t>Г.Н.Потаниннің, В.В.Радловтың, Н.А.Добролюбовтың т.б</w:t>
        <w:br/>
        <w:t>пікірлеріне сүйеніп отырған. Қазіргі таңдағы эпостану</w:t>
        <w:br/>
        <w:t>маселелеріне келгенде, тап болған қоғамда ауыз әдебиетінің</w:t>
        <w:br/>
        <w:t>де таптығы белгілі қағида деп, оған таптық тұрғыдан келуді</w:t>
        <w:br/>
        <w:t>ұсынады.</w:t>
        <w:br/>
        <w:t>Ғалым эпостық жырлардың әдеби жақтарын да айрықша</w:t>
        <w:br/>
        <w:t>бағалайды. Әсіресе ауыз әдебиетінің «тіл көркемдігіне»,</w:t>
        <w:br/>
        <w:t>«олардың тілі мейлінше бай, әмірдің қандай құбылыстарын</w:t>
        <w:br/>
        <w:t>суреттесе Де жеріне жеткізіп бере алатындығына » назар</w:t>
        <w:br/>
        <w:t>аударады. Тіл байлығының, поэтикалық Тілдің қайнар көзі</w:t>
        <w:br/>
        <w:t>ауыз әдебиетінде жатқандығын айта келіп, «бүгінгі ақын, жа-</w:t>
        <w:br/>
        <w:t>зушыларымызды алсақ, кім ауыз әдебиетін , эпосты жақсы</w:t>
        <w:br/>
        <w:t>білсе, соның тілі бай, оралымды, халыққа түсінікті екендігін</w:t>
        <w:br/>
        <w:t>байқаймыз» (сонда, 20-бет) - дейді, яғни қаламгерді бай</w:t>
        <w:br/>
        <w:t>чуыз әдебиетінен үйренуге шақырады. Мұның өзі фольклор-</w:t>
        <w:br/>
        <w:t>ды әдебнеттің төменгі сатысы санаған советтік әдебиеттану</w:t>
        <w:br/>
        <w:t>ғылымына қиғаштау келгендігі көрініп тұр.</w:t>
        <w:br/>
        <w:t>Еңбекте эпостық жырлардың ішінен «Қобыланды батыр»,</w:t>
        <w:br/>
        <w:t>«Алпамыс батыр», «Ер. Тарғын», «Қамбар. батыр»,..«Қозы</w:t>
      </w:r>
    </w:p>
    <w:p>
      <w:r>
        <w:t>82.</w:t>
        <w:br/>
        <w:t>М1), «Некоторые особенности қазахского языка» («Совет-</w:t>
        <w:br/>
        <w:t>екнй Казахстан » 1959, Хв10). т.б мақалаларын жариялады.</w:t>
        <w:br/>
        <w:t>Орта мектептің 3 сыныбына арналған «Қазақ әдебиеті. Фоль-</w:t>
        <w:br/>
        <w:t>ҡлоры» (Ә.Марғұланмен бірге, А., 1941), «Қазақ әдебиеті,</w:t>
        <w:br/>
        <w:t>Қазақтың ауыз әдебиеті мен ХҮІІ-ХІХ ғасырдың жазба</w:t>
        <w:br/>
        <w:t>әдебиеті» (А., 1942, 1943), «Қазақ әдебиеті» (А., 1948, 1949,</w:t>
        <w:br/>
        <w:t>1950) оқулықтарын жазды. 1948 жылы шыққан «Қазақ</w:t>
        <w:br/>
        <w:t>әдебиетінің тарихына» «Қобыланды», «Қарасай Қазы», «Ер</w:t>
        <w:br/>
        <w:t>Тарғын», «Қамбар», «Алпамыс», «Ер Сайын». 1960 жылы</w:t>
        <w:br/>
        <w:t>шыққан көп томдық «Қазақ әдебиеті тарихының» І томының</w:t>
        <w:br/>
        <w:t>бірінші бірінші кітабына «Ер Тарғын» тарауларын жазысты.</w:t>
        <w:br/>
        <w:t>Соғыс кезінде халықтың рухын көтеру мақсатымен тарих-</w:t>
        <w:br/>
        <w:t>ты, ұлттық батырларды, мәдени мұраны зерттеу істері қолға</w:t>
        <w:br/>
        <w:t>алынғаны мәлім. Соғыс біткен соң идеологиялық қылбұрау</w:t>
        <w:br/>
        <w:t>қайтадан күшейе түсті де ұлттық тарихты, әдеби мұраны иге-</w:t>
        <w:br/>
        <w:t>ру жұмыстарының барлығы да ұлтшылдық санала бастады.</w:t>
        <w:br/>
        <w:t>Е.Бекмахановтың Кенесары Касымұлы бастаған көтерілісті</w:t>
        <w:br/>
        <w:t>ұлт-азаттық деп бағалаған кітабының шығуына байланыс-</w:t>
        <w:br/>
        <w:t>ты бұл іс Қазақстанда ерекше сипат алды. Өткен замандарда</w:t>
        <w:br/>
        <w:t>жасалған әдеби мұраның барлығы халыққа жат саналып, осы</w:t>
        <w:br/>
        <w:t>істің басы-қасында жүрген қазақ зиялыларының барлығы дер-</w:t>
        <w:br/>
        <w:t>лік саяси қуғынға ұшырады. Осы бір саяси науқан кезінде</w:t>
        <w:br/>
        <w:t>әдеби зерттеушілік жұмыстары үшін қатты қуғын көрген-</w:t>
        <w:br/>
        <w:t>дердің бірі Қ.Жұмалиев болды. Сонда оған төмендегідей</w:t>
        <w:br/>
        <w:t>айыптар тағылды:</w:t>
        <w:br/>
        <w:t>«Революцияға дейін Қазақстанда «кең, сұлу жерлер»,</w:t>
        <w:br/>
        <w:t>хандардың, байлардың, бектердің, ақсүйектердің қолында</w:t>
        <w:br/>
        <w:t>болғанын Смайлов пен Жұмалиев білмей ме?... «Кең сұлу</w:t>
        <w:br/>
        <w:t>жерлерге еркін мекен етіп» келген деп дәріптеп, ол жолдас-</w:t>
        <w:br/>
        <w:t>тар тым әрі сілтеп кеткен жоқ па? (Ж.Шаяхметов. Идеоло-</w:t>
        <w:br/>
        <w:t>гия майданындағы қызметкерлердің айбынды міндеттері...</w:t>
        <w:br/>
        <w:t>«Әдебиет және искусство», 1947, Хе3, 5-бет) Бұл жердегі</w:t>
        <w:br/>
        <w:t>Ж. Шаяхметов сол кездегі Қазақстан Компартиясы Орталық</w:t>
        <w:br/>
        <w:t>Комитетінің бірінші хатшысы болатын.</w:t>
        <w:br/>
        <w:t>«Кейбір әдебиетшілер (Е.Исмаилов, Х.Жұмалиев Ҙөздері-</w:t>
        <w:br/>
        <w:t>нің әдеби-зерттеу «еңбектерінде», оқу құралдарында Кене-</w:t>
        <w:br/>
        <w:t>сары қозғалысының буржуазиялық-монархиялық сипатын</w:t>
        <w:br/>
        <w:t>50</w:t>
        <w:br/>
        <w:t>көрнекілігі шебер, құнды мұрамыздың бірі» (сонда, 156-бет)</w:t>
        <w:br/>
        <w:t>деп, маңыздылығын атап көрсеткен.</w:t>
        <w:br/>
        <w:t>Зерттеуші «Қозы Көрпеш-Баян сұлу» жырын, «ең ескі</w:t>
        <w:br/>
        <w:t>түрлерінің бірі» санаған. Жырда көтерілген сүйіспеншілік</w:t>
        <w:br/>
        <w:t>мәселесі күні бүгінге дейін мәнін жоймаған аса маңызды</w:t>
        <w:br/>
        <w:t>мәселе екендігін алға тарта келіп, негізгі кейіпкерлерді</w:t>
        <w:br/>
        <w:t>жағымды, жағымсыз деп бөліп қарастырған. Осы тұрғыдан</w:t>
        <w:br/>
        <w:t>Қодардың бейнесін «Ескі феодалдық дәуірде де және жаңа</w:t>
        <w:br/>
        <w:t>буржуазиялық дәуірде де «дүние мен үшін жаралған» нәрсе,</w:t>
        <w:br/>
        <w:t>басқалар ҡүл болмаса бұл болсын деп қараушылық сол</w:t>
        <w:br/>
        <w:t>таптардың өздеріне табиғи нәрсе. Олар өзінен басқаны адам,</w:t>
        <w:br/>
        <w:t>не онда сезім бер деп ұқпайды» дей келіп, «Әңгіме Қодардың</w:t>
      </w:r>
    </w:p>
    <w:p>
      <w:r>
        <w:t>күшінде ғана емес, қайырымсыз, қара жүректігінде. Өзінен</w:t>
        <w:br/>
        <w:t>басқада сезім бар, сүйетін жүрек бар деп ұқпаушылығында»</w:t>
        <w:br/>
        <w:t>(сонда, 169-бет) - дейді. Қазір бұл пікірдің ойлантатын да</w:t>
        <w:br/>
        <w:t>жақтары баршылық.</w:t>
        <w:br/>
        <w:t>«Қандай көркем шығарма болсын, өзінің әрі мазмұны,</w:t>
        <w:br/>
        <w:t>әрі көркемдігімен бағаланады. «Қыз Жібек» - екі жағынан</w:t>
        <w:br/>
        <w:t>да бағалы поэма» (сонда, 175-бет) - деп, жырды жоғары</w:t>
        <w:br/>
        <w:t>бағалаған.Солай бола тұра, жырды талдағанда негізінен</w:t>
        <w:br/>
        <w:t>таптық принципті басшылыққа алған зерттеуші «Қыз Жібекті»</w:t>
        <w:br/>
        <w:t>рушылдық-феодалдық дәуірдің қараңғылық мылқау күшіне аз</w:t>
        <w:br/>
        <w:t>да болса қарсылық білдіру» тұрғысында көрген. Сол сияқты</w:t>
        <w:br/>
        <w:t>Сансызбайдың бейнесі туралы айтқан пікірлерімен де келісе</w:t>
        <w:br/>
        <w:t>беру қиын. Осылай дей тұрғанымен де жырды, әсіресе оның</w:t>
        <w:br/>
        <w:t>тілдік жағына жағары баға береді. «Қыз Жібек» -- тіл жағынан</w:t>
        <w:br/>
        <w:t>да асқан көркем жыр. Жырдан көркем сөздердің неше алуан</w:t>
        <w:br/>
        <w:t>тамашаларын табуға болады», (сонда, 199-бет)</w:t>
        <w:br/>
        <w:t>Ғалымның «Айман-Шолпан» туралы пікірі өзгешелеу: жыр</w:t>
        <w:br/>
        <w:t>тазалиро-эпосқа жатпайды; «лиро-эпос пен тарихи поэманың</w:t>
        <w:br/>
        <w:t>түйіскен» түрі. Жырдың негізгі оқиға желісі сүйіспеншілік</w:t>
        <w:br/>
        <w:t>төңірегінде емес, ру басшыларын, батырлардың ортасында</w:t>
        <w:br/>
        <w:t>болған бақталастық. Зерттеуде жырдың осындай жақтарына</w:t>
        <w:br/>
        <w:t>едәуір назар аударылған. Өзіндік ерекшелігі дегенде, оның</w:t>
        <w:br/>
        <w:t>реалистік сипатын баса көрсетіп, манолог, диалог, юмор,</w:t>
        <w:br/>
        <w:t>сатира секілді амал-тәсілдердің қолданылғанын көрсетеді.</w:t>
        <w:br/>
        <w:t>«Айман-Шолпан» поэмасы. ХІХ ғ. әлеумет өміріндегі күні</w:t>
        <w:br/>
        <w:t>54</w:t>
        <w:br/>
        <w:t>өзінің ғылыми құндылығын жойған жоқ. Керісінше, әдебиет:</w:t>
        <w:br/>
        <w:t>тің теориялық мәселелеріне келгенде ат байлар негізгі</w:t>
        <w:br/>
        <w:t>қазықтың бірі болып келе жатыр.</w:t>
        <w:br/>
        <w:t>Солай десек те қазіргі күні осы қалай болар екен тұстары"</w:t>
        <w:br/>
        <w:t>да кездеседі. Бұл ретте ең алдымен бүкіл әдебиеттануға”</w:t>
        <w:br/>
        <w:t>әдіснамалық негіз етіп, маркстік-лениндік ілімнің алынуын</w:t>
        <w:br/>
        <w:t>айтар едік, )</w:t>
        <w:br/>
        <w:t>Эпитет пен теңеу жеке, ал метафора, кейіптеу, метонимия,</w:t>
        <w:br/>
        <w:t>синекдоха, символ, аллегория «тропа» деген тақырыпшамен</w:t>
        <w:br/>
        <w:t>қарастырылыпты. Дұрысында мұның бәрі әдебиеттің</w:t>
        <w:br/>
        <w:t>айшықтау амалдарына жатса керек. Сондай-ақ әдебиеттің тегі</w:t>
        <w:br/>
        <w:t>мен түрін әңгімелегенде, әдебиеттің тегі мен жанрын бір деп</w:t>
        <w:br/>
        <w:t>қарайды: эпосты жанр дейді де, поэма, мысал, роман, әңгіме,</w:t>
        <w:br/>
        <w:t>повестерді эпостық жанрдың түрлері деп жіктейді, («поз-</w:t>
        <w:br/>
        <w:t>ма-эпостық жанрдың бір түрі», «роман-эпостық жанрдың</w:t>
        <w:br/>
        <w:t>ең жоғарғы түрі», 229, 232-беттер). Сол сияқты лириканы:</w:t>
        <w:br/>
        <w:t>да, драманы да жанр деп, іштей түрлерге бөлген. Біздінше;</w:t>
        <w:br/>
        <w:t>әдебиеттің тегіне лирика, эпөс, драма, түріне поэзия, проза;</w:t>
        <w:br/>
        <w:t>драма, ал жанрларына ода, эллегия, әңгіме, повесть, роман;</w:t>
        <w:br/>
        <w:t>роман-эпопея, комедия, трагедия, драма т.б. жатады.</w:t>
        <w:br/>
        <w:t>Қоғамның дамуымен бірге ғылым да дамып отырады;</w:t>
        <w:br/>
        <w:t>«Әдебиет теориясы» жазылғанда заман басқа болса, қазір</w:t>
        <w:br/>
        <w:t>басқа. Компартия билеген отар елде осыдан 70 жыл бұрын</w:t>
        <w:br/>
        <w:t>жазылғанына қарамастан Қ.Жұмалиевтің бұл еңбегі әлденеше</w:t>
        <w:br/>
        <w:t>рет қайта басылып, өзінің өміршендігін көрсетіп келеді:</w:t>
        <w:br/>
        <w:t>Қазірдің өзінде де бұл кітап өзінің ғылыми құндылығын,</w:t>
        <w:br/>
        <w:t>оқулық ретінде практикалық қажеттілігін жоя қойған жоқ:</w:t>
      </w:r>
    </w:p>
    <w:p>
      <w:r>
        <w:t>Ғалымның қазақ эпосы жайлы жазған еңбектері қомақты:</w:t>
        <w:br/>
        <w:t>Бұл туралы академик Р.Бердібай «Қазақ фольклоршылары</w:t>
        <w:br/>
        <w:t>қатарынан эпостың жанрлық сипаттарына көңіл бөліп, пара:</w:t>
        <w:br/>
        <w:t>сатты пайымдау жасаған ғалымдардың бірі- Қ.Жұмалиев; Ол</w:t>
        <w:br/>
        <w:t>эпостың генезисіне, табиғатына және негізгі белгілеріне бай-</w:t>
        <w:br/>
        <w:t>ланысты түйінді тұжырымдар айтып; жеке нұсқалар бойынша</w:t>
        <w:br/>
        <w:t>нақтылы талдаулар келтірген» (Р.Бердібай. Қазақ эпосы. А2</w:t>
        <w:br/>
        <w:t>1982, 23-бет)- деп жазды. )</w:t>
        <w:br/>
        <w:t>Қ.Жұмалиев қазақ эпосы жайында «Қазақ эпостары жай-</w:t>
        <w:br/>
        <w:t>лы» (М.Ғабдуллинмен бірге «Қазақ тілі мен әдебиеті», 1958;</w:t>
        <w:br/>
        <w:t>427 49</w:t>
        <w:br/>
        <w:t>Көрпеш-Баян сұлу», «Қыз Жібек», «Айман-Шолпан» жырла-</w:t>
        <w:br/>
        <w:t>рын іріктеп алып, әрқайсысына ғылыми талдаулар жасайды.</w:t>
        <w:br/>
        <w:t>Ғалым эпостық жырларды қарастырғанда, тарихи, тарихи-са-</w:t>
        <w:br/>
        <w:t>лыстырмалы әдістерді кеңінен қолданған. Эпостық жырдың</w:t>
        <w:br/>
        <w:t>түрлі нұсқалары мен оларды жинаушылар, зерттеушілер жай-</w:t>
        <w:br/>
        <w:t>лы толық мағлұматтар беріп болған соң барып, өз пікірлерін</w:t>
        <w:br/>
        <w:t>айтуға кіріседі. Мысалы, «Қобыланды батырдың» Марабай,</w:t>
        <w:br/>
        <w:t>Мергенбай, Айса, Нұрпейіс нұсқаларын салыстыра отырып,</w:t>
        <w:br/>
        <w:t>олардың өзіндік ерекшеліктерін аша түседі. Қобыланды,</w:t>
        <w:br/>
        <w:t>Қараман, Құртқа, Қарлыға, бейнелеріне жеке-жеке тоқталады; .</w:t>
        <w:br/>
        <w:t>эпостағы жау батырлары, Тайбурыл, жырдың құрылысы, тілі</w:t>
        <w:br/>
        <w:t>де нақтылы, сөз болады. Тайбурылды «Эпостық жырлардың</w:t>
        <w:br/>
        <w:t>қайсысын алсақ та, жақсы атсыз жыр жоқ. Солардың ішінде-</w:t>
        <w:br/>
        <w:t>гі және жалпы фальклордағы ең көркем суреттелген аттың</w:t>
        <w:br/>
        <w:t>бірі -- Тайбурыл» (сонда, 66-бет)-- деп, аса жоғары бағалайды.</w:t>
        <w:br/>
        <w:t>«Қобыландыда» эпитет, теңеу, арнау, әсірелеу, дамыту, мета-</w:t>
        <w:br/>
        <w:t>фора, метонимия, синекдоха сияқты айшықтау құралдары-</w:t>
        <w:br/>
        <w:t>ның жиі қолданылғанына назар аударады.</w:t>
        <w:br/>
        <w:t>Осы сияқты «Алпамыс батырдың» Майкөт, Қияс нұсқа-</w:t>
        <w:br/>
        <w:t>ларындағы Алпамыс, Ұлтан, Гүлбаршын, Қаражан, Мыс-</w:t>
        <w:br/>
        <w:t>тан кемпір бейнелерінің жасалу ерекшеліктеріне, эпостың</w:t>
        <w:br/>
        <w:t>құрылысы мен тіліне кеңінен тоқталған. Қарақалпақ, өзбек,</w:t>
        <w:br/>
        <w:t>башқұрт, алтай сияқты түркі тектес елдердің бірсыпырасында</w:t>
        <w:br/>
        <w:t>кездесетін жырдың өте ерте замандардан келе жатқандықтан</w:t>
        <w:br/>
        <w:t>да жырдың негізгі идеясы, мазмұны, көркемдігі тарихилық</w:t>
        <w:br/>
        <w:t>тұрғыдан сөз болады. «Ер Тарғынды» әңгімелегенде, оның</w:t>
        <w:br/>
        <w:t>ноғайлы дәуірінде туылған жыр екендігін дәлелдей түскен.</w:t>
        <w:br/>
        <w:t>«Поэманың құндылығы тек ескіден қалған көркем ескерт-</w:t>
        <w:br/>
        <w:t>кіштігінде ғана емес,әркім өз елін, өз жерін, өз Отанын,</w:t>
        <w:br/>
        <w:t>тереңнен сүйіп, ел туын жоғары ұстау адамдық қасиеттің ең</w:t>
        <w:br/>
        <w:t>биік сатысы екендігін анғартуында». Осы тұрғыдан қарағанда,</w:t>
        <w:br/>
        <w:t>«Ер Тарғын» поэмасының тәрбиелік мәні зор (сонда, 137</w:t>
        <w:br/>
        <w:t>бет) - деп, жырды жоғары бағалайды. «Қамбар батыр» жы-</w:t>
        <w:br/>
        <w:t>рын да жан-жақты талдай келе, «Қамбар» бір кезде ноғайлы</w:t>
        <w:br/>
        <w:t>хандығына қараған қазақ руларының соңғы бір кездерін</w:t>
        <w:br/>
        <w:t>елестететін жаулаушыларға қарсы елдің бірлігі мен елдігін,</w:t>
        <w:br/>
        <w:t>ердің ел.үшін-қызмет. етуін аңсау. тілегінен туған, құрылыс,</w:t>
        <w:br/>
        <w:t>53</w:t>
        <w:br/>
        <w:t>мақсатында жазылған болатын. Бұл турасында Қажымның өзі</w:t>
        <w:br/>
        <w:t>былай деп жазады:«Аристотельден бастап Л,И.Тимофеевке</w:t>
        <w:br/>
        <w:t>дейінгі теориялық еңбектердің керектілерін түгел дерлік</w:t>
      </w:r>
    </w:p>
    <w:p>
      <w:r>
        <w:t>бұрын қарастырғанмын. Енді мына кітаппен байланысты тағы</w:t>
        <w:br/>
        <w:t>даоқи түсуге тура келеді. Ол кезде туысқан елдер әдебиеттану</w:t>
        <w:br/>
        <w:t>ғылымында да әдебиет теориясынан оқу құралдары әлі</w:t>
        <w:br/>
        <w:t>жазылған жоқ-ты.</w:t>
        <w:br/>
        <w:t>Мезгіл қысқа. Жұмыс ауыр. Тәжірибе жоқ. Бірінші адым.</w:t>
        <w:br/>
        <w:t>Теориялық жайларды терең түсіну, өнер туралы идеалистік</w:t>
        <w:br/>
        <w:t>теріс көзқарастан аулақ болу; формализм, символизм, мо-</w:t>
        <w:br/>
        <w:t>дернизм, социологизм, қысқасы толып жатқан «изм»- дердің</w:t>
        <w:br/>
        <w:t>ешқайсысының соқпағына түсіп кетпей, әдебиеттің тарихтық,</w:t>
        <w:br/>
        <w:t>теориялық мәселелерін марксизм, ленинизм оқуы тұрғысында</w:t>
        <w:br/>
        <w:t>бағалап, көркемдік ерекшеліктерін дұрыс талдай білу-міне,</w:t>
        <w:br/>
        <w:t>мен кітап жазуға кіріскенде алдымда тұрған мақсат, міндеттер</w:t>
        <w:br/>
        <w:t>осылай болатын. |</w:t>
        <w:br/>
        <w:t>Кітап та жазылып бітті. Бірақ оның басылуы үш жылға со-</w:t>
        <w:br/>
        <w:t>зылды. Талай сын, талай талқыдан кейін ол тек 1938 жылы</w:t>
        <w:br/>
        <w:t>ғана жарық көрді (Қ.Жұмалиев. «Жайсаң жандар»; А., 1969,</w:t>
        <w:br/>
        <w:t>338-375 бет). : :</w:t>
        <w:br/>
        <w:t>Әрине, бұл жерде Қажым әдебиет теориясынан. оқулық жа-</w:t>
        <w:br/>
        <w:t>зуда «тәжірбие жақ, бірінші адым» деп отырғанмен де, мұның</w:t>
        <w:br/>
        <w:t>алдында А.Байтұрсыновтың «Әдебиеттанытқышы» болғанын</w:t>
        <w:br/>
        <w:t>айта кеткен жөн. Бірақ Ахметпен бірге «Әдебиет танытқыштың</w:t>
        <w:br/>
        <w:t>да» басына «іс түсіп», «зиянды» деп табылғандықтан оны</w:t>
        <w:br/>
        <w:t>қолданбақ түгілі, ауызға алуға да болмайтын. Әдебиет теори-</w:t>
        <w:br/>
        <w:t>ясын жазуға кіріскен ұлттық атаулыға қарсы күрес барынша</w:t>
        <w:br/>
        <w:t>күшейіп тұрған заманда әлі отызға да толмаған жас Қажым</w:t>
        <w:br/>
        <w:t>«Әдебиеттанытқышпен» таныс болды деп айтудың өзі қиын.</w:t>
        <w:br/>
        <w:t>Танысқанның өзінде де пайдаланбаған; мүлде жаңа жүйемен,</w:t>
        <w:br/>
        <w:t>орыс әдебиеттану ғылымының : үлгісімен жазып шыққан.</w:t>
        <w:br/>
        <w:t>Мұны автордың өзі де орыс әдебиеттану ғылымындағы</w:t>
        <w:br/>
        <w:t>Л.И.Тимофеевтің, Л.В.Шепиловтың, Г.Л.Абрамовичтің әде-</w:t>
        <w:br/>
        <w:t>биеттің теориясы бойынша жазған: оқулықтарын, В.В.Вино-</w:t>
        <w:br/>
        <w:t>градовтың, Г.В.Плехановтың, М.Серебрянскийдің, А.И.Ефи-</w:t>
        <w:br/>
        <w:t>мовтің, А.Н.Тарасенҡовтың, т.б зерттеу еңбектерін кітапты</w:t>
        <w:br/>
        <w:t>жазу барысында пайдаланғандығын ескерткен. Тағы бір ес-</w:t>
        <w:br/>
        <w:t>47</w:t>
        <w:br/>
        <w:t>бүркемелеп, оны ұзақ уақыт дәріптеп келді» (Әдебиетіміздің</w:t>
        <w:br/>
        <w:t>идеологиялық тазалығы үшін күресейік. «Лениншіл жас», 3.</w:t>
        <w:br/>
        <w:t>УІН. 1951); 2</w:t>
        <w:br/>
        <w:t>«Қ.Жармағамбетов Қ.-Жұмалиевтің қазақ әдебиеті тари-</w:t>
        <w:br/>
        <w:t>хы туралы жазған, «еңбектері» мен оқу кұралдарында жібер-</w:t>
        <w:br/>
        <w:t>ген буржуазияшылдық-ұлтшылдық қателерін ақтауға" дейін</w:t>
        <w:br/>
        <w:t>барды. Оның 1947 жылға дейінгі жіберген өрескел саяси</w:t>
        <w:br/>
        <w:t>қателерін жуып-шайып бүкемелеуінің үстіне, 1948 жылдан</w:t>
        <w:br/>
        <w:t>бері бұрынғы қателіктерінен қол үзді, УШ-ТХ кластарға мінсіз</w:t>
        <w:br/>
        <w:t>жаңа оқу құралдарын жазып берді, «Абайдың ақындық тілі »</w:t>
        <w:br/>
        <w:t>атты еңбегі әдебиетшілірімізге үлгі болатын, бағалы еңбек деп</w:t>
        <w:br/>
        <w:t>жер көкке сиғызбады. Оның Жұмалиев жайында бұл пікірінің</w:t>
        <w:br/>
        <w:t>саяси қате екнің жұртшлығымыз әбден түсінді» (Ә.Нілдібаев.</w:t>
        <w:br/>
        <w:t>Қ.Жармағанбетов творчествасындағы саяси жат сарын. «Ле-</w:t>
        <w:br/>
        <w:t>ниншіл жас», 14. Х. 1951).</w:t>
        <w:br/>
        <w:t>1943 жылы «Біздің Мәлік» деген жинақта басылған «Батыр</w:t>
        <w:br/>
        <w:t>Мәлік» деген мақаласында Қ.Жұмалиев Мәлік Ғабдуллиннің</w:t>
        <w:br/>
        <w:t>батырлығын халықтарға тұншықтырушы Едігенің, реакция-</w:t>
        <w:br/>
        <w:t>шыл Кенесары ханның және басқаларының қарақшылық</w:t>
      </w:r>
    </w:p>
    <w:p>
      <w:r>
        <w:t>зорлықтарынан туғызады» («Әдебиет және искусство», 1945,</w:t>
        <w:br/>
        <w:t>Хо10). )</w:t>
        <w:br/>
        <w:t>Қ.Жұмалиевтің ғасырлар көшінің шаң-тозаңына көміліп</w:t>
        <w:br/>
        <w:t>қалған халықтың әдеби мұрасын оның өзіне қайтару</w:t>
        <w:br/>
        <w:t>жолындағы қыруар еңбегіне алғыс айтудың орнына. кереғар</w:t>
        <w:br/>
        <w:t>заманның билігінде отырғандар осылайша «қарғыс» берді.</w:t>
        <w:br/>
        <w:t>Сөйтіп Қажымның халық ауыз әдебиетін өзіне қайтару жо-</w:t>
        <w:br/>
        <w:t>лында жасаған алғашқы адымдары «ұлтшылдықпен» айып-</w:t>
        <w:br/>
        <w:t>талып, Е.Ысмайылов, Қ.Мұхаметханов сынды ғалымдармен</w:t>
        <w:br/>
        <w:t>бірге жиырма бес жылды арқалап кете барды.</w:t>
        <w:br/>
        <w:t>Заман өзгеріп, ел тыныштала бастағанда Қ.Жұмалиев елге</w:t>
        <w:br/>
        <w:t>оралып, өзінің бұрынғы сүйікті ісі - әдебиетке бел шеше</w:t>
        <w:br/>
        <w:t>кірісіп кетеді. Ауыз әдебиетінен мектепке арналған бірне-</w:t>
        <w:br/>
        <w:t>ше оқулықтардың авторы Қ.Жұмалиев өзінің осы -саладағы</w:t>
        <w:br/>
        <w:t>ғылыми ізденістерін жалғастыра түсті. Нәтижесінде «Қазақ</w:t>
        <w:br/>
        <w:t>эпосы мен әдебиет тарихының мәселелері» (1 том, А., 1958)</w:t>
        <w:br/>
        <w:t>атты көлемді маноғрафиялық зерттеу өмірге келді.</w:t>
        <w:br/>
        <w:t>Эпос -- қазақ халық әдебиетінің аса бай саласы. Халықтың</w:t>
        <w:br/>
        <w:t>ұлттық болмысы, тарихы, мәдениеті, әдебиеті, арман-аңсары --</w:t>
        <w:br/>
        <w:t>751</w:t>
        <w:br/>
        <w:t>Қажым өлеңмен қатар көптеген очерктер, әнгімелер, эс-</w:t>
        <w:br/>
        <w:t>селер жазған. Алғашқы әңгімелері «Жаңа орда», «Жолаушы</w:t>
        <w:br/>
        <w:t>жыры», «Жорық сыры» т.б. «Жаңа әдебиет» (1931. Х21, 5, 10)</w:t>
        <w:br/>
        <w:t>журналында жарияланды. Исатай-Махамбет өмірінен алып</w:t>
        <w:br/>
        <w:t>жазылмақ болған тарихи романның үзінділері: 1944 жылы</w:t>
        <w:br/>
        <w:t>«Айқас» деген атпен кітап болып, баслып шықты. Повесть</w:t>
        <w:br/>
        <w:t>«Ұлы айқасудың алдында», «Таңба», «Тарлан атты жолау-</w:t>
        <w:br/>
        <w:t>шы», «Айқас» атты тараулардын тұрады. Өмірде болған та-</w:t>
        <w:br/>
        <w:t>рихи оқиғаларға, тарихи кейіпкерлерге негізделе отырып</w:t>
        <w:br/>
        <w:t>жазылған туынды қызықты оқылады. Кітапта Исатай, Ма-</w:t>
        <w:br/>
        <w:t>хамбет сияқты көтеріліс басшыларымен қатар оған қатысқан</w:t>
        <w:br/>
        <w:t>халық өкілдерінің бейнесі де шынайы көрініс тапқан. «Тар-</w:t>
        <w:br/>
        <w:t>лан атты жолаушы» деп отырғаны - Махамбет. Автор оның</w:t>
        <w:br/>
        <w:t>сыртқы портретін былайша жасайды: «Кеудесі шалқақтау</w:t>
        <w:br/>
        <w:t>келген, жауырынды, қайың қаптал.Бұл оның бойына сай</w:t>
        <w:br/>
        <w:t>денесінің де барлығын анғартқандай. Ат жақты, ашаң жүзінде</w:t>
        <w:br/>
        <w:t>сәл дөңестеу келген қырлы мұрынды әдейі қондырғандай.</w:t>
        <w:br/>
        <w:t>Мойылдай қара мұрт пен шоқша сақалы да өткір жүзінің бір</w:t>
        <w:br/>
        <w:t>айбары тәрізді. Қоңырлау жүзіндегі жаққан шырақтай оты</w:t>
        <w:br/>
        <w:t>шығып тұрған қара көзі асқан қайрат-жігерді аңғартса, көздің</w:t>
        <w:br/>
        <w:t>үстіндегі қалыңдау келген жар қабақ, маңдайдағы қос қыртыс</w:t>
        <w:br/>
        <w:t>ерлік, қайтпайтындықтан хабар бергендей. Кісі танитын адам,</w:t>
        <w:br/>
        <w:t>алдынан келіп қараса, шешендік, тапқыштық, өжеттілік, ер-</w:t>
        <w:br/>
        <w:t>лік- бәрін бір басына сиғызған неткен жан дерліктей, жүзін</w:t>
        <w:br/>
        <w:t>көрмей, артынан қараса аруақты ердің сыйы, айтулының</w:t>
        <w:br/>
        <w:t>біреуі-ау, шіркін қандай анадан туды екен деп таңырқағандай</w:t>
        <w:br/>
        <w:t>еді» (Қ.Жұмалиев . Айқас. А, 1944, 45-бет).</w:t>
        <w:br/>
        <w:t>Ал Исатайдың көрінісі:</w:t>
        <w:br/>
        <w:t>«Төртбақтау, жирен сақалды, ақсары кісі ең алдында.</w:t>
        <w:br/>
        <w:t>Басқалары онан сәл кейінірек. Жирен сақалды, жігіт ағасы</w:t>
        <w:br/>
        <w:t>адам, аяқ басысына қарағанда, мінезі ауыр, сұсты, айбарлы</w:t>
        <w:br/>
        <w:t>кісіге ұқсайды.</w:t>
        <w:br/>
        <w:t>Шалқақтау біткен қарыс жарым маңдайы, орақ мұрны,</w:t>
      </w:r>
    </w:p>
    <w:p>
      <w:r>
        <w:t>жалпақ.жауырыны әлденеден хабар бергендей. Бір қарағанда</w:t>
        <w:br/>
        <w:t>кеуде жағы жуан, бөксе жағы жіңішкелеу көрініп, арыстан-</w:t>
        <w:br/>
        <w:t>ды көзге елестеткендей. Әлде не терең ойда келе жатқандай,</w:t>
        <w:br/>
        <w:t>қабағы қатыңқылау» (сонда .57-бет).,Осы келтірілген.-екі</w:t>
        <w:br/>
        <w:t>44</w:t>
        <w:br/>
        <w:t>керерлік жайт, алғашқы басылымы (1938) Виноградовтың</w:t>
        <w:br/>
        <w:t>«Әдебиет теориясы» негізінде жазылған болса, одан</w:t>
        <w:br/>
        <w:t>кейінгілердің барлығы да (1939, 1940, 1941, 1942, 1960,</w:t>
        <w:br/>
        <w:t>1969) басылған сайын өнделіп, толықтырылып отырған. Осы</w:t>
        <w:br/>
        <w:t>саладағы алғашқы ізденістердің бірі-болғандықтан да оның</w:t>
        <w:br/>
        <w:t>ғылыми сипаты да айқын.</w:t>
        <w:br/>
        <w:t>Сегіз тараудан туратын «Әдебиет теориясы» «Жалпы</w:t>
        <w:br/>
        <w:t>бөлім» аталынған алғашқы тарауында әдебиеттану ғылымына</w:t>
        <w:br/>
        <w:t>сипаттама беріліп, оның құрамдас бөліктері, даму жолдары</w:t>
        <w:br/>
        <w:t>шолынған. Әдебиеттің теориясы, тарихы, сыны сияқты сала-</w:t>
        <w:br/>
        <w:t>лары аталынған. Сол кездегі талаптар бойынша, әдебиеттану</w:t>
        <w:br/>
        <w:t>маркстік-лениндік ілім, әдебиеттің таптығы, партиялылығы</w:t>
        <w:br/>
        <w:t>тұрғысынан түсіндіріледі. Әдебиетті өнердің бір саласы дей</w:t>
        <w:br/>
        <w:t>келіп, «көркем әдебиеттің -- өзіне тән ерекшелігі -- өмірдің,</w:t>
        <w:br/>
        <w:t>өмір құбылысының бейнесін көркем сөз арқылы сурет-</w:t>
        <w:br/>
        <w:t>теу, сөз арқылы адам образын жасау» (сонда, 25-бет) - деп</w:t>
        <w:br/>
        <w:t>айқындайды. Көркем әдебиеттің басты қасиеті оның бей-</w:t>
        <w:br/>
        <w:t>нелілігі, типтік жағдайда типтік бейненің жасалуы дейді: &lt;...</w:t>
        <w:br/>
        <w:t>ғылыми материалдар керекті ұғымдарды формула, цифрлар-</w:t>
        <w:br/>
        <w:t>мен түсіндірсе, көркем әдебиет шыңдық болмыстың жай-жап-</w:t>
        <w:br/>
        <w:t>сарын сурет арқылы көрсетеді»; «тип дегеніміз-бүкіл бір топ</w:t>
        <w:br/>
        <w:t>адамдарға тән қасиеттерді бір адамның басына жинақтап, на-</w:t>
        <w:br/>
        <w:t>нымды етіп көрсету деген сөз» (сонда, 28, 29 беттер). Сондай-</w:t>
        <w:br/>
        <w:t>ақ өмір шыңдығының көркем шыңдыққа айналуы, әдебиеттің</w:t>
        <w:br/>
        <w:t>тарихилығы, халықтығы, қоғамдық мәні сөз болған. "</w:t>
        <w:br/>
        <w:t>Тақырып пен идеяға, сюжет пен композицияға, көркем</w:t>
        <w:br/>
        <w:t>шығарманың тіліне, өлең құрылысына, әдеби әдіс пен стильге,</w:t>
        <w:br/>
        <w:t>әдебиеттің тегі мен түріне жеке тараулар арналған. Бұлардың</w:t>
        <w:br/>
        <w:t>қайсы бірі қысқа қайрылса, енді біреулері ұзағырақ шыққан.</w:t>
        <w:br/>
        <w:t>Алғашқы төрт тарау қысқа да, сонғыларында мәселе кенінен</w:t>
        <w:br/>
        <w:t>қамтылады. Әсіресе көркем тілге, қазақ өлеңіне, әдеби әдіс,</w:t>
        <w:br/>
        <w:t>стиль жайлы құнарлы пікірлер баршылық.</w:t>
        <w:br/>
        <w:t>Бұл жерде әдебиеттің теориялық мәселелерін баяндағанда,</w:t>
        <w:br/>
        <w:t>Қажым жасаған жүйенің күні бүгінге дейін қолданылып келе</w:t>
        <w:br/>
        <w:t>жатқандығын баса айтқан жөн. Қазақ әдебиетінің мысалда-</w:t>
        <w:br/>
        <w:t>рына негізделе отырып, теориялық тұрғыдан қарастырылған</w:t>
        <w:br/>
        <w:t>категориялар, қағидалар. кейбір кемшіліктеріне қарамастан,</w:t>
        <w:br/>
        <w:t>48</w:t>
        <w:br/>
        <w:t>сүйгендерді жырлап, көтшілікке үндеу тілегінен туған, сол</w:t>
        <w:br/>
        <w:t>мақсатты аңсаушылық» деп, оң санаған. Мұраттың ақындық</w:t>
        <w:br/>
        <w:t>тілінің бай екендігін, ауыз әдебиетінен, Махамбеттен көп</w:t>
        <w:br/>
        <w:t>үйренген үлкен дарын иесі болғандығын айта келіп, «Мұрат-</w:t>
        <w:br/>
        <w:t>өз дәуіріндегі тілі бай, күшті ақынның бірі. Қорыта келген-</w:t>
        <w:br/>
        <w:t>де, Мұрат өзінің өмір тануы, негізгі көзқарасы феодалдық,</w:t>
        <w:br/>
        <w:t>ескі феодалдық таптың салт-санасынан аса алмаған ақын</w:t>
        <w:br/>
        <w:t>бола тұрса да (бұл жөнінде жоғарыда толығырақ айтылады)</w:t>
      </w:r>
    </w:p>
    <w:p>
      <w:r>
        <w:t>оның шығармаларының ішінде сын көңілмен қарай отырып</w:t>
        <w:br/>
        <w:t>аларлық, біздер үшін Де керекті жақтары жоқ емес, Мұраттың</w:t>
        <w:br/>
        <w:t>өз кезінде әлеумет өміріндегі болған әр түрлі.қайшылықтарды</w:t>
        <w:br/>
        <w:t>көрсетуі, елін сүюшілік, халық үшін күрескен халықтың ба-</w:t>
        <w:br/>
        <w:t>тыр ұлдарын жыр етіп, олардың ерлік өмірі мен ісін кейінгі</w:t>
        <w:br/>
        <w:t>ұрпаққа үлгі ету, өнегелі тіл байлығы біздер үшін керек» (сон-</w:t>
        <w:br/>
        <w:t>Да,215-бет) - деген ой түйеді. Демек, біз бұл жерден автордың</w:t>
        <w:br/>
        <w:t>Мұратты ескішіл деп сынай отырғанымен де екінші жағынан,</w:t>
        <w:br/>
        <w:t>оның шығармалары әдеби-рухани мұра ретінде бізге керек де-</w:t>
        <w:br/>
        <w:t>генді де батып айтып отыр.</w:t>
        <w:br/>
        <w:t>«Қазақ эпосы мен әдебиет тарихының мәселелерінде»</w:t>
        <w:br/>
        <w:t>Бұқар жырау Қалқаманұлына, Махамбет Өтемісұлына, Шер-</w:t>
        <w:br/>
        <w:t>нияз Жарылқасұлына, Алмажан Азаматқызына жеке тараулар</w:t>
        <w:br/>
        <w:t>арналған. Ақындардың өмір деректері, өлендері барынша</w:t>
        <w:br/>
        <w:t>кеңінен қамтылып талданылады. Зерттеуші барлық уақытта</w:t>
        <w:br/>
        <w:t>да эдебиеттің таптығы ұстанымын басшылыққа ала отырған.</w:t>
        <w:br/>
        <w:t>Мысалы, Бұқар жырау туралы «Бұл жерде де ол өзінің таптық</w:t>
        <w:br/>
        <w:t>көзқарасына берік. Сөз мазмұны хандардың пайдасына арна-</w:t>
        <w:br/>
        <w:t>лады, яғни, халықты қайткенде өздеріне қаратып, өз деген-</w:t>
        <w:br/>
        <w:t>дерін істеу мәселесін сөз етеді... Бұқар жыраудың шығу тегі</w:t>
        <w:br/>
        <w:t>де, өмірге көз қарасы да сол кездегі үстемдік етуші феодалдық</w:t>
        <w:br/>
        <w:t>таптың тілегімен ұштасып жатады» (сонда, 265-бет) - дей-</w:t>
        <w:br/>
        <w:t>ді. Солай бола тұра, оның өлеңдерінде әлеуметтік әмір</w:t>
        <w:br/>
        <w:t>шыңдығының беті ашылып жатуын, адам өмірі туралы терең</w:t>
        <w:br/>
        <w:t>ойлар айтынуын, өлендерінің көркемдік қасиеттерін айта</w:t>
        <w:br/>
        <w:t>келіп, «әйтсе де ол әдебиетіміздің тарихынан орын алып ке-</w:t>
        <w:br/>
        <w:t>леді. Өйткені, ол қазақ эдебиетінің тарихында шығармалары</w:t>
        <w:br/>
        <w:t>өз атымен сақталған бірінші ақын» (сонда, 272-бет) - деген</w:t>
        <w:br/>
        <w:t>ойын білдіреді.</w:t>
        <w:br/>
        <w:t>60</w:t>
        <w:br/>
        <w:t>латын. Оқулықтағы «1837-1847 жылғы қазақтардың күрестері,</w:t>
        <w:br/>
        <w:t>бұл сөздің шын өз мағынасында, жалаң көтеріліс емес, ол</w:t>
        <w:br/>
        <w:t>Ресей патшасы І Николайдың аннекциясына (жеңілген елдің</w:t>
        <w:br/>
        <w:t>жеңген елге төлейтін айыбы) қарсы, қазақ халқының ешкімге</w:t>
        <w:br/>
        <w:t>тәуелді болмауы үшін ашқан майданы болды... Ал қырғызбен</w:t>
        <w:br/>
        <w:t>екі арадағы соғыс патша үкіметінің провакациясы арқылы,</w:t>
        <w:br/>
        <w:t>манаптардың азғыруы арқылы туған» («Қазақ әдебиеті» А.,</w:t>
        <w:br/>
        <w:t>1942, 229-230-беттер) - деген пікір шындыққа жақын бола-</w:t>
        <w:br/>
        <w:t>тын. Кенесары козғалысы «қазақ халқының ешкімге тауелді</w:t>
        <w:br/>
        <w:t>болмауы үшін ашқан майданы» дегенді айтқаны үшін де</w:t>
        <w:br/>
        <w:t>Қ.Жұмалиев жазықсыз жазаланып, бас бостандығынан ай-</w:t>
        <w:br/>
        <w:t>рылды. Босанып келген соң жарыққа шыққан «Қазақ эпосы</w:t>
        <w:br/>
        <w:t>мен әдебиет тарихының мәселелерінде» (А., 1958) Кенесары-</w:t>
        <w:br/>
        <w:t>Наурызбай сөз болмауының сыры осы болатын.</w:t>
        <w:br/>
        <w:t>Қазақ әдебиеттану ғылымының әдебиеттің тарихы. са-</w:t>
        <w:br/>
        <w:t>ласында күні бүгінге дейін анықтай түсуді қажет ететін</w:t>
        <w:br/>
        <w:t>мәселелері баршылық. Жалпы әдебиет тарихының зерттелуі</w:t>
        <w:br/>
        <w:t>сол халықтың ұлт ретінде дамуымен, қоғамдық, оның ішінде</w:t>
        <w:br/>
        <w:t>тарих ғылымынын деңгейімен тікелей байланысты. Қоғамдық</w:t>
        <w:br/>
        <w:t>дамудың барлық түрін таптар арасындағы күреске әкеліп</w:t>
        <w:br/>
        <w:t>тіреген марксизм-ленинизм іліміне негізделген қоғамдық</w:t>
        <w:br/>
        <w:t>ғылымдардың жетістіктері көбіне ұлттық мүддеге қайшы келіп</w:t>
        <w:br/>
        <w:t>жататын. Осы ілім бойынша, 1917 жылғы Қазан төнкерісіне</w:t>
        <w:br/>
        <w:t>дейін тіпті қазақ ұлты болмаған, қазақ бұрын ру, тайпа ретін-</w:t>
        <w:br/>
        <w:t>де өмір сүрді де төңкерістен кейін барып, социалистік ұлт бо-</w:t>
        <w:br/>
        <w:t>лып қалыптасты деп, халқымыздың сан ғасырларға созылған</w:t>
        <w:br/>
        <w:t>тарихи тамырларын жаққа шығарды. Тарихы болмаған</w:t>
      </w:r>
    </w:p>
    <w:p>
      <w:r>
        <w:t>халықтың әдебиетінің тарихы бола ма екен? Осы теорияға</w:t>
        <w:br/>
        <w:t>негізделе отырып, қазақ халқының ғасырлар бойы жасаған</w:t>
        <w:br/>
        <w:t>әдеби мұрасының тарихы сызылып тасталды да барлығын</w:t>
        <w:br/>
        <w:t>фольклорға жатқыза салды. Ал ауыз әдебиеті болса, ол әдеби</w:t>
        <w:br/>
        <w:t>дамудың төменгі сатысы саналып, оның халықтың рухани</w:t>
        <w:br/>
        <w:t>өмірінде алатын орнын кемсітті. Осыған қарамастан, қазақ</w:t>
        <w:br/>
        <w:t>халқының ғасырлар бойы жасаған бай әдеби мұрасын игеру</w:t>
        <w:br/>
        <w:t>жолындағы күрес күні кешегі тәуелсіздік алғанымызға дейін</w:t>
        <w:br/>
        <w:t>жалғасты. «Қазақ әдебиетінің тарихы қай кезден басталады»</w:t>
        <w:br/>
        <w:t>дәген принципті мәселе төңірегіндегі-пікіралысу жетпісінші</w:t>
        <w:br/>
        <w:t>56</w:t>
        <w:br/>
        <w:t>Қажымды жастайынан құлағына әбден сіңген Исатай-</w:t>
        <w:br/>
        <w:t>Махамбет бастаған көтерліс. қатты қызықтырған. Жинаған</w:t>
        <w:br/>
        <w:t>көп материалдары оның ғылыми ізденістерінің талтырмас</w:t>
        <w:br/>
        <w:t>дерек кездеріне айналды. Исатай-Махамбет көтерілісінің</w:t>
        <w:br/>
        <w:t>100 жылдығы қарсаңында жазылған «Махамбет ақыннан»</w:t>
        <w:br/>
        <w:t>(«Әдебиет майданы, 1927, Хе1, Мо8, Хе9) бастап, «Исатай-Ма-</w:t>
        <w:br/>
        <w:t>хамбет көтерілісі және Махамбет поэзиясы туралы» («Қазақ</w:t>
        <w:br/>
        <w:t>әдебиеті», 1937, 6, 10, 15, 25 сентрябрь-октябрь) «Махам-</w:t>
        <w:br/>
        <w:t>бет ақын» («Әдебиет майданы», 1937, Хо8-9), «Махамбет</w:t>
        <w:br/>
        <w:t>поэзиясының тілі» («Қазақ әдебиеті», 1938, 23 февраль), «Ма-</w:t>
        <w:br/>
        <w:t>хамбет поззиясы туралы» («Әдебиет майданы», 1938, М),</w:t>
        <w:br/>
        <w:t>«Жауынгер батыр, жалынды ақын » («Лениншіл жас», 1946,</w:t>
        <w:br/>
        <w:t>12 октябрь), «Жауынгер ақын» («Қазақ әдебиеті», 1956, 19 ок-</w:t>
        <w:br/>
        <w:t>тябрь) сияқты бірнеше мақала жазды. Оның соңы көлемді</w:t>
        <w:br/>
        <w:t>монографиялық зерттеулерге, көркем шығармаға ұласты.</w:t>
        <w:br/>
        <w:t>Қ.Жұмалмевтің Махамбет туралы зерттеулері толық</w:t>
        <w:br/>
        <w:t>жинақталып, 2003 жылы «Егеулі найза» деген атпен жеке</w:t>
        <w:br/>
        <w:t>кітап болып- басылып шықты.Мұнда ғалымның еңбектері</w:t>
        <w:br/>
        <w:t>төрт тарауға бөлініп берілген. Бірінші тарауда Махам-</w:t>
        <w:br/>
        <w:t>бет поэзиясының тілі, екіншісінде ақын туралы өмірі мен</w:t>
        <w:br/>
        <w:t>шығармашылығына арналған монографиясы, үшіншісінде осы</w:t>
        <w:br/>
        <w:t>монографияның орысшасы, сонғы тарауда «Ұлы айқасудың</w:t>
        <w:br/>
        <w:t>алдында», «Таңба», «Тарлан атты жолаушы», «Айқас»</w:t>
        <w:br/>
        <w:t>бөлімдерінен тұратын «Айқасх»көркем туындысы берілген.</w:t>
        <w:br/>
        <w:t>Жинақтың соңында ғалым шығармаларына түсініктемелер</w:t>
        <w:br/>
        <w:t>мен библиография бар.</w:t>
        <w:br/>
        <w:t>«Қазақ эпосы мен әдебиет тарихының мәселерінде»</w:t>
        <w:br/>
        <w:t>М.Өтемісұлына едәуір (100 бет) орын берілген. Мұнда</w:t>
        <w:br/>
        <w:t>Махамбеттің өміріне жеке тарау арналған. Ақынның</w:t>
        <w:br/>
        <w:t>шығармашылығы «Исатай, Махамбет бастаған халық</w:t>
        <w:br/>
        <w:t>көтерілісі туралы», «Махамбет шығармалары», «Махамбеттің</w:t>
        <w:br/>
        <w:t>реализмі», «Махамбет өлендеріндегі романтизм элементтері»,</w:t>
        <w:br/>
        <w:t>«Махамбет өлеңіндегі Исатай образы» сияқты тараушаларға</w:t>
        <w:br/>
        <w:t>бөлініпқарастырылған. «Махамбет өлендерінің көркемдік ере-</w:t>
        <w:br/>
        <w:t>кшеліктері» арнайы сөз болады.:Мұнда ақын поэзиясындағы</w:t>
        <w:br/>
        <w:t>айшықтау амалдары, әлең құрылысы, өзіндік ерекшеліктері,</w:t>
        <w:br/>
        <w:t>жиналып басылуы кенінен қарастырылады: Автордың негізгі</w:t>
        <w:br/>
        <w:t>ойлары мына жолдарда.жатқандай;..</w:t>
        <w:br/>
        <w:t>61</w:t>
        <w:br/>
        <w:t>өтіп бара жатқан ру тартыстардан, олардың өкілдерін сықақ</w:t>
        <w:br/>
        <w:t>ету, олардан басқаларды бездіруді, жаңа заманның өкілдері</w:t>
      </w:r>
    </w:p>
    <w:p>
      <w:r>
        <w:t>жастарды алды-артын түсінетін саналы адамдар образын-</w:t>
        <w:br/>
        <w:t>да бейнелеп, Айман сықылды сол дәуірдің ақылды қызын,</w:t>
        <w:br/>
        <w:t>Арыстан тарізді байсалды, мейірімді ұлын өкшелес келе жат-</w:t>
        <w:br/>
        <w:t>қан ұрпақтарына үлгі, өнеге етуді меңзейді. Поэманың әлеу-</w:t>
        <w:br/>
        <w:t>меттік және көркемдік мәні де осында» (сонда, 217-бет)-- деп,</w:t>
        <w:br/>
        <w:t>жырдың маңыздылығын түйіп айтқан.</w:t>
        <w:br/>
        <w:t>Тарихи жырлар «Тарихи поэмалар» тарауында жеке</w:t>
        <w:br/>
        <w:t>қарастырылған. Мұнда эпостық жырлар мен тарихи</w:t>
        <w:br/>
        <w:t>поэмалардың арасындағы айырмашылықтар егжей-тегжейлі</w:t>
        <w:br/>
        <w:t>әңгімеленеді. «Қазақ ауыз әдебиетіндегі тарихи поэмалардың</w:t>
        <w:br/>
        <w:t>көпшілігін алсақ, ел өмірінде болған тарихи оқиғалармен</w:t>
        <w:br/>
        <w:t>тығыз байланысты. Оқиғаның жалпы шындығы ғана емес,</w:t>
        <w:br/>
        <w:t>кейбір ұсақ жағдайлардың өзі де тарихы мәліметтерге дәлме-</w:t>
        <w:br/>
        <w:t>далкеліп отырады. Адам аттары, оқиғаға қатысушылардың сол</w:t>
        <w:br/>
        <w:t>кездерде шын болған, сол күрес-тартыстарға қатысқан адам-</w:t>
        <w:br/>
        <w:t>дар екендігін тарих арқылы айқындау қиын емес. Міне, осы</w:t>
        <w:br/>
        <w:t>айтылғандарды қорытсақ, тарихи поэмалардың ерекшелігі</w:t>
        <w:br/>
        <w:t>келіп шығады» (сонда, 221-бет). Тарихи жырлардың ішінде</w:t>
        <w:br/>
        <w:t>«Бекет» пен «Исатай, Махамбетті» талдағанда, олардың та-</w:t>
        <w:br/>
        <w:t>рихи негіздерін ашыңқыраған. Әсіресе «Исатай, Махамбет»</w:t>
        <w:br/>
        <w:t>жырын көркемдігі жағынан құнды, тарихи поэмалардың бірі</w:t>
        <w:br/>
        <w:t>санайды, (сонда, 239-бет).</w:t>
        <w:br/>
        <w:t>Ғалым «Жәнібек, Қабанбай, Бөгенбай батыр, Сырым Да-</w:t>
        <w:br/>
        <w:t>тов, Исатай, Махамбет, Есет, Бекет батырлардың аттары,</w:t>
        <w:br/>
        <w:t>күрестерімен байланысты туған жырлардың бәрі де тари-</w:t>
        <w:br/>
        <w:t>хи жырлар» (сонда, 221-бет) - деп есептейді. Көзі қарақты</w:t>
        <w:br/>
        <w:t>оқырман бұл тізімнің ішінде Кенесары, Наурызбайдың есім-</w:t>
        <w:br/>
        <w:t>дері жоқ екенін бірден байқайды. Олар туралы жырларды</w:t>
        <w:br/>
        <w:t>талдамақ түгілі, аттарының да аталмауының басты себебі -</w:t>
        <w:br/>
        <w:t>идеологиялық қысымның салдары еді. Әйтпесе Қ.Жұмалиев</w:t>
        <w:br/>
        <w:t>1942 жылы 8-сыныпқа арналып шыққан «Қазақ әдебиетіне»</w:t>
        <w:br/>
        <w:t>Қ.Қасымов бастаған ұлт-азаттық көтерілістен мағлұматтар бе-</w:t>
        <w:br/>
        <w:t>ретін Нысанбайдың «Кенесары-Наурызбай» жырын кіргізіп,</w:t>
        <w:br/>
        <w:t>жырдың негізгі идеясы ұлт-азаттық күрес болғандығы, аның</w:t>
        <w:br/>
        <w:t>сюжеті, композициясы, образдары жайлы тараулар берген бо-</w:t>
        <w:br/>
        <w:t>55</w:t>
        <w:br/>
        <w:t>басқарған М.Әуезовтің өзі «Көпшілікке ұнаған баяндаманың</w:t>
        <w:br/>
        <w:t>бірі Бейсенбай Кенжебаевтың баяндамасы болды. Бірақ Бей-</w:t>
        <w:br/>
        <w:t>сенбай Қажым зерттеген дәуір турасында , онымен дауласуда</w:t>
        <w:br/>
        <w:t>дұрыс пікір айта алған жоқ. Ол жөнінде Қажым пікірлері әлде</w:t>
        <w:br/>
        <w:t>қайда орындырақ» -- деп, Қ.Жұмалиевті қолдады.</w:t>
        <w:br/>
        <w:t>Б.Кенжебаев Қ.Жұмалиевтің де, Ы.Дүйсенбаевтың да, тіп-</w:t>
        <w:br/>
        <w:t>ті М.Әуезовтің де қазақ әдебиетінің тарихы Бұқар жыраудан</w:t>
        <w:br/>
        <w:t>басталады дегеніне көнбеді. Бейсенбай «Қазақ халқының</w:t>
        <w:br/>
        <w:t>жазба әдебиетінің тарихы қайдан, кімнен басталады?» атты</w:t>
        <w:br/>
        <w:t>мақаласын жариялап, қазақ әдебиетінің тарихы ерте кез-</w:t>
        <w:br/>
        <w:t>дерден басталады деген пікірін тың деректермен толықтыра</w:t>
        <w:br/>
        <w:t>түсті. Оған Қ.Жұмалнев «Қате пікір қағидаға айналмасын»</w:t>
        <w:br/>
        <w:t>(«Қазақ әдебиеті», 29. УШ. 1960) - деп жауап берді. Сөйтіп</w:t>
        <w:br/>
        <w:t>ХХ ғасырдағы қазақ әдебиетінің аса көрнекті екі өкілінің</w:t>
        <w:br/>
        <w:t>арасындағы әдебиеттің тарихына қатысты өрбіген пікірталас</w:t>
        <w:br/>
        <w:t>әдеби ой-пікірлердің дами түсуіне қозғау салды; алғышарттар</w:t>
        <w:br/>
        <w:t>жасады.</w:t>
        <w:br/>
        <w:t>Қ.Жұмалиевтің іргелі еңбегі «Қазақ эпосы мен әдебиет</w:t>
        <w:br/>
        <w:t>тарихының мәселелері» (А., 1958) екі бөлімнен тұрса, екін-</w:t>
      </w:r>
    </w:p>
    <w:p>
      <w:r>
        <w:t>шісі қазақ әдебиетінің тарихы мәселелеріне арналған.</w:t>
        <w:br/>
        <w:t>Қажымның қазақ әдебиетінің тарихы Бұқар жыраудан - ХУІП</w:t>
        <w:br/>
        <w:t>ғасырдан басталады деген ғылыми концепциясы осы кітаптың</w:t>
        <w:br/>
        <w:t>темірқазғына айналған.</w:t>
        <w:br/>
        <w:t>Кіріспеде ауыз әдебиеті мен жазба әдебиетке тэн</w:t>
        <w:br/>
        <w:t>айырмашылықтар, ХУІПІ-ХІХ. ғасырлардағы әдеби бағыттар</w:t>
        <w:br/>
        <w:t>сөз болған. Жазба әдебиеттердің ерекшеліктерін сөз ете келіп,</w:t>
        <w:br/>
        <w:t>«біз қазақ жазба әдебиетінің, әдебиет тарихының басы Бұқар</w:t>
        <w:br/>
        <w:t>жырау дегенде Бұқардан бастап Абайға шейін әдебиетімізде</w:t>
        <w:br/>
        <w:t>үзілмей келе жатқан өзек, желі, байланыс бар дейміз. Бұқар</w:t>
        <w:br/>
        <w:t>аты мәлім бірінші ақын болса, онан кейінгі Дулат, Жанкісі,</w:t>
        <w:br/>
        <w:t>Махамбет, Шернияз, Шортанбай т.б болды» (сонда, 247-</w:t>
        <w:br/>
        <w:t>бст) - деген ойын дәлелдей түскен. Бұл пікірде негізінен</w:t>
        <w:br/>
        <w:t>В.Г.Белинскийге арқа сүйеген. Ал әдеби ағымдарға келген-</w:t>
        <w:br/>
        <w:t>де, В.И.Лениннің таптық ілімге негізделген әрбір ұлтта екі</w:t>
        <w:br/>
        <w:t>түрлі буржуазиялық және пролетарлық мәдениет бар дегенін</w:t>
        <w:br/>
        <w:t>басшылыққа алған ол «тап болған қоғамда әдебиет-таптық...</w:t>
        <w:br/>
        <w:t>әдебиеттің таптығы сонау ескі заманнан бері келе жатқаны</w:t>
        <w:br/>
        <w:t>758</w:t>
        <w:br/>
        <w:t>лы Шағын тараулар бергенді жөн санаған (барлығы 70 бет-</w:t>
        <w:br/>
        <w:t>тей). Кіріспеде ХІХ ғасырдың екінші жартысындағы қазақ</w:t>
        <w:br/>
        <w:t>әдебиетінде «регресшіл романтизм» және «прогресшіл роман-</w:t>
        <w:br/>
        <w:t>тизм» бағыттарының болғандығын анықтап, оның біріншісіне</w:t>
        <w:br/>
        <w:t>Шортанбай, Әубәкір, Мұрат, Нұржан ақындарды,екіншісіне</w:t>
        <w:br/>
        <w:t>Шоқан, Ыбырай, Абай, Ақылбай, Мағауияларды жатқызған.</w:t>
        <w:br/>
        <w:t>Алғашқы топтағы ақындарға «өмірге торыға қарап, кезін-</w:t>
        <w:br/>
        <w:t>де риза болмаушылық, сол дәуірдегі қазақ даласына жайы-</w:t>
        <w:br/>
        <w:t>Ла бастаған капитализм элементтеріне, олармен байланысты</w:t>
        <w:br/>
        <w:t>әр түрлі жаңалықтарға қарсылық, Қазақстанның Россияға</w:t>
        <w:br/>
        <w:t>қосылуына наразылық, өткен заманды, хандық-феодалдық</w:t>
        <w:br/>
        <w:t>құрылысты мадақтау, барлық тұрғысымен ескі өмір, көне</w:t>
        <w:br/>
        <w:t>заманға бой ұрып, сөзі арқылы басқаларды да сол өткен</w:t>
        <w:br/>
        <w:t>күндерге жетектеу, кейде өмірден торығын; діншілдікке бері-</w:t>
        <w:br/>
        <w:t>лу, бұл дүниеден безін, о дүниені іздеу тан» (сонда, 5-бет)</w:t>
        <w:br/>
        <w:t>- дейді. Шығыстық, діни бағыттағы әдебиетті «сол кездің</w:t>
        <w:br/>
        <w:t>өзінде-ақ азған ой, тозған пікірлердің жылымы “болған түрік</w:t>
        <w:br/>
        <w:t>милләті өздерінің пантюркистік көзқарасын басқа түркі тектес</w:t>
        <w:br/>
        <w:t>елдерге тарату саясатын әр алуан жолдармен жүргіуге тырыс-</w:t>
        <w:br/>
        <w:t>ты, соның бірі дін және діншілдік моральді үгіттейтін кітап-</w:t>
        <w:br/>
        <w:t>тар болды... діншілдердің алға қойған негізгі мақсат, тілектері</w:t>
        <w:br/>
        <w:t>- жұртты әбден ислам дініне бағындыру, уландыру, фонатик</w:t>
        <w:br/>
        <w:t>халге жеткізу. Екінші сөзбен айтқанда, бұл панисламдық, пан-</w:t>
        <w:br/>
        <w:t>тюркистік идеяның торына әбден шырмау әдісінің бір көрінісі</w:t>
        <w:br/>
        <w:t>еді» (сонда, 9-10 беттер) - деп сипаттайды.</w:t>
        <w:br/>
        <w:t>Әрине, бұл пікір бүгінгі күндері оғаштау естілгенімен</w:t>
        <w:br/>
        <w:t>де Қазақстанның кеңестік империяның боданы болған сол</w:t>
        <w:br/>
        <w:t>бір жылдары үшін қалыпты жағдай-тұғын. Бұп пікірді тек</w:t>
        <w:br/>
        <w:t>Қ.Жұмалиевтікі деп емес, сол кездегі бүкіл қазақ әдебиеттану</w:t>
        <w:br/>
        <w:t>ғылымының өткендегі әдеби мұраға деген көзқарасы деп қа-</w:t>
        <w:br/>
        <w:t>рауға да болады. Бұлай болудың екі түрлі: обьективті, субьек-</w:t>
        <w:br/>
        <w:t>тивті себептері бар. :Оның біріншісі, марксизм-ленинизмнің</w:t>
        <w:br/>
        <w:t>таптық іліміне негізделген. әдіснаманың (методология),</w:t>
        <w:br/>
        <w:t>әдістердің қоғамдық құбылыстарды, оның ішінде әдебиетті</w:t>
        <w:br/>
        <w:t>зерттегенде де қатаң басшылыққа алынып отыруы болса, екін-</w:t>
        <w:br/>
        <w:t>шісі- әдебиеттану дәрежесінің төмендігі, яғни әдебиеттің та-</w:t>
        <w:br/>
        <w:t>рихы, теориясы-сияқты.кәп мәселелердің әлі де-зерттелінбей,</w:t>
      </w:r>
    </w:p>
    <w:p>
      <w:r>
        <w:t>63</w:t>
        <w:br/>
        <w:t>сөзсіз» (сонда, 252-бет) - дей келіп, ХУІП-ХІХ ғасырдағы</w:t>
        <w:br/>
        <w:t>қазақ әдебиетіндегі екі түрлі ағымды көрсетеді. Осы қалыппен</w:t>
        <w:br/>
        <w:t>«Бұқар, Үмітай, Дулаттарды алсақ, негізінде феодалдық салт-</w:t>
        <w:br/>
        <w:t>сананы қолдаушы, сол таптың идеясын жырлаушылар болды.</w:t>
        <w:br/>
        <w:t>Бұқар хандық құрылыстың мызғымас біріктігін аңсады» (сон-</w:t>
        <w:br/>
        <w:t>да, 253-бет)-деп жазды. Байтоқ, Жанұзақ, Боран жырауды да</w:t>
        <w:br/>
        <w:t>осы тапқа жатқызады. Демократтық бағыттың өкілдері ретін-</w:t>
        <w:br/>
        <w:t>де Жанкісі, Махамбет, Шернияз, Алмажан аталған.</w:t>
        <w:br/>
        <w:t>Осы жерде мына бір нәрсе назар аудартады. Қажым ес-</w:t>
        <w:br/>
        <w:t>кішіл бағыттың өкілдерін атағанда Мұрат Мөңке ұлын</w:t>
        <w:br/>
        <w:t>ауызға алмаған, Шортанбайдың есімі бір-ақ жерде аталған.</w:t>
        <w:br/>
        <w:t>Мұның екі түрлі себебі болуы мүмкін. Біріншісі, әдеби</w:t>
        <w:br/>
        <w:t>зерттеулерінде таптық принципті барынша ұстанғандықтан</w:t>
        <w:br/>
        <w:t>бұларды барып тұрған керітартпа ақын ретінде атын атауға</w:t>
        <w:br/>
        <w:t>да болмайтындықтан, не әдейі іш тартып атағысы келмеген-</w:t>
        <w:br/>
        <w:t>діктен. «Іш тартып» деуіміздің себебі : Қажым кейін Мұрат</w:t>
        <w:br/>
        <w:t>Мәңкеұлы туралы көлемді мақала жазған. Мұнда Мұраттың</w:t>
        <w:br/>
        <w:t>идеялық бағытын ескішіл деп тұрғанымен де оның ақындығы</w:t>
        <w:br/>
        <w:t>жайында айтқан пікірлері баршылық. Мақалада Мұраттың</w:t>
        <w:br/>
        <w:t>өмірге келген, қайтқан жылдарын нақтылы келтіре -оты-</w:t>
        <w:br/>
        <w:t>рып (1843-1906), қысқа түрле оның өмірімен таныстырады.</w:t>
        <w:br/>
        <w:t>«Мұрат - өлеңді көп шығарған ақын: «Үш қиян», «Қазтуған»,</w:t>
        <w:br/>
        <w:t>«Сарыарқа», «Омар қажыға», «Қарасай Қазы» т.б поэма-</w:t>
        <w:br/>
        <w:t>лары, Жаскелең, Жылқышы, Бала Ораз, Қалнияз, Жанто-</w:t>
        <w:br/>
        <w:t>лы, Тыныштық, Шолпанмен айтыстары, тағы басқа толып</w:t>
        <w:br/>
        <w:t>жатқан қысқа өлендері бар» (Қ.Жұмалиев. Белестерден биік-</w:t>
        <w:br/>
        <w:t>ке өрлеу. А., 2007, 197-бет)- деп, бұл туындыларды алдымен,</w:t>
        <w:br/>
        <w:t>идеялық жағынан бағалайды». Мұрат та әлеуметтік өмірдегі</w:t>
        <w:br/>
        <w:t>әр алуан өзгерістердің болу фактыларын дұрыс көрсетсе де,</w:t>
        <w:br/>
        <w:t>теріс қорытынды шығарады. Елді түзейтін, халықтың ауыр</w:t>
        <w:br/>
        <w:t>тұрмысын жеңілдететін, елдің мінез-құлқын жөндейтін</w:t>
        <w:br/>
        <w:t>құрылыс -- ескі феодалдық-хандық құрылыс, хандық өмір</w:t>
        <w:br/>
        <w:t>деп ұғады. Сөйтіп, ақын жалпы әлеумет өмірімен байла-</w:t>
        <w:br/>
        <w:t>нысты мәселені сөз еткенде, ескішілдік көз қарастың шыр-</w:t>
        <w:br/>
        <w:t>мауынан шыға алмай қалды (сонда, 198-199-бет).Мұрат</w:t>
        <w:br/>
        <w:t>шығармаларының ішінен «Қарасай, Қазы» дастанын ғана</w:t>
        <w:br/>
        <w:t>«негізгі тақырыбы да, идеясы да батырлықты дәріптеу, елін</w:t>
        <w:br/>
        <w:t>59</w:t>
        <w:br/>
        <w:t>«Сонымен қатар Махамбет нені айтсын, нені сурет-</w:t>
        <w:br/>
        <w:t>тесін, мейлінше еркін, жеріне жеткізе, ар жағында ештеңе</w:t>
        <w:br/>
        <w:t>қалмағандай, онан асырып ешкім айта алмағандай етіп су-</w:t>
        <w:br/>
        <w:t>реттейді. Махамбет өлеңдерінің тіл мәселесі жөніндегі</w:t>
        <w:br/>
        <w:t>кептірілген көркем әдебиетке тән сөздердің бәрін де таба</w:t>
        <w:br/>
        <w:t>алатындығын әр сөздің орындылығын, оның мазмұнымен</w:t>
        <w:br/>
        <w:t>тығыз байланыстылығын көрсетеді. Қорытып айтқанда, Ма-</w:t>
        <w:br/>
        <w:t>хамбет - шын мағынасында көркем сөздің ұстасы» (сонда,</w:t>
        <w:br/>
        <w:t>359-360 беттер).</w:t>
        <w:br/>
        <w:t>“Исатай-Махамбет көтерілісіне қатысып, өткір тілімен</w:t>
        <w:br/>
        <w:t>аты шыққан ақындардың бірі - Шернияз Жарылғасұлы.</w:t>
        <w:br/>
        <w:t>Зерттеуші Шернияздың өмір деректерімен, өлең ерекшелік-</w:t>
        <w:br/>
        <w:t>терімен таныстырады. Ақындық ерекшеліктеріне келгенде,</w:t>
        <w:br/>
        <w:t>теңеу, метафораның жиі кездесетіндігі, табан астынан сөз</w:t>
      </w:r>
    </w:p>
    <w:p>
      <w:r>
        <w:t>тапқыштығы, әзіл қалжыңға мықтылығы нақтылы мысал-</w:t>
        <w:br/>
        <w:t>дармен көрсетілген. «Шернияз - юморист-ақын» дей оты-</w:t>
        <w:br/>
        <w:t>рып, оның поэтикалық тілінде ирония мен “саркзмның жиі</w:t>
        <w:br/>
        <w:t>ұшырайтындығына назар аудартады. «Шернияз бұдан бір</w:t>
        <w:br/>
        <w:t>ғасыр дұрын өмір сүрсе де, оның өлеңдерінің біздер үшін</w:t>
        <w:br/>
        <w:t>мәні зор. Өйткені өз кезіндегі қара халықтың көпшілігі</w:t>
        <w:br/>
        <w:t>шаруалардың мұңын жырлап, шаруалар көтерілісін басқарған,</w:t>
        <w:br/>
        <w:t>халыққа қамқор болған ұлдарды дәріптеді. Сол кез, сол</w:t>
        <w:br/>
        <w:t>жағдаймен байланысты өзінің басында кейбір қайшылықтары</w:t>
        <w:br/>
        <w:t>болса да, ол негізінде езілуші шаруалар табының жыршысы</w:t>
        <w:br/>
        <w:t>болды. Күлдіргі, сатиралық өлеңдердің шебері, ұстасы ретін-</w:t>
        <w:br/>
        <w:t>де тамаша өлеңдер қалдырды» (сонда, 392-бет)--деп түйіндеді</w:t>
        <w:br/>
        <w:t>әз ойларын.</w:t>
        <w:br/>
        <w:t>Алмажан Азаматқызының өміріне, өлеңдеріне қарасты</w:t>
        <w:br/>
        <w:t>деректердің өте аз екендігін алға тарта отырып, оның бізге</w:t>
        <w:br/>
        <w:t>жеткен «Жетім қыз» поэмасына жан-жақты талдаулар жасай-</w:t>
        <w:br/>
        <w:t>ды. «Жетім. қызды» «өз кезіндегі өмір шыңдығының алуан</w:t>
        <w:br/>
        <w:t>көрінісін көзге “елестететін мазмұны халықтық, көркемдігі</w:t>
        <w:br/>
        <w:t>күшті поэмалардың бірі», (сонда, 402-бет)- деп бағалаған.</w:t>
        <w:br/>
        <w:t>«Қазақ әдебиеті “тарихының Мәселелері және Абай</w:t>
        <w:br/>
        <w:t>поэзиясының Тілі». (1960) негізінен ұлы Абайдың шығар-</w:t>
        <w:br/>
        <w:t>машылығына арналған (көлемі 286-бет) бола тұра автор</w:t>
        <w:br/>
        <w:t>кітаптың бас, жағына кіріспе және Шоқан мен Ыбырай тура-</w:t>
        <w:br/>
        <w:t>жа</w:t>
        <w:br/>
        <w:t>жылдарға дейін ұласты. Қазақ әдебиетінің тарихын УТІ-УІП</w:t>
        <w:br/>
        <w:t>ғасырлардан, Орхон-Енисей жазбаларынан бастайық деген</w:t>
        <w:br/>
        <w:t>Б.Кенжебаевтың пікіріне Қ.Жұмалиев қарсы шығып, ХУІІ</w:t>
        <w:br/>
        <w:t>ғасырдан -- Бұқар жыраудан бастау керек деді.</w:t>
        <w:br/>
        <w:t>Жалпы қазақ әдебиетінің тарихын дәуірлеу маселесі</w:t>
        <w:br/>
        <w:t>соғысқа дейін-ақ қолға алынған. Е.Ысмайылов қазақ</w:t>
        <w:br/>
        <w:t>әдебиетін 1-ші фольклор, 2-ші ХУІП-ХІХ ғ. әдебиет, 3-ші ХХ</w:t>
        <w:br/>
        <w:t>ғасырлардағы әдебиет деп жүйелеуді ұсынған болатын. («Со-</w:t>
        <w:br/>
        <w:t>циалистік Қазақстан», 3.ГХ.1938). Бұя пікірді Б.Шалабаев та</w:t>
        <w:br/>
        <w:t>қолдады, («Әдебиет майданы», 1938, Кә11). Осы мәселеге</w:t>
        <w:br/>
        <w:t>арнап Б.Кенжебаен мақала жазып, онда қазақ әдебиетінің</w:t>
        <w:br/>
        <w:t>тарихын «қазақ хандығы тұсындағы әдебиетке» дейін созу-</w:t>
        <w:br/>
        <w:t>ды ұсынды. (Б.Кенжебаев. Қазақ әдебиетінің тарихы туралы</w:t>
        <w:br/>
        <w:t>«Социалистік Қазақстан», 15. УІ. 1941). Қазақ әдебиетінің та-</w:t>
        <w:br/>
        <w:t>рихына қатысты осы екі ұдай пікір арасындағы айтыс алпы-</w:t>
        <w:br/>
        <w:t>сыншы жылдарға дейін созылды.</w:t>
        <w:br/>
        <w:t>Қазақ әдебиетінің тарихын Бұқар жыраудан бастау ке-</w:t>
        <w:br/>
        <w:t>рек деген пікірді Қ.Жұмалиев «Қазақ әдебиеті» (1948),</w:t>
        <w:br/>
        <w:t>«Абайға дейінгі қазақ поэзиясы және Абай поэзиясының тілі»</w:t>
        <w:br/>
        <w:t>(1948), «Қазақ эпосы мен әдебиет тарихының мәселелері»</w:t>
        <w:br/>
        <w:t>(1958), «Қазақ әдебиеті тарихының мәселелері және Абай</w:t>
        <w:br/>
        <w:t>поэзиясының тілі» (1960), «ХУІШ-ХІХ ғасырлардағы қазақ</w:t>
        <w:br/>
        <w:t>әдебиеті» (1967) секілді іргелі еңбектерінде шегелей түседі.</w:t>
        <w:br/>
        <w:t>Ол 1959 жылы өткен «Әдеби мұра және оны зерттеу» атты</w:t>
        <w:br/>
        <w:t>ғылыми-теориялық конференцияда жасаған баяндамасында</w:t>
        <w:br/>
        <w:t>дашын мәніндегі әдебиет Бұқардан басталады, оған дейінгінің</w:t>
        <w:br/>
        <w:t>барлығы да ауыз әдебиеті дегенінен қайтпай тұрып алды;</w:t>
        <w:br/>
        <w:t>«Бұқарға шейінгі әдебиет нұсқаларында Асан Қайғы да, Сы-</w:t>
        <w:br/>
        <w:t>пыра жыраулардың дааттары аталғанымен, олар тарихи адам-</w:t>
        <w:br/>
        <w:t>дардан аңызға (легендаға) айналып кеткен, тарихта қай кезен-</w:t>
        <w:br/>
        <w:t>де болғаны мәлім емес және олар айтыпты-мыс деген толғау</w:t>
      </w:r>
    </w:p>
    <w:p>
      <w:r>
        <w:t>сөздер әр жерде әр түрлі айтылуын еске алсақ, олар әдебиет</w:t>
        <w:br/>
        <w:t>тарихының басы бола алмайды, ол кезден (ХІ-ХП ғ) бізге</w:t>
        <w:br/>
        <w:t>қалған, қазақтың өзіне тән, тікелей байланысты мұралар жоқ,</w:t>
        <w:br/>
        <w:t>болса - даулы» («Әдеби мұра және оны зерттеу» А., 1961,95-</w:t>
        <w:br/>
        <w:t>бет). Конференцияда Қажымды Ы.Дүйсенбаев қолдап,</w:t>
        <w:br/>
        <w:t>Б.Кенжебаев, қарсы, сөз сөйледі. Конференцияның жұмысын</w:t>
        <w:br/>
        <w:t>57</w:t>
        <w:br/>
        <w:t>зерттелінсе де дұрыс ғылыми шешімін таппай жатқандығы</w:t>
        <w:br/>
        <w:t>еді.ХХ ғасырдың орта шеніндегі қазақ әдебиеттануының</w:t>
        <w:br/>
        <w:t>көшбасшыларының бірі Қ.Жұмалиевтің мұндай пікірлері</w:t>
        <w:br/>
        <w:t>екінші жағынан, сол кездегі жалпы советтік ғылымның</w:t>
        <w:br/>
        <w:t>әдебиеттің тарихына деген көзқарасын да байқатады. Бұл</w:t>
        <w:br/>
        <w:t>жөнінде С.Қирабаев «Қажым пікірі мен ғылыми тұжырымы</w:t>
        <w:br/>
        <w:t>сол дәуірдегі әдеби, тарихи фактілердің негізінде туған еді.</w:t>
        <w:br/>
        <w:t>Бүгінгі әскелең ғылым дәрежесі мен ізденістері қазақ әдебиеті</w:t>
        <w:br/>
        <w:t>тарихының Бұқардан да әріден басталғанын көрсетіп отыр».</w:t>
        <w:br/>
        <w:t>Соған қарамастан, Қажымның әдебиет тарихының басталуы</w:t>
        <w:br/>
        <w:t>туралы ой пікірлері мен тарихи тұлғаларды жүйелеп, оларды</w:t>
        <w:br/>
        <w:t>орын-орнына қоя қарастыруы ХУШ-ХІХ ғасыр әдебиеті үшін</w:t>
        <w:br/>
        <w:t>күшінде қалды» (С.Қирабаев. Шындық және шығарма. А.,</w:t>
        <w:br/>
        <w:t>1981, 158-бет)- деген өте орынды пікір айтты.</w:t>
        <w:br/>
        <w:t>Қазақ әдебиетінің тарихында Абайдың орны ерекше.</w:t>
        <w:br/>
        <w:t>Ұлттық атаулыға қарсы кеңес өкіметі жылдарында ұлт ақыны</w:t>
        <w:br/>
        <w:t>Абайды танудың өзі не бір қиын жолдардан өтті. Жиырма-</w:t>
        <w:br/>
        <w:t>сыншы, отызыншы жылдары Абайды тарихта сақтап қалу</w:t>
        <w:br/>
        <w:t>үшін қиян-кескі саяси айтыстар болды. Аман алып қалған</w:t>
        <w:br/>
        <w:t>соң да ақынды сан-саққа жүгіртті. Тәуелсіздігімізбен бір-</w:t>
        <w:br/>
        <w:t>ге шын мәніндегі Абай халқымен шынайы танысты. Қазақ</w:t>
        <w:br/>
        <w:t>ғалымдарының қажырлы ізденістерінің нәтижесінде қазір</w:t>
        <w:br/>
        <w:t>тұтас бір абайтану ілімі пайда болды. Абайға арнап бір мақала,</w:t>
        <w:br/>
        <w:t>не бір өлен жазбаған қаламгер жоқ шығар, сірә.</w:t>
        <w:br/>
        <w:t>Қ.Жұмалиевтіңғылыми ізденістерінде Абай ерекше орынға</w:t>
        <w:br/>
        <w:t>ие. Ол Абайтануға қырықыншы жылдардың бас кезінде келіп,</w:t>
        <w:br/>
        <w:t>бірнеше мақаласын жариялаған. «Абай ғылым туралы» («Ле-</w:t>
        <w:br/>
        <w:t>ниншіл жас», 16.Х.1940), «Абай поэзиясының тілХ(«Әдебиет</w:t>
        <w:br/>
        <w:t>және искусство», 1940,Мо 12), «Абай ұлы реалист ақын»</w:t>
        <w:br/>
        <w:t>(«Әдебиетжәне искусство», 1941, .Хә4),«Қазақөлең құрылысы,</w:t>
        <w:br/>
        <w:t>тілі жөніндегі Абайдың жаңалықтары» («Майдан», 1944,</w:t>
        <w:br/>
        <w:t>Хө2), «Көркем тіл жөніндегі Абайдың кейбір жаңалықтары»</w:t>
        <w:br/>
        <w:t>(«Социалистік Қазақстан», 1.У1.1945), «Қазақ халқының</w:t>
        <w:br/>
        <w:t>кемеңгер ақыны» («Советтік Қарағанды», 22./1.1949), «Абай</w:t>
        <w:br/>
        <w:t>Құнанбаев» («Сөз зергерлері», А., 1966) сиақты мақалалары</w:t>
        <w:br/>
        <w:t>Қажымды белді абайтанушы ретінде танытты. Осындай</w:t>
        <w:br/>
        <w:t>ғылыми ізденістерінің, нәтижесінде -ол..1946.жылы Мәскеуде.</w:t>
        <w:br/>
        <w:t>ба:</w:t>
        <w:br/>
        <w:t>үстемдік етушілерге қарсылық білдіріп, наразылық көрсетті.</w:t>
        <w:br/>
        <w:t>Зорлықшыларды шектеп, еңбекіні халықтың ой-сезімін оларға</w:t>
        <w:br/>
        <w:t>қарсы тәрбиеледі. Ақын заманының озып бара жатқанын көріп</w:t>
        <w:br/>
        <w:t>және оны жөндеудің, түзеудің жолын іздеді» (сонда, 389-бет)</w:t>
        <w:br/>
        <w:t>--деп бағалады. )</w:t>
        <w:br/>
        <w:t>Ал Шәңгерей Бөкеев туралы «өмірге көзқарасында ескі</w:t>
      </w:r>
    </w:p>
    <w:p>
      <w:r>
        <w:t>хандық дәуірін аңсаушылық бола тұрса да, ғылымға шақыру,</w:t>
        <w:br/>
        <w:t>молдалардың надандық іс-әрекетін әшкерелеу, өнер-ғылым</w:t>
        <w:br/>
        <w:t>жолында ерінбей еңбек етіп, жаңалық ашқан ғалымдарды</w:t>
        <w:br/>
        <w:t>келешек жастарға үлгі ету, өлімге қарсы өмірді жырлау,</w:t>
        <w:br/>
        <w:t>орыс халқының ұлы ақыны М.Ю.Лермонтовтың патриоттық</w:t>
        <w:br/>
        <w:t>идеяны жыр еткен тамаша поэмасын қазақ тіліне ауда-</w:t>
        <w:br/>
        <w:t>рып, жұртшылығымызға таныстыру, ұрпағына үздік көркем</w:t>
        <w:br/>
        <w:t>лирикалық өлеңдер қалдыру - бәрін жинақтасаң Шәңгерейдің</w:t>
        <w:br/>
        <w:t>әдебиетіміздің дамуы үшін елеулі үлес қосқан ақын екендігін</w:t>
        <w:br/>
        <w:t>мойындауымызға тура келеді» (Қ.Жұмалиев. «ХХ ғасырдың</w:t>
        <w:br/>
        <w:t>екінші жартысындағы қазақ әдебиеті» А., 1967. 38-бет) - де-</w:t>
        <w:br/>
        <w:t>ген қорытынды жасаған.</w:t>
        <w:br/>
        <w:t>Әдебиетті, жазушы шығармашылығын зерттеу дегеніміз,</w:t>
        <w:br/>
        <w:t>оның өзіндік ерекшеліктерін де, яғни стилін де қарастыру де-</w:t>
        <w:br/>
        <w:t>ген сөз. Өйткені жазушы дегеніміз - стиль. Стиль жоқ болса,</w:t>
        <w:br/>
        <w:t>көркем шығарма да жоқ. Сондықтан да стильді тану әдебиет</w:t>
        <w:br/>
        <w:t>ғылымындағы өзекті мәселелердің бірі. Қ.Жұмалиевтің</w:t>
        <w:br/>
        <w:t>«Стиль - әнер ерекшелігі» (А., 1966) осы бір аса маңызды</w:t>
        <w:br/>
        <w:t>проблемаға арналған. Бұп еңбек «Әдебиеттің теориясын»</w:t>
        <w:br/>
        <w:t>жазған ғалымның осы саладағы ізденістерінің жалғасы іспет-</w:t>
        <w:br/>
        <w:t>тес.</w:t>
        <w:br/>
        <w:t>«Стиль - өнер ерекшелігінің» алғашқы тарауында стильдің</w:t>
        <w:br/>
        <w:t>теориялық мәселелері қарастырылады. Автор стильге екі</w:t>
        <w:br/>
        <w:t>түрлі ыңғайда - әдеби ағым, жазушы стилі тұрғысында келген.</w:t>
        <w:br/>
        <w:t>Әддеби ағымды «әдеби стиль» (әдіс ұғымында) өте қиыннан</w:t>
        <w:br/>
        <w:t>қиысатын, әлеумет өмірінің заңдарына нық байланысты да-</w:t>
        <w:br/>
        <w:t>митын және өзінің ішкі заңдылықтары бар құбылыс» (сонда,</w:t>
        <w:br/>
        <w:t>12-бет) - деп сипаттаған. Ал жазушы стилін «стиль адамның»</w:t>
        <w:br/>
        <w:t>әдебиеттегі көрінісі, «жазушының өзіне тән творчестволық»</w:t>
        <w:br/>
        <w:t>ерекшеліктері деген сөз. Бір жазушының екінші жазушыдан</w:t>
        <w:br/>
        <w:t>ерекшелігін, оның өзіне ғана қас тұрғасын түгел анғартатын.</w:t>
        <w:br/>
        <w:t>%</w:t>
        <w:br/>
        <w:t>диалект, шет сөздер, «жаңаша сөз, жаңаша сөйлемдер»</w:t>
        <w:br/>
        <w:t>анықталған. Мұнда Абайдың қазақтың әдеби тілін жасаудағы</w:t>
        <w:br/>
        <w:t>тарихи рөлі нәтижесінде ұлт ақыны биігінен көрінгендігі</w:t>
        <w:br/>
        <w:t>сөз болады. «Абай - орыс мәдениетін, әдебиетін тереңнен</w:t>
        <w:br/>
        <w:t>сүйіп, өзінің ақындығын өрістету, дамыту жолында бол-</w:t>
        <w:br/>
        <w:t>сын, дүниеге көзқарасын кеңейтіп, жалпы адам баласылық</w:t>
        <w:br/>
        <w:t>мәдениетке қол созу мәселесінде болсын, ол мәдениетті өзіне</w:t>
        <w:br/>
        <w:t>үлгі еткен, одан үйреніп және өзіндік «менін»-- Абайлығын да</w:t>
        <w:br/>
        <w:t>сақтай алған ақын» (сонда, 190-бет) - дегенде Абайдың қазақ</w:t>
        <w:br/>
        <w:t>поэзиясындағы тарихи орнын дәл көрсеткен.</w:t>
        <w:br/>
        <w:t>Қ.Жұмалиевтің әдеби зерттеулеріндегі ерекше бір көзге</w:t>
        <w:br/>
        <w:t>түсіп тұратын қасиеті - оның теориялық жағының тереңдігі.</w:t>
        <w:br/>
        <w:t>Әдебиеттің теориясынан оқулық жазған ғалым не нәрсені</w:t>
        <w:br/>
        <w:t>көтерсе де оны: теорияға негіздей отырып, қозғайды. Мей-</w:t>
        <w:br/>
        <w:t>лі, ауыз әдебиетін, болмаса әдеби мұраны қарастырсын,</w:t>
        <w:br/>
        <w:t>ол барлық уақытта да мәселеге ғылыми тұрғыдан келеді.</w:t>
        <w:br/>
        <w:t>Абайдың ақындығын әңгімелегенде де жалпылама кетпей,</w:t>
        <w:br/>
        <w:t>айшықтау құралдарының. поэтикалық тұрғыдан қалайша</w:t>
        <w:br/>
        <w:t>шешім тапқандығын нақтылы түрде талдайды.</w:t>
        <w:br/>
        <w:t>Еңбектің алтыншы тарауы эпитеттің, жетінші тарауы</w:t>
        <w:br/>
        <w:t>теңеудің Абай поэзиясындағы көріністеріне арналған. «Абай</w:t>
        <w:br/>
        <w:t>өлендеріндегі ауыстыру мағынасында қолданылатын сөздер</w:t>
        <w:br/>
        <w:t>(тропы)»-аталынған тарауда метафора, метонимия, синекдо-</w:t>
      </w:r>
    </w:p>
    <w:p>
      <w:r>
        <w:t>ха, символ, аллегория, кейіптеу, ал тоғызынша тарауда иро-</w:t>
        <w:br/>
        <w:t>ния, сарказм, гипербола, литота қарастырылады. Оныншы</w:t>
        <w:br/>
        <w:t>тарау «Абай өлендеріндегі фигура және олардың түрлері.</w:t>
        <w:br/>
        <w:t>Абайға тән кейбір ерекшеліктер» аталған. Мұнда арнау,</w:t>
        <w:br/>
        <w:t>қайталау, шендестіру, дамыту, инверсия, элипсис кеңінен сөз</w:t>
        <w:br/>
        <w:t>болады. Біздіңше, осы алтыншыдан оныншыға дейінгі бес</w:t>
        <w:br/>
        <w:t>тарауда Абай поэзиясының көркемдік құндылықтары барын-</w:t>
        <w:br/>
        <w:t>ша жарқырай ашыла түскен. Қажым ақын поэзиясы жайлы өз</w:t>
        <w:br/>
        <w:t>байқағандарын жай ғана баяндай салмайды, көптеген мысал-</w:t>
        <w:br/>
        <w:t>дар келтіре отырып, дәлелмен сөйлейді. Терең теорияға не-</w:t>
        <w:br/>
        <w:t>гізделіп, нақтылы деректерге құрылған талдаулар Қажымның</w:t>
        <w:br/>
        <w:t>ғаламдық құлашының кеңдігін байқатады. Осы уақытқа дейін</w:t>
        <w:br/>
        <w:t>Абайдың ақындығы көбіне идеясы мен мазмұны жағынан, та-</w:t>
        <w:br/>
        <w:t>рихи деректер тұрғысынан қарастырылып келсе, Қ,Жұмалиев</w:t>
        <w:br/>
        <w:t>67</w:t>
        <w:br/>
        <w:t>адам тәрбиелеуден асқан абыройлы іс, ардақты жұмыс жоқ.</w:t>
        <w:br/>
        <w:t>Ұстаздық - ұлы нәрсе!» деп білетін З.Қабдолов Қажымның</w:t>
        <w:br/>
        <w:t>сан қырлы шығармашылық қызметінің ішінде ұстаздығын аса</w:t>
        <w:br/>
        <w:t>жоғары бағалайды.</w:t>
        <w:br/>
        <w:t>Қажыммен ұзақ жылдар бірге қызмет атқарған. акаде-</w:t>
        <w:br/>
        <w:t>мик С.Қирабаев былай деп жазады: «Қажым ғалым-педагог</w:t>
        <w:br/>
        <w:t>ұстаз еді. Өмірінің отыз бес жылын ол бала оқытушылық</w:t>
        <w:br/>
        <w:t>қызметімен өткізді. Қажым шәкірттерінің қатарына мен тек</w:t>
        <w:br/>
        <w:t>Орал пединституты мен КазПИ-де, КазГУ мен Қарағанды</w:t>
        <w:br/>
        <w:t>пединститутында оның лекциясын тындаған жастарды ғана</w:t>
        <w:br/>
        <w:t>емес, осы отыз бес жыл ішінде қазақ мектептерінде оқып,</w:t>
        <w:br/>
        <w:t>қазақ әдебиетінен дәріс алған шәкірттерінің бәрін де қосар</w:t>
        <w:br/>
        <w:t>едім. Олардың бәрі әдеби білімді алғаш Қажым оқулығы</w:t>
        <w:br/>
        <w:t>арқылы алды, қазақ халқының ауыз әдебиеті, революцияға</w:t>
        <w:br/>
        <w:t>дейінгі қазақ әдебиеті тарихы, әдебиет теориясы жайлы</w:t>
        <w:br/>
        <w:t>мәліметтерді сол оқулықтардан үйренді. Оқулықтардың не-</w:t>
        <w:br/>
        <w:t>гізінде орта мектептерде қазақ әдебиетін-пән ретінде жүргізу</w:t>
        <w:br/>
        <w:t>ісі жолға қойылды» (С.Қирабаев. Шындық және шығарма. А.,</w:t>
        <w:br/>
        <w:t>1981, 161-бет). Бұл жерде Қажымның Қазақстанның орта және</w:t>
        <w:br/>
        <w:t>жоғарғы оқу орындарында қазақ әдебиетін жеке пән ретінде</w:t>
        <w:br/>
        <w:t>қалыптастырудағы тарихи қызметі орынды көрсетілген.</w:t>
        <w:br/>
        <w:t>Ғалымның алдын көрген мыңдаған шәкірттерінің арасын-</w:t>
        <w:br/>
        <w:t>да елімізге танымал қаламгерлер мен ғалымдар да баршылық.</w:t>
        <w:br/>
        <w:t>Қазақ әдебиеттану ғылымының дамуына айтарлықтай</w:t>
        <w:br/>
        <w:t>сүбелі еңбектер қосумен бірге оның болашақ мамандарын</w:t>
        <w:br/>
        <w:t>даярлауға да аянбай ат салысты. Қ.Жұмалиевтің ғылыми же-</w:t>
        <w:br/>
        <w:t>текшілігімен 32 адам кандидаттық, 8 адам докторлық ғылыми</w:t>
        <w:br/>
        <w:t>дәреже алу үшін диссертациялар қорғаған. Олардың ара-</w:t>
        <w:br/>
        <w:t>сында М.Мырзахметов, Ф.Оразаев, Қ.Жүсіпов, М.Атымов,</w:t>
        <w:br/>
        <w:t>З.Жұмағалиев, З.Серікқалиев т.б бар.</w:t>
        <w:br/>
        <w:t>Шәкірттерінің бірі М.Мырзахметов сол бір.кездерді былай-</w:t>
        <w:br/>
        <w:t>ша еске алады:.«Қажым Жұмалиевтің саналы өмірі түгелдей</w:t>
        <w:br/>
        <w:t>ұстаздық жолға арналды. Ол дәріс оқу үстінде ешқандай</w:t>
        <w:br/>
        <w:t>конспект, қағазға қарамайтын. Әдеби шығармаларды талдау</w:t>
        <w:br/>
        <w:t>үстінде кез-келген ақын-жыраудың өлеңін жатқа соғып, сөз</w:t>
        <w:br/>
        <w:t>маржанын нөсерлеткенде, тындаушысын сілтідей тындырып,</w:t>
        <w:br/>
        <w:t>керемет әсерде қалдыратын.Шәкірт атаулыға біліміне қарай</w:t>
        <w:br/>
        <w:t>6-271 81</w:t>
      </w:r>
    </w:p>
    <w:p>
      <w:r>
        <w:t>жоқ. Шын ақын терең ойын шалқыған шабытпен сырлы</w:t>
        <w:br/>
        <w:t>сезімге суарып, мөлдіретіп, шым-шымдап, шымырлатып,</w:t>
        <w:br/>
        <w:t>жарқыратып жарыққа шығарады. Оймен сезім бір арнадан</w:t>
        <w:br/>
        <w:t>шығып, үйлесім тапқанда ғана шын поэзия туады. Ал бұл</w:t>
        <w:br/>
        <w:t>ой мен сезім сөз арқылы, сөздің құдыретімен беріледі десек,</w:t>
        <w:br/>
        <w:t>өлең жолдарындағы әрбір сөздің атқаратын қызметі айрықша.</w:t>
        <w:br/>
        <w:t>Поэзияның осындай ерекше қасиеттерін ұлы Абай өлеңмен си-</w:t>
        <w:br/>
        <w:t>аттап берген. «Өлең- сөздің патшасы, сөз сарасы» поэзияның</w:t>
        <w:br/>
        <w:t>өлең сөзбен жазылған теориясы іспеттес. Өлеңнің қалай болу</w:t>
        <w:br/>
        <w:t>керектігін сол өлеңнің өз тілімен айтып берген «Өлең - сөздің</w:t>
        <w:br/>
        <w:t>патшасы, сөз сарасын» бүкіл сөз өнерінің теориясын өлеңмен</w:t>
        <w:br/>
        <w:t>жазған француздық атақты әдебиетші Буалоның «Поэтикалық</w:t>
        <w:br/>
        <w:t>өнер» («Позтическое искусство», М., 1957) атты еңбегімен</w:t>
        <w:br/>
        <w:t>салыстынуға болады. Қ.Жұмалиев ақынның осы өлеңін сөз ете</w:t>
        <w:br/>
        <w:t>отырып, Абайдың сөз өнеріне деген эстетикалық, әлеуметтік</w:t>
        <w:br/>
        <w:t>көзқарасын аша түскен. Абай алдымен, өлеңнің «тілге жеңіл,</w:t>
        <w:br/>
        <w:t>жүрекке жылы тиюін» яғни көпшілікке түсінікті болуын талап</w:t>
        <w:br/>
        <w:t>еткен. «Поэзияның әлеумет өмірімен нық байланысты болып,</w:t>
        <w:br/>
        <w:t>оның бір керегіне жарауы қажет деген тілекті Абай эрдайым</w:t>
        <w:br/>
        <w:t>бірінші орынға қоядыхсонда, 342-бет). Абайдың поэзия тура-</w:t>
        <w:br/>
        <w:t>лы поэзия тілімен айтқан терең де құнды пікірлері ХІУ тарау-</w:t>
        <w:br/>
        <w:t>да әңгіме болған. ! )</w:t>
        <w:br/>
        <w:t>Қорытынды орынына берілген «Қазақтың әдебиетін және</w:t>
        <w:br/>
        <w:t>әдебиет тілін дамыту, ілгерілетудегі Абайдың тарихи мәні»</w:t>
        <w:br/>
        <w:t>атты ХУ тарауда ұлы ақынның қазақ мәдениетіндегі тари-</w:t>
        <w:br/>
        <w:t>хи орнына анықтама берілген. Абайдың нақтырақ айтқанда,</w:t>
        <w:br/>
        <w:t>қазақ поэзиясына әкелген жаңалықтарын саралай отырып,</w:t>
        <w:br/>
        <w:t>оның ұлттық әдебиетіміздің дамуындағы шешуші орнын</w:t>
        <w:br/>
        <w:t>атай өтеді: «Абайдың тарихи зор мәні қазақ тарихындағы</w:t>
        <w:br/>
        <w:t>ерекше, өз кезіндегі әлеумет өмірінің айқын айнасы болып,</w:t>
        <w:br/>
        <w:t>өз кезінің алдыңғы қатардағы әлеуметтік ой-санасының</w:t>
        <w:br/>
        <w:t>жиынтығы, сарқынды-сіріндісі бола алуында. Бұл бір. Екін-</w:t>
        <w:br/>
        <w:t>ші, өз дәуіріндегі жаңа мазмұнға жаңа түр іздеп, қазақтың</w:t>
        <w:br/>
        <w:t>өзіне шейінгі өлең құрылысына үлкен төңкеріс жасап, қазақ</w:t>
        <w:br/>
        <w:t>өлең құрылысын жаңа арнаға салып, жаңаша түр енгізіп, ол</w:t>
        <w:br/>
        <w:t>түрлерді қазақтың тіл, өлең құрылысына табиғи етіп жасай</w:t>
        <w:br/>
        <w:t>алуының арқасында, оны қазақ поэзиясына сіңіре алуында.</w:t>
        <w:br/>
        <w:t>Бұл екі» (сонда, 353-бет).</w:t>
        <w:br/>
        <w:t>71</w:t>
        <w:br/>
        <w:t>адамның дұшпаны, адамның баласы-бауырың», «Биік ман-</w:t>
        <w:br/>
        <w:t>сап - биік жартас, ерінбей еңбектеп жылан да шығады; ұшыл</w:t>
        <w:br/>
        <w:t>қыран да шығады», «Дүние - үлкен көл, заман - соққан жел,</w:t>
        <w:br/>
        <w:t>алдыңғы толқын ағалар, соңғы толқын іңілер, кезекпенен</w:t>
        <w:br/>
        <w:t>мінер, баяғыдай көрінер» деген сияқты халық арасында</w:t>
        <w:br/>
        <w:t>кеңінен тарап кеткен нақыл сөздерді мысалға кетірген.</w:t>
        <w:br/>
        <w:t>Абайдың аудармаларын айтқанда, оның тәржімәшілік</w:t>
        <w:br/>
        <w:t>қырларына үңілген. Абай орыс әдебиетінен өзімен «мұңдас»,</w:t>
        <w:br/>
        <w:t>«идея-тілектері» бір ақындардан ғана, онда да таңдап, талғап</w:t>
        <w:br/>
        <w:t>аударған. Зерттеуші ақынның аудармаларын дәл және еркін</w:t>
        <w:br/>
        <w:t>түрлерге бөліп қарастырған. Осы екі түрде де Абай тамаша</w:t>
        <w:br/>
        <w:t>тәржімаларжасай білген. Қажымның пікірінше, «қандай аудар-</w:t>
        <w:br/>
        <w:t>машы болсын, өз тіліндегі көркемдік құндылығын, құлаққа</w:t>
        <w:br/>
        <w:t>қанымды, көңілге жағымдылығын, қазақшаға аударғанда</w:t>
        <w:br/>
        <w:t>сол әзінің түп нұсқасындағы дәрежеде сақтай алуы, әрі оны</w:t>
        <w:br/>
        <w:t>қазақша етіп шығара білуі» болса, «Абай аудармаларының</w:t>
      </w:r>
    </w:p>
    <w:p>
      <w:r>
        <w:t>және бір үздік ерекшелігі» (сонда, 328-бет) -- осы. «Дәл</w:t>
        <w:br/>
        <w:t>бұлжытпай аударды деген өлеңдердің өзін алсақ та қазақтың</w:t>
        <w:br/>
        <w:t>өз өлеңдеріндей болып шығады. Оригиналмен салстырсақ,</w:t>
        <w:br/>
        <w:t>дәл оқысақ, өлеңнің өз тіліндегі әсері мен Абай аудармала-</w:t>
        <w:br/>
        <w:t>рынан алатын әсерде айырма жоқ. Міне, аударма жөніндегі</w:t>
        <w:br/>
        <w:t>Абайдың озат шеберлігі де, бұл күнге шейінгі үлгілігі де</w:t>
        <w:br/>
        <w:t>осында» (сонда, 329-бет)- деп біледі.</w:t>
        <w:br/>
        <w:t>Абай аудармаларының қазақ әдебиетінің тарихындағы</w:t>
        <w:br/>
        <w:t>маңызды орнын: «Бірінші, бұл қазақ әдебиетінің даму</w:t>
        <w:br/>
        <w:t>жолындағы күрделі жаңа адым. Екінші, қазақ жұртшылығын</w:t>
        <w:br/>
        <w:t>ұлы идея, үлкен қор, жоғарғы сатыдағы әдебиетпен таныс-</w:t>
        <w:br/>
        <w:t>тырып, екі елдің рухани тіршілік мәдениет, әдебиеттерін</w:t>
        <w:br/>
        <w:t>байланыстыруғаберік дәнекер болды. Үшінші, орыс әдебиетін</w:t>
        <w:br/>
        <w:t>жақсы аудару, олардың үлгісінде жаңа образ, жаңа сөз, сөйлем,</w:t>
        <w:br/>
        <w:t>қазақ әдебиетінде бұрын жоқ әртүрлі әдістерді әдебиетке кір-</w:t>
        <w:br/>
        <w:t>гізіп, қазақтың әдеби тілін бұрынғыдан-да байытып, дамытты,</w:t>
        <w:br/>
        <w:t>іргелілетті. Төртінші, шет тілінен өлеңдерді қалай аудару ке-</w:t>
        <w:br/>
        <w:t>рек екендігін бірінші рет жолын салып, кейінгілерге үлгісін</w:t>
        <w:br/>
        <w:t>пішіп берді. Абай аудармалары - бүгінгі аудармашылар үшін</w:t>
        <w:br/>
        <w:t>де көрнекті үлгі» (сонда, 335-бет) -- деп, айқындалған.</w:t>
        <w:br/>
        <w:t>Поэзия тілі - ерекше тіл. Поэзияда ақын образбен</w:t>
        <w:br/>
        <w:t>сөйлейді. Бейнелілік жоқ жерде поэзия да жоқ, ақын да</w:t>
        <w:br/>
        <w:t>70</w:t>
        <w:br/>
        <w:t>дәлелдей алған» (сонда, 126-бет) -- деп, жоғары бағалаған.</w:t>
        <w:br/>
        <w:t>«Түсіндірме»аталынған біріншітарау «қазақтыңәлеуметтік</w:t>
        <w:br/>
        <w:t>әмірінің даму процесінде болсын, әдебиет тарихында болсын,</w:t>
        <w:br/>
        <w:t>Абайдың орны ерекше ... қазақ эдебиеті тарихында басқа</w:t>
        <w:br/>
        <w:t>ақындар бір төбе де, Абай бір төбе. Өйткені, Абай еңбектері</w:t>
        <w:br/>
        <w:t>өзіне шейінгі, өз кезіндегі, алдағы әлеуметтік ой-сананың ғана</w:t>
        <w:br/>
        <w:t>асқар шыңы болып қойған жоқ, сонымен қатар, қазақ әдебиеті</w:t>
        <w:br/>
        <w:t>тарихындағы әдеби стиль, өлең құрылысы, поэтиктіл олардың</w:t>
        <w:br/>
        <w:t>да асқар шыңы болды» (сонда, 127-бет)-- деген сөйлемдермен</w:t>
        <w:br/>
        <w:t>басталған. Осы жолдардан-ақ автардың Абайға, оның поэзия-</w:t>
        <w:br/>
        <w:t>сына деген ыстық ықыласы, биік бағасы байқалады.</w:t>
        <w:br/>
        <w:t>«Поэтик тілдің қазақ өміріндегі орны мен. мәнінде» қазақ</w:t>
        <w:br/>
        <w:t>әдебиетіндегі поэзияның орны, оның поэтикасы айшықтау</w:t>
        <w:br/>
        <w:t>құралдарын айқындау арқылы сөз болады. Үшінші тарау</w:t>
        <w:br/>
        <w:t>«Абайға дейінгі қазақ поэзиясы және Абай поэзиясының тілі»</w:t>
        <w:br/>
        <w:t>аталынған. Одан «Абай ұлы ақын, қаламгер ақын дегенде,</w:t>
        <w:br/>
        <w:t>онан бұрын еш нәрсе жоқ деп қарау дұрыс болмас еді, Абай -</w:t>
        <w:br/>
        <w:t>өзінен бұрынғы ауыз әдебиетін, жеке ақындардың әдеби</w:t>
        <w:br/>
        <w:t>мұраларын толық меңгеруімен, өз тұсындағы әдебиетке сын</w:t>
        <w:br/>
        <w:t>көзімен қарап, кемшіліктерін көре білумен және кейінгілерге</w:t>
        <w:br/>
        <w:t>үлгі аларлық мұра қалдыруымен Абай» (сонда, 144-бет) - де-</w:t>
        <w:br/>
        <w:t>генді оқимыз. Осы тарауда сөз өнерінің ұлттық сипаты тура-</w:t>
        <w:br/>
        <w:t>лы құнды ойлар айтылған. Қажымның «қазақ өміріне ғана тән</w:t>
        <w:br/>
        <w:t>әртүрлі образдардың құндылығы тек қағаздың өз тілінде басқа</w:t>
        <w:br/>
        <w:t>тілге аударғанда көркемдік қасиетін сақтай алмайтындығын,</w:t>
        <w:br/>
        <w:t>әдебиеттің ұлттық шеңберден шыға алмяған кезін, өз буына</w:t>
        <w:br/>
        <w:t>өзі пісіп, одан әрі бара алмай жүрген кезін көрсетеді» (сонда,</w:t>
        <w:br/>
        <w:t>154-бет)- дегені кімді болса да ойға қалдырады. Ал Абайдың</w:t>
        <w:br/>
        <w:t>«даналығы да, сөз місекерлігі де сол ұлт ақыны болып қала</w:t>
        <w:br/>
        <w:t>отырып және өз еліне де, басқа елге де ортақ ақын бола алуын-</w:t>
        <w:br/>
        <w:t>да» (сонда)- деп жазады.</w:t>
      </w:r>
    </w:p>
    <w:p>
      <w:r>
        <w:t>«Абий сөздіктерінің әр түрлі салаларында» ақынның араб,</w:t>
        <w:br/>
        <w:t>парсы тілдерінен 374 сөз, мұның 162-сі өлендерінде, 212-сі</w:t>
        <w:br/>
        <w:t>қара сөздерінде кездесетіндігі сияқты қызықты деректер бар.</w:t>
        <w:br/>
        <w:t>Абай орыс тілінен барлығы елу шақты ғана сөз қолданыпты.</w:t>
        <w:br/>
        <w:t>«Абай өлендеріндегі өзінің тура мағынасында қолданыл-</w:t>
        <w:br/>
        <w:t>атын.. сөздер». тарауында... ақын... поэзиясындағы. .архаизм,</w:t>
        <w:br/>
        <w:t>66.</w:t>
        <w:br/>
        <w:t>жан-жақты айқындалған. Автор ақын поэзиясын қоғамның,</w:t>
        <w:br/>
        <w:t>оның мәдениеттілігімен тығыз байланыста қарастырады. Оя</w:t>
        <w:br/>
        <w:t>Абайды тек қазақ емес, «ХХТ ғасырдың екінші жарымы үшін</w:t>
        <w:br/>
        <w:t>бүкіл Орта Азия халықтары болып, мақтанарлық адам» са-</w:t>
        <w:br/>
        <w:t>найды, «әрі өзінің зор таланты, әрі оқымысты-маәдениеттілігі</w:t>
        <w:br/>
        <w:t>арқасында қазақ поэзиясын мазмұны жағынан тереңдетушпі,</w:t>
        <w:br/>
        <w:t>түрі жағынан жаңартушы -- жаңашыл да Абай» (Қ.Жұмалиев.</w:t>
        <w:br/>
        <w:t>«Белестерден биікке өрлеу», А., 2007, 154-бет) - деп, оның</w:t>
        <w:br/>
        <w:t>қазақ әдебиетіне әкелген жаңалықтарын нақтылы баяндай-</w:t>
        <w:br/>
        <w:t>ды. Абайдың қазақтың өлең құрылысын, әдеби тілін, байыта</w:t>
        <w:br/>
        <w:t>түсіп, күрделі кезеңнің өмір шыңдығын шынайы: көрсете біл-</w:t>
        <w:br/>
        <w:t>ген дарын құдіретіне тағзым етеді.</w:t>
        <w:br/>
        <w:t>«Абай тәрізді қайшылығы зор кезеңде өмір сүріп, тарихтың</w:t>
        <w:br/>
        <w:t>ауыр жүгін арқалауға мәжбүр болса да, кемеңгер ақын за-</w:t>
        <w:br/>
        <w:t>ман ағымын дұрыс түсіндіріп, сол қосқыртыс кезеңдерде, өз</w:t>
        <w:br/>
        <w:t>халқының келешегі үшін, қажетті жайларды дұрыс ұғынған»</w:t>
        <w:br/>
        <w:t>ақынға «революциялық көзқараста неге болмадың деп, кінә</w:t>
        <w:br/>
        <w:t>тағу орынсыз» (сонда, 156-164-беттер) - санайды. Абайдың</w:t>
        <w:br/>
        <w:t>өмірдегі әлеуметтік қайшылықтарды шынайы суреттей оты-</w:t>
        <w:br/>
        <w:t>рып, адамдарды ізгілікке үндеуі, әйелдің қоғамдағы орны</w:t>
        <w:br/>
        <w:t>(Абай әйелдің бас бостандығын жақтаған қазақтың бірін-</w:t>
        <w:br/>
        <w:t>ші ақыны), өмірдің мәні (Абайдың түсінігініне, ең қызық</w:t>
        <w:br/>
        <w:t>өмір татулық, достық), сұлулық (Абайдың эстетикалық иде-</w:t>
        <w:br/>
        <w:t>алы - дене сұлулығы емес, жан сұлулығы), сөз өнері (Абай</w:t>
        <w:br/>
        <w:t>өлеңді өнер деп таныды), әдебиеттің әлеуметтік мәні (Абай</w:t>
        <w:br/>
        <w:t>ақындардың алдына әлеуметтік мәні бар мәселелерді қойды...</w:t>
        <w:br/>
        <w:t>Абай қағидасы бойынша, ақын Да, оның өлеңі де халыққа</w:t>
        <w:br/>
        <w:t>қызмет істеуі керек), т.б. кеңінен әңгімеленеді.Абайдың</w:t>
        <w:br/>
        <w:t>қазақ әдебиетінде алатын тарихи орынын осылайша саралай</w:t>
        <w:br/>
        <w:t>келіп, «Абай поэзиясы -- біздің ұлы қазынамыз. Сондықтан</w:t>
        <w:br/>
        <w:t>ақынның классикалық мұрасына бұдан былай да бет бұра</w:t>
        <w:br/>
        <w:t>беретін боламыз» (сонда, 182-бет) -- деген тұжырым жасай-</w:t>
        <w:br/>
        <w:t>ды. Бұл жерде автордың Абайдың поэзиясын «классикалық</w:t>
        <w:br/>
        <w:t>мұра» атауы назар аударарлық. Еуроцентризм ілімі бойын-</w:t>
        <w:br/>
        <w:t>ша, классикалық әдебиет тек Еуропада, ал басқа әдебиеттер</w:t>
        <w:br/>
        <w:t>- төменгі сатыдағылар. Социализм идеяларына негізделген</w:t>
        <w:br/>
        <w:t>кеңестік отаршылықтың барынша күшейіп тұрған алпысын-</w:t>
        <w:br/>
        <w:t>73</w:t>
        <w:br/>
        <w:t>енді алғаш рет теориялық, поэтикалық тұрғыдан оның шын</w:t>
        <w:br/>
        <w:t>мәнінде көркемдігі аса қуатты поэзия екендігін дәлелдеді.</w:t>
        <w:br/>
        <w:t>Мысалы, метафора жайлы әнгімелегенде, Абай өлендерінен</w:t>
        <w:br/>
        <w:t>оның оншақты түрлі қолданысын тауып, оның әрқайсысының</w:t>
        <w:br/>
        <w:t>қыр-сырын аша түскен. Осындай тарауларға сүйене отырып,</w:t>
        <w:br/>
        <w:t>«ұлы ақынның өзіне шейінгі әдебиеттердегі поэтик тілдердің</w:t>
        <w:br/>
        <w:t>бар үлгілерін толық меңгеріп, әр түрлі өмір құбылыстарын су-</w:t>
      </w:r>
    </w:p>
    <w:p>
      <w:r>
        <w:t>реттеуде оны өз керегіне жарата алғандығын көрсетеді... осы</w:t>
        <w:br/>
        <w:t>үлгілерді меңгере отырып, Абайдың өзінің де әдебиетке кір-</w:t>
        <w:br/>
        <w:t>гізген жаңа метафоралары аз емес. )</w:t>
        <w:br/>
        <w:t>«Әрине, тілде болмаған жаңа сөздермен әдеби тілді байыту</w:t>
        <w:br/>
        <w:t>қандай ақынға болмасын, бүкіл халықтан асып түсіп, жалғыз</w:t>
        <w:br/>
        <w:t>әзі тіл жасауы мүмкін емес. Ондай ақынды тарих білмейді.</w:t>
        <w:br/>
        <w:t>Әр елдің ұлы жазушысы-ақындарының өзі кіргізген жаңа</w:t>
        <w:br/>
        <w:t>сөздері сол ұлттың жалпы тіліне салыстырғанда дарияға</w:t>
        <w:br/>
        <w:t>тамған тамшыдай ғана деуге болады.Қай ақын болсын, өзіне</w:t>
        <w:br/>
        <w:t>шейінгі жасалынған халықтың әзір тіліне кез келеді де, ша-</w:t>
        <w:br/>
        <w:t>шылып жатқан бай қазынаны маржанша тізіп, қиюын тауып</w:t>
        <w:br/>
        <w:t>қалап, тот басқанын аршып, кірлегенін тазартып, жансызына</w:t>
        <w:br/>
        <w:t>жан, қансызына нәр беріп, жаңа нәрсе етіп шығарады. Ұлы</w:t>
        <w:br/>
        <w:t>ақындар әдебиет тілін дамытты, байытты, жаңа сөз, жаңаша</w:t>
        <w:br/>
        <w:t>сөйлем, образдар кіргізді дегенде -- біз осыны ұғамыз. Міне,</w:t>
        <w:br/>
        <w:t>осы жағынан алғанда, Абайдың қазақтың әдеби тілін жасауда</w:t>
        <w:br/>
        <w:t>еңбегінің өте зор екендігін поэтик тілдердің әр қайсысынан</w:t>
        <w:br/>
        <w:t>да көруге болады. Соның бірі -- метафора» (сонда, 224-бет) -</w:t>
        <w:br/>
        <w:t>деген тұжырым жасайды.</w:t>
        <w:br/>
        <w:t>Абайдың айтнықтау амалдарын колданудағы шеберлігін</w:t>
        <w:br/>
        <w:t>сөз еткенде, төмендегіше ой түйеді:</w:t>
        <w:br/>
        <w:t>«Абай ше? Жалғыз ғана қазақ мәдениеті-адебиетінің</w:t>
        <w:br/>
        <w:t>буында піскен ақын емес, шығыс, батыс, орыс мәдениет-</w:t>
        <w:br/>
        <w:t>әдебиетімен толық қаруланған үлкен мәдениетті ақын. Оның</w:t>
        <w:br/>
        <w:t>үстіне ұлы талант. Өмірді кеңінен шолған дана, үлкен реа-</w:t>
        <w:br/>
        <w:t>лист. Осылардың жиынтығында келіп Абай өзінің алдындағы</w:t>
        <w:br/>
        <w:t>ақындардан да, өз замандастарынан да, анағұрлым жоғары</w:t>
        <w:br/>
        <w:t>болды. Сондықтан, өзіне шейінгі әдебиеттен де ол жоғары</w:t>
        <w:br/>
        <w:t>еді. Қай жағынан алсақ та, Абай өзіне шейінгі халық мұрасын</w:t>
        <w:br/>
        <w:t>толық меңгертіп, оның керегін, алып, жоғы. болса. өзі-қосып,</w:t>
        <w:br/>
        <w:t>6%</w:t>
        <w:br/>
        <w:t>сүгіровтың, С.Мұқановтың, Т.Жароковтың, Ә.Сәрсенбаевтың,</w:t>
        <w:br/>
        <w:t>С.Камаловтың, Д.Әбіловтың шығармашылықтары стиль-</w:t>
        <w:br/>
        <w:t>дік даралық тұрғысынан қарастырылады. Мысалы, С.Сей-</w:t>
        <w:br/>
        <w:t>фуллиннің поэзиясынан орыс ақыны Маяковскийдің</w:t>
        <w:br/>
        <w:t>әсерін байқайды; ерекшелігі дегенде, ақынның жаңа-</w:t>
        <w:br/>
        <w:t>шылдылығы менөлеңдерінде лирикалық шегіністің молдығын</w:t>
        <w:br/>
        <w:t>көрсетеді. Б.Майлиннің шығармаларының өмірдің өзіндей</w:t>
        <w:br/>
        <w:t>қарапайым келетіндігін, онда зілсіз юмордың жиі кездесетін-</w:t>
        <w:br/>
        <w:t>дігін, мұның өзі нағыз қазақы қалжыңнан туып жатқандығын</w:t>
        <w:br/>
        <w:t>анғартқан. Ілияс поэзиясында терең ой мен үлкен сезімнің</w:t>
        <w:br/>
        <w:t>буырқанып жатқандығы, оның ақындық тілінің аса көркемдігі</w:t>
        <w:br/>
        <w:t>жіті талданылған. С.Мұқановтың «Сұлушаш», «Ботагөз» ро-</w:t>
        <w:br/>
        <w:t>мандарын талдай отырып, оның өзіндік өзгешеліктерін дөп ба-</w:t>
        <w:br/>
        <w:t>сып айта алған. Осындай ретпен Т.Жароковтың, С.Камаловтың,</w:t>
        <w:br/>
        <w:t>Ә.Сәрсенбаевтың, Д.Әбілевтің де шығармашылық қырлары</w:t>
        <w:br/>
        <w:t>ашыла, қаламгерлік болмысы даралана түскен.</w:t>
        <w:br/>
        <w:t>Кітапқа орыс ғалымы М.В.Ломоносов пен атақты сыншы-</w:t>
        <w:br/>
        <w:t>сы В.Г.Белинский хақындағы мақалалары еніпті (36-бетте).</w:t>
        <w:br/>
        <w:t>Қырғыз халқының атақты дастаны «Манас» пен атақты ақыны</w:t>
        <w:br/>
        <w:t>Тоқтағұл туралы да тараулар беріліпті.Кезінде ғалымның</w:t>
        <w:br/>
        <w:t>«Манас және манасшылар туралы» мақаласы «Социалистік</w:t>
        <w:br/>
        <w:t>Қазақстан» (26. УП. 1964) ал, «Тоқтағұлдың тоқсан толғау</w:t>
        <w:br/>
        <w:t>жырлары» «Қазақ әдебиеті» (18. УІ, 1964), «Қырғыз ақыны</w:t>
        <w:br/>
        <w:t>Тоқтағұлдың жаны» «Советтік Қырғызстан» (16. УІІ. 1964)</w:t>
      </w:r>
    </w:p>
    <w:p>
      <w:r>
        <w:t>газеттерінде жарияланған болатын. «Манасқа» арналған Ме-</w:t>
        <w:br/>
        <w:t>рекелік салтанатқа Қазақстанның делегациясын басқарып</w:t>
        <w:br/>
        <w:t>барып, жиында қырғыздың атақты Дастанынан ұзақ-ұзақ</w:t>
        <w:br/>
        <w:t>үзінділерді жатқа соққан шешеннің жалындап сөйлеген</w:t>
        <w:br/>
        <w:t>сөздеріне зал тола жұртшылықтың дүркін-дүркін дүркірете</w:t>
        <w:br/>
        <w:t>қол соғып,қошемет көрсеткені аңыз болып кеткен.</w:t>
        <w:br/>
        <w:t>Қ.Жұмалиев «Манас» жырын руханият әлеміндегі ерекше</w:t>
        <w:br/>
        <w:t>бір теңдесі жоқ құбылыс санайды: қ</w:t>
        <w:br/>
        <w:t>«Манас» - бір халықтың талай ғасырлық ішіндегі елдік,</w:t>
        <w:br/>
        <w:t>ерлігін, наным-сенімін, тұрмыс-салтын, философиялық, эсте-</w:t>
        <w:br/>
        <w:t>тикалық көзқарасын, рухани күшін; көркемдік ой-жүйесін өз</w:t>
        <w:br/>
        <w:t>бойына жинақтаған, таңқалдырғандай мол, тамсандырғандай</w:t>
        <w:br/>
        <w:t>көркем туынды.</w:t>
        <w:br/>
        <w:t>7787</w:t>
        <w:br/>
        <w:t>Абай бізге несімен құнды, халқының рухани қазынасына</w:t>
        <w:br/>
        <w:t>не қосты дегенде «Бұл тәрізді бір дәуірдің алдыңғы қатардағы</w:t>
        <w:br/>
        <w:t>идеяларының жиынтығын, әрі күресшісі болу, бір халықтың</w:t>
        <w:br/>
        <w:t>ғасырлар бойы сүтпен еніп, сүйекке сіңген әдебиетінде</w:t>
        <w:br/>
        <w:t>төңкеріс жасау осылармен байланысып, қазақтың әдеби</w:t>
        <w:br/>
        <w:t>тіліп өзіне шейінгі әдебиеттің тілінің дәрежесінен әлде қайда</w:t>
        <w:br/>
        <w:t>жоғарылатып, мәдениетті елдердің поэзиясының тілдерінің</w:t>
        <w:br/>
        <w:t>қатарына жеткізуі бәрі қосыла келіп, Абайды қазақтың</w:t>
        <w:br/>
        <w:t>ұлы классик ақыны етті»(сонда, 356-бет) - деген тұжырым</w:t>
        <w:br/>
        <w:t>жасаған. Монографияның сонында абайтанудың жалғаса бе-</w:t>
        <w:br/>
        <w:t>ретінін, еңбекте бір ғана мақсат «Абайдың алдында не бар еді,</w:t>
        <w:br/>
        <w:t>өзі не жасады деген күрделі бір мәселе» болғанын ескерткен.</w:t>
        <w:br/>
        <w:t>«Абайдың тілін зерттеу тек кешегі тарихты білу ғана емес,</w:t>
        <w:br/>
        <w:t>бүгінгі әдебиетімізді білу үшін де негізгі мәселенің бірі» (сон-</w:t>
        <w:br/>
        <w:t>да, 356-бет)- деғен жолдармен соңғы нүктені қойған.</w:t>
        <w:br/>
        <w:t>Қ.Жұмалиевтің «Қазақ әдебиеті тарихының мәселелері</w:t>
        <w:br/>
        <w:t>және Абай поэзиясының тілі» хақындағы әңгімені С.Мұ-</w:t>
        <w:br/>
        <w:t>қанавтың мына бір сөздерімен түйіндегміз келіп отыр.</w:t>
        <w:br/>
        <w:t>«Қажымның бұл еңбегінің бір бағалы жері -- Абай қазақтың</w:t>
        <w:br/>
        <w:t>шын мағынасындағы көркем әдебиетін жасаушы, қазақтың</w:t>
        <w:br/>
        <w:t>әдебиет тілінің негізін салушы ақың екендігін дәлелдеу...</w:t>
        <w:br/>
        <w:t>Абайдың барлык шығармасында мәдениеттілік жағынан орыс</w:t>
        <w:br/>
        <w:t>әдебиетіне теңдес түсерлік, мазмұнына түрі сай, қазақтың</w:t>
        <w:br/>
        <w:t>бәрі ұғарлық Абайдың ұлт қазынасын жасауы, адам қайран</w:t>
        <w:br/>
        <w:t>қаларлық және Абай тәрізді данышпан ақынның ғана қолынан</w:t>
        <w:br/>
        <w:t>келетініседі. Қажым бұл еңбегінде ұлы ақынның сол дәрежеге</w:t>
        <w:br/>
        <w:t>қалай жеткендігін ойдағыдай дәлелдей алған» (сонда, 126-</w:t>
        <w:br/>
        <w:t>бет). Бұл пікірге қосарымыз, бұл кітап - тек абайтану ғана</w:t>
        <w:br/>
        <w:t>емсе, ХХ ғасырдағы бүкіл қазақ әдебиеттану ғылымының</w:t>
        <w:br/>
        <w:t>биік белестерін аңғартатын, жазылғанына жарты ғасырдай</w:t>
        <w:br/>
        <w:t>уақыт өткеніне, сол заманның сипатынан туындаған артық-</w:t>
        <w:br/>
        <w:t>кем кеткен жерлеріне қарамастан қазақ әдебиетінің өткенінен ,</w:t>
        <w:br/>
        <w:t>Абай поэзиясынан хабардар болғысы келетін арбір азаматтың</w:t>
        <w:br/>
        <w:t>дүркін-дүркін назар аударып отыратын ғылыми құндылығын</w:t>
        <w:br/>
        <w:t>жоймаған сүбелі еңбек.</w:t>
        <w:br/>
        <w:t>Қ.Жұмалиевтің «Абай Құнанбаевухатты көлемді мақала-</w:t>
        <w:br/>
        <w:t>сында қазақ әдебиетінің дамуынлағы акыннын тазихи волі</w:t>
        <w:br/>
        <w:t>Ты0</w:t>
      </w:r>
    </w:p>
    <w:p>
      <w:r>
        <w:t>Бұлардың шығармаларының түпнұсқасы жазба түрде</w:t>
        <w:br/>
        <w:t>сақталмаса да олар шығарған шығармалардың тарихы әде-</w:t>
        <w:br/>
        <w:t>биеттің бастамасы екендігіне тағы бір дәлел - Бұқар өлең-</w:t>
        <w:br/>
        <w:t>дерінің белгілі бір дәуірдің тұрмысын суреттеген шығарма</w:t>
        <w:br/>
        <w:t>болуы және біздің заманымызға дейін сөздерінің өзгермей</w:t>
        <w:br/>
        <w:t>жетуі (әр түрлі варианты болмауы).</w:t>
        <w:br/>
        <w:t>Біз бұл ақындардың шығармаларын өз заманының өмір</w:t>
        <w:br/>
        <w:t>шындығынан із қалдырған белгілі бір авторлары бар, яғни</w:t>
        <w:br/>
        <w:t>фольклордан жазба әдебиетке көшу сатысындағы әдебиет</w:t>
        <w:br/>
        <w:t>болды, сондықтан да ол авторларға тарихи әдебиеттің басы</w:t>
        <w:br/>
        <w:t>деп қарайтындығымызды нақтылай түсті» (Қ.Жұмалиев.</w:t>
        <w:br/>
        <w:t>«ХУШ-ХІХ ғасырлардағы қазақ әдебиеті», А., 1967, 20-бет) -</w:t>
        <w:br/>
        <w:t>деген тұжырымын нығарлай түседі.</w:t>
        <w:br/>
        <w:t>«ХУІП-ХҰХ ғасырлардағы қазақ әдебиеті» Қ. Жұмалиевтің</w:t>
        <w:br/>
        <w:t>қазақ әдебиетінің тарихын ұзақ жылдар зерттеген ізденістерінің</w:t>
        <w:br/>
        <w:t>қорытындысы сияқты. Еңбек негізгі екі бөлімнен тұрады.</w:t>
        <w:br/>
        <w:t>Бірінші бөлімде ХУІП ғасырдың екінші жартысы мен ХІХ</w:t>
        <w:br/>
        <w:t>ғасырдың алғашқы жартысындағы әдебиет сөз болған. Осы кез</w:t>
        <w:br/>
        <w:t>әдебиетіне шолудан кейін Бұқардың, Дулаттың, Махамбеттің,</w:t>
        <w:br/>
        <w:t>Шернияздың, Алмажанның, Шортанбайдың шығармашылық</w:t>
        <w:br/>
        <w:t>өмір жолдары жеке-жеке қарастырылған.Автор бұлардың</w:t>
        <w:br/>
        <w:t>шығармаларындағы «Идеялық қайшылықтарды» аша түсуге</w:t>
        <w:br/>
        <w:t>айрақша маңыз бере отырып, олардың ақындығы жайлы бір-</w:t>
        <w:br/>
        <w:t>сыпыра құнды пікірлер айта алған: «Елдің бірлігін жырлау -</w:t>
        <w:br/>
        <w:t>Бұхар өлендерінде негізгі мәселенің бірі» (43-бет), «Дулат өз</w:t>
        <w:br/>
        <w:t>кезінің ойшыл ақындарының бірі» (77-бет), «Жарқын талант,</w:t>
        <w:br/>
        <w:t>ер жүрек батыр, ісімен де, сөзімен де кейінгі ұрпақтарын таң</w:t>
        <w:br/>
        <w:t>қалдырған Махамбет Өтемісов қазақ әдебиетінің тарихынан</w:t>
        <w:br/>
        <w:t>ерекше орын алады» (86-бет) т.б.</w:t>
        <w:br/>
        <w:t>Екінші бөлімде «ХХ ғасырдың екінші жартысындағы</w:t>
        <w:br/>
        <w:t>қазақ әдебиеті» қарастырылған. Мұнда Ш.Уәлиханов,</w:t>
        <w:br/>
        <w:t>Ы.Алтынсарин, А.Құнанбаев, Ақан сері, Ақылбай Абайұлы,</w:t>
        <w:br/>
        <w:t>Мағауия Абайұлы, Ш.Бөкеев орын алған. Мұнда Ақан серіден</w:t>
        <w:br/>
        <w:t>басқалары Қажымның бұрынғы еңбектерінде жарияланған.</w:t>
        <w:br/>
        <w:t>Ал Ақан Серіні «өз кезіндегі ірі ақынның бірі. Ол әлеумет</w:t>
        <w:br/>
        <w:t>өміріндегі әр түрлі мәселелерді тақырыт етіп, ел басындағы</w:t>
        <w:br/>
        <w:t>қысымшылықты көре білді. Ел қайғысы өз қайғысы болып,</w:t>
        <w:br/>
        <w:t>75</w:t>
        <w:br/>
        <w:t>«Абайға дейінгі қазақ поэзиясы және Абай поэзиясының тілі»</w:t>
        <w:br/>
        <w:t>деген тақырыпта докторлық диссертация қорғады. Орыстың</w:t>
        <w:br/>
        <w:t>Н.К.Дмитриев, С.Е.Малов, В.М.Жирмунский сияқты белгілі</w:t>
        <w:br/>
        <w:t>ғалымдары бұл жұмысты өте жоғары бағалады.</w:t>
        <w:br/>
        <w:t>Қажымның Абай туралы зерттеуі екі бөлімнен тұрады.</w:t>
        <w:br/>
        <w:t>Абайдың өмірі мен творчествасына арналған бірінші бөлімде</w:t>
        <w:br/>
        <w:t>ақынның зерттелуі мен өміріне, поэзиясындағы өмір шынды-</w:t>
        <w:br/>
        <w:t>ғы Мен әлеуметтік, ғылым мен өнер туралы мәселелерге</w:t>
        <w:br/>
        <w:t>тоқталған. «Абай өзінің ұлы еңбектерінде өз кезіндегі</w:t>
        <w:br/>
        <w:t>әлеумет өміріндегі теңсіздікті, бай-феодалдардың еңбекші</w:t>
        <w:br/>
        <w:t>кедейлерді езіп, қанап отырғандығын, әлеумет өміріндегі</w:t>
        <w:br/>
        <w:t>алауыздық, кертартпалық, мәдениетсіздік, еңбек сүймейтін</w:t>
        <w:br/>
        <w:t>жалқауларды көре білді...Сөйтіп, қазақтың ұлы ақыны әлеумет</w:t>
        <w:br/>
        <w:t>өміріндегі өте маңызды, үлкен мәселелерді шығармаларының</w:t>
        <w:br/>
        <w:t>тақырыбы етіп алды да, оларды терең түсініп, сол кезде-</w:t>
      </w:r>
    </w:p>
    <w:p>
      <w:r>
        <w:t>ғі өмір шындығына дәл етіп көрсете білді» (сонда, 101-бет)</w:t>
        <w:br/>
        <w:t>-дегендерінде әдебиетке деген таптық көзқарастың сілемдері</w:t>
        <w:br/>
        <w:t>байқалғанымен де негізінен Абай поэзиясының басты синат-</w:t>
        <w:br/>
        <w:t>тары дұрыс айқындалған. Автордың ақынға деген көзқарасы</w:t>
        <w:br/>
        <w:t>«Қараңғыда қазақ елінің ортасынан жарқырап шыққан жарық</w:t>
        <w:br/>
        <w:t>жұлдыздай жалынды пікір иесі Абай өз халқын әрге сүйреудің</w:t>
        <w:br/>
        <w:t>қамын ойлады» (сонда) - деген жолдардан анық байқалады.</w:t>
        <w:br/>
        <w:t>Бірінші бөлім Мағауия Абайұлы Құнанбаевпен аяқталған.</w:t>
        <w:br/>
        <w:t>Мағауияның «Медғат-Қасым» дастаныны тақырыбы жағынан</w:t>
        <w:br/>
        <w:t>болсын, құрылысы жағынан болсын, өз кезінде жаналық бол-</w:t>
        <w:br/>
        <w:t>ды, «сюжетке құрылған романтикалық дастан, романтизм</w:t>
        <w:br/>
        <w:t>стилінің қазақ даласындағы әсері» (сонда, 117-118-беттер) -</w:t>
        <w:br/>
        <w:t>деп бағаланған.</w:t>
        <w:br/>
        <w:t>«Қазақ әдебиеті тарихының мәселелері және Абай</w:t>
        <w:br/>
        <w:t>поэзиясыныңтілініңмекінші негізгі бөлімі «Абай поэзиясының</w:t>
        <w:br/>
        <w:t>тілі» аталады. Бәлімге беташар ретінде С.Мұқановтың «Терең</w:t>
        <w:br/>
        <w:t>ғалымдық еңбек» атты мақаласы берілген. Мұнда «Қажымның</w:t>
        <w:br/>
        <w:t>бұл еңбегінің бір бағалы жері - негізгі үлгісі орыс әдебиеті</w:t>
        <w:br/>
        <w:t>болған Абайдың шың мағынасын көркем әдебиетін жаса-</w:t>
        <w:br/>
        <w:t>ушы, қазақтың әдебиет тілінің негізін салушы ақын екендігін</w:t>
        <w:br/>
        <w:t>дәлелдеу. Абайдың ірілігі де осында ... Қажым бұл еңбегінде</w:t>
        <w:br/>
        <w:t>ұлы ақынның: сол дәрежеге қалай жеткендігін ойдағыдай</w:t>
        <w:br/>
        <w:t>5-277 В 65</w:t>
        <w:br/>
        <w:t>шы жылдары Қ.Жұмалиевтің артта қалған саналып келген</w:t>
        <w:br/>
        <w:t>қазақ әдебиетіндегі Абай поэзиясын классикалық әдебиет</w:t>
        <w:br/>
        <w:t>атауының өзі сол кез үшін тосын пікір болатын.</w:t>
        <w:br/>
        <w:t>Қ.Жұмалиев алпысыншы жылдары жарық кәрген</w:t>
        <w:br/>
        <w:t>көп томдық «Қазақ әдебиетінің: тарихын» (1960-1967)</w:t>
        <w:br/>
        <w:t>шығарушылардың бірі болды. Ол редакциясын М.Әуезов</w:t>
        <w:br/>
        <w:t>бсқарған бірінші томын жазуға қатысты. Ал 196І жылы</w:t>
        <w:br/>
        <w:t>шыққан ХУШ-ХІХ ғасырлардағы қазақ әдебиетінің</w:t>
        <w:br/>
        <w:t>тарихының жалпы редакциясын басқарып, «ХУІШ ғасырдың</w:t>
        <w:br/>
        <w:t>соңы мен ХТХ ғасырдың бас кезіндегі қазақ әдебиеті», «Бұқар</w:t>
        <w:br/>
        <w:t>жырау Қалқаманұлы», «Махамбет Өтемісұлы», «Шернияз</w:t>
        <w:br/>
        <w:t>Жарылғасұлы», «Алмажан Азаматқызы» тарауларының авто-</w:t>
        <w:br/>
        <w:t>ры болды, «ХХ ғасырдың басындағы қазақ әдебиеті (екініші</w:t>
        <w:br/>
        <w:t>том, екінші кітап) тарихының» редколлегия мүшесі болып, .</w:t>
        <w:br/>
        <w:t>«Ығылман Шөреков» тарауын, ал соңғы үшінші томның</w:t>
        <w:br/>
        <w:t>екінші кітабына (1967) «Тайыр Жароковты» жазысты. Ол</w:t>
        <w:br/>
        <w:t>сондай-ақ «Қазақ совет әдебиеті тарихының очеркінің» (А.,</w:t>
        <w:br/>
        <w:t>1946) жаппы редакциясын басқарды; үш томдық «История</w:t>
        <w:br/>
        <w:t>казахской литературы» (А., 1968) авторларының бірі болды.</w:t>
        <w:br/>
        <w:t>« ХУШ-ХІХ ғасырлардағы қазақ әдебиеті» (А., 1967), «Очер-</w:t>
        <w:br/>
        <w:t>ки по историй казахской дореволюционной литературыжА..,</w:t>
        <w:br/>
        <w:t>1968) сияқты еңбектері, бірнеше оқулықтары, оқу құралдары</w:t>
        <w:br/>
        <w:t>жарық көрген.</w:t>
        <w:br/>
        <w:t>1967 жылы Қ.Жұмалиевтің « ХУІП-ХТХ ғасырлардағы қазақ</w:t>
        <w:br/>
        <w:t>әдебиеті» атты жоғары оқу орындарына арналған оқулығы</w:t>
        <w:br/>
        <w:t>жарық көрді. Осы уақытқа дейінгі ғылыми ізденістердің</w:t>
        <w:br/>
        <w:t>қорытындысы іспеттес іргелі еңбекте (көлемі 435 бет) ғалым</w:t>
        <w:br/>
        <w:t>өзінің бұрыннан ұсынып келе жатқан қазақ әдебиетінің тари-</w:t>
        <w:br/>
        <w:t>хыон сегізінші ғасырлардан басталады деген ғылыми концеп-</w:t>
        <w:br/>
        <w:t>циясын одан әрі дамыта түскен. Қазақ әдебиетінің тарихына</w:t>
        <w:br/>
        <w:t>қатысты айтылған пікірлерді шола отырып, «қорыта келгенде,</w:t>
        <w:br/>
        <w:t>тарихи әдебиеттің авторлары белгілі болуы, ол ақындардың</w:t>
      </w:r>
    </w:p>
    <w:p>
      <w:r>
        <w:t>алғашқылары кейінгілерінің шығармаларына әсерін тигізіп,</w:t>
        <w:br/>
        <w:t>өзекті сарындары сабақтасып, жалғасып бір-бірімен байла-</w:t>
        <w:br/>
        <w:t>нысып отыруы, бұлардың көпшілігінің сауаты бар адамдар</w:t>
        <w:br/>
        <w:t>болуы, тарихи әдебиет ер жеткен сананың сәулесі болуы та-</w:t>
        <w:br/>
        <w:t>рихи әдебиетке тән өзгешеліктер болып табылады.</w:t>
        <w:br/>
        <w:t>74</w:t>
        <w:br/>
        <w:t>керексіз болса оны екшеп, шетке шығарып отырады. Мұны ол</w:t>
        <w:br/>
        <w:t>кейде үлкен сезім, кейде салқын ақын, кейде бақылау, кейде</w:t>
        <w:br/>
        <w:t>мәдениеті арқылы жасады» (сонда, 277-бет).</w:t>
        <w:br/>
        <w:t>«Абай - қазақтың бірінші психолог ақыны» ретінде ХІ тарау-</w:t>
        <w:br/>
        <w:t>да қарастырылады. Мұнда лиризм мен психологизмнің әдетте</w:t>
        <w:br/>
        <w:t>байқала бермейтін ара жігін дәл ашып береді.: «Лирикалық</w:t>
        <w:br/>
        <w:t>шығармаларда ақын сол суреттеген құбылысына өз сезімін</w:t>
        <w:br/>
        <w:t>қатыстыра отырып суреттейді және сол суреттеп отырған</w:t>
        <w:br/>
        <w:t>нәрсесінің жағдайына қарай ақын да қайғырады, қуанады,</w:t>
        <w:br/>
        <w:t>күйінеді, сүйінеді, т.б. Психологиялық суреттеу әдісінде</w:t>
        <w:br/>
        <w:t>ақындардың суреттеп отырған құбылыстарына өз сезімін</w:t>
        <w:br/>
        <w:t>қатыстыру, өз басындағы күйініш, сүйініш бірінші орынға</w:t>
        <w:br/>
        <w:t>қою болмауы керек. Оның жасырын қалып, қайғы, қуанышты</w:t>
        <w:br/>
        <w:t>біреулердің бастарында болғанын ақын бұлжытпай суреттеу-</w:t>
        <w:br/>
        <w:t>ші ғана болып көрінуі қажет» (сонда, 312-бет).</w:t>
        <w:br/>
        <w:t>Абай - философ ақын. Халқының болашағын өркениеттен</w:t>
        <w:br/>
        <w:t>көрген ақынның поэзиясында адамгершілікке, еңбекке, білім-</w:t>
        <w:br/>
        <w:t>ғылымға, өнерге үндеген ағартушылық сарын басым. Ақын-</w:t>
        <w:br/>
        <w:t>ның көп өлеңдері ел арасына мақал мәтел тәрізді көп тарап кет-</w:t>
        <w:br/>
        <w:t>кен. Абай поэзиясындағы дидактиканы сөз еткен он екінші та-</w:t>
        <w:br/>
        <w:t>рау «Абай өлеңдеріндегі ақыл, нақыл сөздер. Олардың Абайға.</w:t>
        <w:br/>
        <w:t>шейінгі әдебиеттердегі бар түрлерімен салыстырғанда бірлігі</w:t>
        <w:br/>
        <w:t>және айырмасы» аталынған. Бұрын «мақал-мәтел», «нақыл</w:t>
        <w:br/>
        <w:t>сөз» аталынып келгендерді автор мағынасына, құрылысына</w:t>
        <w:br/>
        <w:t>қарай ақыл сөздер, нақыл сөздер деп жіктеуді ұсынды. «Ақыл</w:t>
        <w:br/>
        <w:t>сөздер - халықтың кейінгілерге қалдырған есиет-ақылы,</w:t>
        <w:br/>
        <w:t>өмір тіршіліктеріне жетекші басшылық. Сондықтан оның</w:t>
        <w:br/>
        <w:t>мағынасы ашық, ұғуға жеңіл, көпшіліктің бәріне түсінікті, аз</w:t>
        <w:br/>
        <w:t>сөзге көп мағына сыйғызып, көркемдеп айтылған үгіт-наси-</w:t>
        <w:br/>
        <w:t>хат. Нақыл сөздер дегеніміз- үлкен ой, терең пікірге құрылған</w:t>
        <w:br/>
        <w:t>өмір туралы айтылған ел санасының қорытындысы» (сон-</w:t>
        <w:br/>
        <w:t>да, 314-бет). Қазақ поэзиясында ғасырлардан-ғасырларға</w:t>
        <w:br/>
        <w:t>жалғасып келіп жатқан дидактикалық сарынды Абайдың</w:t>
        <w:br/>
        <w:t>мүлдем жаңартып, биікке көтеріп жібергенін көптеген мысал-</w:t>
        <w:br/>
        <w:t>дар келтіріп дәлелдейді. Ол ақынның бір ғана «отыз жетін-</w:t>
        <w:br/>
        <w:t>ші» қара сөзінен 24 нақыл сөз табады. «Көңілдегі көрікті</w:t>
        <w:br/>
        <w:t>ойдың ауыздан шыққанда өңі қашады», «Әкесінің баласы -</w:t>
        <w:br/>
        <w:t>69</w:t>
        <w:br/>
        <w:t>сипаттар жиынтығы», «стиль жазушының өзі» (сонда, 12-13</w:t>
        <w:br/>
        <w:t>беттер) -- деп анықтайды.</w:t>
        <w:br/>
        <w:t>Ғалымның пайымдауынша, стиль кез келген қаламгерде</w:t>
        <w:br/>
        <w:t>бола бермейді. Алайда стиль - шын талант, ұлы ақын</w:t>
        <w:br/>
        <w:t>жазушылардың қаламдарына тән: сипат. Кез келген ақын,</w:t>
        <w:br/>
        <w:t>жазушыдан стиль іздеу бекершілік. Өйткені барлық өлең</w:t>
        <w:br/>
        <w:t>қиыстырушыларды, ақын сөз жаза білушілерді жазушы де-</w:t>
      </w:r>
    </w:p>
    <w:p>
      <w:r>
        <w:t>сек, қателескен болар едік. Дарын жоқта -- стиль жоқ. Бұл</w:t>
        <w:br/>
        <w:t>екеуі сабақтас. Оқырмандарының ойына азық, жаңына сусын</w:t>
        <w:br/>
        <w:t>бермейтін можантопай шығармалар жазып «жазушы» атануы</w:t>
        <w:br/>
        <w:t>мүмкін. Бірақ олардың өзіне тән стилі болады деу қате. Құба</w:t>
        <w:br/>
        <w:t>төбел қойторыларда стиль болмайды. (сонда, 23-бет)</w:t>
        <w:br/>
        <w:t>Әдебиетке стильдік тұрғыдан осындай жоғары талаптар</w:t>
        <w:br/>
        <w:t>қоятын Қажым қаламгердің шығармашылығы жайлы бол-</w:t>
        <w:br/>
        <w:t>сын, немесе жекелеген көркем туынды болсын, пікір білдір-</w:t>
        <w:br/>
        <w:t>генде ең алдымен оның өзіндік ерекшеліктеріне, яғни стилі-</w:t>
        <w:br/>
        <w:t>не назар аударады. Қаламгер әдебиеттің көркемдік дамуына</w:t>
        <w:br/>
        <w:t>шығармашылығымен не қосты, өзіндік еректпелігі қандай де-</w:t>
        <w:br/>
        <w:t>ген сауалдырға жауап іздеу - Қ.Жұмалиев зерттеулерінің де</w:t>
        <w:br/>
        <w:t>басты сипаты.</w:t>
        <w:br/>
        <w:t>«Ұлы ойлардың ұшқыны» атты В.Г.Белинскийге арналған</w:t>
        <w:br/>
        <w:t>«Әдебиеттану ғылымының даму жолына көз салсақ, ХІХ</w:t>
        <w:br/>
        <w:t>ғасырда бұл ғылымның барлық саласын бірдей қамтып,</w:t>
        <w:br/>
        <w:t>олардың қайсысы туралы болса да, кең шолып, терең толғап,</w:t>
        <w:br/>
        <w:t>ұрпағы үшін өлместік мұра, өшпестік өнеге, «ұшқыннан өрт»</w:t>
        <w:br/>
        <w:t>тудырарлық ой қалдырған ұлы сыншы Белинский» (сонда,</w:t>
        <w:br/>
        <w:t>196-бет) - деп басталып, сыншы несімен ұлы деген сауалға,</w:t>
        <w:br/>
        <w:t>жауап беріп, «Қорыта айтқанда ұлы сыншы В.Г.Белинскийдің</w:t>
        <w:br/>
        <w:t>еңбектері революцияшыл-демократиялық идеясы жағынан</w:t>
        <w:br/>
        <w:t>болсын, патриоттық тәрбие беру жағынан болсын, әдебиет та-</w:t>
        <w:br/>
        <w:t>рихын, теориясын білу, эстетикалық талғамымызды өрістету,</w:t>
        <w:br/>
        <w:t>көркем әдебиетке-талдаудың методын: үйрету жағынан бол-</w:t>
        <w:br/>
        <w:t>сын, күні бүгінге шейін көрнекті құрал; тамаша үлгі. Оқылық</w:t>
        <w:br/>
        <w:t>та, үйренелік те ұлы сыншыдан!» (сонда, 211-бет) - деген</w:t>
        <w:br/>
        <w:t>тұжырыммен аяқталған. ;</w:t>
        <w:br/>
        <w:t>Кітапта жиырмасыншы ғасырдағы кеңестік әдебиеттің</w:t>
        <w:br/>
        <w:t>аса көрнекті өкілдері С.Сейфуллиннің, Б.Майлиннің, 1.Жан-</w:t>
        <w:br/>
        <w:t>Қ?</w:t>
        <w:br/>
        <w:t>терең толғаған шын халықтық және осыншалық бай асыл</w:t>
        <w:br/>
        <w:t>қазынаны туғызған қырғыз халқын да, оның жомықшыларын</w:t>
        <w:br/>
        <w:t>да шын жүректен сүймеске, оларға алғыс айтпасқа болмай-</w:t>
        <w:br/>
        <w:t>ды» (сонда, 183-бет).</w:t>
        <w:br/>
        <w:t>Мақалада қырғыз Тоқтағұл мен қазақ Махамбетті салыс-</w:t>
        <w:br/>
        <w:t>тыра отырып, әңгімелеуі өте орынды шыққан. Өйткені, «бүкіл.</w:t>
        <w:br/>
        <w:t>шығыс әлемінде, сөзімен де, ісімен де, патшаға, хан, ма-</w:t>
        <w:br/>
        <w:t>нап, феодалдарға қарсы шыққан, қалың бұқараны «балтаға»</w:t>
        <w:br/>
        <w:t>шақырған, «қабырғасын қаусатып, бір-біртіндеп сөксе де,</w:t>
        <w:br/>
        <w:t>қаның судай төксе де» қайыспаған, ажал үстіне төніп, Дар</w:t>
        <w:br/>
        <w:t>түбінде тұрса да, бас кетеді деп, тіл тартпаған екі ақ ақын бар:</w:t>
        <w:br/>
        <w:t>қазақтың Махамбеті, қырғыздың Тоқтағұлы, (сонда, 184-бет)</w:t>
        <w:br/>
        <w:t>Қажым қырғыз әдебиетінің классигі Тоқтағұл Сатылғанов</w:t>
        <w:br/>
        <w:t>поэзиясының өзіндік ұлттық нақыштарына, өршіл дауысы-</w:t>
        <w:br/>
        <w:t>на, дидактикалық сарынына, поэтикалық тіліне назар ауда-</w:t>
        <w:br/>
        <w:t>ра келіп, «Тоқтағұл ойға - азық, сезімге -- қуат, берерлік</w:t>
        <w:br/>
        <w:t>үздік образдарға бай, ұрпағына асыл қазына қалдырып кет-</w:t>
        <w:br/>
        <w:t>кен қырғыз халқының ұлы ақыны» (сонда, 195-бет) - деп</w:t>
        <w:br/>
        <w:t>түйіндеген өз ойларын.</w:t>
        <w:br/>
        <w:t>Қ.Жұмалиев қаламгер, әдебиетті зерттеуші ғана емес, сол</w:t>
        <w:br/>
        <w:t>әдебиеттен мектеп оқушыларына, жоғары оқу орындарының</w:t>
        <w:br/>
        <w:t>студенттеріне арнап оқулықтар, оқу құралдарын жазған, оқу</w:t>
      </w:r>
    </w:p>
    <w:p>
      <w:r>
        <w:t>бағдарламаларын жасаған, оның үстіне ұзақ жылдар бойы</w:t>
        <w:br/>
        <w:t>Орал пединститутында, қазақ білімінің қара шаңырағы Абай</w:t>
        <w:br/>
        <w:t>атындағы университетте дәріс оқып, қазақ әдебиетшілерінің</w:t>
        <w:br/>
        <w:t>тұтас бір ұрпағын тәрбиелеп шығарған ұлағатты ұстаз да.</w:t>
        <w:br/>
        <w:t>Ұстаздық қызмет атқарып жүргендер көп, бірақ осы бір</w:t>
        <w:br/>
        <w:t>қасиетті сөздің мағынасына сай келетін шын мәніндегі ұстаздар</w:t>
        <w:br/>
        <w:t>аз. Шын мәніндегі ұстаз - ең ардақты адам. Өйткені «о заман</w:t>
        <w:br/>
        <w:t>да бұ заман, баладан дана тәрбиелеп өсіріп келе жатқан ұстаз,</w:t>
        <w:br/>
        <w:t>әлемге аян ұлылардың барлығын құдай емес, ұстаз жаратқан»</w:t>
        <w:br/>
        <w:t>(З.Қабдолов. Сыр. А., 1975, 165-бет). Бұл пікірді біз акаде-</w:t>
        <w:br/>
        <w:t>мик З.Қабдоловтың Қ.Жұмалиев туралы жазған «Ұстаз» атты</w:t>
        <w:br/>
        <w:t>мақаласынан келтіріп отырмыз. Зекең «Қажым Жұмалиев -</w:t>
        <w:br/>
        <w:t>шын мәніндегі ұстаздардың бірі: ол -- буын-буын жас ұрпаққа</w:t>
        <w:br/>
        <w:t>үлгі беруден, өнеге дарытудан, ғұмыр бойы «үйретуден</w:t>
        <w:br/>
        <w:t>жалықпаған» нағыз педагог» (сонда) санайды. «Жер бетінде</w:t>
        <w:br/>
        <w:t>80</w:t>
        <w:br/>
        <w:t>азаматтық биіктіктен көріне білген.абзал азаматтардың бірі;</w:t>
        <w:br/>
        <w:t>Сөзімізді ғалымның жетпіс жылдығына орай айтылған Ғабиден:</w:t>
        <w:br/>
        <w:t>Мұстафиннің мына бір сөздерімен түйіндесек деймін: «Қажым</w:t>
        <w:br/>
        <w:t>Жұмалиевке деген құрмет әлі тоқтаған жоқ. Арада оншақты</w:t>
        <w:br/>
        <w:t>жыл өтіп кетсе де халықтың оған құрметі күн сайын көбейіп</w:t>
        <w:br/>
        <w:t>келеді. Өйткені ол кісіге қиянаты жоқ, барлық шыңдықты бет-</w:t>
        <w:br/>
        <w:t>ке айтып отыратын батыр да батыл адам еді ғой. Ол барлық</w:t>
        <w:br/>
        <w:t>білгенін жан-тәнімен жас ұрпаққа жеткізуге тырысатын</w:t>
        <w:br/>
        <w:t>теңдесі жоқ, ақкөңіл ұстаз болатын. Қазір Қажым Жұмалиев</w:t>
        <w:br/>
        <w:t>тәрбиелеген талай жастар үлкен коллективті басқарған сали-</w:t>
        <w:br/>
        <w:t>халы адамдар болды. Кейде адамның жақсы қасиетінің өзі</w:t>
        <w:br/>
        <w:t>кейбіреулерге жаман болып көрінуі мүмкін. Қажекеңнің алған</w:t>
        <w:br/>
        <w:t>бетінен қайтпайтын қайсарлығы, мінезінің шапшаңдығы,</w:t>
        <w:br/>
        <w:t>шындықты бетке айтатын турашылдығы болмаса, өзім деген</w:t>
        <w:br/>
        <w:t>кісіге ақ болатын. Оны бәріміз. де осы ақкөңіл, әділ, турашыл</w:t>
        <w:br/>
        <w:t>мінезі үшін жақсы көретінбіз. Меніңше, соңында қыруар</w:t>
        <w:br/>
        <w:t>еңбек пен шәкірт қалдырған Қажекең сияқты ғалым ұстаздар</w:t>
        <w:br/>
        <w:t>есімі жүздеген, мыңдаған жылдар бойы халық құрметіне</w:t>
        <w:br/>
        <w:t>бөлене бермек». Дал айтылған сөз.</w:t>
        <w:br/>
        <w:t>Иә, Қ.Жұмалиевтей азаматтар халқының құрметіне лайық.</w:t>
        <w:br/>
        <w:t>Ғалымның жүз жылдығы да аталып өтті. Десек те көңілді күпті</w:t>
        <w:br/>
        <w:t>ойлар мазалайды. ХХ ғасырдағы қазақ әдебиетінің барлық са-</w:t>
        <w:br/>
        <w:t>ласында дерлік, айтулы еңбектер жазып, халқына адал қызмет</w:t>
        <w:br/>
        <w:t>еткен көрнекті азаматтың 100 жылдығы республика көлемінде</w:t>
        <w:br/>
        <w:t>кеңінен аталып өтуі кажет еді. Оның қаламынан шыққан</w:t>
        <w:br/>
        <w:t>еңбектер күні бүгінге дейін өзінің ғылыми , тәжірибелік</w:t>
        <w:br/>
        <w:t>құнын жоймағанына қарамастан, алғашқы шыққан кезінен</w:t>
        <w:br/>
        <w:t>бері қарай алды жетпіс, арты елу жылдай (Әдебиет теориясы.</w:t>
        <w:br/>
        <w:t>А., 1938), («Қазақ эпосы мен әдебиет тарихының мәселелері»</w:t>
        <w:br/>
        <w:t>А., 1958; «Қазақ әдебиеті тарихының мәселелері және Абай</w:t>
        <w:br/>
        <w:t>поэзиясының тілі» А., 1960) қайта басылым көрмепті. Бұл</w:t>
        <w:br/>
        <w:t>да- бір ойланарлық жайт.</w:t>
        <w:br/>
        <w:t>Қазір өткеннің әдеби-мәдени мұрасын игеру бағытында</w:t>
        <w:br/>
        <w:t>«Мәдени мұра» атты мемлекеттік үлкен бағдарлама жүзеге</w:t>
        <w:br/>
        <w:t>асырылып жатыр. Бағдарлама аясында мәдени мұраның үлкен</w:t>
        <w:br/>
        <w:t>бір саласы ретінде қазақтың әдеби эстетикалық-ғылымй ”</w:t>
        <w:br/>
        <w:t>ой пікірінің дамуына айтарлықтай, үлес қосқан, әдебиетші</w:t>
        <w:br/>
        <w:t>83</w:t>
      </w:r>
    </w:p>
    <w:p>
      <w:r>
        <w:t>Бүкіл жер жүзінде «Манастан» зор көлемді эпопея болған</w:t>
        <w:br/>
        <w:t>емес. Басқаларды теңіз десек, мұны мұхит деуге болады.</w:t>
        <w:br/>
        <w:t>Поэзиялық көркемділігі, оқиға байлығы жағынан да «Ма-</w:t>
        <w:br/>
        <w:t>нас» қазіргіге шейінгі әдеби жұртшылыққа мәлім эпостардың</w:t>
        <w:br/>
        <w:t>ешқайсысынан кем түспейді» (Қ.Жұмалиев Стиль - өнер ере-</w:t>
        <w:br/>
        <w:t>кшелігі. А., 1966, 212-бет). Ол осы пікірін әлемдік әдебиеттің</w:t>
        <w:br/>
        <w:t>інжу-маржандарымен салыстыра отырып дәлелдейді. Жырды</w:t>
        <w:br/>
        <w:t>Индияның «Махабхаратасымен», парсының «Шахнамасы-</w:t>
        <w:br/>
        <w:t>мен», батыстың «Илиадасы» мен «Одиссеясымен» салыстыра</w:t>
        <w:br/>
        <w:t>келіп, бір ғана Саяқбай Қаралаев нұсқасының өзі жарты мил-</w:t>
        <w:br/>
        <w:t>лион жолдан тұратын отыз томдық, ал Сағынбай Оразбақов</w:t>
        <w:br/>
        <w:t>вариантының он бес томнан тұратынын асыл қазына деп</w:t>
        <w:br/>
        <w:t>бағалап, мұны «қырғыз халқының зор рухани күшін, асқан</w:t>
        <w:br/>
        <w:t>таланттылығының» дәлелі санайды.</w:t>
        <w:br/>
        <w:t>Қажымның қырғыз халқына деген ықыласы ерекше.</w:t>
        <w:br/>
        <w:t>Оның «аспанмен таласқан Алатаудың төрін жайлап, күнгейін</w:t>
        <w:br/>
        <w:t>қыстап, сан заман бай табиғаттың еркесі боп, бұла өскен</w:t>
        <w:br/>
        <w:t>аттөбеліндей аз ғана елдің ерлікті - ұраны, өлеңді - құралы</w:t>
        <w:br/>
        <w:t>етуіне, ер аталарының халқы үшін күрескен ерлік өмірінде,</w:t>
        <w:br/>
        <w:t>өлімін де емірене тереңнен толғап, патриоттық мойымас</w:t>
        <w:br/>
        <w:t>өршілдік сарында жыр “етіл, ұрпақтан-ұрпаққа жеткізген-</w:t>
        <w:br/>
        <w:t>дігіне таң қалмасқа болмайды» (сонда) -- дегенінде.бауырлас</w:t>
        <w:br/>
        <w:t>халық туралы жүрек жарды ыстық сезімі лүпілдеп тұрғанын</w:t>
        <w:br/>
        <w:t>көреміз.</w:t>
        <w:br/>
        <w:t>Ал Тоқтағұл туралы мақала өршіл ақынның жүз жылына</w:t>
        <w:br/>
        <w:t>орай жазылған.</w:t>
        <w:br/>
        <w:t>«Әр халықтың күші әдебиетінде көрінеді» (Қ.Жұмалиев.</w:t>
        <w:br/>
        <w:t>Белестерден биікке өрлеу. А., 2007, 183-бет) деген қысқа да</w:t>
        <w:br/>
        <w:t>нұсқа, бірақ мағынасы терең сөйлеммен басталған «Тоқтағұл»</w:t>
        <w:br/>
        <w:t>мақаласы. Мақала «Манастай» жыр туғызған қырғыз халқына</w:t>
        <w:br/>
        <w:t>деген ерекше бір ыстық сезіммен жазылған: «тарихта тайла-</w:t>
        <w:br/>
        <w:t>сы жоқ, «Манас» эпосының авторы қырғыз халқы дүниежүзі</w:t>
        <w:br/>
        <w:t>әдебиетіне үлкен үлес қосып, оның кең сарайының шаршы</w:t>
        <w:br/>
        <w:t>төрінен орын алып отыр.</w:t>
        <w:br/>
        <w:t>Бір халықтың ғасырлар бойы басынан кешірген өмірін,</w:t>
        <w:br/>
        <w:t>ерлік салтын, арманы мен мұңын, патриоттық ұлы идеясын,</w:t>
        <w:br/>
        <w:t>наным-сенімін, этика-эстетикалық түйсіктерін мол қамтып,</w:t>
        <w:br/>
        <w:t>79</w:t>
        <w:br/>
        <w:t>бағасын, ынта-талайына қарай құрметін аямаса, ойында нәр</w:t>
        <w:br/>
        <w:t>бар творчество адамына деген ықыласы да, бөлекше бола-</w:t>
        <w:br/>
        <w:t>тын» (М.Мырзахметов. Ғұлама ғалым. «Лениншіл жас», 24.</w:t>
        <w:br/>
        <w:t>ХЫ. 1977). Тағы бір шәкірті М.Атымов «Қажым Жұмалиев --</w:t>
        <w:br/>
        <w:t>ұстаздық өмірін жоғарғы мектепте сабақ берумен өткізген</w:t>
        <w:br/>
        <w:t>ғалым. Кейбір абырой-атағы жоғары, материалды да көп</w:t>
        <w:br/>
        <w:t>білетін ғалымдардың өз білгендерін студенттерге жеткізе</w:t>
        <w:br/>
        <w:t>алмай, қағаздан көңіл айырмай, кафедра маңынан шықпай,</w:t>
        <w:br/>
        <w:t>жазып алған лекциясын ақып тұратындары да болады. Ал</w:t>
        <w:br/>
        <w:t>кейбіреулердің өз білімімен-ақ аудиторияны тез баурап алып,</w:t>
        <w:br/>
        <w:t>студенттер арасында зор беделге ие болып жүретіндері де аз</w:t>
        <w:br/>
        <w:t>емес...Қ.Жұмалиев өте көп білетін және сол білгенін қағазға</w:t>
        <w:br/>
        <w:t>қарамай-ақ студенттерге еркін жеткізе алатын шебер лектор</w:t>
        <w:br/>
        <w:t>болатын. Ол өз ойын дәлелдеу үшін келтірілетін цитаталардың</w:t>
        <w:br/>
        <w:t>барлығын да жатқа білетін» (М.Айтымов. Қажым Жұмалиев.</w:t>
      </w:r>
    </w:p>
    <w:p>
      <w:r>
        <w:t>А., 1987, 117-бет)- деп жазды.</w:t>
        <w:br/>
        <w:t>Ұстаз - тек білім беруші, қалай өмір сүруді айтумен</w:t>
        <w:br/>
        <w:t>үйретуші ғана емес, сөзімен Де, ісімен де үлгі боларлық</w:t>
        <w:br/>
        <w:t>ұлкен үлкен азамат. Замандастары Қажымның адамгер-</w:t>
        <w:br/>
        <w:t>шілігі аса зор, әділ еңбекқор болғанын көп айтады. Тағы да</w:t>
        <w:br/>
        <w:t>галымның қасында көп жүріп, кәп байқаған С.Қирабаевтың</w:t>
        <w:br/>
        <w:t>сөзіне жүгінейік «Қажым керемет ғажап еңбек сүйгіш еді.</w:t>
        <w:br/>
        <w:t>Қаншама араласып жүріп, оның біз еңбексіз өткізген күнін</w:t>
        <w:br/>
        <w:t>көрген жоқпыз. Қажым еңбектерін оқыған, оны жақсы білетін</w:t>
        <w:br/>
        <w:t>адамдардың есінде болар, ол өмірінде біреудің еңбегіне со-</w:t>
        <w:br/>
        <w:t>автор болып, қол қойып көрген емес. Өзі қолымен жазбаған</w:t>
        <w:br/>
        <w:t>еңбекке қол қоюды ол мейлінше жек көретін және өзі жаза біл-</w:t>
        <w:br/>
        <w:t>мейтін, өзінің ойы жақ, пікірі жоқ адамның ісі санайтын. Бізді</w:t>
        <w:br/>
        <w:t>де ол осындай мінезге, еңбекшіл болуға баулыды. Өз маңына</w:t>
        <w:br/>
        <w:t>осындай адамдарды ғана жинады. Ал білімі саяз, еңбекті аз іс-</w:t>
        <w:br/>
        <w:t>тейтін, әр түрлі бұлталақ жолмен күнкөріс іздеп жүргендерді</w:t>
        <w:br/>
        <w:t>тіпті жек көретін. Қажым жек көрсе болды, маңайына жуыт-</w:t>
        <w:br/>
        <w:t>пайтын. Көлгірсу, өтірік жалпақтау, ұғымына, түсінігіне жат</w:t>
        <w:br/>
        <w:t>нәрселерге ымырашылықпен қарау деген оның гдетінде</w:t>
        <w:br/>
        <w:t>болмайтын. Біз оны осы мінезі үшін де жақсы көруші едік»</w:t>
        <w:br/>
        <w:t>(С.Қирабаев. Шындық және шығарма. А., 1981, 162-бет).</w:t>
        <w:br/>
        <w:t>Қ.Жұмалиев - адам ретінде де, ғалым ретінде де адам-</w:t>
        <w:br/>
        <w:t>гершілік арына дақ түсірмей, халқына адал қызмет етіп,</w:t>
        <w:br/>
        <w:t>82</w:t>
        <w:br/>
        <w:t>Есіңде ме, сен алғаш тигенде,</w:t>
        <w:br/>
        <w:t>Мен бетіңнен сүйгенде,</w:t>
        <w:br/>
        <w:t>Ибай деп, күлдің ғой.</w:t>
        <w:br/>
        <w:t>Әй, қатын, сонда бірдеңені білдің ғой!</w:t>
        <w:br/>
        <w:t>Бұйыртса, Сиқаң байым болады,</w:t>
        <w:br/>
        <w:t>Майым болады (?)),</w:t>
        <w:br/>
        <w:t>Шәйім болады,</w:t>
        <w:br/>
        <w:t>Үй де дайын болады, -</w:t>
        <w:br/>
        <w:t>Деп қиялдадың, -</w:t>
        <w:br/>
        <w:t>деген- жолдарды: «Бұл - сатира емес, оспадар, сөкет сөздер:</w:t>
        <w:br/>
        <w:t>жиынтығы. Онда ешқандай мәнді идея, эстетикалық ләззат</w:t>
        <w:br/>
        <w:t>жоқ. «Жаманның. барынан да жоғы жақсы» дегендей,</w:t>
        <w:br/>
        <w:t>мұндай сықақ өлеңдердің жазылмай-ақ, оны жұрт оқымай-ақ</w:t>
        <w:br/>
        <w:t>қойғаны құба-құп» (сонда, 163-бет) - деп сынайды. Көңіліне</w:t>
        <w:br/>
        <w:t>келіп қалар, тауы шағылып:қалар демей, турасынан мұндай</w:t>
        <w:br/>
        <w:t>өлеңнің жазылмағаны, оны оқырманның оқымағаны жақсы</w:t>
        <w:br/>
        <w:t>деп, төтесінен бір-ақ, айтқан. Осы тарауда белгілі ақын</w:t>
        <w:br/>
        <w:t>А.Тоқмағамбетовтің сатиралық туындыларын талдауға едәуір</w:t>
        <w:br/>
        <w:t>назар аударған. ЖЕ ;</w:t>
        <w:br/>
        <w:t>Соңғы кезеңдегі қазақ сатирасының өзіндік жаңалықтары</w:t>
        <w:br/>
        <w:t>дегенде, бұрындары «негізінен, фельетон, сықақ әңгіме, сықақ</w:t>
        <w:br/>
        <w:t>өлең, ара-тұра сықақ заметка, эпиграмма, этюд» көрініп келсе,</w:t>
        <w:br/>
        <w:t>«қазіргі қайта өрлеу дәуірінде ол түр жағынан көп молықты.</w:t>
        <w:br/>
        <w:t>Бұрынғы бар жанрлардың үстіне мысал, памфлет, пародия,</w:t>
      </w:r>
    </w:p>
    <w:p>
      <w:r>
        <w:t>халықаралық фельетон, сатиралық Повесть, роман келіп</w:t>
        <w:br/>
        <w:t>қосылды» (сонда, 196-бет) - дейді. Сонымен бірге сатираның</w:t>
        <w:br/>
        <w:t>мәдениеті, тақырып аясы,: ойлылығы, проблемалығы арта</w:t>
        <w:br/>
        <w:t>түскендігі, алпысыншы жылдардың орта тұсына дейін</w:t>
        <w:br/>
        <w:t>поэзиялық сатира басым болып келсе, енді прозалық сатираға</w:t>
        <w:br/>
        <w:t>ойысу байқалғандығы атап өтілген.</w:t>
        <w:br/>
        <w:t>Т.Қожакеевтің : «Қазіргі: қазақ сатирасы: “мен юморы»</w:t>
        <w:br/>
        <w:t>(А.,1966) атты еңбегі де сатираның бүгінгі күнгі мәселелеріне</w:t>
        <w:br/>
        <w:t>“арналған. Болашақ журналистерге көмекші .оқу құралы</w:t>
        <w:br/>
        <w:t>ретінде жазылған бұл кітаптың әдістемелік сипатымен қатар</w:t>
        <w:br/>
        <w:t>қазіргі қазақ сатирасына деген. сыншылдық . көзқараспен</w:t>
        <w:br/>
        <w:t>жазылғандығын атап айтқан жөн. Еңбекте алдымен сатира</w:t>
        <w:br/>
        <w:t>мен юморға сипаттама-беріліп, оның жанрлары анықталады.</w:t>
        <w:br/>
        <w:t>99</w:t>
        <w:br/>
        <w:t>кемшіліктерді: сынаған жүзден аса фельетон жазыпты. «Су-</w:t>
        <w:br/>
        <w:t>дан тұнық, сүттен ақ кете бере. ме?» («Сталин жолы», 30.</w:t>
        <w:br/>
        <w:t>ҮШІ: 1949), «Ептілікке сиынба, қыр кетуі қиын ба?» («Ста-</w:t>
        <w:br/>
        <w:t>лин жолы», 1. УП. 1950), «Жас қызды алдап-арбап азапқа</w:t>
        <w:br/>
        <w:t>салды» («Сталин жолы», 7. ҮП. 1950); «Монша деумен бес</w:t>
        <w:br/>
        <w:t>жыл өтті» («Сталин жолы», 4. УП. 1950), «Телестудияның</w:t>
        <w:br/>
        <w:t>текесі» («Соңиалистік Қазақстан», 22. ІХ. 1963), «Айлар ай-</w:t>
        <w:br/>
        <w:t>тысы» («Қазақ әдебиеті», 1. І. 1964), «Десеңші», «Көрелік»,</w:t>
        <w:br/>
        <w:t>(«Ара», 1970, Хв11), «Жанр шарттары» («Лениншіл жас»,13.</w:t>
        <w:br/>
        <w:t>УІ. 1973), «Аманат» («Ара», 1980, Хо1), «Мешіннің тауыққа</w:t>
        <w:br/>
        <w:t>хаты» («Сүзеген сөз», 1993, Хо3), «Құттықтаймыз» («Егемен</w:t>
        <w:br/>
        <w:t>Қазақстан», 25. 1. 1995) сияқты фельетондары мәселені батыл</w:t>
        <w:br/>
        <w:t>көтеріп, батыл әшкерелеуімен көзге түседі. Оның «Қисанның</w:t>
        <w:br/>
        <w:t>хикаясы», «Жандаралдың келуі мен кетуі», «Бозбала шал»</w:t>
        <w:br/>
        <w:t>фельетондары, «Бұл кім өзі?» (1963), «Ақ-кебіндінің сыры»</w:t>
        <w:br/>
        <w:t>сықағы, «Сиқырлы сәлде» (1965), «Қу дүние-ай» фельетоны,</w:t>
        <w:br/>
        <w:t>«Молдекең тек тамсанады» (1982) жинақтарына кірген.</w:t>
        <w:br/>
        <w:t>Әдебиеттегі сыншылық қызметін жеке кітапқа пікір жазудан</w:t>
        <w:br/>
        <w:t>бастаған Т.Қожакгевтің «Өмірден лпалғай шығарма» атты рецен-</w:t>
        <w:br/>
        <w:t>зиясы 1954 жылдың 10-шы маусымында «Қазақстан мұғалімі»</w:t>
        <w:br/>
        <w:t>газетінде жарық көріпті. Мұнда Бердібек Соқпақбаевтың</w:t>
        <w:br/>
        <w:t>«Алыстағы ауылда» повесі қатал сынға алынған. Одан кейін-</w:t>
        <w:br/>
        <w:t>гі жылдарда жазылған «Кененнің жаңа жинағы» («Сталиндік</w:t>
        <w:br/>
        <w:t>жол», 8. УН. 1956), «Мұрат» (Т.Нұртазиннің «Мұрат» повесі</w:t>
        <w:br/>
        <w:t>жайлы «Лениншіл жас», 29. У. 1958), «Жаңа тақырып және</w:t>
        <w:br/>
        <w:t>жасандылық» (Қ.Бекхожиннің «Ақан Ақтаев» поэмасы тура-</w:t>
        <w:br/>
        <w:t>лы, «Қазақ әдебиеті», 27. 02. 1959), т.б. рецензияларының да</w:t>
        <w:br/>
        <w:t>сын айту сипаты басым. Сондай-ақ Б.Кенжебаевтың. «Асау</w:t>
        <w:br/>
        <w:t>жүрек», Ж.Алтайбаевтың «Нақ, нақ» туындылары жайлы біл-</w:t>
        <w:br/>
        <w:t>дірген пікірлері де тұшымды тұстарымен ерекшеленеді.</w:t>
        <w:br/>
        <w:t>Т.Қожакеевтің ғылыми ізденістерінің өзекті саласы -- жур-</w:t>
        <w:br/>
        <w:t>налистика. Университетте шәкірттерге қазақ журналисти-</w:t>
        <w:br/>
        <w:t>ҡасынан дәріс оқыған ғалым “ұстаз ұлттық баспасөздің те-</w:t>
        <w:br/>
        <w:t>ориясы мен тәжірибесі, тарихы, бүгінгі жай-күйі, көрнекті</w:t>
        <w:br/>
        <w:t>қайраткерлері жайлы жүздеген мақалалар жазды. «Қазақ</w:t>
        <w:br/>
        <w:t>баспасөзінің тарихынан» («Қазақ әдебиеті», 11. І. 1957),</w:t>
        <w:br/>
        <w:t>«Қазақ жастар баспасөзінің тарихынан» («Лениншіл жас», 17.</w:t>
        <w:br/>
        <w:t>87</w:t>
      </w:r>
    </w:p>
    <w:p>
      <w:r>
        <w:t>ғалымдардың еңбектерін де қайта басып шығару өз кезегін</w:t>
        <w:br/>
        <w:t>күтіп тұр. Халқының кемелдене түсуіне өлшеусіз қызмет ет-</w:t>
        <w:br/>
        <w:t>кен Қ.Жұмалиевтің еңбектері де бүгінгі тәуелсіз халқының</w:t>
        <w:br/>
        <w:t>рухани азығына айналып, құрметтеле беретініне сенім мол.</w:t>
        <w:br/>
        <w:t>САТИРАНЫҢ САЙЫПҚЫРАН САРДАРЫ</w:t>
        <w:br/>
        <w:t>Төмірбек. Қожакеев (17. ХТІ. 1926-29. ХІІ. 2003) - қазақ</w:t>
        <w:br/>
        <w:t>әдебиетінің тұтас бір саласын -- сатирасын бүге-шігесіне</w:t>
        <w:br/>
        <w:t>дейін зерттеген зерделі ғалымдығымен бірге, сан мыңдаған</w:t>
        <w:br/>
        <w:t>шәкірт даярлаған ұлағатты ұстаз, адамгершіліктің асыл</w:t>
        <w:br/>
        <w:t>құндылықтары, ұлттық намыс үшін қайтпай күресе біл-</w:t>
        <w:br/>
        <w:t>ген қайсар азамат та. Өзінің бүкіл саналы ғұмыры негізінен</w:t>
        <w:br/>
        <w:t>кеңестік кезеңде өткен оя тынымсыз ғылыми ізденістерге</w:t>
        <w:br/>
        <w:t>толы қажырлы еңбегімен де, ұлтжанды ұрпақ тәрбиелеудегі</w:t>
        <w:br/>
        <w:t>ұстаздық ұлағатымен де, жеке басының, одан қалды ұлтының</w:t>
        <w:br/>
        <w:t>намысын қорғай білген азаматтық болмысымен де өз заман-</w:t>
        <w:br/>
        <w:t>дастары арасында ерекше көзге түскен, халқына адал қызмет</w:t>
        <w:br/>
        <w:t>еткен тұғырлы тұлға болатын.</w:t>
        <w:br/>
        <w:t>Темірбек Қожакеев 1926 жылдың 17-ші желтоқсаны күні</w:t>
        <w:br/>
        <w:t>Жамбыл облысы Мерке ауданындағы Ойтал ауылында өмірге</w:t>
        <w:br/>
        <w:t>келген. Меркедегі Калинин атындағы орта мектепті бітірген</w:t>
        <w:br/>
        <w:t>соң әскер қатарына алынады (1944-1947), Соғыс аяқталған соң</w:t>
        <w:br/>
        <w:t>ауылда жұмыс істеп, аудандық комсомол комитетінің бөлім</w:t>
        <w:br/>
        <w:t>меңгерушісі қызметіне дейін оседі. 1948 жылы С.М.Киров</w:t>
        <w:br/>
        <w:t>атындағы Қазақ мемлекеттік университетіне түсіп, оны 1953</w:t>
        <w:br/>
        <w:t>жылы үздік аяқтаған. Осы жылдан өмірінің соңына дейін</w:t>
        <w:br/>
        <w:t>осы университеттің журналистика факультетінде оқытушы,</w:t>
        <w:br/>
        <w:t>аға оқытушы, доцент (1965) профессор (1974), кафедра</w:t>
        <w:br/>
        <w:t>меңгерушісі (1976-1987), факультет деканы (1972-1987)</w:t>
        <w:br/>
        <w:t>қызметтерін атқарды. Ол 1961 жылы «Қазақ совет фельето-</w:t>
        <w:br/>
        <w:t>ны» (ғылыми кеңесшісі - Б.Кенжебаев) тақырыбы бойынша</w:t>
        <w:br/>
        <w:t>кандидаттық, 1970 жылы «Қазақ сатирасынан» (жетекшісі -</w:t>
        <w:br/>
        <w:t>Б.Кенжебаев) докторлық диссертациялар қорғаған.</w:t>
        <w:br/>
        <w:t>10866 жылғы Желтоқсан қозғалысы кезінде қуғынға</w:t>
        <w:br/>
        <w:t>ұшырап, оқытушылық қызметтен шеттетілді. Билікке қарсы</w:t>
        <w:br/>
        <w:t>122</w:t>
        <w:br/>
        <w:t>Т.Қожаксентің ғылымдағы жолы университет қабырғасында</w:t>
        <w:br/>
        <w:t>жүрген кезде-ақ басталған. М.Әуезовтің, Б.Кенжебаевтың</w:t>
        <w:br/>
        <w:t>сүйікті шәкірттерінің бірі болып, дәрісін тыңдап, білім-ғылым</w:t>
        <w:br/>
        <w:t>әлемінің тұңғиығына тереңдей түскен Темірбек студенттік</w:t>
        <w:br/>
        <w:t>кездің өзінде-ақ ғылымға бейімділігін байқатты. «Шоқанның</w:t>
        <w:br/>
        <w:t>публицистикалық шығармаларынан» диплом жұмысын үздік</w:t>
        <w:br/>
        <w:t>қорғаған ол университетке қалдырылды. Темкеңе сатира-</w:t>
        <w:br/>
        <w:t>ны зерттеуге кеңес берген ұстазы С.Төлешев, оны Бейсекең</w:t>
        <w:br/>
        <w:t>(Кенжебаев) де жен көрген. Міне, сол университетті бітірген</w:t>
        <w:br/>
        <w:t>1953 жылдан бастап, сатираны індете зерттеген Т.Қожакеев</w:t>
        <w:br/>
        <w:t>осы сала бойынша жүздеген мақала жазып, «Қазіргі қазақ</w:t>
        <w:br/>
        <w:t>сатирасы мен юморы» (1966), «Қазақтың халықтық сатира-</w:t>
        <w:br/>
        <w:t>сы» (1968), «Қазақ мысалы» (1969), «Қазақ сатирасы» (1970),</w:t>
        <w:br/>
        <w:t>«Абай - сатирик» (1970), «ХХ ғасыр басындағы қазақ са-</w:t>
        <w:br/>
        <w:t>тирасы» (1974), «Қазақ совет сатириктері» (1975), «Сатира</w:t>
        <w:br/>
        <w:t>және дәуір» (1976), «Бүгінгі қазақ сатирасының проблемала-</w:t>
        <w:br/>
        <w:t>рыж1978), «Адам. Қоғам.Сатира» (1980), «Сатиралық жан-</w:t>
        <w:br/>
        <w:t>рлар» (1983), «Сатира - тәрбие құралы» (1984), «Сатира -</w:t>
        <w:br/>
        <w:t>күштілер қаруы» (1985), «Сатира негіздері» (1996), «Шалку</w:t>
        <w:br/>
        <w:t>сөздер мен шаншу сөздер» (2002), т.б. зерттеу кітаптарын</w:t>
      </w:r>
    </w:p>
    <w:p>
      <w:r>
        <w:t>шығарыпты. Бұларда бұрындары арнайы зерттелінбей келе</w:t>
        <w:br/>
        <w:t>жатқан бүкіл қазақ сатирасының тарихы, қазіргі тәжірибесі</w:t>
        <w:br/>
        <w:t>теориялық тұрғыдан сараланып, белгілі бір ғылыми жүйеге</w:t>
        <w:br/>
        <w:t>түсті. Ғалым еңбектерінің аса құндылығы да осы жағында жа-</w:t>
        <w:br/>
        <w:t>тыр.</w:t>
        <w:br/>
        <w:t>Ғалымның сатира жайлы зерттеулерін оның тарихына және</w:t>
        <w:br/>
        <w:t>теориясына арналған деп екіге жіктеуге- болады. «Қазақтың</w:t>
        <w:br/>
        <w:t>халық сатирасы», «Абай - сатирик», «ХХ ғасыр басындағы</w:t>
        <w:br/>
        <w:t>қазақ сатирасы», «Сатира және дәуір», «Адам. Қоғам. Са-</w:t>
        <w:br/>
        <w:t>тира» сияқты еңбектері негізінен, қазақ сатирасының өткен</w:t>
        <w:br/>
        <w:t>жолдарын зерттеуге арналған.</w:t>
        <w:br/>
        <w:t>Т.Қожакеевтің пікірінше, адам бар жерде, қоғам бар жерде</w:t>
        <w:br/>
        <w:t>сатира да бар. Сатиралық, юморлық -- адамның бойында ту-</w:t>
        <w:br/>
        <w:t>мысынан бар қасиет. Сатира- адамдардың өмірдегі кемшілік-</w:t>
        <w:br/>
        <w:t>терге қарсы күрес құралы ретінде есте жоқ ескі замандардан</w:t>
        <w:br/>
        <w:t>бері бірге жасап келеді. Ғалым «Адам: Қоғам. Сатира»:(1980)</w:t>
        <w:br/>
        <w:t>ағты еңбегінде осытмәселені анықтай келіл,ауыз әдебиетіндегі</w:t>
        <w:br/>
        <w:t>9</w:t>
        <w:br/>
        <w:t>сатиралық сарынға кеңінен тоқталады. Атап айтқанда, тай-</w:t>
        <w:br/>
        <w:t>бастар, беташар, жар-жар, бәдік, шешендік сөз, мақал-мәтел,</w:t>
        <w:br/>
        <w:t>жұмбақ, жаңылтпаш, өтірік өлең, аңыз әңгімелер, ертегі, ба-</w:t>
        <w:br/>
        <w:t>тырлар жыры, ғашықтық жыры, т.б. жанрлардағы сатираның</w:t>
        <w:br/>
        <w:t>көріністерін саралаған.</w:t>
        <w:br/>
        <w:t>Абайға дейінгі қазақ сатирасы дегенде, зерттеуші Бұхар</w:t>
        <w:br/>
        <w:t>жыраудың, Шал ақынның, Махамбет Өтемісұлы мен Шер-</w:t>
        <w:br/>
        <w:t>нияз Жарылғасұлының, Дулат Бабатайұлының, Сүйінбай</w:t>
        <w:br/>
        <w:t>Аронұлының, Шөже Қаржаубайұлының поэзиясындағы осы</w:t>
        <w:br/>
        <w:t>сарынды тарата келіп, төмендегіше ойлар түйеді.</w:t>
        <w:br/>
        <w:t>«Біріншіден, ол ауыз әдебиеті стилімен, тек поэзия түрінде,</w:t>
        <w:br/>
        <w:t>оның ішінде, көбінесе өмір-тіршіліктегі ұнамсыз жайларға</w:t>
        <w:br/>
        <w:t>жасалған сатиралық шолу, портреттік суреттеме, эпиграмма</w:t>
        <w:br/>
        <w:t>ретінде айтылды. :</w:t>
        <w:br/>
        <w:t>Екіншіден, бұл тұстағы қазақ сатирасының өрісі. әлі</w:t>
        <w:br/>
        <w:t>тар, көп ақынның айтары, мінейтіні - бір мін, бір сарындас</w:t>
        <w:br/>
        <w:t>дерт. Яғни, бәрінде де молда, байлардың сараңдығы, ұлық,</w:t>
        <w:br/>
        <w:t>сұлтандардың зорлығы, Парақорлығы сыналады. Жалпы мо-</w:t>
        <w:br/>
        <w:t>раль-этика мәселелері, жеке адамдардың мінез-құлқындағы</w:t>
        <w:br/>
        <w:t>ұнамсыз қылықтар аз көтеріледі...</w:t>
        <w:br/>
        <w:t>Үшіншіден, көптеген сын-сықақ әлі Де нағыз сатира</w:t>
        <w:br/>
        <w:t>дәрежесіне көтеріле алмаған. Сатирадан гөрі жай сыншылдық,</w:t>
        <w:br/>
        <w:t>Міншілдікке жақын. Олардың біразынан сатираға тан элемент,</w:t>
        <w:br/>
        <w:t>әдістер табыла бермейді. Обһектіні «ондайсың», «мұндайсың»</w:t>
        <w:br/>
        <w:t>деп ұрсу, жеку, сөгу басым. Немесе, кемшілікті кекесінсіз,</w:t>
        <w:br/>
        <w:t>келемежсіз хабарлау, айту ғана байқалады. Қалай дегенмен,</w:t>
        <w:br/>
        <w:t>мұның бәрін қазақ сатирасының соя тұстағы көріністері деп</w:t>
        <w:br/>
        <w:t>білеміз» (Т.Қожакеев. Адам. Қоғам. Сатира. А. 1980, 81-бет).</w:t>
        <w:br/>
        <w:t>Абай дәуіріндегі қазақ сатирасы жайлы әңгімені «Дала</w:t>
        <w:br/>
        <w:t>уәлаятының гәзетінде» жарияланған Асылқожа Құрман-</w:t>
        <w:br/>
        <w:t>баевтың «Құмырсқа мен шегіртке» («Стрекоза “и мура-</w:t>
        <w:br/>
        <w:t>вей», 1894, Уө32, 14 тамыз), «Аю мен жапан түзді. мекен</w:t>
        <w:br/>
        <w:t>қылған жалғыз адамның . мәжілісі» («Пустынник и мед-</w:t>
        <w:br/>
        <w:t>ведь», 1985, Хе49), Ы.Алтынсариннің «Қарға мен түлкі»</w:t>
      </w:r>
    </w:p>
    <w:p>
      <w:r>
        <w:t>(«Ворона и лисица», 1892, Мә51) сияқты орыс. мысалшы-</w:t>
        <w:br/>
        <w:t>сы И.А.Крыловтан жасалған аудармаларына, сондай-ақ</w:t>
        <w:br/>
        <w:t>М.Ж.Көпеевтің, Ташмұхаммет Сейфуллиннің, Отыншы Әл-</w:t>
        <w:br/>
        <w:t>өз</w:t>
        <w:br/>
        <w:t>ры» (1995): жинақтарында негізінен қазақ журналисти-</w:t>
        <w:br/>
        <w:t>қасында өзіндік орны бар қырыққа жуық қайраткердің |</w:t>
        <w:br/>
        <w:t>шығармашылықтары сараланады.</w:t>
        <w:br/>
        <w:t>“Ол сонымен бірге сын,. ғылым саласында көрініп</w:t>
        <w:br/>
        <w:t>жатқан -жаңа кітаптар жайлы пікірлер білдірген. Мыса-</w:t>
        <w:br/>
        <w:t>лы, Е.Ысмайыловтың «Ақын және революция», «Сын мен</w:t>
        <w:br/>
        <w:t>шығарма», Б.Кенжебаевтың «Қазақ әдебиеті тарихының</w:t>
        <w:br/>
        <w:t>мәселелері», «Шындық пен шеберлік», «Б.Шалабаевтың</w:t>
        <w:br/>
        <w:t>«Қазақроманыныңтууымен қалыптасуы», «Қазақроманының</w:t>
        <w:br/>
        <w:t>тарихы», Х.Сүйіншәлиевтің «Ізденіс іздері», «УШ-ХУІП</w:t>
        <w:br/>
        <w:t>ғасырлардағы қазақ әдебиеті» сияқты “зерттеу еңбектеріне</w:t>
        <w:br/>
        <w:t>пікір айтыпты.</w:t>
        <w:br/>
        <w:t>Т.Қожакеев өз кезіндегі әдеби өмірге белсене қатысып,</w:t>
        <w:br/>
        <w:t>әдебиеттің өзекті мәселелері хақындағы өз ойларын ортаға са-</w:t>
        <w:br/>
        <w:t>лып отырған. «Абай және Сұлтанмахмұт» («Лениншіл жас»,</w:t>
        <w:br/>
        <w:t>12. ҮШІ. 1956), «Шындықты бұрмаламай айтайық» («Ленин-</w:t>
        <w:br/>
        <w:t>шіл жас», 15. ІШ. 1962), «Айтысқыңыз келмесе, ұрынбайық,</w:t>
        <w:br/>
        <w:t>ағайын!» («Сұхбат», 1-15. Х. 1991), «Мағжанның мұң-зары»</w:t>
        <w:br/>
        <w:t>(«Қазақ әдебиетінің өзекті мәселелері», А:, 1993), «Міржақып</w:t>
        <w:br/>
        <w:t>мұрасынан» («Халық кеңесі», 4. ХІІ. 1993), «Сұлтанбек сыр-</w:t>
        <w:br/>
        <w:t>лары» («Қазақ әдебиеті», 5. УІІ. 1994), т.б. мақалаларында</w:t>
        <w:br/>
        <w:t>ұлттық әдебиеттің шешімін күтіп тұрған проблемаларын ба-</w:t>
        <w:br/>
        <w:t>тыл көтеру бар.</w:t>
        <w:br/>
        <w:t>Ол сексенінші жылдардың екінші жартысынан бастан,</w:t>
        <w:br/>
        <w:t>әдебиетіміздің тарихындағы ақтаңдақтарға көбірек барды.</w:t>
        <w:br/>
        <w:t>А.Байтұрсынов, М.Дулатов, Ж.Аймауытов, Н.Төреқұлов,</w:t>
        <w:br/>
        <w:t>С.Қожанов сынды арыстарымыздың руханиятымызға қайта</w:t>
        <w:br/>
        <w:t>оралуына айтарлықтай еңбек сіңірді. Сондай-ақ С.Сей-</w:t>
        <w:br/>
        <w:t>фуллиннің, Б.Майлиннің, І.Жансүгіровтің шығармашылық</w:t>
        <w:br/>
        <w:t>қырларын, әсіресе публицистік қызметін аша түскен бірсы-</w:t>
        <w:br/>
        <w:t>пыра мақалаларын жариялады.</w:t>
        <w:br/>
        <w:t>Темірбектің сыншылдық қызметінің салмақты жағы қазақ</w:t>
        <w:br/>
        <w:t>сатирасы жайлы білдірген пікірлерінде жатыр. Өзі де көркем-</w:t>
        <w:br/>
        <w:t>публицистикалық шығармашылықпен | -айналысып, фелье-</w:t>
        <w:br/>
        <w:t>тонды көп жазған ол, әсіресе, фельетон: жайлы. теориялық,</w:t>
        <w:br/>
        <w:t>тәжірибелік жағынан көп ізденді. Қазақ фельетонының қыр-</w:t>
        <w:br/>
        <w:t>сырларын әңгімелеген оның сын “мақалалары 1955 жылдан</w:t>
        <w:br/>
        <w:t>89</w:t>
        <w:br/>
        <w:t>жыр, толғау, дидактикалық өлең, шешендік сөз түрінде ғана</w:t>
        <w:br/>
        <w:t>келетін сатираны, юморды жаңа түрмен, жаңа мазмұнмен,</w:t>
        <w:br/>
        <w:t>жаңа санамен байытты» (сонда, 110-бет); «Бұлардың ішінде</w:t>
        <w:br/>
        <w:t>қазақ сатирасын ерекше белеске көтерген - Абай. Ол өзіне</w:t>
        <w:br/>
        <w:t>дейінгі әдебиетіміздің бар жақсы үлгі-дәстүрін игере отырып,</w:t>
        <w:br/>
        <w:t>халқына қажетті жаңа сапалы әдебиет жасаудың тың әдіс,</w:t>
        <w:br/>
        <w:t>соны соқпақтарын іздеді. Осы ізденісте сыншыл реалистік</w:t>
        <w:br/>
        <w:t>тұрғыдағы сатираны тапты. Әдебиетімізге өз тұсындағы</w:t>
      </w:r>
    </w:p>
    <w:p>
      <w:r>
        <w:t>әкімшілік бассыздықты, зорлықты, сайлаудағы өзара</w:t>
        <w:br/>
        <w:t>қырқысты, жұрт қараңғылығын, надандықты әшкерелеген</w:t>
        <w:br/>
        <w:t>тамаша сықақ шығармаларын әкелді. Бұларын ұлы ақын, не-</w:t>
        <w:br/>
        <w:t>гізінен, ұзақ ойланып, терең толғанып, жазба түрде туғызып</w:t>
        <w:br/>
        <w:t>отырды.</w:t>
        <w:br/>
        <w:t>Абай өз сатирасында небір ақымақ әкім, мансапқор, алаяқ,</w:t>
        <w:br/>
        <w:t>өсекшіл, өтірікші, бөспе, жалқау, надандардың образ, типін</w:t>
        <w:br/>
        <w:t>жасады. Солардың айналасында қоғамның, өмір-тұрмыстың</w:t>
        <w:br/>
        <w:t>күрделі мәселелерін, тың. проблемаларын қозғады» (сонда,</w:t>
        <w:br/>
        <w:t>132-бет).</w:t>
        <w:br/>
        <w:t>«Адам. Қоғам. Сатираның» төртінші тарауы ХХ ғасырдың</w:t>
        <w:br/>
        <w:t>басындағы қазақ сатирасына арналған. Осы кездерде жарық</w:t>
        <w:br/>
        <w:t>көрген қазақ басылымдарында сатиралық туындылардың</w:t>
        <w:br/>
        <w:t>жиі көріне бастағанын айта келіп, «Айқап» журналы бетінде</w:t>
        <w:br/>
        <w:t>жарық көрген материалдарға көбірек назар аударады. Қазақ</w:t>
        <w:br/>
        <w:t>ақындарының ішінен Сұлтанмахмұт пен Сәбит (Дөнентаев)</w:t>
        <w:br/>
        <w:t>поэзиясындағы сатиралық шығармаларға жан-жақты талдау-</w:t>
        <w:br/>
        <w:t>лар жасалынған. )</w:t>
        <w:br/>
        <w:t>Ғалым ХХ ғасырдың басындағы қазақ сатирасы жайында</w:t>
        <w:br/>
        <w:t>«Ең алдымен, оның тақырыптық, мазмұндық сипаты өзгерді.</w:t>
        <w:br/>
        <w:t>Бұл дәуір жұртты ағарту, тәрбиелеу проблемасын бірінші</w:t>
        <w:br/>
        <w:t>қатарға қойған еді»; «сатира енді үстем тапқа ғана емес, жалпы</w:t>
        <w:br/>
        <w:t>жұртқа сын көзімен қарайтын болды, оның жалпы халықтық</w:t>
        <w:br/>
        <w:t>демократиялық сипаты айқынырақ кәрінді»; «Қазақ сатирасы</w:t>
        <w:br/>
        <w:t>түр жағынан да молықты»; «Дәуірдің ағарту, тәрбиелеу идея-</w:t>
        <w:br/>
        <w:t>сына қарай бұл тұста мысал жанры, әсіресе дидактикалық</w:t>
        <w:br/>
        <w:t>мысалдар бірінші қатарда тұрды»; «Бұл дәуірдегі қазақ са-</w:t>
        <w:br/>
        <w:t>тирасы көркемдік, өткірлік сапа жағынан да көп көтерілді»;</w:t>
        <w:br/>
        <w:t>«Қазақ сатирасы аударма шығармалармен де байытыл-</w:t>
        <w:br/>
        <w:t>95</w:t>
        <w:br/>
        <w:t>Қарағанды», 16. УІ. 1959), Б.Майлиннің сатирасы» («Комму-</w:t>
        <w:br/>
        <w:t>низм жолы», 17. ІУ. 1960), «Жанр сыры» («Лениншіл жас»;</w:t>
        <w:br/>
        <w:t>18. У. 1961), «Сатира және баспасөз» («Қазақстан комму-</w:t>
        <w:br/>
        <w:t>нисі», 1963, Хв11), «Күлкі күші» («Жұлдыз», 1965, Х5), «Па-</w:t>
        <w:br/>
        <w:t>родия жайында» («Қазақ әдебиеті»; 3. ХІ. 1965), «Сатиралық</w:t>
        <w:br/>
        <w:t>проза» («Қазақ әдебиеті», 22. Х. 1965), «Сықақ жанрының</w:t>
        <w:br/>
        <w:t>даму сатылары» («Жұлдыз», 1967, М3), «Абай сатирасы»</w:t>
        <w:br/>
        <w:t>(«Қазақстан мектебі», 1968, Хе5), «Қадыр Тайшықов - сати-</w:t>
        <w:br/>
        <w:t>рик» («Ленин жолы», 21. ІХ. 1968), «Соғыс жылдарындағы</w:t>
        <w:br/>
        <w:t>сатира» («Қазақстан коммунисі», 1968, Хә2), «Шайырлар са-</w:t>
        <w:br/>
        <w:t>тирасы» («Оңтүстік Қазақстан», 13. ТУ. 1968), «Қазіргі қазақ</w:t>
        <w:br/>
        <w:t>сатирасы» («Социалистік Қазақстан», 7. УП. 1971), «Паро-</w:t>
        <w:br/>
        <w:t>дия, эпиграмма неге жоқ?» («Қазақ әдебиеті»,15. Х. 1971),</w:t>
        <w:br/>
        <w:t>«Сатирадағы көркемдік тәсілдер» («Қазақ әдебиеті», 9. 02.</w:t>
        <w:br/>
        <w:t>1973), «Сатира да сапалы болсын» («Қазақ әдебиеті», 22. 2.</w:t>
        <w:br/>
        <w:t>1974), «Сатира туралы бірер сөз» («Уақыт және қаламгер»,</w:t>
        <w:br/>
        <w:t>А., 1974), «Сатира да сапқа тұрды» («Жұлдыз»,1975, ә12),</w:t>
        <w:br/>
        <w:t>«Сатиралық термин жөнінде бірер сөз» («Қазақ әдебиеті», 7.</w:t>
        <w:br/>
        <w:t>П. 1975), «Адам. Қоғам. Сатира» («Социалистік Қазақстан»,</w:t>
        <w:br/>
        <w:t>24. ХІ. 1977), «Күле берейік, беу, халайық» («Лениншіл жас»,</w:t>
        <w:br/>
        <w:t>1. ТУ. 1977), «Сатира туралы сырласу» («Қазақ әдебиеті»,</w:t>
        <w:br/>
        <w:t>18. 1. 1980), «Бағыт қалай, сатира» («Жұлдыз»,1981, Хе12),</w:t>
        <w:br/>
        <w:t>«Пародия туралы бірер сөз» («Қазақ әдебиеті», 9. Х. 1984),</w:t>
        <w:br/>
        <w:t>«Памфлет -- жалынды жанр» («Қазақ әдебиеті», 5. ХІ. 1982),</w:t>
        <w:br/>
        <w:t>«Сатираға барар жол» («Қазақ әдебиеті, 18. ХІ. 1983), «Сати-</w:t>
        <w:br/>
        <w:t>ра жәңе дәуір» («Қазақстан коммунисі», 1983, Хе11), «Сатира</w:t>
      </w:r>
    </w:p>
    <w:p>
      <w:r>
        <w:t>- тәрбие құралы» («Мәдениет және тұрмыс», 1984, Хғ2), Са-</w:t>
        <w:br/>
        <w:t>тира сынына серпіліс қажет» («Лениншіл жас», 14. У, 1985),</w:t>
        <w:br/>
        <w:t>«Сүзеген сөзге» сәлем хат» («Лениншіл жас», 30. ТХ. 1988),</w:t>
        <w:br/>
        <w:t>«Сатира жайын сөз етсек...» («Социалистік Қазақстан», 20. ГХ,</w:t>
        <w:br/>
        <w:t>1989), «Жоқтың бәрі сатирада. Неге?» («Сұхбат», 1991, 16-31</w:t>
        <w:br/>
        <w:t>шілде), «Эпиграмма қалай жазылады?» («Сүзеген сөз», 12. ХТ-</w:t>
        <w:br/>
        <w:t>1992), «Пародия қалай жазылады?» («Жас алаш», 16. ТІ. 1993),</w:t>
        <w:br/>
        <w:t>«Поэзиялық сатира санатта жүрсе...» («Қазақ әдебиеті», 16.</w:t>
        <w:br/>
        <w:t>УП. 1993), т.б. мақалалары оны қазақ сатирасының бас сын-</w:t>
        <w:br/>
        <w:t>шысына, бас сардарына айналдырды. Оның қазақ сатирасы</w:t>
        <w:br/>
        <w:t>жайлы жазған сын мақалалары ғылыми негізділігімен, ой</w:t>
        <w:br/>
        <w:t>айқындығымен, пікір батылдығымен ерекшеленеді.</w:t>
        <w:br/>
        <w:t>91-</w:t>
        <w:br/>
        <w:t>өмірге деген құлшынысы байқалады. Тағы бір байқалған</w:t>
        <w:br/>
        <w:t>нәрсе - оның алғашқы мақалаларынан бастап-ақ кемшілік-</w:t>
        <w:br/>
        <w:t>терге қарсы күресе бастауы. Жас тілшінің келесі жылдарда</w:t>
        <w:br/>
        <w:t>жазған «Комсомол ұйымы жұмысты осылай істеуге тиісті ме?</w:t>
        <w:br/>
        <w:t>«(І1.ТІ. 1942), «Көпшілік саяси жұмысы күшейтілсе екен» (2.</w:t>
        <w:br/>
        <w:t>ГУ. 1942), «Шөп шабу жұмысы нашар» (19. УІ. 1942), «Егін</w:t>
        <w:br/>
        <w:t>жинау жұмысындағы кемшіліктер жойылуға тиіс» (8. ҮШІ.</w:t>
        <w:br/>
        <w:t>1942), «Аяңшыл жеңгейлер» (25. МІ. 1943), «Бір колхоз болма-</w:t>
        <w:br/>
        <w:t>са да, бір бригаданың бухгалтерімін» (13. УТ. 1943), «Еңбек</w:t>
        <w:br/>
        <w:t>тәртібі нығайтылсын!» (16. ҮШ. 1943) сияқты мақалаларда</w:t>
        <w:br/>
        <w:t>кезеңнің келеңсіз кемшіліктері сын садағының нысанына</w:t>
        <w:br/>
        <w:t>айналған. Сөйтіп, жас тілшінің алғашқы мақалаларынан-</w:t>
        <w:br/>
        <w:t>ақ оның бойындағы өмірде кездесетін түрлі кемшіліктерге,</w:t>
        <w:br/>
        <w:t>әділетсіздіктерге қарсы үн көтерген күрескерлік қасиеттің</w:t>
        <w:br/>
        <w:t>қалыптаса бастағанын көреміз.</w:t>
        <w:br/>
        <w:t>Алғаш шағын хабарламалар жазып қанаттана түскен жас</w:t>
        <w:br/>
        <w:t>тілші енді фельетон, сықақ, өлең жаза бастады. «Сталин</w:t>
        <w:br/>
        <w:t>жолы» газетінде оның «Аяңшыл жеңгейлер» (фельетон, 25. УІ.</w:t>
        <w:br/>
        <w:t>1943), «Бір колхоз болмаса да бір бритаданың бухгалтерімін»</w:t>
        <w:br/>
        <w:t>. (фельетон, 13. ҮП. 1944), «Жаңа жыл» (өлең, 1.1. 1944) жарық</w:t>
        <w:br/>
        <w:t>көріп, публицистиканың көркем айдынына бет алды.</w:t>
        <w:br/>
        <w:t>Мектеп бітірген жылы (1944) әскер қатарына шақырылуы</w:t>
        <w:br/>
        <w:t>өрлеп келе жатқан жас тілшінің сүйікті жұмысын үзе тұруына</w:t>
        <w:br/>
        <w:t>мәжбүр етті. Әскерде үш жылдай болын, әйтеуір соғысқа</w:t>
        <w:br/>
        <w:t>қатыспай, елге аман-есен оралған (1947) ол келе сала қаламын</w:t>
        <w:br/>
        <w:t>қолына қайта алып, аудандық газет бетінде мақалаларын жа-</w:t>
        <w:br/>
        <w:t>риялай бастады. Осы ұстаған қаламын ол өмірден бақилыққа</w:t>
        <w:br/>
        <w:t>аттанғанша қандай қиындықтар болғанына қарамастан, ал-</w:t>
        <w:br/>
        <w:t>пыс жылдан астам уақыт қолынан тастаған жоқ. Студент</w:t>
        <w:br/>
        <w:t>кезінде де, кейін оқытушылық, декандық қызметтер атқарып,</w:t>
        <w:br/>
        <w:t>ғылыммен айналысып, қаншама. жұмысбасты болғанына</w:t>
        <w:br/>
        <w:t>қарамастан Т.Қожакеевтің қоғамдық өмірдің, оның ішінде</w:t>
        <w:br/>
        <w:t>қазақ әдебиетінің, журналистикасының өзекті мәселелеріне</w:t>
        <w:br/>
        <w:t>арналған мақалалары республикалық баспасөз бетінде үзбей</w:t>
        <w:br/>
        <w:t>жарияланып тұрды.</w:t>
        <w:br/>
        <w:t>Алғашқы фельетоны 1944 жылы шыққан Темірбек осы</w:t>
        <w:br/>
        <w:t>жанрда біршама еңбек етіп, қоғамымызда орын алған түрлі</w:t>
        <w:br/>
        <w:t>86:</w:t>
      </w:r>
    </w:p>
    <w:p>
      <w:r>
        <w:t>жановтың, «Орта жүздің», Бодаубек Райымбековтің, Жағы-</w:t>
        <w:br/>
        <w:t>пар Аймановтың, Р.Дүйсенбаевтың, тағы да авторы кер-</w:t>
        <w:br/>
        <w:t>сетілмей жарияланған бірнеше мысалдардан бастайды.</w:t>
        <w:br/>
        <w:t>Ы.Алтынсариннің, А.Құнанбаевтың, Майлықожаның, Біржан</w:t>
        <w:br/>
        <w:t>салдың, Ақан серінің, Әсет ақынның поэзиясындағы сатираға</w:t>
        <w:br/>
        <w:t>жан-жақты талдаулар жасайды. Әсіресе, қазақтың ұлы ақыны</w:t>
        <w:br/>
        <w:t>Абайдың сатирасына тереңірек үңіледі.</w:t>
        <w:br/>
        <w:t>Зерттеуші Абайдың сатиралық өлеңдерін үш түрге -</w:t>
        <w:br/>
        <w:t>тұрмыстық эпиграмма, сықақ өлең, мысалдарға жіктеп</w:t>
        <w:br/>
        <w:t>қарастырып, ұлы ақынның ұлы поэзиясының сатиралық</w:t>
        <w:br/>
        <w:t>сыр-сипатын аша түсуге көмектесерлік қызықты байқаулар</w:t>
        <w:br/>
        <w:t>жасай алған. Ғалымның мына бір пікіріне назар аударалық:</w:t>
        <w:br/>
        <w:t>«Абай сатирасының үшінші саласы -- мысалдары. Рас, оның</w:t>
        <w:br/>
        <w:t>дені аударма. Бірақ сол аударма мысалдардың өзін қазақ</w:t>
        <w:br/>
        <w:t>әдебиетінің төл туындысындай көруге хақымыз бар. Өйткені,</w:t>
        <w:br/>
        <w:t>олардың мазмұны, ой-пікірі Крыловтікі болғанмен, баяндау</w:t>
        <w:br/>
        <w:t>әдісі, құрылысы тыңнан табылған. Қимылды көрініс, ауызекі</w:t>
        <w:br/>
        <w:t>диалоғ, қара сөз әңгіме жаңа түр, жаңа сипат табады.Өзіміздің</w:t>
        <w:br/>
        <w:t>төл шығармаға айналады.</w:t>
        <w:br/>
        <w:t>И.А.Крылов мысалдарының Абай аудармасын төл туын-</w:t>
        <w:br/>
        <w:t>дымыз деуге екінші негіз - олар қазақ өміріне бейімделіп,</w:t>
        <w:br/>
        <w:t>сахара тіршілігіне үйлестіріліп аударылған. Қазақ тұрмысына</w:t>
        <w:br/>
        <w:t>сай емес образдар, есімдер халқымызға тән бейнелермен</w:t>
        <w:br/>
        <w:t>аударылған» (сонда, 106-бет). Осы ойын И.А. Крыловтың</w:t>
        <w:br/>
        <w:t>тұпнұсқасы мен А.Құнанбаевтың мысалын салыстыра оты-</w:t>
        <w:br/>
        <w:t>рып, дәлелдейді. Ғалымның бұл пікірі Абай орыс әдебиетінен</w:t>
        <w:br/>
        <w:t>аудармалар жасап, олардан үйренді, соның арқасында ғана</w:t>
        <w:br/>
        <w:t>барып күшті ақын болды деген орысшылдық, еуроорталыққа</w:t>
        <w:br/>
        <w:t>бас июшілік үстем болып тұрған кезде айтылғандығын еске</w:t>
        <w:br/>
        <w:t>сала кетудің артықтығы жоқ. Кейінгі абайтанушылар бұл</w:t>
        <w:br/>
        <w:t>мысалдарды И.А.Крыловтан аударма деуден гәрі мен. бол-</w:t>
        <w:br/>
        <w:t>сам, бұл тақырынты былайша жырлар едім деген ақынның</w:t>
        <w:br/>
        <w:t>тәйтуындысы ыңғайында қарастырып жүр.</w:t>
        <w:br/>
        <w:t>Абайдыңсатирасытуралығалымтөмендегішеойлартүйеді:</w:t>
        <w:br/>
        <w:t>«Абай өз дәуірінің қатал сыншысы, елдегі сорақылықтардың</w:t>
        <w:br/>
        <w:t>бітіспес міншісі болды. Ол жалпы әдебиетті ғана емес, оның</w:t>
        <w:br/>
        <w:t>сатира, юмор саласын да жаңа белеске көтерді. Бұрынғы</w:t>
        <w:br/>
        <w:t>9%</w:t>
        <w:br/>
        <w:t>ІХ. 1957), «Журнал тарихын қашаннан бастаймыз?» («Қазақ</w:t>
        <w:br/>
        <w:t>әдебиеті», 7. УШ. 1959), «Жетісу облыстық ұлт баспасөзі та-</w:t>
        <w:br/>
        <w:t>рихынан» («Коммунизм таңы», 23. Х. 1960), «Айқап» Шым-</w:t>
        <w:br/>
        <w:t>кент, Түркістан туралы» («Оңтүстік Қазақстан», 29. Х. 1964),</w:t>
        <w:br/>
        <w:t>«Айқан» - әдебиет жаршысы» («Еңбек туы», 18. УПІ. 1973),</w:t>
        <w:br/>
        <w:t>«Садақ» туралы» (ӘЖетісу», 26. У. 1984), «Жас алаштан» «Ле-</w:t>
        <w:br/>
        <w:t>ниншіл жасқа» дейін» («Лениншіл жас», 5. У. 1991), «Еңбекшіл</w:t>
        <w:br/>
        <w:t>қазақ» қалай шықты?» («Егемен Қазақстан», 15. ХТ. 1994), )</w:t>
        <w:br/>
        <w:t>т.б. мақалаларында қазақ баспасөзі тарихының ақтаңдақ: бет-</w:t>
        <w:br/>
        <w:t>тері парақталды. Шәкірттерге көмекші оқу құралы ретінде</w:t>
        <w:br/>
        <w:t>«Қазақ совет баспасөзінің тарихынан» (Б.Кенжебаевпен бір-</w:t>
        <w:br/>
        <w:t>ге, А., 1962), «Қазақ совет баспасөзінің тарихынан» (А., 1986)</w:t>
        <w:br/>
        <w:t>кітаптарын жазды. Журналист болғысы келетін жас талапкер-</w:t>
        <w:br/>
        <w:t>лерге арналған «Жас тілшілер серігі» (А., 1991) шықты.</w:t>
        <w:br/>
        <w:t>Ғалымның бірсыпыра мақалалары қазақ баспасөзінің да-</w:t>
        <w:br/>
        <w:t>муына айтарлықтай үлес қосқан журналистерді таныстыруға</w:t>
        <w:br/>
        <w:t>арналған. «Шоқан -- публицист» («Жұлдыз»,1955, Ке10),</w:t>
      </w:r>
    </w:p>
    <w:p>
      <w:r>
        <w:t>«Журналист еңбегі» (3.Рүстемов туралы, «Қазақ әдебиеті»,</w:t>
        <w:br/>
        <w:t>3. ПІ. 1967), «Ана. Қайраткер. Журналист» (С.Есова туралы,</w:t>
        <w:br/>
        <w:t>«Ленин жолы», 7. УІ. 1988), «Болашақты барлаушы» («О. Жан-</w:t>
        <w:br/>
        <w:t>досов, «Білім және еңбек», 1988, Мг11), «С.Сейфуллин- жур-</w:t>
        <w:br/>
        <w:t>налист» («Қазақстан мұғалімі», 29. ІУ. 1988), «Алдоңғаров</w:t>
        <w:br/>
        <w:t>- журналист» («Коммунизм таңы», 19. Х. 1989), «Баспасөздің</w:t>
        <w:br/>
        <w:t>даңғылы» «М.Дулатов, «Алматы ақшамы», 11. ХІІ. 1989),</w:t>
        <w:br/>
        <w:t>«Дара дарын» (Н.Төреқұлов, «Мәдениет және тұрмыс», 1989,</w:t>
        <w:br/>
        <w:t>Мо12), «Мағжан «Ақ жол» газетінде» («Оңтүстік Қазақстан»,</w:t>
        <w:br/>
        <w:t>13. У. 1989), «Ағартушы қайраткер» (С.Қожанов, «Қазақстан</w:t>
        <w:br/>
        <w:t>мұғалімі», 27. ТУ. 1990), «Журналист Жансүгіров» («Жұлдыз»,</w:t>
        <w:br/>
        <w:t>1990, Хо12), «Ғ.Сланов - журналист» («Жалын», 1992, Мө11),</w:t>
        <w:br/>
        <w:t>«Жоқшысы жоқ журналист» (Қ.Абдуллин туралы, «Жас</w:t>
        <w:br/>
        <w:t>алаш»,22. Х. 1992), «Баспасөздің байрағындай» (Б.Кенжебаев,</w:t>
        <w:br/>
        <w:t>«Жас алаш», 8. ХІ. 1994), «Асылқожа. Құрманбайұлы</w:t>
        <w:br/>
        <w:t>кім?» («Сұхбат», 9-15. У. 1995), т.б. мақалаларында қазақ</w:t>
        <w:br/>
        <w:t>көсемсөзшілерінің журналистік қызметінің. тақырыптық,</w:t>
        <w:br/>
        <w:t>шеберлік қырлары әңгімеленіп, олардың қазақ баспасөзінде</w:t>
        <w:br/>
        <w:t>қалдырған іздері айқындалды. Ғалымның «Жыл құстары»</w:t>
        <w:br/>
        <w:t>(1991),.. «Көк.сеңгірлер».. (1992), «Сара. сөздің. сардарла-</w:t>
        <w:br/>
        <w:t>%%</w:t>
        <w:br/>
        <w:t>дену дәуірін өткерді» (сонда, 40-бет). Осы кездерде жарық:</w:t>
        <w:br/>
        <w:t>көрген «Шаншар» (1925), «Жаршы» (1929), «Балға» (1932)</w:t>
        <w:br/>
        <w:t>сияқты сатиралық журналдардың жарық көруі қазақ сати--</w:t>
        <w:br/>
        <w:t>расын биіктерге бастады. «Еңбекші қазақ» газеті де сати”</w:t>
        <w:br/>
        <w:t>ралық шығармаларды жиі жариялап тұрды. Монографияда</w:t>
        <w:br/>
        <w:t>осы" кезеңде жарық көрген Б.Майлиннің, І.Жансүгіровтің,</w:t>
        <w:br/>
        <w:t>Қ.Тайшықовтың, Қ.Қуанышбаевтың, Ж.Тілепбергеновтің,</w:t>
        <w:br/>
        <w:t>Ж.Сәрсековтің, т.б. сатиралық туындыларына жан-жақты тал-</w:t>
        <w:br/>
        <w:t>даулар жасалынады. Бұл «дәуірде қазақ сатирасы түр жағынан</w:t>
        <w:br/>
        <w:t>дамыды. Бұрынғы оқшау; фельетон, сықақ өлең, әңгіме үстіне</w:t>
        <w:br/>
        <w:t>карикатура, этюд, күлкілі мақал, сықақ заметкалар, сатиралық</w:t>
        <w:br/>
        <w:t>сөздік көрінді, Бірсыпыра сықақтарда ауыз эдебиетінің айтыс;</w:t>
        <w:br/>
        <w:t>беташар, қоштасу, сыңсу, жоқтау үлгілері пайдаланылды. Кей-</w:t>
        <w:br/>
        <w:t>бір фельетондар, орыс әдебиетіндегідей, бастан-аяқ кейіпкер”</w:t>
        <w:br/>
        <w:t>монологіне құрылды» (сонда, 102-бет) - деп жазады автор.</w:t>
        <w:br/>
        <w:t>Үшінші тарау «Бәсеңеу белінде» аталынған. Бұл кезеңге</w:t>
        <w:br/>
        <w:t>1938 жылдан 1952 жылдарға дейінгі кезең жатқызылған.</w:t>
        <w:br/>
        <w:t>Бұл кездерде Сталиннің жеке басына табынушылықтың</w:t>
        <w:br/>
        <w:t>салдарынан ұлттық атаулыға күрестің барынша күшейіп,</w:t>
        <w:br/>
        <w:t>мәдениетіміздің орны толмас олқылықтарға душар болғаны</w:t>
        <w:br/>
        <w:t>тарихтан мәлім. Оның үстіне отызыншы жылдардың соңынан</w:t>
        <w:br/>
        <w:t>елуінші жылдардың басына дейін әдебиетте, «тартыссыздық</w:t>
        <w:br/>
        <w:t>теориясы» үстемдік құрды. Бұл теория .бойынша, біздің</w:t>
        <w:br/>
        <w:t>елімізде антогонистік таптар жойылып,. социализм: жеңді;</w:t>
        <w:br/>
        <w:t>енді таптық тартыс жоқ, күрес ескі мен жаңаның ғана арасын-.</w:t>
        <w:br/>
        <w:t>да. Мұның өзі белгілібір дәрежеде уытты сынға негізделген”</w:t>
        <w:br/>
        <w:t>сатираның бәсеңдеуіне алып келді. Оның үстіне 1941 жылы.</w:t>
        <w:br/>
        <w:t>басталған Ұлы Отан соғысы сатираның бағытын мүлдем:</w:t>
        <w:br/>
        <w:t>басқа бағытқа - фашизмді барынша әшкерелеуге қарай бұрып</w:t>
        <w:br/>
        <w:t>жіберді. Бар күш фашизмді жеңуге жұмылдырылып жатқан</w:t>
        <w:br/>
        <w:t>кезде оған уытты.тілімен сатира да айтарлықтай үлес:қосты!.</w:t>
        <w:br/>
        <w:t>Еңбекте осы кездегі сатираның. жай-күйі: кеңірек көрініс</w:t>
        <w:br/>
        <w:t>тапқан. Қазақ сатирасының дамуынаайтарлықтай үлес қосқан</w:t>
        <w:br/>
        <w:t>С.Төлешев пен А.Тоқмағамбетовтің туындыларына кеңірек</w:t>
        <w:br/>
        <w:t>тоқталып, олардың шығармашылық қырларын аша түскен.</w:t>
        <w:br/>
        <w:t>Әсіресе, С.Айтуаров, С.Шынаров; Т.Күреңше деген атпен-екі</w:t>
        <w:br/>
        <w:t>жүзге тарта фельетон жазған:Сейділда Рахатұлы Төлешевтің</w:t>
      </w:r>
    </w:p>
    <w:p>
      <w:r>
        <w:t>9т өр</w:t>
        <w:br/>
        <w:t>ра саласында бұрындары жарық көрген кітаптары мұнда</w:t>
        <w:br/>
        <w:t>толықтырылып, тереңдетіліп, белгілі бір жүйеге түсіп,</w:t>
        <w:br/>
        <w:t>сатираның барлық мәселесі: қамтылған біртұтас күрделі</w:t>
        <w:br/>
        <w:t>еңбекке айналған. Жоғары оқу орындарының студенттеріне</w:t>
        <w:br/>
        <w:t>арналған оқулық ретінде шыққан бұл кітапта-қазақ сатирасы</w:t>
        <w:br/>
        <w:t>мен юморының жалпы мәселелері, теориясы мен тәжірибесі,</w:t>
        <w:br/>
        <w:t>жанрлары, даму тарихы, өзіндік ерекшеліктері. жайлы мол</w:t>
        <w:br/>
        <w:t>мағлұматтар бар.</w:t>
        <w:br/>
        <w:t>«Сатира негіздері» кіріспесі мен қорытындысы бар негіз-</w:t>
        <w:br/>
        <w:t>гі үш бөлімнен тұрады. Әр бөлім іштей тағы да төрт-төрттен</w:t>
        <w:br/>
        <w:t>тарауларға бөлінген. Кіріспеде сатира мен юморға жал-</w:t>
        <w:br/>
        <w:t>пы түсініктер берілген соң, бірінші бөлімде оның ғылыми</w:t>
        <w:br/>
        <w:t>негіздеріне тоқталады. Сатира мен юмордың негізі --. ко-</w:t>
        <w:br/>
        <w:t>мизм. Ал комизм дегеніміз -- «Қоғамдық жүйе мен оның заң</w:t>
        <w:br/>
        <w:t>. тәртібіндегі, өмір, тіршілік. пен -болмыс, жеке заттар мен</w:t>
        <w:br/>
        <w:t>адамдар бойындағы, өнер туындылары мен оның әдіс-тәсіл,</w:t>
        <w:br/>
        <w:t>тіл, стиліндегі көңілге қонбайтын, кісінің күлкісін келтіретін,</w:t>
        <w:br/>
        <w:t>күлуге негіз беретін, себеп болатын жайттарды комизм дей-</w:t>
        <w:br/>
        <w:t>міз» («Сатира негіздері». А., 1996, 34-бет).</w:t>
        <w:br/>
        <w:t>Комизм күлкі тудырады. Ал «Күлкі -адамның өмір серігі».</w:t>
        <w:br/>
        <w:t>Ол арқылы өзінің жан-дүниесін, көңіл-күйін, белгілі бір бол-</w:t>
        <w:br/>
        <w:t>мыс-құбылысқа қатысын аңғартады. Адамның ойы, сезімі,</w:t>
        <w:br/>
        <w:t>күйініші, қуанышы, Не көз жасы ретінде, не күлкі ретінде</w:t>
        <w:br/>
        <w:t>көрінеді. Күлмей жүре алмаймыз, тұра алмаймыз, күлмей</w:t>
        <w:br/>
        <w:t>еңбек ету, ізгілік үшін күресу мүмкін емес. Демек, өмір бар</w:t>
        <w:br/>
        <w:t>жерде күлкі бар» (сонда, 46-бет). «Күлкі екі түрлі себептен</w:t>
        <w:br/>
        <w:t>пайда болады. Бір алуан күлкі қанағаттанғандықтан, екінші</w:t>
        <w:br/>
        <w:t>бір күлкі ренжігендіктен туады. -Бірінші жағдайда қуаныш</w:t>
        <w:br/>
        <w:t>күлкісі, екінші жағдайда келемеж күлкісі көрініс табады»</w:t>
        <w:br/>
        <w:t>(сонда). Автор күлкінің келемеж күлкі («комизм обьектісін</w:t>
        <w:br/>
        <w:t>тұқыртатын,жәбірлейтін сын күлкісі»),сын күлкі(«әлеуметтік</w:t>
        <w:br/>
        <w:t>күрес күлкісі, дертке қарсылық құралы»); қуаныш күлкі («бір</w:t>
        <w:br/>
        <w:t>нәрседен ләззат алғандағы, риза болып, қанағат тапқандағы</w:t>
        <w:br/>
        <w:t>жан сезімнің дыбыс болып сыртқа тебісі, арман-аңсар, тілек-</w:t>
        <w:br/>
        <w:t>ниетіміздің. орындалғанына масаттанғанымыздың, шаттан-</w:t>
        <w:br/>
        <w:t>ғандығымыздың белгісі, сезімді селт еткізіп, жан жадыра-</w:t>
        <w:br/>
        <w:t>татын жақсылыққа адамның жағымды жауабы»), , қулық</w:t>
        <w:br/>
        <w:t>Ц2</w:t>
        <w:br/>
        <w:t>шығармашылығына кеңірек. тоқталған. . С.Төлешев кейін-</w:t>
        <w:br/>
        <w:t>нен университетте болашақ журналиетерге дәріс оқып,</w:t>
        <w:br/>
        <w:t>Т.Қожакеевтің де сатираның жолыңа түсуіне тікелей ықпал</w:t>
        <w:br/>
        <w:t>еткен ұлағатты ұстаздардың бірі болды. .</w:t>
        <w:br/>
        <w:t>1952-ші жылдан кейінгі кезең «Қайта өрлеу биігінде» ата-.</w:t>
        <w:br/>
        <w:t>лып, оған төртінші тарау арналған. Бұл кездегі сатираның</w:t>
        <w:br/>
        <w:t>дами түсуіне сол кезде билік басында болған коммунистік</w:t>
        <w:br/>
        <w:t>партияның қоғамда. орын алып отырған кейбір ұнамсыз</w:t>
        <w:br/>
        <w:t>құбылыстарды барынша сынап, оны жоюға , бағытталған</w:t>
        <w:br/>
        <w:t>саясат жүргізуінің &gt; тікелей әсер еткендігіне айрықша мән</w:t>
        <w:br/>
        <w:t>береді. С.Мұқанов, С.Бегалин, А.Тоқмағамбетов сияқты</w:t>
        <w:br/>
        <w:t>аға буын жазушылармен бірге осы кезде дүркіреп шыққан</w:t>
      </w:r>
    </w:p>
    <w:p>
      <w:r>
        <w:t>С.Адамбеков, Ш.Смаханұлы, О.Әубәкіров, М.Рәшев, Е.Дом-</w:t>
        <w:br/>
        <w:t>баев, Ж.Алтайбаев, Қ.Мұхамеджанов, Б.Қыдырбекұлы сын-</w:t>
        <w:br/>
        <w:t>ды сатириктердің шығармалары жан-жақты талданылады.</w:t>
        <w:br/>
        <w:t>Сатираға енді араласа бастаған көптеген жас қаламгерлердің</w:t>
        <w:br/>
        <w:t>туындылары да Темкеңнің назарынан тыс қалмаған. Бұл</w:t>
        <w:br/>
        <w:t>тараудың бір ерекшелігі барды бар, жоқты жоқ деп айту-</w:t>
        <w:br/>
        <w:t>мен бірге сатиралық туындыларға сыни көзбен қарап Пікір</w:t>
        <w:br/>
        <w:t>айтушылық басым. Автор сол кездегі қазақ сатирасындағы</w:t>
        <w:br/>
        <w:t>жетіспеушіліктерді сюжет, жағымды кейіпкер, «кең тыныс-</w:t>
        <w:br/>
        <w:t>ты, кең құлашты үлкен сатира» жасау жақтарынан көреді.</w:t>
        <w:br/>
        <w:t>Осы тұрғыдан баспасөз бетінде көрініп жатқан кәптеген</w:t>
        <w:br/>
        <w:t>шығармалар Т.Қожакеевтің аяусыз сынына ұшыраған.</w:t>
        <w:br/>
        <w:t>Кемшілікті айтқанның, ұйқасқанның бәрі сатира емес деп</w:t>
        <w:br/>
        <w:t>білетін сыншы «тілге үйірімсіз, сезімге әсерсіз сықақтарды</w:t>
        <w:br/>
        <w:t>О.Иманәлиевтен де кездестіреміз» (сонда, 162-бет), «осы</w:t>
        <w:br/>
        <w:t>сияқты, Т.Нұрмұхамедов «Дарынсыздық далбасасы» деген</w:t>
        <w:br/>
        <w:t>өлеңінде «тырнайды, қырнайды, сырлайды, қырлайды»- деп,</w:t>
        <w:br/>
        <w:t>қиыннан «қисын» тапқан» (сонда) - деген сияқты сындар-</w:t>
        <w:br/>
        <w:t>ды бірсыпыра қаламгерлердің шығармаларына да айтқан.</w:t>
        <w:br/>
        <w:t>Сыншылық принципке барынша-адал Темірбек кей тұстарда</w:t>
        <w:br/>
        <w:t>тіпті қатал кеткендей. Мысалы, Ғаббас Өкеевтің «Сиқымның</w:t>
        <w:br/>
        <w:t>әзіліндегі»</w:t>
        <w:br/>
        <w:t>- Әй, қатын,</w:t>
        <w:br/>
        <w:t>Қандай жақсы қатын деген атақ!</w:t>
        <w:br/>
        <w:t>Саныңды тыр-тыр қасымай, !</w:t>
        <w:br/>
        <w:t>Жақындашы қасыма-ай.</w:t>
        <w:br/>
        <w:t>98</w:t>
        <w:br/>
        <w:t>Мұнда қазіргі сатираның жай-күйі- жанрлық жүйе бойынша</w:t>
        <w:br/>
        <w:t>қарастырылған. Мысал, пародия, эпиграмма, шарж, сықақ</w:t>
        <w:br/>
        <w:t>өлеңдер, фельетон, памфлет, сатиралық әңгіме, сатиралық по-</w:t>
        <w:br/>
        <w:t>весть, сатиралық роман жанрлары арнайы сөз болады.</w:t>
        <w:br/>
        <w:t>Ғалымның 1983 жылы шыққан «Сатиралық жанрлар» атты</w:t>
        <w:br/>
        <w:t>зерттеу кітабы түгелдей қазақ сатирасындағы жанр пробле-</w:t>
        <w:br/>
        <w:t>масына арналған. Автордың «Алғы сөзде» аңғартқанындай,</w:t>
        <w:br/>
        <w:t>«Жанр проблемасы -- күні бүгінге дейін сараланып, шешіліп</w:t>
        <w:br/>
        <w:t>бітпеген проблема» («Сатиралық жанрлар», А., 1983, 5-бет).</w:t>
        <w:br/>
        <w:t>В.Белинскийден - бастап, “орыс әдебиетінің теоретиктері,</w:t>
        <w:br/>
        <w:t>нақтылай айтсақ; әдебиеттің теориясынан іргелі еңбектер</w:t>
        <w:br/>
        <w:t>жазған Б.Томашевский, Г.Л.Абрамович, :“Л.Шепилова,</w:t>
        <w:br/>
        <w:t>Л.И.Тимофеевич, П.А.Николаев, Г.Н.Поспелов сияқты</w:t>
        <w:br/>
        <w:t>ғалымдардың еңбектерінде әдебиеттің тегі мен түрі жай-</w:t>
        <w:br/>
        <w:t>лы жақсы айтылып келеді де жанрға келгенде кібіртіктейді.</w:t>
        <w:br/>
        <w:t>Қазақ әдебиеті бойынша әдебиеттің теориясынан оқулық</w:t>
        <w:br/>
        <w:t>авторлары Қ.Жұмалиев, Е.Ысмайылов, З.Қабдолов та орыс</w:t>
        <w:br/>
        <w:t>ғалымдарының ізімен кеткен. Бұларда жанрды әдебиеттің</w:t>
        <w:br/>
        <w:t>тегінің түрлері (лирикалық жанрлар, эпикалық жанрлар,</w:t>
        <w:br/>
        <w:t>драмалық жанрлар), түрдің (видтің) түрлері (поэзиялық жан-</w:t>
        <w:br/>
        <w:t>рлар, прозалық жанрлар, драмалық жанрлар) деп жіктеуден</w:t>
        <w:br/>
        <w:t>арыға бара алмай жүр.</w:t>
        <w:br/>
        <w:t>Т.Қожакеев біз сөз етіп отырған еңбегінде жанр туралы</w:t>
        <w:br/>
        <w:t>бұрыннан айтылып келе жатқан пікірлерді тереңдете түсіп,</w:t>
        <w:br/>
        <w:t>аса құнды тұжырымдар жасаған. Автор «Жанр дегеніміз -</w:t>
        <w:br/>
        <w:t>белгілі бір шығарманың, газет, журнал материалының, радио,</w:t>
      </w:r>
    </w:p>
    <w:p>
      <w:r>
        <w:t>телевизия хабарының көрініс табу формасы» (сонда, 6-бет)</w:t>
        <w:br/>
        <w:t>- деген анықтама береді. Шығарманың «өзіне ғана тән, өзін</w:t>
        <w:br/>
        <w:t>ғана ерекшелендіріп тұрған құрылымдық-композициялық,</w:t>
        <w:br/>
        <w:t>тілдік, стильдік, тағы басқа белгілерінің жиынтығы оның жан-</w:t>
        <w:br/>
        <w:t>рын айқындайды» (сонда) - деп біледі. Ол жанр айқындауға</w:t>
        <w:br/>
        <w:t>көмектесетін негізгі төрт түрлі белгіні атаған. Олар: 1): «Ең</w:t>
        <w:br/>
        <w:t>алдымен, олар да сынайтын обьектісімен ажыратылады»;</w:t>
        <w:br/>
        <w:t>2) «...алға қойған нақты міндет, мақсатымен, идеясымен ажы-</w:t>
        <w:br/>
        <w:t>ратылады»;3)-«...болмыс-құбылысты қамту ауқымымен, саған</w:t>
        <w:br/>
        <w:t>орай қорытынды жасау, жинақтау өресімен айқындалады»;</w:t>
        <w:br/>
        <w:t>4) «..оқиға,. фактілерді көрсетудегі қолданған әдеби-</w:t>
        <w:br/>
        <w:t>%80</w:t>
        <w:br/>
        <w:t>ашық күреске шыққан ол әділеттілікке қолы жетіп, қайтадан</w:t>
        <w:br/>
        <w:t>ұстаздық қызметіне оралады. Алғашында университеттің</w:t>
        <w:br/>
        <w:t>қазақ әдебиеті кафедрасының профессоры (1989) болып</w:t>
        <w:br/>
        <w:t>орналасқан ол кейіннен өзі отыз жылдай жұмыс жасаған жур-</w:t>
        <w:br/>
        <w:t>налистика факультетіне ауысып, онда өмірінің соңына дейін</w:t>
        <w:br/>
        <w:t>ұстаздық қызметін атқарады. Сөйтіп, профессор: Т.Қожакеевтің</w:t>
        <w:br/>
        <w:t>жарты ғасырға созылған (1953-2003) ұстаздық қызметі қазақ</w:t>
        <w:br/>
        <w:t>білімінің қара шаңырағы әл-Фараби атындағы қазақ ұлттық</w:t>
        <w:br/>
        <w:t>универитетінде қазақ журналистерін, яғни қазақтың ұлттық,</w:t>
        <w:br/>
        <w:t>халықтық мүдделерін руханият айдынында қорғауға тиіс</w:t>
        <w:br/>
        <w:t>идеология қызметкерлерін даярлауға арналды. Темекеңнің</w:t>
        <w:br/>
        <w:t>алдынан тәрбиеленіп шыққан мыңдаған шәкірттері қазіргі</w:t>
        <w:br/>
        <w:t>Қазақстанның мәдени өмірінің. барлық саласында дерлік</w:t>
        <w:br/>
        <w:t>еліміздің жарқын болашағы үшін жемісті еңбек етіп жатыр.</w:t>
        <w:br/>
        <w:t>Т.Қожакеевтің негізгі ғылыми-шығармашылық ізденіс-</w:t>
        <w:br/>
        <w:t>тері қазақ журналистикасы саласында болды. Журналисти-</w:t>
        <w:br/>
        <w:t>ка да, әдебиет те - сөз өнерінің ағайынды салалары. Журна-</w:t>
        <w:br/>
        <w:t>листиканы зерттеген Темекең әдебиеттің әлі де зерттелінбей</w:t>
        <w:br/>
        <w:t>тың жатқан жақтарына журналистика арқылы барып, құнды</w:t>
        <w:br/>
        <w:t>еңбектер жазды. Ғалымның қаламынан шыққан жүздеген</w:t>
        <w:br/>
        <w:t>мақалалар мен ондаған зерттеу, оқулық кітаптарында қазақ</w:t>
        <w:br/>
        <w:t>баспасөзі мен әдебиетінің тарихына, теориясына қатысты аса</w:t>
        <w:br/>
        <w:t>құнды мағлұматтар бар.</w:t>
        <w:br/>
        <w:t>Темірбектің: шығармашылық жолы сегізінші класта оқып</w:t>
        <w:br/>
        <w:t>жүргенде Мерке аудандық «Сталин жолы» (18. ТУ. 1942) та-</w:t>
        <w:br/>
        <w:t>зетіне жазған «Заемға белсенділікпен жазылды» деген шағын</w:t>
        <w:br/>
        <w:t>хабардан басталыпты. Алғашқы мақаласының жарық көруі</w:t>
        <w:br/>
        <w:t>оған ерекше бір шабыт құйып, осы газет бетінде тағы да бір-</w:t>
        <w:br/>
        <w:t>неше мақаласы шығады: «Комсомол ұйымы агитаторларға</w:t>
        <w:br/>
        <w:t>басшылық етпейді» (10. У, 1942), «Майданға көмектесуде»</w:t>
        <w:br/>
        <w:t>(24.:,1942), «Стахановшы әйелдер» (4. УТ. 1942), «Оқушылар</w:t>
        <w:br/>
        <w:t>шөп жинауда істейді» (4. УІ. 1942), «Қант қызылшасын тпөп</w:t>
        <w:br/>
        <w:t>басып барады» (25. МІ. 1942), «Ұйымдастыра білмеушілік»</w:t>
        <w:br/>
        <w:t>Ө. ХІІ. 1942), т.б. Бұл мақалалардың тақырыптарынан екін-</w:t>
        <w:br/>
        <w:t>ші дүниежүзілік соғыстың қайнап жатқан кезіндегі алыстағы</w:t>
        <w:br/>
        <w:t>ауылдың. тыныс-тіршілігі, оң-солын енді: танып, қоғамдық</w:t>
        <w:br/>
        <w:t>өмірге араласа бастаған мектеп оқушысының қалам сілтесі,</w:t>
        <w:br/>
        <w:t>85</w:t>
        <w:br/>
        <w:t>стилистикалық құралдарынан, әдіс-тәсілдерінен танылады»</w:t>
        <w:br/>
        <w:t>(сонда, 7-бет). Автор «Жанр «таза қалыпта» кездесе бермейді.</w:t>
      </w:r>
    </w:p>
    <w:p>
      <w:r>
        <w:t>Біртуындыдабірнеше жанрэлементтерітоғысып жатады. Кей-</w:t>
        <w:br/>
        <w:t>де олар өмірді барлық күрделілігімен, көп қыртыстылығымен</w:t>
        <w:br/>
        <w:t>көрсету үшін, творчестволық ой-ниетті әсерлі етіп беру үшін</w:t>
        <w:br/>
        <w:t>әдейі тоғыстырылады:. Сонда қай жанрдың белгілері мол бо-</w:t>
        <w:br/>
        <w:t>лып, бірінші қатардатұрса, туынды сол жанрға жатқызылады»</w:t>
        <w:br/>
        <w:t>(сонда, 8-бет) - деп жазады.</w:t>
        <w:br/>
        <w:t>Еңбекте сатираның жанрлары поэзиялық және прозалық</w:t>
        <w:br/>
        <w:t>түрлерге жіктелінген. Сатираның поэзиялық жанрларына мы-</w:t>
        <w:br/>
        <w:t>сал, эпиграмма, пародия, сықақ өлең, шарж, карикатура, ал</w:t>
        <w:br/>
        <w:t>прозалыққа фельетон, памфлет, сатиралық әңгіме, юморлық</w:t>
        <w:br/>
        <w:t>әңгіме; сатиралық повесть, сатиралық роман жатқызылған.</w:t>
        <w:br/>
        <w:t>«Сатиралық жанрларда». осылардың әрқайсысының өзіндік</w:t>
        <w:br/>
        <w:t>ерекшеліктеріне, даму жолдарына кеңінен тоқталған.</w:t>
        <w:br/>
        <w:t>Ғалымның «Қазіргі қазақ сатирасы мен юморы» (1966) атты</w:t>
        <w:br/>
        <w:t>еңбегінде де қазақ сатирасы жанрлар бойынша қарастырылған</w:t>
        <w:br/>
        <w:t>болатын. Ал, біз әңгіме етіп отырған «Сатиралық жанрла-</w:t>
        <w:br/>
        <w:t>ры» да осы жүйеде жазылған. Негізіне алғашқы кітаптағы</w:t>
        <w:br/>
        <w:t>мәтін алынып, олар теориялық тұрғыдан жетілдіріліп, қазақ</w:t>
        <w:br/>
        <w:t>сатирасының нақтылы материалдарымен толықтырыла</w:t>
        <w:br/>
        <w:t>түскен. «Қазіргі қазақ сатирасы мен юморында» қазақ</w:t>
        <w:br/>
        <w:t>сатирасының бүгінгі жай-күйі әңгімеленсе, «Сатиралық жан-</w:t>
        <w:br/>
        <w:t>рларда» әр жанрдың қазақ әдебиетінде Пайда бола бастаған</w:t>
        <w:br/>
        <w:t>кезінен бастап, оның даму жолдары, қазіргі халі, жетістіктері</w:t>
        <w:br/>
        <w:t>мен кемшіліктері біртұтас тарихи:даму үстіндегі үдеріс ретін-</w:t>
        <w:br/>
        <w:t>де кеңінен қамтылған.</w:t>
        <w:br/>
        <w:t>Еңбектің тағы бір құнды жағы деп, автор барды бар, жоқты</w:t>
        <w:br/>
        <w:t>жоқ деп қоя салмайды, әр жанрдағы жағымды жаңалықтарға,</w:t>
        <w:br/>
        <w:t>кездескен кемшіліктерге, алда тұрған міндеттерге кеңінен</w:t>
        <w:br/>
        <w:t>тоқталып, ғылыми тұрғыдан толымды топшылаулар жасай</w:t>
        <w:br/>
        <w:t>білген. Бүгінгі күннің сатирасын: әңгімелегенде ұстанымы</w:t>
        <w:br/>
        <w:t>мықты Т.Қожакгевтің сыншылық қасиеті барынша жарқырай</w:t>
        <w:br/>
        <w:t>көрінеді. 2. : і</w:t>
        <w:br/>
        <w:t>1996 жылы шыққан: «Сатира негіздері» -Т.Кожакеевтің</w:t>
        <w:br/>
        <w:t>ұзақ жылдар бойғы Қазақ сатирасын зерттеген ғылыми</w:t>
        <w:br/>
        <w:t>ізденістерінің - қорытындысы. іспеттес. Ғалымның сати-</w:t>
        <w:br/>
        <w:t>101</w:t>
        <w:br/>
        <w:t>ды»; «Абай қозғаған ой-пікірлер, проблемалар дамытылып,</w:t>
        <w:br/>
        <w:t>жаңа дәуірде жаңа қырынан қойылып жатты. Әлеуметтік-</w:t>
        <w:br/>
        <w:t>қоғамдық, моральдық-этикалық мәселелер көбірек қозғалып,</w:t>
        <w:br/>
        <w:t>оларды тереңдей ашу байқалды» (сонда, 168-175-беттер) де-</w:t>
        <w:br/>
        <w:t>ген ыңғайда ойлар топшылаған.</w:t>
        <w:br/>
        <w:t>«Сатира және дәуір» (А., 1976) жиырмасыншы ғасырдың</w:t>
        <w:br/>
        <w:t>басына дейінгі, яғни Қазан төңкерісіне дейінгі қазақ сатира-</w:t>
        <w:br/>
        <w:t>сын қарастырған «Адам. Қоғам.Сатираның» жалғасы іспеттес.</w:t>
        <w:br/>
        <w:t>Монографияда қазақ кеңес сатирасының тарихы 1917 жыл-</w:t>
        <w:br/>
        <w:t>дан жетпісінші жылдарға дейін ғылыми тұрғыдан шолынады.</w:t>
        <w:br/>
        <w:t>Автор «қазақ сатирасының тарихын зерттеу -- халқымыздың</w:t>
        <w:br/>
        <w:t>әр кездесі салт-санасын білу, күрес жолын көру, оның ақыл,</w:t>
        <w:br/>
        <w:t>ой-парасатының кемелдену проңесін аңғару» («Сатира және</w:t>
        <w:br/>
        <w:t>дәуір», А., 1976, 4-бет)- деп біледі.</w:t>
        <w:br/>
        <w:t>«Қалыптасу жолында» аталынған бірінші тарауда 1917</w:t>
        <w:br/>
        <w:t>жылдан 1925 жылға дейінгі кезеңдегі қазақ сатирасының</w:t>
        <w:br/>
        <w:t>қалыптасу жолдары әңгімеленеді. Таптық күреске негізделген ”</w:t>
      </w:r>
    </w:p>
    <w:p>
      <w:r>
        <w:t>марксизм-ленинизм ілімін басшылыққа алған кеңес өкіметі</w:t>
        <w:br/>
        <w:t>идеологиялық майданда ұлттық, бай атаулыға қарсы ымыра-</w:t>
        <w:br/>
        <w:t>сыз күрес ашты. «Осы күрес, тартыс, талас барысы, екі дүние</w:t>
        <w:br/>
        <w:t>арпалысы-- алғашқы қазақ сонет әдебиетінен өз керінісін тап-</w:t>
        <w:br/>
        <w:t>ты, сатира жанрының көрінуіне негіз, себеп болды» (сонда,</w:t>
        <w:br/>
        <w:t>7-бет). )</w:t>
        <w:br/>
        <w:t>Антор сол кездерде шығып тұрған қазақ баспасөзі бетінде</w:t>
        <w:br/>
        <w:t>көрінген сатиралық туындыларды тірнектеп жинап, ой сара-</w:t>
        <w:br/>
        <w:t>сынан өткізген. Атап айтқанда, 1917-1920 жылдар аралығында</w:t>
        <w:br/>
        <w:t>шығып тұрған «Кедей сөзі», «Қызыл Қазақстан», «Ақ жол»</w:t>
        <w:br/>
        <w:t>сияқты басылымдарда жарияланған сықақ әңгімелер мен</w:t>
        <w:br/>
        <w:t>өлеңдерді, алғашқы фельетондарды, «оқшау сөздерді» тал-</w:t>
        <w:br/>
        <w:t>дайды. С.Сейфуллиннің, С.Дөнентаевтың, А.Сегізбаевтың,</w:t>
        <w:br/>
        <w:t>Е.Алдоңғаровтың сатиралық шығармашылықтарына арнайы</w:t>
        <w:br/>
        <w:t>тоқталған. Төңкеріске дейінгі дәуірде мысал жанры көбірек</w:t>
        <w:br/>
        <w:t>көрініп, алға шықса, енді ол екінші қатарға кетіп, «ашық са-</w:t>
        <w:br/>
        <w:t>тиралы, сюжетті өлеңдер» алға шықты. Қаламгерлер «шартты-</w:t>
        <w:br/>
        <w:t>сатиралық өлеңдер мен фельетондар», «сатиралық әңгімелер»</w:t>
        <w:br/>
        <w:t>жазуға көбірек ойысты.</w:t>
        <w:br/>
        <w:t>Ғалымның анықтауынша, 1925 жылдан 1938 жылға</w:t>
        <w:br/>
        <w:t>дейінгі кезеңде қазақ сатирасы «дамудың гүлдену, кемел-</w:t>
        <w:br/>
        <w:t>күлкі («зымияндықтан; аярлықтан туады. Өз пайдасы үшін</w:t>
        <w:br/>
        <w:t>біреуді алдаусыратып отырып, шоққа отырғызып кету ни-</w:t>
        <w:br/>
        <w:t>етінен туады»), жандалбаса күлкі («бір нәрсе болып қалар</w:t>
        <w:br/>
        <w:t>ма екен деп сасқалақтаудың, жалтақтаудың белгісі»), сорлы</w:t>
        <w:br/>
        <w:t>күлкі («нашарлардың лауазымы, атақ-даңқы барларға жалпаң</w:t>
        <w:br/>
        <w:t>қып, жалпақтаған сәттерінде бой көрсетеді»), қылжақ күлкі</w:t>
        <w:br/>
        <w:t>(«әлеуметтік мәнсіз күлкі. Ол тапқырлықтан, ақылдылықтан</w:t>
        <w:br/>
        <w:t>тумайды, ойсыздықтан, парасатсыздықтан, себеп-салдарсыз</w:t>
        <w:br/>
        <w:t>туады»), ақымақ күлкі («басқаны түсінбейтін эгоистің күлкісі»)</w:t>
        <w:br/>
        <w:t>түрлерін анықтап, олардың” әрқайсысына түсініктемелер</w:t>
        <w:br/>
        <w:t>берген. Демек, күлкінің де күлкісі бар, түр-түрлісі бар екен-</w:t>
        <w:br/>
        <w:t>дігіне назар аударады. Сатира, ирония, юмор, сарказм, шарж</w:t>
        <w:br/>
        <w:t>терминдерінің аражігін ажыратып, гипербола, гротеск, фан-</w:t>
        <w:br/>
        <w:t>тастика, шарттылық амалдарының қолданылу ерекшеліктері-</w:t>
        <w:br/>
        <w:t>не тоқталады. Содан кейін барып, жанр мәселесін нақтылай</w:t>
        <w:br/>
        <w:t>түскен. ) ,</w:t>
        <w:br/>
        <w:t>Т.Қожакеев 1983 жылы шыққан «Сатиралық жанрларында»</w:t>
        <w:br/>
        <w:t>оныекітүрге-- поэзиялық жанрларға (мысал, эпиграмма, паро-</w:t>
        <w:br/>
        <w:t>дия, сықақ өлең, шарж; карикатура) және прозалық жанрларға</w:t>
        <w:br/>
        <w:t>(фельетон, памфлет, сатиралық әңгіме, юморлық әңгіме,</w:t>
        <w:br/>
        <w:t>сатиралық повесть, сатиралық роман) бөліп қарастырған бол-</w:t>
        <w:br/>
        <w:t>са, одан он үш жыл кейін шыққан «Сатира негіздерінде» оны</w:t>
        <w:br/>
        <w:t>үш түрлі салаға жіктепті:. 1) «сатираның поэзиялық шағын</w:t>
        <w:br/>
        <w:t>жанрлары»; 2) «сатираның көркем-публицистикалық жанрла-</w:t>
        <w:br/>
        <w:t>ры»; 3) «сатираның көркем прозалық жанрлары». ) )</w:t>
        <w:br/>
        <w:t>«Сатира негіздерінің» бірінші бөлімін негізінен, ғалымның</w:t>
        <w:br/>
        <w:t>бұрындары жарық көрген «Сатиралық жанрлар» құраған. Іші-</w:t>
        <w:br/>
        <w:t>нара аздаған өзгерістер, толықтырулар бар. Мысалы, «Жалпы</w:t>
        <w:br/>
        <w:t>түсінік» аталған бірінші тарауға жалпы сатира, комизм, күлкі,</w:t>
        <w:br/>
        <w:t>оның өзіндік ерекшеліктері туралы түсініктер қосылып, содан</w:t>
        <w:br/>
        <w:t>кейін барып, бұрынғыдай жанр мәселесін әңгімелейді.</w:t>
        <w:br/>
        <w:t>«Сатираның шағын жанрларына» арналған екінші тарауда</w:t>
        <w:br/>
        <w:t>мысал, пародия, эпиграмма, шарж, сықақ өлеңдерге тоқталады.</w:t>
        <w:br/>
        <w:t>Бұл жерде байқалатын бір нәрсе: «Сатиралық жанрларда» ҡари-</w:t>
      </w:r>
    </w:p>
    <w:p>
      <w:r>
        <w:t>катураны жеке тараушада қарастырса, біз әңгіме етіп отырған</w:t>
        <w:br/>
        <w:t>еңбекте ол жеке жанр ретінде қарастырылмапты; оған екі-ақ</w:t>
        <w:br/>
        <w:t>сөйлеммен анықтама бере кетумен ғана шектеліпті.</w:t>
        <w:br/>
        <w:t>103</w:t>
        <w:br/>
        <w:t>өмірінің соңына дейін қазақ баспасөзі беттерінде үзбей жа-</w:t>
        <w:br/>
        <w:t>рияланып тұрды. ;</w:t>
        <w:br/>
        <w:t>«Фельетон жайында» («Коммунизм жолы», 26. УТ. 1955)-атты</w:t>
        <w:br/>
        <w:t>мақаласынан бастап, осы жанрдың өзіндік ерекшеліктерін зер-</w:t>
        <w:br/>
        <w:t>делеген бірсыпыра материалдары шықты. «Аудандық газеттегі</w:t>
        <w:br/>
        <w:t>фельетондар» («Сталиндік жол», 31. ІП. 1956), «С.Төлешевтің</w:t>
        <w:br/>
        <w:t>фельетондары» («Коммунизм таңы», 20. У. 1956), «Төлешев-</w:t>
        <w:br/>
        <w:t>фельетонист» («Жұлдыз», 1957, Хо8), «Баспасөз және қазақ</w:t>
        <w:br/>
        <w:t>совет фельетоны» («Лениншіл жас», 21. ХІІ. 1958), «Фельетон</w:t>
        <w:br/>
        <w:t>жанры жайында» («Жұлдыз», 1958, Хе4), «Фельетон осындай</w:t>
        <w:br/>
        <w:t>бола ма?» («Қазақ әдебиеті», 25. ҮП. 1958), «Глияс - фельето-</w:t>
        <w:br/>
        <w:t>нист» («Коммунизм таңы», 30. І. 1958), Ж.Тілепбергеновтің</w:t>
        <w:br/>
        <w:t>фельетондары» («Қазақ әдебиеті», 16. І. 1959), «Фельетон -</w:t>
        <w:br/>
        <w:t>жауынгер жанр» («Социалистік Қазақстан», 22. ПІ. 1962),</w:t>
        <w:br/>
        <w:t>«А.Тоқмағамбетовтің фельетондарының ерекшеліктері»</w:t>
        <w:br/>
        <w:t>(«Лениншіл жас», 26. ХІ. 1960), «Фельетон жанрындағы</w:t>
        <w:br/>
        <w:t>жаңалықтар» («Социалистік Қазақстан», 26. П. 1970), «Жанр</w:t>
        <w:br/>
        <w:t>шарттары» («Лениншіл жас», 13. УІ. 1973), т.б. мақалаларында</w:t>
        <w:br/>
        <w:t>қазіргі қазақ фельетонының жай-күйі кеңінен сараланған.</w:t>
        <w:br/>
        <w:t>Оның фельетон жайлы сын мақалалары ғылыми ізденістерге</w:t>
        <w:br/>
        <w:t>ұласып, осы мәселе бойынша ғылыми диссертация қорғады</w:t>
        <w:br/>
        <w:t>(«Казахский советский фельетон». Автореферат диссерта-</w:t>
        <w:br/>
        <w:t>цин на соискание ученой степени кандидата филологических</w:t>
        <w:br/>
        <w:t>наук. Алма-Ата. АН КазССР, Институт языка и литературы.</w:t>
        <w:br/>
        <w:t>1961); «Фельетон мәселелері» (А., 1962) атты студенттерге</w:t>
        <w:br/>
        <w:t>арналған оқу құралын шығарды; қазақ сатирасына арналған</w:t>
        <w:br/>
        <w:t>сүйекті зерттеулерінің көлемді тарауларына айналды.</w:t>
        <w:br/>
        <w:t>Фельетоннан басталған ғылыми ізденістер жалпы</w:t>
        <w:br/>
        <w:t>сатираның хал-жағдайын бағамдаған жұмыстарға жалғасты.</w:t>
        <w:br/>
        <w:t>Қазақ сатирасының жай-күйін саралаған Т.Қожакеевтің</w:t>
        <w:br/>
        <w:t>сын мақалалары елуінші жылдардың орта шенінен бастап,</w:t>
        <w:br/>
        <w:t>баспасөз бетінде жиі көрінді. «Облыстық газеттегі сықақ</w:t>
        <w:br/>
        <w:t>бұрышы» («Социалистік Қазақстан»,9. ХП. 1956), «Сатиралық</w:t>
        <w:br/>
        <w:t>поэзиядағы жаңа леп» («Социалистік Қазақстан», 13. ХІ.</w:t>
        <w:br/>
        <w:t>1958), «Мысал өнері» («Қазақ әдебиеті», 8. У. 1959), «Сати-</w:t>
        <w:br/>
        <w:t>ра дәуір тынысын сезіндірсін» («Социалистік Қазақстан»,</w:t>
        <w:br/>
        <w:t>14. УІ. 1959), І.Жансүгіровтің сатиралық мұрасы» («Советтік</w:t>
        <w:br/>
        <w:t>90</w:t>
        <w:br/>
        <w:t>бөлімде сан ғасырларға созылған қалыптасу жолдары тарихи-</w:t>
        <w:br/>
        <w:t>типологиялық тәсілмен шолынады.</w:t>
        <w:br/>
        <w:t>«Сатира негіздерінің» үшінші бөлімінде кеңестік кезеңдегі</w:t>
        <w:br/>
        <w:t>қазақ сатирасының дамуы сөз болады. Бұл бөлімді ғалымның:</w:t>
        <w:br/>
        <w:t>1976 жылы жарық көрген «Сатира және дәуір» монография-</w:t>
        <w:br/>
        <w:t>сы құраған. Монографияның «Қалыптасу жолында»; «Өрлеу</w:t>
        <w:br/>
        <w:t>үстінде», «Бәсеңсеу белінде», «Қайта өрлеу өрінде» деп аталған</w:t>
        <w:br/>
        <w:t>тараулары сол күйінде, еін өзгеріссіз «Сатира негіздерінде»</w:t>
        <w:br/>
        <w:t>Де сақталынған. Солай десекте, кеңестік кезеңде марксизм-</w:t>
        <w:br/>
        <w:t>ленинизм, социалистік реализм іліміне сүйеніп жазылған</w:t>
        <w:br/>
        <w:t>монография тәуелсіздік кезінде шыққан «Сатира негіздерін-</w:t>
      </w:r>
    </w:p>
    <w:p>
      <w:r>
        <w:t>де» әдіснамалық тұрғыдан: көп өзгерістерге ұшырап, замана</w:t>
        <w:br/>
        <w:t>рухына, талабына сай қайта жазылып шыққан. Негізгі қаңқа,</w:t>
        <w:br/>
        <w:t>дәуірлеу жүйесі, зерттеу нысаны сақталынғанымен де оныгтал-:</w:t>
        <w:br/>
        <w:t>дау, бағалау өлшемдері, мазмұны көп өзгерістерге ұшыраған.</w:t>
        <w:br/>
        <w:t>Ғалым бұрындары сатиралық. шығармаларды негізінен</w:t>
        <w:br/>
        <w:t>таптық принцип тұрғысынан бағалаған.болса, енді тәуелсіз:</w:t>
        <w:br/>
        <w:t>елдің ұлттық мүддесі, оған қайшы келетін қоғамдағы келеңсіз.</w:t>
        <w:br/>
        <w:t>құбылыстарға қарсы, ұлттық рухани құндылықтарын сақтау</w:t>
        <w:br/>
        <w:t>жолындағы әдебиеттің күрескерлік қызметі тұрғысынан кел-</w:t>
        <w:br/>
        <w:t>гендігі байқалады.</w:t>
        <w:br/>
        <w:t>Жинақтай айтқанда, Т.Қожакеевтің «Сатира негіздері»</w:t>
        <w:br/>
        <w:t>атты көлемді зерттеуі оның осы сала бойынша жүргізген</w:t>
        <w:br/>
        <w:t>зерттеулерінің,жазғанжүздеген мақалалары мен шығарғанбір-</w:t>
        <w:br/>
        <w:t>неше кітаптарының жинақталған сығындысы, қорытындысы</w:t>
        <w:br/>
        <w:t>дерлік. Сонымен бұл монографияны бұрындары зерттелінбей</w:t>
        <w:br/>
        <w:t>келген бүкіл қазақ сатирасының теориясы мен тәжірибесі</w:t>
        <w:br/>
        <w:t>жинақталған, қазақ әдебиеті мен публицистикасының</w:t>
        <w:br/>
        <w:t>түйіскен жеріндегі аса бір күрделі саласын қопара зерттеп,</w:t>
        <w:br/>
        <w:t>аса қызықты байқаулар жасай алған, құнды пікірлер айта біл-</w:t>
        <w:br/>
        <w:t>ген,-ғылыми жағынан да, практикалық жағынан да маңызды</w:t>
        <w:br/>
        <w:t>еңбек деп бағалаған жөн;</w:t>
        <w:br/>
        <w:t>Т.Қожакеевтің «Сатира--күштілер қаруы» (1 985) аттыеңбегі</w:t>
        <w:br/>
        <w:t>де қазақ сатирасының жай-күйін саралауға арналған. Алты</w:t>
        <w:br/>
        <w:t>тараудан тұратын кітаптың «Сатира және юмор»-атты бірінші</w:t>
        <w:br/>
        <w:t>тарауында осы мәселенің теориялық мән-жайы әңгімеленген.</w:t>
        <w:br/>
        <w:t>«Сатира» терминінің шығу төркіні, ол әдебиеттің тегі ме; түрі</w:t>
        <w:br/>
        <w:t>5</w:t>
        <w:br/>
        <w:t>еткені үшін отаршылар тарапынан саяси қуғынға ұшырап,</w:t>
        <w:br/>
        <w:t>жазықсыз жазаланғандарды халқына қайта таныстырады.</w:t>
        <w:br/>
        <w:t>1986. жылғы оқиғалардан кейін қуғынға ұшырап, қызметі-</w:t>
        <w:br/>
        <w:t>нен шеттетілген ғалым-ұстаз басына түскен ауыртпалыққа</w:t>
        <w:br/>
        <w:t>мойымай, уақытын, .бар қажыр-қайратын мұрағаттардың,</w:t>
        <w:br/>
        <w:t>кітапханалардың сөрелерінде шаң басып жатқан материал-</w:t>
        <w:br/>
        <w:t>дардың ішінен ұлт ардақтылары жайлы: деректерді іздеуге</w:t>
        <w:br/>
        <w:t>жұмсады. Заман түзелгенде, ұзақ уақыттар бойы озбырлықпен</w:t>
        <w:br/>
        <w:t>жабық болып:келген құжаттар қайта сөйлеп, халқының не</w:t>
        <w:br/>
        <w:t>бір асыл ұлдарын жұртшылыққа қайта таныстыра бастады.</w:t>
        <w:br/>
        <w:t>«Асыл қын түбінде жатпайды». Отызыншы жылдары: ұлтын</w:t>
        <w:br/>
        <w:t>сүйгендігі үшін ғана жазықсыз жазаға ұшыраған алаш арыста-</w:t>
        <w:br/>
        <w:t>рын бүгінгі рухани өмірімізге әкеліп қосуда Т.Қожакеев-тари-</w:t>
        <w:br/>
        <w:t>хи еңбек сіңірді.</w:t>
        <w:br/>
        <w:t>Т.Қожакеевтің 1991 жылы шыққан «Жыл құстары» негізі-</w:t>
        <w:br/>
        <w:t>нен қазақ баспасөзінің тарихына, оның алғашқы кезеңіндегі</w:t>
        <w:br/>
        <w:t>- көрнекті өкілдеріне-арналған. Бірінші тарауы «Жыл құстары:</w:t>
        <w:br/>
        <w:t>Алғашқы газет, журналдар» аталып, онда” жиырмасыншы</w:t>
        <w:br/>
        <w:t>жылдардағы Қазақстан мен Түркістан республикаларындағы</w:t>
        <w:br/>
        <w:t>қазақ баспасөзінің тарихы қарастырылады. Тарау тағы да-іш-</w:t>
        <w:br/>
        <w:t>тей «Республикалық баспасөз», «Облыстық баспасөз», «Кей-</w:t>
        <w:br/>
        <w:t>бір тысқары баспасөз» деген тараушаларға жіктелген. Қазақ</w:t>
        <w:br/>
        <w:t>кеңес баспасөзінің алғашқы кезеңі 1917-1920 жылдарға және .</w:t>
        <w:br/>
        <w:t>1920-1925 жылдарға бөлінген. 1917-1920 жылдары жарық</w:t>
        <w:br/>
        <w:t>көріп тұрған «Сарыарқа», «Бірлік туы»; «Алаш», «Ұран»,</w:t>
        <w:br/>
        <w:t>«Үш жұз», «Жас азамат», «Еркін дала», «Абай» сықылды ба-</w:t>
        <w:br/>
        <w:t>сылымдар «Қазақ» газетінің бағытын ұстады, ұранын, үнін</w:t>
        <w:br/>
        <w:t>жалғастырды», ал «екінші бағыттағы «Қазақ мұңы»; «Ұшқын»</w:t>
      </w:r>
    </w:p>
    <w:p>
      <w:r>
        <w:t>(Орынбор), «Тіршілік» (Ақмола), «Мұқпыр», «Көмек» (Вер-</w:t>
        <w:br/>
        <w:t>ный), «Қазақ тілі» (Семей) сықылды газеттер негізінен, ке-</w:t>
        <w:br/>
        <w:t>дейшіл болды, коммунистік идеяны, Совет өкіметін жақтады»</w:t>
        <w:br/>
        <w:t>(«Жыл құстары». А.,:1991,.8-бет)-- деп анықтаған.» .</w:t>
        <w:br/>
        <w:t>Екінші кезең -- 1920-1925 жылдар арасында шығып тұрған</w:t>
        <w:br/>
        <w:t>«Еңбек. туы» (кейін «Еңбекшіл Қазақстан»), «Өртең», «Ле-</w:t>
        <w:br/>
        <w:t>ниншіл жас», «Қызыл. Қазақстан»; «Жас қазақ», «Ұшқын»</w:t>
        <w:br/>
        <w:t>(кейін «Кедей еркі», «Тілші»), «Кедей сөзі» (кейін «Бостандық</w:t>
        <w:br/>
        <w:t>туы»), «Кедей еркі», «Ерік», «Ауыл», «Кедей»; «Кедей тілі»,</w:t>
        <w:br/>
        <w:t>307</w:t>
        <w:br/>
        <w:t>данылады. Мысалы, «Қазақ тілі» газетінде «Оқшау сөз» ай-</w:t>
        <w:br/>
        <w:t>дарымен жарияланған «Мысыққа - ойын, тышқанға -- өлім»й</w:t>
        <w:br/>
        <w:t>«Мал бас-садағасы, ма, бас мал-садағасы- ма?», «Талкошкей</w:t>
        <w:br/>
        <w:t>шешендері», «Ақ жол»-ғазетінде «Біз кім едік, кім болдық?»</w:t>
        <w:br/>
        <w:t>«Әсемпаздық», «Кәшпелі .Көжебай», «Радио-хабарлары»ф</w:t>
        <w:br/>
        <w:t>«Жарасымды .суреттер» сияқты фельетондарын жариялап;</w:t>
        <w:br/>
        <w:t>әлеуметтік, қоғамдық мәні зор, адамдық; мәральдық салмақты;</w:t>
        <w:br/>
        <w:t>проблемаларды қозғайды» (сонда, 31-бет).</w:t>
        <w:br/>
        <w:t>ХХ. ғасырдың басында «Оян, қазақ!» (1909). деп, атой:</w:t>
        <w:br/>
        <w:t>салған М.Дулатовтың кезінде А.Байтұрсынавпен “бірге:</w:t>
        <w:br/>
        <w:t>«Қазақ» газетін шығарып, оның бетінде -көптеген өзекті;</w:t>
        <w:br/>
        <w:t>мақалалар жариялағаны белгілі. Т.Қожакеевтің анықтауыншаҙ</w:t>
        <w:br/>
        <w:t>ол Ташкенде шығып тұрған «Ақ жол» газетіне де.белсене:</w:t>
        <w:br/>
        <w:t>араласып тұрыпты. Міржақылтың журналистік қызметінің:</w:t>
        <w:br/>
        <w:t>беймәлімдеу болып келген осы бір тұстарын Темірбек</w:t>
        <w:br/>
        <w:t>жарқырата ашып көрсетеді. Ұлтжанды М.Дулатовтың: «Ақ;</w:t>
        <w:br/>
        <w:t>жол» газетінде жарияланған «Халық соты» мақаласынан «За-:</w:t>
        <w:br/>
        <w:t>кон - әдет-ғұрыпқа қайшы келсе, үлкен аяққа тар етік кигіз-</w:t>
        <w:br/>
        <w:t>генмен бірдей. Етігің тар болса, дүниенің кеңдігінен не пай-</w:t>
        <w:br/>
        <w:t>да? Әркімнің өз аяғының қалыбымен етік тігілу дұрыстығына</w:t>
        <w:br/>
        <w:t>ешкімнің дауы болмаса, закон да әр жұрттың өз тұрмысына:</w:t>
        <w:br/>
        <w:t>лайық болмағанда, ол халықтың аяғын қысып, кең дүниені тар.</w:t>
        <w:br/>
        <w:t>қылуы да талассыз» («Ақ жол», 09. 02. 1921) - деген жолдар&lt;;</w:t>
        <w:br/>
        <w:t>ды келтіру арқылы-ақ ұлтын сүйген МАржақытыйыта азаматтық:</w:t>
        <w:br/>
        <w:t>тұлғасын таныта алған. ы</w:t>
        <w:br/>
        <w:t>М.Дулатов ұлтын сүйген ұлтшыл ғана емес, сонымен бір-</w:t>
        <w:br/>
        <w:t>ге халықтар достығының жаршысы да. Ол «Екі жарты - бір:</w:t>
        <w:br/>
        <w:t>бүтін» («Ақ жол», 04. 02. 1921) атты мақаласында «Егіз бала-</w:t>
        <w:br/>
        <w:t>дай екі республика - Түркістан, Қазақстан үлкен үйден енші.</w:t>
        <w:br/>
        <w:t>алысын, ен салысып шыққандай болса да, тұрмыс жүзіңде:</w:t>
        <w:br/>
        <w:t>бірінен-бірі айрылыса алмайтыны анық. Екеуінің халқы:бірҙ</w:t>
        <w:br/>
        <w:t>халқының салты бір, қаны бір; қамы бір,:тілі бір, діні: бір./</w:t>
        <w:br/>
        <w:t>Сондықтан, «қырда қырық сиырдың мүйізі сырқыраса, ойда:</w:t>
        <w:br/>
        <w:t>он өгіздің мүйізі сырқырағандай» бірінің мұңы біріне естіліп,</w:t>
        <w:br/>
        <w:t>бірінің кемшілігі біріне сезіліп, бірімен-бірі- ауысып, жоғын:</w:t>
        <w:br/>
        <w:t>екі жақтап іздесулері керек»-- деп жазған. Бұл жердегі әңгіме”</w:t>
        <w:br/>
        <w:t>Қазақстан -мен Түркістан республикаларының арасындағы:</w:t>
        <w:br/>
        <w:t>8277 122</w:t>
        <w:br/>
        <w:t>Үшінші тарау «Сатираның көркем-публицистикалық жан-</w:t>
        <w:br/>
        <w:t>рлары» аталып, мұнда фельетон, памфлет қарастырылған. Ав-</w:t>
        <w:br/>
        <w:t>тор әсіресе фельетонның жанрлық қыр-сырларын аша түскен.</w:t>
      </w:r>
    </w:p>
    <w:p>
      <w:r>
        <w:t>Фельетонды алдымен, публицистикалық, сосын көркем әдеби</w:t>
        <w:br/>
        <w:t>түрлерге бөледі. Публицистикалық фельетонды фельетон-кор-</w:t>
        <w:br/>
        <w:t>респонденция, фельетон-мақала, фельетон-шолу,. фельетон-</w:t>
        <w:br/>
        <w:t>рецензия, фельетон-репортажға, ал әдеби. фельетонды тағы</w:t>
        <w:br/>
        <w:t>да үшке - прозалық, поэзиялық, драмалық деп бөліп, олар-</w:t>
        <w:br/>
        <w:t>ды одан ары прозалықты фельетон-аңгіме, фельетон-ертегі,</w:t>
        <w:br/>
        <w:t>фельетон-очерк, поэзиялықты фельетон-әлен, фельетон-бал-</w:t>
        <w:br/>
        <w:t>лада, драмалықты фельетон-көрініс, фельетон-пьеса, фелье-</w:t>
        <w:br/>
        <w:t>тон-интермедия, фельетон-скетч түрлеріне жіктейді. Өзінің</w:t>
        <w:br/>
        <w:t>бұрыннан айтып келе жатқан пікірлерін замана ыңғайына</w:t>
        <w:br/>
        <w:t>қарай, ғылымның жетістіктерін пайдалана отырып, жетілді-</w:t>
        <w:br/>
        <w:t>ре. толықтыра түскен. Автор фельетонға тереңдей түсіп, оның</w:t>
        <w:br/>
        <w:t>тағы да фельетон-хат, фельетон-бұйрық, фельетон-арыз, фель-</w:t>
        <w:br/>
        <w:t>етон-баяндама, фельетон-мінездеме, фельетон-қаулы, фелье-</w:t>
        <w:br/>
        <w:t>тон-күнделік, проблемалық, оперативтік, жағымды, шенеуші,</w:t>
        <w:br/>
        <w:t>әшкерелеуші, нақтылы, шартты, фельетон орнына, кішкентай,</w:t>
        <w:br/>
        <w:t>лирикалық, соттылық, халықаралық, әдеби сияқты формалық,</w:t>
        <w:br/>
        <w:t>тақырыптық түрлерін анықтайды; осылардың әрқайсысының</w:t>
        <w:br/>
        <w:t>жанрлық ерекшеліктерін қазақ сатирасының тәжірибелеріне</w:t>
        <w:br/>
        <w:t>сүйене отырып, айқындайды.</w:t>
        <w:br/>
        <w:t>«Сатираның көркем-прозалық жанрлары» аталынған төр-</w:t>
        <w:br/>
        <w:t>тінші тарауда сатиралық әңгіме, юморлық әңгіме, сатиралық по-</w:t>
        <w:br/>
        <w:t>весть, сатиралық роман талданылады. Ғалым сатиралық жанр-</w:t>
        <w:br/>
        <w:t>ларды басқалардың жақсысынан үйрене отырып, дәстүрлі ар-</w:t>
        <w:br/>
        <w:t>нада эволюциялық даму үстіндегі үдеріс ретінде қарастырады.</w:t>
        <w:br/>
        <w:t>Жанрдың қазіргі кезеңдегі жай-күйіне көңілді аударыңқырайды;</w:t>
        <w:br/>
        <w:t>ондағы жақсылық нышандарын жарқырата көрсетіп, кемшілік-</w:t>
        <w:br/>
        <w:t>терін жоюға аяусыз күрес ашады.</w:t>
        <w:br/>
        <w:t>«Қазақ сатирасы мен юморы» аталған екінші бөлімнің не-</w:t>
        <w:br/>
        <w:t>гізіне «Адам. Қоғам. Сатира» (1980) алынған. Мұнда қазақ</w:t>
        <w:br/>
        <w:t>сатирасының тарихы ауыз әдебиетінен бастап, Абайға дейін-</w:t>
        <w:br/>
        <w:t>гі, Абай дәуіріндегі және ХХ ғасырдың басындағы кезеңдерге</w:t>
        <w:br/>
        <w:t>бөлініп қарастырылған. Кітаптың бірінші бөлімінде қазақ</w:t>
        <w:br/>
        <w:t>сатирасының теопиялык негізлезі капастыпылса. екінпті</w:t>
        <w:br/>
        <w:t>па.</w:t>
        <w:br/>
        <w:t>болған жандайшаптары кінәлі деп жатырмыз. Сөз жоқ, олар</w:t>
        <w:br/>
        <w:t>кінәлі... Сөйтсе-де сол сорақылықтарға кінәліні, біздіңше, өз</w:t>
        <w:br/>
        <w:t>ішімізден де іздеуіміз керек. Олай дейтініміз, орталықтан еш-</w:t>
        <w:br/>
        <w:t>кім - Ежов та, Берия да, «қазақтар, сендер жау ретінде мына-</w:t>
        <w:br/>
        <w:t>ларды ұстаңдар» деп, ешкімнің атын атап, түсін түстеп берген</w:t>
        <w:br/>
        <w:t>жоқ. «Онсыз да зытайын деп тұрған қоянға-«айт» деген соң</w:t>
        <w:br/>
        <w:t>не шара» дегендей, элгі-саясат, нұсқауға елең ете қалғандар,</w:t>
        <w:br/>
        <w:t>атына міне “шапқандар "өзімізден табылды. Олар аттандап</w:t>
        <w:br/>
        <w:t>шыға келді, ұранға айқай қосты. Жоғарыға жағыныт,: жау</w:t>
        <w:br/>
        <w:t>табуға жұмылды» (сонда, 8-бет) - деп, қызыл қырғынның</w:t>
        <w:br/>
        <w:t>бет пердесін, анатомиясын ашып-тастайды. «Жұртты жаппай:</w:t>
        <w:br/>
        <w:t>жазалауға, қуғын-сүргінге ұшыратуға өзіміздің кейбір адам-</w:t>
        <w:br/>
        <w:t>дар, баспасөз органдарымыз және туысқан халықтардың же-</w:t>
        <w:br/>
        <w:t>келеген өкілдері себепші болғандығына» сол кездегі баспасөз</w:t>
        <w:br/>
        <w:t>бетінде жарияланған қаралағыш материалдардан көптеген-</w:t>
        <w:br/>
        <w:t>дәйектер келтіреді. Бұл мақалалардың авторларының ішін-</w:t>
        <w:br/>
        <w:t>де есімі елге танымал, әдебиетіміз бен мәдениетіміздің аса</w:t>
        <w:br/>
        <w:t>көрнекті әкілдерінің жүргендігіне таң қаласыз. :</w:t>
        <w:br/>
        <w:t>Ғалымның «осындай жалпылдақ жарқанаттардың:</w:t>
        <w:br/>
        <w:t>халқымызға қасірет екенін, олардың табанының әлгіндей</w:t>
        <w:br/>
        <w:t>бүрсіздігі, жағымпаздығы жеке адамға да, мемлекетке де зи-</w:t>
        <w:br/>
        <w:t>янды дерт екенін, елге өте қымбатқа түсетінін бар: дауыспен</w:t>
      </w:r>
    </w:p>
    <w:p>
      <w:r>
        <w:t>ашық айта алмай-ақ келеміз» (сонда, 28-29 беттер) -- дегені-</w:t>
        <w:br/>
        <w:t>не қосыласыз. Ал, «Қандай есеппен қимылдаса:да, біреуге</w:t>
        <w:br/>
        <w:t>жала жауып, жалған саяси айып тағып, ұстатып жіберу, ай-</w:t>
        <w:br/>
        <w:t>дату, аттыру -- кешірілмес қылмыс. Ендеше, кекшілдер де,</w:t>
        <w:br/>
        <w:t>мансапқорлар да; бас сауғалағандар да тарих алдында жауап</w:t>
        <w:br/>
        <w:t>беруі керек. Оларды жазаламау, айыптамау - биморальдық:</w:t>
        <w:br/>
        <w:t>Ал, биморальдық қоғамды, адамды, тіпті бүкіл ұлтты аз-</w:t>
        <w:br/>
        <w:t>дырады. Өйткені, ол өзінің негізінде жатқан қылмысты</w:t>
        <w:br/>
        <w:t>әрекеттердің қайталануына “жол. береді, -себеп болады.</w:t>
        <w:br/>
        <w:t>Алдағы уақытта қоғам алдында, халық алдында; ар алдында</w:t>
        <w:br/>
        <w:t>адал болуға ұмтылу - ендігі парыз. Батылдық, мейірімділік,</w:t>
        <w:br/>
        <w:t>адамгершілік сияқты асыл -қасиеттерімізге кір келтіру - ел-</w:t>
        <w:br/>
        <w:t>Ддігімізге, өсіп-өнуімізге үлкен -кесір екенің ескеру абзал:..</w:t>
        <w:br/>
        <w:t>Алдағы уақытта сол тұстардағы сатқындық салдары, зұлмат</w:t>
        <w:br/>
        <w:t>сорақылықтары бәрімізге сабақ болуға тиіс» (сонда) деген</w:t>
        <w:br/>
        <w:t>ІЧ</w:t>
        <w:br/>
        <w:t>күтіп отырған ел қазағы түгіл, оқығандардың көбі - «әр істі.</w:t>
        <w:br/>
        <w:t>аузы айтып, қолы қимылдайтындар»;</w:t>
        <w:br/>
        <w:t>«Бәріміз де құрғақ білімге жүйрікпіз, қызыл тілге шешен-</w:t>
        <w:br/>
        <w:t>біз. Бірақ қанша ақылды болсақ та, сөзден өткен жұмыс жоқ.</w:t>
        <w:br/>
        <w:t>Біздің құрғақ «пәлсапаға» бай болуымыз, бір сөздің орнына</w:t>
        <w:br/>
        <w:t>он сөз айтатындығымыз еңбекке кедей, ми жұмысына жалқау</w:t>
        <w:br/>
        <w:t>болғандықтан»;</w:t>
        <w:br/>
        <w:t>«Революция жастарды ойлап табуға емес, шайқасуға</w:t>
        <w:br/>
        <w:t>үйретті... Енді жастардың оқуы, жаңалық іздеп, жүзеге асы-</w:t>
        <w:br/>
        <w:t>руды үйренуі керек. Батылырақ, ақылды іс ету үшін терең</w:t>
        <w:br/>
        <w:t>және салмақты білім керек», Осыдан сексен жылдай бұрын</w:t>
        <w:br/>
        <w:t>айтылған осы бір ойлар күні бүгінге дейін өзінің маңызын</w:t>
        <w:br/>
        <w:t>жоймаған, қазіргі ұрпаққа да ой салар, қаперінде ұстар</w:t>
        <w:br/>
        <w:t>өміршең пікірлер болып қала бермек. Т.Қожакеев өмірден</w:t>
        <w:br/>
        <w:t>жастай кеткен Ғ.Бірімжановтың азаматтық бейнесін кейінгі</w:t>
        <w:br/>
        <w:t>ұрпаққа үлгі етеді.</w:t>
        <w:br/>
        <w:t>Әбдірахман Бәйділдин - кезінде алашордашылар қоз-</w:t>
        <w:br/>
        <w:t>ғалысына белсене араласқан, алашорда көсемі Ә.Бөкей-</w:t>
        <w:br/>
        <w:t>хановтың адьютанты болған, кейіннен кеңес өкіметі жағына</w:t>
        <w:br/>
        <w:t>шығып, жиырмасыншы жылдардағы идеология, әдебиет</w:t>
        <w:br/>
        <w:t>майданында айтарлықтай із қалдырған қайраткерлердің бірі.</w:t>
        <w:br/>
        <w:t>Т.Қожакеев осы бір дүниетанымы да, атқарған қызметі де</w:t>
        <w:br/>
        <w:t>күрделі азаматтың баспасөз бетінде жарияланған материалда-</w:t>
        <w:br/>
        <w:t>рын талдау арқылы оның қайшылыққа толы тұлғасын аша-</w:t>
        <w:br/>
        <w:t>ды. Әбдірахманның «Ұлт мәселесі һәм Октябрь» («Қызыл</w:t>
        <w:br/>
        <w:t>Қазақстан», 1921, Мө3-4), «Жастар сьезінің қорытындысы»</w:t>
        <w:br/>
        <w:t>(«Қызыл Қазақстан», 1922, Ме10), «Жер саясаты туралы»</w:t>
        <w:br/>
        <w:t>(«Қызыл Қазақстан», 1922, Х%7), «Ортақшыл жастар ұйымы»</w:t>
        <w:br/>
        <w:t>(«Қазак календары», 19223), «Біздің жобамыз» («Еңбекшіл</w:t>
        <w:br/>
        <w:t>қазақ», 4. 06. 1924), «Алдымыздағы мақсаттарымыз» («Қызыл</w:t>
        <w:br/>
        <w:t>Қазақстан», 1925, Ме8-10), «Бес жыл» («Еңбекші қазақ», 4. 10.</w:t>
        <w:br/>
        <w:t>1925), «1916 жыл» («Еңбекші қазақ», 8. 07. 1926), «Баспасөз</w:t>
        <w:br/>
        <w:t>мәселелері» («Қызыл Қазақстан», 1927, Х95-7) сияқты</w:t>
        <w:br/>
        <w:t>мақалалары мен «Алдымыздағы мақсаттарымыз» (1926),</w:t>
        <w:br/>
        <w:t>«Оқытушылар мен кәсіпшілер қозғалысы» (1927), «Оқу</w:t>
        <w:br/>
        <w:t>қызметкерлеріне жолбасшы» (1929), «Жаңа әліппе туралы»</w:t>
        <w:br/>
        <w:t>(1929) кітаптарын әңгіме ете отырып, Ә.Бәйділдинізің журна-</w:t>
        <w:br/>
        <w:t>М8</w:t>
      </w:r>
    </w:p>
    <w:p>
      <w:r>
        <w:t>«Жаңа өріс», «Ақ жол», «Жас алаш» (кейін «Жас қайрат» га-</w:t>
        <w:br/>
        <w:t>зеті), «Шолпан», «Сана», «Жас қайрат» (журнал), «Лениншіл</w:t>
        <w:br/>
        <w:t>жас» (журнал), «Азат әйел» (кейін «Теңдік»), «Таң», «Жаңа</w:t>
        <w:br/>
        <w:t>мектеп», «Әйел теңдігі», «Жаңа әдебиет», «Ауыл тілі» сияқты</w:t>
        <w:br/>
        <w:t>көптеген басылымдар шығып тұрыпты.</w:t>
        <w:br/>
        <w:t>Республикалық баспасөзді қарастырғанда негізінен «Еге-</w:t>
        <w:br/>
        <w:t>мен. Қазақстан» газетінің тарихын түп-төркінінен тартады.</w:t>
        <w:br/>
        <w:t>Лениндік «Искраның» қазақша түрдегі «Ұшқын» атауымен</w:t>
        <w:br/>
        <w:t>аталған газет алғаш. рет 1919 жылдың 17 желтоқсаны күні</w:t>
        <w:br/>
        <w:t>сәрсенбінің сәтінде Орынбор қаласында жарық көріпті.</w:t>
        <w:br/>
        <w:t>Оны шығарушы редакция алқасында қазақтың қыршын кет-</w:t>
        <w:br/>
        <w:t>кен ақыны Бернияз Күлеев те болыпты. «Ұшқын», кейіннен</w:t>
        <w:br/>
        <w:t>«Еңбек туы» (13. 11. 1920), «Еңбекшіл қазақу»» (7. 11. 1921),</w:t>
        <w:br/>
        <w:t>«Еңбекші қазақ» (1926), «Социалды Қазақстан» (1932), «Со-</w:t>
        <w:br/>
        <w:t>циалистік Қазақстан» (1937), «Егеменді Қазақстан» (1991) бо-</w:t>
        <w:br/>
        <w:t>лып өзгерген аға газеттің даму жолы шолынған.</w:t>
        <w:br/>
        <w:t>Осы газеттің жиырмасыншы жылдардағы қазақ өмірінің</w:t>
        <w:br/>
        <w:t>әлеуметтік-мәдени саласында аса маңызды роль атқарғанын</w:t>
        <w:br/>
        <w:t>атап айтады. «20 жылдардағы «Еңбекші қазақты» ерекшелен-</w:t>
        <w:br/>
        <w:t>діретін бір белгі-- ол бұл тұста сын мен өзара сынның туын өте</w:t>
        <w:br/>
        <w:t>биікке көтерді. «Бетің бар, жүзің бар» демей, ашық айтудың,</w:t>
        <w:br/>
        <w:t>батыл сынаудың үлгісін көрсетті. Бұл тұста сілкінбеген, сын</w:t>
        <w:br/>
        <w:t>естімеген қоғам қайраткері, өнер өкілі қалмады десе де бола-</w:t>
        <w:br/>
        <w:t>ды. Ә.Байділдиннің «Көркем әдебиет туралы» (27. 08. 1925),</w:t>
        <w:br/>
        <w:t>М.Дәулетбаевтың «Сыншылар мен көркем әдебиет» (29. 12.</w:t>
        <w:br/>
        <w:t>1926), Е.Алдоңғаровтың «Жазушылар мен көркем әдебиет»</w:t>
        <w:br/>
        <w:t>(3. 12. 1926), Ш.Токжігітовтің «Театр мәселелері» (24. 05.</w:t>
        <w:br/>
        <w:t>1927), «Әдебиет туралы» (19. 08. 1927), Е.Бекеновтің «Өлеңін,</w:t>
        <w:br/>
        <w:t>өнерін сынау керек» (19. 02. 1928), Ы.Мұстамбаевтың «Ақын</w:t>
        <w:br/>
        <w:t>Абай және полсафашыл Ілияс туралы» (10. 11. 1929) де-</w:t>
        <w:br/>
        <w:t>ген мақалаларында ашы шындықтар айтылған, әдебиет пен</w:t>
        <w:br/>
        <w:t>өнердегі көп кемшіліктердің беті ашылды» («Жыл құстары»,</w:t>
        <w:br/>
        <w:t>А., 1991, 27-бет). Сондай-ақ,: осы кездерде жарияланған</w:t>
        <w:br/>
        <w:t>Қ.Кемеңгеровтің «Сәбитпен айтысты: доғардым» (30. “01.</w:t>
        <w:br/>
        <w:t>1927), С.Мұқановтың «Менің қателерім» (02. 09. 1929), «Мен</w:t>
        <w:br/>
        <w:t>айтысты доғармаймын», «Ғабитке справка» (13: 12. 1930),</w:t>
        <w:br/>
        <w:t>«Бас асаулық» (11. 04. 1928), «Былай ғой» (05. 02. 1928),</w:t>
        <w:br/>
        <w:t>208</w:t>
        <w:br/>
        <w:t>Т.Қожакеев жекелеген қайраткерлерді сөз еткенде, оның</w:t>
        <w:br/>
        <w:t>тек көсемсөзшілік қырын ғана таныстырумен шектелмей, бар</w:t>
        <w:br/>
        <w:t>болмысымен, қызметімен жан-жақты әңгімелейді. Мысалы,</w:t>
        <w:br/>
        <w:t>белгілі қоғам қайраткері Н.Төреқұловты «ең алдымен револю-</w:t>
        <w:br/>
        <w:t>ционер», «қоғам қайраткері», «үлкен журналист», «әдебиетші,</w:t>
        <w:br/>
        <w:t>сыншы, ақын», «ғалым», «педагог, ағартушы», әрі дипломат»</w:t>
        <w:br/>
        <w:t>деп сипаттаған.</w:t>
        <w:br/>
        <w:t>Осы қаламгерлердің көпшілігі өз кезіндегі әдеби өмірге</w:t>
        <w:br/>
        <w:t>де араласып, әдебиет жайлы өз пікірлерін білдіріп отырған.</w:t>
        <w:br/>
        <w:t>Кітапта көсемсөзшілердің шығармашылығын қарастырғанда,</w:t>
        <w:br/>
        <w:t>көбіне олардың сыншылық қызметі аталып қана (Н.Төреқұлов),</w:t>
        <w:br/>
        <w:t>болмаса мүлдем сөз болмайды. (Ш.Тоқжігітов, Ә.Айсарин,</w:t>
        <w:br/>
        <w:t>т.б.). Бұл еңбектің таныстырушылық, шолушылық сипатынан</w:t>
        <w:br/>
        <w:t>туындаса керек.</w:t>
      </w:r>
    </w:p>
    <w:p>
      <w:r>
        <w:t>Т.Қожакеев 1992 жылы жарық көрген кітабын «Көк сең-</w:t>
        <w:br/>
        <w:t>гірлер» атапты. Кітапқа жазған «Алғысөзінде» неге бұлай</w:t>
        <w:br/>
        <w:t>атағанын «жиырмасыншы жылдардағы қазақ. журналис-</w:t>
        <w:br/>
        <w:t>тикасының, қазақ публицистикасының ең еңселі өкілдерін,</w:t>
        <w:br/>
        <w:t>қазақ баспасөзінің аспанында ерекше жарқырай көрінген,</w:t>
        <w:br/>
        <w:t>асқақ биікке көтерілген, басқалардан шоқтығы тым жоғары</w:t>
        <w:br/>
        <w:t>тұрған қаламгерлерін балап, теңеп, бейнелеп, «Көк сеңгірлер»</w:t>
        <w:br/>
        <w:t>деп атап отырмыз» («Көк сеңгірлер», А., 1992, 5-бет) -- деп</w:t>
        <w:br/>
        <w:t>түсіндіреді. Десе дегендей-ақ, кітапқа қазақ мәдениетінің тари-</w:t>
        <w:br/>
        <w:t>хында, руханият әлемінде самаладай жарқырап, көк сеңгірдей</w:t>
        <w:br/>
        <w:t>алыстан мұнартып, артына айтарлықтай із қалдырған ұлы</w:t>
        <w:br/>
        <w:t>тұлғалар хақында сыр шертеді.</w:t>
        <w:br/>
        <w:t>Кітапқа еңген мақалалардың барлығының басын бірік-</w:t>
        <w:br/>
        <w:t>тіріп, бір арнадан шығарып, жүйелеп тұрған -- «Сатқындық</w:t>
        <w:br/>
        <w:t>салтымыз ба еді» атты публицистикалық-ғылыми сипатта</w:t>
        <w:br/>
        <w:t>жазылған мақала, Өзі де саяси қуғын көріп, басынан өткерген</w:t>
        <w:br/>
        <w:t>ғалымның әткен ғасырдың отызыншы жылдарындағы ұлт</w:t>
        <w:br/>
        <w:t>зиялыларын жаппай қуғындауға ұшыратқан оқиғалар жайлы</w:t>
        <w:br/>
        <w:t>ойлары терең тебіреністерге толы. Автор тек тарих үшін ғана</w:t>
        <w:br/>
        <w:t>емес, ұлт дамуының болашағы үшін де маңызы зор әлеуметтік</w:t>
        <w:br/>
        <w:t>мәселе көтереді. «Иә, тарихымыздың қаралы беттері саналып</w:t>
        <w:br/>
        <w:t>отырған 37-38 жылдардағы репрессияға кім кінәлі? Көбіміз</w:t>
        <w:br/>
        <w:t>бұған Сталин және оның айтқанын орындап, абырой таппақ |</w:t>
        <w:br/>
        <w:t>410</w:t>
        <w:br/>
        <w:t>зымды қызметтер атқара жүріп, «Еңбекші қазақ» газетінің,</w:t>
        <w:br/>
        <w:t>«Қызыл Қазақстан», «Әдебиет майданы» журналының редак-”</w:t>
        <w:br/>
        <w:t>торы болған Сәкен қазақ журналистикасының тарихында да</w:t>
        <w:br/>
        <w:t>айтарлықтай із қалдырыпты. Осы басылымдардың және де</w:t>
        <w:br/>
        <w:t>«Тіршілік», «Ақжол»газеттерінің,«Жыл құсы»альманағының</w:t>
        <w:br/>
        <w:t>беттерінде С.Сейфуллиннің қоғамдық өмірдің зәру проблема-</w:t>
        <w:br/>
        <w:t>ларын батыл көтерген көптеген мақалалары жарық көріпті. Бір</w:t>
        <w:br/>
        <w:t>ғана «Еңбекші қазақ» газетінде 1922-жылдың аяғы мен 1923</w:t>
        <w:br/>
        <w:t>жылда алпыстан астам мақала жариялаған. Кітапта Сәкеннің</w:t>
        <w:br/>
        <w:t>публицистикалық мұрасына жан-жақты талдаулар жасалына-</w:t>
        <w:br/>
        <w:t>ды, шеберлік қырларына үңіледі. Дауылпаз ақынның кейбір</w:t>
        <w:br/>
        <w:t>маңызды ойларын оқырман қаперіне ұсынады.</w:t>
        <w:br/>
        <w:t>Мысалы, Сәкен «Ашық, қан майданда қару-жарақпен</w:t>
        <w:br/>
        <w:t>қарама-қарсы шыққан жаудан да ішке. кіріп. алып, бір</w:t>
        <w:br/>
        <w:t>шатырдың астында, өзіңмен бір көрпе, бір тон жамылған жау</w:t>
        <w:br/>
        <w:t>жүз есе қауіпті, жүз есе сұм, жүз есе жауыз болмақ», «Жақсы,</w:t>
        <w:br/>
        <w:t>шебер домбырашы күй тартқанда саусақтарын: қандай- ой-</w:t>
        <w:br/>
        <w:t>натса, жазушы да моншақша тізбелеген сөздерін сондай</w:t>
        <w:br/>
        <w:t>ойнатуы керек... Халық арасында, ойда, қырда, бір жерде</w:t>
        <w:br/>
        <w:t>жүргенде, тұрғанда, отырғанда естіген әрбір сөзді жібек жіпке</w:t>
        <w:br/>
        <w:t>тізген моншақтай тізіп алуы керек» - деген екен:</w:t>
        <w:br/>
        <w:t>С.Сейфуллин қазақ тілінің тазалығы, мемлекеттік тіл бо-</w:t>
        <w:br/>
        <w:t>луы үшін күрескен; осы мақсатта арнайы мақалалар жазған:</w:t>
        <w:br/>
        <w:t>Ол революцияны төңкеріс, коммунисті еншілес деп аударуды</w:t>
        <w:br/>
        <w:t>жөн көрмеген. «Центральный Комитетті» «Кіндік Комитет»</w:t>
        <w:br/>
        <w:t>өмес, «Орталық Комитет», «председательді» «төраға», «на-</w:t>
        <w:br/>
        <w:t>чальникті» «бастық» деген Сәкеннің ұсынысы қабылданып;</w:t>
        <w:br/>
        <w:t>бүгінгі күні кеңінен қолданылып жүр. д</w:t>
        <w:br/>
        <w:t>Журналистік қызметін «Ақжол»газетіндекорректорлықтан</w:t>
        <w:br/>
        <w:t>бастаған, кейіннен «Әдебиет майданы» журналының ргдак-</w:t>
        <w:br/>
        <w:t>торы. болған қазақтың ақиық ақыны І.Жансүгіров те артына</w:t>
      </w:r>
    </w:p>
    <w:p>
      <w:r>
        <w:t>мол публицистикалық мұра қалдырды. “Темірбек оны-жур-</w:t>
        <w:br/>
        <w:t>налистика жүйрігі» атап, оның «Ақжол», «Жас-алаш»; «Тіле</w:t>
        <w:br/>
        <w:t>ші», «Социалистік Қазақстан», «Әдебиет майданы», Т.б. бет-</w:t>
        <w:br/>
        <w:t>терінде жарияланған көптеген мақалаларын қарастырады:</w:t>
        <w:br/>
        <w:t>- «Менің көрнекті еңбегім. қазақтың журналистикасында-жа-</w:t>
        <w:br/>
        <w:t>тыр... Әрбір газет мақалаларында, жазу техникасында біраз</w:t>
        <w:br/>
        <w:t>М5</w:t>
        <w:br/>
        <w:t>азаматтың тұлғасын аша түседі. Оның қаламынан шыққан Ма»</w:t>
        <w:br/>
        <w:t>териалдардан халқының қамын:жеген асыл ердің шындықты:</w:t>
        <w:br/>
        <w:t>шырылдай айтқан ашы даусы естіледі: «... надан, үлгісіз, азап</w:t>
        <w:br/>
        <w:t>шеккен, қорлық көрген, зұлымдарға құл, жем болған, қоян”</w:t>
        <w:br/>
        <w:t>жүрек қорқақ, қорғалақ болған біздің қазақ, қырғыз емес:</w:t>
        <w:br/>
        <w:t>пе?»; «Россия тарихының “отаршылық тарихы. болғандығы;</w:t>
        <w:br/>
        <w:t>біздің қазақ-қырғыздың «халық түрмесінен “шыққандығы:</w:t>
        <w:br/>
        <w:t>өтірік пе?»; «орыс отаршыларымен, өз арамыздан шыққан</w:t>
        <w:br/>
        <w:t>соғылғандармен тартынбай таласу, тартысу, аянбай алысу</w:t>
        <w:br/>
        <w:t>керек, иә, өлім; иә, азаттық». Бұл жолдарды. келтіру арқылы-</w:t>
        <w:br/>
        <w:t>Темкең ұлт намысын ойлаған" біртуар азаматтың өршіл бол-</w:t>
        <w:br/>
        <w:t>мысын жарқырата түскен. ЖЕ</w:t>
        <w:br/>
        <w:t>«Тіршіліктің сарыны - талас, тартыс. Кім күшті, .айбын-&lt;</w:t>
        <w:br/>
        <w:t>Ды болса, дәуір соныкі»; «біз ана сүтін ақтап, мойнымыздағы</w:t>
        <w:br/>
        <w:t>борышымызды өтейміз» десек, «өзім үшін туыппын, елім;</w:t>
        <w:br/>
        <w:t>үшін өлемін» деп жүрген қазақ азаматтарының бәріне күш</w:t>
        <w:br/>
        <w:t>біріктіру қажет»; «істің иесі кім болса, қызмет соған түседі.</w:t>
        <w:br/>
        <w:t>Ол - бірліктің белгісі, бірлік болса, күш көбейеді; береке:</w:t>
        <w:br/>
        <w:t>болады»; «ұлтшылдардың тізгінін жіберіңкіреп, бос ұстап,</w:t>
        <w:br/>
        <w:t>отаршылдардың тізгінін қамтып, қаттырақ ұстап; үстемдігін</w:t>
        <w:br/>
        <w:t>есінен шығармағандардың тірсегін қиып тұру керек. Теңдікке</w:t>
        <w:br/>
        <w:t>жеткізетін төте жол -- осы. Теңдікке жетсек, бірлікке же- |</w:t>
        <w:br/>
        <w:t>теміз, бірлікке жетсек, берекеге кенелеміз»; «Теңдікке ты-</w:t>
        <w:br/>
        <w:t>рысу ұлтшылдық емес... не болса да, теңдікке тырысу ке-</w:t>
        <w:br/>
        <w:t>рек. Теңдікке тырысу -- кемшіліктегілердің табиғи.міндеті»;</w:t>
        <w:br/>
        <w:t>«Орыстың зорлықшыл, орасан ұлтшылдары: атымен “құрып-</w:t>
        <w:br/>
        <w:t>кетпегені де рас, бірақ бұлармен алысу, тартысу да - өз мін-:</w:t>
        <w:br/>
        <w:t>детіміз» - деген жолдар ұлтын сүйген ұлтшыл, халқы үшін</w:t>
        <w:br/>
        <w:t>қандай қиындықтар болса да қайтпай алға ұмтылатын</w:t>
        <w:br/>
        <w:t>күрескер қайраткердің, ең бастысы білімді дебиік парасат иесі</w:t>
        <w:br/>
        <w:t>абзал азаматтың биік тұлғасын бедерлей түседі. Өзіне ұнаған</w:t>
        <w:br/>
        <w:t>осы жолдарды оқырманға ұсынып отырған Т.Қожакеевтің де</w:t>
        <w:br/>
        <w:t>азаматтық бет-бағдары айқын.</w:t>
        <w:br/>
        <w:t>Тағы да Ғ.Бірімжановты тыңдайық:</w:t>
        <w:br/>
        <w:t>«Адам баласының “бойындағы бір .кінәсі жалқау болып-</w:t>
        <w:br/>
        <w:t>тұрып, бай.боламын демек. Тай төбеліндей қазақтың сыры</w:t>
        <w:br/>
        <w:t>алақанға салғандай. Жақсылық, жамандықтың бәрін құдайдан</w:t>
        <w:br/>
        <w:t>ме,жанры ма, әдіс-тәсілі ме деген сияқты сауалдар төңірегінде</w:t>
        <w:br/>
        <w:t>пікір жарыстырады. Сатираның сан:қырлы сипаттарына</w:t>
        <w:br/>
        <w:t>тоқтала келіп, «болмысқа эстетикалық қатысының өзіндік</w:t>
        <w:br/>
        <w:t>ерекшеліктері бар, өмір құбылыстарын зерттеп, бағалауда,</w:t>
        <w:br/>
        <w:t>көрсетуде дербес әдіс-құралдары, өзіне тән табиғаты, сыр-си-</w:t>
        <w:br/>
        <w:t>паты бар сатира - өзінше әдебиет тегі («Сатира -- күштілер</w:t>
        <w:br/>
        <w:t>қаруы.А.,1985,13-бет), «Сатира - керкем шығармалардың бір</w:t>
      </w:r>
    </w:p>
    <w:p>
      <w:r>
        <w:t>түрі, сатиралық туындылардың жалпылағыш, жиынтық аты»</w:t>
        <w:br/>
        <w:t>(сонда, 15-бет)- деген өз пікірлерін білдіреді.</w:t>
        <w:br/>
        <w:t>«Сатираға барар жолда» осы мәселенің негізі комизм, күлкі,</w:t>
        <w:br/>
        <w:t>бейнелеу әдіс-тәсілдері, шарттары кеңінен әңгімеленген. «Са-</w:t>
        <w:br/>
        <w:t>тира -- тәрбие құралы», «Қазіргі қазақ сатирасы» аталынған</w:t>
        <w:br/>
        <w:t>үшінші, төртінші тарауларда бүгінгі қазақ сатирасының жай-</w:t>
        <w:br/>
        <w:t>күйі қозғалған. Сатира сыны, қазақтың сықақ журналдары</w:t>
        <w:br/>
        <w:t>жеке тарауларда сөз болған. Ғалымның ойынша, қоғамдық</w:t>
        <w:br/>
        <w:t>даму қайшылықтарсыз, кемшіліктерсіз болмайды. Соларға</w:t>
        <w:br/>
        <w:t>қарсы күресте сатира маңызды роль атқарады. Қазіргі таңда</w:t>
        <w:br/>
        <w:t>«бізге парасатты, ойлы сатира да қажет» (сонда, 283-бет).</w:t>
        <w:br/>
        <w:t>«Сатира - күштілер қаруы» монография аталғанымен</w:t>
        <w:br/>
        <w:t>де оның ғылыми сипатынан гөрі сыншылық сипаты ба-</w:t>
        <w:br/>
        <w:t>сым. Еңбек түгелдей қазақ сатирасының бүгінгі жай-күйін</w:t>
        <w:br/>
        <w:t>бажайлауға арналған. Мәселеге негізінен, заманның кем-</w:t>
        <w:br/>
        <w:t>шіліктерге қарсы күрес талабы тұрғысынан келгендіктен де</w:t>
        <w:br/>
        <w:t>кітапта сол кездегі биліктің әдебиетке қатысты нұсқаулары</w:t>
        <w:br/>
        <w:t>басшылыққа алынып отырған. Кеңестер Одағы Коммунистік</w:t>
        <w:br/>
        <w:t>“партиясының бағдарламасынан, түрлі қаулыларынан, шешім-</w:t>
        <w:br/>
        <w:t>дерінен үзінділердің кездесіп отыратындығын сол кездегі”</w:t>
        <w:br/>
        <w:t>қазақ әдебиеттану ғылымының, әдеби сынының өзіндік бір”</w:t>
        <w:br/>
        <w:t>өмір сүру ерекшелігі деп ұққан жөн.</w:t>
        <w:br/>
        <w:t>Ғалым ізденістерінің тағы бір үлкен саласы қазақ журна-</w:t>
        <w:br/>
        <w:t>листикасы мен әдебиетінің тарихын зерделеу; мәдениетіміздің</w:t>
        <w:br/>
        <w:t>өткен. жолдарындағы ақтаңдақтарды. аршу болды. Оның</w:t>
        <w:br/>
        <w:t>«Жыл құстары» (1991), «Көк сеңгірлер» (1992), «Сара сөздің</w:t>
        <w:br/>
        <w:t>сардарлары» (1995), «Қым-қуыт іздер» (1999) атты кітаптары</w:t>
        <w:br/>
        <w:t>еліміздің әлеуметтік-мәдени дамуында қоғамдық пікірлердің</w:t>
        <w:br/>
        <w:t>ұйытқысы болған, халқымыздың ұлттық рухани өмірінде</w:t>
        <w:br/>
        <w:t>айтарлықтай рөл атқарған, кейіннен ұлтына адал қызмет.</w:t>
        <w:br/>
        <w:t>106</w:t>
        <w:br/>
        <w:t>жолдар Т.Қожакеевтің өмірлік бағыты, азаматтық тұлғасы,</w:t>
        <w:br/>
        <w:t>«бес күн жалғанның» қызығын, да, қиындығын да бір адам-</w:t>
        <w:br/>
        <w:t>дай басынан өткерген, өмірден көргені де, түйгені: де көп,</w:t>
        <w:br/>
        <w:t>ұлтжанды ардагердің кейінгі ұрпақтарға айтқан ескертпесі,</w:t>
        <w:br/>
        <w:t>сақтандыруы сияқты.</w:t>
        <w:br/>
        <w:t>Кітаптағы Ж.Аймауытов («Дарқан дарын»), М.Дулатов</w:t>
        <w:br/>
        <w:t>(«Ел деп еңіреген ер»), М.Жұмабаев («Ақын «Ақ жол» га-</w:t>
        <w:br/>
        <w:t>зетінде), Т.Рысқұлов («Жұлдызы биік жан еді»), С.Қожанов</w:t>
        <w:br/>
        <w:t>(«Түркістан түлегі»), С.Сейфуллин («Көп қырлы қыран»),</w:t>
        <w:br/>
        <w:t>О.Жандосов («Болашақ барлаушысы»), 1.Жансүгіров («Жур-</w:t>
        <w:br/>
        <w:t>налистика жүйрігі»), Б.Майлин («Қалам майталманы»),</w:t>
        <w:br/>
        <w:t>Ғ.Тоғжанов («Қайшылықты қаламгер»), И.Тоқтыбаев («Өмірі</w:t>
        <w:br/>
        <w:t>- өнеге, мұрасы - мектеп»), А.Розыбакиев («Ортақ ұл»),</w:t>
        <w:br/>
        <w:t>Е.Алдоңғаров («Аққан жұлдыз»), С.Есова («Ана. Қайраткер.</w:t>
        <w:br/>
        <w:t>Журналист»), С.Шәкіржанов («Халықтар достығының</w:t>
        <w:br/>
        <w:t>жаршысы») жайлы материалдарды қызыға оқисыз. Бір</w:t>
        <w:br/>
        <w:t>қарағанда, автордың әңгіме нысаны. бұрыннан белгілі ақын-</w:t>
        <w:br/>
        <w:t>жазушылар болғандықтан да оқырманды онша еліктіре</w:t>
        <w:br/>
        <w:t>қоймауы мүмкін. Оқи бастағанда-ақ бұрыннан білеміз деп</w:t>
        <w:br/>
        <w:t>жүрген Ж.Аймауытовтың, М. Дулатовтың, М.Жұмабаевтың,</w:t>
        <w:br/>
        <w:t>С.Сейфуллиннің, І.Жансүгіровтің, Б.Майлиннің т.б. көпші-</w:t>
        <w:br/>
        <w:t>лікке онша таныс емес публицистикалық қызметі, қыр-сыр-</w:t>
        <w:br/>
        <w:t>лары жаңадан жарқырай ашыла түседі. Бұрындары ұлы ақын,</w:t>
        <w:br/>
        <w:t>ұлы жазушы деп келген асылдарымыздың баспасөз бетінде де</w:t>
      </w:r>
    </w:p>
    <w:p>
      <w:r>
        <w:t>ұлт сөзін сөйлеп, атой салған қоғамдық ойдың ұйытқылары</w:t>
        <w:br/>
        <w:t>болғандығына көзіңіз жетеді.</w:t>
        <w:br/>
        <w:t>Ж.Аймауытовты «дарқан дарын», «сатирасардары» атапты.</w:t>
        <w:br/>
        <w:t>Жүсіпбектің қазақ әдебиетінің барлық саласында дерлік қалам</w:t>
        <w:br/>
        <w:t>тербеп, тамаша туындылар берген дарқан дарын иесі екен-</w:t>
        <w:br/>
        <w:t>дігі белгілі. Ал «сатира сардары» болғандығы бұрын-соңды</w:t>
        <w:br/>
        <w:t>онша айтылмайтын. Т.Қожаксев жазушының сатира саласын-</w:t>
        <w:br/>
        <w:t>да кейінгілерге үлгі боларлық еңбектер жазғанын көптеген</w:t>
        <w:br/>
        <w:t>деректермен дәлелдейді. Қаламгердің әлі кітап болып</w:t>
        <w:br/>
        <w:t>шықпаған, әр кездерде баспасөз беттерінде жарияланған ма-</w:t>
        <w:br/>
        <w:t>териалдарын шаң. басқан сөрелерден іздеп тауып, көз майын</w:t>
        <w:br/>
        <w:t>тауыса оқып, қуана-қуана оқырманға ұсынады. Кітапта</w:t>
        <w:br/>
        <w:t>Жүсіпбектің бірсыпыра публицистикалық мақалалары тал-</w:t>
        <w:br/>
        <w:t>нә</w:t>
        <w:br/>
        <w:t>листік қызметін, осы бағытта ұстанған қоғамдық-әлеуметтік</w:t>
        <w:br/>
        <w:t>көзқарастарын толық көрсете алған. і</w:t>
        <w:br/>
        <w:t>Ә.Бәйділдин жиырмасыншы жылдардағы әдеби</w:t>
        <w:br/>
        <w:t>пікірталастарға да қызу араласып, өзіндік батыл:пікірлері-</w:t>
        <w:br/>
        <w:t>мен көзге түскен - сыншы да. Т.Қожакеев Әбдірахманның</w:t>
        <w:br/>
        <w:t>сыншылық қызметіне кеңірек тоқталған. Оның қаламынан</w:t>
        <w:br/>
        <w:t>шыққан «Көркем әдебиеттуралы» («Еңбекші қазақ», 24.25.27.</w:t>
        <w:br/>
        <w:t>08. 1924), «Қазақ әдебиеті қазір қандай дәуірде?» («Еңбекші</w:t>
        <w:br/>
        <w:t>қазақ», 9. 11. 1926), «Маркстік сын үшін» (орыс тілінде, «Со-</w:t>
        <w:br/>
        <w:t>ветская степь»,:21. 04. 1928), «Сын Маркс жолымен болсын»</w:t>
        <w:br/>
        <w:t>(«Жаңа әдебиет», 1929, Хе1), т.б. мақалаларын талдау арқылы</w:t>
        <w:br/>
        <w:t>Ә.Бәйділдиннің батыл да принципшіл. сыншы болғанын</w:t>
        <w:br/>
        <w:t>көрсетеді: Сыншының: еңбектерінде солақайшылықтың да</w:t>
        <w:br/>
        <w:t>болғанын жасырмайды. Солай бола тұра оның. «Көркем</w:t>
        <w:br/>
        <w:t>әдебиет көктен.түспейді, жоқтан пайда болмайды, жұрттың</w:t>
        <w:br/>
        <w:t>тұрмысынан пайда болады; өмірден туады. Тұрмыс қалай</w:t>
        <w:br/>
        <w:t>өзгеріп құбылса, әдебиет те солай құбылып, өзгеріп отырады.</w:t>
        <w:br/>
        <w:t>Әдебиет шаруа, тіршіліктің жайынан, әлеумет құрлысынан</w:t>
        <w:br/>
        <w:t>туатын дан, білім, саясат секілді, салт-сананың бір көрінісі»--</w:t>
        <w:br/>
        <w:t>деген пікірін келтіру арқылы сыншының әдебиет туралы;</w:t>
        <w:br/>
        <w:t>оның қоғамдағы орны мен қызметі; міндеті мен мәні жайлы</w:t>
        <w:br/>
        <w:t>негізінен дұрыс бағытта болғанын алға тартады.</w:t>
        <w:br/>
        <w:t>Қиын-қыстау, бұралаңы көп заманда өмір сүріп, халқына</w:t>
        <w:br/>
        <w:t>қаламымен идеология майданында адал қызмет етуге ұмтылған,</w:t>
        <w:br/>
        <w:t>солай бола тұра осы жолда бұрыс кеткен тұстары да болған</w:t>
        <w:br/>
        <w:t>Ә.Бәйділдин туралы автор төмендегіше ой түйген: «Кейбіре-</w:t>
        <w:br/>
        <w:t>улер Ә.Бәйділдин зұлмат жылдарында бірсыпыра қазақ аза-</w:t>
        <w:br/>
        <w:t>маттарын қаралап куәлік берген. Сондықтан оны сөз ету, атау</w:t>
        <w:br/>
        <w:t>артық дегенді аңғартады. Бұлай ету әділдікке жатпайды, қайта</w:t>
        <w:br/>
        <w:t>тарихты бұрмалау, шындықты жасыру болады. Ол заманда</w:t>
        <w:br/>
        <w:t>бірін-бірі даттамаған, адам кемде-кем. Оның себебі, бірінші-</w:t>
        <w:br/>
        <w:t>Ден, әркім-ақ «қайтсем жан қалады» деп -“жаналғыштардың</w:t>
        <w:br/>
        <w:t>айтқанын істеп, аман қалуға тырысқан.:Екіншіден, куәлікке</w:t>
        <w:br/>
        <w:t>жүруге олар қылбұрау салынып, қиналып мәжбүр етілген.</w:t>
        <w:br/>
        <w:t>Үшіншіден, Ахмет, Міржақып, “Мағжан, Жүсіпбек, Мұхтар</w:t>
        <w:br/>
        <w:t>туралы бір.кезде жағымсыз: пікір айтқан-адамдарды әдебиет</w:t>
        <w:br/>
        <w:t>тарихына жолатпасақ, одан оларды-сызып тастайтын болсақ,</w:t>
        <w:br/>
        <w:t>119</w:t>
        <w:br/>
        <w:t>қарым-қатынас, яғни түркі халықтарының бірлігі хақында</w:t>
      </w:r>
    </w:p>
    <w:p>
      <w:r>
        <w:t>болып отыр. Міржақыпты «халқы бір, халқының салты бір,</w:t>
        <w:br/>
        <w:t>қаны бір, қамы бір, тілі бір, діні бір» түркі халықтарының</w:t>
        <w:br/>
        <w:t>мемпекеттікке бөліне бастауы ойлантады. Бәлінгенде де</w:t>
        <w:br/>
        <w:t>бір-бірімен араласып, «жоғын екі жақтап іздесулері керек».</w:t>
        <w:br/>
        <w:t>М.Дулатов үшін түркі: халықтары - бір халық. Болашақ</w:t>
        <w:br/>
        <w:t>үшін бұл халықтардың бірге болуы - маңызды. Ал оларды</w:t>
        <w:br/>
        <w:t>«сен жеке ұлтсың, сондықтан да жеке мемлекет бол» деп</w:t>
        <w:br/>
        <w:t>бөлшектей бастауы, отаршылардың «бөлшекте де билей бер»</w:t>
        <w:br/>
        <w:t>дейтін зымиян саясатының жүзеге аса бастауы емес Пе екен</w:t>
        <w:br/>
        <w:t>деп. Міржақыптың жүрегін сескентеді. Осындай мысалды</w:t>
        <w:br/>
        <w:t>келтіру арқылы автор М.Дулатовты тек қазақ емес, түркі бір-</w:t>
        <w:br/>
        <w:t>лігі үшін де күрескен аса ірі қоғам қайраткері болғандығына</w:t>
        <w:br/>
        <w:t>көз жеткізеді. ) : )</w:t>
        <w:br/>
        <w:t>«М.Дулатов публицистикасы - елге деген қамқорлыққа,</w:t>
        <w:br/>
        <w:t>жұртқа деген жанашырлыққа, адамгершілік асқақ үнге</w:t>
        <w:br/>
        <w:t>суарылған публицистика, идеялы ұран, үндеулерге тұнып</w:t>
        <w:br/>
        <w:t>тұрған публицистика» (сонда, 63-бет) - деген анықтама бер-</w:t>
        <w:br/>
        <w:t>ген.</w:t>
        <w:br/>
        <w:t>Қазақтың тағы бір ұлы ақыны «М.Жұмабаев жырлары --</w:t>
        <w:br/>
        <w:t>бойынан ой да, сезім де, сұлу сурет пен ғажайып көркемдік</w:t>
        <w:br/>
        <w:t>те табылатын, тамылжып тұрған жырлар» (сонда,96-бет).</w:t>
        <w:br/>
        <w:t>Автор Мағжанның бұрындары беймәлімдеу болып келген</w:t>
        <w:br/>
        <w:t>«Шолпан», «Сана» журналдары мен «Ақ жол» газетінде</w:t>
        <w:br/>
        <w:t>жарияланған өлеңдерін тауып, талдайды. Мысалы, оның «Ақ</w:t>
        <w:br/>
        <w:t>жол» газетінде жиырма шақты өлеңі басылыпты. Олардың</w:t>
        <w:br/>
        <w:t>қатарында «Шешем», «Толқын», «Үміт», «Кіна айтқызды»,</w:t>
        <w:br/>
        <w:t>«Түн айтқызды», «Келешек, кеше, бүгін», «Өмір», «Асық</w:t>
        <w:br/>
        <w:t>иіру», «Ескі шаһар», «Арбакеш», «Қымыз», «Еділде»,</w:t>
        <w:br/>
        <w:t>«Еділдің сағасында», «Қызыл жалау», «Жылқышы», «Әже»,</w:t>
        <w:br/>
        <w:t>«Жердің жұмырлығы», «Немере мен әжесі», «Қойшы бала</w:t>
        <w:br/>
        <w:t>мен күшік», т.б. бар. Т.Қожакеев ақын өлеңдерінің сыр-сый-</w:t>
        <w:br/>
        <w:t>патына үңілген.</w:t>
        <w:br/>
        <w:t>Біз С.Сейфуллинді революцияшыл ақын, қоғам қайраткері</w:t>
        <w:br/>
        <w:t>ретінде жақсы білеміз: Ал оның қазақ журналистикасы сала-</w:t>
        <w:br/>
        <w:t>сында да қыруар еңбек сіңіргенінен айта-бермейміз. Қазақстан</w:t>
        <w:br/>
        <w:t>Халық Комиссарлары Советінің. төрағасы сияқты биік лауа-</w:t>
        <w:br/>
        <w:t>927:</w:t>
        <w:br/>
        <w:t>нысанасының нақтылығы мен шарттылығына, жағымдылығы</w:t>
        <w:br/>
        <w:t>мен жағымсыздығына, өзінің жазылу әдіс-тәсілі мен құрылым</w:t>
        <w:br/>
        <w:t>бітім-пішіміне, қозғар тақырыбы мен айтар идеясына: қарай</w:t>
        <w:br/>
        <w:t>түрге топталатынын білу қажет еді»; «авторға шөп те, шөңге</w:t>
        <w:br/>
        <w:t>де-- эпиграмма», «эпиграммалардың бэрінде дерлік өткірлік;</w:t>
        <w:br/>
        <w:t>уыттылық жоқ»; «эпиграммада: суреткердің тйкір қозғауы,</w:t>
        <w:br/>
        <w:t>қорытынды жасап, түйін айтуы қайшылықарқылы, кереғарлық</w:t>
        <w:br/>
        <w:t>негізінде көрінетінін ескерген жөн еді»; «жанр сықақтық ты-</w:t>
        <w:br/>
        <w:t>нысын жоғалтқан»; «мәнсіз жол, артық шумақтарға жол бе-</w:t>
        <w:br/>
        <w:t>реді»; «жазғандары негізінен, әдеби шаруашылығымыздағы,</w:t>
        <w:br/>
        <w:t>қаламгердің шығармашылығындағы: эстетикалық шалағай-</w:t>
        <w:br/>
        <w:t>лықтарды, күлкілі үйлесімсіздіктерді сөз ететін эпиграмма-</w:t>
        <w:br/>
        <w:t>лар болуға тиіс еді»; «сырттай ғана бақылаудың жемісі, әлгі</w:t>
        <w:br/>
        <w:t>аталған қаламгерлер шығармаларының ішкі мазмұны жөніңде</w:t>
        <w:br/>
        <w:t>бірауыз пікір жоқ».</w:t>
        <w:br/>
        <w:t>Әр ғалымның өзіндік бір зерттеушілік ерекшелігі болады.</w:t>
        <w:br/>
        <w:t>Т.Қожакеевтің ғылыми еңбектерінің басты қасиеті деп, оның</w:t>
        <w:br/>
        <w:t>көбіне нақтылы тарихи-деректерге, талдауларға сүйенуі дер</w:t>
      </w:r>
    </w:p>
    <w:p>
      <w:r>
        <w:t>едік. Сексенінші, тоқсаныншы жылдарда тарихи мұрағаттарда</w:t>
        <w:br/>
        <w:t>біраз жұмыс жасаған Темірбек бұрындары түрлі себептер-</w:t>
        <w:br/>
        <w:t>мен белгісіз болып келген көптеген құнды деректерді қалың</w:t>
        <w:br/>
        <w:t>оқырманға ұсынып отырды. Біз әңгіме етіп отырған кітаптың</w:t>
        <w:br/>
        <w:t>денін осындай тың деректер құрайды. Ғалым М.Жұмабаевтың</w:t>
        <w:br/>
        <w:t>бұрындары еш кітабында жарияланбаған «Тілші» газетінің</w:t>
        <w:br/>
        <w:t>1924 жылғы нөмірлерінде жарық көрген: екі өлеңін тауып,</w:t>
        <w:br/>
        <w:t>соған әлеуметтік-көркемдік талдаулар жасайды («Сырлы</w:t>
        <w:br/>
        <w:t>жырпар»). «Үш жәдігерде» І.Жансүгіровтің, Қ.Сәтбаевтың,</w:t>
        <w:br/>
        <w:t>С.Тәлешевтің сақталынып қалған жазбаларын “(записки)</w:t>
        <w:br/>
        <w:t>әңгіме ете отырып, бір ғана деталь арқылы олардың азаматтық</w:t>
        <w:br/>
        <w:t>келбетін аша түскен. Мысалы, Мағжанның «Әлдиле, өлім,</w:t>
        <w:br/>
        <w:t>әлдиле» өлеңіне пародия жазған Ғ.Слановқа" І.Жансүгіров</w:t>
        <w:br/>
        <w:t>төмендегіше ескерту жазыпты: «Тайсойған, мына өлеңді</w:t>
        <w:br/>
        <w:t>тақырып жағынан дұрыс ойлағансың. “БантазИя да жоқ емес.</w:t>
        <w:br/>
        <w:t>Бірақ, түзету керек. Бұл күйінде кемшілігі көп болады. Мұның ,</w:t>
        <w:br/>
        <w:t>түзететіні -- Мағжан сөздерінің керегі жоқ. Біздің тұрмыстың,</w:t>
        <w:br/>
        <w:t>құрылыстың аты аталып, өздері көрінуі керек. Өзің жолық;</w:t>
        <w:br/>
        <w:t>тағы айтам». Бұл жолдардан Ілиястың Мағжанға ара түсіп;</w:t>
        <w:br/>
        <w:t>123</w:t>
        <w:br/>
        <w:t>онда талайды әдебиеттен аластаймыз, талайлар атаусыз</w:t>
        <w:br/>
        <w:t>қалуға тиіс. Біле білсек, солардың бәрі де -- қазақтың арда-</w:t>
        <w:br/>
        <w:t>гер азаматтары, өз адамдарымыз. Сондықтан олардың бәріне</w:t>
        <w:br/>
        <w:t>де кешіріммен қарап, бәрін де ақтап, кемшіліктерін көрсете</w:t>
        <w:br/>
        <w:t>отырып, еңбектерін лайықты бағалауымыз керек. Сонда ғана</w:t>
        <w:br/>
        <w:t>әділдікке барамыз, шындыққа жетеміз, толыққанды әдебиет</w:t>
        <w:br/>
        <w:t>тарихын жасаймыз» («Сара сөздің сардарлары», А., 1995, 55-</w:t>
        <w:br/>
        <w:t>бет). Ғалымның пәтуәлі сөзіне қол қоясыз.</w:t>
        <w:br/>
        <w:t>Жиырмасыншы жылдардың әдеби сынында ерекше</w:t>
        <w:br/>
        <w:t>көзге түсетін Жәкен Сәрсенбин - М.Жұмабаевты саяси</w:t>
        <w:br/>
        <w:t>тұрғыдан қудалау басталғанда, жалғыз өзі араша түскен абзал</w:t>
        <w:br/>
        <w:t>азаматтардың бірі. Ол 1924 жылы Мәскеуде өткен Мағжанды</w:t>
        <w:br/>
        <w:t>қаралауға арналған жиында жұрттың бәрі оны ұлтшыл, ала-</w:t>
        <w:br/>
        <w:t>-шордашыл, кертартпа, кеңес әкіметіне қарсы деп, әрекпи</w:t>
        <w:br/>
        <w:t>сөйлеп, айыптап жатқанда, Жәкеннің сөз сұран: «Біз Маркс</w:t>
        <w:br/>
        <w:t>жолымен айтсақ, Мағжан да -- өз заманы туғызған ақын, ол</w:t>
        <w:br/>
        <w:t>өз дәуірінің үнін өзінше естіртіп жүр. Мағжанды бастан-аяқ</w:t>
        <w:br/>
        <w:t>жоққа шығарып, сыдырта сынауға болмайды, мінейтін жерін</w:t>
        <w:br/>
        <w:t>ғана мінеу жөн болады» - деп, шырылдап ара түскенін біреу</w:t>
        <w:br/>
        <w:t>біліп, біреу біле бермейді. Осындай абзал азаматтың қоғамдық-</w:t>
        <w:br/>
        <w:t>саяси, әдеби-сыншыл ой-пікірлері ғалым Т.Қожакеевті де</w:t>
        <w:br/>
        <w:t>қызықтырған. Кітапта «Адалдық жастар жағында» («Жас</w:t>
        <w:br/>
        <w:t>қазақ», 1923, Хо2-3), «Елдегі жастарға» («Жас қазақ», 1924,</w:t>
        <w:br/>
        <w:t>97-8), «Әдебиетте ұлтшылдық қашан қалады?» («Ақ</w:t>
        <w:br/>
        <w:t>жол», 18. 05. 1925), «Жоқ» («Еңбекші қазақ», 10. 01. 1925),</w:t>
        <w:br/>
        <w:t>«Ескертудің есіне салу» («Еңбекші қазақ», 11. 02. 1925) деген</w:t>
        <w:br/>
        <w:t>мақалаларына талдаулар берілген. Соңында, «Осының бәрінен</w:t>
        <w:br/>
        <w:t>Жәкен Сәрсенбиннің бетті, бар ойын ешбір беделдің алдында</w:t>
        <w:br/>
        <w:t>іркілмей айтатын кісі болғаны аңғарылады» (сонда, 108-бет)-</w:t>
        <w:br/>
        <w:t>деген ой түйген.</w:t>
        <w:br/>
        <w:t>Осы кітапқа Т.Қожакеевтің ғылым жолындағы ұстазы</w:t>
        <w:br/>
        <w:t>болған Бейсенбай Кенжебаев жайлы жазылған көлемді</w:t>
        <w:br/>
        <w:t>шығармашылық портреті де еніпті, Мақалада «Бөген өзенінің</w:t>
        <w:br/>
        <w:t>бойында табанын тасқа тілгізіп, маңдайын күнге күйгізіп»,</w:t>
        <w:br/>
        <w:t>«ананың. аялы алақанын. көрмей, әкенің еркелеткен мей-</w:t>
        <w:br/>
        <w:t>ірімді сөзін естімей, қор болған сорлы жетімнің».(сонда, 109-</w:t>
        <w:br/>
        <w:t>бет) әмір жолы, журналистік қызметі, сыншылығы, әдебиет</w:t>
      </w:r>
    </w:p>
    <w:p>
      <w:r>
        <w:t>420</w:t>
        <w:br/>
        <w:t>Сұлтанмахмұттың «Ғайса кім?» атты өлеңіндегі. Ғайса</w:t>
        <w:br/>
        <w:t>Ленин емес, К.Маркс («Ғайса кім? туралы»), жаңадан жарық</w:t>
        <w:br/>
        <w:t>көрген «Қожанасыр әңгімелері» атты кітапқа «аударған</w:t>
        <w:br/>
        <w:t>І.Жарылғапов» деген ескертпе берілуіне орай, бұл «қазақта</w:t>
        <w:br/>
        <w:t>Қожанасыр әңгімелері жоқ дегенді аңғартады. Болса, басқа</w:t>
        <w:br/>
        <w:t>елдікін аударып бастырғанша, өзіміздікін жинап, кітап</w:t>
        <w:br/>
        <w:t>етіп шығармаймыз ба»; «Біздіңше, Қожанасыр, Алдаркәсе</w:t>
        <w:br/>
        <w:t>әңгімелерін бөтенсіту Де, олардың өзін өзбек, түрікпен не-</w:t>
        <w:br/>
        <w:t>месе азербайжан деуі Де жән емес. Олар - барлық түркі</w:t>
        <w:br/>
        <w:t>халықтарына ортақ кейіпкер. Орта Азия елдері мен қазақ</w:t>
        <w:br/>
        <w:t>өзінше бөлек-бөлек ұлт болып, халық болып қалыптаспай</w:t>
        <w:br/>
        <w:t>тұрғанда пайда болған кейіпкер. Сондықтан да оларды жал-</w:t>
        <w:br/>
        <w:t>пы түрік тектес халықтардың өкілі деп таныған дұрыс. Ал,</w:t>
        <w:br/>
        <w:t>әңгімелерін солардың бәріне ортақ мұра деп қарауымыз ке-</w:t>
        <w:br/>
        <w:t>рек» (сонда, 27, 28-беттер, «Ата мұрамызды жатсыратпайық»)</w:t>
        <w:br/>
        <w:t>деген пікірлер білдіріпті. «Мұраға мұқият болайық», «Соны-</w:t>
        <w:br/>
        <w:t>мен қалай дедік?» атты ескертпе түріндегі мақалаларында</w:t>
        <w:br/>
        <w:t>Сұлтанмахмұтты діншіл ақын деген Бісқақ Дүйсенбаевқа</w:t>
        <w:br/>
        <w:t>қарсы шығады. «Ойласқанда туған ойларда» М.Дүйсеновтің</w:t>
        <w:br/>
        <w:t>«Фольклор ма, әдебиет пе?» («Қазақ әдебиеті», 2. 07. 1971)</w:t>
        <w:br/>
        <w:t>атты мақаласына орай ойларын ортаға салған. «Айқап»</w:t>
        <w:br/>
        <w:t>журналы С.Сейфуллиннің, Б.Майлиннің, М.Сералиннің,</w:t>
        <w:br/>
        <w:t>С.Торайғыровтың, С.Дөнентаевтың өлеңдерін жариялап,</w:t>
        <w:br/>
        <w:t>жұртшылыққа алғаш таныстырғанын сөз етеді.</w:t>
        <w:br/>
        <w:t>Ж.Әбдірашевтің «Әзілің жарасса...» (А., 1989) атты эпи-</w:t>
        <w:br/>
        <w:t>граммалар жыйнағын «Сөз жоқ, ақын бұл ниетке жетуде бір-</w:t>
        <w:br/>
        <w:t>сыпыра ізденген, өзіндік қабілет-талант танытқан. Ең алды-</w:t>
        <w:br/>
        <w:t>мен, оның өз ортасына, бірге жүрген үлкен-кіші, құрбы-құрдас</w:t>
        <w:br/>
        <w:t>қаламгерлеріне байыппен, сыни көзбен қарайтыны, олардың</w:t>
        <w:br/>
        <w:t>арқайсысының бітім-Пішімін, пендешілік әдет-дағдысын</w:t>
        <w:br/>
        <w:t>аңғара жүретіні байқалады. Соның нәтижесінде ол көптеген</w:t>
        <w:br/>
        <w:t>ақын, жазушылардың игі істері мен ізгі мінездерін тап басып,</w:t>
        <w:br/>
        <w:t>дәл түсірген» (сонда, 85-бет) - деп, оң бағалаған. Дегенмен</w:t>
        <w:br/>
        <w:t>де, қазақ сатирасының білгірі ретінде Жарасқанның атына</w:t>
        <w:br/>
        <w:t>алдағы уақыттарда сабақ болсын дегендей, бірсыпыра сындар</w:t>
        <w:br/>
        <w:t>айтқан: «Еңалдымен, оның эпиграмма жанрын игермегендігін,</w:t>
        <w:br/>
        <w:t>талап-шарттарын білмейтіндігін»; «эпиграммалардың сын</w:t>
        <w:br/>
        <w:t>|22</w:t>
        <w:br/>
        <w:t>І.Жансүгіровтің «Бетім анадай емес, мынадай» (05. 04. 1928),</w:t>
        <w:br/>
        <w:t>Ғ.Жәнібековтің «Сәкеннің сыры» (21. 08.:1929), Ә.Малдыбаев</w:t>
        <w:br/>
        <w:t>пен Ж.Орманбаевтың «Сәкеннің сыры олай емес, былай» (06.</w:t>
        <w:br/>
        <w:t>09. 1929), Біреудің «Сұлтанбек Қожанұлы қателерін мойын-</w:t>
        <w:br/>
        <w:t>дады» (02. 11. 1928), Ш.Токжігітовтің: «Сын түзелмей, мін</w:t>
        <w:br/>
        <w:t>түзелмейді» (09. 01. 1928), Б.Кенжебаевтың «Сын. түзелсін»</w:t>
        <w:br/>
        <w:t>(01. 03. 1928), т.б. мақалалар әдеби өмірді қыздыра түсті.</w:t>
        <w:br/>
        <w:t>Республикалық ауқымда шығып тұрған «Қызыл Қазақстан»</w:t>
        <w:br/>
        <w:t>(192.), «Ауыл тілі» (1926), «Жұмысшы» (1928), «Азат әйел»</w:t>
        <w:br/>
        <w:t>(1925), «Теңдік» (1925), «Әйел теңдігі» (1926), «Жаңа мек-</w:t>
        <w:br/>
        <w:t>теп» (1925), «Жаңа әдебиет» (1928), «Өртең».(1922), «Жас</w:t>
        <w:br/>
        <w:t>қазақ» (1923), «Лениншіл жас» (газет, 1924), «Лениншіл жас»</w:t>
        <w:br/>
        <w:t>(журнал, 1925), «Жас қайрат» (журнал, 1925), «Пионер» (жур-</w:t>
      </w:r>
    </w:p>
    <w:p>
      <w:r>
        <w:t>нал, 1925), «Жаңа өріс» (газет, 1920); «Ақ жол» (газет, 1920),</w:t>
        <w:br/>
        <w:t>«Шолпан» (1921), «Сана» (1923), «Жас алаш» (газет, 1921),</w:t>
        <w:br/>
        <w:t>«Кедей айнасы» (журнал, 1923) сияқты басылымдарға тарихи</w:t>
        <w:br/>
        <w:t>тұрғыдан көз салған.</w:t>
        <w:br/>
        <w:t>Сондай-ақ, облыстарда шыға бастаған облыстық баспасөз</w:t>
        <w:br/>
        <w:t>де жеке-жеке шолынған. Мәскеуде жарық көріп тұрған «Темір-</w:t>
        <w:br/>
        <w:t>қазық» журналы, Астрахандағы «Кедей тілі», т.б. да назардан</w:t>
        <w:br/>
        <w:t>тыс қалмаған. ) )</w:t>
        <w:br/>
        <w:t>«Жыл құстары: Алғашқы журналистер» аталынған екін-</w:t>
        <w:br/>
        <w:t>ші тарау жиырмасыншы жылдардағы қазақ баспасөзінің</w:t>
        <w:br/>
        <w:t>көрнекті қайраткерлеріне арналған. «Дара дарын»</w:t>
        <w:br/>
        <w:t>(Н.Төреқұлов), «Тумысынан большевик» (А.Асылбеков),</w:t>
        <w:br/>
        <w:t>«Толымды тұлға» (М.Жолдыбаев), «Лениндік гвардия сар-</w:t>
        <w:br/>
        <w:t>базы» (Қ.Сарымолдаев), «Қайсар қаламгер» “(Ә.Досов),</w:t>
        <w:br/>
        <w:t>«Баспасөз қайраткері» (Ш.Тоқжігітов), «Ел мақтаныш етер</w:t>
        <w:br/>
        <w:t>ер» (С.Абыланов), «Қарымды қалампаз» (Ә.Айсарин), «Аққан</w:t>
        <w:br/>
        <w:t>жұлдыз» (Е.Алдоңғаров), «Баспасөздің еңбек торысы»</w:t>
        <w:br/>
        <w:t>(Ә.Қошмағамбетов), «Арымаған адалдық» (Р.Байжарасов),</w:t>
        <w:br/>
        <w:t>«Қаламмен де, қарумен "де» (Н.Манашев) аталған тарауша-</w:t>
        <w:br/>
        <w:t>ларда қазақ баспасөзінің қалыптасып, дами түсуіне айрықШа</w:t>
        <w:br/>
        <w:t>еңбек сіңірген: азаматтардың” журналистік: қызметтері</w:t>
        <w:br/>
        <w:t>кеңінен таныстырылады. Бұлардың кейбіреулері ғана бол-</w:t>
        <w:br/>
        <w:t>маса, көпшілігі Т.Қожакеев арқылы ғана алғаш-рет ғылыми</w:t>
        <w:br/>
        <w:t>айналымға: түсіп, қазақ -журналистикасының: тарихындағы</w:t>
        <w:br/>
        <w:t>өзіне лайықты бағасын алып отыр:</w:t>
        <w:br/>
        <w:t>409</w:t>
        <w:br/>
        <w:t>істеген еңбегім жоқ емес» («Жаңа әдебиет», Хә6-7, 33-бет)</w:t>
        <w:br/>
        <w:t>- деп жазған І.Жансүгіров «Қазақ совет журналистикасының</w:t>
        <w:br/>
        <w:t>шоқтығы биік, ірі өкілі, оған алғаш» келген жыл құстарынғің</w:t>
        <w:br/>
        <w:t>бірі; Баспасөз қайраткерінің бұл саладағы еңбегі әлі де зерт-</w:t>
        <w:br/>
        <w:t>теуді қажет етеді» («Көк сеңгірлер». А., 1992, 180-бет) - деп</w:t>
        <w:br/>
        <w:t>қорытқан әз ойларын.</w:t>
        <w:br/>
        <w:t>Автор Б.Майлиннің де публицистикалық мұрасын сүзіп</w:t>
        <w:br/>
        <w:t>шығып, толымды талдаулар жасаған. Ол түрлі басылым</w:t>
        <w:br/>
        <w:t>беттерінде өзінің көркем шығармаларын, мақалаларын</w:t>
        <w:br/>
        <w:t>үздіксіз жариялап тұрумен бірге «Қазақ әдебиеті» газеті</w:t>
        <w:br/>
        <w:t>мен «Жаңа әдебиет» журналына редакторлық етіп, -қазақ</w:t>
        <w:br/>
        <w:t>журналистикасының қалыптасып, дами түсуіне тарихи еңбек</w:t>
        <w:br/>
        <w:t>сіңірді. Бейімбет туралы пікірлерін «Б.Майлин -- қазақ совет</w:t>
        <w:br/>
        <w:t>журналистерінің ең ірісі, ең тұлғалысы. Ол жай, қатардағы</w:t>
        <w:br/>
        <w:t>көп өкілдерінің бірі емес, жетекші журналист, замандаста-</w:t>
        <w:br/>
        <w:t>рын тамсандырған, таңқалдырған редактор-журналист» (сон-</w:t>
        <w:br/>
        <w:t>да,198-бет)- деп тұжырымдаған.</w:t>
        <w:br/>
        <w:t>«Сара сөздің сардарлары» (А.,1995) «Жыл құстары» мен</w:t>
        <w:br/>
        <w:t>«Көк сеңгірлердің» жалғасы тәрізді. Мұнда да қазақтың</w:t>
        <w:br/>
        <w:t>мәдени-рухани өмірінде айтарлықтай із қалдырған бір-</w:t>
        <w:br/>
        <w:t>туар азаматтардың журналистік өмір жолы, . қызметі,</w:t>
        <w:br/>
        <w:t>шығармашылығы жайлы әңгімеленеді. Олардың қатарында</w:t>
        <w:br/>
        <w:t>Ғ.Бірімжанов,Ә.Бәйділдин, Б.Сұлеев, С.Жақыпов,Н.Құлжано-</w:t>
        <w:br/>
        <w:t>ва, Қ.Абдуллин, Ж.Саәрсенбин, Б.Кенжебаев, М.Дәулетбаев,</w:t>
        <w:br/>
        <w:t>И.Игенұлы, Ғ.Сланов, С.Баймақанов сынды қаламгерлер</w:t>
        <w:br/>
        <w:t>бар. Бұлардың кейбіреулері ғана болмаса, көпшілігінің тек</w:t>
        <w:br/>
        <w:t>аты-жөні белгілі де, еңбектері елеусіз: қалып келген болатын.</w:t>
        <w:br/>
        <w:t>Т.Қожакеев аты аталған азаматтардың қазақ публицистикасы-</w:t>
        <w:br/>
        <w:t>на қосқан үлестерін екшеп, лайықты бағаларын берген.</w:t>
      </w:r>
    </w:p>
    <w:p>
      <w:r>
        <w:t>Ғазымбек Бірімжановтың есімі жұртшылыққа беймәлімдеу.</w:t>
        <w:br/>
        <w:t>Ғ.Бірімжанов 1896 жылы Торғай әңірінде туылып, 1930 жылы</w:t>
        <w:br/>
        <w:t>«халық жауы» ретінде ату жазасына кесіліп, ол: кейіннен</w:t>
        <w:br/>
        <w:t>он жыл итжеккенге жер аударылуға ауыстырылған; сүйегі</w:t>
        <w:br/>
        <w:t>сол жақта қалған. Жоғары білімді: Тәшкенде, Германияда</w:t>
        <w:br/>
        <w:t>алған оөл.алаш қозғалысына белсене араласып, ұлт жоғын</w:t>
        <w:br/>
        <w:t>жоқтаған: Т.Қожакеев Ғазымбектің 20-30 жылдары баспасәзде</w:t>
        <w:br/>
        <w:t>жарияланған мақалаларын. іздеп тауып,: талдап, ұлтжанды</w:t>
        <w:br/>
        <w:t>416</w:t>
        <w:br/>
        <w:t>зерттеушілігі: кеңінен әңгімеленген. Әсіресе, ғалымның</w:t>
        <w:br/>
        <w:t>қазақ әдебиетінің тарихын “берідегі ХУІП ғасырдан емес,</w:t>
        <w:br/>
        <w:t>әрідегі ҮП ғасырдан, тіпті одан да-арыдан басталады деген</w:t>
        <w:br/>
        <w:t>пікірінің қазақ әдебиетінің тарихын зерттеуде аса маңызды</w:t>
        <w:br/>
        <w:t>рәл атқарғанына көбірек “назар аударған. Сонымен бірге</w:t>
        <w:br/>
        <w:t>Бейсекеңнің аудармашылық, ұстаздық қызметтері де ұмыт</w:t>
        <w:br/>
        <w:t>қалмаған. Қазақ үшін «ешқашан босаңдық, жасықтық таныт-</w:t>
        <w:br/>
        <w:t>пай, өмір соққыларына мойымай, қайсарлық көрсетіп, зор</w:t>
        <w:br/>
        <w:t>үміт-сеніммен алға ұмтыла берген» Б.Кенжебаев «ірі-ірі, ай-</w:t>
        <w:br/>
        <w:t>тулы істер тындырып, қазақ елінің тарихында өшпестей етіп</w:t>
        <w:br/>
        <w:t>атын қалдырды» -- деген ой түйінін оқимыз.</w:t>
        <w:br/>
        <w:t>Осылар сияқты қызықты байқаулар, тың деректер: мен</w:t>
        <w:br/>
        <w:t>пайымды пікірлер «Сара сөздің сардарларында» баршылық.</w:t>
        <w:br/>
        <w:t>1999 жылы жарық көрген «Қым-қуыт іздер» атты кітабына</w:t>
        <w:br/>
        <w:t>Т.Қожаксевтің әр жылдарда жазған ғылыми-публицистикалық</w:t>
        <w:br/>
        <w:t>мақалалары топтастырылыпты. Кітап «Әңгіме әдебиет</w:t>
        <w:br/>
        <w:t>әлемінде», «Сырласу сатира саласында», «Жүздесу журна-</w:t>
        <w:br/>
        <w:t>жистика жайында», «Толғаныс тарихи тұлғалар төңірегінде»</w:t>
        <w:br/>
        <w:t>атты төрт бөлімнен тұрады. Бірінші бөлімді ғалымның “әр</w:t>
        <w:br/>
        <w:t>жылдарда жазған сын мақалалары құрайды. Олар тақырыбы, .</w:t>
        <w:br/>
        <w:t>көтерген мәселесі, жанры жағынан түрліше. Мұнда бір ғана</w:t>
        <w:br/>
        <w:t>ескертпе, жеке кітапқа пікірден бастап, көркем әдебиеттің ке-</w:t>
        <w:br/>
        <w:t>лелі мәселелерін: қозғаған проблемалық мақалаларға шейін</w:t>
        <w:br/>
        <w:t>бар.</w:t>
        <w:br/>
        <w:t>«Көркем тіл - сезім нәрі» аталған алғашқы мақалада ал-</w:t>
        <w:br/>
        <w:t>пысыншы жылдардағы қазақ прозасындағы тіл мәселесі</w:t>
        <w:br/>
        <w:t>көтеріледі. Автордың сол кездегі қазақ прозасына көңілі тола</w:t>
        <w:br/>
        <w:t>бермейді: «Қазіргі қазақ әдебиетінің кейбір туындыларындағы</w:t>
        <w:br/>
        <w:t>басты кемшілік - оларда жүрекке жылы тиер от жоқ, ауыз</w:t>
        <w:br/>
        <w:t>тұшытып, тамсандырар нәр жоқ, яғни, сезім нәрі - көркем</w:t>
        <w:br/>
        <w:t>тіл жоқ. Оларды оқиын деп қолға алсақ, тартпайды-ау, тарт-</w:t>
        <w:br/>
        <w:t>пайды. Кей тарау, кей Ітериекншы беттен алып, безер етеді»</w:t>
        <w:br/>
        <w:t>(«Қым-қуыт іздер». А., 1999, 8-бет). Қазақ прозасындағы</w:t>
        <w:br/>
        <w:t>стильдік, «көп сөзділік, бос сөзділікке», «диалектизм мен</w:t>
        <w:br/>
        <w:t>провинциализмнің көптігіне» Ш.Мұртазаның, К.Оразалиннің,</w:t>
        <w:br/>
        <w:t>З.Шашкиннің, Х.Есенжановтың, С.Бақбергеновтің; Т.Ахтан-</w:t>
        <w:br/>
        <w:t>овтың шығармаларынан нақтылы. мысалдар келтірген.</w:t>
        <w:br/>
        <w:t>191</w:t>
        <w:br/>
        <w:t>ірілігі жатыр»; «Ілияс бұдан кейін Де Сәбиттің түсінісу: ниеті-</w:t>
        <w:br/>
        <w:t>не ыңғай бере қоймады. Үндемей, жауап бермей жатып алды.</w:t>
        <w:br/>
        <w:t>Бұл оның тағы “бір ірілігі еді»; «Ілияс бұл. қорқыту-үркітуге</w:t>
      </w:r>
    </w:p>
    <w:p>
      <w:r>
        <w:t>де селк етпеді. Ешкімге, ешнарсе деп жауап қайырмады, үн-</w:t>
        <w:br/>
        <w:t>түнсіз «кешін» ілгері жүргізе берді. Бұл даоның ірілігінің бір</w:t>
        <w:br/>
        <w:t>дәлелі» деп, түйіндей отырған мақала «сөйтіп, өзара айып</w:t>
        <w:br/>
        <w:t>тағысу, бір-біріне күйе жағысу, бір-бірінің көзін жоюға жанта-</w:t>
        <w:br/>
        <w:t>ласу небір ірілердің басын жұтты, Ілиястың да көзін құртты»</w:t>
        <w:br/>
        <w:t>(сонда, 120-бет) - деген оқырманды ойландырар жолдармен</w:t>
        <w:br/>
        <w:t>аяқталған.</w:t>
        <w:br/>
        <w:t>С.Сейфуллиннің 100 жылдығы қарсаңында жазылған</w:t>
        <w:br/>
        <w:t>«Сәкеннің сыналу сырларында» жиырмасыншы жылдардағы</w:t>
        <w:br/>
        <w:t>қазақ қоғамында сынғаұшырамаған қайраткердің қалмағанын,</w:t>
        <w:br/>
        <w:t>тіпті сынның, өзара сынның сынампаздыққа айналып кеткен-</w:t>
        <w:br/>
        <w:t>дігін төмендегіше түсіндіреді: «Мұның басты бір себебі, сол</w:t>
        <w:br/>
        <w:t>тұстағы жікшілдіктің жалаулатуы, топшылдықтың ту көтеруі</w:t>
        <w:br/>
        <w:t>еді. Бұл дерттің де өзіндік туу себептері болды. Біріншіден,</w:t>
        <w:br/>
        <w:t>әр өңірдің өкілдері өз жүзінің намысын жыртып, үстемдігін</w:t>
        <w:br/>
        <w:t>өкседі, тізгін ұстауға тырысты. Екінішіден, Коммунистік</w:t>
        <w:br/>
        <w:t>партияға, Кеңес өкіметіне өлгенше берілгендер бұрынғы</w:t>
        <w:br/>
        <w:t>алашордашыларды арам көрді, оларды жаңа құрылысқа жо-</w:t>
        <w:br/>
        <w:t>латпаймыз, қой терісін жамылып, лауазымға ие болып кет-</w:t>
        <w:br/>
        <w:t>кендерін қайта аластаймыз деп жанталасты. Үшіншіден,</w:t>
        <w:br/>
        <w:t>ұлы орысшылдық, отаршылдық саясат жүз-жүздің арасына</w:t>
        <w:br/>
        <w:t>сына ұрып, бірінің өкілдерін екіншілерінің адамдарына ай-</w:t>
        <w:br/>
        <w:t>дап салын, арандатты. Ұлт азаматтарының арасына от тастау,</w:t>
        <w:br/>
        <w:t>оған май құю Голошекин дәуірінде мүлде дәуірледі». (сон-</w:t>
        <w:br/>
        <w:t>да. 126-127-беттер). Осы кездерде алашордашыларды былай</w:t>
        <w:br/>
        <w:t>қойғанның өзінде совет өкіметін орнату жолында қолындағы</w:t>
        <w:br/>
        <w:t>қаруымен де, бойындағы әдеби дарынымен де күрескен</w:t>
        <w:br/>
        <w:t>Сәкендей революционер де сынға ҡөп ұшырапты. Т.Қожакеев</w:t>
        <w:br/>
        <w:t>мұның себебін «ол бұл тұста өз «достарының» нысанасына</w:t>
        <w:br/>
        <w:t>шығармашылық жағыңнан бір ілінсе, өзінің жүріс-тұрысы,</w:t>
        <w:br/>
        <w:t>сейіл құрысы, серілік” мінез-құлығы, ағайынға жылылығы</w:t>
        <w:br/>
        <w:t>жағынан екі ілінді»- деп түсіндіреді.</w:t>
        <w:br/>
        <w:t>Автор Сәкеннің азаматтық, шығармашылық өмірінің</w:t>
        <w:br/>
        <w:t>жұртқа беймәлімдеу беттерін парақтайды; жиырмасыншы</w:t>
        <w:br/>
        <w:t>395</w:t>
        <w:br/>
        <w:t>оған қарсы жазылған пародияны оған емес, басқа жаққа,</w:t>
        <w:br/>
        <w:t>тұрмысқа қарай бұрғысы келіп тұрғаны анық көрінеді.</w:t>
        <w:br/>
        <w:t>«Табындырар тағылымдар», «Ілиястың ірілігі», «Сәкеннің</w:t>
        <w:br/>
        <w:t>сыналу сырлары» - айтары мол кесек дүниелер. Үш мақала</w:t>
        <w:br/>
        <w:t>қазақ әдебиетінің классиктері С.Сейфуллиннің, Б.Майлиннің,</w:t>
        <w:br/>
        <w:t>І.Жансүгіровтің шығармашылық қырларын аша түскен.</w:t>
        <w:br/>
        <w:t>Ашқанда да әдеби жұртшылыққа күні бүгінге дейін беймәлім</w:t>
        <w:br/>
        <w:t>болып келген кейбір жақтарын баспасөз бетінде жарияланған</w:t>
        <w:br/>
        <w:t>материалдарға сүйене отырып, жарқырата ашады. «Табынды-</w:t>
        <w:br/>
        <w:t>рар тағылымда» Б.Майлиннің адамгершілік; шығармашылық</w:t>
        <w:br/>
        <w:t>тағылымдары жайлы ой толғайды. «Ең алдымен, Бейімбет-</w:t>
        <w:br/>
        <w:t>тен алар тағылым - адамға деген ыстық ықылас, кісі көңіліне</w:t>
        <w:br/>
        <w:t>қаяу түсірмеуге тырысушылық, кішілік, кісілік. Тіпті, ол өзіне</w:t>
        <w:br/>
        <w:t>ұрынып, жеке шығармасын сынап жатқандарға да қарсы келіп,</w:t>
        <w:br/>
        <w:t>қатты сөз айтуды лайық көрмеген. Мұндайда сол қолымен</w:t>
        <w:br/>
        <w:t>жағын таянып, оң қолымен бұйра шашын бұрап-бұрап оты-</w:t>
        <w:br/>
        <w:t>рып, «білгені сол болса, айта берсін» дегендей, тыңдап,</w:t>
        <w:br/>
        <w:t>тыңдап, орнынан тұрыт кете беретін болған» (сонда, 104-бет).</w:t>
        <w:br/>
        <w:t>Автор О.Орынтаевтың, Б.Кенжебаевтың, Ғ.Мүсіреповтің,</w:t>
        <w:br/>
        <w:t>М.Қаратаевтың, М.Хакімжанованың естеліктерін келтіру</w:t>
        <w:br/>
        <w:t>арқылы Б.Майлиннің адами болмысын сомдай түскен.</w:t>
        <w:br/>
        <w:t>Бейімбеттің бойындағы «жұрт алдында да мүлде</w:t>
      </w:r>
    </w:p>
    <w:p>
      <w:r>
        <w:t>қарапайым, кішіпейіл», «еңбекшілдік, тапсырылған істі</w:t>
        <w:br/>
        <w:t>тиянақты етіп тындыруға бар күш-қуат, жігерді сарқа жұмсау,</w:t>
        <w:br/>
        <w:t>арып-аштым, шаршап-шалдықтым демей, тынбай тіршілік</w:t>
        <w:br/>
        <w:t>ету», «үкімет, мемлекет, ел-жұрт тарапынан тапсырылған іске</w:t>
        <w:br/>
        <w:t>деген жауапкершілік», «таң құмар болмау, бақ құмар болмау»,</w:t>
        <w:br/>
        <w:t>«жастарға деген қамқорлық, жас буынға деген мейірбандылық,</w:t>
        <w:br/>
        <w:t>шарапаттылық» сияқты адами қасиеттерімен бірге «шағын</w:t>
        <w:br/>
        <w:t>болмыс-құбылыстан, назар аудара қоймайтын фактіден ел</w:t>
        <w:br/>
        <w:t>өміріндегі, қоғам мүшелерінің-санасындағы елеулі жаңалық,</w:t>
        <w:br/>
        <w:t>өзгерістерді аңғартын, үлкен: әлеуметтік. қорытындылар жа-</w:t>
        <w:br/>
        <w:t>сау», «ұлт адамдарының мінез-құлқын, психологиясын зерде</w:t>
        <w:br/>
        <w:t>көзімен терең бойлап көре білу», «небір күйзелісте, күңіреністе</w:t>
        <w:br/>
        <w:t>мұңаймау, не. қилы қиын-қыстау шытырманға түскенде де</w:t>
        <w:br/>
        <w:t>ем болар, дем берер жылы юмордан айрылмау, күле жүріп</w:t>
        <w:br/>
        <w:t>күресу», «қабілет-қарымын барынша аша білу, адамның ішкі</w:t>
        <w:br/>
        <w:t>124</w:t>
        <w:br/>
        <w:t>Асылқожа адал еңбек етуге, біліммен халыққа адал қызмет</w:t>
        <w:br/>
        <w:t>етуге шақырады. Оның пайымдауынша, өмірдің мәні - бай</w:t>
        <w:br/>
        <w:t>болу емес, адал еңбекпен тапқан байлықты игілікке жарату.</w:t>
        <w:br/>
        <w:t>«Байлықтың жақсы екендігіне таласпаймыз. Бірақ, байлық</w:t>
        <w:br/>
        <w:t>сонда жақсы, егерде адал жолмен тауып, жақсы, қайырлы</w:t>
        <w:br/>
        <w:t>жұмысқа жаратса, егерде өзінің байлығымен жақын адамына</w:t>
        <w:br/>
        <w:t>пайда келтірсе, сонда ғана байларды қадірлеп, құрметті деп</w:t>
        <w:br/>
        <w:t>білмек керек» («Д.У.Г.», 1894, Мә26, 3 шілде). Ол «Кедейдің</w:t>
        <w:br/>
        <w:t>еңбегін, ақысын жеумен, алдау, зорлық-зомбылық, тағы да</w:t>
        <w:br/>
        <w:t>неше түрлі қиянатпен жинаған» байлыққа қарсы. «Таза еңбек,</w:t>
        <w:br/>
        <w:t>таза қолмен артықша баю мүмкін емес» - дейді. Т.Қожакеев</w:t>
        <w:br/>
        <w:t>«Дала уалаяты газетінің» қазақша жағын басқарып, Ыбы-</w:t>
        <w:br/>
        <w:t>райлар, Абайлар салған ағартушылық-демократиялық</w:t>
        <w:br/>
        <w:t>идеялардың қазақ даласына тарауына айтарлықтай еңбек</w:t>
        <w:br/>
        <w:t>сіңірген А.Құрманбайұлының шығармашылығынан осындай</w:t>
        <w:br/>
        <w:t>үзінділерді келтіре отырып, оны халық қадірлеуге тұрарлық</w:t>
        <w:br/>
        <w:t>айтулы азаматтардың бірі ретінде таныстырған.</w:t>
        <w:br/>
        <w:t>«Рухани өре - өркениеттілік өлшемінде» адам өміріндегі</w:t>
        <w:br/>
        <w:t>руханилықтың аса маңызды жақтарына назар аудара-</w:t>
        <w:br/>
        <w:t>ды. «Асылы, материалдық байлықтан рухани байлықтың</w:t>
        <w:br/>
        <w:t>артықшылығын білу -парыз»--деп, оның он түрін атап тұрып,</w:t>
        <w:br/>
        <w:t>көрсетеді. Ол артықшылықтардың кейбіреулері мыналар:</w:t>
        <w:br/>
        <w:t>«Рухани байлық ескірмейтін ескі замандардан, әр дәуірдегі</w:t>
        <w:br/>
        <w:t>есті адамдардан қалған. Ал материалдық байлық әр кезең,</w:t>
        <w:br/>
        <w:t>әр тұстағы малсақ, дүниеқоңыз Қарынбай, Қарабайлардан</w:t>
        <w:br/>
        <w:t>қалған»; «Рухани байлық Иесін адам, қоғам асқақ бағалаған,</w:t>
        <w:br/>
        <w:t>оны әркім өз еңбегімен, өз ізденісімен табады деп білген.</w:t>
        <w:br/>
        <w:t>Ал материалдық байлық Иесін қатты табалаған, оны қулық-</w:t>
        <w:br/>
        <w:t>сұмдықпен, ұрлық-қарлықпен де табады деп түсінген»; «Ру-</w:t>
        <w:br/>
        <w:t>хани байлық пайдаланғаннан азаймайды, қайта кемелденіп,</w:t>
        <w:br/>
        <w:t>дами түседі, ал материалдық байлық пайдалана берсең, бір-</w:t>
        <w:br/>
        <w:t>те-бірте азаяды, бара-бара бітеді»; «Рухани байлықты біреу</w:t>
        <w:br/>
        <w:t>ұрлап кете алмайды, ол -- адамның ақыл-ой, парасатына,</w:t>
        <w:br/>
        <w:t>әдет-дағдысына, салт-дәстүріне сіңіп, орнығып алатын ішкі</w:t>
        <w:br/>
        <w:t>байлық. Ал материалдық байлық - ұрлап-бөрлеп, ұстағанның</w:t>
        <w:br/>
        <w:t>қолында, тістегеннің аузында кететін сыртқы байлық»; «Руха-</w:t>
        <w:br/>
        <w:t>ни байлық қоғам мүшелерін бағады, ал материалдық байлықты</w:t>
        <w:br/>
        <w:t>130</w:t>
      </w:r>
    </w:p>
    <w:p>
      <w:r>
        <w:t>екі шекесі шығыңқы; шүйдесі артқа қарай шығыңқы; нұры</w:t>
        <w:br/>
        <w:t>сөнбеген қос көзі қысыңқы, кең иығы түсіңкі, құлақ қалқаны</w:t>
        <w:br/>
        <w:t>қағып қалғанда анау-мынау кісіні ұрып жығар пілдікіндей</w:t>
        <w:br/>
        <w:t>болмаса да, жақсы-жаман дыбысты алыстан қағар қомақты,</w:t>
        <w:br/>
        <w:t>қаракүрең жүзіне лақтырып тастай салған бір картоп сияқты</w:t>
        <w:br/>
        <w:t>добал мұрынды, дембелше кісіні көргенде еріксіз жымиясыз»</w:t>
        <w:br/>
        <w:t>(сонда, 229-бет). Қысқа да нұсқа жазылғанына. қарамастан</w:t>
        <w:br/>
        <w:t>С.Әлжіковтің адамшылық, шығармашылық болмысын шы-</w:t>
        <w:br/>
        <w:t>найы көрсете алған мақала «Яғни, бұл өзі де дұрыстық пен</w:t>
        <w:br/>
        <w:t>шындық алдында қос тізерлеп шөккен кігі,. әділдіктің “жо-</w:t>
        <w:br/>
        <w:t>лында ашы терін талай-талай төккен кісі, қия басқан. қияңқы</w:t>
        <w:br/>
        <w:t>қыңырларды ел алдына сүйреп шығып, шаңын қағып, жерден</w:t>
        <w:br/>
        <w:t>ап, жерге сап сөккен кісі. Осы үшін де қадір қасиетке бөккен</w:t>
        <w:br/>
        <w:t>кісі, Гүлекендей аруды қолына құс қып қондырып, өпкен</w:t>
        <w:br/>
        <w:t>кісі» (сонда, 230-бет) деген сияқты көркемдігі келіскен жол-</w:t>
        <w:br/>
        <w:t>дармен соңына дейін өрілген. Бұл жерде пікірінің салмағы,</w:t>
        <w:br/>
        <w:t>қаламының желі бар Т.Қожакеевтің қажетті. жерінде тек ой</w:t>
        <w:br/>
        <w:t>айтумен ғана шектелмей, сиқырлы сатираның желмаясына</w:t>
        <w:br/>
        <w:t>мініп алып, желе алатынын да көрсетіп отыр.</w:t>
        <w:br/>
        <w:t>Сықақшы Ғ.Қабышевтің алпыс жылдығына арналған «Бұл</w:t>
        <w:br/>
        <w:t>қай Ғаббас?» та оқырманын бірден өзіне баурап алып кетеді.</w:t>
        <w:br/>
        <w:t>Нанбасаңыз, мына жолдарды оқып көріңіз: «Менің айтып</w:t>
        <w:br/>
        <w:t>отырғаным - әзіл-сықақ елінен енші алып, күлкіге көз салып,</w:t>
        <w:br/>
        <w:t>сатира, юмор ауылына «күйеу бала» болған Ғаббас. Әрбір</w:t>
        <w:br/>
        <w:t>тісінің түбінде әртүрлі күлкі көлеңкелеп жатқан Ғаббас,</w:t>
        <w:br/>
        <w:t>тілдесе қалсаң, көмейінен күлкі фонтанша атқан Ғаббас,</w:t>
        <w:br/>
        <w:t>оқырманы оның ләззатың тұшына татқан Ғаббас. Адамзаттың</w:t>
        <w:br/>
        <w:t>құдіретті қабілеті -- күлкі, күлкі - адам баласының ең қымбат</w:t>
        <w:br/>
        <w:t>мүлкі. Күлкің - ар-ұятың, қиналғанда қылар қайрат, миятың</w:t>
        <w:br/>
        <w:t>деп жүрген Ғаббас. «Күлкің көмір болғыр» деген қарғыс ат-</w:t>
        <w:br/>
        <w:t>пасын, қалжыраған қарт та, бесіктегі бала да күлкісіз жатпа-</w:t>
        <w:br/>
        <w:t>сын, «күлкісі көмір болғанның өмірі өмір-болушы ма еді» деп</w:t>
        <w:br/>
        <w:t>ұрандап жүрген Ғаббас» (сонда, 233-бет). Автор осындағы</w:t>
        <w:br/>
        <w:t>құрмалас сөйлемдердің құрамындағы әрбір жеке сөйлемге</w:t>
        <w:br/>
        <w:t>түсіне білген адамға атан түйенің жүгін артқан. Бүкіл мәтіндегі</w:t>
        <w:br/>
        <w:t>сөйлемдердің Ғаббастен аяқталып, оқылуындағы ішікі ырғақ,</w:t>
        <w:br/>
        <w:t>ішкі ұйқас белгілі бір стильдік қызмет атқарып тұр. Автордың</w:t>
        <w:br/>
        <w:t>"128</w:t>
        <w:br/>
        <w:t>жылдардағы баспасөз беттеріндегі материалдарға сүйене:</w:t>
        <w:br/>
        <w:t>отырып, ақынның шығармашылық, серілік өмірінен хабар-</w:t>
        <w:br/>
        <w:t>дар етеді; оның жеке басының, шығармашылығының сынға</w:t>
        <w:br/>
        <w:t>ұшырау «анатомиясын» жасайды. Билік тарапынан да,</w:t>
        <w:br/>
        <w:t>кеше ғана бірге жүрген достары жағынан да қатты қысымға</w:t>
        <w:br/>
        <w:t>ұшырап, сыналған, кезінде небір «тар жол, тайғақ кешулер-</w:t>
        <w:br/>
        <w:t>ден» майыспай өткен революция дауылпазының өзі «Мен</w:t>
        <w:br/>
        <w:t>дәл осы кезде саясат туралы сөйлесуден бездім, тіпті кейбір</w:t>
        <w:br/>
        <w:t>жолдастармен жолығысудан қашқақтайтын болдым. Жалғыз-</w:t>
        <w:br/>
        <w:t>ақ әдебиет мәселесіне араласқым келді. Мұнан да барқадар</w:t>
        <w:br/>
        <w:t>шықпады» (С.Сейфуллин. Менің қателерім туралы. «Еңбекші</w:t>
        <w:br/>
        <w:t>қазақ», 2.09.1929) -- деп жазуға мәжбүр болғанынан-ақ ұр да</w:t>
        <w:br/>
        <w:t>жық содырлы .саясат билеген заманның сұңғыла сықпыты</w:t>
        <w:br/>
        <w:t>айқын көрінеді. 2</w:t>
        <w:br/>
        <w:t>Екінші тарауға Т.Қожакеевтің 60-90 жылдардағы қазақ</w:t>
        <w:br/>
        <w:t>сатирасының жай-күйін таразылаған мақалалары беріліпті.</w:t>
        <w:br/>
        <w:t>Мұнда жекелеген авторлардың сатиралық шығармаларына</w:t>
        <w:br/>
        <w:t>пікір білдіруден бастап, оның өзекті мәселелерін көтерген</w:t>
        <w:br/>
        <w:t>проблемалық, шолулық сипаттағы, бір мәселеге ескертпеден</w:t>
      </w:r>
    </w:p>
    <w:p>
      <w:r>
        <w:t>бастап, жекелеген сатириктің шығармашылық портретіне</w:t>
        <w:br/>
        <w:t>дейінгі материалдары жинақталыпты. Сатираның теориясын</w:t>
        <w:br/>
        <w:t>да, тәжірибесін де бүге-шігесіне дейін білетін Т.Қожакеевтің</w:t>
        <w:br/>
        <w:t>осы кездегі қазақ сатирасы жайлы айтқан сыншылық тікір-</w:t>
        <w:br/>
        <w:t>лері салмақты. «Жанр қасиетін кетірмейік», «Халық юморы»,</w:t>
        <w:br/>
        <w:t>«Сатирадағы көркемдік тәсілдер», «Сатирадағы шынға бергісіз</w:t>
        <w:br/>
        <w:t>әсірелеу», «Телеэкран сатирасы ңе күйде?», «Эстрада сатира-</w:t>
        <w:br/>
        <w:t>сын ескерсек», «Күлкі - өмір серігі», «Сүзеген сөзге» сәлем</w:t>
        <w:br/>
        <w:t>хат», «Сын тәңірісі - сатира», «Сүзегеннің Жүсіпбекпен кез-</w:t>
        <w:br/>
        <w:t>десуі», «Бармысың, поэзиялық сатира?» сияқты мақалалардың</w:t>
        <w:br/>
        <w:t>сыншылық сипаты басым. Автор барды бар деп айта беруден</w:t>
        <w:br/>
        <w:t>гәрі оның проблемаларын, кемшіліктерін көбірек сөз етеді.</w:t>
        <w:br/>
        <w:t>Сатира дегеніміз - сын. Сын туралы сын жазу - оңай</w:t>
        <w:br/>
        <w:t>емес. Баламен тілдесу үшін балаша: сөйлеу керек болаты-</w:t>
        <w:br/>
        <w:t>ны сияқты; сатира туралы сөйлеу үшін кейде сатира тілімен</w:t>
        <w:br/>
        <w:t>сайрауға тура келеді. Т.Қожакеевтің сықақшы Сақтапберген</w:t>
        <w:br/>
        <w:t>Әлжіковтің 70 жасқа толуына орай жазылған «Бұл кім өзі?»</w:t>
        <w:br/>
        <w:t>атты шығармашылық портреті былайша басталады: «Осы бір</w:t>
        <w:br/>
        <w:t>197</w:t>
        <w:br/>
        <w:t>қарай емес, орысша білетіндігіне қарайтындығын, әкімшілік-</w:t>
        <w:br/>
        <w:t>басқару саласында іс қағаздарының қазақ тілінде емес, орыс</w:t>
        <w:br/>
        <w:t>тілінде жүргізілуін, түрлі жиындардың бір-екі басқа ұлттың</w:t>
        <w:br/>
        <w:t>өкілі отырса болды, бастан-аяқ орыс тілінде өтуін, ана тілінде</w:t>
        <w:br/>
        <w:t>сөйлегендерді ұлтшыл деп түсінетіндігін, оқу орындарында</w:t>
        <w:br/>
        <w:t>қазақ тілін оқыту сағаттарының азайып кеткендігін ашына</w:t>
        <w:br/>
        <w:t>айтады. Осының барлығына өзіміз де кінәліміз дей келіп, сол</w:t>
        <w:br/>
        <w:t>кездегі оқу министрі Ә.Сембаевтың, қазақ тілінің профессор-</w:t>
        <w:br/>
        <w:t>лары М.Балақаев пен С.Кеңесбаевтың аттарын атап тұрып,</w:t>
        <w:br/>
        <w:t>жұрт алдында бет пердесін ашып тастайды. Рухани өмірімізде</w:t>
        <w:br/>
        <w:t>осындай жағдайдың қалыптасуына басшы орындар, осы</w:t>
        <w:br/>
        <w:t>салаға қатысы бар адамдарды кінәлі санайды. Қазақ тілінің</w:t>
        <w:br/>
        <w:t>осындай мүсәпір жағдайына, менсінбеушілікке байланысты</w:t>
        <w:br/>
        <w:t>түрлі жерлерде қазақ сөздерінің қалай болса солай қате жазы-</w:t>
        <w:br/>
        <w:t>луын «Қазақ тілін бұдан артық масқаралағандық, бұдан артық</w:t>
        <w:br/>
        <w:t>қиралаңдатқандық бола ма? Болмаса керек, бұл жай коррек-</w:t>
        <w:br/>
        <w:t>турадан кеткен қателер ме? Жоқ, бұл - қазақ тілін менсінбе-</w:t>
        <w:br/>
        <w:t>ушіліктен, оның мемлекеттік тіл екенін, оны қиралаңдатуға</w:t>
        <w:br/>
        <w:t>ешкімнің қақысы жоқ екендігін мойындамағандықтан кеткен</w:t>
        <w:br/>
        <w:t>қателер» (сонда,3 17-бет)- деп, шырылдаған шындықты ашық</w:t>
        <w:br/>
        <w:t>айтады.</w:t>
        <w:br/>
        <w:t>Біз әңгімелеп отырған «Ұлттық сезімді ұмытпайық»</w:t>
        <w:br/>
        <w:t>кітаптың «Толғаныс тарихи тұлғалар төңірегінде» аталған та-</w:t>
        <w:br/>
        <w:t>рауында берілген. Сонымен бірге бұл тарауда қазіргі мәдени</w:t>
        <w:br/>
        <w:t>өміріміздің зәру мәселелерін проблема қылып көтерген</w:t>
        <w:br/>
        <w:t>«Қадірін біз білмеген басқа білген», «Ізі Рейхстагта, сүйегі</w:t>
        <w:br/>
        <w:t>туған жақта», «Тың дерек», «Батыр баба», «Ойланайықшы,</w:t>
        <w:br/>
        <w:t>адамбыз ба?», «Тарихи деректер бұрмаланбасын», «Жақсыға</w:t>
        <w:br/>
        <w:t>ешкімнің де жаттығы жоқ», «Тұрар тұлғасы», «Алыста</w:t>
        <w:br/>
        <w:t>қалған ағалар», «Ардақтымызды аласартпайық», «Тірілту-</w:t>
        <w:br/>
        <w:t>ге» тұрарлық тұлға», «Дара тұлға» сияқты мақалалары енген.</w:t>
        <w:br/>
        <w:t>Әртүрлі тақырыптарда жазылған бұлардың публицистикалық</w:t>
        <w:br/>
        <w:t>сипаты айқын. Осылардың ішінде «Ойланайықшы, адамбыз</w:t>
        <w:br/>
        <w:t>ба?» атты мақаланың мәні мен маңызына тоқтала кеткен</w:t>
        <w:br/>
        <w:t>жөн.</w:t>
        <w:br/>
        <w:t>Ғалым «адам» атты ардақты атты қазіргі замандас-</w:t>
        <w:br/>
        <w:t>тарымыздың қалайша көтеріп жүргендігі хақында толғанады.</w:t>
      </w:r>
    </w:p>
    <w:p>
      <w:r>
        <w:t>5133</w:t>
        <w:br/>
        <w:t>қоғам мүшелерінің өзі бағады. Яғни, біріншісі- басқа зейнет,</w:t>
        <w:br/>
        <w:t>екіншісі-- басқа бейнет»; «Рухани байлық ешқашнан іріп-шіріп</w:t>
        <w:br/>
        <w:t>бүлінбейді, қайта толығып, молығып, жаңғыра, жақсара бе-</w:t>
        <w:br/>
        <w:t>реді. Ал материалдық байлық ескіреді, тозады, өлім-жітімге</w:t>
        <w:br/>
        <w:t>ұшырап бүлінеді»; «Рухани байлық жан дүниені байытады,</w:t>
        <w:br/>
        <w:t>ақылды іс істетіп, орынды пікір айтқызады, ал материалдық</w:t>
        <w:br/>
        <w:t>байлық көкжиегіңді шектеп, надандырады, адамды бұзады,</w:t>
        <w:br/>
        <w:t>мақтаншақ етеді, астамшылыққа апарады, қылмыстық жолға</w:t>
        <w:br/>
        <w:t>түсіреді» (сонда, 291-292-беттер), т.б. Бұл жолдардан бүкіл са-</w:t>
        <w:br/>
        <w:t>налы ғұмырын өз халқының саналы ұрпақтарын тәрбиелеуге</w:t>
        <w:br/>
        <w:t>арнаған үлкен ұстаздың көп оқығандығынан ғана емес, өмірде</w:t>
        <w:br/>
        <w:t>көп көргендерінен, басынан өткергендерінен ойғатүйгендерін</w:t>
        <w:br/>
        <w:t>ортаға салған биік парасат иесін көреміз. Мұндай ойларды</w:t>
        <w:br/>
        <w:t>қарақан басының ғана, бүгінгісін ғана емес, елінің ертеңін</w:t>
        <w:br/>
        <w:t>ойлаған, халқының қамын жеген азамат қана айта алады.</w:t>
        <w:br/>
        <w:t>Ұстаз-ғалымның мына бір сөздерін де келтіре кеткен жөн:</w:t>
        <w:br/>
        <w:t>«Рухани байлықтың қайнар көзі, сарқылмас бұлағы оқуда,</w:t>
        <w:br/>
        <w:t>білімде екені даусыз. Оқытып, тоқытып, өнер, білім беретін</w:t>
        <w:br/>
        <w:t>алтын ұя--мектеп» (сонда, 294-бет); «Асылы, өмірбақи оқудан</w:t>
        <w:br/>
        <w:t>жалықпау керек. Білім ешқашан көптік қылмайды, ауырлық</w:t>
        <w:br/>
        <w:t>етпейді. Жоғары білім қоғам мүшелерінің рухани байлығын</w:t>
        <w:br/>
        <w:t>арттырып, азаматтық, адамгершілік қасиеттерін асқақтата бе-</w:t>
        <w:br/>
        <w:t>реді» (сонда, 239-бет). Бұл сөздер өмірде оқығаны, тоқығаны</w:t>
        <w:br/>
        <w:t>көп абзал азаматтың кейінгі ұрпаққа айтып кеткен өсиетіндей.</w:t>
        <w:br/>
        <w:t>Ал мына бір жолдарды ел бастаған - билік басындағы</w:t>
        <w:br/>
        <w:t>азаматтарға арнапты: «Асылы, рухани, мәдени тұрмыс сала-</w:t>
        <w:br/>
        <w:t>сынан қаржы аяу, қаржы үнемдеу келешекте үлкен әкінішке</w:t>
        <w:br/>
        <w:t>ұрындырады, рухани жұтаңдыққа ұшыратады» (сонда, 313-</w:t>
        <w:br/>
        <w:t>бет). Ол рухани жағынан азғындаған халықтың болашағы жоқ</w:t>
        <w:br/>
        <w:t>деп ескертеді.</w:t>
        <w:br/>
        <w:t>Азаматтың азаматтығы оның айтқан сөзімен ғана</w:t>
        <w:br/>
        <w:t>өлшенбейді; сөзі мен ісі бір жерден шығып жатса, нағыз аза-</w:t>
        <w:br/>
        <w:t>мат- сол. Т.Қожакеевтің халық алдындағы азаматтық арының</w:t>
        <w:br/>
        <w:t>таза екендігіне бір мысал келтіре кетейік. ХХ ғасырдың орта</w:t>
        <w:br/>
        <w:t>шенінде қазақ ұлтын орыстандыру саясаты барынша қарқын</w:t>
        <w:br/>
        <w:t>алды. Тың жатқан жерлерді игереміз деген науқанмен қазақ</w:t>
        <w:br/>
        <w:t>даласына мыңдаған славян тектес ұлт өкілдері кешіріліп</w:t>
        <w:br/>
        <w:t>131</w:t>
        <w:br/>
        <w:t>Адамның адамдық қасиеттері ел басына күн туғанда сына-</w:t>
        <w:br/>
        <w:t>лады. Мақалада 1986 жылғы желтақсан оқиғалары кезінде</w:t>
        <w:br/>
        <w:t>билік жағалап жүрген кейбір «қайраткерлеріміздің» бет-</w:t>
        <w:br/>
        <w:t>пердесін ашып көрсетті. Олардың екіжүзділік, сатқындық,</w:t>
        <w:br/>
        <w:t>жағымпаздық сияқты небір жағымсыз қылықтарын көзімен</w:t>
        <w:br/>
        <w:t>көрген ғалым аттарын атап тұрып, аяусыз әшкерелейді.</w:t>
        <w:br/>
        <w:t>Осындай келеңсіз құбылыстардан жекелеген адамдардан бас-</w:t>
        <w:br/>
        <w:t>тап, халыққа шейін зардап шегетінін, елді бұзатынын жері-</w:t>
        <w:br/>
        <w:t>не жеткізе айта алған. Өз ойларын «әркім өзіне-өзі ие болуға</w:t>
        <w:br/>
        <w:t>тиіс. Жағымпаздық, жалтақтық жасамай, өз ары, өз намысы</w:t>
        <w:br/>
        <w:t>алдындағы жауапкершілікті сезінуі керек, өз қадір-қасиетін,</w:t>
        <w:br/>
        <w:t>өз құнын білгені жөн. Өмірден адам боп, азамат боп өту -</w:t>
        <w:br/>
        <w:t>парыз екенін еш ұмытуға болмайды. Әрқайсымыз-ақ бір</w:t>
        <w:br/>
        <w:t>мезгіл өзімізге өзіміз «осы мен кіммін?» деген сауал қойып,</w:t>
      </w:r>
    </w:p>
    <w:p>
      <w:r>
        <w:t>ойланайық!» (сонда, 355-бет) - деп түйіндейді.</w:t>
        <w:br/>
        <w:t>Т.Қожакеевтің «Отырар кітапханасы» сериясымен</w:t>
        <w:br/>
        <w:t>шыққан «Шалқу сөздер мен шаншу сөздер» (Астана, «Фо-</w:t>
        <w:br/>
        <w:t>лиант»,2002) атты соңғы жинағына ғалымның әр жылдарда</w:t>
        <w:br/>
        <w:t>жазған публицистикалық, әдеби сын, зерттеу мақалалары</w:t>
        <w:br/>
        <w:t>кірген. Көлемі отыз баспа табақтай кітап негізгі үш бөлімнен</w:t>
        <w:br/>
        <w:t>тұрады. «Шалқу сөздер» аталған бірінші бөлім іштей тағы да</w:t>
        <w:br/>
        <w:t>«Тәуелсіздік жолында», «Руханият қамында», «Журналис-</w:t>
        <w:br/>
        <w:t>тика жонында», «Сатира жолында» тарауларына жіктелген.</w:t>
        <w:br/>
        <w:t>«Тәуелсіздік жолында» ғалымның тәуелсіз Қазақстанның</w:t>
        <w:br/>
        <w:t>бүгіні, ертеңі жайлы толғаныстары бар. «Арман - алыста</w:t>
        <w:br/>
        <w:t>жүрген, биікте самғаған ақ құс... Армансыз адам да, қоғам да</w:t>
        <w:br/>
        <w:t>болмайды». Бүгінгі ұрпақ - бақытты. Өйткені, ол ата-бабала-</w:t>
        <w:br/>
        <w:t>рымыз ғасырлар бойы армандаған арманы тәуелсіздікке жет-</w:t>
        <w:br/>
        <w:t>ті. «Елдің ендігі есіл-дерті, асыл міндеті-- сол тәуелсіздікке ие</w:t>
        <w:br/>
        <w:t>бола білу, одан айрылып қалмау... Мұның басты шарттарының</w:t>
        <w:br/>
        <w:t>бірі - қоғам мүшелері үлкен-кіші, жас-кәрісі - баршаның ру-</w:t>
        <w:br/>
        <w:t>хын биіктете беру. Халық рухының асқақтығы - алдырмас</w:t>
        <w:br/>
        <w:t>қамал, тәуелсіздіктің тапжылмас тас тұғыры. Асқақ рухты</w:t>
        <w:br/>
        <w:t>жұрт қана арлы келеді, намысқа шабады, тәуелсіздігіне ие</w:t>
        <w:br/>
        <w:t>бола алады, елін, жерін, мәдени, рухани байлықтарын қорғай</w:t>
        <w:br/>
        <w:t>алады» («Шалқу сөздер мен шаншу сөздер». Астана, 2002,16-</w:t>
        <w:br/>
        <w:t>бет) - деп, толғанады ұлтын сүйген азамат..</w:t>
        <w:br/>
        <w:t>134</w:t>
        <w:br/>
        <w:t>«Дулат - сықақшыл жырау», «Шайырлар сатирасы»,</w:t>
        <w:br/>
        <w:t>«Қазақ сатирасы отты жылдарда», «Сатирик Сәкен», «Ағыл-</w:t>
        <w:br/>
        <w:t>тегіл Асқар-ай!», «Тәрбие және сатира», «Азамат. Журна-</w:t>
        <w:br/>
        <w:t>лист. Сатирик», «М.Әуезов Абай сатирасы туралы», «Ғасыр</w:t>
        <w:br/>
        <w:t>сатирасына сапар» кітаптың «Сатира жолында» тарауын-</w:t>
        <w:br/>
        <w:t>да топтастырылған. Бұларда қазақ сатирасының жиырма-</w:t>
        <w:br/>
        <w:t>сыншы ғасырдағы жай-күйі, жетістіктері мен кемшіліктері</w:t>
        <w:br/>
        <w:t>сараланған. Автор қазақ сатирасының алдағы уақыттарда да</w:t>
        <w:br/>
        <w:t>«биік белеске иек артарына» сенімді.</w:t>
        <w:br/>
        <w:t>«Шаншу сөздер» аталған екінші бөлімде қоғамдық</w:t>
        <w:br/>
        <w:t>өмірімізде кездесіп қалып отыратын түрлі кемшіліктерді</w:t>
        <w:br/>
        <w:t>аяусыз сынға алған 23 фельетоны орын алыпты. Бұлардың</w:t>
        <w:br/>
        <w:t>кейбіреулері типтік кемшіліктерді нысана еткен шартты фе-</w:t>
        <w:br/>
        <w:t>льетон болса, көпшілігі өмірдегі нақтылы құбылыстарды ая-</w:t>
        <w:br/>
        <w:t>усыз сынға алады. Т.Қожакеев негізінен ғылыми стильмен</w:t>
        <w:br/>
        <w:t>жазатын ғалым екендігіне қарамастан, фельетондарының тілі</w:t>
        <w:br/>
        <w:t>көркем, бейнелі, өткір келеді. Мысалы, «Жесір қатын және</w:t>
        <w:br/>
        <w:t>кесір қатынның» бір кейіпкері төмендегіше көрінеді: «Алғаш</w:t>
        <w:br/>
        <w:t>көргенімде Ақнұр кер маралдай керілген, қолаң шашы</w:t>
        <w:br/>
        <w:t>өрілген, сұңғақ бойлы, терең ойлы, құлындай жұмыр жон-</w:t>
        <w:br/>
        <w:t>ды. аққұба бидай өңді, иман жүзді, сыпайы -- сыңғыр сөзді,</w:t>
        <w:br/>
        <w:t>мойылдай қара көзді, тақпақтай бұрымы аш беліне түскен,</w:t>
        <w:br/>
        <w:t>лебінен жұлар иісті самал ескен кісі қызығар қыз еді» (сонда,</w:t>
        <w:br/>
        <w:t>411-бет). Осы сияқты кейіпкер бейнесін жасаудағы шеберлікті</w:t>
        <w:br/>
        <w:t>«Қазіргі тоқалдың түрлеріндегі» «жай тоқал, сай тоқал, бай</w:t>
        <w:br/>
        <w:t>тоқал, май тоқал, тай тоқал» түрлеріне берген сипаттамалары-</w:t>
        <w:br/>
        <w:t>нан да байқауға балады (сонда, 417-бет).</w:t>
        <w:br/>
        <w:t>Соңғы үшінші бөлім «Шымшу сөздер» аталынған. Мұнда</w:t>
        <w:br/>
        <w:t>ғалымның кейбір мәселелер төңірегінде пікір таластырған</w:t>
        <w:br/>
        <w:t>материалдары берілген. Мысалы, ол Қ.Түменбайдың («Көз</w:t>
        <w:br/>
        <w:t>қарас па, теріс қарас па?»), Ф.Оразайдың («Адамнан амая</w:t>
        <w:br/>
        <w:t>артылмаған-ау!»), Н.Омашевтың («Кеппе») пікірлерімен келі-</w:t>
      </w:r>
    </w:p>
    <w:p>
      <w:r>
        <w:t>се бермейді. «Сұрауға сұрауда» танымал ақын Т.Медетбектің</w:t>
        <w:br/>
        <w:t>«Көк түріктер сарыны» атты өлеңдер топтамасын сынға</w:t>
        <w:br/>
        <w:t>алады. Ол «бүгінгі поэзиямызға жаңалық әкелем, сөйтіп</w:t>
        <w:br/>
        <w:t>паваторлық «жасаймын» деп талпыну - құптарлық қасиет.</w:t>
        <w:br/>
        <w:t>Кәк түрік бабалардың үн-тонын, сөз саптамасын, сарынын</w:t>
        <w:br/>
        <w:t>136</w:t>
        <w:br/>
        <w:t>мүмкіншілігін қажетінше толық көрсете алу» тпиғармашылық</w:t>
        <w:br/>
        <w:t>қабілеттілігін атап-атап көрсеткен. «Б.Майлиннің өмір жолын;</w:t>
        <w:br/>
        <w:t>туындыларын . тізбелеп жатпай, шығармашылық портретті</w:t>
        <w:br/>
        <w:t>осындай нақтылы мәселелердіңгтөңірегіне құрып, оны шебер</w:t>
        <w:br/>
        <w:t>жеткізе білуі ғалым сыншының өзіндік шеберлігін аңғартады.</w:t>
        <w:br/>
        <w:t>Т.Қожакеевтің Б.Майлин туралы ой түйіні мынау: Б.Майлин-</w:t>
        <w:br/>
        <w:t>өзінің жеке басының азаматтық, адамгершілік қасиеттері</w:t>
        <w:br/>
        <w:t>жағынан да, шығармашылық, шеберлік үрдістері тарапынан</w:t>
        <w:br/>
        <w:t>да біздер мен кейінгі ұрпаққа атап-атап айтарлық, масаттана</w:t>
        <w:br/>
        <w:t>мақтанарлық, әркез үлгі-өнеге тұтарлық, тамсандырый та-</w:t>
        <w:br/>
        <w:t>бындырар тағылымдар қалдырған асқаралы заңғар жазушы»</w:t>
        <w:br/>
        <w:t>(сонда,113-бет). 5</w:t>
        <w:br/>
        <w:t>«Ілиястың ірілігінде» тақырыбынан-ақ көрініп тұрғандай,</w:t>
        <w:br/>
        <w:t>ақынның кесек мінездері; ірі қасиеттері әспеттелген.</w:t>
        <w:br/>
        <w:t>Соғысқа. дейінгі дәуірдегі баспасөз беттерінде жарияланған</w:t>
        <w:br/>
        <w:t>материалдарға сүйене отырып, І.Жансүгіровтің азаматтық</w:t>
        <w:br/>
        <w:t>тұлғасын сомдаған. «Тілші» тазетіне келген рушылдық жай-</w:t>
        <w:br/>
        <w:t>лы бір мақалаға жазған Ілиястың жауабындағы «Басқарманың</w:t>
        <w:br/>
        <w:t>көздегені--...әлеумет пайдасы, халық қайғысы, домалақ қағаз,</w:t>
        <w:br/>
        <w:t>партиягершілік сұрқиялық тамырының құруы, таңдайын сауған</w:t>
        <w:br/>
        <w:t>мысық -қамқорлардың “рушылдық, қайын-қайнағашылдығы</w:t>
        <w:br/>
        <w:t>емес, ел мұңы, ел шаруасы, әлеумет бағыты» деген жолдар-</w:t>
        <w:br/>
        <w:t>ды келтіріп, «Қараңыздаршы, осы -шағын мақаласындағы</w:t>
        <w:br/>
        <w:t>логикалық уәж қандай, сара-сара жатқан стиль, тістеп-</w:t>
        <w:br/>
        <w:t>тістеп тастаған тіл қандай! Ұлттық ерекшелікті паш етер</w:t>
        <w:br/>
        <w:t>қанша табылған теңеу, ашы анықтама, ұсқын кетірер ұқсату,</w:t>
        <w:br/>
        <w:t>сүмірейтіп көрсетер салыстырулар жүр. Бұдан Ілиястың бір</w:t>
        <w:br/>
        <w:t>ірілігі көрінеді» (сонда, 116-бет)- деп, бір қайырып тастаған.</w:t>
        <w:br/>
        <w:t>Одан әрі қарай І.Жансүгіровтің публицистикалық, сыншылық</w:t>
        <w:br/>
        <w:t>қызметінен қызықты деректер келтіріп, ойларын «Ілиястың</w:t>
        <w:br/>
        <w:t>жүйрік. журналист, баспасөз “сыр-сипатын”-жақсы игерген”</w:t>
        <w:br/>
        <w:t>қаламгер болғанын байқаймыз: -Әрбір ағат.Лікірді аңғара</w:t>
        <w:br/>
        <w:t>біліп, оның терістігін түсіндіре; қоғам пайдасы үшін түзете</w:t>
        <w:br/>
        <w:t>қоюға, ол жөнінде сындарлы даәділ пікір айтуға даяр тұратын</w:t>
        <w:br/>
        <w:t>ел ағасы болғанын байқаймыз»:«басынан сөз асырмауға ты-</w:t>
        <w:br/>
        <w:t>рысуда; намысқа тиауып, арды-аяққа таптатпай, қажет бөлса,</w:t>
        <w:br/>
        <w:t>кеудені кере: ашып! тастап, айқаса кетуде Ілиястың үшінші</w:t>
        <w:br/>
        <w:t>%25</w:t>
        <w:br/>
        <w:t>сатира туралы сатириктерше жаза алған шеберлігі мақаланың</w:t>
        <w:br/>
        <w:t>басталуынан бастап, соңына дейін мен мұндалап тұрады.</w:t>
        <w:br/>
        <w:t>«Бұл қай Ғаббас?»-тың аяқталуы да өзінше өрнек танытады:</w:t>
        <w:br/>
        <w:t>«Әркез сатира мылтығы оқтаулы болсын, оқ-дәрісі орнында</w:t>
        <w:br/>
        <w:t>сақтаулы болсын, жоғарыда аталған келіншектер тарапынан</w:t>
        <w:br/>
        <w:t>мақтаулы болсын, ел-жұрты жағынан жақтаулы болсын!»</w:t>
        <w:br/>
        <w:t>(сонда; 236-бет). Қарасөз түріндегі сөйлеммен жазылғаны</w:t>
        <w:br/>
        <w:t>болмаса, өлеңдей ырғақпен, ұйқаспен оқылады.</w:t>
        <w:br/>
        <w:t>Ұзақ жылдар бойы қазақ ұлттық универсиеттінде жур-</w:t>
      </w:r>
    </w:p>
    <w:p>
      <w:r>
        <w:t>налистикадан дәріс оқыған профессор Т.Қожаксевті қазақ</w:t>
        <w:br/>
        <w:t>баспасөзінің жай-күйі қызықтырады. «Жүздесу журналисти-</w:t>
        <w:br/>
        <w:t>ка жөнінде» тарауында ғалымның осы салада жазған тоғыз</w:t>
        <w:br/>
        <w:t>мақаласы орналасыпты. «Айқап» оңтүстік өңірі туралы»,</w:t>
        <w:br/>
        <w:t>«Еңбекшіл қазақ» қалай шықты?», «Еңбекшіл -қазақ» қалай</w:t>
        <w:br/>
        <w:t>нығайды?», «Журналистер одағының &gt; құрылуы», «Түрік</w:t>
        <w:br/>
        <w:t>тақырыбы қазақ баспасөзінде» журналистика тарихының</w:t>
        <w:br/>
        <w:t>өзекті өңірлері сөз болады. «Тарих дәлдікті сүйедіде» кейбір</w:t>
        <w:br/>
        <w:t>басылымдардың өткеннің бәрін сызып тастап, тарихты өзінен</w:t>
        <w:br/>
        <w:t>бастауын сынға алған. «Шоқан -- публицист», «Асылқожа</w:t>
        <w:br/>
        <w:t>Құрманбайұлы кім?» жекелеген қайраткерлердің публицистік</w:t>
        <w:br/>
        <w:t>қызметімен таныстырады.</w:t>
        <w:br/>
        <w:t>Автор бұрындары белгісіздеу болып келген А.Құр-</w:t>
        <w:br/>
        <w:t>манбайұлының өмірбаянымен, «Дала уалаяты» газетінде</w:t>
        <w:br/>
        <w:t>жарияланған кейбір материалдарымен таныстыру арқылы</w:t>
        <w:br/>
        <w:t>оның білімді де парасатты, халқының қамын жеген абзал аза-</w:t>
        <w:br/>
        <w:t>мат болғандығына көз жеткізеді. Асылқожаның ана тілі жайлы</w:t>
        <w:br/>
        <w:t>мына бір сөздері: «Қазақ тілінің барша жақындығын һәм бар-</w:t>
        <w:br/>
        <w:t>ша нәзіктігін білуге туғаннан қазақ боларға керек... Бірақ осы</w:t>
        <w:br/>
        <w:t>уақыттағы қазақтар өздерінің қазақша тілін ұмытып бара жа-</w:t>
        <w:br/>
        <w:t>тыр. Әрбір оқу білетұғын қазақ хат жазғанда һәм сөйлескенде,</w:t>
        <w:br/>
        <w:t>ешбір керексіз болса да, бөтен халықтың сөздерін бар күш-</w:t>
        <w:br/>
        <w:t>қуатын салыпұмтылып, араластырабереді... Өздерінің мұндай</w:t>
        <w:br/>
        <w:t>сөйлегендерін білімділіктің белгісі» («Д.У.Г.», 1894, Хе27,</w:t>
        <w:br/>
        <w:t>10 шілде) ХІХ ғасырдың соңында жазылғанын ескерсек,</w:t>
        <w:br/>
        <w:t>ХХІ ғасырдың басындағы кейбір білімді деген азамат-</w:t>
        <w:br/>
        <w:t>тарымыздың өзі мұны күні бүгінге дейін: түсіне алмай</w:t>
        <w:br/>
        <w:t>жүргенін қайтерсіз.</w:t>
        <w:br/>
        <w:t>9-277 129</w:t>
        <w:br/>
        <w:t>әкеліп, шұрайлы жерлерге қоныстандырылды. Нәтижесінде</w:t>
        <w:br/>
        <w:t>республикадағы демографиялық ахуал күрт өзгеріп, қазақтың</w:t>
        <w:br/>
        <w:t>құйқасы шыққан құнарлы жерінің бар байлығының иесі</w:t>
        <w:br/>
        <w:t>келімсектер болып шыға келді. Ұлтты рухани жағынан</w:t>
        <w:br/>
        <w:t>ірітіп, орыстандыру мақсатымен бүкіл оқу-тәрбие жұмысы</w:t>
        <w:br/>
        <w:t>орыс тіліне көшіріліп, қазақ Тілі қоғамдағы өзінің орнынан</w:t>
        <w:br/>
        <w:t>ығыстырыла бастады. Ұлт басына төніп келе жатқан қауіпті</w:t>
        <w:br/>
        <w:t>сезінген ұлтжанды азаматтар қауіп-қатерге қарамай, басын</w:t>
        <w:br/>
        <w:t>бәйгеге тігіп, «дат, тақсыр!» - деуге мәжбүр болды. «Ұлт үшін-</w:t>
        <w:br/>
        <w:t>жан пида» деп алдымен білекті сыбанып шыққан Рахманқұл</w:t>
        <w:br/>
        <w:t>Бердібай еді. Оның қазақ тілінің, мәдениетінің жоғын жоқтаған</w:t>
        <w:br/>
        <w:t>«Ең үлкен мәдени байлық» («Қазақ әдебиеті», 22.04.1956)</w:t>
        <w:br/>
        <w:t>атты мақаласы елде қалыптасқан ауыр рухани жағдайға</w:t>
        <w:br/>
        <w:t>шыдамы әрең жетіп тұрған ұлтжанды азаматтарды дүр сіл-</w:t>
        <w:br/>
        <w:t>кіндіріп, намысын қозғап жібергендей болды. Артынша-ақ,</w:t>
        <w:br/>
        <w:t>Ә.Нарымбетовтің «Ана тілін ардақтайық» («Қазақ әдебиеті»,</w:t>
        <w:br/>
        <w:t>1.06.1956), М.Қаратаевтың «Қайта қарауды қажет ететін</w:t>
        <w:br/>
        <w:t>мәселе», Т.Кәкішев, А. Байшин, Ә.Мұхтаров, Р.Сәрсенбаев,</w:t>
        <w:br/>
        <w:t>Т.Әлішеров, Х.Хасенов, Қ.Әбілдаев,Қ.Әлиасқаров-барлығы 8</w:t>
        <w:br/>
        <w:t>жігіттің «Тіл мәдениеті» («Қазақ әдебиеті»,24.06.1956) сияқты</w:t>
        <w:br/>
        <w:t>мақалалары бірінің соңынан бірі шығып, көпшілік көкейінде</w:t>
        <w:br/>
        <w:t>жүрген көкейкесті ойлар бұрқақша атылып, қоғамдық пікір</w:t>
        <w:br/>
        <w:t>бұрқ-сарқ қайнады. Міне, осы кезде Т.Қожакеев «Ұлттық</w:t>
        <w:br/>
        <w:t>сезімді ұмытпайық» атты мақаласын жазып, осы бір ушығып</w:t>
        <w:br/>
        <w:t>тұрған аса маңызды мәселегеүн қосып, ештеңеден қаймықпай,</w:t>
        <w:br/>
        <w:t>қасқия тұрып батыл пікірлер айтты. Темірбекті тыңдасақ, ол</w:t>
        <w:br/>
        <w:t>орыс тіліне қарсы емес. Керек десеңіз, біз орыс тілін білуге</w:t>
        <w:br/>
        <w:t>міндеттіміз. «Бірақ, орыс тілін үйрену өз ана тілін ұмыту, кем-</w:t>
        <w:br/>
        <w:t>сіту есебінен жүрмесе керек. Орыс тілін үйрену, білу қандай да</w:t>
      </w:r>
    </w:p>
    <w:p>
      <w:r>
        <w:t>парыз десек, ана тілін де білу сондай парыз деп, ұқпақ қажет.</w:t>
        <w:br/>
        <w:t>Өйткені, қандай ұлттың өкілі болмасын, екінші бір ұлттың</w:t>
        <w:br/>
        <w:t>тілін, мәдениетін жақсы игеру үшін ең алдымен, өз ана тілін</w:t>
        <w:br/>
        <w:t>жете біліп, мәдениетін бойына қанық сіңіруге тиісті» («Қым-</w:t>
        <w:br/>
        <w:t>қуыт іздер», А.,1999,315-бет). Автор көкірегінде қордаланып</w:t>
        <w:br/>
        <w:t>қалған өміршең ойларын батыл айта алған. Алдымен, қоғамда</w:t>
        <w:br/>
        <w:t>орын алып отырған осы тілге қатысты кемсітушіліктерді</w:t>
        <w:br/>
        <w:t>қатал сынға алады. Мамандарды іріктегенде оның іскерлігіне</w:t>
        <w:br/>
        <w:t>132</w:t>
        <w:br/>
        <w:t>Р.Бердібай мына жарқ-жұрқ еткен қызыл-жасылы көп</w:t>
        <w:br/>
        <w:t>жалғанның қызығын малданып, белшесінен былыққа батын</w:t>
        <w:br/>
        <w:t>жатқандардың санатынан емес, есейіп, ат жалын ұстап өмірге</w:t>
        <w:br/>
        <w:t>араласқалы бері адамшылықты ту етіп, азаматтықтың үлгісін</w:t>
        <w:br/>
        <w:t>көрсетіп келеді. Ол өзінің жазған алғашқы мақалаларынан</w:t>
        <w:br/>
        <w:t>бастап-ақ қазақ хапқының тағдыры оның тілінің тағдырымен</w:t>
        <w:br/>
        <w:t>тікелей байланысты екенін ашына көтерді. Рахаңа құлақ</w:t>
        <w:br/>
        <w:t>салайық: «Қазіргі қазақ тілі - адамзаттың ең ұлы ойшыл-</w:t>
        <w:br/>
        <w:t>дарын өз тілінде сөйлете білген бай тіл болып саналады.</w:t>
        <w:br/>
        <w:t>Ол бұдан былай да көркейе, жандана бермек. Қазақ тілінде</w:t>
        <w:br/>
        <w:t>дүниежүзілік әдебиет қазынасына қосарлық тамаша көркем</w:t>
        <w:br/>
        <w:t>шығармалар жасалды. ) )</w:t>
        <w:br/>
        <w:t>Алайда, біздің арамыздан осы шындықты ескермейтін жол-</w:t>
        <w:br/>
        <w:t>дастар да табылады. Ондайлардың зияны да аз болып жүрген</w:t>
        <w:br/>
        <w:t>жоқ... Коммунизм тұсында бір тіл: екінші тілді жеңеді деген</w:t>
        <w:br/>
        <w:t>тұжырымды кейбір жолдастар қазіргі -өмірге қолданатын ак-</w:t>
        <w:br/>
        <w:t>сиома санайтын көрінеді. Мұны нағыз зиянды көзқарас деп</w:t>
        <w:br/>
        <w:t>атамасқа болмайды... Мұның ақыры неге соғатынын өмірдің</w:t>
        <w:br/>
        <w:t>өзі көрсетіп келеді. Бізде қазақ тілінде жаза білетін инженер,</w:t>
        <w:br/>
        <w:t>агроном, зоотехник, физик дегенді ілуде бір кездестіруге бола-</w:t>
        <w:br/>
        <w:t>ды. Мұның өзі көп жағдайда кісі күлерлік жайға душар етеді.</w:t>
        <w:br/>
        <w:t>Қазақ интеллигенті ана тілін білмейді! Ең қынжыларлығы сол</w:t>
        <w:br/>
        <w:t>- бұл мәселені кейбір жолдастар әбден табиғи, заңды көрініс</w:t>
        <w:br/>
        <w:t>деп санайды. Ол ол ма? Халқымыздың мақтанышы болып</w:t>
        <w:br/>
        <w:t>саналарлық профессор, ғылым кандидаттарының дені қазақша</w:t>
        <w:br/>
        <w:t>кітап түгіл, кішкене мақала да жаза алмайды. «Самарқанда бір</w:t>
        <w:br/>
        <w:t>қызым бар, бұдан һәм сорақы» деген екен біреу. Біздің басшы</w:t>
        <w:br/>
        <w:t>қызметте отырған қазақ жолдастардың біразы да қазақша са-</w:t>
        <w:br/>
        <w:t>уаттымыз деп мақтана алмаса керек» (Р.Бердібаев. Ең үлкен</w:t>
        <w:br/>
        <w:t>мәдени байлық. «Қазақ әдебиеті», 22.ГУ.1956). Осыдан жар-</w:t>
        <w:br/>
        <w:t>ты ғасыр бұрын айтылған бұл пікірлер қазірге дейін өзінің</w:t>
        <w:br/>
        <w:t>зәрулігін жоғалтқан жоқ. Бір-таңқаларлығы, бүгінгі күні осы-</w:t>
        <w:br/>
        <w:t>дан елу жыл өтсе де бұл жағдайдың-оншалықты көп өзгере</w:t>
        <w:br/>
        <w:t>қоймағанын көреміз. Бұрынғы жағдайға отаршылар кінәлі</w:t>
        <w:br/>
        <w:t>болса, бүгінгі тәуелсіз елімізде бұған кім кінәлі?</w:t>
        <w:br/>
        <w:t>Қазақ ұлты үшін өткір де-өзекті мәселені қозғаған бұл</w:t>
        <w:br/>
        <w:t>мақала ұзақ жылдар бойғы қуғындаулардан есеңгіреп қалған</w:t>
        <w:br/>
        <w:t>181</w:t>
        <w:br/>
        <w:t>шыңдалады; не бір қатал сындардан өтеді. Абай айтпақшы,</w:t>
        <w:br/>
        <w:t>замана, өмір адамды билейді. Көп адам заманына орай өмір</w:t>
        <w:br/>
        <w:t>сүреді; кейбіреулер тіпті «заманына қарай амалы», «заманың</w:t>
        <w:br/>
        <w:t>түлкі болса, тазы болып шал» дегенді өзінше түсініп, за-</w:t>
        <w:br/>
        <w:t>ман осылай, мен де осылай істеуге мәжбүрмін деп, небір</w:t>
      </w:r>
    </w:p>
    <w:p>
      <w:r>
        <w:t>айла-шарғыларға барып жатады. Заманға қарай бейімделме-</w:t>
        <w:br/>
        <w:t>гендер мына өмірден өзіне лайықты сыбағасын ала алмай,</w:t>
        <w:br/>
        <w:t>әділетсіздіктерге ұшырап, табанға аяусыз тапталады. Ал енді</w:t>
        <w:br/>
        <w:t>«еменге қарсы біткен бұтақтай» рухы мықтылар өмірдің не</w:t>
        <w:br/>
        <w:t>бір алмағайып өткелдерінен қолын, арын былғамай, аман-есен</w:t>
        <w:br/>
        <w:t>өтіп, еңсесі жығылмай, керісінше қоғамдық-ұлттық дамудың</w:t>
        <w:br/>
        <w:t>алтын діңгегі ретінде халықтың ыстық ықыласына бөленеді.</w:t>
        <w:br/>
        <w:t>Өзінің бүкіл ғұмырын халқының рухани мұрасын түгендеуге</w:t>
        <w:br/>
        <w:t>арнаған ұлтын сүйген сондай санаулы азаматтарымыздың бірі</w:t>
        <w:br/>
        <w:t>болса, бірдің бірегейі -- Рахманқұл Бердібай.</w:t>
        <w:br/>
        <w:t>Әдетте, қоғам қайраткерін замандастары бірде олай, бірде</w:t>
        <w:br/>
        <w:t>бұлай толғап, әділ бағалай алмауы мүмкін. Бұған заманның</w:t>
        <w:br/>
        <w:t>сипаты, бақталастық, көре алмаушылық сияқты көптеген обь-</w:t>
        <w:br/>
        <w:t>ективтік, субьективтік факторлар да айтарлықтай әсерін тигі-</w:t>
        <w:br/>
        <w:t>зетіні бар. Жиырмасыншы ғасырдың басында «қазағым» деп</w:t>
        <w:br/>
        <w:t>шыққан бір топ алашшыл қайраткерлердің кеңестік кезеңде</w:t>
        <w:br/>
        <w:t>өзіне лайықты бағасын ала алмай, елімізде тәуелсіздіктің туы</w:t>
        <w:br/>
        <w:t>тігілгеннен соң барып, ұлттың үлгі тұтар эталондарына ай-</w:t>
        <w:br/>
        <w:t>налуын осымен түсіндіруге болады. Кезінде Ахаңдар өздерін</w:t>
        <w:br/>
        <w:t>халық жауы ретінде қудалағандарға арнап, «Асықпаңдар, ар-</w:t>
        <w:br/>
        <w:t>тымызда қазы бар, тексеріліп, сүйегіміз таразыға әлі талай</w:t>
        <w:br/>
        <w:t>тартылар» деген керегендікпен айтқан сөздері бұл күндері</w:t>
        <w:br/>
        <w:t>өмір шындығына айналып отыр. Тіпті, ұлы Абайдың өзі де</w:t>
        <w:br/>
        <w:t>шын бағасын еліміз тәуелсіздігін алғаннан кейін барып алып</w:t>
        <w:br/>
        <w:t>жатқан жоқ па?! Солай десек те, күні бүгінге дейін Абайдың</w:t>
        <w:br/>
        <w:t>шаужайына жармасулар тоқтамауда. Көп реттерде заманынан</w:t>
        <w:br/>
        <w:t>озық туған азаматтардың кезінде өзіне лайықты бағасын ала</w:t>
        <w:br/>
        <w:t>алмай жататындығы да өмір шындығы.</w:t>
        <w:br/>
        <w:t>Құдайға шүкір, бүгін біз «қазак» деп, «елім» деп, «тілім»</w:t>
        <w:br/>
        <w:t>деп, «түрік» деп ғұмыр кешкен, өзінің өміршең идеялары</w:t>
        <w:br/>
        <w:t>үшін күресе жүріп, қыруар еңбек сіңірген алаштың айтулы</w:t>
        <w:br/>
        <w:t>азаматтарының бірі Рахманқұл Бердібайды ұлықтап жатыр-</w:t>
        <w:br/>
        <w:t>мыз.</w:t>
        <w:br/>
        <w:t>140</w:t>
        <w:br/>
        <w:t>си зор күрестің басы болады. Оның еңбегі еш болмайды,</w:t>
        <w:br/>
        <w:t>азаттық арпалысына әлі де кеш болмайды. Ақаң еңбегі еле-</w:t>
        <w:br/>
        <w:t>неді, халқына қылған қызметі төленеді» (сонда, 83-бет) -- Де-</w:t>
        <w:br/>
        <w:t>ген сияқты жарқын болашаққа деген сенімге толы оптимистік</w:t>
        <w:br/>
        <w:t>жолдармен аяқталған.</w:t>
        <w:br/>
        <w:t>Темірбек көркем аудармамен де айналысқан. Ол балаларға</w:t>
        <w:br/>
        <w:t>арналған Е.Ильинаның «Дуал мен шуыл» («Ертектер», А.,</w:t>
        <w:br/>
        <w:t>1955), Н.Кальманың «Джим-лифтер» («Қазақстан пионері»,</w:t>
        <w:br/>
        <w:t>30. 01. 1954), «Қызыл башлақ» («Қазақстан пионері», 5. 06.</w:t>
        <w:br/>
        <w:t>1954), С.Шевцовтың «Тынымсыз балалар» («Қазақстан пио-</w:t>
        <w:br/>
        <w:t>нері», 12, 15. 05. 1954) шығармаларын қазақша сөйлетті.</w:t>
        <w:br/>
        <w:t>Ғалымның редакторлығымен «Журналистика Казахстана»</w:t>
        <w:br/>
        <w:t>(1978), «Журналистика» (1976), «Ленинские традиции журна-</w:t>
        <w:br/>
        <w:t>листики Казахстана» (1980), «Печать, радио и телевидения в</w:t>
        <w:br/>
        <w:t>Ҡазахстане» (1977), «Проблемы журналистского мастерства»</w:t>
        <w:br/>
        <w:t>(1979), Ф.А.Самойловтың «Өткен күндерде» (1955) кітаптары</w:t>
        <w:br/>
        <w:t>жарыққа шықты.</w:t>
        <w:br/>
        <w:t>«Бұл кім өзі?» (фельетондар жинағы,А., 1963), «Қазақ</w:t>
        <w:br/>
        <w:t>әдебиеті тарихының өзекті мәселелері» (А., 1993), «Молдакең</w:t>
        <w:br/>
        <w:t>тек тамсанды» (А.,1982), А.Сегізбаевтың «Дала жұлдыздары»</w:t>
      </w:r>
    </w:p>
    <w:p>
      <w:r>
        <w:t>.(А.,1977), С.Төлешевтің «Түрлі-түрлі бастар бар» (А.,1957)</w:t>
        <w:br/>
        <w:t>кітаптарының құрастырушысы болды.</w:t>
        <w:br/>
        <w:t>Елімізге танымал ғалым ретінде республикамызда, Мәскеу,</w:t>
        <w:br/>
        <w:t>Екатеринбург қалаларында өткен түрлі ғылыми конферен-</w:t>
        <w:br/>
        <w:t>цияларда баспасөздің, қазақ әдебиетінің түрлі проблемалары</w:t>
        <w:br/>
        <w:t>бойынша баяндамалар жасады.</w:t>
        <w:br/>
        <w:t>Қазақ руханиятының білім беру, “Әдебиеттану, баспасөз</w:t>
        <w:br/>
        <w:t>салаларында жарты ғасырдан астам белсенді қызмет жасап,</w:t>
        <w:br/>
        <w:t>егеменді еліміздің ұлтжанды ұрпақтарын тәрбиелеуде қыруар</w:t>
        <w:br/>
        <w:t>еңбек сіңірген филология ғылымының докторы, профессор</w:t>
        <w:br/>
        <w:t>Темірбек Қожакеевтің біз байқаған кейбір шығармашылық</w:t>
        <w:br/>
        <w:t>қырлары осындай. Ол Қазақстан Журналистер Одағының</w:t>
        <w:br/>
        <w:t>(1959), Қазақстан Жазушылар Одағының (1990) мүшесі ретін-</w:t>
        <w:br/>
        <w:t>де Журналистика саласындағы Одақтық Ғылыми-әдістемелік</w:t>
        <w:br/>
        <w:t>Советтің мүшесі (1973), «Ара» - «Шмель» саяси сықақ</w:t>
        <w:br/>
        <w:t>журналының редколлегия мүшесі (1965-1983), Қазақстан</w:t>
        <w:br/>
        <w:t>Жазушылар Одағы жанындағы сықақшылардың «Найзагер»</w:t>
        <w:br/>
        <w:t>138</w:t>
        <w:br/>
        <w:t>қауымдастығының Президенті (1991) міндеттерін қоғамдық</w:t>
        <w:br/>
        <w:t>негізде атқарды.</w:t>
        <w:br/>
        <w:t>1992 жылы «Жыл құстары» кітабы үшін оған Қазақстан</w:t>
        <w:br/>
        <w:t>Журналистер Одағының 1991 жылғы үздік сыйлығы беріле</w:t>
        <w:br/>
        <w:t>ді. 1995 жылы қазақ баспасөзі жөніндегі ғылыми-зерттеу</w:t>
        <w:br/>
        <w:t>еңбектері үшін Сәтімбек Төлешев атындағы жүлде алды. Ол</w:t>
        <w:br/>
        <w:t>әл-Фараби атындағы Қазақ ұлттық университеті жанындағы</w:t>
        <w:br/>
        <w:t>филология ғалымдарының докторы ғылыми. дәрежесін</w:t>
        <w:br/>
        <w:t>беру жөніндегі диссертациялық кеңестің мүшесі болды.</w:t>
        <w:br/>
        <w:t>Ғалымның жетекшілігімен Р.Алтынбекова, Т.Еңсегенов,</w:t>
        <w:br/>
        <w:t>А.Шәріпов, Ж.Әлмашев диссертация қорғап, ғылым жолы-</w:t>
        <w:br/>
        <w:t>ңа түсті. Көптеген кандидаттық, докторлық диссертациялық</w:t>
        <w:br/>
        <w:t>жұмыстарға ресми сарапшы болып, ақ батасын берді.</w:t>
        <w:br/>
        <w:t>Ал Т.Қожакеевтің ұстаздық қызметі арнайы әңгіме етуге</w:t>
        <w:br/>
        <w:t>тұрарлық. Қаталдығы мен қайырымдылығы қатар түсіп жа-</w:t>
        <w:br/>
        <w:t>татын Темірбектің ұстаздығы, декандық қызметі жайлы небір</w:t>
        <w:br/>
        <w:t>аңыздар тарап кеткен...</w:t>
        <w:br/>
        <w:t>ҰЛТЫН ҰЛЫҚТАҒАН</w:t>
        <w:br/>
        <w:t>Қоғам қайраткеріне айналған әрбір адамның еңбегі оның</w:t>
        <w:br/>
        <w:t>ұлтқа, халыққа сіңірген қызметіне қарай бағаланады. Оның</w:t>
        <w:br/>
        <w:t>атқарған жоғары лауазымды қызметі миллиондап, миллиард-</w:t>
        <w:br/>
        <w:t>тап есептелетін байлығы, алған атақтары кей жағдайларда</w:t>
        <w:br/>
        <w:t>адамның азаматтық өлшемі бола алмайды. Өз қамы үшін</w:t>
        <w:br/>
        <w:t>түрлі құйтырқы әрекеттермен жиналған байлық, қулық-</w:t>
        <w:br/>
        <w:t>сұмдықтармен жеткен биік лауазым, биік атақ, марапаттар</w:t>
        <w:br/>
        <w:t>өл адамның мықтылығын көрсете бермейді. Шын азамат-</w:t>
        <w:br/>
        <w:t>тар жеке басын күйттемей, елінің ертеңімен өмір сүреді;</w:t>
        <w:br/>
        <w:t>халқының мұңын мұңдап, жоғын жоқтайды; өзінің бақытын</w:t>
        <w:br/>
        <w:t>халқының -жарқын болашағынан көреді; өмірін сол жолдағы</w:t>
        <w:br/>
        <w:t>күреске арнайды. Әдетте, оларды билік басындағы кейбіре-</w:t>
        <w:br/>
        <w:t>улер ұната бермейді, есесіне халық құрметіне бөленеді. Ата</w:t>
        <w:br/>
        <w:t>қазақ Ахаңның-- Ахмет Байтұрсыновтың «Ел--бүгіншіл үшін,</w:t>
        <w:br/>
        <w:t>менікі - ертеңгі үшін» деуін де осы тұрғыдан түсіну керек.</w:t>
      </w:r>
    </w:p>
    <w:p>
      <w:r>
        <w:t>Адам шыр етіп өмірге келгенде, ол таза періште болып ту-</w:t>
        <w:br/>
        <w:t>ады. Есейе келе түрлі әлеуметтік қарым-қатынастарға түсіп,</w:t>
        <w:br/>
        <w:t>19</w:t>
        <w:br/>
        <w:t>қазақ қауымын дүр сілкіндіргендей болды. Бойында ұлттық</w:t>
        <w:br/>
        <w:t>қаны бар қазақтардың ұлттық намысы оянып, руханият ай-</w:t>
        <w:br/>
        <w:t>дынында нажағайдай жарқ етіп, атой салып, жұртшылықтың</w:t>
        <w:br/>
        <w:t>жүрегін дір еткізіп, сәуле шашқан мақалаға үн қосты. «Ең</w:t>
        <w:br/>
        <w:t>үлкен мәдени байлықта көтерілген ұлттық тіл, ұлттық</w:t>
        <w:br/>
        <w:t>мәдениет, оның қазіргі мүшкіл халі, оны жандандыруға</w:t>
        <w:br/>
        <w:t>бағытталған іс-шаралар туралы ұсыныстар. көптің ойынан</w:t>
        <w:br/>
        <w:t>шығып, аяғы ұлт мәдениетін жан-жақты дамытуда көздеген</w:t>
        <w:br/>
        <w:t>келелі пікіралысуларға ұласты. Бұл мақала кеңестік кезеңнің</w:t>
        <w:br/>
        <w:t>құрсауына қамалып, тұншыққан ұлттық рухты босатып жі-</w:t>
        <w:br/>
        <w:t>бергендей болды. Бұған 1955 жылдан бастап қайта шыға</w:t>
        <w:br/>
        <w:t>бастаған «Қазақ әдебиеті» газеті үлкен мұрындық болды. Осы</w:t>
        <w:br/>
        <w:t>басылым бетінде Ә.Нарымбетовтің «Ана тілін ардақтайық»,</w:t>
        <w:br/>
        <w:t>Т.Кәкішев бастаған партия тарихы институтының бір топ</w:t>
        <w:br/>
        <w:t>қызметкерлерінің «Тіл мәдениеті», Т.Қожакеевтің «Ұлттық</w:t>
        <w:br/>
        <w:t>сезімді ұмытпайық», М.Қаратаевтың «Қайта қарауды қажет</w:t>
        <w:br/>
        <w:t>ететін мәселелер», Қ.Тұрғанбаевтың «Тағы да әдеби мұра</w:t>
        <w:br/>
        <w:t>жайында», Ғ.Мұсабаевтың «Әдеби мұраны бұрмалаушылыққа</w:t>
        <w:br/>
        <w:t>қарсы», т.б. мақалалар жарық көріп, көптен жабық жатқан</w:t>
        <w:br/>
        <w:t>тақырыптарға қозғау салды. Бұларда содырлы саясаттың</w:t>
        <w:br/>
        <w:t>салдарынан өлмеші күн кешіп жатқан қазақ тілімен қатар</w:t>
        <w:br/>
        <w:t>әдебиеті мен өнерінің де зәру мәселелері батыл көтерілді.</w:t>
        <w:br/>
        <w:t>Рахаңның осы кезде жазған, тоқталмай кетуге болмай-</w:t>
        <w:br/>
        <w:t>тын, тағы бір мақаласы -- «Қазақ әдебиеті тарихының кей-</w:t>
        <w:br/>
        <w:t>бір мәселелері» («Әдебиет және искусство», 1956, Хо12;</w:t>
        <w:br/>
        <w:t>«Көкшетау правдасы», 04.01.1957). Автор мұнда қазақ</w:t>
        <w:br/>
        <w:t>әдебиетінің озбыр саясаттың кесірінен қозғалмай жатқан бай</w:t>
        <w:br/>
        <w:t>мұрасын игеруге шақырды. Бұл кездерде қазақ әдебиетінің та-</w:t>
        <w:br/>
        <w:t>рихын ХУІІ ғасырдан, яғни Бұқар жыраудан бастап жүрген.</w:t>
        <w:br/>
        <w:t>Оған дейін қазақ халқында әдебиет болған жоқ, болса ол ауыз</w:t>
        <w:br/>
        <w:t>әдебиеті ғана.деп келген болатын. Сол кезде үстемдік құрған</w:t>
        <w:br/>
        <w:t>марксизм-ленинизм ілімі бойынша, фольклор әдеби дамудың</w:t>
        <w:br/>
        <w:t>тәменгі сатысы, ал шын мәніндегі әдебиет жазба әдебиет деп</w:t>
        <w:br/>
        <w:t>есептелетін. Міне, осы бір қазақ халқының ғасырлар бойы сөз</w:t>
        <w:br/>
        <w:t>маржанын теріп жасаған әдеби мұрасын қаралап, оны рухани-</w:t>
        <w:br/>
        <w:t>ят айдынынан шығарып тастауды көздеген, ұлт үшін аса зи-</w:t>
        <w:br/>
        <w:t>янды концепцияға Б.Кенжебаев бастаған ұлтжанды азаматтар</w:t>
        <w:br/>
        <w:t>2</w:t>
        <w:br/>
        <w:t>еске алу, тірілту - дұрыс-ақ. Бірақ, әрбір жаңашылдық поэзия-</w:t>
        <w:br/>
        <w:t>ны бүгінгі жеткен жерінен ары қарай дамытып, құбылтын;</w:t>
        <w:br/>
        <w:t>«құтыртып» алып кету керек, бар дәстүрді байытып жіберуге</w:t>
        <w:br/>
        <w:t>тиіс. Біз ХХІ ғасырға өттік, поэзияда көп ілгері кеттік. Бүгінгі</w:t>
        <w:br/>
        <w:t>поэзия - барлық жағынан молыққан толыққан поэзия» - деп</w:t>
        <w:br/>
        <w:t>келеді де «Ал көк түріктер сарыны бұдан 15 ғасыр бұрын</w:t>
        <w:br/>
        <w:t>жасалған сарын. Енді жаңашыл боламын деп, соның деңгейіне</w:t>
        <w:br/>
        <w:t>қайта шегінуіміз, поэзияны мүлде жұпыландыруымыз,</w:t>
        <w:br/>
        <w:t>қарасөзге айналдыруымыз жөн бе? Жаңалықты алдан іздеп;</w:t>
        <w:br/>
        <w:t>басқалардың биік өресінен іздеп, поэзияны ілгерілетуге үлес</w:t>
        <w:br/>
        <w:t>қосқан дұрыс емес пе?» (сонда, 456-бет) - деп, ақынның</w:t>
        <w:br/>
        <w:t>ұлттық поэзиядағы жаңашыл ізденістеріне күман келтіреді,</w:t>
        <w:br/>
        <w:t>Өлең өлкесіндегі шығармашылық ізденістеріндегі алғашқы</w:t>
      </w:r>
    </w:p>
    <w:p>
      <w:r>
        <w:t>адымдарының осындай сынға ұшырауына қарамастан да-</w:t>
        <w:br/>
        <w:t>рынды ақын Темірхан Медетбектің «Көк түріктер сарыны»</w:t>
        <w:br/>
        <w:t>оқырмандар көңілінен. шығып, поэзияға қосылған айтулы</w:t>
        <w:br/>
        <w:t>жаңалық ретінде жоғары бағаланып, Мемлекеттік сыйлық</w:t>
        <w:br/>
        <w:t>алғанын да айта кеткен жөн.</w:t>
        <w:br/>
        <w:t>Т.Қожакеев әдеби шығармашылықпен Де айналысқан.</w:t>
        <w:br/>
        <w:t>Оның «Үркіншілік» атты 1996 жылы шыққан көркем</w:t>
        <w:br/>
        <w:t>шығармалар жинағына осы аттас повесі мен «Қалыңдық</w:t>
        <w:br/>
        <w:t>қасіреті», «Кәдірбай мен Татьяна», «Бұлбұл үнінің үзілуі»,</w:t>
        <w:br/>
        <w:t>«Ақ кебіндінің сыры» әңгімелері кірген.</w:t>
        <w:br/>
        <w:t>«Үркіншілік» повесінде 1916 жылғы ұлт-азаттық қозғалысы</w:t>
        <w:br/>
        <w:t>кезіндегі Мерке елінде Ақкөз Қосанов бастаған көтеріліс</w:t>
        <w:br/>
        <w:t>оқиғалары тарихи деректерге сүйене отырып, көркем су-</w:t>
        <w:br/>
        <w:t>реттелген. Ел басына ауыр күн туғанда, халқын ұлт-азаттық</w:t>
        <w:br/>
        <w:t>күреске бастап шыққан Ақкөздер түрлі себептермен жеңіледі.</w:t>
        <w:br/>
        <w:t>Осы бір сәтті жазушы былайша сипаттайды: «Сонымен шын-</w:t>
        <w:br/>
        <w:t>жыр балақ, шұбар төстер төрде қалды. Ел теңдігін іздеп,</w:t>
        <w:br/>
        <w:t>еңіреген ерлердің көбі көрде қалды, тірісі. жәудіреп торда</w:t>
        <w:br/>
        <w:t>қалды. Естіден есер озды, тұлпардан есек озды. Қара қарға</w:t>
        <w:br/>
        <w:t>қырғиды ілді, жалшы жылап, жуан күлді» («Үркіншілік», А.,</w:t>
        <w:br/>
        <w:t>1996, 80-бет). )</w:t>
        <w:br/>
        <w:t>Повестің саңында Ақкөз кулактар қолынан мерт болады.</w:t>
        <w:br/>
        <w:t>Шығарма «Бірақ осы күресімен-ақ Ақаң аты тарихта қалады;</w:t>
        <w:br/>
        <w:t>Тарих төрінде жұлдызы жанады. Ақаң күресі -- алдағы саЯ-</w:t>
        <w:br/>
        <w:t>137</w:t>
        <w:br/>
        <w:t>«Руханият қамында» ғалымның әр жылдарда қазақ</w:t>
        <w:br/>
        <w:t>әдебиетінің түрлі мәселелері хақында жазған мақалалары</w:t>
        <w:br/>
        <w:t>берілген. Тақырыптарының «263-істің сыры», «Келелі пробле-</w:t>
        <w:br/>
        <w:t>ма, құнды зерттеу» (Е.Ғабдіровтің «Орыс совет жазушылары</w:t>
        <w:br/>
        <w:t>және Қазақстан», А.,1970, зерттеуі хақында), «М.Дулатов әйел</w:t>
        <w:br/>
        <w:t>мәселесітуралы», «Бекмұхамед және Міржақып», «Жақсының</w:t>
        <w:br/>
        <w:t>жолы Таразға түскен» (М.Дулатов), «Атырау азаматы, Жетісу</w:t>
        <w:br/>
        <w:t>жыршысы»(Ғ.Сланов), «Қаныш Сәтбаев--қаламгер», «Тағдыр</w:t>
        <w:br/>
        <w:t>тауқіметін тартқан ақын» (Ә.Әлмұхаммедұлы), «Сәбеңнің</w:t>
        <w:br/>
        <w:t>сүргінге түсу сырлары» (С.Мұқанов), «Ғ.Мүсіреповтің</w:t>
        <w:br/>
        <w:t>баспасөзге келуі», «Ер шекіспей бітіспес» (С.Мұқанов пен</w:t>
        <w:br/>
        <w:t>З.Рүстемов) аталуының өзі-ақ қамтылған мәселелердің</w:t>
        <w:br/>
        <w:t>ауқымын байқатады. Бұл материалдарда ғылым үшін, бүгінгі</w:t>
        <w:br/>
        <w:t>күн үшін аса құнды деректер, қызғылықты байқаулар, пай-</w:t>
        <w:br/>
        <w:t>далы пікірлер баршылық. Мысалы, автор жиырмасыншы,</w:t>
        <w:br/>
        <w:t>отызыншы жылдардағы жік-жік болып айтысу, бет жырты-</w:t>
        <w:br/>
        <w:t>су, бірінің үстінен бірі арыз жазып, «халық жауы» деп ұстап</w:t>
        <w:br/>
        <w:t>беру сияқты келеңсіз құбылыстар туралы төмендегіше пікір</w:t>
        <w:br/>
        <w:t>білдіреді: «...30-жылдардағы айтысудың, даттасудың бәрі</w:t>
        <w:br/>
        <w:t>қызыл империя ниетінен туған, соған керек болған дау-дамай.</w:t>
        <w:br/>
        <w:t>Қазір заман, дәуір өзгерді, ниет, талап та, саясат та, көзқарас</w:t>
        <w:br/>
        <w:t>та басқа бағыт алды. Енді жоғарыда аталған кісілер Сәбитті</w:t>
        <w:br/>
        <w:t>сынады деп Сәбитті де, Сабит сынапты деп, оларды да арам.</w:t>
        <w:br/>
        <w:t>көруге, ешқайсысына күдікпен қарауға болмайды. Сабең де,</w:t>
        <w:br/>
        <w:t>ол даттауға мәжбүр болған адамдар да - қазақ халқының</w:t>
        <w:br/>
        <w:t>арыстары, өз азаматтарымыз. Бәрін де қайта оралған ардақты</w:t>
        <w:br/>
        <w:t>адамдар деп біліп, бәріне де жүрек жылуын, ықыласымызды</w:t>
        <w:br/>
        <w:t>білдіріп, лайықты баға, орнын беруіміз парыз» (сонда, 118-</w:t>
        <w:br/>
        <w:t>бет). .</w:t>
        <w:br/>
        <w:t>Үшінші тарау журналистикаға арналған. Мұнда В.Г.Бе-</w:t>
      </w:r>
    </w:p>
    <w:p>
      <w:r>
        <w:t>линскийдің, М.Сералиннің, Қ.Абдуллиннің, Н.Төреқұловтың,</w:t>
        <w:br/>
        <w:t>М.Жолдыбаевтың, К.Тоқтабаевтың, Қ.Тәштитұлының,</w:t>
        <w:br/>
        <w:t>С.Баймахановтың, Т.б. публицистік қызметімен таныстыра-</w:t>
        <w:br/>
        <w:t>ды. «Айқап», «Тілші», «Қызыл Қазақстан», «Жаңа мектеп»</w:t>
        <w:br/>
        <w:t>сияқты басылымдардың шығу тарихына үңіледі. Ақпарат</w:t>
        <w:br/>
        <w:t>құралдарының бүгіні мен ертеңі, журналист кадрларын даяр-</w:t>
        <w:br/>
        <w:t>лау жөніндегі ойларын ортаға салады.</w:t>
        <w:br/>
        <w:t>:4135</w:t>
        <w:br/>
        <w:t>ашық қарсы. шықты. Ол кезде мұндай пікірге жол жабық бо-</w:t>
        <w:br/>
        <w:t>латын; бұлайша сөйлеу сол кездегі саясатқа, яғни марксизм-</w:t>
        <w:br/>
        <w:t>ленинизм теориясына негізделген социалистік мәдениет жай-</w:t>
        <w:br/>
        <w:t>лы ілімге қайшы келетін. Жұрттың бәрі социалистік реализм</w:t>
        <w:br/>
        <w:t>әдебиетінің «артықшылықтарын», «өміршеңдігін» дәлелдеп,</w:t>
        <w:br/>
        <w:t>жаппай жарысқа түсіп жатқанда Р.Бердібай тағы да қиғаш</w:t>
        <w:br/>
        <w:t>кетті.</w:t>
        <w:br/>
        <w:t>Мақалада қазақ әдебиетінің, әсіресе оның тарихын</w:t>
        <w:br/>
        <w:t>зерттеудің аса зәру мәселелері батыл көтерілді: «Әдебиет.</w:t>
        <w:br/>
        <w:t>тарихын зерттеудегі басты кемшілік қайсы?.. Бәрінен бұрын</w:t>
        <w:br/>
        <w:t>көптеген. зерттеулер мен мақалаларда көркем әдебиеттің</w:t>
        <w:br/>
        <w:t>өзіндік ерекшелігі ескерілмеді. Ғылыми дәлелдің ор-</w:t>
        <w:br/>
        <w:t>нына жалған саясатшылдық, догма үстем болып келді.</w:t>
        <w:br/>
        <w:t>Шығармалардың рухы ескерілмей, жекелеген фактілер ғана</w:t>
        <w:br/>
        <w:t>есепке алынды. Сол себепті қазақтың бай ауыз әдебиеті,</w:t>
        <w:br/>
        <w:t>жазба әдебиеті құс түткендей жұлмаланып, шым-шытырық</w:t>
        <w:br/>
        <w:t>болды. Әдеби зерттеулерде ғылыми тереңдіктен гөрі, ниги-</w:t>
        <w:br/>
        <w:t>листік «ұр да жық» әдет басым орын алды... Әр заманның</w:t>
        <w:br/>
        <w:t>әдебиетінде өз дәуіріне лайық идеялардың ғана айтылаты-</w:t>
        <w:br/>
        <w:t>нын мойындамадық. Көркем шығармадан «йдеялылық» де-</w:t>
        <w:br/>
        <w:t>генді бөліп алып, жеке дара қараушылық пайда болды. Есте</w:t>
        <w:br/>
        <w:t>жоқ ескі заманда туған шығармаға да қазіргі күннің талабы</w:t>
        <w:br/>
        <w:t>тұрғысынан -қарадық. Көркем шығармада бай-молданың аты</w:t>
        <w:br/>
        <w:t>аталса, нағыз бисаясаттық болып көрінді.</w:t>
        <w:br/>
        <w:t>Әрине, бірыңғай социалистік мәдениет жасау міндеті (мұны</w:t>
        <w:br/>
        <w:t>ұлт мәдениеттерін орыстандыру деп түсініңіз) алға негізгі</w:t>
        <w:br/>
        <w:t>мақсат ретінде қойылып жатқанда ұлттық мәдениет мәселелерін</w:t>
        <w:br/>
        <w:t>көтеру жоғарыдағы билік басындағыларға ұнамады. Көп</w:t>
        <w:br/>
        <w:t>ұзамай-ақ, осы мәселені батыл көтерген «Қазақ әдебиетінің»,</w:t>
        <w:br/>
        <w:t>Р.Бердібай бастаған авторлардың мәселесі 1956 жылдың</w:t>
        <w:br/>
        <w:t>қазан айында Қазақтан Компартиясы Орталық Комитетінің</w:t>
        <w:br/>
        <w:t>бюро мәжілісінде қаралды. Онда «Қазақ әдебиеті» газетінің</w:t>
        <w:br/>
        <w:t>редакторы С.Мәуленов, оның орынбасары Ж.Молдағалиев,</w:t>
        <w:br/>
        <w:t>жауапты хатшысы Т.Әбдірахманов қызметінен босатылды.</w:t>
        <w:br/>
        <w:t>Р.Бердібайдың «Қазақ әдебиеті тарихының кейбір мәселелері»</w:t>
        <w:br/>
        <w:t>атты мақаласын жариялағаны үшін «Әдебиет және искус-</w:t>
        <w:br/>
        <w:t>ство» журналының редакторына қатаң сөгіс берілді, ал осы</w:t>
        <w:br/>
        <w:t>443</w:t>
        <w:br/>
        <w:t>идеалға тәрбиелейді. Әдебиет -- әсемдік әлемі» («Жебе», А.,</w:t>
        <w:br/>
        <w:t>1977, 252-бет).</w:t>
        <w:br/>
        <w:t>«Әдебиет пәнін оқу, оқыту әдемілікке, Яки ақыл-ойдың</w:t>
        <w:br/>
        <w:t>даналығы мен саралығына сапар шегу» («Жебе», А., 1977,</w:t>
      </w:r>
    </w:p>
    <w:p>
      <w:r>
        <w:t>252-бет).</w:t>
        <w:br/>
        <w:t>«Әр халықтың ана тіліндегі сыр мен сипат-икемділік,</w:t>
        <w:br/>
        <w:t>мөлдірлік, мазмұндылық, дәлдік, байлық, байсалдылық,</w:t>
        <w:br/>
        <w:t>сұлулық тағы басқалар, -- сол халықтың рухани тіршілігінің</w:t>
        <w:br/>
        <w:t>даму барысын, сана-сезімнің шырқап шыққан биігін таныта-</w:t>
        <w:br/>
        <w:t>ды» («Жебе», А., 1977, 190-бет).</w:t>
        <w:br/>
        <w:t>«Әдебиет деген - елдің нені ойлайтынын, нені білгісі ке-</w:t>
        <w:br/>
        <w:t>летінін және нені білуге тиіс екенін түгел танытатын тіл»</w:t>
        <w:br/>
        <w:t>(«Жебе», А.; 1977, 190-бет).</w:t>
        <w:br/>
        <w:t>«Ол (тіл-Д.Ы) әр халықтың тек өзіне ғана тән өзгеше сөйлеу</w:t>
        <w:br/>
        <w:t>жүйесі, сөз рухы !...» («Жебе», А., 1977, 191-бет).</w:t>
        <w:br/>
        <w:t>«Талант тумыстан!» («Көзқарас», А., 1996, 117-бет).</w:t>
        <w:br/>
        <w:t>«Ал жазушының шеберлігі тілден басталады, тілден тіл-</w:t>
        <w:br/>
        <w:t>ге ұпасады, тілмен аяқталады. Тіл, тіл, тіл! Тек қана тіл!</w:t>
        <w:br/>
        <w:t>Тілге немқұрайды қарайтын адам - немқұрайды ойлай-</w:t>
        <w:br/>
        <w:t>тын адам. Оясыздан ойшыл шықпайды. Тіл әрсіздің ойы</w:t>
        <w:br/>
        <w:t>нәрсізж«Көзқарас», А., 1996, 119-бет).</w:t>
        <w:br/>
        <w:t>«Ал, өз дәуірінің айнасына айналған суреткер -- шын</w:t>
        <w:br/>
        <w:t>мәніндегі шыншыл суреткер» («Көзқарас», А, 1996,134-бет).</w:t>
        <w:br/>
        <w:t>«... жазушы - пайғамбар. Жалпы жұрт мойындаған</w:t>
        <w:br/>
        <w:t>шындық: әдебиет - ардың ісі. Солай, әдебиет - халықтың</w:t>
        <w:br/>
        <w:t>көркем тарихы ғана емес, ары, ақыл-ойы, абыройы. Демек,</w:t>
        <w:br/>
        <w:t>әдебиет әлемінде арға ар қосатын, адамдардың абыройын</w:t>
        <w:br/>
        <w:t>асыратын, Адам деген ардақты, аяулы тұлғаның өзіне өзін</w:t>
        <w:br/>
        <w:t>танытатын, тап-таза ардан туған, арман қуған таланттар ғана</w:t>
        <w:br/>
        <w:t>жүруі шарт» (Зейнолла Қабдолов: ұстаз, ғалым, жазушы. А.,</w:t>
        <w:br/>
        <w:t>2002, 7-бет).</w:t>
        <w:br/>
        <w:t>«Жазушы - елдің биі, шешені ғана емес, ұлттың көсемі.</w:t>
        <w:br/>
        <w:t>Шешендер мен көсемдер туғызған әдебиеттің ұлылығы да</w:t>
        <w:br/>
        <w:t>осы арада жатыр», (Зейнолла Қабдолов: ұстаз, ғалым, жа-</w:t>
        <w:br/>
        <w:t>зушы. А., 2002, 7-бет).</w:t>
        <w:br/>
        <w:t>153</w:t>
        <w:br/>
        <w:t>- Қазақ тілінің республикада бірден-бір мемлекеттік, ре-</w:t>
        <w:br/>
        <w:t>сми және ұлтаралық тіл екенін тұжырымдайтын Ата Заң бабы</w:t>
        <w:br/>
        <w:t>қабылдануы;</w:t>
        <w:br/>
        <w:t>- Отаршылдар тарапынан жасалған зорлық-зомбылық</w:t>
        <w:br/>
        <w:t>салдарынан жат елдерге ауып кеткен қазақтардың ата-</w:t>
        <w:br/>
        <w:t>мекеніне толық қайта оралуын ұйымдастыру Қазақстан</w:t>
        <w:br/>
        <w:t>Республикасының мемлекеттік уазипасы деп мойындалуы;</w:t>
        <w:br/>
        <w:t>- Қазақстанда тұратын барша диаспора мен этникалық топ-</w:t>
        <w:br/>
        <w:t>тар қазақ тарихы мен тілін білетін болуы;</w:t>
        <w:br/>
        <w:t>-қазақ халқының дәстүрлі діні--ислам дінінен аздыру, қазақ</w:t>
        <w:br/>
        <w:t>жастарын өзге діндер мен конфессияларға тартып шоқындыру</w:t>
        <w:br/>
        <w:t>арекетін ашықтан-ашық жүргізіп келе жатқандарға тиым са-</w:t>
        <w:br/>
        <w:t>лынуы тиіс» («Дәстүр қуаты», 2005, 24-бет).</w:t>
        <w:br/>
        <w:t>Рахаң бүлініп жатқан істі басынан бастауды ұсынады.</w:t>
        <w:br/>
        <w:t>Ең алдымен, еліміздің аты «Қазақстан Републикасы» деген-</w:t>
      </w:r>
    </w:p>
    <w:p>
      <w:r>
        <w:t>ді «Қазақ Ресттубликасы» деп жөндеуден бастауды ұсынады.</w:t>
        <w:br/>
        <w:t>«Тоқетері, мемлекеттің аты «Қазақ Республикасы болмайын-</w:t>
        <w:br/>
        <w:t>ша, елдегі барша жұртшылық қазақ халқының төңірегіне</w:t>
        <w:br/>
        <w:t>ұйыспайынша, келешегіміз күңгірт болмақ» («Дәстүр қуаты»,</w:t>
        <w:br/>
        <w:t>А., 2005, 30-бет).</w:t>
        <w:br/>
        <w:t>Рахаңның пайымдауынша, «қазақстандық ұлт» деген</w:t>
        <w:br/>
        <w:t>теориялық жағынан да, тәжірибелік тұрғыдан да болмайтын</w:t>
        <w:br/>
        <w:t>іс» («Дәстүр қуаты», А., 2005, 28-бет); «Азаматтық қоғам» -</w:t>
        <w:br/>
        <w:t>америкалық модель...» «АҚШ-тың мысалы бізге үлгі болуға</w:t>
        <w:br/>
        <w:t>жарамайды» (сонда 29-бет). «Ел боламыз десек, «ұлт» деген</w:t>
        <w:br/>
        <w:t>сөз ұлықталмай, тереземіз теңеспейді», «Барлық істе, пікірде</w:t>
        <w:br/>
        <w:t>«Біз қазақ еліміз, демек мемлекеттің де бірінші парызы қазақ</w:t>
        <w:br/>
        <w:t>ұлтының еңкейген еңсесін көтеру, ұмытылған есесін қалпына</w:t>
        <w:br/>
        <w:t>келтіру, Ал республикадағы түрлі ұлт диаспораларының</w:t>
        <w:br/>
        <w:t>бақыты қазақ халқының тарихи орны мен құқын мойындап,</w:t>
        <w:br/>
        <w:t>достық, ынтымақпен өмір кешулеріне байланысты» дегенді</w:t>
        <w:br/>
        <w:t>анық айтсақ, ешкімнің де өті жарылып кетпейді» (сонда, 62-</w:t>
        <w:br/>
        <w:t>бет); «Қазақ адамы бұрынғы билеуші ұлтқа көзсіз құлдық ұру</w:t>
        <w:br/>
        <w:t>психологиясынан арылсын, өздері басқаларға құр еліктей бер-</w:t>
        <w:br/>
        <w:t>мей, ентігін бассын, жерімізді мекендеп отырған тағдырлас</w:t>
        <w:br/>
        <w:t>жұрттарды өзінің ауқымына тартсын, қазақ мәдениетін құрмет</w:t>
        <w:br/>
        <w:t>іш</w:t>
        <w:br/>
        <w:t>адамшылық тәжірибесін біліп, жақсы үрдістерден тағлым</w:t>
        <w:br/>
        <w:t>алып, қателіктерді қайталамауға ұмтылуы керек. Әсіресе,</w:t>
        <w:br/>
        <w:t>басқыншы күштердің жауыздықтары салдарынан көңілі</w:t>
        <w:br/>
        <w:t>жер болып, өзіне деген сенімнен айрылып, жақсылыққа да</w:t>
        <w:br/>
        <w:t>жамандыққа да селт етпей, мәңгүрттеліп кеткен қауымның</w:t>
        <w:br/>
        <w:t>рухын қайта тірілтуге атсалысу парыз («Дәстүр қуаты», А.,</w:t>
        <w:br/>
        <w:t>2005, 60-бет). Тағы бірде былайша толғанады: «Әдебиет</w:t>
        <w:br/>
        <w:t>әлеміне аяқ аттап келгелі бері өз жағдайымнан гөрі қоғамдық</w:t>
        <w:br/>
        <w:t>мәселелерді көбірек ойлау, өмірдегі ұнамды құбылыстарға</w:t>
        <w:br/>
        <w:t>сүйіну, сұмдықтарға деген қарсылығымды ашық айту дағдыма</w:t>
        <w:br/>
        <w:t>айналған» («Дәстүр қуаты», А., 2005, 265-бет).</w:t>
        <w:br/>
        <w:t>«Қазағым да, рахатым да, қасіретім де- қазақ, қазақтың та-</w:t>
        <w:br/>
        <w:t>рихы, бай мұрасы. Таяқ жейін, мейлі үлесімнен құр қалайын,</w:t>
        <w:br/>
        <w:t>қазақ үшін істеген әрекетімнің бәрі қуаныш» («Ел боламыз</w:t>
        <w:br/>
        <w:t>десек...», А., 2000, 122 бет).</w:t>
        <w:br/>
        <w:t>Р.Бердібайдың пайымдауынша, қазақтың басына төніп</w:t>
        <w:br/>
        <w:t>тұрған үш түрлі қауіп бар. Олар: жер, тіл, дін. Осы мәселелерді</w:t>
        <w:br/>
        <w:t>дұрыс шешсек қана тұғырлы ел болып қаламыз; бұлардың</w:t>
        <w:br/>
        <w:t>күнделікті тұрмыс-тіршілікте, қоғамдық өмірдің түрлі сала-</w:t>
        <w:br/>
        <w:t>ларында дұрыс шешілмеуі елдің болашағын бұлыңғыр етеді.</w:t>
        <w:br/>
        <w:t>Рахаң ең алдымен, жерді көздің қарашығындай сақтау керек-</w:t>
        <w:br/>
        <w:t>тігін еске салады. Өйткені, әрбір адам ана сүтімен ер жететін</w:t>
        <w:br/>
        <w:t>болса, әрбір халық Жер-Ананың аясында өмір сүріп, тір-</w:t>
        <w:br/>
        <w:t>шілік жасай алады. Жері жоқ халықтың өсіп-өнетін жағдайы</w:t>
        <w:br/>
        <w:t>жоқ; сондықтан Да оның болашағы бұлыңғыр. Жер бетіндегі</w:t>
        <w:br/>
        <w:t>соғыстың барлығы дерлік, біреудің жерін, оның қойнауындағы</w:t>
        <w:br/>
        <w:t>байлықты басып алу үшін жасалынған. Мөде сияқты ата</w:t>
        <w:br/>
        <w:t>қазақтар туған жердің бір тұтамынадейін өзгеге беруге болмай-</w:t>
        <w:br/>
        <w:t>тынын, оны қалай қорғау керектігінің асқан үлгісін көрсетіп</w:t>
        <w:br/>
        <w:t>кеткен. Рахаңның еңбектерінде жердің тұтастығын, экологи-</w:t>
        <w:br/>
        <w:t>ясын сақтауға шақырады. Табиғатты дұрыс пайдаланбаудың</w:t>
        <w:br/>
        <w:t>салдарынан қазақ жеріне тенген экологиялық апатқа назар</w:t>
        <w:br/>
        <w:t>аударады. Жер-суды ластауға, бұзушыларға қарсы шығып,</w:t>
        <w:br/>
        <w:t>табиғаттың заңдарына орай өмір сүруге шақырады.</w:t>
      </w:r>
    </w:p>
    <w:p>
      <w:r>
        <w:t>Р.Бердібай әдебиетші, ғалым болғандықтан датіл, мәдениет,</w:t>
        <w:br/>
        <w:t>дін мәселелеріне көбірек көңіл бөледі. Ол «Қазақ елі еңселі ел</w:t>
        <w:br/>
        <w:t>болуы үшін:</w:t>
        <w:br/>
        <w:t>146:</w:t>
        <w:br/>
        <w:t>даланып, әлемде бар түрлі діни конфессиялардың ішке кіріп</w:t>
        <w:br/>
        <w:t>жатуының түпкі мақсаты «қазақ халқын өзінің түп қазық діні-</w:t>
        <w:br/>
        <w:t>нен айыру екенін» («Ел боламыз десек...»,А., 2000, 80-бет)</w:t>
        <w:br/>
        <w:t>ескертеді. Сонымен бірге «бүкіл діннің басын қосамын деу</w:t>
        <w:br/>
        <w:t>күмәнді тірлік... Діннің бәрін теңестіру -- ешбір императордың</w:t>
        <w:br/>
        <w:t>қолынан келетін шаруа емес» «Дәстүр қуаты», А., 2005, 36-</w:t>
        <w:br/>
        <w:t>бет) - деп, өз ойын ашық айтады. Ал, мұның өзі қазір ресми</w:t>
        <w:br/>
        <w:t>) биліктің Қазақстанды әлем діндерінің орталығына айналдыру</w:t>
        <w:br/>
        <w:t>мақсатымен сайкес келе бермейтіндігі кім-кімді болса да ой-,</w:t>
        <w:br/>
        <w:t>Ландырмай қоймайды.</w:t>
        <w:br/>
        <w:t>Азаттықтыңақбайрағын көтеріп, енді ел боламыз деп, етек-</w:t>
        <w:br/>
        <w:t>жеңімізді жинап, бар-жоғымызды түгендей бастағанымызда</w:t>
        <w:br/>
        <w:t>жаһандану деген тағы бір жалмауыз аузын арандай ашып</w:t>
        <w:br/>
        <w:t>келеді. Әлемнің көптеген елдері жаһандануға жұтылып кет-</w:t>
        <w:br/>
        <w:t>пес үшін қам жасай бастады. Ал біз болсақ, жаһандану бол-</w:t>
        <w:br/>
        <w:t>май қоймайтын, әлемді өркениетке апаратын бірден-бір жол</w:t>
        <w:br/>
        <w:t>деп, құшағымызды айқара ашып қарсы алып жатырмыз. Бұл</w:t>
        <w:br/>
        <w:t>үрдіске ұлт зиялылары не дейді?</w:t>
        <w:br/>
        <w:t>РВахаңды тыңдайық: «Ғаламданудың мақсаты -- халықты</w:t>
        <w:br/>
        <w:t>тарихынан, дәстүрінен, әдет-ғұрпынан бездіріп, дүниеге</w:t>
        <w:br/>
        <w:t>көзқарасын өзгертіп жіберу. Ғаламдану идеологтары жас</w:t>
        <w:br/>
        <w:t>қауымды тек қарнының тоқтығын, киімінің бүтіндігін ой-</w:t>
        <w:br/>
        <w:t>лайтын мәңгүрт етуді көздейді» («Дәстүр қуаты»,А.,2005,47-</w:t>
        <w:br/>
        <w:t>бет).</w:t>
        <w:br/>
        <w:t>РБердібай қазақ елінің болашағын тереңінен ойлайды. Ол</w:t>
        <w:br/>
        <w:t>Қазақстанның әлемдік өркениетте өзіне лайықты орнын алу</w:t>
        <w:br/>
        <w:t>үшін түркі халықтарының бірлігі қажет деп біледі: «Түркі</w:t>
        <w:br/>
        <w:t>дүниесінің бірлігі-біздің болашағымыз» («Ел боламыз десек»,</w:t>
        <w:br/>
        <w:t>А., 2000, 113-бет), «...Түрік халықтарының бұдан былайғы</w:t>
        <w:br/>
        <w:t>жерде көктеп, көгеретін бір-ақ жолы бар. Оп - Ататүрік</w:t>
        <w:br/>
        <w:t>салған жол - түрікшілдік жол. Осы ұран ХХІ ғасырдағы ұлы</w:t>
        <w:br/>
        <w:t>идеямыз болсын» (сонда, 208-бет); «Біздің идеологиямыз</w:t>
        <w:br/>
        <w:t>түрікшілдік идеология, ұлтшылдық идеология болу керек»</w:t>
        <w:br/>
        <w:t>(сонда, 47-бет). Ал, Рахаң айтып отырған «Ататүрік салған</w:t>
        <w:br/>
        <w:t>жол» қандай жол еді. Ататүрікті тыңдайық: «Ең алдымен</w:t>
        <w:br/>
        <w:t>мен біртұтас түркі ұлтшылымын, солай тудым, солай өлемін.</w:t>
        <w:br/>
        <w:t>150</w:t>
        <w:br/>
        <w:t>ТҰҒЫРЛЫ ТҰЛҒА</w:t>
        <w:br/>
        <w:t>НЕМЕСЕ З.ҚАБДОЛОВТЫҢ ӘДЕБИЕТ ӘЛЕМІ</w:t>
        <w:br/>
        <w:t>3. Қабдолов былай деген екен:</w:t>
        <w:br/>
        <w:t>«Әдебиет - ардың ісі. Қазақ әдебиеті - қазақ атаулының</w:t>
        <w:br/>
        <w:t>ғасырлар бойғы тағдыры мен талайының, тұрмысы мен</w:t>
        <w:br/>
        <w:t>тіршілігінің көркем шежіресі ғана емес, халықтық қасиеті,</w:t>
      </w:r>
    </w:p>
    <w:p>
      <w:r>
        <w:t>ұлттық паспорты, адамдық һәм азаматтық келбеті-мүсіні мен</w:t>
        <w:br/>
        <w:t>мінезі, автопортреті» («Көзқарас». А , 1996,176-бет ).</w:t>
        <w:br/>
        <w:t>«Қазақ әдебиеті!</w:t>
        <w:br/>
        <w:t>Бұл халқымыздың ары мен арманынан ғана пайда болған</w:t>
        <w:br/>
        <w:t>асыл қазына, дана ақылы мен сұлу сезімінен ғана өсіп, өнген</w:t>
        <w:br/>
        <w:t>шалқар байлық» («Жебе», А., 1977, 265-бет).</w:t>
        <w:br/>
        <w:t>«Әдеби орда- ар ордасы. Бұған тек ардың, тап-таза ардың</w:t>
        <w:br/>
        <w:t>адамдары ғана кіруі тиіс. Халықтың ғасырлар бойы көз ша- |</w:t>
        <w:br/>
        <w:t>расындай сақтаған кіршіксіз арына аз да болса зақым кел-</w:t>
        <w:br/>
        <w:t>тіретіндер бұл орданың маңынан жүрмеуі қажет» («Жебе»,</w:t>
        <w:br/>
        <w:t>1977,265-бет).</w:t>
        <w:br/>
        <w:t>«..Әдебиет - әлемнің сырлы шежіресі, халықтардың</w:t>
        <w:br/>
        <w:t>көркем тарихы, адамдардың ары мен ажары. Әдебиетті білу -</w:t>
        <w:br/>
        <w:t>өмірдің мағынасын ұғу, өмір сүрудің мәнін түсіну» («Жебе»,</w:t>
        <w:br/>
        <w:t>А., 1977, 159-бет).</w:t>
        <w:br/>
        <w:t>«Жазушы - өз дәуірінің ұлы, өз ғасырының үні» (сонда</w:t>
        <w:br/>
        <w:t>246-бет).</w:t>
        <w:br/>
        <w:t>«Талант деген қыран секілді, қанатты нәрсе!» (сонда).</w:t>
        <w:br/>
        <w:t>«Ұлы әдебиетті ұлы шындық туғызады» (сонда, 94-бет).</w:t>
        <w:br/>
        <w:t>«Эстетика -- әдемілік туралы ілім. Ал әдебиеттің бар</w:t>
        <w:br/>
        <w:t>қасиетінің сарқып құяр сағасы - сұлулық. Олай болса,</w:t>
        <w:br/>
        <w:t>әдебиеттің эстетикалық дәрежесі биік болуы шарт. Әдеби</w:t>
        <w:br/>
        <w:t>шығарма сұрықсыздық емес, сұлулыққа суарылуға тиіс» (сон-</w:t>
        <w:br/>
        <w:t>да, 157-бет).</w:t>
        <w:br/>
        <w:t>«Әдебиет оқу--сананы сарабдал ақыл мен ойға кенелту, ке-</w:t>
        <w:br/>
        <w:t>удені уыздай дірілдеген тап-таза ұятқа толтыру, қиялға қанат</w:t>
        <w:br/>
        <w:t>байлау, қияға құлаш ұру, алға, асыл мұратқа ұмтылау» (сонда,</w:t>
        <w:br/>
        <w:t>159-бет).:</w:t>
        <w:br/>
        <w:t>«Әдебиет адамның ой-сезімін қалыптастырады, адамға</w:t>
        <w:br/>
        <w:t>тіршіліктің сан-қилы құбылыстарын танытады, адамды асыл</w:t>
        <w:br/>
        <w:t>152</w:t>
        <w:br/>
        <w:t>ОЛ ТУРАЛЫ</w:t>
        <w:br/>
        <w:t>Мұхтар Әуезов:</w:t>
        <w:br/>
        <w:t>«Ғазиз көретін, сұлу мінез, сұлу білім, өнер иесі досым,</w:t>
        <w:br/>
        <w:t>інім Зейнолла! Дос, аға көңілден тілейтінім сенімен бірге</w:t>
        <w:br/>
        <w:t>жүру, өзара бірге еңбектену»;</w:t>
        <w:br/>
        <w:t>Ғабит Мүсірепов:</w:t>
        <w:br/>
        <w:t>«Мұхтар Әуезов әдебиетіміздің болашағы деп үміт артқан</w:t>
        <w:br/>
        <w:t>Зейнолла бүгін елуде екен ... Әдебиетіміздің азабына жиыр-</w:t>
        <w:br/>
        <w:t>ма жасында араласқан Зейнолла проза жанрында повестен</w:t>
        <w:br/>
        <w:t>романға дейін, оның ішінде кемшін деп айта беретін жұмысшы</w:t>
        <w:br/>
        <w:t>әулетінің тіршілігінен біраз кітап жазды... Зейнолла шәкірттің</w:t>
        <w:br/>
        <w:t>Әуезов ұстаз творчествосын зерттеудегі жаңа қыры мен ойлы</w:t>
        <w:br/>
        <w:t>пікірі, толғанысы сүйіндіреді»;</w:t>
      </w:r>
    </w:p>
    <w:p>
      <w:r>
        <w:t>Мұхаметжан Қаратаев:</w:t>
        <w:br/>
        <w:t>«Зейнолла Қабдоловтың жазушылық, ғалымдық, ұстаздық</w:t>
        <w:br/>
        <w:t>қабілеттері қатар, қабат жалғаса дамып келеді. Ол- көркемсөз</w:t>
        <w:br/>
        <w:t>шебері болумен қоса, оның зерттеушісі, сыншысы, сол</w:t>
        <w:br/>
        <w:t>көркемсөз құбылыстарының және оқытушысы. Бір жағынан</w:t>
        <w:br/>
        <w:t>әңгіме, повесть, роман жазып, екінші жағынан, әңгіме жанры</w:t>
        <w:br/>
        <w:t>жөнінде дербес монография («Жанр сыры») мен бүкіл әдебиет</w:t>
        <w:br/>
        <w:t>теориясының («Сөз өнері») арнайы оқулығын жазып шығуы,</w:t>
        <w:br/>
        <w:t>үшіншіден, осы жайында және әдебиет тарихынан универси-</w:t>
        <w:br/>
        <w:t>Тетте дәріс оқуы З.Қабдоловтың тұлғасы мен тұрпатын ерек-</w:t>
        <w:br/>
        <w:t>ше танытса керек»;</w:t>
        <w:br/>
        <w:t>Әбдіжәміл Нұрпейісов:</w:t>
        <w:br/>
        <w:t>«Мен білетін қазақ әдебиетінде Мұхтар Әуезов пен Ғабит</w:t>
        <w:br/>
        <w:t>Мүсіреповтен кейін-араларын үзбей, ілесе шыққан көсем сөз</w:t>
        <w:br/>
        <w:t>көркем сөздің сыры мен сиқырына тәнті болған соңғы эстет-</w:t>
        <w:br/>
        <w:t>ол, әрине, айт-айтпа Зейнолла еді ғой... Зейнолла қаламының</w:t>
        <w:br/>
        <w:t>желі болатын. Оны кезінде Әуезов байқап, оның сонау бала-</w:t>
        <w:br/>
        <w:t>пан күнінен өзі баулып өсірген сүйікті шәкіртіне бір жолы</w:t>
        <w:br/>
        <w:t>айтқаны есімде. Сонда ұстаз «Зейнолла, сенің тілің бос белбеу</w:t>
        <w:br/>
        <w:t>емес, қол-аяғы жеңіл, ширақ» - деп мақтап, орысша жазған</w:t>
        <w:br/>
        <w:t>мақалаларын ылғи да шәкіртіне аудартатын.</w:t>
        <w:br/>
        <w:t>Сөзбен сурет салса да, сөзді сөйлетсе де; сөзді билет-</w:t>
        <w:br/>
        <w:t>се де солар нағыз қапысыз хас шебер қалам иесі кестелеген</w:t>
        <w:br/>
        <w:t>154</w:t>
        <w:br/>
        <w:t>В.Закруткиннің «Судағы станица», Л.Кассильдің «Қымбатты</w:t>
        <w:br/>
        <w:t>балаларым», В.Добровольскийдің «Сұр шинелді үш жігіт»,</w:t>
        <w:br/>
        <w:t>Г.Бичер-Стоудың «Том ағайдың лашығы», Яшпалдың «Дивья»,</w:t>
        <w:br/>
        <w:t>Ян Отченашек пен Ярослав Бланктің «Мезгілсіз махаббат»,</w:t>
        <w:br/>
        <w:t>А.Шагиньяның «Трамвай паркке кетеді», Ш.Айтматовтың</w:t>
        <w:br/>
        <w:t>«Қызыл алма», т.б. шығармаларды қазақ тілінде сөйлеткен.</w:t>
        <w:br/>
        <w:t>М.Әуезов өзінің орысша жазылған «Как я работал над рома-</w:t>
        <w:br/>
        <w:t>нами «Абай» и «Путь Абая» атты мақаласын З.Қабдоловқа</w:t>
        <w:br/>
        <w:t>аудартқан.</w:t>
        <w:br/>
        <w:t>З.Қабдолов әдебиет, мәдениет, ғылым саласы бойынша</w:t>
        <w:br/>
        <w:t>көптеген қоғамдық қызметтер атқарды: Қазақстан Жазушы-</w:t>
        <w:br/>
        <w:t>лар Одағы басқармасының мүшесі, Халықаралық Қазақ ПЭН</w:t>
        <w:br/>
        <w:t>клубының мүшесі, Қазақ университеті ғылыми кеңесінің</w:t>
        <w:br/>
        <w:t>мүшесі, Қазақстан Республикасы Білім және ғылым минис-</w:t>
        <w:br/>
        <w:t>трлігі М.О.Әуезов атындағы Әдебиет және өнер институ-</w:t>
        <w:br/>
        <w:t>ты жанындағы филология ғылымдарының докторы ғылыми</w:t>
        <w:br/>
        <w:t>дәрежесін беру жөніндегі диссертациялық кеңес мүшесі, әл-</w:t>
        <w:br/>
        <w:t>Фараби атындағы Қазақ Ұлттық университеті жанындағы</w:t>
        <w:br/>
        <w:t>докторлық диссертапия қорғайтын мамандандырылған</w:t>
        <w:br/>
        <w:t>кеңестің төрағасы.</w:t>
        <w:br/>
        <w:t>Қазақстанның халық жазушысы (1994), Қазақстанның</w:t>
        <w:br/>
        <w:t>(1984) және Қырғызстанның (1995) еңбек сіңірген ғылым</w:t>
        <w:br/>
        <w:t>қайраткері Зейнолла Қабдолов жемісті еңбегі үшін ҚР ҰҒА-</w:t>
        <w:br/>
        <w:t>ның Шоқан Уәлиханов атындағы сыйлығының (1993),</w:t>
        <w:br/>
        <w:t>Қазақстан Мемлекеттік сыйлығының (1998) иегері атанды;</w:t>
        <w:br/>
        <w:t>Қазақстан Республикасы Жоғары Кеңесінің Құрмет грамо-</w:t>
        <w:br/>
        <w:t>тасымен, «Құрмет белгісі», «Халықтар достығы», «Парасат»</w:t>
        <w:br/>
        <w:t>ордендерімен марапатталған.</w:t>
      </w:r>
    </w:p>
    <w:p>
      <w:r>
        <w:t>ҚАЛАМГЕР</w:t>
        <w:br/>
        <w:t>Жазушы- талант, тағдыр!</w:t>
        <w:br/>
        <w:t>Жазушы - ұлттың ұяты, намысы.</w:t>
        <w:br/>
        <w:t>З.Қабдолов</w:t>
        <w:br/>
        <w:t>З.Қабдолов өзінің шығармашылық жолын мектеп</w:t>
        <w:br/>
        <w:t>қабырғасында жүргенде өлең жазудан бастаған. Ол жайында</w:t>
        <w:br/>
        <w:t>158</w:t>
        <w:br/>
        <w:t>қылаусыз саф дүние боп шығып жататын еді. Және ол мей-</w:t>
        <w:br/>
        <w:t>лі сын, мейлі роман, тіпті еуропалық нұсқадағы көсемсөз бе,</w:t>
        <w:br/>
        <w:t>әлде оқулық па, соның бәрінде не өзінен бұрынғы аға буынға,</w:t>
        <w:br/>
        <w:t>не кейінгі толқын кіші буынға ұқсамай, тек Қабдолов қолынан</w:t>
        <w:br/>
        <w:t>шыққан, Қабдолов қаламына ғана тән бір інжу-маржан болып</w:t>
        <w:br/>
        <w:t>дүниеге келетін».</w:t>
        <w:br/>
        <w:t>Ілияс Омаров:</w:t>
        <w:br/>
        <w:t>«Әрине, әдебиет арнасына ену де оңай емес. Әдебиет есігін</w:t>
        <w:br/>
        <w:t>тақылдатып қаққан кісінің бәріне бірдей ашыла бермейді.</w:t>
        <w:br/>
        <w:t>Әдебиет есігін ашатын кілт- талант... Сонымен бірге әдебиет</w:t>
        <w:br/>
        <w:t>ортасына Кіру талантқа ғана емес, жас жігіттің адамгершілік</w:t>
        <w:br/>
        <w:t>қасиетіне де байланысты. Тәуірлеу бірер нәрсені бере салып,</w:t>
        <w:br/>
        <w:t>әдебиеттен мәңгі орын дәмететіндер де аз емес...</w:t>
        <w:br/>
        <w:t>Бүгін біз әңгіме еткелі отырған Зейнолла Қабдолов та</w:t>
        <w:br/>
        <w:t>әдебиетке дәл осы Кебекше әдеппен келді. Зейнолла әдебиет</w:t>
        <w:br/>
        <w:t>есігін сарт-сұрт еткізбей, онша сықырлатпай, үлкен әдеппен, ,</w:t>
        <w:br/>
        <w:t>ұяң мінезбен, жұмсақ лебізбен ашты. Осындай кішіпейілділік,</w:t>
        <w:br/>
        <w:t>келісімді жұмсақтық жас жазушыға қандай жарасымды!»</w:t>
        <w:br/>
        <w:t>Заки Ахметов:</w:t>
        <w:br/>
        <w:t>«Зейнолла Қабдолов -- көркемсөздің ел таныған майталман</w:t>
        <w:br/>
        <w:t>шебері, аса көрнекті ғалым-академик, ұлағатты ұстаз, еліміздің</w:t>
        <w:br/>
        <w:t>біртуар ардақты азаматы. Бүгінде жетпіске толып отырған жа-</w:t>
        <w:br/>
        <w:t>зушы, ғалым, ұстаз өзінің ұзақ жылдар бойы қажымай-тал-</w:t>
        <w:br/>
        <w:t>май атқарып келе жатқан ерен еңбегімен халқының қадірлісі,</w:t>
        <w:br/>
        <w:t>еліміздің бетке ұстар ғұламасы, республикамыздан шет жер-</w:t>
        <w:br/>
        <w:t>лерде де аты әйгілі өнер иесі, белгілі қоғам қайраткері болып</w:t>
        <w:br/>
        <w:t>отыр. Қазіргі қазақ сөз өнерінің әдебиеттану ғылымының ең</w:t>
        <w:br/>
        <w:t>беделді, ең білгір көшбасшылары туралы сөз қозғалса, жа-</w:t>
        <w:br/>
        <w:t>зушы, ғалым, ұстаз Зейнолла Қабдолов есімі жиі аталаты-</w:t>
        <w:br/>
        <w:t>ны тегін емес. Өйткені, ол - халық жазушысы, қазақ көркем</w:t>
        <w:br/>
        <w:t>сөзін дамытудағы еңбегін ел таныған қарымды қаламгер.</w:t>
        <w:br/>
        <w:t>Ол - әдебиеттану ғылымына, оның ең бір қиын да күрделі,</w:t>
        <w:br/>
        <w:t>әлі жете зерттелмеген саласы әдебиет теориясына зор үлес</w:t>
        <w:br/>
        <w:t>қосқан ғалым-академик».</w:t>
        <w:br/>
        <w:t>Шыңғыс Айтматов:</w:t>
        <w:br/>
        <w:t>«Мен үшін Сен біздің жаңалығы қанша зор болса,</w:t>
        <w:br/>
        <w:t>шырғалаңы сонша мол қиын ғасырымыздың тарихта қалар</w:t>
        <w:br/>
        <w:t>таңбасысың.</w:t>
        <w:br/>
        <w:t>155</w:t>
      </w:r>
    </w:p>
    <w:p>
      <w:r>
        <w:t>уақыт жетті. Ұлтшылдық деген -- өз халқын құрметтеу, сүю»</w:t>
        <w:br/>
        <w:t>(«Ел боламыз десек...», А., 2000, 47-бет) - дегенін әрбір</w:t>
        <w:br/>
        <w:t>қазақ еске ұстағаны жөн. Бұл жерде Мұстафиннің «бұрын</w:t>
        <w:br/>
        <w:t>ұлтшылдықпен күресіп келіп едік, енді ұлтсыздықпен</w:t>
        <w:br/>
        <w:t>күресуіміз керек» дегені ойға оралады. .</w:t>
        <w:br/>
        <w:t>Рахаң рас айтады, біздің эрқайсымыз қазақ болып туылған</w:t>
        <w:br/>
        <w:t>соң, қазақ болып өмір сүруіміз, сол қазақтың ертеңінің</w:t>
        <w:br/>
        <w:t>жарқын болуы үшін күресе білуіміз -керек; ол тек ұлтын</w:t>
        <w:br/>
        <w:t>сүйген ұлтшылдардың ғана қолынан келеді.</w:t>
        <w:br/>
        <w:t>Қазір кейбіреулер қазақ тілінің мемлекеттік тіл ретінде</w:t>
        <w:br/>
        <w:t>өзіне лайықты орнын ала алмай жүргеніне халықтың өзін</w:t>
        <w:br/>
        <w:t>кінәлайтын болды. Ал, Рахаң болса «Менің айтатыным: тілді</w:t>
        <w:br/>
        <w:t>тірілтем десе де, мемлекет тірілтеді, өлтірем десе де мемлекет</w:t>
        <w:br/>
        <w:t>өлтіреді. Халықтың еш жазығы жоқ» («Дәстүр қуаты», 2005,</w:t>
        <w:br/>
        <w:t>33-бет) - дейді.</w:t>
        <w:br/>
        <w:t>РБердібай қазақ тілінің ұлт өміріндегі аса маңызды ор-</w:t>
        <w:br/>
        <w:t>-нын қалпына келтіру үшін Конституцияға «Мемлекеттік тілді</w:t>
        <w:br/>
        <w:t>құрмет тұту және үйрену -- Қазақ Республикасы азаматтарының</w:t>
        <w:br/>
        <w:t>қасиетті борышы» деғен қосымша енгізуді ұсынады. Ол</w:t>
        <w:br/>
        <w:t>«Тілімді неге қорлайсыңдар» деп теңдік сұрайтын мезгілдің</w:t>
        <w:br/>
        <w:t>жеткенін көрсек, одан ортық қуаныш болмас еді» («Ел бо-</w:t>
        <w:br/>
        <w:t>ламыз десек...», 2000, 177-бет) - деп ағынан жарылады. Бұл</w:t>
        <w:br/>
        <w:t>жерде жеке басының мүддесі туған халқының қуанышы мен</w:t>
        <w:br/>
        <w:t>қасіретіне ортақ болып кеткен үлкен жүректі азаматтың нар!</w:t>
        <w:br/>
        <w:t>тұлғасы анық көрінеді.</w:t>
        <w:br/>
        <w:t>Рахманқұлдың еңбектерінде қазақ тілі мен әдебиетінің</w:t>
        <w:br/>
        <w:t>ғана емес, ұлттың рухани өмірінің сан қырларына ойлы</w:t>
        <w:br/>
        <w:t>көзбен қараған парасатты пікірлер баршылық. Ғаламды</w:t>
        <w:br/>
        <w:t>қазақтың ертеңгі болашағы көп толғандырады. Ол «қазақтың</w:t>
        <w:br/>
        <w:t>өз бірлігі, түркі бірлігі, ислам бірлігі - осы үшеуі біздің ел</w:t>
        <w:br/>
        <w:t>болуымыздың шарты» («Ел боламыз десек...», 2000, 113-бет)</w:t>
        <w:br/>
        <w:t>“деп біледі. Осындағы қазақтың өз бірлігі негізінен қазақ тілі</w:t>
        <w:br/>
        <w:t>арқылы сақталынса, оған қосымша тағы да діни тұтастықтың</w:t>
        <w:br/>
        <w:t>аса қажет екендігін ескертеді. Тәуелсіздік туын жаңа көтерген</w:t>
        <w:br/>
        <w:t>еліміздің сыртқы және ішкі жаулары енді іштей іріту жолына</w:t>
        <w:br/>
        <w:t>түсті. Елімізде жүріп жатқан демократияландыру үрдісін пай-</w:t>
        <w:br/>
        <w:t>2%</w:t>
        <w:br/>
        <w:t>мақаланы көшіріп басқан «Көкшетау правдасы» газетінің ре-</w:t>
        <w:br/>
        <w:t>дакторы Ө.Оспанов қызметінен босатылды. «Ең үлкен мәдени</w:t>
        <w:br/>
        <w:t>байлықта» көрсетілген кемішіліктерді «жою үшін» он Пункт-</w:t>
        <w:br/>
        <w:t>тен тұратын қаулы қабылданды. Осылардың барлығына не-</w:t>
        <w:br/>
        <w:t>гізгі күнәкар Р.Бердібайдың да басынан сипай қойған жоқ; ол</w:t>
        <w:br/>
        <w:t>сол кез үшін аса ауыр жаза - партия қатарынан шығарылып,</w:t>
        <w:br/>
        <w:t>саяси жағынан сенімсіз болғандықтан да баспасөзде жұмыс</w:t>
        <w:br/>
        <w:t>істеуге болмайды деп, қызметінен босатылды.</w:t>
        <w:br/>
        <w:t>Осы кезде Р.Бердібайдың «ұлтшылдық жат пиғылдарын»</w:t>
        <w:br/>
        <w:t>талқандауға ерекше көңіл бөлінді. Республиканың бас газеті</w:t>
        <w:br/>
        <w:t>Қазақстан Компартиясы Орталық Комитетінің орғаны «Со-</w:t>
        <w:br/>
        <w:t>циалистік Қазақстан» газеті «Қазақ халқының мәдениетін</w:t>
        <w:br/>
        <w:t>көркейте берейік» («СҚ», 29.01.1957), «Бір зиянды мақала»</w:t>
        <w:br/>
        <w:t>(«СҚ», 05.02.1957) атты мақалалар жариялап, Рахманқұлдың</w:t>
        <w:br/>
        <w:t>мақалалары саяси, партиялық тұрғыдан зиянды, халыққа жат</w:t>
      </w:r>
    </w:p>
    <w:p>
      <w:r>
        <w:t>деп бағаланды. Бұдан «Қазақ әдебиеті» газеті де қалыспады.</w:t>
        <w:br/>
        <w:t>Онда жарияланған «Әділ сын, алғы міндеттер» (01.02.1957)</w:t>
        <w:br/>
        <w:t>және «Ұшқары пікірлер, елеулі қателер» (08.02.1957) атты</w:t>
        <w:br/>
        <w:t>мақалаларда Р.Бердібайдың ұлтшылдық бағыттағы пікірлерін</w:t>
        <w:br/>
        <w:t>идеялық жағынан талқандауға едәуір көңіл бөлінді. )</w:t>
        <w:br/>
        <w:t>Күннің көзін алақанмен қалқалай алмайтының сияқты,</w:t>
        <w:br/>
        <w:t>қазақтай бүкіл бір халықты ұлттық болмысынан, ол үшін</w:t>
        <w:br/>
        <w:t>тілінен, мәдениетінен бірден айырып тастау мүмкін емес-</w:t>
        <w:br/>
        <w:t>тұғын. Отаршылдық жүйе қазақ халқын ұлттық жадынан</w:t>
        <w:br/>
        <w:t>айыру үшін не бір қитұрқы әрекеттерге барып жатқанымен</w:t>
        <w:br/>
        <w:t>бұқара халықтың оған деген іштей қарсылығы әбден пісіп-</w:t>
        <w:br/>
        <w:t>жетіліп, сыртқа атылып шығуға сол-ақ қалып тұрған бола-</w:t>
        <w:br/>
        <w:t>тын. Сталин қайтыс болғаннан соң бір аз ғана уақыт болған</w:t>
        <w:br/>
        <w:t>жылымықты пайдаланып Р.Бердібай бастаған бір топ ұлт зия-</w:t>
        <w:br/>
        <w:t>лылары бастарын бәйгеге тіге отырып, халқының көкірегінде .</w:t>
        <w:br/>
        <w:t>мұз болып қатып қалған арман-аңсарларын батыя айта білді.</w:t>
        <w:br/>
        <w:t>Б.Момышұлы айтпақшы, ерлік соғыс кезінде. ғана жасалын-</w:t>
        <w:br/>
        <w:t>байды; бейбіт кезде де өмірдің.барлық салаларында да жаса-</w:t>
        <w:br/>
        <w:t>лынуы мүмкін. Сондай ерлікті руханият майданында түпкі</w:t>
        <w:br/>
        <w:t>мақсаты қазақ ұлтын жойып, совет халқына айналдыру болған,</w:t>
        <w:br/>
        <w:t>басынан башлайына дейін .марксизм-ленинизм ілімдері-</w:t>
        <w:br/>
        <w:t>мен мұздай қаруланған советтік идеологияға қарсы күресте</w:t>
        <w:br/>
        <w:t>144</w:t>
        <w:br/>
        <w:t>Р.Бердібай жасады. Жаугершілік замандарда жаудан жеңіліп,</w:t>
        <w:br/>
        <w:t>әскерлер шегіне ұрысқан кездерде ата-баба рухын, аруақтарды</w:t>
        <w:br/>
        <w:t>шақырып, жауға қарсы жеке шапқан қас батырлар болмаушы</w:t>
        <w:br/>
        <w:t>ма еді, сол кезде оның артынан рухтанған жасақтар батырдың</w:t>
        <w:br/>
        <w:t>соңынан еріп, жаудың быт-шытын шығарып жеңбеуші ме</w:t>
        <w:br/>
        <w:t>еді? Міне, Р.Бердібайдың осыдан елу жыл бұрын атақты</w:t>
        <w:br/>
        <w:t>мақаласының жариялануы сталиндік социализм саясатының</w:t>
        <w:br/>
        <w:t>екінші дүниежүзілік соғыста жеңін, әлемнің үштен бірінде</w:t>
        <w:br/>
        <w:t>салтанат құрып, енді дүниежүзін өзіне қарату мақсатын алға</w:t>
        <w:br/>
        <w:t>қоя бастаған кезде бодан болғандығына жүз жылдан асып</w:t>
        <w:br/>
        <w:t>кеткенімен де қазақ халқының ұлттық рухының сынбағанын</w:t>
        <w:br/>
        <w:t>көрсетті. Өз халқының бар жақсы қасиеттерімен суғарылып,</w:t>
        <w:br/>
        <w:t>тәрбиеленіп өскен Рахманқұл қазақ ұлтының озық ойлы аза-</w:t>
        <w:br/>
        <w:t>маты ретінде өзінің ғана емес, бүкіл қазақ ұлтының ұлттық</w:t>
        <w:br/>
        <w:t>ой-армандарын қорықпай, ашық білдірген еді. Рахманқұлдың</w:t>
        <w:br/>
        <w:t>басын бәйгеге тігіп жасаған бұл әрекеті руханият майданында</w:t>
        <w:br/>
        <w:t>жасаған ерліктің асқан үлгісі дерлік.</w:t>
        <w:br/>
        <w:t>Қазақ әдебиетінде елу жылдан астам еңбек етіп келе жатқан</w:t>
        <w:br/>
        <w:t>РБердібай қаншалықты қиындықтарға қарамастан осы алған</w:t>
        <w:br/>
        <w:t>бетінен, яғни ұлтқа қалтқысыз қызмет ету бағытынан тайған</w:t>
        <w:br/>
        <w:t>емес. Рахманқұлдың елу жылдық шығармашылық жолы</w:t>
        <w:br/>
        <w:t>- ұлтқа әдебиет, мәдениет, ғылым арқылы қызмет етудің</w:t>
        <w:br/>
        <w:t>жарқын көрінісі.</w:t>
        <w:br/>
        <w:t>Ұлттық рух, сол рухты ұлықтау оның бүкіл еңбектерінің</w:t>
        <w:br/>
        <w:t>негізгі сарынын құрайды. Рахаңның әрбір мақаласынан, зерт-</w:t>
        <w:br/>
        <w:t>теулерінен, монографиялық еңбектерінен, тіпті қарапайым</w:t>
        <w:br/>
        <w:t>тіршілікте сөйлеген сөздерінен ұлтым деп соққан ұлы</w:t>
        <w:br/>
        <w:t>жүректің лүпілі сезіліп тұрады. Р.Бердібайдың еңбектерінің</w:t>
        <w:br/>
        <w:t>бүкіл өн бойынан ұлтының ертеңіне деген қам, алаңдаушылық</w:t>
        <w:br/>
        <w:t>байқалады. Рахаң айтқан ойлар ұлттық идеяларды жаңа</w:t>
        <w:br/>
        <w:t>заманға орай жаңғыртып, жетілдіріп, толықтырып “жатады.</w:t>
        <w:br/>
        <w:t>Егер қазір біз қазақтың ұлттық идеологиясы бар дейтін болсақ,</w:t>
        <w:br/>
        <w:t>Р.Бердібай соны жасаушылардың бірі, қазіргі қазақ ұлтының</w:t>
      </w:r>
    </w:p>
    <w:p>
      <w:r>
        <w:t>идеологиясының көш бастайтын көсемдерінің бірі дер едік.</w:t>
        <w:br/>
        <w:t>Р.Бердібай былай деп жазады: «Әрбір ел өзінің өткен</w:t>
        <w:br/>
        <w:t>жолын, жетістіктері мен жеңілістерін, асыл дәстүрлерін,</w:t>
        <w:br/>
        <w:t>10-277 145</w:t>
        <w:br/>
        <w:t>кен Зейнолла 1950 жылы университетті үздік бітіреді. Фило-</w:t>
        <w:br/>
        <w:t>логия факультетінің қазақ әдебиеті кафедрасына оқытушылық</w:t>
        <w:br/>
        <w:t>жұмысқақалдырылған олұзақжылдар бойы осындаұстаздары</w:t>
        <w:br/>
        <w:t>М.Әуезовпен, Б.Кенжебаевпен қатар жемісті еңбек етті. Пе-</w:t>
        <w:br/>
        <w:t>дагогтік -қызметін ассистенттіктен бастаған ол 1962-1975</w:t>
        <w:br/>
        <w:t>жылдары университеттің доценті, профессоры, 1975-2001</w:t>
        <w:br/>
        <w:t>жылдары қазақ әдебиеті кафедрасының меңгерушісі, 2001</w:t>
        <w:br/>
        <w:t>жылдан өмірінің соңына дейін осы кафедраның профессоры</w:t>
        <w:br/>
        <w:t>қызметтерін атқарды.</w:t>
        <w:br/>
        <w:t>Сонымен бірге ол біраз уақыт лауазымды қызметтерде</w:t>
        <w:br/>
        <w:t>«Жұлдыз» журналының жауапты хатшысы, бас редакто-</w:t>
        <w:br/>
        <w:t>ры (1950-1957), Қазақстан Коммунистік партиясы Орталық</w:t>
        <w:br/>
        <w:t>Комитетінің мәдениет секторының меңгерушісі (1957-1959),</w:t>
        <w:br/>
        <w:t>«Қазақ әдебиеті» газетінің бас редакторы әрі Қазақстан Жа-</w:t>
        <w:br/>
        <w:t>зушылар Одағы басқармасының хатшысы (1959-1961) болды.</w:t>
        <w:br/>
        <w:t>Бірақ, ол осындай жауапты қызметтерді атқара жүріп те уни-</w:t>
        <w:br/>
        <w:t>верситеттегі ұстаздық жұмысынан қол үзген жоқ.</w:t>
        <w:br/>
        <w:t>З.Қабдолов - 1947 жылдан (студент кезі) Қазақстан Жа-</w:t>
        <w:br/>
        <w:t>зушылар Одағының мүшесі. 1961 жылы «Қазіргі қазақ</w:t>
        <w:br/>
        <w:t>әңгімесі» деген тақырыпта кандидаттық, 1970 жылы «Қазақ</w:t>
        <w:br/>
        <w:t>әдебиетінің теориялық мәселелері» бойынша докторлық дис-</w:t>
        <w:br/>
        <w:t>сертация қорғаған. Ол 1972 жылдан профессор, 1983 жылдан</w:t>
        <w:br/>
        <w:t>ҚР Ұлттық Ғылым Академиясының корреспондент-мүшесі,</w:t>
        <w:br/>
        <w:t>1989 жылдан оның толық мүшесі.</w:t>
        <w:br/>
        <w:t>Оның «Өмір ұшқыны» (1956), «Адам» (1964), «Жалын»</w:t>
        <w:br/>
        <w:t>(1970), «Сыр» (1975), «Елеусіз қалған есіл ер», «Менің</w:t>
        <w:br/>
        <w:t>Әуезовім» (1997) атты көркем, публицистикалық шығармалары</w:t>
        <w:br/>
        <w:t>жарық көрген. Бұлардың бірсыпырасы орыс тіліне, ал «Жа-</w:t>
        <w:br/>
        <w:t>лын» вьетнам тіліне (1976) аударылған. «Жалынға» ВЦСПС-</w:t>
        <w:br/>
        <w:t>тің (1972) «Менің Әуезовім» романы үшін оған ҚР Мемлекет-</w:t>
        <w:br/>
        <w:t>тік сыйлығы берілген (1998). «Жанр сыры» (1964), «Әдебиет</w:t>
        <w:br/>
        <w:t>теориясының негіздері» (1970), «Сөз өнері» (1976), «Жебе»</w:t>
        <w:br/>
        <w:t>(1977), «Арна» (1988), «Көзқарас» (1996) атты сын-зерт-</w:t>
        <w:br/>
        <w:t>теу еңбектері шыққан. Таңдамалы шығармалары екі томдық</w:t>
        <w:br/>
        <w:t>(1977), бес томдық (2003) болып басылды. Ол А.С.Пушкиннің</w:t>
        <w:br/>
        <w:t>«Балықшы мен балық», Н.Гогольдің хаттары, М.Горькийдің</w:t>
        <w:br/>
        <w:t>«Күн” перзенттері», Н.Хикметтің «Елеусіз қалған есіл ер»,</w:t>
        <w:br/>
        <w:t>157</w:t>
        <w:br/>
        <w:t>пішіні, композициялық құрылымы жағынан өзіндік өзгеше</w:t>
        <w:br/>
        <w:t>өрнектер салған шынайы шығарма.</w:t>
        <w:br/>
        <w:t>«Менің Әуезовім» (1997) З.Қабдоловтың ұзақ жылдар</w:t>
        <w:br/>
        <w:t>бойы дайындалып барып жазған роман-эссесі. Мұның ал-</w:t>
        <w:br/>
        <w:t>дында «Мұхтар аға» (1967) атты деректі фильмнің сцена-</w:t>
        <w:br/>
        <w:t>рийі, «Мұхтар Әуезов және оның әсемдік әлемі» (1986) атты</w:t>
        <w:br/>
        <w:t>зерттеуі, бірнеше мақала өмірге келді. М.Әуезовтей ұлы</w:t>
      </w:r>
    </w:p>
    <w:p>
      <w:r>
        <w:t>жазушының қазақ халқының әдеби-мәдени- дамуындағы та-</w:t>
        <w:br/>
        <w:t>рихи ролі мен оның үлкен үміт күткен сүйікті шәкірті бо-</w:t>
        <w:br/>
        <w:t>лып, аралас-құралас жүрген, көп нәрселердің куәсі болған</w:t>
        <w:br/>
        <w:t>жағдайлар З.Қабдоловтың қолына қалам алғызған. «Менің</w:t>
        <w:br/>
        <w:t>Әуезовім» шәкіртінің ұстазы алдындағы толғаныстары іс-</w:t>
        <w:br/>
        <w:t>петтес. Шәкірт-жазушы Зейнолланың ұстазы Әуезовті</w:t>
        <w:br/>
        <w:t>ардақтағаны соншалық, ұлы жазушыны пендешіліктен ада,</w:t>
        <w:br/>
        <w:t>идеал бейне дәрежесіне көтере алған. Бұл турасын автор</w:t>
        <w:br/>
        <w:t>төмендегіше анықтай түсіпті: «Ал «Менің Әуезовімді» ро-</w:t>
        <w:br/>
        <w:t>ман дегеннен гөрі роман-эссе деу - автордың еркін көсілуіне</w:t>
        <w:br/>
        <w:t>ерік береді, шығарманы шалқыма сипатына көшіреді, шоқ</w:t>
        <w:br/>
        <w:t>шашқан шабытқа, асқақ пафосқа бөлейді. Сонда оның атына</w:t>
        <w:br/>
        <w:t>заты, затына аты сәйкес болып шығады» (Қараңыз: «Зейнолла</w:t>
        <w:br/>
        <w:t>Қабдолов. Ұстаз, ғалым, жазушы. А.,2002, 63-бет).</w:t>
        <w:br/>
        <w:t>«Менің Әуезовім» - ұлы жазушының ұлылық қасиеттерін</w:t>
        <w:br/>
        <w:t>айшықтауға арналған көркем туынды. Романның көркемдік,</w:t>
        <w:br/>
        <w:t>нанымдылық сипаттарын арттыра түсу үшін түрлі көркемдік</w:t>
        <w:br/>
        <w:t>тәсілдер кеңінен қолданылған. М.Әуезовті алғаш рет аудито-</w:t>
        <w:br/>
        <w:t>рияда көруінен бастап, университеттің дәріс залдарындағы,</w:t>
        <w:br/>
        <w:t>қазақ әдебиеті кафедрасындағы, жазушының үйіндегі, түрлі</w:t>
        <w:br/>
        <w:t>әдеби, ғылыми жиындардағы кездесулер көркем баяндау-</w:t>
        <w:br/>
        <w:t>мен бірге, толғаныс, еске алу, шегініс жасау сияқты әдістер</w:t>
        <w:br/>
        <w:t>жазушының бейнесін жан-жақты сомдай түсуге айтарлықтай</w:t>
        <w:br/>
        <w:t>септігін тигізген. Осындай тәсілдерді шебер пайдалана</w:t>
        <w:br/>
        <w:t>білудің барысында Мұхаңның түр-тұлғасы, кескін-келбеті,</w:t>
        <w:br/>
        <w:t>мінез-құлқы, іс-әрекеті, ішкі жан-дүниесі, шығармашылығы,</w:t>
        <w:br/>
        <w:t>парасаттылығы, азаматтығы, өмір жолы әсем әрнек тапқан.</w:t>
        <w:br/>
        <w:t>Зекеңнің өз сөзімен айтқанда, «Әуезовтің Әуезовтігі», «бүтін</w:t>
        <w:br/>
        <w:t>бітім» екендігі жарқырай көрінеді.</w:t>
        <w:br/>
        <w:t>Шығармада М.Әуезов көбіне ғалымдардың, ұстаздардың,</w:t>
        <w:br/>
        <w:t>жазушылардың арасында суреттелетіндіктен де онда өмірдегі</w:t>
        <w:br/>
        <w:t>162</w:t>
        <w:br/>
        <w:t>Түрік бірлігінің күндердің күнінде шындыққа айналатынына</w:t>
        <w:br/>
        <w:t>сенімдімін. Өзім ол күнді тікелей көрмесем де, оны түсімде</w:t>
        <w:br/>
        <w:t>көре отырып көзімді жұмамын. Түрік бірлігіне сенемін, оны</w:t>
        <w:br/>
        <w:t>көріп те тұрмын. Ертеңнің тарихы өзінің жаңа кезеңдерін</w:t>
        <w:br/>
        <w:t>түрік бірлігімен бастайтын болады. Әуелі бейбітшілік пен</w:t>
        <w:br/>
        <w:t>тыныштықты сол кездерден табады» (Фадли Әли. Ататүрік.</w:t>
        <w:br/>
        <w:t>«Қазақ», 5. Х. 2007). Бұл жерде Р.Бердібай ойларының бүкіл</w:t>
        <w:br/>
        <w:t>түркі әлеміне көтерілгенін, түркі халықтарының ұлы көсемі</w:t>
        <w:br/>
        <w:t>Ататүрікпен үндес жатқанын көреміз. )</w:t>
        <w:br/>
        <w:t>Р.Бердібай тағы бірде мен «қандай мәселеге қалам тарт-</w:t>
        <w:br/>
        <w:t>сам да ең алдымен, халқымның мұрат-мүддесін алғы кезекке</w:t>
        <w:br/>
        <w:t>шығарғым келді. Менің кітаптарым мен мақалаларымның не-</w:t>
        <w:br/>
        <w:t>гізгі бір-ақ тақырыбы бар. Ол-- халқымның тарихы, тағдыры,</w:t>
        <w:br/>
        <w:t>бұрынғы халі, қазіргі жағдайы және келешегі хақында</w:t>
        <w:br/>
        <w:t>толғаныс» («Дәстүр қуаты», А., 2005, 57-бет) - деп, сырын</w:t>
        <w:br/>
        <w:t>сыртқа шығарыпты.</w:t>
        <w:br/>
        <w:t>Шындығында да Р.Бердібайдың бүкіл саналы ғұмыры</w:t>
        <w:br/>
        <w:t>халқына қызмет етуге арналған. Ол -- халқының жоғын</w:t>
        <w:br/>
        <w:t>жоқтап, мұңын мұңдап жүрген қазіргі қазақтың Қорқыт ата-</w:t>
        <w:br/>
        <w:t>сы. Ғалымды халқының қазіргі рухани жағдайы көп ойланта-</w:t>
        <w:br/>
        <w:t>ды. Сондықтан да қайтсек келешегіміз кемелдене түседі деген</w:t>
        <w:br/>
        <w:t>ашы толғаныстарын қағаз бетіне түсіруден танбай келеді.</w:t>
      </w:r>
    </w:p>
    <w:p>
      <w:r>
        <w:t>Иа, осыдан сексен жыл бұрын киелі Қаратаудың қасиетті</w:t>
        <w:br/>
        <w:t>қойнауында өмірге келіп, түркі атаулының түпқазығы</w:t>
        <w:br/>
        <w:t>Түркістанның топырағынан түлеп ұшқан мұзбалақ бүгінгі</w:t>
        <w:br/>
        <w:t>күндері қазақ ғылымының, қазақ руханиятының ақсақалына,</w:t>
        <w:br/>
        <w:t>жұртты аузына қаратқан абызына, қазіргі қазақтың ар-намы-</w:t>
        <w:br/>
        <w:t>сына, бар жақсы қасиетін бойына сіңірген данасына, одан</w:t>
        <w:br/>
        <w:t>қалды түркітануға елеулі үлес қосқан атақты түркітанушыға,</w:t>
        <w:br/>
        <w:t>бүкіл түркі халықтарын бірлікке шақырған қоғам қайраткері</w:t>
        <w:br/>
        <w:t>биігіне көтеріліп отыр. Елінің ертеңі ұлттың даму жолында</w:t>
        <w:br/>
        <w:t>жатқандығын айтумен бірге ұлтын ұлықтау жолында қайтпас</w:t>
        <w:br/>
        <w:t>ерліктер жасап келе жатқан ғұламаның өміршең ойлары</w:t>
        <w:br/>
        <w:t>халқының жүрегінен ұялап, рухын көтеріп, өміршеңдігін та-</w:t>
        <w:br/>
        <w:t>нытуда.</w:t>
        <w:br/>
        <w:t>ізі</w:t>
        <w:br/>
        <w:t>әзі «Мен де бала кезімде өлеңқұмар едім. Өзім де өлең жаз-</w:t>
        <w:br/>
        <w:t>дым. Алғашқы өлеңімді... сегізінші класта оқып жүргенде</w:t>
        <w:br/>
        <w:t>жаздым. Ол «Түнгі нажағай» деген өлең еді («Жебе», А., 1977,</w:t>
        <w:br/>
        <w:t>267-бет) - депті. Ары қарай «Боратып жаздым да жүрдім.</w:t>
        <w:br/>
        <w:t>Атақты Жамбыл бастаған ақындар айтысы сол кезде күллі</w:t>
        <w:br/>
        <w:t>Қазақстан бойынша дәстүрге айналды. Айтыс болмайтын жер</w:t>
        <w:br/>
        <w:t>жоқ. Доссорда да айтыс болып жатты. Мен айтысқа қатыстым.</w:t>
        <w:br/>
        <w:t>Сол тұстан күні бүгінге дейін «Мұнайшы» газетінің редакто-</w:t>
        <w:br/>
        <w:t>ры болып істейтін Тәжібай Текеев дейтін кісі өлең жазатын.</w:t>
        <w:br/>
        <w:t>Мен сол Тәжібаймен айтыстым. Онымыз аудандық газеттің</w:t>
        <w:br/>
        <w:t>бір бетін тұтас алып жарияланды. Түрекеш Түйешиев деген</w:t>
        <w:br/>
        <w:t>халық ақынымен айтыстым. Ол облыстық газеттің ішкі екі</w:t>
        <w:br/>
        <w:t>бетін түгел алып, тағы да жарық көрді. Мені енді жұрт ақын</w:t>
        <w:br/>
        <w:t>атай бастады. «Әке» деген, «Геолог» деген поэмалар жазып,</w:t>
        <w:br/>
        <w:t>фрагменттерін тағы да газетке жарияладым...</w:t>
        <w:br/>
        <w:t>Университетте жүргенімде «Пионер Мұрат» деген поэма</w:t>
        <w:br/>
        <w:t>жазып, оны «Пионер» журналы жариялаған конкурсқа жол-</w:t>
        <w:br/>
        <w:t>дап едім, оным бірінші бәйге алды. «Ақындығым одан сайын</w:t>
        <w:br/>
        <w:t>биіктей түскендей көрінді. ...»Еділ» деген өлеңімді атақты</w:t>
        <w:br/>
        <w:t>Қасым Аманжолов жатты да мақтады» (сонда, 268-бет) -</w:t>
        <w:br/>
        <w:t>деп, еске алады кейіннен. Мектепте жүрген кездің өзінде-ақ</w:t>
        <w:br/>
        <w:t>ақын, айтыскер ақын атанып, таныла бастаған Зейнолла уни-</w:t>
        <w:br/>
        <w:t>верситет қабырғасында да өлең жазуын жалғастыра түседі.</w:t>
        <w:br/>
        <w:t>Оның көпшілік арасына елуінші, алпысыншы жылдары</w:t>
        <w:br/>
        <w:t>кеңінен тараған «Жайық қызы», «Туған ел» өлеңдері сту-</w:t>
        <w:br/>
        <w:t>денттік жылдардың жемісі-тұғын. Сол бір жылдарда «Жайық</w:t>
        <w:br/>
        <w:t>қызы» әні жастардың сүйікті әніне айналды. Оның өлеңдері</w:t>
        <w:br/>
        <w:t>республикалық тазет-журнал беттерінде, түрлі поэзиялық</w:t>
        <w:br/>
        <w:t>жинақтарда жиі жарияланып жатты. Осылайша өлең үстіне</w:t>
        <w:br/>
        <w:t>өлең туып, жастар арасынан жас ақын болып, атағы шығып</w:t>
        <w:br/>
        <w:t>келе жатқанда, оған бір күні ұстазы белгілі ақын Хамит</w:t>
        <w:br/>
        <w:t>Ерғалиев бірден «Сенен үлкен ақын шықпайды. Әлім-берім</w:t>
        <w:br/>
        <w:t>өлеңді әркім-ақ жазады. Бірақ, олар жібі түзу әлеңшілер</w:t>
        <w:br/>
        <w:t>емес. Мені тыңдасаң, сен бұдан былай өлең жазба! Өлеңді</w:t>
        <w:br/>
        <w:t>қой» (сонда, 269-бет) -- дейді. Аға сыйлап өскен Зейнол-</w:t>
        <w:br/>
        <w:t>ла ұстазының қатал сияқты көрінген ақыл сөзіне, амал жоқ,</w:t>
        <w:br/>
        <w:t>кенеді: «Қиналдым. Бірақ, бірте-бірте үйрендім, көндіктім.</w:t>
        <w:br/>
        <w:t>159</w:t>
        <w:br/>
        <w:t>таныс көптеген адамдар бейнесі көрініс танқан. Роман-эс-</w:t>
      </w:r>
    </w:p>
    <w:p>
      <w:r>
        <w:t>седе Дүйсен Байкенжин, Шой Ғалиев, Белгілі Бекей, Мәкен</w:t>
        <w:br/>
        <w:t>Айсина, Бекет Бекетов, Дов Тәкімов, Сәмсүгір Сұршин</w:t>
        <w:br/>
        <w:t>сияқты көптеген таныс-бейтаныс бейнелермен жүздесеміз.</w:t>
        <w:br/>
        <w:t>Бұлардың барлығы дерлік өмірде болған адамдардың, яғни</w:t>
        <w:br/>
        <w:t>түптұлғасы бар бейнелер. Кезінде Мұхаңмен аралас-құралас</w:t>
        <w:br/>
        <w:t>болған,. ұлттық университетте қызмет істеген, болмаса</w:t>
        <w:br/>
        <w:t>оқыған адамдардың Қабдолов кейіпкерлерімен жүздескенде,</w:t>
        <w:br/>
        <w:t>оның ішінен өзін, не болмаса өзгелерді танып қалып жатуы</w:t>
        <w:br/>
        <w:t>ғажап емес. Олардың ол өмірде олай емес, басқаша еді де-</w:t>
        <w:br/>
        <w:t>геніне автардың айтар жауабы да даяр: «Ал прототиптерін</w:t>
        <w:br/>
        <w:t>топшылағандар көркем образды типтендіру процесіндегі мі-</w:t>
        <w:br/>
        <w:t>нездеу мен мүсіндеу, жинақтау мен даралау теориясын, жал-</w:t>
        <w:br/>
        <w:t>пы сөз өнеріндегі шарттылық заңын түсінуде эстетикалық</w:t>
        <w:br/>
        <w:t>сауатқа шәлкес қарадүрсіндікке бара қоймас. Кейіпкерлердің</w:t>
        <w:br/>
        <w:t>аты-жөнін өзгертулер де осыған байланысты» (сонда, 67-</w:t>
        <w:br/>
        <w:t>бет).</w:t>
        <w:br/>
        <w:t>Сонымен, «Менің Әуезовім» белгілі адамдардың дабойында</w:t>
        <w:br/>
        <w:t>жиі кездесетін кейбір пендешілік, оғаш қылықтарының бояуын</w:t>
        <w:br/>
        <w:t>қалыңдатыңқырап жібергеніне қарамастан ұлы Мұхтардың ұлы</w:t>
        <w:br/>
        <w:t>бейнесін көркем кестелеуге келгенде біршама табыстарға қол</w:t>
        <w:br/>
        <w:t>жеткізген сәтті туындылардың қатарында. З.Қабдоловтың бұл</w:t>
        <w:br/>
        <w:t>шығармасы ұлы жазушы туралы осы уақытқа дейін айтылып</w:t>
        <w:br/>
        <w:t>келген сөздердің жалғасы ретіндегі З.Қабдоловтың өз көзімен</w:t>
        <w:br/>
        <w:t>қарап, таныған жан-дүниесінен, жүрек түкпірінен шымырлап</w:t>
        <w:br/>
        <w:t>шығып, қалам құдіретімен ақ қағаз бетіне моншақтай тізілген</w:t>
        <w:br/>
        <w:t>ақ жарма ойларының көркем кестесі дерлік. Сол сияқты ұлы</w:t>
        <w:br/>
        <w:t>жазушының ғылыми тұрғыдан да, көркемдік тұрғыдан да тану</w:t>
        <w:br/>
        <w:t>процесі жалғаса береді десек, әр ұрпақтың, әр адамның көзімен</w:t>
        <w:br/>
        <w:t>қараған өз Мұхтар Әуезові бар екендігі тағы да даусыз.</w:t>
        <w:br/>
        <w:t>З.Қабдолов «Менің Әуезовімнен» кейін қолға алып, жа-</w:t>
        <w:br/>
        <w:t>зып жүрген шығармасы әрі ақын, әрі батыр Махамбет жайын-</w:t>
        <w:br/>
        <w:t>да болатын. Ол туралы бір сұхбатында «Жазу дегеніңіз біздің</w:t>
        <w:br/>
        <w:t>жасымызда қиын екенін мен Де сеземін. Ал, жазбау одан да</w:t>
        <w:br/>
        <w:t>қиын. Сондықтан өзімді көптен толғандырып жүрген Махам-</w:t>
        <w:br/>
        <w:t>бет тақырыбына бір үлкен прозалық шығарма жазуға кірістім.</w:t>
        <w:br/>
        <w:t>Алла амандығын берсе, нәтижесін келешек көрсетер...» (Зей-</w:t>
        <w:br/>
        <w:t>16%</w:t>
        <w:br/>
        <w:t>Ақыры, пышақ кескендей тиылып, өлеңді біржола қойдым да</w:t>
        <w:br/>
        <w:t>кеттім» (сонда, 269-бет).</w:t>
        <w:br/>
        <w:t>Туа бітті әдеби дарыны бойында тулаған Зейнолла енді</w:t>
        <w:br/>
        <w:t>прозаға қарай бет бұрды. Өлең, мақала жазып, біршама</w:t>
        <w:br/>
        <w:t>тәжірибелер жинақтай бастаған ол енді шығармашылық</w:t>
        <w:br/>
        <w:t>шыңына қарай прозаның жолымен бет алды. Оның «Сері» атты .</w:t>
        <w:br/>
        <w:t>алғашқы әңгімесі 1947 жылы жарық көрді. «Өмір ұшқыны»</w:t>
        <w:br/>
        <w:t>атты повесі 1955 жылы «Әдебиет және искусство» (қазіргі</w:t>
        <w:br/>
        <w:t>«Жұлдыз») журналында жарияланып, 1956 жылы жеке кітап</w:t>
        <w:br/>
        <w:t>боп басылды. «Өмір ұшқынының» жалғасы іспеттес «Жа-</w:t>
        <w:br/>
        <w:t>лын» романы 1963 жылы «Жұлдыз» журналында (Х97-11) жа-</w:t>
        <w:br/>
        <w:t>рияланып, 1970 жылы кітап болып шықты. «Өмір ұшқыны»</w:t>
        <w:br/>
        <w:t>өңделіп, кейіннен «Ұшқын» романына айналды. «Ұшқын»</w:t>
        <w:br/>
        <w:t>мен «Жалын» 1974 жылы шыққан «Біз жанбасақ...» атты ди-</w:t>
        <w:br/>
        <w:t>логияны құрады. Жұмысшы табын сәтті бейнелеген шығарма</w:t>
        <w:br/>
        <w:t>ретінде «Жалын» романына 1972 жылы КСРО Жазушылар</w:t>
        <w:br/>
        <w:t>“Одағы мен кәсіподақтардың бүкілодақтық жүлдесі берілді.</w:t>
      </w:r>
    </w:p>
    <w:p>
      <w:r>
        <w:t>Замандас бейнесін жасау - қашан да болмасын қолына қалам</w:t>
        <w:br/>
        <w:t>ұстаған әрбір жазушының алдында тұрған асқар асу, шешімін</w:t>
        <w:br/>
        <w:t>табуы қиын ең бір күрделі шығармашылық мәселелердің бірі.</w:t>
        <w:br/>
        <w:t>З.Қабдолов осы бір күрмеуі күрделі тақырыпқа қорықпай</w:t>
        <w:br/>
        <w:t>барып, бүгінгі күн адамдарының бейнесін сәтті жасай алды.</w:t>
        <w:br/>
        <w:t>«Ұшқын» студенттер өмірінен жазылған алғашқы көркем</w:t>
        <w:br/>
        <w:t>шығармалардың қатарында. (С.Шәймерденовтің «Болашаққа</w:t>
        <w:br/>
        <w:t>жол» романы 1953 жылы жарық көрген болатын).</w:t>
        <w:br/>
        <w:t>«Ұшқында» бас кейіпкерлері Тайман, Қабен, Нәдия, Саша,</w:t>
        <w:br/>
        <w:t>Арынғазы арқылы соғыстан соңғы университеттегі студент-</w:t>
        <w:br/>
        <w:t>тік өмірдің қызығы мен қиындығы мол жылдары шынайы су-</w:t>
        <w:br/>
        <w:t>реттеледі. )</w:t>
        <w:br/>
        <w:t>«Әдебиетке әдеппен келген» атты мақаласында Ілияс</w:t>
        <w:br/>
        <w:t>Омаров «Ұшқын» романы жайлы: «Іші сұлу романтикаға,</w:t>
        <w:br/>
        <w:t>өмірдің шындық құбылыстарына толы, Тургеневтің сырлы</w:t>
        <w:br/>
        <w:t>романдарынан үйренудің нышанын аңғартып отыратын осы</w:t>
        <w:br/>
        <w:t>Кітап әдебиеттің кеудесіне таққан бір тал гүлдей, өзгеше бір</w:t>
        <w:br/>
        <w:t>сән беріп, кішкентай да болса өзіне орын тілеп тұрғандай. Зей-</w:t>
        <w:br/>
        <w:t>нолла творчествосының бүгінгі өзгешелігі де болашағынан</w:t>
        <w:br/>
        <w:t>үлкен үміт күттіретіні де осы бір өзіндік қасиеті сияқты.</w:t>
        <w:br/>
        <w:t>160</w:t>
        <w:br/>
        <w:t>Кітаптыңтілі бай, нақышты, шебертіл,шығарманың желісі-</w:t>
        <w:br/>
        <w:t>не тән тілінде де әсемдік, бір түрлі жұмсақтық бар. Кей жер-</w:t>
        <w:br/>
        <w:t>де кездесетін өндірістік терминдер болмаса, кедір-бұдырлық</w:t>
        <w:br/>
        <w:t>кездеспейді» (Қараңыз: «Зейнолла Қабдолов. Ұстаз, ғалым,</w:t>
        <w:br/>
        <w:t>жазушы». А., 77, 85-беттер) -- деген жылы лебізді пікір біл-</w:t>
        <w:br/>
        <w:t>діріпті.</w:t>
        <w:br/>
        <w:t>Романның негізгі кейіпкерлері -- болашақ мұнайшылар.</w:t>
        <w:br/>
        <w:t>Мұнайлы өнірде өскен студенттер оқып жүрген кездің</w:t>
        <w:br/>
        <w:t>өзінде де туған жерден, өндірістен байланыстарын үзбейді.</w:t>
        <w:br/>
        <w:t>Өндірістік тәжірибеге Ембі мұнай кәсіпшілігіне барып,</w:t>
        <w:br/>
        <w:t>өмірдің қыр-сырларына жетіге түседі. Университетті бітірген</w:t>
        <w:br/>
        <w:t>соң олар туған жерге, мұнай өндірісінде жұмыс істеуге аттана-</w:t>
        <w:br/>
        <w:t>ды. «Ұшқынның» жалғасы іспеттес «Жалын» романында бас</w:t>
        <w:br/>
        <w:t>кейіпкерлердің енді нағыз өмірге араласып, мұнай әндірісінде</w:t>
        <w:br/>
        <w:t>еңбек етіп жатқандығы суреттеледі. )</w:t>
        <w:br/>
        <w:t>«Біз Жанбасақтың» бірінші кітабының «Ұшқын», екінші</w:t>
        <w:br/>
        <w:t>кітабының «Жалын» аталуының да өзіндік сыры бар.</w:t>
        <w:br/>
        <w:t>Дилогияның бірінші кітабында ұшқын болып жануға</w:t>
        <w:br/>
        <w:t>дайындалып жатқан студент жастар екініші романда өмірге</w:t>
        <w:br/>
        <w:t>араласып, жалындай болып жанып, өндірісті қыздыра түседі.</w:t>
        <w:br/>
        <w:t>«Жалында» нағыз өмірдің қақ ортасында жүріп есейген,</w:t>
        <w:br/>
        <w:t>өндірісті басқара бастаған кейіпкерлерді көреміз. Мысалы,</w:t>
        <w:br/>
        <w:t>өз ісінің білікті маманы геолог Тайман мұнай кәсіпшілігінің</w:t>
        <w:br/>
        <w:t>басшысы дәрежесіне дейін көтерілген. Сондай-ақ, Сардар,</w:t>
        <w:br/>
        <w:t>Қабен, Азамат, Ізбек, Жанар сияқты мұнайшылардың бейнесі</w:t>
        <w:br/>
        <w:t>де нанымды шыққан. Жас ғалым Қабеннің диссертация қорғап</w:t>
        <w:br/>
        <w:t>тұрып, онысынан бас тартуының өзі-ақ оқыс оқиға болуымен</w:t>
        <w:br/>
        <w:t>бірге біраз нәрсені аңғартса керек. Ғылым мен өмірдің байла-</w:t>
        <w:br/>
        <w:t>нысы мәселесін З.Қабдолов алпысыншы жылдардың басын-</w:t>
        <w:br/>
        <w:t>Да-ақ аса зәру проблеманың бірі ретінде көтере білген.</w:t>
        <w:br/>
        <w:t>Сонымен, З.Қабдоловтың «Біз жанбасақ» дилогиясы -”</w:t>
      </w:r>
    </w:p>
    <w:p>
      <w:r>
        <w:t>романтикаға толы, алыстағы болашаққа армандарын арқалап</w:t>
        <w:br/>
        <w:t>. асыққан жастар, жалындаған жастық өмір, қызығы мен</w:t>
        <w:br/>
        <w:t>қиындығы мол өмірдің көркемдігі мен күрделілігі, ең бастысы,</w:t>
        <w:br/>
        <w:t>«адамды адам еткен» еңбектің, еңбек адамдары арасындағы</w:t>
        <w:br/>
        <w:t>түрлі қарым-қатынастардың, олардың ішкі жан-дүниесінің</w:t>
        <w:br/>
        <w:t>сұлулығы жайлы сыр шерткен, тілі мен стилі, мазмұны мен</w:t>
        <w:br/>
        <w:t>П-277 161</w:t>
        <w:br/>
        <w:t>тұтқандарды қолдасын» (сонда, 61-бет); «Ұлттың бүгіні мен</w:t>
        <w:br/>
        <w:t>болашағы Ата Заңмен қорғалуы керек» (сонда); Қазақстан</w:t>
        <w:br/>
        <w:t>Конституциясынан ұлттық рух сезіліп түру керек. Бізде қазір</w:t>
        <w:br/>
        <w:t>ол жоқ.</w:t>
        <w:br/>
        <w:t>Р.Бердібаевтың еңбектері ұлттың негізінің негізі болып</w:t>
        <w:br/>
        <w:t>табылатын тіл туралы құнарлы ойларға аса бай. «Елім»,</w:t>
        <w:br/>
        <w:t>«жерім», «қазағым» деп өткен алаш ардақтылары «Ұлттың</w:t>
        <w:br/>
        <w:t>ұлт болуы үшін бірінші шарт - тілі болуы. Ұлттың тілінің</w:t>
        <w:br/>
        <w:t>кеми бастауы ұлттың құри бастағанын көрсетеді»; «Тілсіз</w:t>
        <w:br/>
        <w:t>ұлт, тілінен айрылған ұл ұлт болып жасай алмақ емес. Он-</w:t>
        <w:br/>
        <w:t>дай ұлт құрымақ» (Мағжан); «...Әр халыққа керегі - өз діні,</w:t>
        <w:br/>
        <w:t>тілі, жазуының сақталуы» (Ахмет); «Ана тілінде сөйлей ал-</w:t>
        <w:br/>
        <w:t>майтын адам - мәдениетсіз» (Мұхтар); «Ана тілін тек өгей</w:t>
        <w:br/>
        <w:t>ұлдары ғана менсінбейді, өгей ұлдары ғана аяққа басады»</w:t>
        <w:br/>
        <w:t>(Ғабит); «Мұралардың ең қымбаты - сөз» (Ғабиден) - деп,</w:t>
        <w:br/>
        <w:t>тілдің ұлт өміріндегі шешуші орнын кейінгі ұрпаққа өсиет</w:t>
        <w:br/>
        <w:t>ретінде қайта-қайта ескертіп өтсе, сол дәстүрді бүгінгі күні</w:t>
        <w:br/>
        <w:t>жалғастырып келе жатқан аға ұрпақтың ту ұстаушыларының</w:t>
        <w:br/>
        <w:t>бірі де осы- Рахманқұл Бердібай.</w:t>
        <w:br/>
        <w:t>Рахаңның қазіргі қазақ тілінің жай-күйіне көңілі толмайды.</w:t>
        <w:br/>
        <w:t>Ол «Дүниедегі баға жетпес асылымыз, мәңгілік қазынамыз -</w:t>
        <w:br/>
        <w:t>ана тіліміз ресми түрде мемлекеттік тіл мәртебесін алғанмен,</w:t>
        <w:br/>
        <w:t>қадір білмес қаскүнем дұшпандар мен өз ішімізден шыққан</w:t>
        <w:br/>
        <w:t>аты қазақ, заты дүбәралардың, намыссыз мансапқорлардың</w:t>
        <w:br/>
        <w:t>кесірінен жылдар бойы қақпақылғатүсіп келеді» («Ел боламыз</w:t>
        <w:br/>
        <w:t>десек» А., 2000, 81-бет) - деп реніш білдіреді. Қазақ тілінің</w:t>
        <w:br/>
        <w:t>қас дұшпандары ретінде мәңгүрттер мен көзқамандарды</w:t>
        <w:br/>
        <w:t>атап көрсетеді: «Мәңгүрттер есінен айрылған міскіндер бол-</w:t>
        <w:br/>
        <w:t>са, көзқамандар - елдігімізге саналы түрде қарсы шығатын</w:t>
        <w:br/>
        <w:t>қаскүнемдер... Осындайлар істің басында қаптап отыр...</w:t>
        <w:br/>
        <w:t>Міне, осы бейдауа дерт біздің қоғам денесінде бар» (сонда,</w:t>
        <w:br/>
        <w:t>122-бет). Бұдан артық қалайша қатты айтуға болады. Рахаң</w:t>
        <w:br/>
        <w:t>ештеңеден тайсалмай, халықтың ойларын барынша ашық,</w:t>
        <w:br/>
        <w:t>ашына айтудай-ақ айтып жатыр -есітерге құлақ болса. Осын-</w:t>
        <w:br/>
        <w:t>дайда Абайдың «баяғы жартас бір жартас» дегені еске түседі.</w:t>
        <w:br/>
        <w:t>Ұлтжанды азаматтың қазір «Ұлтшылдық дегенді бізге</w:t>
        <w:br/>
        <w:t>құбыжық етіп көрсетіп келгендердің жат пиғылын түсінетін</w:t>
        <w:br/>
        <w:t>148</w:t>
        <w:br/>
        <w:t>Мен үшін Сен жүрегі бір сырлас, тілегі бір доссың,</w:t>
        <w:br/>
        <w:t>ақылдым. )</w:t>
        <w:br/>
        <w:t>Мен үшін Сен қазақтың кенен ойшылы, кемел суреткері-</w:t>
        <w:br/>
        <w:t>ің!» - деген жүрекжарды пікірлерін білдірген.</w:t>
      </w:r>
    </w:p>
    <w:p>
      <w:r>
        <w:t>Әрине, әдебиетіміздің арқа тұтар ақсақалдары мұндай</w:t>
        <w:br/>
        <w:t>ақжарма ойларын тектен-текке айта салмасы анық.</w:t>
        <w:br/>
        <w:t>Сондықтан да біз З.Қабдолов туралы айтпастан бұрын ал-</w:t>
        <w:br/>
        <w:t>дымен, Зекеңнің өзіне, одан кейін қазақ әдебиетінің көрнекті</w:t>
        <w:br/>
        <w:t>өкілдеріне сөз беруді жөн көрдік. Сөз өнері жайлы келтірілген</w:t>
        <w:br/>
        <w:t>кейбір үзінділерінен-ақ, ол жайлы жазылған пікірлерден-ақ</w:t>
        <w:br/>
        <w:t>З.Қабдоловтың қазақ әдебиетіндегі ірі тұлғалардың бірі екен-</w:t>
        <w:br/>
        <w:t>дігіне күмәніңіз қалмайды. )</w:t>
        <w:br/>
        <w:t>Сонымен, З.Қабдолов кім? Ол мұндай биікке қалай</w:t>
        <w:br/>
        <w:t>шықты? Замандастары жоғары бағалаған еңбектерінің қадір-</w:t>
        <w:br/>
        <w:t>қасиеттері қандай? Ең бастысы, З.Қабдолов қазақ әдебиетіне,</w:t>
        <w:br/>
        <w:t>әдебиеттану ғылымына, мәдениетіне қандай үлес қосты? Ол</w:t>
        <w:br/>
        <w:t>бізге несімен құнды? З.Қабдоловтың азаматтық, жазушылық,</w:t>
        <w:br/>
        <w:t>ғалымдық, ұстаздық тағлымы... Ендігі әңгіме осы төңіректе.</w:t>
        <w:br/>
        <w:t>ӨМІР ЖОЛЫ</w:t>
        <w:br/>
        <w:t>Зейнолла Қабдолов 1927 жылы желтоқсанның 12-і күні</w:t>
        <w:br/>
        <w:t>Атырау облысы Мақат ауданындағы Доссор кентінде дүниеге</w:t>
        <w:br/>
        <w:t>келген. Балалық шағын Қаракөл, Ақкөл, Орсакөл, Ембі, Дос-</w:t>
        <w:br/>
        <w:t>сор атырабында өткізген. Орта білімді Доссордағы орта мек-</w:t>
        <w:br/>
        <w:t>тепте алады. Балалық шағы соғыстың ауыр жылдарында өткен</w:t>
        <w:br/>
        <w:t>Зейнолла мектеп бітірген соң екі жыл (1943-1945) өндірісте</w:t>
        <w:br/>
        <w:t>жұмыс істейді. Мұнайшылар арасында ауыр еңбекпен өткізген</w:t>
        <w:br/>
        <w:t>осы жылдар болашақ жазушының әдеби шығармашылығының</w:t>
        <w:br/>
        <w:t>өзекті тақырыбына айналды.</w:t>
        <w:br/>
        <w:t>Соғыс аяқталған соң, жас Зейнолла мұнайшы инженер</w:t>
        <w:br/>
        <w:t>болу мақсатымен Алматыға келіп, Тау-кен институтына оқуға</w:t>
        <w:br/>
        <w:t>түседі. Алайда, жастайынан әдебиетке үйір болып өскен ол</w:t>
        <w:br/>
        <w:t>Қазақ университетіндегі түрлі әдеби жиындарға, М.Әуезовтің</w:t>
        <w:br/>
        <w:t>дәрістеріне жиі қатысып"жүреді. Ақыр соңында ол универси-</w:t>
        <w:br/>
        <w:t>тетке біржола ауысып, филология факультетінің студенті ата-</w:t>
        <w:br/>
        <w:t>нады. Сөз өнерінің «құпияларын» ашуға барынша кірісіп кет-</w:t>
        <w:br/>
        <w:t>156</w:t>
        <w:br/>
        <w:t>«Әдебиеттегі ұлттық пішін дегеннің өзі не нәрсе? ...</w:t>
        <w:br/>
        <w:t>Ол әр халықтың тек өзіне ғана тән өзгеше сөйлеу жүйесі,</w:t>
        <w:br/>
        <w:t>сөз рухы!..» (сонда, 191-бет).</w:t>
        <w:br/>
        <w:t>Осы сияқты сұлу сөздермен суарылған сырлы сөздер</w:t>
        <w:br/>
        <w:t>З.Қабдоловтың сын мақалаларының өн бойын көріктендіріп</w:t>
        <w:br/>
        <w:t>жатады. Бүкіл жан-дүниесінің түкпірінен шымырлап</w:t>
        <w:br/>
        <w:t>шығып, жүрек жылуына оранған терең ойлар адамды арбап,</w:t>
        <w:br/>
        <w:t>басқа бір ғажайып сиқырлы әлемге алып кеткендей, өзіне</w:t>
        <w:br/>
        <w:t>тартады да отырады. Сонымен, З.Қабдоловтың сыншылық</w:t>
        <w:br/>
        <w:t>қызметінің ең басты сипаты деп, оның оқырманға берер</w:t>
        <w:br/>
        <w:t>эстетикалық, көркемдік қуатының әдеби шығармадан бірде-</w:t>
        <w:br/>
        <w:t>бір кем соқпай, сөз өнерінің өзіндей биіктен көріне білуі дер</w:t>
        <w:br/>
        <w:t>едік.</w:t>
        <w:br/>
        <w:t>Әдебиет дегеніміз -- сұлулық. Шын сұлулықты жаны сұлу</w:t>
        <w:br/>
        <w:t>адамдар ғана шынайы көре алады. Академик З.Қабдоловтың</w:t>
        <w:br/>
        <w:t>туа бітті болмысы да, жаны да, ойы да, жазғандары да, оның</w:t>
        <w:br/>
        <w:t>ішінде сын мақалалары да сұлу болатын. Өзі де сұлу бақытты</w:t>
        <w:br/>
        <w:t>ғұмыр кешкен Зейнолланың артында сұлу өрнектелген</w:t>
        <w:br/>
        <w:t>өміршең әдеби ойлар қалды.</w:t>
      </w:r>
    </w:p>
    <w:p>
      <w:r>
        <w:t>Кезінде Зекең «Мүсіреповті мақтаудың керегі жоқ, Мұ-</w:t>
        <w:br/>
        <w:t>сіреповпен мақтану керек» («Көзқарас». А., 1996, 112-бет)-</w:t>
        <w:br/>
        <w:t>десе, бүгін біз Зейнолла Қабдоловтың атымен мақтанамыз.</w:t>
        <w:br/>
        <w:t>ҒАЛЫМ</w:t>
        <w:br/>
        <w:t>Нағыз ғалым (біздің айтып отырғанымыз тек</w:t>
        <w:br/>
        <w:t>әдебиетші-ғалым ғана.3.Қ.) - ұлттық парасат әлеміндегі</w:t>
        <w:br/>
        <w:t>әрі айдынды, әрі айбынды тұлға; ірі де іргелі қайраткер;</w:t>
        <w:br/>
        <w:t>істесе қолынан, сөйлесе тілінен келетін от жігерлі озат</w:t>
        <w:br/>
        <w:t>ойшыл; халқының мерейі мен мақтанышы болғандай асыл</w:t>
        <w:br/>
        <w:t>азамат.</w:t>
        <w:br/>
        <w:t>З.Қабдолов</w:t>
        <w:br/>
        <w:t>З.Қабдоловтығылымғаалыпколген- Мұхтар Әуезов. «Ұлы</w:t>
        <w:br/>
        <w:t>ұстаз бізге университет қабырғасында «Абайтанудан» дәріс</w:t>
        <w:br/>
        <w:t>182</w:t>
        <w:br/>
        <w:t>нолла Қабдолов: ұстаз, ғалым, жазушы. А.,2002, 12-13 бет-.</w:t>
        <w:br/>
        <w:t>тер) - деген екен. Бірақ, несін айтасыз, тағдыр жазушының</w:t>
        <w:br/>
        <w:t>бұл кітабын аяқтауына жазбапты...</w:t>
        <w:br/>
        <w:t>Сонымен, «Жазушы Қабдолов сөзге сараң, ойға терең ке-</w:t>
        <w:br/>
        <w:t>леді. Шұбалтып жазбайды, бірақ көсілте шабады. Өзін өзі</w:t>
        <w:br/>
        <w:t>қайталамайды, бірақ сөз саптауы, тақырып таңдауы арқылы мен</w:t>
        <w:br/>
        <w:t>мұндалап тұрады. Оның көркем шығармаларының атаулары да</w:t>
        <w:br/>
        <w:t>қызық, құпиялы, терең мағыналы. Шығармасы қанша күрделі</w:t>
        <w:br/>
        <w:t>болса да көбінесе бір немесе екі-ақ сөзбен аталады. Тақырып</w:t>
        <w:br/>
        <w:t>басы өзінен-өзі сөйлеп, оқырманды жетелеп, «оқы, оқы» деп</w:t>
        <w:br/>
        <w:t>отырады» (Р.Мүтәлиева. Зейнолла Қабдоловтың жазушылық</w:t>
        <w:br/>
        <w:t>шеберлігі. А.,1997, 90-бет). Осы жолдарда З.Қабдоловтың</w:t>
        <w:br/>
        <w:t>жазушылық мәнері дәл айқындалған. Бұл пікір Зекеңнің сурет-</w:t>
        <w:br/>
        <w:t>керлік стилі хақында айтылса, оның сын мақалалары, зерттеу</w:t>
        <w:br/>
        <w:t>еңбектері жайлы да осылай деуге болады. Мықтылық сұлу</w:t>
        <w:br/>
        <w:t>сөздерді сыңғырлатып сөйлете беру емес, қысқа да нұсқа, аз</w:t>
        <w:br/>
        <w:t>сөзбен көркем кесте салып, оған көп мағына сыйғызып, атан</w:t>
        <w:br/>
        <w:t>түйе тарта алмастай терең де салмақты ойлар айта білу деп біл-</w:t>
        <w:br/>
        <w:t>ген З.Қабдолов өзі де осы биіктен көріне білді.</w:t>
        <w:br/>
        <w:t>З.ҚАБДОЛОВ - СЫРЛЫ СӨЗДІҢ СЫНШЫСЫ</w:t>
        <w:br/>
        <w:t>Сыншы- қалың оқырманның өскелең талабы мен</w:t>
        <w:br/>
        <w:t>талғамының жаршысы, әдеби құбылысты жалпы</w:t>
        <w:br/>
        <w:t>мемлекеттік мүдде тұрғысынан пайымдайтын</w:t>
        <w:br/>
        <w:t>қоғамдық ой-пікірдің озғын өкілі.</w:t>
        <w:br/>
        <w:t>3. Қабдолов</w:t>
        <w:br/>
        <w:t>Өзінің шығармашылық жолын публицистикадан, поэзиядан</w:t>
        <w:br/>
        <w:t>бастап, прозаға ауысқан, кейіннен әдебиеттану ғылымының</w:t>
        <w:br/>
        <w:t>теориясын түпкілікті зерттеген З.Қабдолов әдебиеттің сыны-</w:t>
        <w:br/>
        <w:t>мен де үзбей айналысты. Оның сын-зерттеу мақалалары не-</w:t>
        <w:br/>
        <w:t>гізінен «Жебе» (1977), «Арна» (1988), «Көзқарас» (1996) атты</w:t>
        <w:br/>
        <w:t>жинақтарына енген. «Жанр сыры» (А., 1964), «Мұхтар Әуезов</w:t>
        <w:br/>
        <w:t>және оның әсемдік әлемі» (А., 1986), «Сөз өнері» (А., 1972,</w:t>
        <w:br/>
        <w:t>1982, 1992) атты көлемді зерттеу еңбектерінің де сыншылық</w:t>
        <w:br/>
        <w:t>164</w:t>
      </w:r>
    </w:p>
    <w:p>
      <w:r>
        <w:t>қап, бірде көзін сығырайтып, күле қарап, құлдырап болады;</w:t>
        <w:br/>
        <w:t>енді бірде аппақ адал пейілімен, бар ықыласымен ғашықтар</w:t>
        <w:br/>
        <w:t>жүрегінің лүпіліне үнсіз куә болады» («Жебе», А., 1977, 188-</w:t>
        <w:br/>
        <w:t>бет). Бұл жолдар М.Әуезовтің шығармаларын: талдау емес,</w:t>
        <w:br/>
        <w:t>сол «Абай жолы» романынан алынған үзіндідей ұғынылады.</w:t>
        <w:br/>
        <w:t>Бұл жерде біз Мұхтардай ұлы жазушының әсемдік әлемінің</w:t>
        <w:br/>
        <w:t>ішіне кіріп, тау-тасы, өзен-суы бар жусанды далада көкірек</w:t>
        <w:br/>
        <w:t>кере дем алып, оны бар болмысымен сезініп, көңіл көзімен</w:t>
        <w:br/>
        <w:t>көріп жүрген сыршыл сыншыны көреміз.</w:t>
        <w:br/>
        <w:t>Табиғатынан суреткер Зейнолланың сын мақалаларының</w:t>
        <w:br/>
        <w:t>басталуының өзі көркем әңгімедей. Мысалы, Қ,Ысқақовтың</w:t>
        <w:br/>
        <w:t>«Қоңыр күз еді» повесіне жазылған рецензия «Неге?» дег</w:t>
        <w:br/>
        <w:t>ген сұраулы сөзбен басталған. Әрі қарай жаңа жолдан «Жоқ,</w:t>
        <w:br/>
        <w:t>күз емес, көктем тәрізді: алғашқы қуаныш, алғашқы өкініш,</w:t>
        <w:br/>
        <w:t>алғашқы арман... Бәрі жаңа басталған.</w:t>
        <w:br/>
        <w:t>«Ақ жауын себелеп тұр. Жол лайсаң». Бола берсін.</w:t>
        <w:br/>
        <w:t>Көктемнің де жауын-шашыны, жел-құзы, аласабыр-лайсаңы</w:t>
        <w:br/>
        <w:t>болады. Ал, жазғытұрғы жылы тпуаққа жібімей, нөсерге ері-</w:t>
        <w:br/>
        <w:t>мей жатып, күңгірт көлеңкелердегі томырық тоң аз ба? Бірақ,</w:t>
        <w:br/>
        <w:t>көктемгі жаңбыр құт, береке: күн жылынады, гүл өседі, жер</w:t>
        <w:br/>
        <w:t>түлейді, жаз жақындайды. Бізге қымбаты да сол емес те!</w:t>
        <w:br/>
        <w:t>Жоқ, бұдан да гөрі қымбаттырақ нәрсе - осынау шағын</w:t>
        <w:br/>
        <w:t>шығарма бізге бір жас қаламгердің өнер өрісіндегі көктемді</w:t>
        <w:br/>
        <w:t>танытады; оның күзінен емес, жазынан үміт күттіреді»</w:t>
        <w:br/>
        <w:t>(«Жебе», А., 1977, 225-бет) - деп жалғасады. Осылайша</w:t>
        <w:br/>
        <w:t>басталған рецензия көрдіңіз бе? Жоқ шығар, сірә. Бар болса</w:t>
        <w:br/>
        <w:t>да ілуде біреу ғана болар. З.Қабдолов сияқты суреткер сын-</w:t>
        <w:br/>
        <w:t>шы ғана осылай бастай алады. Көркемдіктің көк дөненіне</w:t>
        <w:br/>
        <w:t>мініп алып, әдебиеттің айдынында құйғытып бара жатқан</w:t>
        <w:br/>
        <w:t>Қалиханға бірдеңе айту үшін сәйгүлігімен суырылып алға</w:t>
        <w:br/>
        <w:t>шыққан сыншы-суреткер Зейнолланы көреміз. Қалиханның</w:t>
        <w:br/>
        <w:t>жазушылық әнеріне риза болғандықтан да сыншы оған</w:t>
        <w:br/>
        <w:t>қосылып, көңілдегі көркем тілдің тізгінін жіберіп-жіберіп</w:t>
        <w:br/>
        <w:t>алады. Сыншы: жазушының өзімен оның кейіпкерлерімен</w:t>
        <w:br/>
        <w:t>сырласып кеткендей болады. Зейнолла повесті оқи отырып,</w:t>
        <w:br/>
        <w:t>сыншы ретінде, оқырман ретінде толғанады. «Жоқ, бұл қоңыр</w:t>
        <w:br/>
        <w:t>күз -емес, нұрлы көктем, немесе ағарып атқан таң - махаббат</w:t>
        <w:br/>
        <w:t>таңы» (сонда) - деп тебіренеді.</w:t>
        <w:br/>
        <w:t>73</w:t>
        <w:br/>
        <w:t>сипаты айқын. «Менің Әуезовім» (А., 1997) атты роман-эс-</w:t>
        <w:br/>
        <w:t>сесі ұйы жазушының шығармашылық болмысы алдындағы</w:t>
        <w:br/>
        <w:t>толғанысы іспеттес. )</w:t>
        <w:br/>
        <w:t>З.Қаболовтың әдеби-сыншылық қызметінің аясы кең. Ол</w:t>
        <w:br/>
        <w:t>жиырмасыншы ғасырдағы қазақ прозасы мен поэзиясын</w:t>
        <w:br/>
        <w:t>жіті қадағалап отырды, оның жылт еткен жаңалықтарын</w:t>
        <w:br/>
        <w:t>көре біліп, оған әдебиетші қауым назарын аударған сын</w:t>
        <w:br/>
        <w:t>мақалалары баспасөз беттерінде жарияланып жатты. Жанрлық</w:t>
        <w:br/>
        <w:t>жағынан келгенде, З.Қабдоловтың мақала, шығармашылық</w:t>
        <w:br/>
        <w:t>портрет, рецензия, заметка жанрларында жиірек жазғандығы</w:t>
        <w:br/>
        <w:t>байқалады. Бұлайша жіктеудің өзі де шартты. Көп реттерде</w:t>
        <w:br/>
        <w:t>оның мақалаларының жанрлық жігін ажыратудың өзі қиын.</w:t>
      </w:r>
    </w:p>
    <w:p>
      <w:r>
        <w:t>Мысалы, «Арісінің азабы» Ә.Нұрпейісовтің «Қан мен теріне»</w:t>
        <w:br/>
        <w:t>арналған. Бір шығарма жайлы жазылған мақаланы «рецензия»</w:t>
        <w:br/>
        <w:t>деп атаймыз. Бірақ, Зекеңнің бұл мақаласының зерттеу ныса-</w:t>
        <w:br/>
        <w:t>ны бір ғана туынды болғанымен де оның көтерген мәселесі</w:t>
        <w:br/>
        <w:t>проблемалық сипат танытып, проблемалық мақала жанрына</w:t>
        <w:br/>
        <w:t>тартып тұрса, көлемі де әдетте шағын келетін рецензияның</w:t>
        <w:br/>
        <w:t>ауқымынан асып тұр («Көзқарас», А., 1996, 156-175-беттер).</w:t>
        <w:br/>
        <w:t>Сол сияқты ақын Ә.Райымбековтің поэзиялық жинағына</w:t>
        <w:br/>
        <w:t>жазылған пікір де рецензияның, шығармашылық портреттің,</w:t>
        <w:br/>
        <w:t>одан қалды проблемалық мақаланың жүгін арқалаған. Автор</w:t>
        <w:br/>
        <w:t>осы жинаққа енген өлеңдердің бірнешеуін мысалға келтіре</w:t>
        <w:br/>
        <w:t>атырып, Әбулақап ақынның бүкіл болмысын ашып бере алған;</w:t>
        <w:br/>
        <w:t>одан қалды жаман өлең қалай жарық көреді деген сауалға жа-</w:t>
        <w:br/>
        <w:t>уап іздеп, бұл проблеманы түп-тамырымен ашып көрсетеді.</w:t>
        <w:br/>
        <w:t>ХХ ғасырдағы қазақ әдебиетінде ол пікір білдірмеген</w:t>
        <w:br/>
        <w:t>ақын, жазушы жоқ десе де болғандай. Ол Абай, Ахметтен бас-</w:t>
        <w:br/>
        <w:t>тап, Х.Досмұхамедов, С.Сейфуллин, Б.Майлин, С.Мұқанов,</w:t>
        <w:br/>
        <w:t>М.Әуезов, Ғ.Мүсірепов, Ғ.Мұстафин сияқты қазақ кеңес</w:t>
        <w:br/>
        <w:t>әдебиетінің классиктерімен қатарзамандастары Ә.Сәрсенбаев,</w:t>
        <w:br/>
        <w:t>Ә.Нұрпейісов, Ә.Тәжібаев, Т.Ахтанов, Х.Есенжанов, Х.Жұма-</w:t>
        <w:br/>
        <w:t>лиев, А.Жұбанов, С.Омаров, М.Қаратаев, Х.Ерғалиев, С.Шай-</w:t>
        <w:br/>
        <w:t>мерденов, Е.Букетов, Қ.Мырзалиев, З.Шашкин, М.Базарбаев,</w:t>
        <w:br/>
        <w:t>З.Ахметов, Р.Бердібаев, Т.Қожакеев, С.Қирабаев, Т.Кәкішев,</w:t>
        <w:br/>
        <w:t>Ы.Дүйсенбаев, М.Мырзахметов, Қ.Ысқақов, Ә.Нұршайықов,</w:t>
        <w:br/>
        <w:t>Ф.Оңғарсынова, Қ.Аманжолов, Ж.Алтайбаев, М.Жанғалин,</w:t>
        <w:br/>
        <w:t>«Есмағамбет, Бейсембай, Әлкей, Сәбит,</w:t>
        <w:br/>
        <w:t>Әбділда, Мәлік, Ханғали, Әбілхамит,</w:t>
        <w:br/>
        <w:t>Белгібай, Мұрат, Хайролла, қолдап Серік,;</w:t>
        <w:br/>
        <w:t>Ғылымға мені әкелген өзі Ғабит».</w:t>
        <w:br/>
        <w:t>Сыншы Әбулақап ақынның осындай дәрежеге қалай</w:t>
        <w:br/>
        <w:t>жеткендігін оған кімдердің: көмектескендігін оның өз</w:t>
        <w:br/>
        <w:t>өлеңін келтіру арқылы мақтамен бауыздағандай “қылып,</w:t>
        <w:br/>
        <w:t>ашы шындықты жайып салады. Демек, қазақ әдебиетінде</w:t>
        <w:br/>
        <w:t>«абулақапшылықтың» орын алуына ақын Әбулақап Райым-</w:t>
        <w:br/>
        <w:t>беков өзі ғана кінәлі емес, әдебиетіміздің абыройын асырып</w:t>
        <w:br/>
        <w:t>жүрген ардақты азаматтардың да қосқан «қомақты үлестері»</w:t>
        <w:br/>
        <w:t>бар екен.</w:t>
        <w:br/>
        <w:t>«Өлең шіркіннің де түрі көп қой, осындай да жұп-жұмыр</w:t>
        <w:br/>
        <w:t>шумақ бола беретіні-ау, шамасы» - деп, оның өлең деп</w:t>
        <w:br/>
        <w:t>ұсынған өлеңсымағының сықпытын астарлы сөзбен білдір-</w:t>
        <w:br/>
        <w:t>мей, бір түйреп өтеді. Сөздерді, бұл жерде кісі аттары, буы-</w:t>
        <w:br/>
        <w:t>нын, ұйқасын келтіріп тізе бергеннің бәрі өлең емес екендігін</w:t>
        <w:br/>
        <w:t>еске салып, «осындай да жұп-жұмыр шумақ бола береді екен-</w:t>
        <w:br/>
        <w:t>ау, шамасы» деп келемеж қылады. Тағы да «Жо, әңгіме бұл</w:t>
        <w:br/>
        <w:t>арада өлеңнің сыртқы сықпытында емес, ішкі мазмұнында:</w:t>
        <w:br/>
        <w:t>ақын жарықтық ағынан: жарылмады деп айтып көріңіздерші,</w:t>
        <w:br/>
        <w:t>қане!» (сонда) -- деп, мысқылдайды. Бұл жерде автор сыртқы</w:t>
        <w:br/>
        <w:t>формасын мақтап отырған сияқты көрінгенмен де мазмұнын</w:t>
        <w:br/>
        <w:t>түсінген адамға барынша қанын шығармай, сойып салып</w:t>
        <w:br/>
        <w:t>отыр.</w:t>
        <w:br/>
        <w:t>Сөздің мағынасын ауыстырып, ойнатып, астарлап сөйлей</w:t>
        <w:br/>
        <w:t>білудің шебері З.Қабдолов еңді тікелей айтарына көшеді.</w:t>
        <w:br/>
        <w:t>«Олай болса, таңданатын түк те жоқ, Әбулақаптың өміріне</w:t>
        <w:br/>
        <w:t>заң, өнерінде заңдылық барын мойындамау мүмкін емес»</w:t>
        <w:br/>
        <w:t>- дей келіп, негізгі ойын Ғафу ақынның аузымен айтын-</w:t>
        <w:br/>
        <w:t>ты: «Қызық-бұзығымен әдебиетте Әбулақаптың өзі де - бір</w:t>
      </w:r>
    </w:p>
    <w:p>
      <w:r>
        <w:t>құбылыс». Ал енді, түсініп көр. Ә.Райымбековтің ақындық</w:t>
        <w:br/>
        <w:t>өнерінде заңдылық бар, керек десеңіз, Әбулақаптың өзі де бір</w:t>
        <w:br/>
        <w:t>әдеби құбылыс дегенді әзілмен айтып отырғанын, болмаса</w:t>
        <w:br/>
        <w:t>шыны екенін түсіну оқырманның еншісіне қалдырылған. Сол</w:t>
        <w:br/>
        <w:t>сияқты, «сынай-сынай-Әбулақапты дақартайтыпсыз», «Ұйқы-</w:t>
        <w:br/>
        <w:t>күлкіні қайта-қайта дүркірете қуып, қадала қарап оқыдық»,</w:t>
        <w:br/>
        <w:t>371</w:t>
        <w:br/>
        <w:t>шешімін таба алмағанда мәмілеге келуші еді. Ал мына жерде</w:t>
        <w:br/>
        <w:t>- әдебиеттегі келеңсіздік атаулымен аяусыз күресейік деудің</w:t>
        <w:br/>
        <w:t>орнына, мәмілеге шақырып отыр. Ойпырмай-ә, бұл қалай бо-</w:t>
        <w:br/>
        <w:t>лар екен деп, ары қарай ынтыға түсіп, оқисыз.</w:t>
        <w:br/>
        <w:t>«Әбулақап!»-деп, тамсанады автор оны сынаудың орнына.</w:t>
        <w:br/>
        <w:t>«Бұл есімнің «Әбуі» қай орында екенін өзі білсін, ал «лақабы»</w:t>
        <w:br/>
        <w:t>шартарапты дау-шарға толтырып, жалғанды жалпағынан</w:t>
        <w:br/>
        <w:t>дүбірлеткелі қашан?! «Әбулақап - қырық мың жол» деген ме-</w:t>
        <w:br/>
        <w:t>тафора дүниеге келгелі де қырық жылға жуық уақыт өтті».</w:t>
        <w:br/>
        <w:t>Бұл жерде сыншы «мал иесіне тартады» дегендей, адамның</w:t>
        <w:br/>
        <w:t>аты да оның затын аңғартатынына назар аударып, біріккен</w:t>
        <w:br/>
        <w:t>Әбулақаптағы «лақап» сөзіне мән беріп, оны орынды ойната</w:t>
        <w:br/>
        <w:t>білген. Шынында да Әбулақап деген аттың «лақабы» барын-</w:t>
        <w:br/>
        <w:t>ша гуілдеп тұрған кез болатын.</w:t>
        <w:br/>
        <w:t>«Қарағым, айналайын, Қырық мың жол» деп, әріптесін</w:t>
        <w:br/>
        <w:t>алғаш рет әнмен «әлдилеген» Қайнекей ақын Жармағамбетов</w:t>
        <w:br/>
        <w:t>еді, одан бері де талай су ақты, талай жаз шықты. Әзілі</w:t>
        <w:br/>
        <w:t>аңызға айналған қайран Қайнекей арамызда жоқ қазір... Ал,</w:t>
        <w:br/>
        <w:t>Әбулақап, айналайын, «мұздай қаракөк» аман, топтамаларын</w:t>
        <w:br/>
        <w:t>топан судай қаптатып жүріп жатыр: табаны күректей бес кі-</w:t>
        <w:br/>
        <w:t>тап шығарған ақпа-төкпе ақын, СССР Жазушылар Одағының</w:t>
        <w:br/>
        <w:t>пілдей мүшесі...» Осыдан кейін Ә.Райымбеков мұнымен</w:t>
        <w:br/>
        <w:t>шектелмей, Тәшкендегі Низами атындағы институтта 5</w:t>
        <w:br/>
        <w:t>жыл, Алматыдағы Ғылым Академиясында 5 жып оқу-ғылым</w:t>
        <w:br/>
        <w:t>жұмыстарымен айналысты, қазір «университеттің журналис-</w:t>
        <w:br/>
        <w:t>тика факультетінде дыңдай доцент, ғылым кандидаты, алды-</w:t>
        <w:br/>
        <w:t>на келгендерге ағыл-тегіл ақыл айтып, өнерге үйретіп, өнеге</w:t>
        <w:br/>
        <w:t>көрсетіп жүр» деп келеді де:</w:t>
        <w:br/>
        <w:t>«Немене, осының бәрі оп-оңай дейсіздер ме? Жоқ,</w:t>
        <w:br/>
        <w:t>оңай емес, жолдастар! Мұның бәрі бір адамның жападан-</w:t>
        <w:br/>
        <w:t>жалғыз тауып ала қоятын бәйгілері емес» (сонда) - деп, бұл</w:t>
        <w:br/>
        <w:t>жетістіктердің бір адам үшін аз нәрсе емес екенін көтеріңкі</w:t>
        <w:br/>
        <w:t>леппен айтады. Артынша-ақ осыншама «табыстарға» қалай</w:t>
        <w:br/>
        <w:t>жеткенін ақынның өз өлеңімен әшкере қылады. «Көп түкірсе</w:t>
        <w:br/>
        <w:t>- көл! Көптің көмегімен қол жеткен табыстар. Сенбесеңіздер</w:t>
        <w:br/>
        <w:t>Әбулақаптың өзі айтсын» - деп төмендегі бір шумақты кел-</w:t>
        <w:br/>
        <w:t>тіреді:</w:t>
        <w:br/>
        <w:t>170</w:t>
        <w:br/>
        <w:t>халык жолы»), «Содан соң, қисындар дегеніміз не?», «Онда-</w:t>
        <w:br/>
        <w:t>қалайша мінсіз» («Ахаңның әдеби қисындары»), «Бұл не деген</w:t>
        <w:br/>
        <w:t>сөз?», «Сондай-ақ, әлгі айтқанымыздай, дені дұрыс өркениетті</w:t>
        <w:br/>
        <w:t>елдерден бес ғасыр кейін туып, бесігі тербеле бастағанда</w:t>
        <w:br/>
        <w:t>жөргегінде тұншықтырылған біздің Ояну дәуіріміздің алып</w:t>
        <w:br/>
        <w:t>тұлғаларының бірі һәм бірегейі Халел Досмұхамедов десек,</w:t>
      </w:r>
    </w:p>
    <w:p>
      <w:r>
        <w:t>осы Халел кім еді?» («Феномен»),. «Ал енді талап ете біл-</w:t>
        <w:br/>
        <w:t>гендерде талғам, кәдімгі эстетикалық талғам бар ма? Болса</w:t>
        <w:br/>
        <w:t>қай деңгейде? Өзімізге өзіміз есеп бере аламыз ба? Біз кім-</w:t>
        <w:br/>
        <w:t>біз осы?!» («Шеберлер талғамы»), «Неге?», «Енді қайттік?»</w:t>
        <w:br/>
        <w:t>(«Сәбит Мұқанов - өз дәуірінің айнасы»), «Қандай өзгеріс?»,</w:t>
        <w:br/>
        <w:t>«Неге?» («Тоқсанның толғауы»), «Осы қалай? Осында не сыр</w:t>
        <w:br/>
        <w:t>бар?», «Неге бұлай?» («Шоқ шашқан шабыт»), «Мұның сыры</w:t>
        <w:br/>
        <w:t>неде?», «Осы тарау ма?» («Ар ісінің азабы»), «Исатай кім?»,</w:t>
        <w:br/>
        <w:t>«Содан соң осы тойды не үшін тойлаймыз?» («Арыстан еді-ау</w:t>
        <w:br/>
        <w:t>Исатай») - деген сияқты сауалдар сыншы мақалаларының өн</w:t>
        <w:br/>
        <w:t>бойына тартылған өзегі дерлік.</w:t>
        <w:br/>
        <w:t>«Оралу» атты эссесінің кіріспе іспеттес бірінші бөлімі не-</w:t>
        <w:br/>
        <w:t>гізінен диалогқа құрылған:</w:t>
        <w:br/>
        <w:t>«- Гурьев деген не?</w:t>
        <w:br/>
        <w:t>- Не деме, кім де! Кісі Гурьев деген...</w:t>
        <w:br/>
        <w:t>- Кім сонда, кісі болғанда?</w:t>
        <w:br/>
        <w:t>- Қарашекпеннің байы, алпауыт көрінеді.</w:t>
        <w:br/>
        <w:t>- Не демейтін несі бар олай болса? Қазақстанның облысын</w:t>
        <w:br/>
        <w:t>басы бүтін иеленіп, атасының атын қойып, айдарын тағатын</w:t>
        <w:br/>
        <w:t>не қылған құдай-алпауыт ол2..</w:t>
        <w:br/>
        <w:t>- Солай ма?</w:t>
        <w:br/>
        <w:t>- Ең болмаса қазақтың қамын жеген қайырымды кісі болса</w:t>
        <w:br/>
        <w:t>бір жөн...</w:t>
        <w:br/>
        <w:t>- Дедің-ау сен?</w:t>
        <w:br/>
        <w:t>- Сырым, Исатай, Махамбет, Құрманғазы... Тағы қандай</w:t>
        <w:br/>
        <w:t>тарихи тұлға керек? Осылардың бірі болмаса бірінің есімі</w:t>
        <w:br/>
        <w:t>болса бір сәрі...</w:t>
        <w:br/>
        <w:t>- Деп қалдың-ау сен!» («Көзқарас», А., 1996, 197-198-бет-</w:t>
        <w:br/>
        <w:t>тер).</w:t>
        <w:br/>
        <w:t>Осы бір диалогтар бажайлай қараған адамға көп нәрсені</w:t>
        <w:br/>
        <w:t>ұтып тұр. Біріншіден, кейде оқырманын жалықтырып жібере-</w:t>
        <w:br/>
        <w:t>12-277 р7</w:t>
        <w:br/>
        <w:t>Ә.Ахметов, Ә.Көпбаев, Ә.Ипмағамбетов, Ә.Кекілбаев,</w:t>
        <w:br/>
        <w:t>Ұ.Доспанбетов, Ә.Райымбеков, С.Мауленов, К.Оразалин,</w:t>
        <w:br/>
        <w:t>С.Жүнісов, т.б. көптеген қаламгерлердің шығармашылықтары</w:t>
        <w:br/>
        <w:t>жайлы пікірлер білдіріпті. Бұя тізімде қазақ әдебиетінің клас-</w:t>
        <w:br/>
        <w:t>сиктерімен қатар қатардағы қаламтерлерге дейін қамтылған.</w:t>
        <w:br/>
        <w:t>Әдебиеттің поэзия, проза, драматүрлерінен оның лирика, сын,</w:t>
        <w:br/>
        <w:t>сатира, аударма мәселелеріне дейін қозғалады. Зейнолланың</w:t>
        <w:br/>
        <w:t>М.Әуезов жайлы білдірген сыни пікірлері кейіннен ұлы жа-</w:t>
        <w:br/>
        <w:t>зушы жайлы көлемді зерттеулерге, роман-эссеге ұласты.</w:t>
        <w:br/>
        <w:t>«Абайдың ақындығы» тақырыбы жағынан зерттеу сияқты</w:t>
        <w:br/>
        <w:t>көрінгенімен де шын мәнінде, ұлы ақынның рухы алдындағы</w:t>
        <w:br/>
        <w:t>кейінгі ұрпақ өкілінің толғанысы іспеттес; Абай поэзиясын</w:t>
        <w:br/>
        <w:t>талдаудан гөрі оның ұлылығы, бүгінгі күндері де өміршеңдігін</w:t>
        <w:br/>
        <w:t>жоймаған өзектілігі жайлы жүрекжарды пікірлерге толы.</w:t>
      </w:r>
    </w:p>
    <w:p>
      <w:r>
        <w:t>Туа біткен әдебиетші З.Қабдолов бұрқыратып жаза бермей-</w:t>
        <w:br/>
        <w:t>ді. Жазуға келгенде -- кіді. Кез келген жазушыға, немесе өзі</w:t>
        <w:br/>
        <w:t>оқып шыққан шығармаға оңды-солды пікір білдіріп жатпайды;</w:t>
        <w:br/>
        <w:t>ол жағына келгенде- сараң. Жазушы жазуға болмайтын кезде</w:t>
        <w:br/>
        <w:t>жазуы керек деген сияқты Зейнолла да өз пікірлерін ұзақ ой-</w:t>
        <w:br/>
        <w:t>ланыстардан кейін айтпауға болмайтын кездерде ғана барып</w:t>
        <w:br/>
        <w:t>жазады. Оның сыни пікірлерінің өзі тебіреніп тұратындығы,</w:t>
        <w:br/>
        <w:t>«жұмсақ» жазылып, жүрекке жылы тиіп жататындығы да сол</w:t>
        <w:br/>
        <w:t>себепті болса керек. З.Қабдоловтың сыни мақалаларының</w:t>
        <w:br/>
        <w:t>көбі көркем тілмен жазылғандықтан да қазақ әдебиетінің бел-</w:t>
        <w:br/>
        <w:t>гілі бір мәселесіне арналған қысқа, немесе ұзақ этюд, белгілі</w:t>
        <w:br/>
        <w:t>бір жазушы не тақырып жайлы толғанысқа толы эссе сияқты.</w:t>
        <w:br/>
        <w:t>Зейнолланың сындары сыртқы сұлулығымен де, жұмсақ ли-</w:t>
        <w:br/>
        <w:t>ризмімен де оқырманын арбап, әдебиеттің әсемдік әлеміне</w:t>
        <w:br/>
        <w:t>алып бара жатқандай, жалт-жұлт етіп жұтынып тұрады.</w:t>
        <w:br/>
        <w:t>З.Қабдоловтың пайымдауынша, «Сыншы көркем шығар-</w:t>
        <w:br/>
        <w:t>маны немесе жазушының бүкіл творчествосын талдап,</w:t>
        <w:br/>
        <w:t>түсіндіріп, оның ерекшелігін, құны мен мінін белгілеп береді.</w:t>
        <w:br/>
        <w:t>Сыншыны жазушы мен оқушының екеуіне ортақ ара-дәнекер</w:t>
        <w:br/>
        <w:t>деуге болар еді; біріне жазғандарының қателігі мен кем-</w:t>
        <w:br/>
        <w:t>шілігін, жетістігі мен ерекшелігін керсетіп, қаламгердің өзіне</w:t>
        <w:br/>
        <w:t>әлсіздік жағы мен шеберлік жағын танытып, творчестволық</w:t>
        <w:br/>
        <w:t>өсуіне қолма-қол көмек керсетсе, оқушыны оқығандарының</w:t>
        <w:br/>
        <w:t>166</w:t>
        <w:br/>
        <w:t>осал, болжыр»; жазушылардың «көпшілігінің мақсат, мұрат</w:t>
        <w:br/>
        <w:t>тұрғысы, идеал дәрежесі және жазушылық мәдениеті онша</w:t>
        <w:br/>
        <w:t>биік емес, диапазоны онша кең емес, қораш, тар»; «...шебер-</w:t>
        <w:br/>
        <w:t>лігіне, олардың шығармаларының көркемдігіне қойылар та-</w:t>
        <w:br/>
        <w:t>лап пен талғам төмен»; «бізде аңгіме деген жанр Константин</w:t>
        <w:br/>
        <w:t>Федин айтқандай, «шеберлік мектебі» болудан гөрі әркімнің</w:t>
        <w:br/>
        <w:t>әшейін зауқы соққанда жаттығу жасайтын «ашық алаңына»</w:t>
        <w:br/>
        <w:t>айналып кеткен» («Жебе», А., 1977, 59-бет). Сыншы «Бұл -</w:t>
        <w:br/>
        <w:t>төзе беруге болмайтын жай. Мұны өзгерту керек» деп, алға</w:t>
        <w:br/>
        <w:t>қатал талаптар мен міндеттер қояды.</w:t>
        <w:br/>
        <w:t>Жалпы тумысынан әдемілікке, сұлулыққа іңкәр З.Қабдолов</w:t>
        <w:br/>
        <w:t>көркем әдебиеттен көбіне кемшілік емес, адам жанын жады-</w:t>
        <w:br/>
        <w:t>ратыт, шалқар шабыт құятын, көңілін көлдей тасытып, Ләззат</w:t>
        <w:br/>
        <w:t>беретін сұлулықтың әсем сарайы деп қарап, оның әдемі</w:t>
        <w:br/>
        <w:t>әшекей-өрнектеріне көбірек көз салған. Сұлулықтың нәзік</w:t>
        <w:br/>
        <w:t>сырларын ұғына білудің, нәзік қылдарын шерте білудің өзі</w:t>
        <w:br/>
        <w:t>де - дарындылардың ішіндегі айтулыларының ғана қолынан</w:t>
        <w:br/>
        <w:t>келе алатын бақыт. В.Г.Белинскийдің «сыншы дарыны - си-</w:t>
        <w:br/>
        <w:t>рек дарын» деуі де осы себептерден. З.Қабдоловтың сын-</w:t>
        <w:br/>
        <w:t>шы ретіндегі өзіндік ерекшелігі көркем шығармалардың</w:t>
        <w:br/>
        <w:t>сұлулық әлемінің бар болмысын көкірек көзімен көре біліп,</w:t>
        <w:br/>
        <w:t>сол күйінде сезіне білуінде болса керек. Адам көңілінің</w:t>
        <w:br/>
        <w:t>түрлі сыр-сыйпаттарын сырлы сөзбен бейнелеген өнер туын-</w:t>
        <w:br/>
        <w:t>дысы - көркем шығармаларды талдағанда, Зейнолла сын-</w:t>
        <w:br/>
        <w:t>шы сұлу сөздердің ар жағында көрінбей жатқан тылсым</w:t>
        <w:br/>
        <w:t>сырларға үңіліңкіреп, оны жан-дүниесімен, бар сезімімен</w:t>
        <w:br/>
        <w:t>қабылдауға ұмтылады. Сондықтан да ол кей кездерде ғылыми</w:t>
        <w:br/>
        <w:t>талдауларға көбірек жүгінетін сыншыдан ғөрі, өзі пікір біл-</w:t>
        <w:br/>
        <w:t>діріп отырған жазушымен ой жарыстырып жатқан лирикке,</w:t>
        <w:br/>
        <w:t>қаламгерге ұқсап кететін жағдайлар да кездеседі. Тіпті ол</w:t>
        <w:br/>
        <w:t>әдебиеттің жалпы қағидаларының өзін өзгелердей ғылыми</w:t>
        <w:br/>
        <w:t>стильмен емес, өзгеше, яғни, ақындарша ағыл-тегіл тегіліп,</w:t>
        <w:br/>
        <w:t>бір сөзбен айтқанда, Зейноллаша баяндайды. Нанбасаңыз,</w:t>
      </w:r>
    </w:p>
    <w:p>
      <w:r>
        <w:t>тыңдап көріңіз:</w:t>
        <w:br/>
        <w:t>«Лирика -- ақынның бір сәтте жалт еткен нұрлы ойы, жарқ</w:t>
        <w:br/>
        <w:t>етіп тұтас көрінген ішкі сырлы дүниесі» (сонда, 296-бет);</w:t>
        <w:br/>
        <w:t>«Эстетика -- әдемілік туралы. Ал әдебиеттің бар қасиетінің</w:t>
        <w:br/>
        <w:t>сарқып құяр сағасы - сұлулық. Олай болса, әдебиеттің</w:t>
        <w:br/>
        <w:t>180</w:t>
        <w:br/>
        <w:t>оқып, Ахаңша айтқанда, қазақтың бас ақынының лирикалық</w:t>
        <w:br/>
        <w:t>әлеңдерінталдап танытқан. Оданәріменуниверситетбітірерде</w:t>
        <w:br/>
        <w:t>профессор Әуезовтің ұсынуымен және ғылыми жетекшілігі-</w:t>
        <w:br/>
        <w:t>мен дәл осы тақырыпқа диплом жұмысын жазып қорғадым»</w:t>
        <w:br/>
        <w:t>(З.Қабдолов. Көзқарас. А., 1996, 18-бет). Қазіргі автордың Абай</w:t>
        <w:br/>
        <w:t>турасындағы екі зерттеуі жарияланып жүр. Оның бірі 1950</w:t>
        <w:br/>
        <w:t>жылы жазылған «Абайдың ақындығы» да, екіншісі - 1950-</w:t>
        <w:br/>
        <w:t>1995 жылдары деп көрсетілген «Абайдың лирикасы». Негізі-</w:t>
        <w:br/>
        <w:t>нен, екеуі - бір еңбек. Айырмасы -- алғашқысы көлемді де,</w:t>
        <w:br/>
        <w:t>соңғысы - қысқарған түрі; «Абайдың ақындығында» жазупты</w:t>
        <w:br/>
        <w:t>шығармашылығы тұтас қарастырылса, кейінгі нұсқасында</w:t>
        <w:br/>
        <w:t>тек ақынның лирикасы ғана сөз болған. Автор өзінің диплом</w:t>
        <w:br/>
        <w:t>жұмысы ретінде жазылған еңбегіне 45 жылдан соң қайта ора-</w:t>
        <w:br/>
        <w:t>лып, жаңа тәуелсіз заманның ой елегінен өткізген.</w:t>
        <w:br/>
        <w:t>Зекең алдымен Абайдың қазақ әдебиетінде алатын орнын</w:t>
        <w:br/>
        <w:t>анықтап алады: «Алдымен, Абай - ақын. Бұл аз, ақындардың</w:t>
        <w:br/>
        <w:t>ақыны!: Ахмет Байтұрсынов қазақта Абайға дейін мұндай</w:t>
        <w:br/>
        <w:t>ақын болған жоқ деп дәл айтқан. Бірақ, бұл да аз, қазақта</w:t>
        <w:br/>
        <w:t>Абайдан кейін де мұндай ақын болған жоқ және болмайды</w:t>
        <w:br/>
        <w:t>да..: Абай - ақын. Ақын болғанда бүтін бір халықтың ұлттық</w:t>
        <w:br/>
        <w:t>мәдениетінің мәңгілік мерейі, әдебиетінің асқар шыңы болған</w:t>
        <w:br/>
        <w:t>кемеңгер, классик ақын» (Көзқарас. А., 1996, 19-бет). Автор</w:t>
        <w:br/>
        <w:t>Абайды қазақ әдебиетіндегі «бұл - ғажайып құбылыс» (сон-</w:t>
        <w:br/>
        <w:t>да) санайды.</w:t>
        <w:br/>
        <w:t>Зерттеуші Абайдың өлеңдерін талдамас бұрын ақын</w:t>
        <w:br/>
        <w:t>поэзиясының дені саналатын лирикаға анықтама беріп алады:</w:t>
        <w:br/>
        <w:t>«Лирика -- ақынның бір сәтте жалт еткен нұрлы ойы, жарқ</w:t>
        <w:br/>
        <w:t>етіп тұтас көрінген ішкі сырлы дүниесі» (сонда, 21-бет). Ары</w:t>
        <w:br/>
        <w:t>қарай Абай лирикасының азаматтық, философиялық, табиғат,</w:t>
        <w:br/>
        <w:t>махаббат түрлерін қарастырады. Ақын лирикасын осылай-</w:t>
        <w:br/>
        <w:t>ша жүйелеуінде де зерттеушінің өзіндік пікірі бар екендігі</w:t>
        <w:br/>
        <w:t>байқалады. Автор ұлы ақынның-лирикасын сөз ете отырып,</w:t>
        <w:br/>
        <w:t>«ақын басында болғанкүйініш-сүйінішті өз басынан кешіреді»</w:t>
        <w:br/>
        <w:t>(сонда, 21-бет); (осы ақынның өзіне айналады» (сонда).</w:t>
        <w:br/>
        <w:t>Мысалы,</w:t>
        <w:br/>
        <w:t>«Құдай-ау, қайда сол жылдар,</w:t>
        <w:br/>
        <w:t>Махаббат, қызық мол жылдар?!</w:t>
        <w:br/>
        <w:t>183</w:t>
        <w:br/>
        <w:t>байыбына барып, оны жан-жақты, терең түсініп, дұрыс</w:t>
        <w:br/>
        <w:t>бағалауға баулиды» («Жебе», А., 1977, 312-бет). Зекеңнің</w:t>
        <w:br/>
        <w:t>сын мақалаларына ой елегімен көз салғанда, оның өзі де осыр</w:t>
        <w:br/>
        <w:t>міндеттердің үдесінен шығып отырғандығы көрінеді.</w:t>
      </w:r>
    </w:p>
    <w:p>
      <w:r>
        <w:t>Жалны, «әдебиет - ардың ісі» деп білген З.Қабдолов</w:t>
        <w:br/>
        <w:t>әдебиет атаулыға асқан жауапкершілікпен қараған. Жаңалық</w:t>
        <w:br/>
        <w:t>атаулыға жаны құмар Зекең әдебиет аулында жылт еткен</w:t>
        <w:br/>
        <w:t>бір: жаңалық керінсе, оған шын қуанып, қуанышын жасыр-</w:t>
        <w:br/>
        <w:t>май жариялап отырған. З.Қабдолов сынның негізгі міндеті</w:t>
        <w:br/>
        <w:t>әдебиеттегі кемшілікті тауып, сынау дегенге келісе бермей-</w:t>
        <w:br/>
        <w:t>ді. «Біздің әдеби сынымыздағы басты кемшілік не? Басты</w:t>
        <w:br/>
        <w:t>кемшілік әдеби шығарманы бағалаудың критерийлерін біл-</w:t>
        <w:br/>
        <w:t>меу, біле қалған күнде дұрыс сақтай алмау болып табылады.</w:t>
        <w:br/>
        <w:t>Кейбіреулер көркемдік критерий дегенді әдеби шығарманың</w:t>
        <w:br/>
        <w:t>кемшілігін ғана қазбалау деп ойлайды. Бұл - қате ұғым.</w:t>
        <w:br/>
        <w:t>Көркемдік критерийі, ең алдымен, әдеби шығарманың бағалы</w:t>
        <w:br/>
        <w:t>жағын көре білу. Сынның ең қиын міндетінің өзі - осы! Кез-</w:t>
        <w:br/>
        <w:t>келген шығармада болатын үлкенді-кішілі кемшілікті табу</w:t>
        <w:br/>
        <w:t>бәрінен оңай. Ал шығарма несімен жақсы екенін белгілеу,</w:t>
        <w:br/>
        <w:t>оның Нағыз поэтикалық сұлулығы мен сырлылығы неде екенін</w:t>
        <w:br/>
        <w:t>анықтау бәрінен де қиын. Бұл, әрине, біздегі кейбір ымыра-</w:t>
        <w:br/>
        <w:t>шыл рецензиялардағыдай көзді жұмып жіберіп, болымсыз</w:t>
        <w:br/>
        <w:t>бірдеңелерді беталды мақтай жөнелу емес. Бұл сыншының</w:t>
        <w:br/>
        <w:t>берік принципін, зор мәдениетін, нәзік түсінігін, өрелі ойын,</w:t>
        <w:br/>
        <w:t>терең білімін, биік талғамын керек етеді» (сонда, 248-бет).</w:t>
        <w:br/>
        <w:t>Тереңнен ойластырып айтылған бұл пікірге қол қоймасқа</w:t>
        <w:br/>
        <w:t>лажыңыз жоқ. Бастан-аяқ мақтауға құрылған қаптаған сын</w:t>
        <w:br/>
        <w:t>мақалаларда айтылған пікірлердің жөн-жосықсыздықтары</w:t>
        <w:br/>
        <w:t>да бар екендіктерін аңғартып отыр. Мақтау да оңай шаруа</w:t>
        <w:br/>
        <w:t>емес; мақтай да білу керек. Әйтеуір, мақтасам болды деп,</w:t>
        <w:br/>
        <w:t>орынды-орынсыз жылы сөз айта берудің әдебиетке пайдасы</w:t>
        <w:br/>
        <w:t>шамалы, керісінше, зияны тиюі мүмкін. Ал, тіпті ол ортақол</w:t>
        <w:br/>
        <w:t>шығарма, не жазушы болсын, соның жылт еткен жерін, жақсы</w:t>
        <w:br/>
        <w:t>жағын талғампаз жіті көзбен көре біліп, оқырманға жеткізу</w:t>
        <w:br/>
        <w:t>сыншының сыншысының ғана қолынан келеді деген айды</w:t>
        <w:br/>
        <w:t>аңғартып отыр ол.</w:t>
        <w:br/>
        <w:t>167</w:t>
        <w:br/>
        <w:t>эстетикалық дәрежесі биік болуы шарт. Әдеби шығарма</w:t>
        <w:br/>
        <w:t>сұрықсыздық емес, сұлулыққа суарылуға тиіс» (сонда, 157-</w:t>
        <w:br/>
        <w:t>бет);</w:t>
        <w:br/>
        <w:t>«Әдебиет - халықтың қасиеті... Әдебиет- әлемнің сырлы</w:t>
        <w:br/>
        <w:t>шежіресі, халықтардың көркем тарихы, адамдардың ары мен</w:t>
        <w:br/>
        <w:t>ажары. Әдебиетті білу -- өмірдің мағынасын ұғу, емір сүрудің</w:t>
        <w:br/>
        <w:t>мәнін түсіну. Әдебиет оқу - сананы сарабдал ақыл мен ойға</w:t>
        <w:br/>
        <w:t>кенелту, кеудені уыздай дірілдеген тап-таза ұятқа толтыру,</w:t>
        <w:br/>
        <w:t>қиялға қанат байлау, қияға құлаш ұру, алға, асыл мұратқа</w:t>
        <w:br/>
        <w:t>ұмтылу» (сонда, 157-159-беттер);</w:t>
        <w:br/>
        <w:t>«Әдебиет адамның ой-сезімін қалыптастырады, адамға</w:t>
        <w:br/>
        <w:t>тіршіліктің сан қилы құбылыстарын танытады, адамды</w:t>
        <w:br/>
        <w:t>асыл идеалға тәрбиелейді. Әдебиет - әсемдік әлемі. Әдебиет</w:t>
        <w:br/>
        <w:t>ләнін оқу, оқыту - әдемілікке, яки ақыл-ойдың даналығы мен</w:t>
        <w:br/>
        <w:t>саралығына сапар шегу» (сонда, 252-бет);</w:t>
        <w:br/>
        <w:t>«Қазақ әдебиеті!</w:t>
        <w:br/>
        <w:t>Бұл- халқымыздың ары мен арманынан ғана пайда болған</w:t>
        <w:br/>
        <w:t>асыл қазына, дана ақылы мен сұлу сезімінен ғана өсіп-өнген,</w:t>
        <w:br/>
        <w:t>шалқар байлық» (сонда, 265-бет).</w:t>
        <w:br/>
        <w:t>Сөз өнері, көркем әдебиеттің мәні мен маңызы жайлы</w:t>
      </w:r>
    </w:p>
    <w:p>
      <w:r>
        <w:t>бұдан асырып айту, жүрекке жеткізу қиын-ау, сірә. Сұлу</w:t>
        <w:br/>
        <w:t>сөздермен сомдалған әдебиет жайлы терең ойлар еріксіз өзіне</w:t>
        <w:br/>
        <w:t>баурап алып кетеді. Тыңдай бергің, оқи бергің келеді.</w:t>
        <w:br/>
        <w:t>«Әдеби орда- ар ордасы. Бұған тек ардың, тап-таза ардың</w:t>
        <w:br/>
        <w:t>адамдары ғана кіруі тиіс. Халықтың ғасырлар бойы көздің</w:t>
        <w:br/>
        <w:t>қарашығындай сақтаған кіршіксіз арына аз да болса зақым</w:t>
        <w:br/>
        <w:t>келтіретіндер бұл орданың маңынан жүрмеуі қажет» (сонда,</w:t>
        <w:br/>
        <w:t>265-бет); ;</w:t>
        <w:br/>
        <w:t>«Әдеби тілде көп сыр бар.</w:t>
        <w:br/>
        <w:t>Әр халықтың ана тіліндегі сыр мен сипат-икемділік,</w:t>
        <w:br/>
        <w:t>мөлдірлік, мазмұндылық, дәлдік, байлық, байсалдылық,</w:t>
        <w:br/>
        <w:t>сұлулық тағы басқалар -- сол халықтың рухани тіршілігінің</w:t>
        <w:br/>
        <w:t>даму барысын, сана-сезімінің шырқап шыққан биігін таныта-</w:t>
        <w:br/>
        <w:t>ды» (сонда, 190-бет);</w:t>
        <w:br/>
        <w:t>«Әдебиет деген елдің нені ойлайтынын, нені қажет</w:t>
        <w:br/>
        <w:t>ететінін, нені білетінін, нені білгісі келетінін және нені білуге</w:t>
        <w:br/>
        <w:t>тиіс екенін түгел танытатын тіл» (сонда).</w:t>
        <w:br/>
        <w:t>2181</w:t>
        <w:br/>
        <w:t>мақаланың атаулы не сұраулы сөйлемдермен басталуы. Мыса-</w:t>
        <w:br/>
        <w:t>лы, С.Мұқановтың шығармашылығы жайлы мақала «Дала!»</w:t>
        <w:br/>
        <w:t>деген леппен айтылған атаулы сөйлеммен басталса, «Сылды-</w:t>
        <w:br/>
        <w:t>рап өңкей келісім» атты Абай поэзиясының лирикалық сипа-</w:t>
        <w:br/>
        <w:t>тын толғаған мақала «Ақын кім? Ақындық деген не?», «Са-</w:t>
        <w:br/>
        <w:t>тира сырының» төртінші тарауы «Сатира неге баяулайды, не</w:t>
        <w:br/>
        <w:t>себепті артта қалып отыр?», Қ.Ысқақовтың шығармасына ре-</w:t>
        <w:br/>
        <w:t>цензия «Неге?» атты сұраулы сөйлемдермен басталған. Автор</w:t>
        <w:br/>
        <w:t>өзіне-өзі сұрақ қойып, оқырман назарын өзіне аударып алған</w:t>
        <w:br/>
        <w:t>соң барып, оған жауап бере бастайды. М.Әуезовтің «Абай жо-</w:t>
        <w:br/>
        <w:t>лына» арналған мақала</w:t>
        <w:br/>
        <w:t>«Абай» эпопеясының төрт кітабы түгел талқыланды.</w:t>
        <w:br/>
        <w:t>Менің осы сөзім дұрыс емес!» («Жебе», А., 1977, 183-бет)</w:t>
        <w:br/>
        <w:t>- деген жолдармен басталған. Ары қарай мақалада алғашқы</w:t>
        <w:br/>
        <w:t>айтылған ойдың неге дұрыс емес екендігі санамаланып</w:t>
        <w:br/>
        <w:t>дәлелденеді. Бұл жерде де автор диалогты өз ойларын әсерлі</w:t>
        <w:br/>
        <w:t>жеткізе білу мақсатымен шебер пайдалана білген.</w:t>
        <w:br/>
        <w:t>Жалпы "З.Қабдоловтың сын мақалаларында диалог жиі</w:t>
        <w:br/>
        <w:t>кездеседі. Диалог әдетте көркем шығармаларға тән де, сын-</w:t>
        <w:br/>
        <w:t>зерттеулерде қолданылмайды десе де болғандай. Зекеңнің</w:t>
        <w:br/>
        <w:t>мықтылығы сол, осы диалогты қиыннан қиыстырып, шебер</w:t>
        <w:br/>
        <w:t>қолдана біледі. Автор диалогты кейде екі адамның әңгімесі</w:t>
        <w:br/>
        <w:t>түрінде берсе, енді бірде шешендік арнау түрінде көрінеді:</w:t>
        <w:br/>
        <w:t>мұнда автордың өзі сұрақ қойып, өзі жауап беріп” жата-</w:t>
        <w:br/>
        <w:t>ды. Мысалы, «Ғ.Мүсірепов туралы сөз» «Оянған өлкедегі»</w:t>
        <w:br/>
        <w:t>Игіліктің лортретін бейнелеген үзіндімен басталып, ары қарай</w:t>
        <w:br/>
        <w:t>төмендегіше жалғасады:</w:t>
        <w:br/>
        <w:t>«Бұл кім?</w:t>
        <w:br/>
        <w:t>Бұл-- Мүсірепов Ғабит.</w:t>
        <w:br/>
        <w:t>Жоқ, Ғабит емес, Мүсіреповтің бас кітабындағы бас кейіп-</w:t>
        <w:br/>
        <w:t>кер-- Игілік.</w:t>
      </w:r>
    </w:p>
    <w:p>
      <w:r>
        <w:t>Бола берсін, бәрібір өзі - Ғабит.</w:t>
        <w:br/>
        <w:t>Игілік неге Ғабиттің өзі бола алмайды» («Көзқарас»,</w:t>
        <w:br/>
        <w:t>А.,1996, 98-бет). Бұл жерде диалогтың монологқа айналу</w:t>
        <w:br/>
        <w:t>құбылысын көреміз. Классик жазушымыз Ғ.Мүсіреповтің</w:t>
        <w:br/>
        <w:t>шығармашылық портретін З.Қабдолов өзгеше, ерекше пішін-</w:t>
        <w:br/>
        <w:t>мен жасаған. !</w:t>
        <w:br/>
        <w:t>Осы жерде орыс әдебиетін зерттеушілердің қайсыбіреулері</w:t>
        <w:br/>
        <w:t>айтып жүрген «Пушкинді Пушкин қылған В.Г.Белинский»</w:t>
        <w:br/>
        <w:t>дегені еске түседі. А.С.Пушкиннің шығармашылығы жай-</w:t>
        <w:br/>
        <w:t>лы В.Г.Белинскийге дейін де талай сыншы жазған. Бірақ</w:t>
        <w:br/>
        <w:t>олар қанша жазғанымен де, мақтағанымен де Пушкин сол</w:t>
        <w:br/>
        <w:t>қатардағы көп орыс жазушысының бірі күйінде қала берген.</w:t>
        <w:br/>
        <w:t>Тек жазушының поэзиясында орыс өмірінің, орыс рухының</w:t>
        <w:br/>
        <w:t>пынайы көрініс тапқандығын жіті көзбен байқап, халыққа</w:t>
        <w:br/>
        <w:t>ткізіп айта білген аузы дуалы В.Г.Белинскийдің атақты</w:t>
        <w:br/>
        <w:t>пақалаларынан кейін барып, ол «ұлы Пушкин» атанды. Пуш-</w:t>
        <w:br/>
        <w:t>кинді ұлы ақын ретінде танытқан ұлы сыншы В.Г.Белинский</w:t>
        <w:br/>
        <w:t>дегенге қарсы, керісінше қатардағы сыншыны ұлы сыншыға</w:t>
        <w:br/>
        <w:t>айналдырған ұлы Пушкиннің өлмес шығармашылығы деген</w:t>
        <w:br/>
        <w:t>пікір де бар. Қалай десек те, екеуінің де ұлы атануы бірінсіз</w:t>
        <w:br/>
        <w:t>бірі мүмкін емес сияқты; бірінсіз бірі жоқ екі ұлы бірін-бірі</w:t>
        <w:br/>
        <w:t>танытып, ұлылықтың биік сатысына көтеріп тұрғандай.</w:t>
        <w:br/>
        <w:t>Ал, қазақ әдебиетіне келсек, дана Абайымыздың ұлылығын</w:t>
        <w:br/>
        <w:t>байқап, алғаш рет пікір айтқан Ә.Бөкейханов, А.Байтұрсынов,</w:t>
        <w:br/>
        <w:t>М.Дулатов сынды қазақтың біртуар арыстары екен. «Қазақтың</w:t>
        <w:br/>
        <w:t>бас ақыны Абай Құнанбаев. Онан асқан бұрын-соңғы заман-</w:t>
        <w:br/>
        <w:t>да қазақ баласында біз білетін ақын болған жоқ» дегенді сол</w:t>
        <w:br/>
        <w:t>кезде Ахметтей таным-түйсігі, парасат-пайымы терең, озық</w:t>
        <w:br/>
        <w:t>ойлы азаматтар ғана айта алатын.</w:t>
        <w:br/>
        <w:t>Қабдоловтың сын мақалаларында әдебиет әлемінің</w:t>
        <w:br/>
        <w:t>жағымды құбылыстарының көбірек сөз болып, басым</w:t>
        <w:br/>
        <w:t>жататындығы да осы себептерден болса керек. Жалпы, сын-</w:t>
        <w:br/>
        <w:t>шы З.Қабдоловтың өзіндік ерекшелігі дегенде, оның эдебиет</w:t>
        <w:br/>
        <w:t>айдынындағы жағымды ағыстарға көбірек көз салып, ол</w:t>
        <w:br/>
        <w:t>кездессе, су тереңінен інжу тапқандай қуанып, қуанышын</w:t>
        <w:br/>
        <w:t>оқырманымен бөлісіп отыратындығы дер едік. Демек,</w:t>
        <w:br/>
        <w:t>сыншының басты мақсаты көркем шығармадан қазбалап</w:t>
        <w:br/>
        <w:t>кемшілік іздеу емес, оның болашақта өркен жаяр жақсы</w:t>
        <w:br/>
        <w:t>жағын көру, ол назар аударарлықтай болса, өз ойларын ортаға</w:t>
        <w:br/>
        <w:t>салып отыру болғандығы байқалады. Жаңалыққа жаны</w:t>
        <w:br/>
        <w:t>құмар З.Қабдоловтың сыншы ретіндегі мықтылығы сол, ол</w:t>
        <w:br/>
        <w:t>шығармалары түкке тұрғысыз деп әбден сыналған, жасы</w:t>
        <w:br/>
        <w:t>алпысқа келгенше шығармашылығы жайлы бір ауыз жылы</w:t>
        <w:br/>
        <w:t>168.</w:t>
        <w:br/>
        <w:t>Көркем әдебиет - сырлы сөздерден сұрыпталып жасалын-</w:t>
        <w:br/>
        <w:t>ған өнер туындысы. Сөз өнері тілді қолдана білуден баста-</w:t>
        <w:br/>
        <w:t>лады. З.Қабдоловтың ұғымынша, «...жазушылық шеберлік</w:t>
        <w:br/>
        <w:t>тілден басталады. Күрексіз құдық қазуға бола ма? Сондай-ақ</w:t>
        <w:br/>
        <w:t>тілсіз шығарма жазуға болмайды ғой!.. Кеудедегі ой қанша ке-</w:t>
      </w:r>
    </w:p>
    <w:p>
      <w:r>
        <w:t>неулі болғанмен сыртқа дұрыс шыға алмаса, оны кім біледі?</w:t>
        <w:br/>
        <w:t>Жүректегі сезім қанша сұлу болғанмен, сыртқа дұрыс шыға</w:t>
        <w:br/>
        <w:t>алмаса, оны кім сезеді» («Жебе», А., 1977, 46-бет).</w:t>
        <w:br/>
        <w:t>) Көркем әдебиет көркем тілден басталады деп білген</w:t>
        <w:br/>
        <w:t>Зекең тілі нашар әдеби шығарманы оқығанда «...әлдебір</w:t>
        <w:br/>
        <w:t>көмескі сүрлеумен сарт-сұрт құлап түсіп келе жатқан төрткіл</w:t>
        <w:br/>
        <w:t>дөңгелекті сынық арба үстінде отырғандай боласыз» (сон-</w:t>
        <w:br/>
        <w:t>да) - дейді. Көркем әдебиеттен тек сұлулықтың сілемдерін</w:t>
        <w:br/>
        <w:t>ғана көргісі келетіні сыншы З.Қабдолов ондағы кемшілік-</w:t>
        <w:br/>
        <w:t>терді көргенде қатты ренжиді. Қ.Исабаевтың «Баян» кітабын</w:t>
        <w:br/>
        <w:t>оқып шыққанда, «осы автордың ең басты олақтығы -- тілге</w:t>
        <w:br/>
        <w:t>шорқақтығы деп білдік. Бұл - үлкен мін» (сонда, 46-бет) -</w:t>
        <w:br/>
        <w:t>деп, өз пікірін мысалдар келтіре отырып дәлелдейді. «Осын-</w:t>
        <w:br/>
        <w:t>да қандай сыр мен сезім бар? Шұбалаңдығын өз алдына</w:t>
        <w:br/>
        <w:t>қойғанда, жібі түзу ұғым туа ма? Ән әуенін берер әсерлілік</w:t>
        <w:br/>
        <w:t>атымен жоқ. О бастағы ойы әп-әдемі-ақ шығар. Бірақ, не</w:t>
        <w:br/>
        <w:t>керек, Абай айтқандай, «көңілдегі ойдың ауыздан шыға өңі</w:t>
        <w:br/>
        <w:t>қашқан» (сонда, 47-бет) - деген ренішін білдірген. Осындай</w:t>
        <w:br/>
        <w:t>ретпен Алдабергенов Сыдықтың «Алға» атты жинағын да</w:t>
        <w:br/>
        <w:t>«Бірақ, не керек, мұның да тілі сүреңсіз» (сонда, 49-бет)- деп,</w:t>
        <w:br/>
        <w:t>сын тезіне салады.</w:t>
        <w:br/>
        <w:t>Соңғы жылдардағы қазақ әңгімелеріндегі «сөз</w:t>
        <w:br/>
        <w:t>кедейлігін,осымен өзектес жатқан ой кедейлігін» З.Иман-</w:t>
        <w:br/>
        <w:t>баевтың «Тағы бір кемшілік - штамп, схеманы» Д.Тасекеевтің,</w:t>
        <w:br/>
        <w:t>С.Алдабергеновтің, М.Қошығұловтың шығармаларынан</w:t>
        <w:br/>
        <w:t>нақтылы мысалдар келтіре отырып («Жебе», А., 1977, 50-</w:t>
        <w:br/>
        <w:t>55 беттер), сынға алады. Ол жалпы қазақ әңгімелеріне тән</w:t>
        <w:br/>
        <w:t>кемшіліктердің алты түрінің атын атап, түсін түстейді. Олар:</w:t>
        <w:br/>
        <w:t>әңгімелердің «тақырып шеңбері тар, мардымсыз»; «оқиға</w:t>
        <w:br/>
        <w:t>өресі шағын, күйкі»; «...адам тағдырларының тайталасына,</w:t>
        <w:br/>
        <w:t>характерлер қақтығысына -- конфликтіге баруда батылдық,</w:t>
        <w:br/>
        <w:t>содан соң ізденгіштік, содан соң тапқыштық жоқ. Болса -</w:t>
        <w:br/>
        <w:t>179</w:t>
        <w:br/>
        <w:t>З.Қабдолов жазған сын мақалалардың ең. басты ерек-</w:t>
        <w:br/>
        <w:t>шелігі - олардың бейнелі тілмен, көркем кестемен жазылуы.</w:t>
        <w:br/>
        <w:t>Әдетте, әдеби сын публицистикалық, ғылыми стильмен жа-</w:t>
        <w:br/>
        <w:t>зылып, көркемдігі күңгірт тартып жататын болса, Зейноллада</w:t>
        <w:br/>
        <w:t>сырлы сөзден салынған әсем өрнектер көз тартады. Кей кез-</w:t>
        <w:br/>
        <w:t>дерде сыншы Қабдолов өзі пікір білдіріп. отырған жазушымен</w:t>
        <w:br/>
        <w:t>өнер жарыстырғандай да болып кетеді. Мұндай тәсіл бірде</w:t>
        <w:br/>
        <w:t>өз ойын бейнелі жеткізу, енді бірде мұны мен болсам осы-</w:t>
        <w:br/>
        <w:t>лай жазар еді деп, үлгісін көрсету мақсатымен қолданылатын</w:t>
        <w:br/>
        <w:t>сияқты. Айтылған сынды мойындағысы келмейтін кей-</w:t>
        <w:br/>
        <w:t>бір қаламгерлердің сыншыға алдымен өзің осылай жазып</w:t>
        <w:br/>
        <w:t>ал деуіне шамасын келтірмейтін бұл әдісті З.Қабдолов жиі</w:t>
        <w:br/>
        <w:t>қолданады. й</w:t>
        <w:br/>
        <w:t>С.Мұқановтың «Мөлдір махаббат» романына пікірін Зей-</w:t>
        <w:br/>
        <w:t>нолла сыншы төмендегіше бастайды:</w:t>
        <w:br/>
        <w:t>«Дала!</w:t>
        <w:br/>
        <w:t>Дала тағдыры даланың өзіндей байтақ қана емес, даланың</w:t>
        <w:br/>
        <w:t>өзіндей сырлы, даланың өзіндей ойлы-қырлы.</w:t>
        <w:br/>
        <w:t>Революция дауылы даланы сілкіп-сілкіп алды. Даланың</w:t>
      </w:r>
    </w:p>
    <w:p>
      <w:r>
        <w:t>мейірімсіз күндері өтті, қытымыр қысы кетті. Далаға ұлы</w:t>
        <w:br/>
        <w:t>көктем--адамзат көктемі келді. Дала күн шұғыласына бөленді:</w:t>
        <w:br/>
        <w:t>түлей бастады, түрлене берді. Бірақ, еріген мұз, жібіген тоң</w:t>
        <w:br/>
        <w:t>көп жерде жылылық емес, жылымық қалдырған-ды. Мұндай</w:t>
        <w:br/>
        <w:t>жерлерде тіршілік жолы да ала-сабыр, әрі тар, әрі тайғақ еді»</w:t>
        <w:br/>
        <w:t>(«Жебе», А., 1977, 191-бет). «Дала!» дегенде сол даланың</w:t>
        <w:br/>
        <w:t>терең сырларын, бар қасиетін бойына сіңіріп өскен дала ұлы</w:t>
        <w:br/>
        <w:t>Зейнолла тебіренбей тұра алмаған. Бұл жердегі алғашқы екі</w:t>
        <w:br/>
        <w:t>сөйлемнің эдеби-публицистикалық қуаты күшті болса, одан</w:t>
        <w:br/>
        <w:t>кейінгі жолдардың көркемдік-бейнелілік силаты басым. Пікір</w:t>
        <w:br/>
        <w:t>білдіріп отырған шығармасын талдамастан бұрын оның бей-</w:t>
        <w:br/>
        <w:t>нелілік, көркемдік жағына көбірек көңіл аударатын сыншы</w:t>
        <w:br/>
        <w:t>үшін оқырманын ойлантып, толғандыра алатын шығарма ғана</w:t>
        <w:br/>
        <w:t>шын мәніндегі көркем туынды. Әдеби шығармадан көркем</w:t>
        <w:br/>
        <w:t>ой іздейтін сыншы оны тапса, қуанады, авторымен бірге сан</w:t>
        <w:br/>
        <w:t>қилы ойларға кетіп, тебіренеді... / )</w:t>
        <w:br/>
        <w:t>Жоғарыда айтып өткеніміздей, З.Қабдолов өзінің сыни</w:t>
        <w:br/>
        <w:t>еңбектерінде көркемдік әдістерді жиі қолданады. Соның бірі--</w:t>
        <w:br/>
        <w:t>174</w:t>
        <w:br/>
        <w:t>тін ұзақсонар баяндаудан гөрі адамдардың жауаптасуы пішін-</w:t>
        <w:br/>
        <w:t>дік жағынан елең еткізіп, өзіне тарта түседі. Екіншіден, тұтас</w:t>
        <w:br/>
        <w:t>бір облыстың басқа бір ұлттың өкілінің есімімен аталатын-</w:t>
        <w:br/>
        <w:t>дай, оның елге сіңірген қандай еңбегі бар; неге Сырым батыр,</w:t>
        <w:br/>
        <w:t>Исатай, Махамбет, Құрманғазы сияқты осы елден шыққан</w:t>
        <w:br/>
        <w:t>тарихи тұлғалардың есімімен атамасқа деген сияқты ұлттық</w:t>
        <w:br/>
        <w:t>маңызы бар проблемаларды өз атынан баяндап жатпай, басқа</w:t>
        <w:br/>
        <w:t>біреулердің аузына салып, көтеру арқылы бір ғана өзінің</w:t>
        <w:br/>
        <w:t>емес, қарапайым халықтың пікірі ретінде қысқа да нұсқа</w:t>
        <w:br/>
        <w:t>көтере білген. Мәселе формасын тауып айта білуде. Зекеңнің</w:t>
        <w:br/>
        <w:t>мықтылығы не бір асыл ойларды, зәру мәселелерді көтеретін</w:t>
        <w:br/>
        <w:t>кезінде жұрттың жүрегіне жететіндей формасын тауып, айта</w:t>
        <w:br/>
        <w:t>білетін шешендігінде жатыр. Мұның барлығы айналып кел-</w:t>
        <w:br/>
        <w:t>генде шеберлікке келіп тіреледі. Мәселеге осы тұрғыдан кел-</w:t>
        <w:br/>
        <w:t>генде, З.Қабдолов - жазуға келгенде де, сөйлеп бір кеткенде</w:t>
        <w:br/>
        <w:t>де шашасына шаң жұқтырмас жүйрік.</w:t>
        <w:br/>
        <w:t>З.Қабдолов - негізінен эстет қаламгер. Ол көркем</w:t>
        <w:br/>
        <w:t>шығармадан көбіне сұлулық іздейді. Жылт еткен жаңалыққа</w:t>
        <w:br/>
        <w:t>балаша қуанып, сезімін жасыра алмайды. Ол Абайды</w:t>
        <w:br/>
        <w:t>оқығанда «Не деген ғажайып сурет! Дүние қалай құбылып</w:t>
        <w:br/>
        <w:t>кеткен», «Мұнан асқан творчестволық тұтастық болар ма?»,</w:t>
        <w:br/>
        <w:t>«Бұдан асқан ақындық шеберлік бола ма?!» («Жебе», А.,</w:t>
        <w:br/>
        <w:t>1996, 15-18-беттер) - деп, ақынның ұлылығы алдында бас</w:t>
        <w:br/>
        <w:t>иеді. А.Байтұрсынов туралы «Публицистика - көсем сөз!</w:t>
        <w:br/>
        <w:t>Әдемі емес пе?» «Япырмай, мұндай да сұңғылалық болады</w:t>
        <w:br/>
        <w:t>екен-ау» (сонда, 73-89-беттер) - деп, ал Х.Досмұхамедов</w:t>
        <w:br/>
        <w:t>хақында «Ғажап емес пе!» (сонда, 90-бет), Ғ.Мүсірепов жай-</w:t>
        <w:br/>
        <w:t>лы «Ал, керек болса!», «...Ғабит аға Мүсірепов осындай еді</w:t>
        <w:br/>
        <w:t>ғой, шіркін!» «Ғабеңдер тағлымы!» (сонда, 99, 101-109-бет-</w:t>
        <w:br/>
        <w:t>тер) - деп, С.Мұқанов турасында «Ол - ол ғой!», «Дәуірлік</w:t>
        <w:br/>
        <w:t>айна деген осы!» (сонда, 125, 135-беттер) - деп, Х.Ерғалиев</w:t>
        <w:br/>
        <w:t>туралы «Шалқар һәм сарқылмас шабыт деген осы емес пе?»</w:t>
        <w:br/>
        <w:t>(сонда, 149-бет) - деп, олардың шығармаларын оқығандағы</w:t>
        <w:br/>
        <w:t>ішкі сезімін жасыра алмайды. Ал досы Ә.Нұрпейісовтің «Қан</w:t>
        <w:br/>
        <w:t>мен теріне» келгенде «Керемет сурет!» «Бұл - хас шеберлік»,</w:t>
        <w:br/>
        <w:t>«Мынау не ғаламат» (сонда, 159, 161, 162-беттер) - деген</w:t>
        <w:br/>
        <w:t>сияқты әзінің жүрекжарды ризашылық сезімдерін ашық біл-</w:t>
        <w:br/>
        <w:t>діреді.</w:t>
      </w:r>
    </w:p>
    <w:p>
      <w:r>
        <w:t>178</w:t>
        <w:br/>
        <w:t>«Одан әрі «Маяковский начинается» дегендей, Әбулақаптың</w:t>
        <w:br/>
        <w:t>өзі басталып кетеді» деген сияқты сөйлем тіркестері ас-</w:t>
        <w:br/>
        <w:t>тарлап сөйлеп тұр. Әрине, сөз сүйектен өтеді дегенмен де,</w:t>
        <w:br/>
        <w:t>қанша сынағаныңмен сөз өтпесе ол адам өліп қалмайды;</w:t>
        <w:br/>
        <w:t>қартаймағанда не істейді; ал нашар өлеңді оқығанда ұйқың</w:t>
        <w:br/>
        <w:t>келетіні де рас, ұйқыны қашырып отырмаса, соңына дейін</w:t>
        <w:br/>
        <w:t>жетуің екіталай; «Әбулақаптың өзі басталып кетеді» деп, Ма-</w:t>
        <w:br/>
        <w:t>яковскиймен теңестірілуі де еріксіз ашы күлкі туғызып тұр.</w:t>
        <w:br/>
        <w:t>Әдеби сынды біреулер көркем әдебиеттің бір саласы</w:t>
        <w:br/>
        <w:t>деп білсе, енді біреулер оны публицистикаға, тағы біреулер</w:t>
        <w:br/>
        <w:t>ғылымға, эстетикаға жатқызып жүр. Әдеби сын осылардың</w:t>
        <w:br/>
        <w:t>қайсысына жатады деген пікірталас жетпісінші жылда-</w:t>
        <w:br/>
        <w:t>ры басталып, күні бүгінге дейін шешімін таппай келеді.</w:t>
        <w:br/>
        <w:t>Орыстың Б.Бурсов деген ғалымы сынның көркем әдебиет</w:t>
        <w:br/>
        <w:t>екенін дәлелдеп, («Критика как литература») бір роман-мо-</w:t>
        <w:br/>
        <w:t>нография жазып шықты. Шындығында да көркем тілмен</w:t>
        <w:br/>
        <w:t>жазылған ғылыми дауға арналған кітапты оқып шыққанда,</w:t>
        <w:br/>
        <w:t>әдеби шығарма оқығандай әсерде қаласыз. Б.Бурсов өз пікірін</w:t>
        <w:br/>
        <w:t>ғылыми тұрғыдан дәлелдеп қана қоймай, әдеби сынның қалай</w:t>
        <w:br/>
        <w:t>болуы керектігінің үлгісін өзі жазып та көрсетті.</w:t>
        <w:br/>
        <w:t>Солсияқты З.Қабдоловтың әдеби сын,зерттеу мақалаларын</w:t>
        <w:br/>
        <w:t>оқығанда да көркем шығарма оқығандай тұшыным ала-</w:t>
        <w:br/>
        <w:t>сыз. Сыншы Зейнолланың әрбір мақаласы көркем әдебиет</w:t>
        <w:br/>
        <w:t>тақырыбына жазылған қысқа әңгімедей әсер етеді. Ол өзінің</w:t>
        <w:br/>
        <w:t>сыншылық қызметінде әдеби сынға әдебиеттің бір саласы деп</w:t>
        <w:br/>
        <w:t>қарап, сондықтан да оған сөз өнерінің әдіс-тәсілдерін кеңінен</w:t>
        <w:br/>
        <w:t>қолданып отырған. Бұған мысалдарды көптеп келтіруге бола-</w:t>
        <w:br/>
        <w:t>ды. Мысалы, ол М.Әуезовтің шеберлігі жайлы төмендегіше</w:t>
        <w:br/>
        <w:t>төгіліп-төгіліп кетеді:</w:t>
        <w:br/>
        <w:t>«Бұл шебер мелшиген қара тасқа тіл бітіріп, сөйлетіп, ән</w:t>
        <w:br/>
        <w:t>салғызады. Жел сызғырған бір түп қуқыл шиге, немесе сел-</w:t>
        <w:br/>
        <w:t>Дір қияққа шежіре шерткізіп, ертек айтқызып қояды. Суды</w:t>
        <w:br/>
        <w:t>сылқ-сылқ күлдіреді, кейде ызаға булықтырып, бұлқынтып,</w:t>
        <w:br/>
        <w:t>байлап тастайды. Тауы сыздап, тұнжырап, ызғар шашады.</w:t>
        <w:br/>
        <w:t>Кейде қаңқ-қанқ етіп, сізге наз айтады. Аспаны мен жерін-</w:t>
        <w:br/>
        <w:t>де не ғажап сыр бар. Айының оң қылығының бірін алып</w:t>
        <w:br/>
        <w:t>қараңызшы: сізбен жасырынбақ ойнап, бірде бетін баса</w:t>
        <w:br/>
        <w:t>172</w:t>
        <w:br/>
        <w:t>Бүкіл мақала</w:t>
        <w:br/>
        <w:t>«- Жазықсыз болса, неге атылады?»</w:t>
        <w:br/>
        <w:t>«- Жазықсыздан жазықсыз қайтіп халық жауы болады, ай-</w:t>
        <w:br/>
        <w:t>налайын-ау?»</w:t>
        <w:br/>
        <w:t>«Ұлтшылды неге атып өлтірмеске?»</w:t>
        <w:br/>
        <w:t>«Ал керек болса?»</w:t>
        <w:br/>
        <w:t>«Бұл не күрсіну? Ғабең қазір арамызда жоқ дел, жоқтап</w:t>
      </w:r>
    </w:p>
    <w:p>
      <w:r>
        <w:t>тұрмыз ба?»</w:t>
        <w:br/>
        <w:t>«Қалай кетсін, қалай тұрып қалмасын?»</w:t>
        <w:br/>
        <w:t>«Ал, экран ше?»</w:t>
        <w:br/>
        <w:t>«Керемет емес пе?»</w:t>
        <w:br/>
        <w:t>«Жазушы қалай және неден жасалады?»</w:t>
        <w:br/>
        <w:t>«Адам Тіршілік ету үшін өмір неге жайсыз?»</w:t>
        <w:br/>
        <w:t>«Адам жайлы.өмірге қайткенде жетпек? Ол үшін не істеу</w:t>
        <w:br/>
        <w:t>керек?»</w:t>
        <w:br/>
        <w:t>«Ал, біздің Мүсірепов ше?»</w:t>
        <w:br/>
        <w:t>«Не аңғарамыз?»</w:t>
        <w:br/>
        <w:t>«Қайран қазағым, таласпай, тақастай жүре ме?»</w:t>
        <w:br/>
        <w:t>«Қазақ солдатының» бас кейіпкері Қайрош неден қашады?» -</w:t>
        <w:br/>
        <w:t>Деген шешендік сауалдарға жауап беруге құрылған.</w:t>
        <w:br/>
        <w:t>Композициялық құрылымы жағынан осылайша түзілісі</w:t>
        <w:br/>
        <w:t>З.Қабдоловтың сыншылық шын шеберлігін танытады.</w:t>
        <w:br/>
        <w:t>Мақала бұл күндері әдебиетші қауым жиі қолданатын</w:t>
        <w:br/>
        <w:t>«Ғабит Мүсірепов -- ардақты ат! Мүсірепов туралы мың сөз-</w:t>
        <w:br/>
        <w:t>ден «Мүсірепов» деген бір сөздің мағынасы әлдеқайда терең,</w:t>
        <w:br/>
        <w:t>мазмұны әлдеқайда бай. Демек, Мүсіреповті мақтаудың кере-</w:t>
        <w:br/>
        <w:t>гі жоқ, Мүсіреповпен мақтану керек» (сонда, 112-бет)- деген</w:t>
        <w:br/>
        <w:t>сөйлемдермен аяқталады. МКсіреповтің мықтылығын бұдан</w:t>
        <w:br/>
        <w:t>асырып айту мүмкін емес сияқты.</w:t>
        <w:br/>
        <w:t>Алдымен сауал тастап, мақаланы соған берілген жауаптарға</w:t>
        <w:br/>
        <w:t>құруы З.Қабдолов сыншы жиі қолданатын шығармашылық</w:t>
        <w:br/>
        <w:t>тәсілдің бірі. «Сонымен, лирика дегеніміз не?», «Айталық</w:t>
        <w:br/>
        <w:t>Абайға дейін, немесе Абайдан кейін ақын болмап па? Абай</w:t>
        <w:br/>
        <w:t>қандай құдірет-қасиетімен ақындардың ақыны бола алады»</w:t>
        <w:br/>
        <w:t>(«Абай және Әуезов»), «Ең талғампаз суреткерлердің аузымен</w:t>
        <w:br/>
        <w:t>айтылған осындай орасан биік бағаға «Абай жолы» қандай</w:t>
        <w:br/>
        <w:t>қасиеттерімен жетті?», «Ал Құнанбай ше?» («Абай жолы» -</w:t>
        <w:br/>
        <w:t>176</w:t>
        <w:br/>
        <w:t>сөз естімеген, керек десеңіз, атының өзі әдебиетте жүрген</w:t>
        <w:br/>
        <w:t>кездейсоқ адам ретінде мазақталып, «қырық мың жол» өлең</w:t>
        <w:br/>
        <w:t>жазған Әбулахап атанған Райымбековтің поэзиясының өзінен</w:t>
        <w:br/>
        <w:t>жақсылық нышандарын көре біледі.</w:t>
        <w:br/>
        <w:t>Сонымен ақын Ә.Райымбековтің шығармашылығы жайлы</w:t>
        <w:br/>
        <w:t>дұрыс пікір білдірген сыншы біреу болса, сол біреуі, ал екеу</w:t>
        <w:br/>
        <w:t>болса, соның бірі З.Қабдолов шығар, сірә. Сонымен Зекең не</w:t>
        <w:br/>
        <w:t>дейді? Қанша сыналғанына қарамастан, өлеңдері бұрқырап</w:t>
        <w:br/>
        <w:t>баспадан шығып жататын, осындайы «әбулақапшылық»</w:t>
        <w:br/>
        <w:t>(абулақапшина) атанған, оқырманның құлағына ылғи да</w:t>
        <w:br/>
        <w:t>жағымсыз жақтарымен сіңірілген Ә.Райымбековтің ақындығы</w:t>
        <w:br/>
        <w:t>жайлы оңды пікір айтудың өзі әбден қалыптасқан қоғамдық</w:t>
        <w:br/>
        <w:t>пікірге қарсы шығу да болатын. Ал қалыптасқан қоғамдық</w:t>
        <w:br/>
        <w:t>пікірге қарсы шығу оңайға түспейтіндігінің үстіне көбіне</w:t>
        <w:br/>
        <w:t>абырой әпере бермейтіні тағы бар. Осындай жағдайларды</w:t>
      </w:r>
    </w:p>
    <w:p>
      <w:r>
        <w:t>ескерген сыншы мақсатына жету үшін қиыннан жол таба</w:t>
        <w:br/>
        <w:t>біліпті. Мақалаға «Әзіл аралас» деген қосымша ат қойып,</w:t>
        <w:br/>
        <w:t>айтар ойын әзіл-шыны аралас юмормен жеткізген. Көбіне</w:t>
        <w:br/>
        <w:t>сатиралық көркем шығармаларда қолданылатын образ</w:t>
        <w:br/>
        <w:t>жасаудың юморлық тәсілін сын мақалада шебер қолдана</w:t>
        <w:br/>
        <w:t>білуінен З.Қабдоловтың сыншы ретіндегі шын шеберлігі</w:t>
        <w:br/>
        <w:t>айқын көрінеді.</w:t>
        <w:br/>
        <w:t>«Абай жолының» бірінші кітабындағы «Жазыла-жазыла</w:t>
        <w:br/>
        <w:t>қожа-молдадан да ұят болды, енді өлмесек болмас» деген</w:t>
        <w:br/>
        <w:t>қалжың бүгінде ел аузындағы қанатты сөзге айналып кет-</w:t>
        <w:br/>
        <w:t>ті» («Арна», А.,1988, 182-бет) - деген жолдармен бастала-</w:t>
        <w:br/>
        <w:t>ды мақала. Еріксіз езу тартқызатын осы бір оқиғаны автор</w:t>
        <w:br/>
        <w:t>алып келіп, өзі әңгіме еткелі отырған «геройы» Әбулақапқа»</w:t>
        <w:br/>
        <w:t>қиыннан қиыстырып әкеліп жанастырады. Әрі қарай: «Сон-</w:t>
        <w:br/>
        <w:t>дай-ақ, сірә, бірсылыра жұрт Әбулақап ақындығын сынай-</w:t>
        <w:br/>
        <w:t>сынай, Райымбеков өлеңдерін өзіне қайтара-қайтара әбден</w:t>
        <w:br/>
        <w:t>шаршаған шығар, енді бір амалын тауып, компромиске</w:t>
        <w:br/>
        <w:t>(ымыраға) келмесе болмайтын тәрізді» (сонда). Еріксіз мырс</w:t>
        <w:br/>
        <w:t>еткеніңізді білмей қаласыз. Бұл жерде сыншының қанша</w:t>
        <w:br/>
        <w:t>сынасаң де «жеңілмейтін» “Әбулақаппен: «компромиске кел-</w:t>
        <w:br/>
        <w:t>месе-болмайды» дегенінің өзі күлкі шақырып тұр. Әдетте екі</w:t>
        <w:br/>
        <w:t>жақтың күші тең түскен жағдайда, немесе бір мәселенің ортақ</w:t>
        <w:br/>
        <w:t>469</w:t>
        <w:br/>
        <w:t>«Қансонарда бүркітші шығады аңға» лирикаларына талдаулар</w:t>
        <w:br/>
        <w:t>жасаған. Талдаулар жасайды дегеніміз болмаса, шындығында ”</w:t>
        <w:br/>
        <w:t>да бұлары ақын поэзиясының көркемдік күдіреті алдындағы</w:t>
        <w:br/>
        <w:t>толғаныс іспеттес. Абайдың өлеңін оқығанда оқырман -</w:t>
        <w:br/>
        <w:t>Зейнолланың да делебесі қозып, қара сөзбен қосыла жырлап</w:t>
        <w:br/>
        <w:t>кеткендей:</w:t>
        <w:br/>
        <w:t>«Әсіресе, томағасын сыпырған қандыкөз қыран бүркіттің</w:t>
        <w:br/>
        <w:t>«төмен ұшсам, түлкі өрлеп құтылар Деп», ә дегеннен</w:t>
        <w:br/>
        <w:t>қайқаң қағып аспанға шырқап шығуы; «қырық пышақпен</w:t>
        <w:br/>
        <w:t>қыржыңдаған» қырқылжың қу түлкінің мұны көріп, қашарға</w:t>
        <w:br/>
        <w:t>жер таппай, амалсыз аңырып тұрып .қалуы; енді бірде</w:t>
        <w:br/>
        <w:t>қыранның «қанат-құйрығы ысқыра суылдап, көктен сорғалай</w:t>
        <w:br/>
        <w:t>құйылуы»; ізінше көк тағысы мен жер тағысының майданда</w:t>
        <w:br/>
        <w:t>жекпе-жекке шыққан жеке батырларша «адам үшін қызыл</w:t>
        <w:br/>
        <w:t>қанға батысын», жарқ-жұрқ айқаса кетуі... осыған:</w:t>
        <w:br/>
        <w:t>«Қар- аппақ, бүркіт -- қара, түлкі -- қызыл,</w:t>
        <w:br/>
        <w:t>Ұқсайды қаса сұлу шомылғанға» -</w:t>
        <w:br/>
        <w:t>деген әйгілі, өзінен басқа ешбір ақында жоқ ғажайып шен-</w:t>
        <w:br/>
        <w:t>дестіру-антитеза жасап шығарады» (сонда, 36-бет).</w:t>
        <w:br/>
        <w:t>Әсіресе, Абайдың «Жаз», «Қыс» өлеңдерін жоғары</w:t>
        <w:br/>
        <w:t>бағалайды. Бұлардағы «әнінейін дала суреті емес, даладағы</w:t>
        <w:br/>
        <w:t>дарқан өмір, өзгеше тіршіліктің» өрнек тапқанына оқырман</w:t>
        <w:br/>
        <w:t>назарын аударады. «Қыс» өлеңінде кейіптеу тәсілінің</w:t>
        <w:br/>
        <w:t>қолданылуын «Қысты бұлай адам бейнесінде суреттеу - қазақ</w:t>
        <w:br/>
        <w:t>әдебиетінде бұрын атымен болған емес» (сонда, 34-бет)--деп,</w:t>
        <w:br/>
        <w:t>қазақ поэзиясындағы жаңалық санайды.</w:t>
        <w:br/>
        <w:t>«Абайдың лирикасы» тақырып ауқымымен ғана шектелсе,</w:t>
        <w:br/>
        <w:t>«Абайдың» ақындығында» аудармаларына, поэмаларының</w:t>
        <w:br/>
        <w:t>ішінде «Ескендірге», «Қара сөздеріне» тоқталған. Абай</w:t>
        <w:br/>
        <w:t>аудармаларының қазақ поэзиясына әкелген жаңалықтарына</w:t>
        <w:br/>
        <w:t>назар аударады. «Ескендір» «қазақтың жазба әдебиеті та-</w:t>
      </w:r>
    </w:p>
    <w:p>
      <w:r>
        <w:t>рихында тұңғыш рет сюжетті поэма» дей отырып, осы</w:t>
        <w:br/>
        <w:t>жанрдың ірге тасын қалаған туынды ретінде жан-жақты тал-</w:t>
        <w:br/>
        <w:t>даулар жасайды. Абайдың қара сөздерін «өз дәуірінің ақиқат</w:t>
        <w:br/>
        <w:t>шындығынан туған, танымдық, эстетикалық, тәрбиелік мәні</w:t>
        <w:br/>
        <w:t>зор шығармалар» («Арна», 1988, 40-бет) - деп біледі.</w:t>
        <w:br/>
        <w:t>:186</w:t>
        <w:br/>
        <w:t>оның тұңғыш туындыларының бірі - «Қорғансыздың күні»</w:t>
        <w:br/>
        <w:t>арқылы-ақ жазушының суреткерлік сипаттамасын дәл бере:</w:t>
        <w:br/>
        <w:t>алған: «Тегінде, шын мәніндегі: нағыз үлкен талант өзінің</w:t>
        <w:br/>
        <w:t>өнер өрісінде жаттығу жасап, онша ұзақ күйбеңдемейтін</w:t>
        <w:br/>
        <w:t>болса керек. Әуезовтің осынау алғашқы әңгімесінің “өзінде</w:t>
        <w:br/>
        <w:t>өзгеге ұқсамайтын. өзіндік мәнер-машығы бар; “кібіртіксіз</w:t>
        <w:br/>
        <w:t>көсіле жөнелген жорға қаламның ізі сайрап жатыр. Мұндағы</w:t>
        <w:br/>
        <w:t>шұрайлы тіл, шырайлы стиль, дараланған “адам характер-</w:t>
        <w:br/>
        <w:t>лері, нәзік лиризм, терең психологизм нәтижесінде нақты</w:t>
        <w:br/>
        <w:t>әлеуметтік ортаның айқын сипатын беретін таза, мөлдір</w:t>
        <w:br/>
        <w:t>шындық Сәбит Мұқановтың дәл айтылған тұжырымын сөзсіз</w:t>
        <w:br/>
        <w:t>растайды: «Қорғансыздың күні» атты алғашқы әңгімесімен</w:t>
        <w:br/>
        <w:t>Мұхтар шын мағынасындағы европалық прозаның дәрежесіне</w:t>
        <w:br/>
        <w:t>көтерілді» («Арна», А., 1988, 67-68-беттер): Осы сияқты</w:t>
        <w:br/>
        <w:t>«Оқыған азамат», «Қыр әңгімелері», “«Үйлену», «Ескілік</w:t>
        <w:br/>
        <w:t>көлеңкесінде», «Барымта», «Кінәмшіл бойжеткен», «Қаралы</w:t>
        <w:br/>
        <w:t>сұлу», «Жуандық», т.б. әңгімелерінде «Өгейлік; өктемдік</w:t>
        <w:br/>
        <w:t>құрбаны болған қорғансыздар тағдыры... қатал реализм арна-</w:t>
        <w:br/>
        <w:t>сында үлкен суреткерлік күшпен бейнеленеді» (сонда) - деп,</w:t>
        <w:br/>
        <w:t>олардағы ортақ қасиеттерді ашып көрсеткен. )</w:t>
        <w:br/>
        <w:t>Жалпы З.Қабдолов -- зерттеушіге алдымен негізгі</w:t>
        <w:br/>
        <w:t>тұжырымдарын айтып алып, содан кейін барып, ойларын</w:t>
        <w:br/>
        <w:t>дәйектей түсу тән. М.Әуезовтің «бас кітабы» «Абай жолы»</w:t>
        <w:br/>
        <w:t>туралы сөз қозғағанда да оны талдауға бірден кірісіп кетпей,</w:t>
        <w:br/>
        <w:t>роман-эпопеяның жазушы шығармашылығындағы, қазақ</w:t>
        <w:br/>
        <w:t>әдебиетіндегі мәні мен маңызы туралы тебіреніске толы то-</w:t>
        <w:br/>
        <w:t>лымды ойлар айтып, алыстан ойқастап барып, бірте-бірте</w:t>
        <w:br/>
        <w:t>зерттеу нысанына қарай жақындай түседі. «Туған халқына</w:t>
        <w:br/>
        <w:t>мәңгілік мұра болғандай, ғасырлық туынды сыйлау тек қадау-</w:t>
        <w:br/>
        <w:t>қадау ұлылардың ғана үлесіне тиген. Солардың бірі -- Мұхтар</w:t>
        <w:br/>
        <w:t>Әуезов» («Арна»,. 1988, 74-бет).- деп, бір қайырып тастайды.</w:t>
        <w:br/>
        <w:t>«Абай жолы» -- Әуезовтің бас кітабы.. Абай жолы -- халық</w:t>
        <w:br/>
        <w:t>жолы... Бұл қазақ мәдениетінің тарихында бұрын-соңды</w:t>
        <w:br/>
        <w:t>болмаған оқиға...» (сонда, 75-бет) - деп, «Абай жолы» ро-</w:t>
        <w:br/>
        <w:t>мандарына қарай- келеді; Тек. М.Әуезовтің ғана емес, бүкіл</w:t>
        <w:br/>
        <w:t>қазақ әдебиетінің мақтанышына айналған роман-эпопеяны</w:t>
        <w:br/>
        <w:t>қасиет тұтып, көркемдік куатымен бірте-бірте елти бастаған,</w:t>
        <w:br/>
        <w:t>13-277 ЕХ</w:t>
        <w:br/>
        <w:t>Ақырын, ақырын шегініп,</w:t>
        <w:br/>
        <w:t>Алыстап кетті-ау құрғырлар» -</w:t>
        <w:br/>
        <w:t>деген жолдарды оқығанда төмендегіше сезінеді:</w:t>
        <w:br/>
        <w:t>«Осы хал кімнің басынан өтпеген, осы күйді кім кешпе-</w:t>
        <w:br/>
        <w:t>ген? Есіңде бар ма жас күнің, кімді көрсең -- бәрі дос» деп</w:t>
        <w:br/>
        <w:t>бастайды ақын осы өлеңін. Шынында да, есіңде бар ма? Шы-</w:t>
        <w:br/>
        <w:t>бынсыз жаздай жадырап-тамылжыған жастық шағың - бұлаң</w:t>
        <w:br/>
        <w:t>кезің өтіп еді ғой басыңнан бұлықсып; жау дегеннің не екенін</w:t>
      </w:r>
    </w:p>
    <w:p>
      <w:r>
        <w:t>білмейсің, төңірегің түгел дос, күллі дүние сүйсіне күліп</w:t>
        <w:br/>
        <w:t>қарайды саған. Сенің де көкірегің толы құштарлық, тұла</w:t>
        <w:br/>
        <w:t>бойың толқыған, толықсыған іңкәр сезім, жан-жағың мәре-</w:t>
        <w:br/>
        <w:t>сәре қызық, рахат, құшағың құлпырған махаббат... Қырмызы</w:t>
        <w:br/>
        <w:t>мінез құрбылар, қылықты қыздар -- шолпысы сылдыраған</w:t>
        <w:br/>
        <w:t>бұраң бел арулар... Шіркін-ай, іңірде шайтан көшкендей кез</w:t>
        <w:br/>
        <w:t>емес пе еді?!</w:t>
        <w:br/>
        <w:t>Ал, қазір қайда солар? Ақырын, ақырын шегініп, алыстап</w:t>
        <w:br/>
        <w:t>кетті-ау, құрғырлар!! Осыны ақын айтып отыр ма? Жоқ, сен</w:t>
        <w:br/>
        <w:t>айтып айтып отырсың. Олай болса, өзің емес пе ақын деген...»</w:t>
        <w:br/>
        <w:t>(сонда, 22-бет). Бұл жерде «махаббат, қызық мол жылдарды»</w:t>
        <w:br/>
        <w:t>жырлаған, ұлы ақынның осы өлеңді жазу үстіндегі көңіл-күйі</w:t>
        <w:br/>
        <w:t>мен сезіміне толық еніп, күйініш-сүйінішін басынан кешір-</w:t>
        <w:br/>
        <w:t>ген -оқырманның кейпі анық көрінеді. Ақын жүрегінің лүпілі</w:t>
        <w:br/>
        <w:t>оқырман жүрегін жаулап алып, екеуі тұтасып кеткендей.</w:t>
        <w:br/>
        <w:t>«Абай -- өз дәуіріне қатал сыншы болған адам» (сонда, 23-</w:t>
        <w:br/>
        <w:t>бет). Осы пікіріне дәлел ретінде «Болыс болдым, мінекей»,</w:t>
        <w:br/>
        <w:t>«Сегізаяқ», «Күз», «Қараша, желтоқсанмен сол бір-екі ай»</w:t>
        <w:br/>
        <w:t>өлеңдерін талдаған.</w:t>
        <w:br/>
        <w:t>Ал махаббат тақырыбына келгенде, «Абай да сұлулықты</w:t>
        <w:br/>
        <w:t>қиялдан емес, өмірден іздеді» (сонда). Абай махаббат-</w:t>
        <w:br/>
        <w:t>ты көбіне қазақ ауыз әдебиеті үлгісінде жырлағанын айта</w:t>
        <w:br/>
        <w:t>келіп, әлемдік әдебиеттен үйрену арқылы бұл тақырыпты</w:t>
        <w:br/>
        <w:t>жырлаудың классикалық үлгісін жасағандығына оқырман на-</w:t>
        <w:br/>
        <w:t>зарын аударады. Ол А.С.Пушкиннің «Евгений Онегин» рома-</w:t>
        <w:br/>
        <w:t>нын аударғанда, «дәлшілдік әдетті мұнда қолданбайды. Әдейі</w:t>
        <w:br/>
        <w:t>қолданбайды. Өзінше жырлап, Пушкин арнасынан шығып</w:t>
        <w:br/>
        <w:t>кетіп отырады. Тақырыпты Пушкинмен қатарласа, жары-</w:t>
        <w:br/>
        <w:t>са толғайды» (сонда, 30-бет) - деуі шындық. Шындығында</w:t>
        <w:br/>
        <w:t>7184</w:t>
        <w:br/>
        <w:t>қызмет етер еді» (З.Қабдолов. Әуезов. А., 1997, 347-бет) - де-</w:t>
        <w:br/>
        <w:t>генде қазақтың рухани өміріндегі ұлы Абайдың айрықша ор-</w:t>
        <w:br/>
        <w:t>нына оқырман назарын аударып отыр.</w:t>
        <w:br/>
        <w:t>Абай туралы «Абай және Әуезов» атты мақаласында одан</w:t>
        <w:br/>
        <w:t>әрі жалғаса түскен. Ақынжанды Зейнолланың ұлы ақын жай-</w:t>
        <w:br/>
        <w:t>лы ақжарма ойлары мұнда да аймүйізді айшықтарымен көз</w:t>
        <w:br/>
        <w:t>тартады. Әбден ой елегінен өтіп, сұрыпталған кесек-кесек ой-</w:t>
        <w:br/>
        <w:t>лар тереңдігімен, көркемдігімен өзіне баурап алып, құшағына</w:t>
        <w:br/>
        <w:t>тарта береді. Мұндағы әрбір сөзді, сөйлемді жай оқи салу</w:t>
        <w:br/>
        <w:t>мүмкін емес. Оқи отырып, сіз Де автормен бірге ұлы ақынның,</w:t>
        <w:br/>
        <w:t>ұлы жазушының көркемдік әлемінің түпсіз тұңғиықтарына</w:t>
        <w:br/>
        <w:t>бойлайсыз. Шағын ғана мақалада қазақ әдебиетінің екі алып</w:t>
        <w:br/>
        <w:t>бәйтерегінің ұлылық болмыстары барынша қысқа, барынша</w:t>
        <w:br/>
        <w:t>нұсқа, барынша дәл, барынша айшықты бедерленген.</w:t>
        <w:br/>
        <w:t>Нені айтса да ойланып, толғанып барып сөйлейтін Зей-</w:t>
        <w:br/>
        <w:t>нолла бұл жолы да ұлыларымыз жайлы пікірлер айта біліп-</w:t>
        <w:br/>
        <w:t>ті. Мақалаға Н.Погодиннің «Қазақстан үшін Әуезов - екін-</w:t>
        <w:br/>
        <w:t>ші Абай» дегенін эпиграфқа ала отырып, осы пікірді одан</w:t>
        <w:br/>
        <w:t>әрі шебер жалғастырып алып кетеді. «Орыс жазушысының</w:t>
        <w:br/>
        <w:t>осы теңеуіне үлкен шындық бар: Абай қазақ әдебиетінің ХІХ</w:t>
        <w:br/>
        <w:t>ғасырдағы шыңы болса, Әуезов -- ХХ ғасырдағы заңғар биігі»</w:t>
        <w:br/>
        <w:t>(«Көзқарас», А.,1996, 10-бет) - деген негізгі пікірін бірден</w:t>
        <w:br/>
        <w:t>жайып салады. Жалпы, Зекеңнің жазу стилінде жалпыдан же-</w:t>
        <w:br/>
        <w:t>кеге қарай, не болмаса, негізгі ой түйінін тарамдатып әкетіп,</w:t>
      </w:r>
    </w:p>
    <w:p>
      <w:r>
        <w:t>сол ойын дәлелдеу - жиі кездесетін тәсілдің бірі. «Абай және</w:t>
        <w:br/>
        <w:t>Әуезов» те осы айшықты ойды айшықтай түсуге құрылған.</w:t>
        <w:br/>
        <w:t>«Бұл аз» дейді антор, өйткені, «Абайды бір ғасырға,</w:t>
        <w:br/>
        <w:t>Әуезовті бір ғасырға ғана теліп, сол ғасырға ғана шеге-</w:t>
        <w:br/>
        <w:t>лен қалдыруға болмайды. Абай барлық ғасырларда - Абай,</w:t>
        <w:br/>
        <w:t>Әуезов те солай. Өйткені, Абай өзіне дейінгі күллі қазақ</w:t>
        <w:br/>
        <w:t>поэзиясының асқар асуы болса, Әуезов - қазақ прозасының</w:t>
        <w:br/>
        <w:t>асу бермес асқары» (сонда). Бір ойдан екінші ойды дамыта</w:t>
        <w:br/>
        <w:t>түсіп, мақала тақырыбының неліктен осылайша қойылғанын,</w:t>
        <w:br/>
        <w:t>өйткені, «Әуезов -- екінші Абай» болғандықтан деп, түсінік</w:t>
        <w:br/>
        <w:t>бере кетеді. Автордың ойынша, «иісі қазақтың төлқұжатына</w:t>
        <w:br/>
        <w:t>айналған Абай ақын болса, Әуезов жазушы... Бұлар тіпті қазақ</w:t>
        <w:br/>
        <w:t>деген атаудың баламасына айналып кеткен» (сонда).</w:t>
        <w:br/>
        <w:t>18%</w:t>
        <w:br/>
        <w:t>З.Қабдолов Абай поэзиясының тіл өрнегін аса жоғары</w:t>
        <w:br/>
        <w:t>бағалайды: «Былай: орыстың әдеби тілін дамытуда Пушкиннің</w:t>
        <w:br/>
        <w:t>орны қандай болса, қазақтың әдеби тілін дамытуда Абайдың</w:t>
        <w:br/>
        <w:t>рөлі де сондай»; «Абай тілі-- бай тіл. Ал байлықтың бір алуа-</w:t>
        <w:br/>
        <w:t>ны суреткер палитрасында ұланғайыр ажарлауда, құбылтуда</w:t>
        <w:br/>
        <w:t>(троп), айшықтауда (фигура) жатыр» («Арна», 1988, 40,</w:t>
        <w:br/>
        <w:t>41-беттер). Осы ойларын мысалдар «Қайғы -- қыс, жүзің -</w:t>
        <w:br/>
        <w:t>жаз»; «Сен - жаралы жолбарыс ең, Мен -- киіктің лағы ем»;</w:t>
        <w:br/>
        <w:t>«Арыстанның жалындай бұйра толқын, Айдаһардай бүктеліп,</w:t>
        <w:br/>
        <w:t>жүз толғанып»; «Кәрі Каспий қаракөк көзін ашты, жылы</w:t>
        <w:br/>
        <w:t>жүзбен Терекке амандасты»; т.б.) келтіре отырып, нақтылай</w:t>
        <w:br/>
        <w:t>түседі. «Абайдың шеберлігі - әр сөздің орнын табуында; ал</w:t>
        <w:br/>
        <w:t>орнын тапса, ойнамайтын сөз жоқ»; «...мазмұны мен пішіні</w:t>
        <w:br/>
        <w:t>де, өлшемі мен өрімі де, тіпті ырғағы мен ұйқасы да жаңа он-</w:t>
        <w:br/>
        <w:t>нан аса өлең түрін қосты» («Арна», 1988, 42-бет) -- деп, оның</w:t>
        <w:br/>
        <w:t>ақындық қуатының жаңашыл қырларын аша түседі.</w:t>
        <w:br/>
        <w:t>Зерттеушінің Абай поэзиясының қадір-қасиеті жайлы ой-</w:t>
        <w:br/>
        <w:t>пікірлері төмендегіше түйінделген:</w:t>
        <w:br/>
        <w:t>Біріншіден, «ол орыс мәдениетінің қазақ даласындағы</w:t>
        <w:br/>
        <w:t>жаршысы болды да, өз халқын сол ұлы халықпен шынайы</w:t>
        <w:br/>
        <w:t>достыққа шақырды». Екіншіден, «бұқарашылдығы», яғни, онда</w:t>
        <w:br/>
        <w:t>халық тұрмысының, арман-мұңының шынайы көрініс табуы.</w:t>
        <w:br/>
        <w:t>Үшіншіден, өзіне дейін болып көрмеген тың тақырыптарды</w:t>
        <w:br/>
        <w:t>жыр етіп, оған биік идея, терең мазмұн, тың пішін беруінде;</w:t>
        <w:br/>
        <w:t>қазақтың әдеби тілін байыта, дамыта қалыптастырып, жаңа</w:t>
        <w:br/>
        <w:t>жазба әдебиетінің негізін салуында; қазақ поэзиясын сыншыл</w:t>
        <w:br/>
        <w:t>реализмнің шырқау сатысына көтеруінде болып табылады»</w:t>
        <w:br/>
        <w:t>(«Арна», 1988, 43-бет).</w:t>
        <w:br/>
        <w:t>«Абайдың бір өлеңінде» де ұлы ақын туралы айтылған биік</w:t>
        <w:br/>
        <w:t>ойларды оқимыз. «Абай - біздің рухани әкеміз», «...әр қазақ</w:t>
        <w:br/>
        <w:t>басқаны қойса да, бір ғана Абайды біліп, ең болмаса оның</w:t>
        <w:br/>
        <w:t>бір өлеңін -- «Қалың елім, қазағым, қайран жұртымды» ұғып,</w:t>
        <w:br/>
        <w:t>тереңіне бойлап - түсініп, құранның сөзіндей жаттап алса</w:t>
        <w:br/>
        <w:t>екен. Жаттап қана қоймай, күнде таңертең ұйқыдан ояна бере</w:t>
        <w:br/>
        <w:t>дұғадай қайталап, өзінің иманына айналдырса екен. Сонда</w:t>
        <w:br/>
        <w:t>ол өзіне кез келген пендеде бола бермейтін кереметтей кемел</w:t>
        <w:br/>
        <w:t>парасат дарытып, өзгелерді де парасатсыздықтан арылтуға</w:t>
        <w:br/>
        <w:t>487</w:t>
      </w:r>
    </w:p>
    <w:p>
      <w:r>
        <w:t>ретінде: қолданылып келе жатса, екінші жағынан, қазақ</w:t>
        <w:br/>
        <w:t>әдебиеттану ғылымының теориялық деңгейін аңғартатын бір-</w:t>
        <w:br/>
        <w:t>ден бір іргелі еңбек. Керек десеңіз, эдебиеттің теориясы тура-</w:t>
        <w:br/>
        <w:t>лы көркем тілмен жазылған роман-эссе десе де болатындай.</w:t>
        <w:br/>
        <w:t>«Сөз өнерінің» жазылу стилі, Талдау тәсілдері, құрылымы,</w:t>
        <w:br/>
        <w:t>т.б. осындай ойларға жетелейді. Сын-зерттеу еңбектеріндегі</w:t>
        <w:br/>
        <w:t>сияқты әрі ақын, әрі көсемсөзші, әрі прозашы З.Қабдолов</w:t>
        <w:br/>
        <w:t>мұнда да өзінің стихиясына, яғни не айтса да бейнелі түрде |</w:t>
        <w:br/>
        <w:t>жазуға ұмтылатындығы көзге ұрып тұрады.</w:t>
        <w:br/>
        <w:t>«Сөз басында» тақырыптың зәрулігі, зерттелуі сияқты</w:t>
        <w:br/>
        <w:t>мәселелерді айта келіп, «әдебиет. теориясының өзекті</w:t>
        <w:br/>
        <w:t>мәселелерін тек өзімізше байыптауымыз қажеттігін» («Сөз</w:t>
        <w:br/>
        <w:t>өнері», А., 1992, 5-бет) жөн санайды. «Әдебиеттің теория-</w:t>
        <w:br/>
        <w:t>сын оның практикасымен байланыстыру -- қиынның қиыны</w:t>
        <w:br/>
        <w:t>екендігіне қарамастан, «әдебиеттің теориялық мәселелерін</w:t>
        <w:br/>
        <w:t>бірыңғай қисынға ғана айналдырып, оны әлдебір қасаң</w:t>
        <w:br/>
        <w:t>ереже, кейде тіпті, қатал заң ретінде ұсынбай, теориялық”</w:t>
        <w:br/>
        <w:t>толғамдарымызда жазушының шеберлік мәселесімен, қажет</w:t>
        <w:br/>
        <w:t>жағдайда қаламгерлік өнердің қиын иірімдерімен ұштастыра,</w:t>
        <w:br/>
        <w:t>көркем творчествосының психологиясымен байланыстыра</w:t>
        <w:br/>
        <w:t>жүйелеуді» (сонда, 6-бет) - еңбектің алдына қойған басты</w:t>
        <w:br/>
        <w:t>міндеті деп көрсетеді. і</w:t>
        <w:br/>
        <w:t>«Сөз өнері» «Сөз басы» мен «Сөз соңынан» басқа сегіз</w:t>
        <w:br/>
        <w:t>тараудан тұрады: «Сөз өнері туралы сөз», «Сөз өнері жай-</w:t>
        <w:br/>
        <w:t>лы ғылым», «Сөзбен сомдалған тұлға», «Сөзбен шыңдалған</w:t>
        <w:br/>
        <w:t>шындық», «Сөз сыры», «Сөз сарасы», «Сөз өнеріндегі тек</w:t>
        <w:br/>
        <w:t>пен түр», «Сөз өнеріндегі бет пен бағыт». «Сөз өнері тура-</w:t>
        <w:br/>
        <w:t>лы сөз» атанған бірінші тарауда әдебиеттің өнер, онда да</w:t>
        <w:br/>
        <w:t>сөз өнері екенін анықтай келіп, оның танымдық, тәрбиелік,</w:t>
        <w:br/>
        <w:t>эстетикалық, көркемдік, таптық, халықтық, шығармашылық</w:t>
        <w:br/>
        <w:t>сипаттарына тоқталады. Әдебиетке әдеби дарын керек, ал</w:t>
        <w:br/>
        <w:t>«әдеби талант деген нәрсе - қолдан жасалмайтын, өзінде жоқ</w:t>
        <w:br/>
        <w:t>болса, өзгеден қарызға алу мүмкін емес, жер-жаһаннан қанша</w:t>
        <w:br/>
        <w:t>іздегенмен таптырмайтын нарсе!» (сонда, 10-бет). Автордың</w:t>
        <w:br/>
        <w:t>пайымдауынша, «Көркем сөз - құдіретті нәрсе! Оны әзілге</w:t>
        <w:br/>
        <w:t>саю да, оны эжуалау да -- ақылдан кенде пенденің қылығы.</w:t>
        <w:br/>
        <w:t>Тарих мұнары бұлдыратып тастаған заманалар мен дәуірлерге</w:t>
        <w:br/>
        <w:t>199</w:t>
        <w:br/>
        <w:t>сезім тілімен сөйлейді», «алдымен Әуезовтің өзі анық ақын;</w:t>
        <w:br/>
        <w:t>тұтанбай, ұшқындамай, лапылдамай, өртенбей жаза алмайтын</w:t>
        <w:br/>
        <w:t>нәзік дірілді сыршыл ақын»; Әуезов - суретші, нағыз худож-</w:t>
        <w:br/>
        <w:t>ник - қағазды, кітап парақтарын аспанға, жерге, құбылысқа;</w:t>
        <w:br/>
        <w:t>дүние-тіршілікке айналдырып жіберетін шебер»; «Әуезов -</w:t>
        <w:br/>
        <w:t>терең психолог, оқырманның жан дүниесін сілкіп-сілкіп жі-</w:t>
        <w:br/>
        <w:t>беретін күш!» (сонда, 93-бет). Ол роман-эпопеяның осын-</w:t>
        <w:br/>
        <w:t>дай қадір-қасиеттерін санамалай көрсетіп, өз ойларын «Абай</w:t>
        <w:br/>
        <w:t>жолын» оқыған адам өмірдің өнерге айналған академия-</w:t>
        <w:br/>
        <w:t>сын өткендей болады» (сонда; 94-бет) - деген жолдармен</w:t>
        <w:br/>
        <w:t>түйіндеген. . Әдеттегідей қорытынды пікірмен аяқталмай,</w:t>
        <w:br/>
        <w:t>оқырман ойы ары қарай жалғаса берсін деп жолға салып</w:t>
        <w:br/>
        <w:t>жібергендей, тосыннан аяқталуы чшеберліктің шырайын</w:t>
        <w:br/>
        <w:t>байқатса керек.</w:t>
        <w:br/>
        <w:t>З.Қабдоловты ғалым ретінде негізінен бүгінгі дәуір</w:t>
        <w:br/>
        <w:t>әдебиетінің жай-күйі, көркемдік мәселелері кебірек</w:t>
      </w:r>
    </w:p>
    <w:p>
      <w:r>
        <w:t>қызықтырады. Ол өткен дәуірдегі Абайға барғанда, оның</w:t>
        <w:br/>
        <w:t>ақындық құдіреті алдында бас иіп, өлеңдерін назым сөздің</w:t>
        <w:br/>
        <w:t>өлмес эталоны ретінде кейінгі ақындарға үлгі етіп, ұсынады.</w:t>
        <w:br/>
        <w:t>М.Әуезов туралы тебіренгенде Абайдың әдеби дәстүрін</w:t>
        <w:br/>
        <w:t>жалғастырушы ұлы жазушыны кәреді. Өз заманының</w:t>
        <w:br/>
        <w:t>әдебиетін сөз еткенде, ол сөз өнерінің өлшемі ретінде осы</w:t>
        <w:br/>
        <w:t>екі ұлыға дүркін-дүркін оралып соғып, олардың өлмес туын-</w:t>
        <w:br/>
        <w:t>дыларын көркемдіктің өлшемі, таразысы етіп алып отырады.</w:t>
        <w:br/>
        <w:t>Мұны қазақтың қазіргі көркем әңгімесі: жайлы зерттеуінен</w:t>
        <w:br/>
        <w:t>анық байқаймыз. )</w:t>
        <w:br/>
        <w:t>Үш тараудан, кіріспе мен қорытындыдан тұратын еңбектің</w:t>
        <w:br/>
        <w:t>мазмұны мен пішіні бірден көзге түседі. Кіріспе «Кілт”,</w:t>
        <w:br/>
        <w:t>қорытынды «Түйін» делінген. Көркем әңгіменің тарихы</w:t>
        <w:br/>
        <w:t>мен теориясы әңгімеленетін бірінші: тарау «Сыр», қазіргі</w:t>
        <w:br/>
        <w:t>хал-жайына арналған тарау «Шындық», жанрдың кейбір ке-</w:t>
        <w:br/>
        <w:t>лелі проблемалық мәселелері Сөз болатын үшіншісі: «Ой»</w:t>
        <w:br/>
        <w:t>аталынған. Зерттеудің осылайша “ құрылуы оқырманды</w:t>
        <w:br/>
        <w:t>жалықтырып жіберетін:жаттандылықтан, схематизмнен арыл-</w:t>
        <w:br/>
        <w:t>тып, назарды өзіне тартып тұр.</w:t>
        <w:br/>
        <w:t>Зекең бұл еңбегінде де ешкімге ұқсамайтын, тек Қабдоловқа</w:t>
        <w:br/>
        <w:t>ғана тән зерттеу тәсілдерімен ерекшеленеді. Бүкіл зерттеу бір</w:t>
        <w:br/>
        <w:t>197</w:t>
        <w:br/>
        <w:t>Зерттеуші ұлы Абай мен ұлы Әуезовтің арасынан жалғасқан</w:t>
        <w:br/>
        <w:t>шығармашылық тұтастық көреді -- «Мұндай тұтастық</w:t>
        <w:br/>
        <w:t>Әуезовті Абайға апармай, Абайды Әуезовке әкелмей, екі</w:t>
        <w:br/>
        <w:t>алыптың арасын жалғастырар алтын көпірге айналмай қояр</w:t>
        <w:br/>
        <w:t>ма?» («Көзқарас», А.,1996, 16-бет) - деген өз жауабы өзінде</w:t>
        <w:br/>
        <w:t>көп Мағыналы сауал тастайды. Мақаланың басталуындағы</w:t>
        <w:br/>
        <w:t>сияқты аяқталуында да қорытынды пікір берілудің орнына</w:t>
        <w:br/>
        <w:t>оқырманды айға қалдырар шешендік сауалдың тасталуы да</w:t>
        <w:br/>
        <w:t>- хас шеберліктің белгісі.</w:t>
        <w:br/>
        <w:t>«Әуезовтің әсемдік әлемі» (1986) тақырыптық жағынан</w:t>
        <w:br/>
        <w:t>«Абай және Әуезовтің» (1995) жалғасы іспеттес. Тіпті екі</w:t>
        <w:br/>
        <w:t>мақаланың да кіріспе бөлімі бір ізбен басталынған, ұқсас.</w:t>
        <w:br/>
        <w:t>Мұнда да Абай мен Әуезовтің арасындағы рухани, әдеби</w:t>
        <w:br/>
        <w:t>жалғастықты анықтап алғаннан кейін барып, ұлы жазушының</w:t>
        <w:br/>
        <w:t>шығармашылығын саралауға көшеді. М.Әуезовтің суреткер-</w:t>
        <w:br/>
        <w:t>Лік болмысына жалпы баға берілген зерттеудің кіріспесін-</w:t>
        <w:br/>
        <w:t>де жазушы туралы тебіреніспен айтылған құнарлы ойлар</w:t>
        <w:br/>
        <w:t>баршылық. Қабдоловты тыңдайық: «Әуезов - екінші Абай»</w:t>
        <w:br/>
        <w:t>Деген ұғым Абайды қайталау деген сөз емес. «Ат тұяғын тай</w:t>
        <w:br/>
        <w:t>басар» дейтін көне нақыл көркемөнер дүниесіне заң бола ал-</w:t>
        <w:br/>
        <w:t>майды. Демек, Әуезов Абайдың ізін басушы емес, өнер жо-</w:t>
        <w:br/>
        <w:t>лын жалғастырушы: Мұхтар (өз әріптерімен бірге, әрине)</w:t>
        <w:br/>
        <w:t>қазақ әдебиетін Абай көтерген биіктен әрі қарай өрлетін,</w:t>
        <w:br/>
        <w:t>бүкіл дүниежүзілік классиканың күнес кеудесіне шырқатып</w:t>
        <w:br/>
        <w:t>шығарды...</w:t>
        <w:br/>
        <w:t>Абай қазақтың өзіне дейінгі сөз өнерін су жаңа соны</w:t>
        <w:br/>
        <w:t>арнаға салып, өз кезіндегі өнер атаулының тың биігі сыншыл</w:t>
        <w:br/>
        <w:t>реализм шоқтығына өрлетіп әкеткен болса, Мұхтар Әуезов</w:t>
        <w:br/>
        <w:t>социалистік реализм әдебитетінің жуық арада асу бермес</w:t>
        <w:br/>
        <w:t>асқар шыңы болып қалып отыр. Абай қазақ поэзиясының</w:t>
        <w:br/>
        <w:t>қадым заманнан бері қалыптасқан көне дәстүріне өзінің көл-</w:t>
        <w:br/>
        <w:t>көсір жаңалығын қосқан новатор-ақын, қазақ өлеңін Тотының</w:t>
        <w:br/>
        <w:t>түгіндей құлпыртып, мазмұн менпішіннің бұрын-соңды ешкім</w:t>
      </w:r>
    </w:p>
    <w:p>
      <w:r>
        <w:t>керіп білмеген көркем келбетіне көшірген ұлы реформатор-</w:t>
        <w:br/>
        <w:t>ақын болса, Мұхтар Әуезов қазақ топырағында бұрын-соңды</w:t>
        <w:br/>
        <w:t>болмаған жаңа жанрлар туғызып дамытқан және сол жанр-</w:t>
        <w:br/>
        <w:t>ларда сөз өнерінің бұрын-соңды болмаған ғаламат үлгілерін</w:t>
        <w:br/>
        <w:t>190</w:t>
        <w:br/>
        <w:t>да, Абай «Евгений Онегин» романын аударған дегеннен гөрі</w:t>
        <w:br/>
        <w:t>«Мен болсам, бұл тақырыпты былайша жырлар едім» - деп,</w:t>
        <w:br/>
        <w:t>орыстың ұлы ақыны мен қазақтың ұлы ақыны екеуі әдебиет</w:t>
        <w:br/>
        <w:t>айдынында өнер жарыстырғандай. Бұл турасында З.Қабдолов</w:t>
        <w:br/>
        <w:t>былайша пайымдаған:</w:t>
        <w:br/>
        <w:t>«Осыны аудару үстінде ақынның өзі де самғап, шығанға</w:t>
        <w:br/>
        <w:t>шырқап, поэзия шыңына шығыпты. Асқақтатып, серпіле</w:t>
        <w:br/>
        <w:t>көтеріліп алыпты. Қазақ әдебиетіндегі өзіне дейінгі өлең</w:t>
        <w:br/>
        <w:t>сөздерден мүлде қара үзіп, ілгері кеткен. Бүкіл дүниежүзілік</w:t>
        <w:br/>
        <w:t>әдебиеттің үлгілі өрнегі -- классикалық поэзияның сан дыбыс-</w:t>
        <w:br/>
        <w:t>ты, сырлы, сиқырлы симфониясына өз үнін, өзгеден ерекше</w:t>
        <w:br/>
        <w:t>тек өзіне ғана тән ғажайып сұлу үнін қосып, майда қоңыр саз</w:t>
        <w:br/>
        <w:t>тауыпты. Кемеліне келе есейіпті.</w:t>
        <w:br/>
        <w:t>«Жас жүрек жайып саусағын,</w:t>
        <w:br/>
        <w:t>Талпынған шығар айға алыс».</w:t>
        <w:br/>
        <w:t>Саусақ адам баласында ғана бар. Жүректе саусақ бола ма?</w:t>
        <w:br/>
        <w:t>Жүрек саусақ жайып, алыс көктегі айға қалай талпынар? Ол</w:t>
        <w:br/>
        <w:t>кездегі қазақ ұғымында осы бар ма еді?.. Осыны түсінбеуге,</w:t>
        <w:br/>
        <w:t>ұқпауға бола ма? Жоқ. Данышпан ақынның орасан отты,</w:t>
        <w:br/>
        <w:t>ойлы лирикасы бұл терең сырды оқырманына тебіренте</w:t>
        <w:br/>
        <w:t>түйсіндіреді де түсіндіреді: мың құбылған нәзік сезім ырғағы,</w:t>
        <w:br/>
        <w:t>жүрек дүрсілі, жан толқыны. Өлеңдегі сөз мүлде соны, су</w:t>
        <w:br/>
        <w:t>жаңа, тың... Кінәсіз, таза жанды жас сұлудың мың құбылған</w:t>
        <w:br/>
        <w:t>нәзік сезім ырғағын, жүрек лүпілін, жан толқынын терең</w:t>
        <w:br/>
        <w:t>ұғынасың» (сонда, 31-32-беттер).</w:t>
        <w:br/>
        <w:t>Баламен тіл табысу үшін балаша сөйлеуге тура келетін-</w:t>
        <w:br/>
        <w:t>дігі сияқты ақынды түсіну үшін ақынжанды болып, ақынша</w:t>
        <w:br/>
        <w:t>сөйлеу керек. Зейнолла да Абайдың лирикасын талдау ба-</w:t>
        <w:br/>
        <w:t>рысында ақындық кейіпке түсіп, ақынша тебіреніп, ақынша</w:t>
        <w:br/>
        <w:t>толғанады. Абай өлең сөзбен жырлап отырса, Зейнолла да сол</w:t>
        <w:br/>
        <w:t>тақырыпты қара сөзбен жырлап отырғандай әсер аласыз.</w:t>
        <w:br/>
        <w:t>Автор«Абайдыңтабиғатлирикасын оқығанда,оқырманның</w:t>
        <w:br/>
        <w:t>көз алдына құлазыған сары-белдері сұлқ түсіп, сұлап жатқан</w:t>
        <w:br/>
        <w:t>шетсіз, шексіз маң даланың жалаң көріністеріғана жайылмай-</w:t>
        <w:br/>
        <w:t>ды, даладағы өзгеше өмір қайталанбас түр-тұрпатымен, сыр-</w:t>
        <w:br/>
        <w:t>сипатымен тұтас суреттеледі» (сонда,33-бет) -- деп жазады.</w:t>
        <w:br/>
        <w:t>Ұлы ақынның талантын, . биік мәдениетін танытатын</w:t>
        <w:br/>
        <w:t>өлеңдер ретінде жылдың төрт мезгіліне арналған және</w:t>
        <w:br/>
        <w:t>5185</w:t>
        <w:br/>
        <w:t>сомдап соққан саңлақ суреткер... Қазақ әдебиетінде Мұхтар</w:t>
        <w:br/>
        <w:t>Әуезовтей тілге бай зергер жазушы бұрын-соңды болған</w:t>
        <w:br/>
        <w:t>емес десек, бұл қасиеттің түп-төркіні дәл осы шындықта.</w:t>
        <w:br/>
        <w:t>жатыр» («Арна», 1988, 44-45-беттер). Әрине, кептірілген</w:t>
      </w:r>
    </w:p>
    <w:p>
      <w:r>
        <w:t>үзіндінің ұзақтау болып кеткенін мойындауға мәжбүрміз.</w:t>
        <w:br/>
        <w:t>Өйткені, З3.Қабдоловтай тілі төгілген қаламгердің қаламынан</w:t>
        <w:br/>
        <w:t>шыққан керікті ойлар туралы әңгіме айтудың өзі де оңай</w:t>
        <w:br/>
        <w:t>емес. Сондықтан да ол туралы сөйлегеннен гөрі, Зекеңнің</w:t>
        <w:br/>
        <w:t>өзін тыңдаңқырау ұтымдырақ сияқты. Сенбесеңіз, тағы да</w:t>
        <w:br/>
        <w:t>тыңдаңыз. Автор бұл жолы сізді қолыңыздан жетелеп, бір</w:t>
        <w:br/>
        <w:t>кездерде Мұхтар туылып өскен, «Абай жолы» романдарының</w:t>
        <w:br/>
        <w:t>оқиғалары өткен өлке Шыңғыстауға алып кетеді.</w:t>
        <w:br/>
        <w:t>«Сіз кенет әз-ағаның туған топырағын аңсап, Семей</w:t>
        <w:br/>
        <w:t>астыңыз да, Қарауылдан бір-ақ шықтыңыз дейік. О, ғажап,</w:t>
        <w:br/>
        <w:t>төңірегіңіз түгел сыбыр қаға сыр шертіп, ағыл-тегіл ән салып</w:t>
        <w:br/>
        <w:t>қоя береді. Кәрі Шыңғыстың қара тастарына дейін тіл бітіп,</w:t>
        <w:br/>
        <w:t>сөйлеп кетеді. Мұхтар бетін жуған қасқа бұлақтар сылқ-сылқ</w:t>
        <w:br/>
        <w:t>күледі. Кез-келген қалтарыстан қаламгерлік қажырымен</w:t>
        <w:br/>
        <w:t>жасалған тірі қаһармандар шыға келетіндей, жан-жағыңызға</w:t>
        <w:br/>
        <w:t>елең-елең қарайсыз» (сонда, 46-бет).</w:t>
        <w:br/>
        <w:t>З.Қабдолов М.Әуезов туралы әңгімені бірден бастап кет-</w:t>
        <w:br/>
        <w:t>пей, алдымен Абай, содан соң Абай мен Мұхтарды туыстырып</w:t>
        <w:br/>
        <w:t>тұрған туған өңірі жайлы экскурс жасай келіп барып, негізгі</w:t>
        <w:br/>
        <w:t>мәселеге кіріседі. Онда да жұрттың бәрі білетін жазушының</w:t>
        <w:br/>
        <w:t>өмірбаянына тоқталмай, оның азаматтық, суреткерлік</w:t>
        <w:br/>
        <w:t>келбетінің қалыптасуына тікелей әсер еткен факторларды</w:t>
        <w:br/>
        <w:t>қысқаша шолумен ғана шектелген. Мұхтардың тұңғыш туын-</w:t>
        <w:br/>
        <w:t>дысы «Адамдық негізі - әйел» болуының да тегіннен тегін</w:t>
        <w:br/>
        <w:t>емес екендігіне назар аударады. Мақалада көтерілген гума-</w:t>
        <w:br/>
        <w:t>нистік ұлы идеялардың жазушының бүкіл шығармашылығына</w:t>
        <w:br/>
        <w:t>өзек болғанын айта келіп, «бәрі содан басталған» дейді.</w:t>
        <w:br/>
        <w:t>З.Қабдолов ұлы жазушының шығармашылығын оның</w:t>
        <w:br/>
        <w:t>драмалық шығармашылығынан бастап қарастырған. 1917</w:t>
        <w:br/>
        <w:t>жылы Ойқұдық жайлауында Әйгерімнің сегіз қанат киіз үйінде</w:t>
        <w:br/>
        <w:t>алғаш рет қойылған «Еңлік-Кебек» пьесасы тек Мұхтардың</w:t>
        <w:br/>
        <w:t>ғана емес, қазақ драматургиясының пайда болуындағы</w:t>
        <w:br/>
        <w:t>алғашқы адымдардың "бірі болуымен де тарихи маңызға ие.</w:t>
        <w:br/>
        <w:t>Юю:</w:t>
        <w:br/>
        <w:t>З.Қабдолов Абай қандай қасиеттерімен ұлы деген сауалға</w:t>
        <w:br/>
        <w:t>оның ұлт ақыны болғандығында деп жауап береді. Ал</w:t>
        <w:br/>
        <w:t>«Ұлт ақыны болу сол ұлттың сөзі ғана емес, өзіне айналу...</w:t>
        <w:br/>
        <w:t>Абайдың кереметтігі де сондай: қазақтың сөзіне, сөзі арқылы</w:t>
        <w:br/>
        <w:t>өзіне айналуында... Әр қазақ Абайдың әр сөзінен өзін көреді...</w:t>
        <w:br/>
        <w:t>Абайдың ұлт ақыны екендігі сол, өз өлеңдеріндегі ұлттық</w:t>
        <w:br/>
        <w:t>ерекшеліктердің бүкіл адамзат мәдениетіндегі биікке көтеріліп,</w:t>
        <w:br/>
        <w:t>бірлікке ұласуында жатыр» (сонда, 11-бет). Абайдың мұндай</w:t>
        <w:br/>
        <w:t>биікке көтерілуін оның өлеңдеріндегі мазмұндық және пішін-</w:t>
        <w:br/>
        <w:t>дік жаңалықтарынан көреді. Абай «қазақтың қара өлеңінің</w:t>
        <w:br/>
        <w:t>«күпісін» «шекпенге» ауыстырумен шектелмеген: оған шапан</w:t>
        <w:br/>
        <w:t>да жапқан, қамзол да, керек десеңіз, тіпті фрак та кигізген...</w:t>
        <w:br/>
        <w:t>Сейтіп, қазақ өлеңінің пішінін тотының түгіндей құлпыртқан</w:t>
        <w:br/>
        <w:t>да сол арқылы қазақы мазмұнын бүкіл адамзаттық кеңістікке</w:t>
        <w:br/>
        <w:t>шығарған» (сонда, 13-бет).</w:t>
        <w:br/>
        <w:t>Автор Абай мен Мұхтарды &lt;«...даньяшпан Абайдың әр</w:t>
        <w:br/>
        <w:t>сөзін бір ойланып салмақтауға» күллі ғұмырын арнаған адам</w:t>
        <w:br/>
        <w:t>- кемеңгер Әуезов... «Абай жолы» - Абайды Абай еткен кі-</w:t>
        <w:br/>
        <w:t>тап қана емес, Әуезовтің өзін де Әуезов еткен кітап» (сонда,</w:t>
        <w:br/>
        <w:t>14, 15-беттер) - деп, қабыстырады да ары қарай М.Әуезовтің</w:t>
        <w:br/>
        <w:t>шығармашылығы хақында қысқаша болғанымен, айтар ойла-</w:t>
      </w:r>
    </w:p>
    <w:p>
      <w:r>
        <w:t>ры Терең сынаттамалар берген. «Ол жазушы ретінде эпос пен</w:t>
        <w:br/>
        <w:t>драманың шағын түрлерінен күрделі жанрларына дейін, одан</w:t>
        <w:br/>
        <w:t>әрі ұланғайыр ғасырлық шындықты туған халқының тарихи</w:t>
        <w:br/>
        <w:t>тағдырымен тамырластыра танытқан керемет кең құлашты</w:t>
        <w:br/>
        <w:t>эпопеяға дейін самғап, парлап көтерілген теңдесі жоқ сөз зер-</w:t>
        <w:br/>
        <w:t>гері болса, ғалым ретінде баяғы бағзы дәуірден күні бүгінге</w:t>
        <w:br/>
        <w:t>дейінгі бүкіл дүниежүзілік әдебиет пен өнер құпияларын бір</w:t>
        <w:br/>
        <w:t>басына сыйғызған білгір зерттеуші, сол әлемдік әдебиеттің</w:t>
        <w:br/>
        <w:t>деңгейінде қазақтың ұлттық сөз өнерінің өсіп-өрбу тіро-</w:t>
        <w:br/>
        <w:t>цесін жіті қадағалап, жете талдап, тағы да сол бүкіл әлемдік</w:t>
        <w:br/>
        <w:t>тұрғыдан пікір түйген әділ сарапшы да, ұстаз ретінде сан</w:t>
        <w:br/>
        <w:t>мың шәкіртті аузына қаратып, энциклопедиялық біліміне ке-</w:t>
        <w:br/>
        <w:t>нелткен тамаша тәрбиеші бола білді» (сонда, 16-бет) - деген</w:t>
        <w:br/>
        <w:t>жолдардан М.Әуезовтің ұлылық тұлғасы бар болмысымен</w:t>
        <w:br/>
        <w:t>көрінеді.</w:t>
        <w:br/>
        <w:t>189</w:t>
        <w:br/>
        <w:t>қараңыз! Парасат дүниесінің биік шыңдары ғана ақыл мен ой</w:t>
        <w:br/>
        <w:t>аспанының алып тіреулеріндей қадау-қадау шаншылып тұрып</w:t>
        <w:br/>
        <w:t>қалған. Олар кімдер? Хан ба, патша ма? Жоқ, білім мен өнер</w:t>
        <w:br/>
        <w:t>иелері - ғалымдар, жазушылар...» (сонда, 10-бет). :</w:t>
        <w:br/>
        <w:t>Әдебиет қисынын ғылыми .тұрғыдан сөз етуі тиіс</w:t>
        <w:br/>
        <w:t>З.Қабдолов әдеттегісіндей мұнда да көркем тілдің тізгінін жі-</w:t>
        <w:br/>
        <w:t>беріп-жіберіті алады. Онысы өте әсерлі оқылады.</w:t>
        <w:br/>
        <w:t>Сонда жазушы кім? Талант табиғаты қандай? Автор осын-</w:t>
        <w:br/>
        <w:t>дай күрделі мәселеге жауап береді. Суреткерлік-&lt;сирек дарын.</w:t>
        <w:br/>
        <w:t>Сирек дарын - қас қаламгер шын мәніндегі өнер туындысын</w:t>
        <w:br/>
        <w:t>жасауы үшін оның бойында ерекше қасиеттер болуы тиіс.</w:t>
        <w:br/>
        <w:t>Олар: нәзік сезімталдық, жіті бақылағыштық, ыстық сезімге</w:t>
        <w:br/>
        <w:t>сүйенген интуиция, мазмұнды өмірбаян, биік парасат, шын ше-</w:t>
        <w:br/>
        <w:t>берлік, шалқыған шабыт, т.б. Автордың кейбір пікірлеріне на-</w:t>
        <w:br/>
        <w:t>зар аударалық: «Өзін қоршаған өмірден әрқашан тың құпиялар</w:t>
        <w:br/>
        <w:t>іздеп, айрықша әсер алу, көз алдындағы құбылыстарды ерек-</w:t>
        <w:br/>
        <w:t>ше сезіну, нәзік түйсіну, сезінген-түйсінген шындығына бей-</w:t>
        <w:br/>
        <w:t>“тарап қала алмай, тербеле тебірену, көкірегінде көл-көсір сыр</w:t>
        <w:br/>
        <w:t>ұялату, - бәрінен бұрын, - ақынға тән қасиет»; «...өлең- ішкі</w:t>
        <w:br/>
        <w:t>терең, табиғи тербелістің, тебіреністің нәтижесі. Бұл арада</w:t>
        <w:br/>
        <w:t>ақынды салқын ақыл емес, ыстық сезім билемек»; «Тіршілік-</w:t>
        <w:br/>
        <w:t>те көрген-білгені, ұққан-түйгені көп адамның таланты да</w:t>
        <w:br/>
        <w:t>күшті, мықты»; «Шын талантқа шындықтың парқын білетін</w:t>
        <w:br/>
        <w:t>сарабдал сана, мол парасат керек»; «Нағыз маман суреткерге</w:t>
        <w:br/>
        <w:t>тан шеберлік болмаған жерде суреткерлік даналық та жоқ»;</w:t>
        <w:br/>
        <w:t>«Шалқыған шабыт болмайынша, шеберліктен де ештеңе</w:t>
        <w:br/>
        <w:t>шықпайды. Шабытсыздық - қабілетсіздік, қабілетсіздік</w:t>
        <w:br/>
        <w:t>- дарынсыздық, дарынсыздық -- талантсыздық» (сонда, 12-.</w:t>
        <w:br/>
        <w:t>13 беттер). Осындай қасиеттер бойында бар қаламгер ғана</w:t>
        <w:br/>
        <w:t>өмірді шынайы көріп, бейнелеу арқылы адамзаттың бақытты</w:t>
        <w:br/>
        <w:t>өмір сүруіне, ілгері дамуына жетектейтін парасатты ойлар</w:t>
        <w:br/>
        <w:t>айта біледі де, аузына халық қараған қоғам қайраткері биігіне</w:t>
        <w:br/>
        <w:t>көтеріле алады.</w:t>
        <w:br/>
        <w:t>Екінші тарауда сөз өнері ғылымының құрамдас бөлімдері,</w:t>
        <w:br/>
        <w:t>оның пайда болу, даму жолдары шолынады. Әдебиеттанудың</w:t>
        <w:br/>
        <w:t>әр саласына анықтамалар берілген;</w:t>
        <w:br/>
        <w:t>«Әдебиет теориясы көркем Әдебиеттің болмысы мен</w:t>
        <w:br/>
        <w:t>бітімін, әдеби шығарманың сыры мен сипатын, әдеби дамудың</w:t>
      </w:r>
    </w:p>
    <w:p>
      <w:r>
        <w:t>200</w:t>
        <w:br/>
        <w:t>ғана проблемаға, қазақ аңгіме жанрында замандас бейнесінің</w:t>
        <w:br/>
        <w:t>жасалуы мәселелеріне арналған. «Замандас тұлғасы!» деген</w:t>
        <w:br/>
        <w:t>лепті, атаулы сөйлем бүкіл зерттеудің лейтмотиві, өн бойы-</w:t>
        <w:br/>
        <w:t>на тартылған арқауы секілді. Мұнда да замандас бейнесін</w:t>
        <w:br/>
        <w:t>жасау мәселесі суреткерлік шеберлік тұрғысынан қозғалады.</w:t>
        <w:br/>
        <w:t>Бұл ретте М.Әуезов, Б.Майлин, Ғ.Мүсірепов әңгімелеріндегі</w:t>
        <w:br/>
        <w:t>шеберліктің биік шыңдарына көз салып, олардан үйреніп оты-</w:t>
        <w:br/>
        <w:t>ру бүгінгі қаламгерлердің төл парызы санайды.</w:t>
        <w:br/>
        <w:t>Өзі де қаламгер З.Қабдолов. әріптерестерінің әңгіме</w:t>
        <w:br/>
        <w:t>жанрындағы ізденістеріне үңіле қарап, олардың жеткен</w:t>
        <w:br/>
        <w:t>жетістіктері мен кемшіліктерін бүкпесіз ортаға салады.</w:t>
        <w:br/>
        <w:t>Қазіргі қазақ әңгімелеріндегі кемшіліктердің негізгі себебін</w:t>
        <w:br/>
        <w:t>шеберліктің жетіспей жатуынан көреді. Сөз кедейлігі, ой ке-</w:t>
        <w:br/>
        <w:t>дейлігі, тақырып тарлығы, құрғақ баяндаушылық, штамп,</w:t>
        <w:br/>
        <w:t>схематизм, бейнеліктің жетіспеушілігі, идеяның көмескілігі</w:t>
        <w:br/>
        <w:t>сияқты толып жатқан жетіспеушіліктерді нақтылы мысал-</w:t>
        <w:br/>
        <w:t>дармен көрсетіп, одан шығудың жолдарын меңзейді. «Әсем</w:t>
        <w:br/>
        <w:t>жанр» әңгіме қайтсе көркейедіге «аңгіме келелі тақырыпқа</w:t>
        <w:br/>
        <w:t>жазылуға тиіс», «биік идеялы болуы шарт», «қызық сюжет</w:t>
        <w:br/>
        <w:t>қажет», «композициясы шебер қиыстырылсын», «тілі сұлу,</w:t>
        <w:br/>
        <w:t>таза, дәл, өткір, икемді және бай болуы шарт» («Жебе», А.,</w:t>
        <w:br/>
        <w:t>1977, 99-100-беттер) -- деп жауап бареді.</w:t>
        <w:br/>
        <w:t>Әр қаламгердің өзіндік болмысын шығармашылық шыңын</w:t>
        <w:br/>
        <w:t>танытатын бас кітабы болады десек, академик З.Қабдоловта</w:t>
        <w:br/>
        <w:t>- «Сөз өнері». Алғашында «Әдебиет теориясы негіздері» (А.,</w:t>
        <w:br/>
        <w:t>1970) деген атпен докторлық диссертация ретінде монография</w:t>
        <w:br/>
        <w:t>болып шығып, кейіннен азын-аулақ өзгерістермен жоғары оқу</w:t>
        <w:br/>
        <w:t>орындарына арналған оқулық ретінде «Сөз өнері» атануымен</w:t>
        <w:br/>
        <w:t>бірнеше рет (1976, 1982, 1992) басылып келді.</w:t>
        <w:br/>
        <w:t>1983 жылы «Сөз өнері» монография делініп, екі томдық</w:t>
        <w:br/>
        <w:t>таңдамалы шығармалар жинағына кірді. Жанры бірде моно-</w:t>
        <w:br/>
        <w:t>графия, бірде оқулық аталып жүргеніндей, бұл еңбектің зерт-</w:t>
        <w:br/>
        <w:t>теушілік те, оқулық та силаты бар. Біздіңше, қазақ әдебиетінің</w:t>
        <w:br/>
        <w:t>теориялық мәселерін жүйелі түрде зерттеген монографиялық</w:t>
        <w:br/>
        <w:t>сипаты басымдау сияқты.</w:t>
        <w:br/>
        <w:t>Бұл кітап бір жағынан, қырық жылға жуық уақыт байы</w:t>
        <w:br/>
        <w:t>жоғары оқу орындарында Әдебиет-теориясы бойынша оқулық</w:t>
        <w:br/>
        <w:t>7198</w:t>
        <w:br/>
        <w:t>шынжырлы шонжар - жақсының жауы, күні өткен, тозығы</w:t>
        <w:br/>
        <w:t>жеткен көненің жамап-жасқаушысы» дей тұрғанымен де ол</w:t>
        <w:br/>
        <w:t>хақында «Құнанбай - азулы ғана емес, ақылды; шоқпар мен</w:t>
        <w:br/>
        <w:t>сойылдың ғана емес, әріден төлғайтын ойдың адамы. Көзі дара</w:t>
        <w:br/>
        <w:t>болғанмен, кәкірегі сара--көреген; ашуы мен қайратын қатар</w:t>
        <w:br/>
        <w:t>ұстайтын, қаталдығының арғы жағында қайсарлығы “жатқан</w:t>
        <w:br/>
        <w:t>қасарма, сұғын қадағанда сілейтпей тынбайтын қазымыр,</w:t>
        <w:br/>
        <w:t>қырыс кісі. Арыстанның айбаты да, жолбарыстың жүрегі де</w:t>
        <w:br/>
        <w:t>бір өзінде; жыртқыштығы да сондай; бүргені құтылмайды,</w:t>
        <w:br/>
        <w:t>құтылса мынаның тырнағы сонымен бірге кетеді. Мұнысы да</w:t>
        <w:br/>
        <w:t>қайтпас қайсарлыққа саяды. Осыған енді амалы мен айласы</w:t>
      </w:r>
    </w:p>
    <w:p>
      <w:r>
        <w:t>қосылғанда Құнанбайдың қулығы мен сұмдығына, сұңғыла</w:t>
        <w:br/>
        <w:t>зымияндығына найза бойламай шығады. Мұнысы -- ақылдан</w:t>
        <w:br/>
        <w:t>туған: тәсіл. Құнанбай алыс-жұлысқа, арпалысқа ғана емес,</w:t>
        <w:br/>
        <w:t>сөзге де жүйрік, шешен; тілі өткір, тиген жерін тіліп түседі.</w:t>
        <w:br/>
        <w:t>Осылардың бәрі Құнанбайдың өз ортасынан биік, оқшау</w:t>
        <w:br/>
        <w:t>тұрған жоталы тұлға екенін көрсетеді жане оның осындай</w:t>
        <w:br/>
        <w:t>өзгеше бөлек бітімін өз ортасы да әбден мойындап болған»</w:t>
        <w:br/>
        <w:t>(сонда, 87-бет) - дегендей, қызықты байқаулар жасай алған.</w:t>
        <w:br/>
        <w:t>Сол кездегі социалистік реализмге негізделген әдебиеттану</w:t>
        <w:br/>
        <w:t>ғылымындағы адамдарды . жағымды, жағымсыз бейнелер-</w:t>
        <w:br/>
        <w:t>ге бөліп қарастыратын дәстүрге қарамастан (Зекеңнің өзі де</w:t>
        <w:br/>
        <w:t>Құнанбайды «жағымсыз кейіпкер» деп отырған жоқ па?),</w:t>
        <w:br/>
        <w:t>пендешілігінен азаматтық болмысы биік тұрған Құнанбайды</w:t>
        <w:br/>
        <w:t>көре білуі Зекеңнің әдеби таным білігінің жоғары екендігін</w:t>
        <w:br/>
        <w:t>байқатса керек. Роман-эпопеяда көрініс тапқан дәуірдің</w:t>
        <w:br/>
        <w:t>қаталдығын, күрделілігін «Бұл - адам адамға дос емес,</w:t>
        <w:br/>
        <w:t>қасқыр болған Құнанбай заманының заңы» (сонда, 88-бет)</w:t>
        <w:br/>
        <w:t>-- деп түсіндіреді. Өз дәуірінің сөзін сөйлеп, ісін істеп, зама-</w:t>
        <w:br/>
        <w:t>нына орай өмір сүрген Құнанбайды «өйтпеді, бүйтпеді» деп</w:t>
        <w:br/>
        <w:t>кінәлаудың өзі де орынсыз.</w:t>
        <w:br/>
        <w:t>«Әйел-ана ма, жар--жұбай ма; бұл бойжеткен бе... Әйтеуір</w:t>
        <w:br/>
        <w:t>қияпаты бөлек қазақ қызының мінез-құлқын, іс-әрекетін, сыр-</w:t>
        <w:br/>
        <w:t>сезімін, қимыл-қылығын дал, терең, нәзік суреттеуге келген-</w:t>
        <w:br/>
        <w:t>де, шіркін, шебер алдыйа Жан салмайды... Сонда әр кейіпкер-</w:t>
        <w:br/>
        <w:t>тип; әркімнің қашанғы таныс-бейтанысы боп шығады. Сонда</w:t>
        <w:br/>
        <w:t>бар ожданы тап-таза имайнан құйылғандай мейірім-шафхатқа</w:t>
        <w:br/>
        <w:t>195</w:t>
        <w:br/>
        <w:t>Осындай жаңалығымен бірге қазақ әдебиетіне аса дарынды:</w:t>
        <w:br/>
        <w:t>бір жазушының келгендігін әйгілеген «Еңлік-Кебек» драма-</w:t>
        <w:br/>
        <w:t>сын Зекең ерекше бір шабытпен талдайды. Пьесадағы Абыз</w:t>
        <w:br/>
        <w:t>бен Кебектің, Еңліктің бейнелерін жас Мұхтардың тегеурінді</w:t>
        <w:br/>
        <w:t>талантының алғашқы толағай табыстары санайды. Әсіресе,</w:t>
        <w:br/>
        <w:t>Абыздың толғаныстарын бүкіл пһесаның идеялық мазмұнын</w:t>
        <w:br/>
        <w:t>ашып, көркемдік қуатын көтеріп тұрған ой қазығы көреді.</w:t>
        <w:br/>
        <w:t>«Еңлік-Кебекті» талдауларынан ой мен сезімге тіл де бітіреді.</w:t>
        <w:br/>
        <w:t>Абыз сөзін оқыған жай адамның өзі со бойда тура артист боп</w:t>
        <w:br/>
        <w:t>кете жаздайды...; «Батыр бәсекеге түссе - жатпен түсер, егес-</w:t>
        <w:br/>
        <w:t>се жаумен егесер»; «Міне, ардан туған, арман қуған ер Ке-</w:t>
        <w:br/>
        <w:t>бек...»; «Мұндай сырлы, сұлу сөздерді ежіктеп түсіндірмеу</w:t>
        <w:br/>
        <w:t>керек, елтіп түсіну керек. Ол үшін тек қана тебірене оқу, не</w:t>
        <w:br/>
        <w:t>тербеле тыңдау керек. Сонда сөз нұры, сөз иесінің сыры сіздің</w:t>
        <w:br/>
        <w:t>көзіңізді қойып, көкірегіңізге ұялайды. Сонда Сіз Әуезовке,</w:t>
        <w:br/>
        <w:t>Әуезов Кебекке, Кебек Сізге айналады...» («Арна», А., 1988,</w:t>
        <w:br/>
        <w:t>53-бет). Зекеңнің мұндай пікірлерін оның өзі айтпақшы,</w:t>
        <w:br/>
        <w:t>«ежіктеп түсіндірмеу керек, елтіп түсіну керек»; Елти отырып,</w:t>
        <w:br/>
        <w:t>ойлануды қажет етеді. Әйтпесе, мықты болсаңыз, үзіндідегі</w:t>
        <w:br/>
        <w:t>соңғы тіркестерді («Сіз Әуезовке, Әуезов Кебекке, Кебек Сіз-</w:t>
        <w:br/>
        <w:t>ге») ойланып көріңізші, қайдан шығар екенсіз?!</w:t>
        <w:br/>
        <w:t>Автор | М.Әуезовтңн драмалық шығармаларының</w:t>
        <w:br/>
        <w:t>барлығының түсін түстеп, түгендеп жатпайды. «Еңлік-Ке-</w:t>
        <w:br/>
        <w:t>бекпен» бірге «Қарагөз», «Айман-Шолпан», «Түнгі сарын»,</w:t>
        <w:br/>
        <w:t>«Қарақыпшақ Қобыланды», «Бәйбіше-тоқал», «Абай» сияқты</w:t>
        <w:br/>
        <w:t>пьесаларын бірін ұзағырақ, бірін қысқа қайырып, сыр-сый-</w:t>
        <w:br/>
        <w:t>паттарын әңгімелейді; кейбіреулерін атап өтумен ғана шек-</w:t>
        <w:br/>
        <w:t>телген.</w:t>
        <w:br/>
        <w:t>Мұхтардың көркем прозасының бастауы болған</w:t>
      </w:r>
    </w:p>
    <w:p>
      <w:r>
        <w:t>«Қорғансыздың күнін» оқыған адамды, ең алдымен,</w:t>
        <w:br/>
        <w:t>жиырманың аз-ақ үстіндегі жас жазушының шеберлігі қайран</w:t>
        <w:br/>
        <w:t>қалдырады, оныңсол кездің өзінде Батыс-Шығыс әдебиеттерін</w:t>
        <w:br/>
        <w:t>біраз шиырлап тастаған білімі мен мәдениеті танылады» (сон-</w:t>
        <w:br/>
        <w:t>да, 63-бет)-- деп бағалайды.</w:t>
        <w:br/>
        <w:t>З.Қабдолов Әуезовтің әңгімелері жайлы әңгімелегенде</w:t>
        <w:br/>
        <w:t>оларды шетінен тізбелеп жатпайды. Теңіз суының дәмін</w:t>
        <w:br/>
        <w:t>бір тамшысынан-ақ білуге болатыны сияқты, Зекең де</w:t>
        <w:br/>
        <w:t>192;</w:t>
        <w:br/>
        <w:t>өзі суреттеп отырған өмір құбылысы туралы айтқысы келген</w:t>
        <w:br/>
        <w:t>ойы, сол өмір құбылысына берген бағасы» (сонда, 150-бет).</w:t>
        <w:br/>
        <w:t>Осы сияқты сюжет пен композициясының біртұтастығы мен</w:t>
        <w:br/>
        <w:t>айырмашылықтары да әңгімеленеді.</w:t>
        <w:br/>
        <w:t>Әдебиет - сөз өнері. Сөзден сұлу сарай тұрғыза алған ғана -</w:t>
        <w:br/>
        <w:t>шын суреткер. Демек, қаламгердің -өнер туындысын жа-</w:t>
        <w:br/>
        <w:t>сайтын құрылыс құралы - сөз. Өзінің көркем шығармасын</w:t>
        <w:br/>
        <w:t>көркем сөзбен өріп шыға алған -- шын шебер, хас қаламгер.</w:t>
        <w:br/>
        <w:t>Кірпіш боп қаланған әрбір сұлу сөз сиқыршыдай оқыған</w:t>
        <w:br/>
        <w:t>адамның ойын жаулап, көзінің жауын алатындай құлпырып</w:t>
        <w:br/>
        <w:t>тұруы керек. Бесінші тарауда автор осы сырлы сөздің сыры-</w:t>
        <w:br/>
        <w:t>на, мың құбылатын «химиялық» қасиеттеріне үңіледі. Сөздің</w:t>
        <w:br/>
        <w:t>көп мағыналылығы, синоним, омоним, : антоним, архаизм,</w:t>
        <w:br/>
        <w:t>неологизм, диалектизм, идиома сияқты түрлерінің әдебиетте</w:t>
        <w:br/>
        <w:t>қолданылу ерекшеліктері, көркем шығармадағы дауысырғағы,</w:t>
        <w:br/>
        <w:t>теңеу, эпитет, метафора, кейіптеу, символ, метонимия, ирония,</w:t>
        <w:br/>
        <w:t>сарказм, гипербола, литота, табу, перифраз, эвфемизм, арнау,</w:t>
        <w:br/>
        <w:t>қайталау, шендестіру, дамыту, сөз орнын ауыстыру, сөз тастап</w:t>
        <w:br/>
        <w:t>кету, паралелизм секілді ажарлау, айшықтау амалдары қазақ</w:t>
        <w:br/>
        <w:t>әдебиетінің бай материалдары негізінде теориялық тұрғыдан</w:t>
        <w:br/>
        <w:t>егжей-тегжейлі қарастырылған. Сонымен, «тілдің көріктеу</w:t>
        <w:br/>
        <w:t>құралдарының бәрі - бірімен бірі өзара тығыз байланыстағы,</w:t>
        <w:br/>
        <w:t>қарым-қатынастығы, аралас-құралас жатқан және жарыса</w:t>
        <w:br/>
        <w:t>қолданылып, бірін-бірі үстеп, толықтырып жатқан нәрселер»</w:t>
        <w:br/>
        <w:t>(сонда, 288-бет).</w:t>
        <w:br/>
        <w:t>Абай «өлең - сөздің патшасы, сөз сарасы» санаған. Өлең</w:t>
        <w:br/>
        <w:t>қандай болуы керек деген сауалға француз Буало поэзиялық</w:t>
        <w:br/>
        <w:t>тұтас бір кітап жазса, «Сөз сарасы» өлеңмен жазылған өлең</w:t>
        <w:br/>
        <w:t>сөздің теориясы іспеттес. )</w:t>
        <w:br/>
        <w:t>Ал З.Қабдолов болса, «Поэзия - сәбидің күнәсіз ажары,</w:t>
        <w:br/>
        <w:t>жарқын жанары, күміс күлкісі, жанды қуанышы. Поэзия</w:t>
        <w:br/>
        <w:t>- көрікті қыз жүзінің ұялшақ, албырт қызғылты, “теңіздей</w:t>
        <w:br/>
        <w:t>көгілдір аспандай тұңғиық көзінің ынтықтық сәулесі, әйтпесе</w:t>
        <w:br/>
        <w:t>қара көзіндегі өткір от, мәрмар иығына төгілген бұйра</w:t>
        <w:br/>
        <w:t>шашының толқыны, торғын кеудесінің демігіп тыныстауы,</w:t>
        <w:br/>
        <w:t>күмісүнініңғармониясы, сиқырлы сөзінің музыкасы, тал бойы,</w:t>
        <w:br/>
        <w:t>сұңғақ сымбатының мінсіз мүшелері, сұлу қозғалыстарының</w:t>
        <w:br/>
        <w:t>7202</w:t>
        <w:br/>
        <w:t>талдауға бірден кірісуге бата алмай, оны қай жағынан баста-</w:t>
        <w:br/>
        <w:t>рын ойлаңып, толғанып тұрған Зекеңді көргендей боламыз.</w:t>
        <w:br/>
        <w:t>Мұнда да өзінің оңтайына оңай келетін сауал-жауап тәсілін</w:t>
      </w:r>
    </w:p>
    <w:p>
      <w:r>
        <w:t>қолданып, «осындай орасан биік бағаға «Абай жолы» қандай</w:t>
        <w:br/>
        <w:t>қасиеттерімен жетті?» -- дегенге жауап беруге кірісіп кетеді:</w:t>
        <w:br/>
        <w:t>Алдыменұлттықәдебиетімізде бұрын-соңды болмаған роман-</w:t>
        <w:br/>
        <w:t>эпопеяның «есігін» тақырыбы. жағынан ашып, шығарманың.</w:t>
        <w:br/>
        <w:t>көз тартар көркемдік әлемінің ішіне «кіреді»...</w:t>
        <w:br/>
        <w:t>Автор «Абай жолының» қазақ әдебиетіндегі роман-эпо-</w:t>
        <w:br/>
        <w:t>пея болуымен бірге онда қазақ халқы тарихының тұтас бір</w:t>
        <w:br/>
        <w:t>дәуірінің шынайы көрініс тапқанын қадап айтады: «...Мұхтар</w:t>
        <w:br/>
        <w:t>Әуезов өзінің төрт том «Абай жолы» арқылы бүкіл дүние</w:t>
        <w:br/>
        <w:t>жүзіне, қала берді - өз отандастарына, керек десеңіз, тіп-</w:t>
        <w:br/>
        <w:t>ті - қазақтардың өзіне қазақ дегеннің кім екенін танытты...</w:t>
        <w:br/>
        <w:t>Қазақ халқының ұлылығын -- оның өткен өмірін - тарихын,</w:t>
        <w:br/>
        <w:t>тарихының түбірлі кезеңдерін, қазақ мінезі. қалыптасқан</w:t>
        <w:br/>
        <w:t>трагикалық һам творчестволық дәуірлерді ғажайып көркемдік</w:t>
        <w:br/>
        <w:t>күшпен жарқыратып берді. «Абай жолында» Ұлы Октябрьге</w:t>
        <w:br/>
        <w:t>дейінгі қазақтардың тұрмысы, әдет-ғұрпы ғана емес, күллі</w:t>
        <w:br/>
        <w:t>ұлттық рухы сайрап білініп тұр. ...Әуезовті оқымай қазақты</w:t>
        <w:br/>
        <w:t>білдім деу қиын» (сонда, 76-бет).</w:t>
        <w:br/>
        <w:t>«Абай жолының»: сюжеті мен композициялық құрылымы-</w:t>
        <w:br/>
        <w:t>нан суреткерлік шеберліктің хае үлгісін көреді. Романдарда</w:t>
        <w:br/>
        <w:t>«...адам образдарын жасауға қызмет етпейтін бір де бір деталь,</w:t>
        <w:br/>
        <w:t>штрих, керек десеңіз, бір де бір сызық жоқ, Бәрі де мінездеу</w:t>
        <w:br/>
        <w:t>мен мүсіндеу, жинақтау мен даралау міндеттерін атқарып тұр.</w:t>
        <w:br/>
        <w:t>Әр-характердің жасалу тарихы бар. Әр образ тип дәрежесіне</w:t>
        <w:br/>
        <w:t>дейін көтерілген» (сонда) - дей келіп, Абай, Құнанбай,</w:t>
        <w:br/>
        <w:t>Дәркембай, Базаралы және де әйелдер бейнесінің жасалу</w:t>
        <w:br/>
        <w:t>жолдарына үңіледі. Әсіресе, бас кейіпкер Абайға. кеңірек</w:t>
        <w:br/>
        <w:t>тоқталып, оның асқан суреткерлікпен сомдалған «Эпопеяның</w:t>
        <w:br/>
        <w:t>жаны мен жүрегі», «Кең құлашты, мол тынысты эпикалық об-</w:t>
        <w:br/>
        <w:t>раз», «Абай образы Әуезов талантының осы құдіретіне кепіл»</w:t>
        <w:br/>
        <w:t>екендігін шеберлік тұрғысынан дәлелдей түседі.</w:t>
        <w:br/>
        <w:t>Зерттеушіні Құнанбай бейнесі қызықтырады. «Кері кет-</w:t>
        <w:br/>
        <w:t>кен керзаманның жанкешті жақтаушысы, рулық-феодалдық</w:t>
        <w:br/>
        <w:t>жүйенің бір тінін үзгісі, бір өрімін ыдыратҡысы келмейтін</w:t>
        <w:br/>
        <w:t>194</w:t>
        <w:br/>
        <w:t>мағынасы мен мәтінін байыптайды. Әдебиеттің өзіне тән</w:t>
        <w:br/>
        <w:t>ерекшелігін, оның қоғамдық қызметің, көркем шығарманы</w:t>
        <w:br/>
        <w:t>талдаудың принциптері мен методикасын, әдеби жанрлар мен</w:t>
        <w:br/>
        <w:t>оның түрлерін, өлең жүйелерін, тіл мен стиль, әдеби ағым мен</w:t>
        <w:br/>
        <w:t>көркемдік әдіс мәселелерін түп-түгел тек әдебиет теориясы-</w:t>
        <w:br/>
        <w:t>нан ғана:танып білуге болады» (сонда, 36-бет). Осы сияқты</w:t>
        <w:br/>
        <w:t>әдебиеттің тарихы, әдебиеттің сыны, текстология, истори-</w:t>
        <w:br/>
        <w:t>ография, библиография сияқты: әдебиеттану бөліктеріне де</w:t>
        <w:br/>
        <w:t>анықтамалар беріліп, ара-жіктері ашылған. 2</w:t>
        <w:br/>
        <w:t>Көркем әдебиеттегі ең басты маселе - «типтік жағдайда</w:t>
        <w:br/>
        <w:t>типтік бейне жасау» (Ф.Энгельс). «Сөзбен сомдалған тұлға»</w:t>
        <w:br/>
        <w:t>тарауы сөз өнері үшін аса бір маңызды осы мәселенің қазақ</w:t>
        <w:br/>
        <w:t>әдебиетіндегі жай-күйін саралауға арналған. Көркем образ</w:t>
        <w:br/>
        <w:t>жасаудағы жинақтау мен даралау, типтендіру мен мінездеу,</w:t>
        <w:br/>
        <w:t>деталь, портрет жасау; көркем бейне мен өмір шындығының</w:t>
        <w:br/>
        <w:t>арақатынасы сияқты маселелер -нақтылы әңгімеленген.</w:t>
        <w:br/>
        <w:t>Образдың сәтті шығуы сайып келгенде, суреткерлік шебер-</w:t>
        <w:br/>
        <w:t>лікке байланысты екенін айта келіп, оның жасалу жолдары-</w:t>
        <w:br/>
        <w:t>на тоқталады. Ол образдарды көркемдік әдіс тұрғысынан</w:t>
        <w:br/>
        <w:t>романтикалық, реалистік, әдеби тек жағынан лирикалық,</w:t>
      </w:r>
    </w:p>
    <w:p>
      <w:r>
        <w:t>эпикалық, драмалық, жасалу жолдарына қарай юморлық,</w:t>
        <w:br/>
        <w:t>сатиралық, фантастикалық, трагедиялық, геройлық, 1.6.</w:t>
        <w:br/>
        <w:t>түрінде жіктеп, әрқайсысының өзіндік ерекшеліктеріне</w:t>
        <w:br/>
        <w:t>тоқталады.</w:t>
        <w:br/>
        <w:t>«Сөзбен шыңдалған шындықта» көркем шығарманың</w:t>
        <w:br/>
        <w:t>мазмұнымен пішіні, тақырыбы мен идеясы,сюжеті мен компо-</w:t>
        <w:br/>
        <w:t>зициясы, тартыс сияқты мәселелері әңгіме болады. Бұлардың</w:t>
        <w:br/>
        <w:t>барлығы бір-бірімен тығыз байланысты: бірінсіз бірі жоқ;</w:t>
        <w:br/>
        <w:t>бірінен бірі туындап жатады. Еңбекте әдебиеттің теориялық</w:t>
        <w:br/>
        <w:t>категориялары бір-бірімен табиғи тұтастықта қарастырылады:</w:t>
        <w:br/>
        <w:t>«.. шығарманың мазмұны -- оның ақиқат шындыққа негізделген</w:t>
        <w:br/>
        <w:t>тақырыбы менидеясы да, пішіні--әдеби қаһармандардың өзара</w:t>
        <w:br/>
        <w:t>қарым-қатынасына, тағдыр тартысына: негізделген сюжеті,</w:t>
        <w:br/>
        <w:t>композициясы және жазушының өмірді өнерге айналдырған</w:t>
        <w:br/>
        <w:t>ең негізгі құралы -- суретті сөзі, яки көркем шығарманың</w:t>
        <w:br/>
        <w:t>тілі» (сонда, 146-147-беттер) болса, «тақырыт! - жазушы су-</w:t>
        <w:br/>
        <w:t>реттеп отырған өмір құбылысы болса, идея -- жазушының сол</w:t>
        <w:br/>
        <w:t>207</w:t>
        <w:br/>
        <w:t>ғажайып сиқыры... Поэзия қайраты қайнардай балғын жігіттің</w:t>
        <w:br/>
        <w:t>отты көзі, ерен ерлігі, тентек тегеуіріні, аспан мен жерді жа-</w:t>
        <w:br/>
        <w:t>лынды құшағына сыйдырмақ болған, өмірдің уы мен балын</w:t>
        <w:br/>
        <w:t>бір-ақ рет сарқа сіңірмек, болған тойымсыз талабы... Поэзия</w:t>
        <w:br/>
        <w:t>- ұйығандай, құйылғандай орныққан, еркін әбден билеген,</w:t>
        <w:br/>
        <w:t>өмір үшін жетіккен, тәжірибемен шыныққан, рухани күші</w:t>
        <w:br/>
        <w:t>теңескен, көңіл көзі көреген, ойға батыл, майданға батыр ер</w:t>
        <w:br/>
        <w:t>қуаты...» (сонда, 242-бет)-деп, қара сөзбен жырлап кеткендей.</w:t>
        <w:br/>
        <w:t>Абай қазақ өлеңіне қойылар жалпы талаптарды жыр қылса,</w:t>
        <w:br/>
        <w:t>Зекең лириканың ішкі мазмұнының қалай болуы керектігін</w:t>
        <w:br/>
        <w:t>қарапайым: қара сөздің өзімен-ақ түйдек-түйдегімен төгіп</w:t>
        <w:br/>
        <w:t>тастаған. Өлеңнің ырғақ, буын, бунақ, тармақ, шумақ, ұйқас</w:t>
        <w:br/>
        <w:t>мәселелері кеңінен сөз болған қазақ өлеңінің негізінен буын</w:t>
        <w:br/>
        <w:t>санына негізделген силлабикалық өлең түріне жататындығын</w:t>
        <w:br/>
        <w:t>айта келіп, оның он бір, он, тоғыз, сегіз, жеті, алты, аралас</w:t>
        <w:br/>
        <w:t>(оның он- түрін) түрлерін көрсетеді. Абайға дейінгі қазақ По-</w:t>
        <w:br/>
        <w:t>эзиясы негізінен он бір-он екі буынды қара өлең мен жеті-</w:t>
        <w:br/>
        <w:t>сегіз буынды жыр үлгісінде болып келсе, қазіргі поэзияның</w:t>
        <w:br/>
        <w:t>буындық жағынан түрлері байи түскені осы мысалдардан</w:t>
        <w:br/>
        <w:t>анық көрінеді. Ал ұйқасқа келгенде, кезінде Қ.Жұмалиев</w:t>
        <w:br/>
        <w:t>анықтаған қара өлең, шұбыртпалы; ерікті, кезекті, шалыс, егіз,</w:t>
        <w:br/>
        <w:t>аралас, осы күнгі ерікті ұйқас түрлеріне мысалдар келтіреді.</w:t>
        <w:br/>
        <w:t>Қ.Жұмалиевтің ұйқас түрлері туралы пікірін қостай оты-</w:t>
        <w:br/>
        <w:t>рып, бұлайша жіктеудің шартты екендігін, әйтпесе «қазіргі</w:t>
        <w:br/>
        <w:t>қазақ ақындарының творчестволық іздену нәтижесінде туған</w:t>
        <w:br/>
        <w:t>түрлері тіпті көп» (сонда, 282-бет) екендігін ескерте кеткенді</w:t>
        <w:br/>
        <w:t>жөн санайды.</w:t>
        <w:br/>
        <w:t>Жетінші тарау әдебиеттегі тек пен түрге арналған. Автордың</w:t>
        <w:br/>
        <w:t>түсіндіруінше «әдебиеттің тектері (эпос, лирика, драма) бар</w:t>
        <w:br/>
        <w:t>да, түрлері (роман, поэма, трагедия, т.б.) бар. Тек те, түр де</w:t>
        <w:br/>
        <w:t>жанр деген ұғыммен, яғни жанржәне жанрлық түрмен мәндес»</w:t>
        <w:br/>
        <w:t>(сонда, 285-бет), яғни, әдебиеттің тегі де, түрлері де - жанр.</w:t>
        <w:br/>
        <w:t>Осындай жүйемен эпосқа «көркем әдебиеттің байырғы, негіз-</w:t>
        <w:br/>
        <w:t>гі тектерінің бірі, дәлірек айтқанда, өмір шындығын мейлін-</w:t>
        <w:br/>
        <w:t>ше мол қамтып, кең суреттейтін, адам мінезін мүмкіндігінше</w:t>
        <w:br/>
        <w:t>терең ашып, жан-жақты танытатын іргелі, күрделі жанр»</w:t>
        <w:br/>
        <w:t>(сонда, 289-бет) деген анықтама беріп, оның жанрлық түрлері</w:t>
        <w:br/>
        <w:t>203</w:t>
      </w:r>
    </w:p>
    <w:p>
      <w:r>
        <w:t>толы Зере - әжелердің үлгісі; салқын қанды, сарабдал, сабыр-</w:t>
        <w:br/>
        <w:t>лы ақыл Иесі Ұлжан - аңалардың үлгісі, «сылдыраған шол-</w:t>
        <w:br/>
        <w:t>пысы элдеқандай былдырлаған тілмен» бар сыры:мен назын</w:t>
        <w:br/>
        <w:t>Абайға ғана құпия баян ететін «ақ еті атқан Таңдай аппақ» ару</w:t>
        <w:br/>
        <w:t>Тоғжан -- алыстан арайлайтын қол жетпес арман секілді ма-</w:t>
        <w:br/>
        <w:t>хаббат таңының үлгісі; ані сәніне, сәні әніне астасқан асыл, ая-</w:t>
        <w:br/>
        <w:t>улы Айгерім -- жас жігіттің нақсүйер сұлу жарының үлгісі...»</w:t>
        <w:br/>
        <w:t>(сонда, 91-бет)- деген жолдардан «Абай жолындағы» әйелдер</w:t>
        <w:br/>
        <w:t>бейнесінің тұтас бір галереясы жасалғандығын айтуы да дәл.</w:t>
        <w:br/>
        <w:t>Роман-эпопеяның көркемдік ерекшеліктері дегенде,</w:t>
        <w:br/>
        <w:t>ұзақсонар әңгімелеп жатпай, бір ғана табиғат көріністерін</w:t>
        <w:br/>
        <w:t>берудің өзінен-ақ шын шеберліктің шыңын көреді. Пейзаждың</w:t>
        <w:br/>
        <w:t>жазушы стилін, адам бейнесін жасаудағы. сырын ашады.</w:t>
        <w:br/>
        <w:t>М.Әуезовтің шығармасындағы адам мен табиғат арасындағы</w:t>
        <w:br/>
        <w:t>тылсым тұтастықты мөлдіретіп, сол күйінде бейнелей салған</w:t>
        <w:br/>
        <w:t>суреткерлік шеберлікке таң қалады; .</w:t>
        <w:br/>
        <w:t>«Алдымен, бұл неткен бай табиғат!-Кітаптың әр бетінде</w:t>
        <w:br/>
        <w:t>әр түрлі тіршілік дүниесі бар. Мұнда қазақ даласының хош</w:t>
        <w:br/>
        <w:t>місті гүлі, қызыл шымқай қызғалдағы, қошқыл-кермек жуса-</w:t>
        <w:br/>
        <w:t>ны, сида-бұта шиі, домаланған қаңбағы, шиыр шалғыны, кер-</w:t>
        <w:br/>
        <w:t>без тауы, көк тіреген шыңы, түпсіз тұңғиық құзы, күлкішіл</w:t>
        <w:br/>
        <w:t>өзені, ақ айдын көлі, жасыл майса көғалы, торғын аспаны,</w:t>
        <w:br/>
        <w:t>шудаланған бұлты, сіркіреген жаңбыры, ақ ұлпа қары, асау</w:t>
        <w:br/>
        <w:t>бораны, ерке желі, тентек құйыны, шымыр сазы, шымшығыш</w:t>
        <w:br/>
        <w:t>ызғырығы, сұлаған бел-белесі, ойшыл орманы, тынысты</w:t>
        <w:br/>
        <w:t>тоғайы, ақ ару айы, жымыңы көп жұлдызы, мөлдір шығы,</w:t>
        <w:br/>
        <w:t>тұнжыр тұманы, алдамшы сағымы... - күндіз, түні, қысы,</w:t>
        <w:br/>
        <w:t>жазы, күзі, көктемі... - бәрі, бәрі бар.</w:t>
        <w:br/>
        <w:t>Осының бәрі жан тебірентер ғажап, мың құбылған түрі</w:t>
        <w:br/>
        <w:t>бар, сан иірім сыры бар -- тұтас бір образ, адам мекені, халық</w:t>
        <w:br/>
        <w:t>мекені- дала образы!» (сонда, 92-бет). Әуезовтің жазушылық</w:t>
        <w:br/>
        <w:t>шеберлігі жайлы айтпақ болған Зекең Мұхтар салған қоңыр</w:t>
        <w:br/>
        <w:t>әнге ыңылдай қосылып, оның соңынан қалай еріп кеткенін -өзі</w:t>
        <w:br/>
        <w:t>де байқамай қалғандай...</w:t>
        <w:br/>
        <w:t>З.Қабдолов «Абай жолының» төрт түрлі жетістігін атап</w:t>
        <w:br/>
        <w:t>тұрып көрсетеді. Олар: «Әуезов құрғақ, сылдыр сөйлем</w:t>
        <w:br/>
        <w:t>құрмайды, ең әуелі өзі тебірене толқып алады:да, сол тілсіз</w:t>
        <w:br/>
        <w:t>196</w:t>
        <w:br/>
        <w:t>күпі киген қара өлеңін шекпен жауып өзіне қайтарамын»</w:t>
        <w:br/>
        <w:t>деп, Мұқағали айтпақшы, Зейнолла да орыс, әлем әдебиетіне</w:t>
        <w:br/>
        <w:t>сүйеніп жасалынған әдебиеттің теориясын қазақтың құнарлы</w:t>
        <w:br/>
        <w:t>топырағына әкеліп, жерсіндіріп, ұлттық әдебиеттің бай мате-</w:t>
        <w:br/>
        <w:t>риалдары негізінде артығын.алыл, жетпей жатқан жерлерін</w:t>
        <w:br/>
        <w:t>жеткізіп дегендей; тіптен жаңаша еңбек жасап шықты. Кейде</w:t>
        <w:br/>
        <w:t>жетістіктің өзі кемшілікке айналып жататын кездер де болады.</w:t>
        <w:br/>
        <w:t>З.Қабдолов еңбегінің жетістігі де жетіспеушілігі де оның осы</w:t>
        <w:br/>
        <w:t>қасиеттерінен туындап жатса керек. Бұл жағдайды автордың</w:t>
        <w:br/>
        <w:t>өзі де алдын алып, ескерткен: «Бір есте болатын нәрсе</w:t>
        <w:br/>
        <w:t>әдебиеттің теориясы оның тарихы мен сынынан гөрі басқаша:</w:t>
        <w:br/>
        <w:t>қазақ әдебиетінің тек өзіне ғана тән тарихы мен сыны бар.</w:t>
        <w:br/>
        <w:t>Бірақ өз алдына жеке дара теориясы жоқ. Орыс пен ағылшын,</w:t>
      </w:r>
    </w:p>
    <w:p>
      <w:r>
        <w:t>неміс пен француз, өзбек пен қырғыз... бәрінде де солай» (сон-</w:t>
        <w:br/>
        <w:t>да, 349-бет). Бұл жерде ғалым сөз өнері қисынының барлық</w:t>
        <w:br/>
        <w:t>халықтар әдебиетіне негізінен ортақ екенін, айырмашылығы</w:t>
        <w:br/>
        <w:t>тек ұлттық әдебиеттердің өзіндік ерекшеліктеріне орай</w:t>
        <w:br/>
        <w:t>қолдана білуде жатқандығын ескертіп отыр. Осы сала бойын-</w:t>
        <w:br/>
        <w:t>ша ертелі-кеш жазылған еңбектердің тәжірибесін қорыта</w:t>
        <w:br/>
        <w:t>келіп, ағын арнасы бір болғанымен, зерттеу нысаны, формасы</w:t>
        <w:br/>
        <w:t>жағынан мүлдем өзгеше, қазіріі қазақ әдебиетін теориялық</w:t>
        <w:br/>
        <w:t>тұрғыдан саралап берген «Сөз өнері» күні бүгінге дейін</w:t>
        <w:br/>
        <w:t>өзінің ғылыми құндылығын жоймаған, алдағы уақыттарда да</w:t>
        <w:br/>
        <w:t>әдебиет зерттеушілері дүркін-дүркін соғып отыратын елеулі</w:t>
        <w:br/>
        <w:t>еңбек болып қала береді.</w:t>
        <w:br/>
        <w:t>ҰСТАЗ</w:t>
        <w:br/>
        <w:t>Ұстаздық - ұлы нәрсе! Ұстаздық ету -- өз уақытыңды</w:t>
        <w:br/>
        <w:t>аямау, өзгенің бақытын аялау. Бұдан асқан қиямет-қайым</w:t>
        <w:br/>
        <w:t>қиындық, азап пен бейнет жоқ. Осы-қиындықты. жеңген,</w:t>
        <w:br/>
        <w:t>осындай азап пен бейнетке көнген ғана -&lt; ұстаз.</w:t>
        <w:br/>
        <w:t>З.Қабдолов</w:t>
        <w:br/>
        <w:t>«Бірақ бұған өкінбеу керек. Жер үстінде адам тәрбиелеуден</w:t>
        <w:br/>
        <w:t>асқан абыройлы іс, ардақты жұмыс жоқ» (З.Қабдолов. Сыр.</w:t>
        <w:br/>
        <w:t>А.,1975,173-бет) - депті Зекең. Бұл сөздер - жай ғана ай-</w:t>
        <w:br/>
        <w:t>9207</w:t>
        <w:br/>
        <w:t>және орта білім беретін оқу орындарында қазақ Тілі мен</w:t>
        <w:br/>
        <w:t>әдебиетінен сабақ беріп жүр. Солардың барлығы да ұстазы</w:t>
        <w:br/>
        <w:t>З.Қабдоловты ерекше бір ілтипатпен ауызға алады; әдебиет</w:t>
        <w:br/>
        <w:t>аулына келуде шешуші роль атқарғанын айтады. Шәкірті, фи-</w:t>
        <w:br/>
        <w:t>лология ғылымының докторы, профессор Ж.Дәдебаев:</w:t>
        <w:br/>
        <w:t>«Көркем әдебиет жайын айта ма, әдеби шығарма сы-</w:t>
        <w:br/>
        <w:t>рын таныта ма, әдеби процесс тереңіне тарта ма - аталған</w:t>
        <w:br/>
        <w:t>сауалдардың қай бабын барлағанда да пектор өз пікірін,</w:t>
        <w:br/>
        <w:t>теориялық толғамдарын логикалық тұрғыда жеткізе дәлелдеп</w:t>
        <w:br/>
        <w:t>қана қоймай, ұсынар ойын шәкірттерінің алдына жанды су-</w:t>
        <w:br/>
        <w:t>ретке айналдырып, үкілеп алып шығып, сана мен сезімге</w:t>
        <w:br/>
        <w:t>қатар от берер еді. Сол сабақтардың қай-қайсысында да ұстаз</w:t>
        <w:br/>
        <w:t>біздің елу баланың ақыл-ойын, түйсік-сезімін тұтас бау-</w:t>
        <w:br/>
        <w:t>рап, аудиторияны қалауынша билеп алып кетуші еді... Ұстаз</w:t>
        <w:br/>
        <w:t>сабағының мұншалықты бағындырушы, билеп-төстеуші, со-</w:t>
        <w:br/>
        <w:t>нымен қатар баурап алушы құпия қуатының сырын білуге</w:t>
        <w:br/>
        <w:t>ықыласымыз ауып, кей күндері сабаққа сыншы, бақылаушы .</w:t>
        <w:br/>
        <w:t>көзімен қарауға бекініп келіп жүрдік. Бірақ сабақ бастала</w:t>
        <w:br/>
        <w:t>бере-ақ сыншылдығымыз да, бақылағыштығымыз да жайы-</w:t>
        <w:br/>
        <w:t>на қалып, бар ықылас-ынтамызбен маңыз бен мәнге, сыр мен</w:t>
        <w:br/>
        <w:t>сезімге тола бір әсем әлемге, әдебиет әлеміне еніп кете барар</w:t>
        <w:br/>
        <w:t>едік (Зейнолла Қабдолов тағлымы. А.,2007, 134-бет) - деп,</w:t>
        <w:br/>
        <w:t>сол бір кездердегі басынан өткерген ерекше бір есте қаларлық</w:t>
        <w:br/>
        <w:t>сәттерді еске алады кейіннен.</w:t>
        <w:br/>
        <w:t>Профессор З.Бисенғали:</w:t>
        <w:br/>
        <w:t>«Аудиторияға кіріп-шығып, сабақ беріп жүргендердің бәрі</w:t>
        <w:br/>
        <w:t>ұстаз емес... Біздің ұстазымыз Зейнолла Қабдоловтың ерекше</w:t>
        <w:br/>
        <w:t>қасиеттері, ғаламат лекциялары туралы қаншама айтуға бо-</w:t>
        <w:br/>
        <w:t>лар еді. Асау аудиториялардың арынын басып, назарын аудара</w:t>
        <w:br/>
        <w:t>алатындай терең ой, ой болғанда да телегей теңіздей толас-</w:t>
        <w:br/>
        <w:t>сыз ағып, лықсып келіп тұрған білімнен туындайтын ой, сол</w:t>
      </w:r>
    </w:p>
    <w:p>
      <w:r>
        <w:t>ағыл-тегіл ағынды нақты сәтке, жағдайға орай таңдап, тал-</w:t>
        <w:br/>
        <w:t>дап, қажетті арнаға бұра алатын таза, нәрлі, суретті, тірі тіл</w:t>
        <w:br/>
        <w:t>шеберлікпен өріледі. Талантты ақын, көрнекті жазушы атану</w:t>
        <w:br/>
        <w:t>үшін талант қаншалықты қажет болса, үлкен әріптермен жа-</w:t>
        <w:br/>
        <w:t>зылатын Ұстаз атану үшін де талант соншалықты қажет бол-</w:t>
        <w:br/>
        <w:t>са керек. Зейнолла Қабдоловтың бойындағы осы қасиеттердің</w:t>
        <w:br/>
        <w:t>243</w:t>
        <w:br/>
        <w:t>сын мақтан тұтатын көп шәкірттерінің бірі мен едім. Оның</w:t>
        <w:br/>
        <w:t>үстіне ширек ғасырдай әріптес болып, ағалы-інідей, қызмет</w:t>
        <w:br/>
        <w:t>еткеніміз тағы бар...</w:t>
        <w:br/>
        <w:t>1964 жылдың қоңыр күзі болатын. Қазақ университетінің</w:t>
        <w:br/>
        <w:t>филология факультетіне оқуға түскен елу бала студент ата-</w:t>
        <w:br/>
        <w:t>нып, аудиторияда алғашқы. бабақты күтіп отырмыз. Оқуға</w:t>
        <w:br/>
        <w:t>қабылданған соң, Таулы қыратта бір ай алма жинауға</w:t>
        <w:br/>
        <w:t>көмектесіп қайтқан студенттер «университеттің сабағы</w:t>
        <w:br/>
        <w:t>қалай өтеді екен?», «оқытушылары да ерекше шығар?» де-</w:t>
        <w:br/>
        <w:t>ген сияқты сан сауалдардың құшағында отырған. Бірін-бірі</w:t>
        <w:br/>
        <w:t>жаңа көргендей, гуілдесіп, әңгіме-дүкен құрып жатқандар да</w:t>
        <w:br/>
        <w:t>бар... Бір кезде аудитория жым бола қалды. Есік жаққа жалт</w:t>
        <w:br/>
        <w:t>қарағанда, қолтығында папкасы бар бойы ортадан сәл жоғары,</w:t>
        <w:br/>
        <w:t>жалпақ бетті қараторы, шашын артына шалқайта қайыра</w:t>
        <w:br/>
        <w:t>тараған жігіт ағасы кіріп келе жатты. Асықпай барып, лек-</w:t>
        <w:br/>
        <w:t>ция оқуға арналған мінбердің үстіне папкасын жайлап қойды</w:t>
        <w:br/>
        <w:t>да, бір сәт аудиторияны көзімен шолып, ойланғандай, үнсіз</w:t>
        <w:br/>
        <w:t>тұрып қалды. Аудитория тым-тырыс. Бір кезде барып:</w:t>
        <w:br/>
        <w:t>- Менің аты-жөенім--Зейнолла Қабдолов, - Деп, сөз бастады.</w:t>
        <w:br/>
        <w:t>“Өзің таныстырудан ұққанымыз, филология ғылымдарының</w:t>
        <w:br/>
        <w:t>кандидаты, доцент, әдебиеттануға кіріспе пәнінен бізге дәріс</w:t>
        <w:br/>
        <w:t>оқиды скен. Осылайша басталған әңгіме әдебиетке қарай</w:t>
        <w:br/>
        <w:t>ойысты.</w:t>
        <w:br/>
        <w:t>- Әдебиет - арабша «асыл сөз» деген мағына білдіреді,</w:t>
        <w:br/>
        <w:t>орысшасы -- литература, - деп басталған лекция бізді әдебиет</w:t>
        <w:br/>
        <w:t>әлеміне қарай бастап еді. Жайымен басталған әңгіме бірде</w:t>
        <w:br/>
        <w:t>екпіндеп, бірде баяулап, толқынданып, қалыпқа түсе бастады.</w:t>
        <w:br/>
        <w:t>Ұзаққа шабатын тұлпардың біртіндеп барып бауырын жаза</w:t>
        <w:br/>
        <w:t>түсетіндігі сияқты жайымен, ақырын басталған әңгіме бір-</w:t>
        <w:br/>
        <w:t>те-бірте аудиторияда отырған елу көгенкөзді әдебиеттің алыс</w:t>
        <w:br/>
        <w:t>айдындарына бастап алып бара жатқандай болды. Зекеңнің</w:t>
        <w:br/>
        <w:t>Мұхаң туралы айтқан «Алысқа. шабатын жүйрік, алдымен,</w:t>
        <w:br/>
        <w:t>біраз кібіртіктеп барып көсіледі деседі ғой. Сол секілді Мұхаң</w:t>
        <w:br/>
        <w:t>да басында біраз барлау жасағандай, “немесе неден баста-</w:t>
        <w:br/>
        <w:t>уды ойланғандай қайта-қайта іркіле беріп, тамағын кенеп,</w:t>
        <w:br/>
        <w:t>үздік-создықтау тұратын да, бірер минуттан-кейін нөсерлете</w:t>
        <w:br/>
        <w:t>жөнелетін. О, енді бітті... Енді сіз уақыттың өткенін білмей</w:t>
        <w:br/>
        <w:t>қаласыз, шешеннің ой ағымымен жер-дүниені шарлап кете</w:t>
        <w:br/>
        <w:t>барасыз» («Сыр», А.,1977, 146-бет)--дегенінен оның өзінің де</w:t>
        <w:br/>
        <w:t>лекция оқудағы қалпын, ұлы ұстазына ұқсас жақтарын көруге</w:t>
        <w:br/>
        <w:t>болатындай. )</w:t>
        <w:br/>
        <w:t>Иә, Зекең де әңгіме айтқанда, лекция оқығанда аспайтын,</w:t>
        <w:br/>
        <w:t>саспайтын, ойын жинақтап алып барып, бірте-бірте ашыла-</w:t>
      </w:r>
    </w:p>
    <w:p>
      <w:r>
        <w:t>тын. Мейірім, шуақ шашып тұратын ойлы көздерімен аудито-</w:t>
        <w:br/>
        <w:t>рияны баурай түсіп, жанға жайлы жылылық-рнататын да, өзі</w:t>
        <w:br/>
        <w:t>тақтаның алдында асықпай жүріп сөзімен де, жай қозғалатын</w:t>
        <w:br/>
        <w:t>қимылымен де шәкірттерін әдебиеттің құдіретімен сиқырлап</w:t>
        <w:br/>
        <w:t>тастайтындай. Біз болсақ, Зекеңнің әдебиеттің әсем әлеміне</w:t>
        <w:br/>
        <w:t>бағыттаған жолдарымен ой қанатында жүріп өтіп, сөз өнерінің</w:t>
        <w:br/>
        <w:t>не бір сұлу да сиқырлы кереметтерін тамашалап, танысатын-</w:t>
        <w:br/>
        <w:t>быз.</w:t>
        <w:br/>
        <w:t>Әлі есімде, көркем әдебиеттегі айшықтау құралдары</w:t>
        <w:br/>
        <w:t>жайлы сабақ өтіп жатқан. Лектор З.Қабдолов сөз өнерінде</w:t>
        <w:br/>
        <w:t>жиі қолданылатын теңеу, эпитет, метафора сияқты ажар-</w:t>
        <w:br/>
        <w:t>лау түрлерін айтып келді де, кейіптеуге тоқталды. Бір кезде</w:t>
        <w:br/>
        <w:t>Абайдың</w:t>
        <w:br/>
        <w:t>«Кәрі Каспий қара көк көзін ашты,</w:t>
        <w:br/>
        <w:t>Жылы жүзбен Терекке амандасты, - деген өлең жолдарын</w:t>
        <w:br/>
        <w:t>бабымен жайлап, жатқа айтты да, боталаған көздерін төңкере</w:t>
        <w:br/>
        <w:t>тұнжырай қарап аудитория ортасында тұрды да қалды. Бір</w:t>
        <w:br/>
        <w:t>жағынан, Абайдың қара шалының кейпін елестетіп, екінші</w:t>
        <w:br/>
        <w:t>жағынан шәкірттерінің қалай қабылдағанын байқап тұрғандай.</w:t>
        <w:br/>
        <w:t>Бір кезде «енді не болар екен, енді не дер екен?» деп, жұрттың</w:t>
        <w:br/>
        <w:t>назары әбден өзіне ауғанда барып: «Абайша айтқанда, Каспий</w:t>
        <w:br/>
        <w:t>«шалдың» қара көк көзін жайымен ашып, жылы жүзбен Те-</w:t>
        <w:br/>
        <w:t>рекке амаңдасуы, осы кездегі қылығы мен қимылы - аумаған</w:t>
        <w:br/>
        <w:t>қазақтың қара шалының қайсы бір мінезі мен іс-әрекеті - ке-</w:t>
        <w:br/>
        <w:t>ремет кейіптеу» - деді. Зекеңнің лекция оқып тұрғандағы осы</w:t>
        <w:br/>
        <w:t>бір сәті санада сурет болып сақталып қалыпты.</w:t>
        <w:br/>
        <w:t>З.Қабдолов университетте ұстаздық жасаған жарты</w:t>
        <w:br/>
        <w:t>ғасырдың ішінде оның алдынан мыңдаған. шәкірттер өтіпті.</w:t>
        <w:br/>
        <w:t>Ұлағатты ұстаздан әдебиет айдынында қалай жүзуді үйренген</w:t>
        <w:br/>
        <w:t>солардың арасынан көптеген ақындар, прозашылар, драма-</w:t>
        <w:br/>
        <w:t>шылар, сыншылар, ғалымдар шықты. Қаншамасы жоғары</w:t>
        <w:br/>
        <w:t>212</w:t>
        <w:br/>
        <w:t>тыла салған емес, нені айтса да толғанып барып айтатын</w:t>
        <w:br/>
        <w:t>ақынжанды Зекеңнің жүрек түкпірінен шымырлап шығып,</w:t>
        <w:br/>
        <w:t>тебіреніп тұрған ойлары. ”</w:t>
        <w:br/>
        <w:t>Иә, ұстаз деген - құдіретті сөз. Ұстаз алдында бас имейтін,</w:t>
        <w:br/>
        <w:t>оны құрметтемейтін, ол туралы айтқанда бойын ерекше бір</w:t>
        <w:br/>
        <w:t>сезім, мақтаныш билемейтін жан жоқ шығар, сірә. ”</w:t>
        <w:br/>
        <w:t>Оқытушы бар да, ұстаз бар. Шын мәніне келгенде, барлық</w:t>
        <w:br/>
        <w:t>оқытушы ұстаздық деңгейге көтеріле алмайды; көпшілігі</w:t>
        <w:br/>
        <w:t>сабағын жақсы өтіп, білім беруді ғана қанағат қылады.</w:t>
        <w:br/>
        <w:t>Ұстаздық -- оқытушылықтың биік сатысы. Ол биікке шығу</w:t>
        <w:br/>
        <w:t>- ілуде біреудің ғана қолынан келетін ұлы іс. Өйткені шын</w:t>
        <w:br/>
        <w:t>мәніндегі ұстаз сапалы білім берумен, сабақты жақсы</w:t>
        <w:br/>
        <w:t>өтумен ғана шектеліп қалмай, адамдық асыл қасиеттерімен,</w:t>
        <w:br/>
        <w:t>шәкірттерінің жарқын болашағы үшін жан-тәнімен, өзін</w:t>
        <w:br/>
        <w:t>аямай жасайтын жанкешті еңбегімен, албырт жастардың</w:t>
        <w:br/>
        <w:t>жүректеріне жол тауып, үлгі болған ерекше абзал жан. "Үлгі</w:t>
        <w:br/>
        <w:t>тұтар ұстаз тапқан шәкірт - бақытты шәкірт. Көп реттерде</w:t>
        <w:br/>
        <w:t>жастың жалын бол жануы ұстазына байланысты. «Ат шап-</w:t>
        <w:br/>
        <w:t>пайды, бап шабады» дегендей, мықты ұстаздың алдын көрген</w:t>
        <w:br/>
        <w:t>жан өмірдегі өз орнын дұрыс тауып, қабілетін қанаттандырып,</w:t>
        <w:br/>
        <w:t>аңсаған арманына жетеді. )</w:t>
      </w:r>
    </w:p>
    <w:p>
      <w:r>
        <w:t>Қазақ әдебиетіндегі сондай ұлы ұстаздардың бірі -</w:t>
        <w:br/>
        <w:t>М.Әуезов. Қаламгерлікпен, ғалымдықпен бірге университетте</w:t>
        <w:br/>
        <w:t>ұзақ жылдар бойы дәріс оқыған Мұхтар өзінен кейінгі қазақ</w:t>
        <w:br/>
        <w:t>әдебиетінің тұтас бір ұрпағын тәрбиелеп өсірген ұлы ұстаз</w:t>
        <w:br/>
        <w:t>еді. Кейінгі ұрпақтың ішінде Мұхаңды ұстаз санамайтын</w:t>
        <w:br/>
        <w:t>қаламгер кем де кем шығар, сірә. Бір көргеннің өзі-ақ адамға</w:t>
        <w:br/>
        <w:t>ерекше бір әсер етіп, өзіне тартпай қоймайтын Мұхаңнан</w:t>
        <w:br/>
        <w:t>дәріс алғандар өздерін бақытты санайтын. ..</w:t>
        <w:br/>
        <w:t>Сонымен М.Әуезов университет аудиториясында дәріс</w:t>
        <w:br/>
        <w:t>оқып тұр.. Мұхтардың көп шәкірттерінің бірі болған</w:t>
        <w:br/>
        <w:t>М.Мағауин ол туралы былай дейді:</w:t>
        <w:br/>
        <w:t>«Ұстаз лекция барысында лепіріп, желпініп те сөйлемеуші</w:t>
        <w:br/>
        <w:t>еді. Аспай-саспай, анда-санда сәл-пәл жөткірініп қойып,</w:t>
        <w:br/>
        <w:t>бірқалыпты қоңыр үнмен, өз ойын мәнерлеп, орайлы:сөзбен</w:t>
        <w:br/>
        <w:t>әдемі жеткізетін... Ұлылардың кескін-кейпі әртүрлі. Кейбір</w:t>
        <w:br/>
        <w:t>ұлы адам көзге қораш, қарапайым көрінеді. Түр-тұлғасы тым</w:t>
        <w:br/>
        <w:t>208</w:t>
        <w:br/>
        <w:t>сыз табиғатқа жан бітірген ғаламат сурет! Кең дала күйге</w:t>
        <w:br/>
        <w:t>толы. «Еңіреген інгеннің» қасіретін, «зар тыңдаған қоянның»</w:t>
        <w:br/>
        <w:t>қайғысын өз алдына қойғанда, өлі ұйқыдан елгезек «жел</w:t>
        <w:br/>
        <w:t>оятқан селеудің биін» әрі «назға, сазға елтіп, әрі ойға, мұңға</w:t>
        <w:br/>
        <w:t>батып, тым-тырыс «тұқырып қалған шеңгел мен шидің» күйін</w:t>
        <w:br/>
        <w:t>қараңыз» (Әңгіме І,Жансүгіровтің өлеңі жайында) (сонда, 82-</w:t>
        <w:br/>
        <w:t>бет);</w:t>
        <w:br/>
        <w:t>«Неге бұлай?</w:t>
        <w:br/>
        <w:t>Бұлай болатын себебі, өлең яки поэзия -- өмірдің әрі мен нәрі,</w:t>
        <w:br/>
        <w:t>қайнап қорытылған жамбысы. Поэзия бақшада құлпырған роза</w:t>
        <w:br/>
        <w:t>гүлін сипаттамайды, оның дөрекі заттық жақтарын лақтырып</w:t>
        <w:br/>
        <w:t>тастап, хош иісін, әсем құбылғыш бояуын алады да, осылар-</w:t>
        <w:br/>
        <w:t>дан жаратылыстағыдан да әсем өз розасын жасайды» (сонда,</w:t>
        <w:br/>
        <w:t>242-бет). Бұл мысалдардан бейнеліліктен гөрі логиканың ой-</w:t>
        <w:br/>
        <w:t>Лау заңдылықтарына қатаң бағынып, айтар ойды нақтылы,</w:t>
        <w:br/>
        <w:t>дәл жеткізуге ұмтылатын ғылыми стильде сіресіп қалатын</w:t>
        <w:br/>
        <w:t>сөздердің өзі Зекеңнің алдына келгенде, қалайша бойына «қан</w:t>
        <w:br/>
        <w:t>жүріп», құлпырып; «билеп» кеткенін көргендей боламыз.</w:t>
        <w:br/>
        <w:t>«Сөз өнері» жиырмасыншы ғасырдағы қазақ әдебиеттану</w:t>
        <w:br/>
        <w:t>ғылымыныңірі жетістіктерінің қатарында, «Қазақәдебиеттану</w:t>
        <w:br/>
        <w:t>ғылымының шаршысына толып, кемеліне келіп тұрған бүгінгі</w:t>
        <w:br/>
        <w:t>биік өресін танытатын келелі еңбек» (Ә.Нұрпейісов. Қазақ</w:t>
        <w:br/>
        <w:t>әдебиеттану ғылымына қосылған келелі үлес. Кітапта: Зей-</w:t>
        <w:br/>
        <w:t>нолла Қабдолов тағлымы. А., 2007, 257-бет). Бұған дейін-</w:t>
        <w:br/>
        <w:t>гі А.Байтұрсыновтың, Е.Ысмайыловтың, Қ.Жұмалиевтің</w:t>
        <w:br/>
        <w:t>әдебиеттің теориясы бойынша жазған көлемді зерттеулері</w:t>
        <w:br/>
        <w:t>түрлі себептермен қолданылудан шығып қалып отырса,”</w:t>
        <w:br/>
        <w:t>З.Қабдоловтың «Сөз өнері» қырық жылға жуық уақыт қазақ</w:t>
        <w:br/>
        <w:t>әдебиет зерттеушілері ғылыми ізденістерінде теориялық</w:t>
        <w:br/>
        <w:t>тірек орындарында болашақ филологтарды дайындау ісінде</w:t>
        <w:br/>
        <w:t>әдебиет теориясынан оқулық ретінде қолданылуда. Осы екі</w:t>
        <w:br/>
        <w:t>фактордың өзі-ақ «Сөз өнерінің» қазақ әдебиеттануындағы</w:t>
        <w:br/>
        <w:t>орны мен маңызын айқындай түскендей.</w:t>
        <w:br/>
        <w:t>З.Қабдолвтың «Сөз өнері» осыдан қырық жылға жуық</w:t>
        <w:br/>
        <w:t>бұрын жазылғанына қарамастан, күні бүгінге дейін өзінің</w:t>
      </w:r>
    </w:p>
    <w:p>
      <w:r>
        <w:t>теориялық, тәжірибелік құнын жоймай келе жатуының бір-</w:t>
        <w:br/>
        <w:t>ден-бір себебі - оның әлемдік әдебиеттану ғылымының</w:t>
        <w:br/>
        <w:t>жетістіктерін барынша лайдалана білуінде жатыр. «Қазақтың</w:t>
        <w:br/>
        <w:t>206</w:t>
        <w:br/>
        <w:t>ұлы боп қала береді. Ұстаздар табындырып қана қоймайды,</w:t>
        <w:br/>
        <w:t>шәкіртінің болашақ тағдырына да тікелей әсеретеді. Өйткені,</w:t>
        <w:br/>
        <w:t>ұлыларды үлгі тұтып, соның жолына түсушілер көп болады.</w:t>
        <w:br/>
        <w:t>«Мен де өзіңдей болсам» деп, М.Әуезовтің жолын қуған көп</w:t>
        <w:br/>
        <w:t>шәкірттерінің бірі, бірі емес, ұстаз үмітін ақтаған бірегейі</w:t>
        <w:br/>
        <w:t>З.Қабдолов болатын.</w:t>
        <w:br/>
        <w:t>Алыстағы мұнайлы ауылда өсіп, мұнайшы болуды мақсат</w:t>
        <w:br/>
        <w:t>тұтып, арман қуып Алматыға келген жас жігіттің тау-кен инс-</w:t>
        <w:br/>
        <w:t>титутына түсіп тұрса да ұлттық университеттің филология фа-</w:t>
        <w:br/>
        <w:t>культетіне келіп, лекция тыңдай бастауы М.Әуезовтің тікелей</w:t>
        <w:br/>
        <w:t>әсері болатын. Атына алыстан ғашық болып келген жас жігіт</w:t>
        <w:br/>
        <w:t>болашақ ұстазы Мұхаңды алғаш көргенде-ақ институттағы</w:t>
        <w:br/>
        <w:t>техникалық оқуын тастап, Мұхтар дәріс оқитын университет-</w:t>
        <w:br/>
        <w:t>ке біржола ауысып алады. Осындағы бес жыл оқу барысында</w:t>
        <w:br/>
        <w:t>ұлы ұстазымен етене араласып, білім-ғылымның тереңіне, сөз</w:t>
        <w:br/>
        <w:t>өнерінің құпияларына тереңдей береді. Университетті бітір-</w:t>
        <w:br/>
        <w:t>ген соң, қазақ әдебиеті кафедрасына оқытушылыққа қалған</w:t>
        <w:br/>
        <w:t>оның өзінің де ұстаздық жолы басталады. Ұстаздықтың қыр-</w:t>
        <w:br/>
        <w:t>сырларын меңгере түскен сайын Зейнолла үшін Мұхаңның</w:t>
        <w:br/>
        <w:t>ұстаздық ұлы тұлғасы асқақтай түседі. Өзі де жарты ғасырдан</w:t>
        <w:br/>
        <w:t>астам университетте дәріс оқып, ұстаздықтың биік шыңына</w:t>
        <w:br/>
        <w:t>шыққанына қарамастан ол өмір бойы М.Әуезовтің ұлылығы</w:t>
        <w:br/>
        <w:t>алдында бас иіп өтті. Өмірден, ұлы ұстазы Мұхаңнан- үйрене</w:t>
        <w:br/>
        <w:t>жүріп, өзі де ұлы ұстаздардың біріне айналды.</w:t>
        <w:br/>
        <w:t>Ұстаз өзі тәрбиелеген шәкірттерін өмірдің биік асуларынан</w:t>
        <w:br/>
        <w:t>көріп, оған шын қуанып, оның осындай жетістікке жетуіне</w:t>
        <w:br/>
        <w:t>менің де қосқан үлесім бар дегендей сезім бойын қуанышқа</w:t>
        <w:br/>
        <w:t>бөлесе, шәкірті де мықты ұстаздың алдын көргенін өмір бойы</w:t>
        <w:br/>
        <w:t>айтып жүреді. Білім, ғылым, өнер адамдарын ұстазына қарай</w:t>
        <w:br/>
        <w:t>бағалайтын дәстүр бұрыннан бар. «Менің пірім - Сүйінбай»</w:t>
        <w:br/>
        <w:t>дегенде, Жамбыл ұстазының мықтылығын айту арқылы өзінің</w:t>
        <w:br/>
        <w:t>де осал еместігін ескертіп отыр. Сол сияқты қазіргі қазақ</w:t>
        <w:br/>
        <w:t>әдебиеті өкілдерінің алдыңғы толқыны М.Әуезовтің шәкірті</w:t>
        <w:br/>
        <w:t>болғандықтарын ерекше бір сезіммен айтатын. Ал, біздің</w:t>
        <w:br/>
        <w:t>ұрпақ болса, Зейнолла ағайдан дәріс алдық деп Мақтанады.</w:t>
        <w:br/>
        <w:t>Ұлы ұстаз М.Әуезовтің алдын көріп, өзі де ұлы ұстаздардың</w:t>
        <w:br/>
        <w:t>қатарына шыққан. З.Қабдоловтың дәрісін тыңдаған, соны-</w:t>
        <w:br/>
        <w:t>20</w:t>
        <w:br/>
        <w:t>Соңғы нұсқаның «Мұхтар Омарханұлы Әуезов» деген бір</w:t>
        <w:br/>
        <w:t>ғана тіркес атаулы сөйлеммен басталуының өзі көп нәрсені</w:t>
        <w:br/>
        <w:t>аңғартады. Автор Әуезов әлеміне кіруге бата алмай, оның</w:t>
        <w:br/>
        <w:t>ұлылығына сырттай таңырқайды. Биікте тұрған Әуезов</w:t>
        <w:br/>
        <w:t>әлеміне шығар жол іздейді. «Мен бұл тақырыпқа кітап жазбақ</w:t>
        <w:br/>
        <w:t>боп толғанғалы қашан!» - деп, шынын айтады. Әлі Әуезовке</w:t>
        <w:br/>
        <w:t>барар жол таба алмай жүр. Оның ұлы жазушы, ұлы ұстаз ту-</w:t>
        <w:br/>
        <w:t>ралы шығарма жазуына Ш.Айтматов түрткі болған. Енді ро-</w:t>
        <w:br/>
        <w:t>манды жазуға кірісіп, неден бастарын білмей тұрғанда тағы</w:t>
        <w:br/>
        <w:t>да Шыңғыс көмекке келеді. Үшінші сөйлем «Мұхтар Әуезов</w:t>
      </w:r>
    </w:p>
    <w:p>
      <w:r>
        <w:t>дүние салғаннан екі жыл кейін біз -- Шыңғыс Айтматов еке-</w:t>
        <w:br/>
        <w:t>уіміз -- Алматының тау жағындағы бір демалыс үйінде екі</w:t>
        <w:br/>
        <w:t>ай жаттық» - деген жолдармен одан ары Әуезовке қарай жол</w:t>
        <w:br/>
        <w:t>шығады: бір күні оған Ш.Айтматов «Сенің Мұхаң жөнінде</w:t>
        <w:br/>
        <w:t>бір нәрсе жазу ойыңда бар ма, сірә? ... Бір адам жазса, сенің</w:t>
        <w:br/>
        <w:t>жазуың шарт. Не жазасың, қалай жазасың, ол өз еркің. Бірақ,</w:t>
        <w:br/>
        <w:t>Мұхаң туралы сенің сөзің керек. Керек-ақ» (Зейнолла Қабдол.</w:t>
        <w:br/>
        <w:t>Әуезов. А.,1997,13-бет) - дейді. Сөйтіп, автор ұлы ұстазға ба-</w:t>
        <w:br/>
        <w:t>рар жол тапқандай болады. Соның өзінде де «Неге?», «Қалай</w:t>
        <w:br/>
        <w:t>жазуым керек?», «Көп ойландым» деп, кібіртіктей беріп,</w:t>
        <w:br/>
        <w:t>«Солай: Менің Әуезовім» деп, домбыраның құлақ күйін</w:t>
        <w:br/>
        <w:t>келтіргендей, болашақ шығармасының кілтін, оған апарар</w:t>
        <w:br/>
        <w:t>жолын тапқандай күй кешіп, Әуезов әлеміне қарай сапарға</w:t>
        <w:br/>
        <w:t>шығады...</w:t>
        <w:br/>
        <w:t>Бұл жағдайдан шәкіртінің ұстазы туралы сөз бастауының</w:t>
        <w:br/>
        <w:t>өзі оңайға түспегенін, ұстазы жайлы толғаныстарын қағазға</w:t>
        <w:br/>
        <w:t>түсіруде бүкіл жан-дүниесін қозғаған психологиялық хал ке-</w:t>
        <w:br/>
        <w:t>шуін аңдағандай боламыз.</w:t>
        <w:br/>
        <w:t>З.Қабдолов нені жазса да толғанып, сезіммен жазады.</w:t>
        <w:br/>
        <w:t>Сырттай бір көруге ғашық болыл келген М.Әуезовті аудитори-</w:t>
        <w:br/>
        <w:t>яда алғаш рет көргенде бастан кешкен сезімдері төмендегіше</w:t>
        <w:br/>
        <w:t>көрініс тапқан:</w:t>
        <w:br/>
        <w:t>«О, ғажап! Университет аудиториясына Ұлылық кіріп келе</w:t>
        <w:br/>
        <w:t>жатты.</w:t>
        <w:br/>
        <w:t>Ғажап емей немене, біз білетін Ұлылық - ұғым, абстрак-</w:t>
        <w:br/>
        <w:t>ция! Оның сәулесі санада ғана, әйтпесе оны не көзбен көру,</w:t>
        <w:br/>
        <w:t>не қолмен ұстау мүмкін емес-ті...</w:t>
        <w:br/>
        <w:t>216</w:t>
        <w:br/>
        <w:t>формализм, абстракционизм, экспрессионизм, футуризм, им-</w:t>
        <w:br/>
        <w:t>прессионизм, символизм, акмеизм, имажинизм сияқтыларды</w:t>
        <w:br/>
        <w:t>атап кетумен ғана шектелген. Ал романтизм, реализм, со-</w:t>
        <w:br/>
        <w:t>циалистік..реализмді өмір шындығын көркем бейнелеудің</w:t>
        <w:br/>
        <w:t>шығармашылық жолы ыңғайында қарастырған.</w:t>
        <w:br/>
        <w:t>Қазақ әдебиетін теориялық жағынан” игеру мәселесі</w:t>
        <w:br/>
        <w:t>ХІХ ғасырда Шоқаннан бастау алып, ХХ ғасырдың ба-</w:t>
        <w:br/>
        <w:t>сында Ахмет оны тұтас бір ғылыми жүйеге айналдырып,</w:t>
        <w:br/>
        <w:t>«Әдебиеттанытқышты» жазды. Әдебиеттің “теориясына</w:t>
        <w:br/>
        <w:t>қатысты көптеген терминдерді алғаш рет А.Байтұрсынов</w:t>
        <w:br/>
        <w:t>қолданды. З.Қабдоловтың «Сөз өнерінде» осы Ахмет бастаған</w:t>
        <w:br/>
        <w:t>ғылыми дәстүрдің аз да болса жалғаса түскен сілемдерін</w:t>
        <w:br/>
        <w:t>байқаймыз. Мысалы, «Әдебиеттанытқышта» қолданылған</w:t>
        <w:br/>
        <w:t>теңеу, кейіптеу, әсірелеу, алмастыру, қайталау, дамыту, ар-</w:t>
        <w:br/>
        <w:t>нау, шендестіру, буын, бунақ, тармақ, шумақ, ұйқас, әдебиет</w:t>
        <w:br/>
        <w:t>сыны, т.б. терминдер «Сөз өнерінде» де сол күйінде кезде-</w:t>
        <w:br/>
        <w:t>седі. Сонымен бірге осы еңбекте әдебиеттану ғылымына</w:t>
        <w:br/>
        <w:t>- қатысты көптеген терминдердің қазақша баламасы алғаш рет</w:t>
        <w:br/>
        <w:t>ғылыми айналымға түсіп, кейіннен қалыптасып кетті. Зекең</w:t>
        <w:br/>
        <w:t>сол күйінде қолданған көп терминдер күні бүгінге дейін</w:t>
        <w:br/>
        <w:t>аударылмаған күйінде келе жатыр.</w:t>
        <w:br/>
        <w:t>«Сөз өнерінің» сөз саптауын ғылыми-көркем-</w:t>
        <w:br/>
        <w:t>публицистикалық стиль деп айқындауға болады. Өйткені,</w:t>
        <w:br/>
        <w:t>еңбек негізінен ғылыми болғанымен де ондағы өрелі ойлар</w:t>
      </w:r>
    </w:p>
    <w:p>
      <w:r>
        <w:t>көркем кестеленіп, шалқыған шабытпен жазылған. Сезімнен |</w:t>
        <w:br/>
        <w:t>төрі ойға көбірек әсер етуді мақсат тұтатын ғылыми стильді</w:t>
        <w:br/>
        <w:t>қажетсінетін теориялық тұжырымдарды Зекең әсем де әсерлі,</w:t>
        <w:br/>
        <w:t>дәл жеткізе біледі. Сын мақалаларындағыдай мұнда да түрлі</w:t>
        <w:br/>
        <w:t>көркемдік тәсілдер жиі қолданылған. Зекеңді тыңдайық:</w:t>
        <w:br/>
        <w:t>«Әдеби шығарма адамның бүкіл ой-қиялын, сыр-мі-</w:t>
        <w:br/>
        <w:t>незін түгел баурайды: қуантады, сүйсіндіреді, таңдантады,</w:t>
        <w:br/>
        <w:t>күйіндіреді, жылатады, күлдіреді... Қысқасы; адамның-көңіл-</w:t>
        <w:br/>
        <w:t>күйінде сан-сапа құбылыстар туғызып, із құлыңды (сонда,</w:t>
        <w:br/>
        <w:t>20-бет); ;</w:t>
        <w:br/>
        <w:t>«Әдеби шығарма, оның ішінде өлең: арқылы жасалған</w:t>
        <w:br/>
        <w:t>көркем бейне болмаса, мысалы, даланың селеу, шеңгелі мен</w:t>
        <w:br/>
        <w:t>шиі дәл мынадай тірлікке; әрекетке ие бола алмас еді... Жая-</w:t>
        <w:br/>
        <w:t>мысал, новелла, әңгіме, фельетон; повесть, поэма, роман, рб-</w:t>
        <w:br/>
        <w:t>ман-эпапея деп көрсетеді. Лириканы да осы ретпен баллада,</w:t>
        <w:br/>
        <w:t>идиллия, мадригал, ода, сонет, арнау, ой, канцонетта, романс,</w:t>
        <w:br/>
        <w:t>пастораль, эклога, элегия, эипталама, эпитафия, эпиграмма</w:t>
        <w:br/>
        <w:t>сияқты жанрлық түрлерге жіктейді. Қазір лириканың саяси</w:t>
        <w:br/>
        <w:t>лирика, философиялық лирика, табиғат лирикасы, махаббат:</w:t>
        <w:br/>
        <w:t>лирикасы түрінде жіктелінін жүргендігін айтқан. Осылайша</w:t>
        <w:br/>
        <w:t>драманың трагедия, комедия түрлеріне тоқталған.</w:t>
        <w:br/>
        <w:t>Ғалымның әдебиеттің тегі, түрі; жанры жайлы бер-</w:t>
        <w:br/>
        <w:t>ген анықтамаларынан, келтірген мысалдарынан олардың</w:t>
        <w:br/>
        <w:t>арасындағы ара жіктерінің ашылмай қалғандығы байқалады.</w:t>
        <w:br/>
        <w:t>Автор әдебиеттің тегін де, түрін де жанр дейді. Ав-</w:t>
        <w:br/>
        <w:t>тор әдебиеттің тегі мен түрін: жанрдың синонимі ретінде</w:t>
        <w:br/>
        <w:t>қолданады. Анықтама бергенде, эпос пен драманы әдебиеттің</w:t>
        <w:br/>
        <w:t>жанры, ал лириканы әдебиеттің түрі деп көрсетеді. Ал</w:t>
        <w:br/>
        <w:t>әдебиеттің түрі (вид) жайлы әңгіме қозғалмаған да. Біздіңше,</w:t>
        <w:br/>
        <w:t>әдебиеттің тегі (эпос, лирика, драма), түрі (поэзия, проза, дра-</w:t>
        <w:br/>
        <w:t>ма), жанры (әңгіме, повесть, роман, поэма, комедия, трагедия,</w:t>
        <w:br/>
        <w:t>т.б.) - әрқайсысы бөлек категориялар. Бұл жерде ғалымның</w:t>
        <w:br/>
        <w:t>орыс әдебиеттанушыларының ыңғайымен кеткендігі көрінеді</w:t>
        <w:br/>
        <w:t>(қараңыз: Г.Л.Абрамович. Введение в литературоведение. М.,</w:t>
        <w:br/>
        <w:t>1975, 214-255-беттер); Г.Н. Поспелов, т.б. Введение в лите-</w:t>
        <w:br/>
        <w:t>ратуроведение. М.,1988, 398-426-беттер; Л.И.Тимофеев, С.В.</w:t>
        <w:br/>
        <w:t>Туреев, Словарь литературоведческих терминов. М.,1974, 82-</w:t>
        <w:br/>
        <w:t>бет, т.б.).</w:t>
        <w:br/>
        <w:t>Соңғы тарауда әдеби стиль, әдеби ағым, көркемдік</w:t>
        <w:br/>
        <w:t>әдіс мәселелері қозғалады. Стильдің әр жазушыға тән</w:t>
        <w:br/>
        <w:t>шығармашылық ерекшелік екендігін айта келіп, оны ағыммен</w:t>
        <w:br/>
        <w:t>салыстыра отырып түсіндіреді: «стиль -- бір жазушыға тән</w:t>
        <w:br/>
        <w:t>творчестволық ерекшелік болса, ағым -- бірнеше жазушыға</w:t>
        <w:br/>
        <w:t>тән творчестволық бірлік: стиль-- әр жазушының дара қасиеті</w:t>
        <w:br/>
        <w:t>болса, ағым - әр алуан жазушының ортақ сипаты; стиль -</w:t>
        <w:br/>
        <w:t>жалқыға тән ұғым болса, ағым - жалпыға Тән таным; стиль-</w:t>
        <w:br/>
        <w:t>әр жазушының әдеби беті болса, ағым - әр жазушының әдеби</w:t>
        <w:br/>
        <w:t>бағыты» (сонда, 335-бет). Әдеби стиль мен әдеби ағымның ара</w:t>
        <w:br/>
        <w:t>жігі тайға таңба басқандай, анық ажыратылған. Классицизм,</w:t>
        <w:br/>
        <w:t>сентиментализм, натурализмге әдеби ағым ретінде тоқталып;</w:t>
        <w:br/>
        <w:t>204</w:t>
      </w:r>
    </w:p>
    <w:p>
      <w:r>
        <w:t>Жо-о-оқ, болады екен, көреді екенбіз, бірге жүреді екен-</w:t>
        <w:br/>
        <w:t>біз... Міне, сол Ұлылық! Ұлы жан! Ұлы Әуезов... Университет</w:t>
        <w:br/>
        <w:t>аудиториясына кіріп келеді... («Арна».А.,1988,218-бет).</w:t>
        <w:br/>
        <w:t>Лекция оқып тұрғанда М.Әуезов те, шәкірттер де ерекше”</w:t>
        <w:br/>
        <w:t>бір күй кешеді: «...бұл кісі лекция оқығанда алдында - ауди-</w:t>
        <w:br/>
        <w:t>торияда отырғандарға ҡәп көз тоқтатпайды; оң жақ миығын</w:t>
        <w:br/>
        <w:t>сәп көтере бере кірпігіне, қабақта кенет пайда болған қиғаш</w:t>
        <w:br/>
        <w:t>сызықтарға кіреуке мұң жинап, әлдеңеден бір түрлі -жапа</w:t>
        <w:br/>
        <w:t>шеккендей, зәбір көргендей аянышты (сонысының өзі жан</w:t>
        <w:br/>
        <w:t>тебірентер әсем!) күйге түсіп, тамағын бірер кенегі алады</w:t>
        <w:br/>
        <w:t>да ой толы көзін біресе терезе жақтауларына, біресе төбенің</w:t>
        <w:br/>
        <w:t>бұрыш-бұрышына, біресе есікмаңдайшасына жайлап, жағалай.</w:t>
        <w:br/>
        <w:t>қыдыртып отырып сөйлей береді. Сөйлеген сайын соныға</w:t>
        <w:br/>
        <w:t>түсіп, парасат әлеміндегі қайдағы бір қиырды кезіп, шиырды</w:t>
        <w:br/>
        <w:t>шарлап кете барады. Тыңдаушы оның жетегінде дүние кезеді.</w:t>
        <w:br/>
        <w:t>Көрмегенін көреді, білмегенін біледі» (сонда, 222-бет). Бұл</w:t>
        <w:br/>
        <w:t>жолдардан шәкіртінің ұстазына деген ыстық ықыласы, жүрек</w:t>
        <w:br/>
        <w:t>лүпілі, оның ұлылығы алдында керемет күй кешкен қалпы</w:t>
        <w:br/>
        <w:t>сұлу сөздің сыңғырымен тамаша көрініс тапқан.</w:t>
        <w:br/>
        <w:t>М.Әуезовтің, З.Қабдоловтың ұстаз туралы пікір-</w:t>
        <w:br/>
        <w:t>лерін келтіріңкіреп отырғандағы басты мақсат - негізгі</w:t>
        <w:br/>
        <w:t>кейіпкеріміздің ұстаздық болмысын іштей де (оның М.Әуезов</w:t>
        <w:br/>
        <w:t>туралы жүрекжарды сырлары), сырттай да (Ж.Дәдебаевтың,</w:t>
        <w:br/>
        <w:t>З.Бейсенғалидың, С.Досановтың пікірлері) жан-жақты аша</w:t>
        <w:br/>
        <w:t>түсу. Көзіміздің жеткендігі - З.Қабдоловтың бүкіл табиғи</w:t>
        <w:br/>
        <w:t>болмысымен, яғни ішкі жан-дүниесімен де, іс-әрекетімен де</w:t>
        <w:br/>
        <w:t>ұстаз болып туылып, ұстаз болып өмір сүріп, ұлы ұстаз болып</w:t>
        <w:br/>
        <w:t>өмірден өткендігі. Мұндай адамдар өмірде, әсіресе әдебиет</w:t>
        <w:br/>
        <w:t>әлемінде өте сирек кездеседі.</w:t>
        <w:br/>
        <w:t>Сонда З.Қабдоловтың осыншама абыройын асырып,</w:t>
        <w:br/>
        <w:t>жұртты өзіне табындырып тұрған қандай қасиеттері? Бұған</w:t>
        <w:br/>
        <w:t>жауапты ең алдымен, Зекеңнің тумысынан талантты болуы-</w:t>
        <w:br/>
        <w:t>нан дер едік. Таланттар өмірге сирек келеді. Зекең болса, сол</w:t>
        <w:br/>
        <w:t>сирек дарындардың бірі, бірі емес-ау, бірегейі болатын. Өз</w:t>
        <w:br/>
        <w:t>сөзімен айтқанда, «шәкіртке дәріс тыңдатқандардың бәрін</w:t>
        <w:br/>
        <w:t>түп-түгел ұстаз дей беру тағы қиын. Шын мәніндегі ұстаздар</w:t>
        <w:br/>
        <w:t>сирек» («Сыр»,А.,1977, 165-бет).</w:t>
        <w:br/>
        <w:t>217</w:t>
        <w:br/>
        <w:t>бәрін сезіп қана қоймайсың, көріп тұрып, қайран қаласың.</w:t>
        <w:br/>
        <w:t>Теңдесі жоқ ерлікке пара-пар қасиетті еңбек кімді де болса</w:t>
        <w:br/>
        <w:t>табындырады» (сонда, 96-бет) - деп жазыпты.</w:t>
        <w:br/>
        <w:t>Иә, ұстаздың ұлылық қасиеттері уақыттар жылжыған сай-</w:t>
        <w:br/>
        <w:t>ын жарқырай ашылып, өзіне табындыра түсетіндей.</w:t>
        <w:br/>
        <w:t>- «Ата-ананың қадірін балалы болғанда білерсің» деген-</w:t>
        <w:br/>
        <w:t>дей, ұстазының қадірін кейін ұстаз болғандар көбірек біледі.</w:t>
        <w:br/>
        <w:t>З.Қабдолов өзінің ұстазы болған М.Әуезовтің лекциясын</w:t>
        <w:br/>
        <w:t>тыңдап, кейіннен бірге қызметтес бола жүріп, ұстазын таныған</w:t>
        <w:br/>
        <w:t>үстіне таныңқыраған сайын оның ұлылығы алдында тағзым</w:t>
        <w:br/>
        <w:t>етсе, Зекеңнің тура осындай жағдайды басынан өткерген</w:t>
        <w:br/>
        <w:t>шәкірттері Ж.Дәдебаев пен 3.Бисенғали да ұстазының ал-</w:t>
        <w:br/>
        <w:t>дында шәкірттік, інілік басын иеді. Өйткені, ұстаздық ұлы</w:t>
        <w:br/>
        <w:t>қасиеттер кім-кімді болса да бас идірмей қоймайды.</w:t>
        <w:br/>
        <w:t>З.Қабдоловтың тағы бір шәкірті, белгілі қаламгер</w:t>
      </w:r>
    </w:p>
    <w:p>
      <w:r>
        <w:t>С.Досанов сол бір алтын шақтарды төмендегіше еске алып-</w:t>
        <w:br/>
        <w:t>ты: «Жас адам жаңалыққа құмар, жақсыға еліктегіш. Біздер</w:t>
        <w:br/>
        <w:t>- сол алпысыншы жылдардың алғашқы курс студенттері көп</w:t>
        <w:br/>
        <w:t>ұстаздың ішінен Зейнолла ағамызға құмар, Зейнолла ағамызға</w:t>
        <w:br/>
        <w:t>еліктегіш едік. Оның сөйлеген сөзі, жүріс-тұрысы, киім-киісі-</w:t>
        <w:br/>
        <w:t>не дейін бізге қатты әсер етуші еді... Оның оқыған лекция-</w:t>
        <w:br/>
        <w:t>сы кезекті бір дәріс емес, кең тынысты жыр, кемел ойлы сыр</w:t>
        <w:br/>
        <w:t>болып төгілуші еді. Өзге лекцияға үлгермесек те, ол кісінің</w:t>
        <w:br/>
        <w:t>лекциясынан біздің курстың студенттері бір де бір күн қалып</w:t>
        <w:br/>
        <w:t>көрген емес. Кейбір лекцияға студенттік парызымызды өтеу</w:t>
        <w:br/>
        <w:t>үшін бей-жай көңілмен еріксіз барсақ, бұл кісінің лекциясына</w:t>
        <w:br/>
        <w:t>үлкен бір мерекеге барғандай шаттанып барып, толып, тасып,</w:t>
        <w:br/>
        <w:t>өсіп, тереңдеп, биіктеп қайтушы едік. Бізді өзгеше эрудиция-</w:t>
        <w:br/>
        <w:t>сымен, ерекше сергектігімен баураған сол кездегі жас ұстаз;</w:t>
        <w:br/>
        <w:t>бүгінгі белгілі жазушы, белді жазушы Зейнолла Қабдолов</w:t>
        <w:br/>
        <w:t>болатын» (сонда, 226-227 беттер). Мұндай пікірлерді көптеп</w:t>
        <w:br/>
        <w:t>келтіре беруге болады. Әрине, шәкірттері (шәкірт болғанда</w:t>
        <w:br/>
        <w:t>да қандай шәкірттер?!) жылы пікірлер білдіріп жатса, ұстазы</w:t>
        <w:br/>
        <w:t>үшін одан асқан абырой, бақыт бар ма?!</w:t>
        <w:br/>
        <w:t>Бала да, батыр да, патша да анадан туатыны секілді</w:t>
        <w:br/>
        <w:t>ұстаздың да ұстазы болады. З.Қабдолов та өз ұстаздарынан</w:t>
        <w:br/>
        <w:t>үлгі ала отырып, осындай биікке көтерілген. Мектепте</w:t>
        <w:br/>
        <w:t>оза</w:t>
        <w:br/>
        <w:t>елеусіз болады. Ал, Мұхаңның ұлылығы оның пайғамбар.</w:t>
        <w:br/>
        <w:t>сияқты келбетінен көрініп тұрушы еді, көзі тірісінде атағы</w:t>
        <w:br/>
        <w:t>әлемге жайылды. Мұхаңнан бұрын-соңды осынша даңқы</w:t>
        <w:br/>
        <w:t>жайылған қазақты мен осыдан кейін кездестірмедім. Оның</w:t>
        <w:br/>
        <w:t>тұлғасының өзінен-ақ ұлылығы танылушы еді. Бетінен нұр</w:t>
        <w:br/>
        <w:t>шашылып тұратын. Оны бір көрген адам өмір-бақи ұмыта ал-</w:t>
        <w:br/>
        <w:t>мас еді.</w:t>
        <w:br/>
        <w:t>Біз - бақытты буынбыз.- Біздің бақытымыз - қазақ</w:t>
        <w:br/>
        <w:t>әдебиетінде Әуезовтің болғандығы. Әуезовтен кейін де</w:t>
        <w:br/>
        <w:t>әдебиетте көптеген мықтылар шықты. Бірақ, Әуезовсіз</w:t>
        <w:br/>
        <w:t>қазақ әдебиеті қазіргі деңгейіне көтеріле алмас еді. Мұхаң</w:t>
        <w:br/>
        <w:t>тағлымынсыз біз осы дәрежеге жете алмаған болар едік:</w:t>
        <w:br/>
        <w:t>Екінші бақытымыз -- Мұхаңның алдын: көргендігіміз, ол</w:t>
        <w:br/>
        <w:t>кісінің ұлағатын құлаққа құйып, бойға сіңіруіміз. Мұхаңды</w:t>
        <w:br/>
        <w:t>көзімен көріп, тым құрыса бір ауыз сөзін естіген адам ұлылық</w:t>
        <w:br/>
        <w:t>туралы толық дәріс, бүкіл өміріне жететін тағлым алатын еді</w:t>
        <w:br/>
        <w:t>(М.Мағауин. Ұстаз. «Жалын»,1997, Хо1-2, 7,11-беттер).</w:t>
        <w:br/>
        <w:t>Ал, Мұхаңның «Ғазиз көретін, сұлу мінез, сұлу білім, өнер</w:t>
        <w:br/>
        <w:t>иесі досым, інім Зейнолла!» - деп тіл қатқан тағы бір талант-</w:t>
        <w:br/>
        <w:t>ты шәкірті З.Қабдолов ұстазы туралы тебірене еске “апады:</w:t>
        <w:br/>
        <w:t>«Несін айтасыз, ғажап еді ғой!..</w:t>
        <w:br/>
        <w:t>Қанатты кісі еді ғой, шабытсыз сөйлемейтін. Көл-көсір</w:t>
        <w:br/>
        <w:t>білім, ақыл, ой шәкірттерін әлде бір абзал арман, асыл мұрат</w:t>
        <w:br/>
        <w:t>аясында әлдилеп, әлдеқайда алысқа, биікке көтеріп әкететін;</w:t>
        <w:br/>
        <w:t>Әр шәкірт сөз өнерінің қиян-қилы құпияларын танып, шетсіз-</w:t>
        <w:br/>
        <w:t>шексіз сыр мен сезімге маңып, аспандай кең әсемдік әлемінде</w:t>
        <w:br/>
        <w:t>самғап, парлап кете баратын. Мұхаңдай шешен адамды өз</w:t>
        <w:br/>
        <w:t>басым ғұмырымда көріп-білген емеспін. Мінбеде, не ка-</w:t>
        <w:br/>
        <w:t>федрада күркіреген өзенше тасып, яки толассыз сіркіреген ақ</w:t>
        <w:br/>
        <w:t>жаңбырша тегіліп тұрушы еді. Және бір кереметі -- Мұхаңды</w:t>
      </w:r>
    </w:p>
    <w:p>
      <w:r>
        <w:t>енжар тыңдау мүлде мүмкін емес. Өйткені, ол жазғанда ғана</w:t>
        <w:br/>
        <w:t>емес, ауызекі сөйлеген сөзде де ғаламат суреткер болатын»</w:t>
        <w:br/>
        <w:t>(«Сыр», А.,1975,145-бет).</w:t>
        <w:br/>
        <w:t>Жазушылық жолға түсуіне М.Әуезовтің тікелей ықпалы</w:t>
        <w:br/>
        <w:t>болған екі қаламгердің ұлы ұстаз -жайлы жүрекжарды пікір-</w:t>
        <w:br/>
        <w:t>лерінен байқайтынымыз: сен қанша мықты болсаң да, қаншама</w:t>
        <w:br/>
        <w:t>биікке шықсан даұлы ұстаз барлықуақыттадаөзіне бас идіріп,</w:t>
        <w:br/>
        <w:t>14-277 209</w:t>
        <w:br/>
        <w:t>болатынын байқап, онысын көптің алдында ашық айтып оты:</w:t>
        <w:br/>
        <w:t>ратын. Талайлардың «айналайын, сен мықтысың, осы жол-</w:t>
        <w:br/>
        <w:t>дан тайма» деген- Зекеңнің ұстаздық батасынан қанаттанып,”</w:t>
        <w:br/>
        <w:t>әдебиет айдынына құлаш ұрғаны анық. Шәкіртінің бойындағы”</w:t>
        <w:br/>
        <w:t>жаман қасиетін елемей, жақсы жақтарын “жарқыратуға:</w:t>
        <w:br/>
        <w:t>ұмтылуы Зекеңнің өзіне ғана тән ерекше бір касиет еді. Осы”</w:t>
        <w:br/>
        <w:t>бір жақсылыққа деген іңкәрлік оның өмірлік принциптерінің</w:t>
        <w:br/>
        <w:t>бірі болатын. Зекең біреуді жамандапты деген сөз шықпайтын:</w:t>
        <w:br/>
        <w:t>да ал, ол пәленшені мақтапты, мақтағанда да аспанға бір-ак</w:t>
        <w:br/>
        <w:t>шығарып, қатырыпты деген сияқты әңгімелер жиі естілстін..</w:t>
        <w:br/>
        <w:t>Бірде З.Қабдолов Х.Ерғалиевтің Абай атындағы опе-</w:t>
        <w:br/>
        <w:t>ра және балет театрында өткен мерейтойында ақынның</w:t>
        <w:br/>
        <w:t>шығармашылығы жайлы баяндама жасайды. Ақиық ақынның</w:t>
        <w:br/>
        <w:t>поэзиясын келістіре талдап, майын тамыза мақтап, той</w:t>
        <w:br/>
        <w:t>месінің де, тыңдаушылардың да құлақ құрышын қандырады.</w:t>
        <w:br/>
        <w:t>Сонда да болса ұзаққа созылған баяндаманың соңына қарай.</w:t>
        <w:br/>
        <w:t>кейбіреулер есіней бастаған кезде Зекең «Х.Ерғалиентің бір</w:t>
        <w:br/>
        <w:t>ғана кемшілігі бар» --.деп, кілт тоқтап, аудиторияны бағып,</w:t>
        <w:br/>
        <w:t>бір сәт үнсіз қалады. Сол кезде ұзақ отырыстан аздап жалыға</w:t>
        <w:br/>
        <w:t>бастаған жұрт бірден бойларын жинап алып, жүздеген көздер</w:t>
        <w:br/>
        <w:t>баяндамашыға қадала қарайды ғой. Жұрттың назары әбден,</w:t>
        <w:br/>
        <w:t>өзіне ауған бір кезде барып Зекең жаймен ғана «ол - оның</w:t>
        <w:br/>
        <w:t>жаман жаза алмайтындығы» деп, баяндамасын аяқтайды,</w:t>
        <w:br/>
        <w:t>Алғашында «ойпырмай-а, қандай кемшілігін атар екен, той</w:t>
        <w:br/>
        <w:t>үстінде бұлай сөйлеу қалай болар екен» деген күй кешкен</w:t>
        <w:br/>
        <w:t>зал толы адам Хамиттің «кемшілігі» туралы сілтідей тынып</w:t>
        <w:br/>
        <w:t>тыңдайды. Біткен соң да аз бір уақыт үнсіз қалған зал бір кез-</w:t>
        <w:br/>
        <w:t>де дүр сілкініп, дуылдата соққан шапалақтың үні залдың ішін</w:t>
        <w:br/>
        <w:t>кернеп кетеді. Әрине, кемшіліксіз адам болмайды. Хамиттің</w:t>
        <w:br/>
        <w:t>де кемшілігі болған шығар. Бірақ, қай нәрсені қай жерде айту.</w:t>
        <w:br/>
        <w:t>керектігін, онда да салтанатты жиында кемшілік айту онша</w:t>
        <w:br/>
        <w:t>жараспайтындығын Зекең жақсы. білетін. «Ақынның. кем-</w:t>
        <w:br/>
        <w:t>шілігі бар» деп, қалың жұртты жалт қарату, кемшілігі дегеннің”</w:t>
        <w:br/>
        <w:t>өзінде де оны. анау-мынау мақтаулардан асырып жіберу -</w:t>
        <w:br/>
        <w:t>Зекеңнің ғана қолынан келетін шешендік сөз тапқырлықтың</w:t>
        <w:br/>
        <w:t>асқан үлгісі. Осы сияқты тауып айту, дөп басу Зекеңнің-жай</w:t>
        <w:br/>
        <w:t>223.</w:t>
        <w:br/>
        <w:t>Талант дегеніміз -- өте нәзік нәрсе. Оны дұрыс бағытта</w:t>
        <w:br/>
        <w:t>тәрбиелеп, мәпелеп, алақанда аялап отырмаса, өмірдің сәл</w:t>
        <w:br/>
        <w:t>соққыларының өзінен-ақ быт-шыты шығып, күл болады.</w:t>
        <w:br/>
        <w:t>Құнарлы жерге түскен дәннің жақсы өнім беретіні сияқты,</w:t>
        <w:br/>
        <w:t>З.Қабдолов та өмірде жақсы ортаға түсіп, бақытты ғұмыр ке-</w:t>
        <w:br/>
        <w:t>шті; Ұлы Мұхтардың көзіне түсіп, болашағынан үлкен үміт</w:t>
        <w:br/>
        <w:t>күткен сүйікті шәкірті болуының өзі неге тұрады.</w:t>
      </w:r>
    </w:p>
    <w:p>
      <w:r>
        <w:t>Зекеңнің ұстаз ретіндегі ерекше бір қасиеті оның көл-көсір</w:t>
        <w:br/>
        <w:t>білімділігі болатын. Айтар ойың болмаса, сөйлеме. Сұлу</w:t>
        <w:br/>
        <w:t>сөздерді сыңғырлатып, тізе беру мақсат емес. Айтарынды</w:t>
        <w:br/>
        <w:t>неғұрлым қысқа да нұсқа жеткізе білсең, сол - мықтылық.</w:t>
        <w:br/>
        <w:t>Ал, университет сияқты ғылымның қара шаңырағында білім</w:t>
        <w:br/>
        <w:t>қуған студенттердің алдында лекция оқу - ілуде біреудің</w:t>
        <w:br/>
        <w:t>ғана қолынан келетін ұлы іс. Бір сағат лекция оқу үшін ап-</w:t>
        <w:br/>
        <w:t>талап, айлап, кейде тіпті жылдар бойы дайындалуға тура</w:t>
        <w:br/>
        <w:t>келеді. Міне, З.Қабдолов та бір жағынан, осы бір қиын да</w:t>
        <w:br/>
        <w:t>аса құрметті мамандықты атқара, екінші жағынан, өзі де</w:t>
        <w:br/>
        <w:t>көркем шығармашылықпен шұғылдана жүріп, көп ізденді.</w:t>
        <w:br/>
        <w:t>Нәтижесінде әдебиет жайлы ұлан-ғайыр білім иесі болды. Ол</w:t>
        <w:br/>
        <w:t>лекция оқып тұрғанда, қазақ әдебиетімен қатар орыс, әлем</w:t>
        <w:br/>
        <w:t>әдебиеті айдынында еркін жүзіп, мысалдарды қажетіне қарай</w:t>
        <w:br/>
        <w:t>кәптеп қолданатын. Әсіресе, Жан Жак Руссоның «Әдебиет</w:t>
        <w:br/>
        <w:t>-ардың ісі», М.Горькийдің «Жазушы -- пайғамбар», «Жазушы</w:t>
        <w:br/>
        <w:t>- адам жанының инженері», Гончаровтың «Әдебиет деген -</w:t>
        <w:br/>
        <w:t>тіл», Фадеевтің «Ең алдымен- ана тілі» деген сияқты қанатты</w:t>
        <w:br/>
        <w:t>тіркестері жиі ауызға алынып, өз пікірлерін дәлелдірек жеткі-</w:t>
        <w:br/>
        <w:t>зу үшін ойға өзек, тілге тұздық қылып отыратын. Ал өзімізге</w:t>
        <w:br/>
        <w:t>келетін болсақ, Абайдан бастап қазақ әдебиетінде еркін</w:t>
        <w:br/>
        <w:t>жүзетін, Мұхтардан, Ғабиттен мысалдарды жиі келтіретін.</w:t>
        <w:br/>
        <w:t>Ұстаз қағазға қарамай сөйлейтін. Әдетте, жиі ойланыңқырап,</w:t>
        <w:br/>
        <w:t>бапнен бастайтын Зекең шабыты келгенде бай білімге негіз-</w:t>
        <w:br/>
        <w:t>делген тың ойларды түйдек-түйдегімен нөсерлете төгіп-төгіп</w:t>
        <w:br/>
        <w:t>жіберетін. Көл-көсір білім «мені, мені» дегендей лықсып</w:t>
        <w:br/>
        <w:t>келіп, дуалы ауыздан көркейіп, салтанат құрып шыққанда,</w:t>
        <w:br/>
        <w:t>айналасын білімнің “шуағына, нұрға, парасат құшағына</w:t>
        <w:br/>
        <w:t>бөлеп тұратын. Әдетте назар аудара бермейтін қарапайым</w:t>
        <w:br/>
        <w:t>нәрселердің өзі Зекеңнің дуалы аузынан шыққанда, құлпырыт</w:t>
        <w:br/>
        <w:t>218</w:t>
        <w:br/>
        <w:t>оқып жүргендегі ұстазы кейіннен белгілі ақын болған Ха-</w:t>
        <w:br/>
        <w:t>мит Ерғалиев Зейнолланың бойындағы әдебиетке деген:</w:t>
        <w:br/>
        <w:t>бейімділіктің бар екенін алғаш байқап, осы жолға бағыттаған.</w:t>
        <w:br/>
        <w:t>Зекең өзінің әдебиеттегі алғашқы ұстазы ретінде Хамиттің;</w:t>
        <w:br/>
        <w:t>ақындығы, ұстаздығы жайлы ылғи да ыстық бір ілтипатлен</w:t>
        <w:br/>
        <w:t>айтып та, жазып та жүрді.</w:t>
        <w:br/>
        <w:t>Ал, М.Әуезовтің Зейнолла үшін жөні мүлдем бӘлЕЕНШЫНЕ</w:t>
        <w:br/>
        <w:t>Ол ұлы Мұхтардың суреткерлігі, ғалымдығы, ұстаздығы;</w:t>
        <w:br/>
        <w:t>сияқты сан сыпатты дарын қырларын тани біліп, өмір бойы..</w:t>
        <w:br/>
        <w:t>оған табынумен өтті. Тіпті ол саналы ғұмырының негізгі мәні</w:t>
        <w:br/>
        <w:t>М.Әуезовтің ұлылығын насихаттау деп те ұғынған сияқты.</w:t>
        <w:br/>
        <w:t>М.Әуезовтің шығармашылығы жайлы жазылған ғылыми</w:t>
        <w:br/>
        <w:t>пайымдаулардың кейіннен «Менің Әуезовім» сияқты роман-.</w:t>
        <w:br/>
        <w:t>эссеге ұласуы осындай ойларға жетелейді.</w:t>
        <w:br/>
        <w:t>М.Әуезовтің алпыс жылдығына орай жазылған «Ғұлама»</w:t>
        <w:br/>
        <w:t>атты мақаласында ол ұстазы туралы тебірене сыр шертіпті:</w:t>
        <w:br/>
        <w:t>«Қайран Мұхаң... Тиіп кеткен жері тэрбие, үлгі, өнеге бо-</w:t>
        <w:br/>
        <w:t>Латын...</w:t>
        <w:br/>
        <w:t>Университетке қарай баппен аяңдап, жарқыраған кең</w:t>
        <w:br/>
        <w:t>маңдайын кере ойланып, біртуар данаға ғана біткен ұланғайыр</w:t>
        <w:br/>
        <w:t>энциклопедиялық білімі дүниенің «төрт бұрышын» түгел</w:t>
        <w:br/>
        <w:t>таңырқатқан ғұлама ғалым келе жатыр еді. Әрқашан</w:t>
      </w:r>
    </w:p>
    <w:p>
      <w:r>
        <w:t>тұңғиық ақыл тұнып тұратын қара мөлдір көзінің қиығын</w:t>
        <w:br/>
        <w:t>кенет ұшқындата күлімсіреп, орындарынан дүркірей тұрып</w:t>
        <w:br/>
        <w:t>сәлем берген көп шәкіртке райлана бас изеп, кемеңгер ұстаз</w:t>
        <w:br/>
        <w:t>аудиторияға кірер еді... («Сыр»,А.,1975, 145-146 беттер).</w:t>
        <w:br/>
        <w:t>Осы мақаланың өн бойында «Несін айтасыз, ғажап еді</w:t>
        <w:br/>
        <w:t>ғой!..» деген лепті тіркес бірнеше рет қайталанып, мақаланың</w:t>
        <w:br/>
        <w:t>мазмұнын, айтар негізгі ойын айқындар лейтмотивіне</w:t>
        <w:br/>
        <w:t>айналған. Сол сияқты Мұхаңның «Ұстаздық - ұлы нәрсе!» -</w:t>
        <w:br/>
        <w:t>дейтініне ерекше мән берген.</w:t>
        <w:br/>
        <w:t>Ал, «Менің Әуезовімді» бастан-аяқ шәкіртінің ұстазы</w:t>
        <w:br/>
        <w:t>алдындағы толғанысы дерлік. Ұстазы жайлы роман-толғаныс</w:t>
        <w:br/>
        <w:t>жазу оңайға түспеген. Тіпті әңгімені неден бастаудың өзі</w:t>
        <w:br/>
        <w:t>қиынға соққан, Роман-эссенің ұзақ жазылуының басты се-</w:t>
        <w:br/>
        <w:t>бебі де осы болса керек. Алғашқы нұсқасында роман тіке-</w:t>
        <w:br/>
        <w:t>лей М.Әуезовпен алғаш рет Алматыда кездесуінен басталса,</w:t>
        <w:br/>
        <w:t>кейіннен оған «Романға барар жолданы» қосқан.</w:t>
        <w:br/>
        <w:t>215</w:t>
        <w:br/>
        <w:t>кететіндігі соншалық -- жаңа естіп, Американы жаңа ашып</w:t>
        <w:br/>
        <w:t>отырғандай таңданасыз; бұрын күніге естіп жүрсеңіз де онша</w:t>
        <w:br/>
        <w:t>мән бермей жүргеніңіз жүрегіңізге жетіп, ойға қалғаныңызды</w:t>
        <w:br/>
        <w:t>білмей де қаласыз. Әр сөзінен білім-ғылымның дәні себіліп,</w:t>
        <w:br/>
        <w:t>мейірімі шуақ шашып тұратын Зекеңді ұстаз ретінде биікке</w:t>
        <w:br/>
        <w:t>көтеріп тұрған қымбат қасиеттерінің бірі осы еді.</w:t>
        <w:br/>
        <w:t>З.Қабдоловтың тағы бір ерекше қасиеті -- оның шешен-</w:t>
        <w:br/>
        <w:t>дігі болатын. Шешендік - асқан өнер. Жұрттың бәрі әдемі</w:t>
        <w:br/>
        <w:t>сөйлегісі келеді, бірақ қолынан келмейді. Әдемі сөйлемек</w:t>
        <w:br/>
        <w:t>түгілі ойындағысын толық жеткізе алмайды. Көрікті ойын</w:t>
        <w:br/>
        <w:t>жеткізе алмай, берекесін қашырып жататындар баршылық.</w:t>
        <w:br/>
        <w:t>Білім де бар, ой да бар, бірақ соларды жұрт алдына жайып</w:t>
        <w:br/>
        <w:t>салғанда, тыңдаушыға әсер етпей, жетпей жатады. Мұның</w:t>
        <w:br/>
        <w:t>себебі әдемі ойларды айшықтап жеткізе алмауда жатыр.</w:t>
        <w:br/>
        <w:t>Сөйлей білу, әз ойларын жүйелі түрде жеткізе алу, соңында</w:t>
        <w:br/>
        <w:t>тыңдарманның назарын өзіне аударып, жүректеріне жол табу</w:t>
        <w:br/>
        <w:t>адамның адамының ғана қолынан келеді. Атам қазақ адамды</w:t>
        <w:br/>
        <w:t>сөзіне қарай таныған. Ішкі жан-дүниесі мол, парасатты адам</w:t>
        <w:br/>
        <w:t>сөйлегенде, оның аузынан адамшылықтың салқын самалы</w:t>
        <w:br/>
        <w:t>соғып тұратындай!.. Міне, Зекеңнің бойында кез-келген мен-</w:t>
        <w:br/>
        <w:t>мін деген мықтының да қолынан келе бермейтін ерекше бір</w:t>
        <w:br/>
        <w:t>қасиет шешендік бар еді.</w:t>
        <w:br/>
        <w:t>Әдемі сөйлеп, сұлу сөзді сыңғырлата білгеннің бәрі ше-</w:t>
        <w:br/>
        <w:t>шен емес, аз сөйлесең де қарапайым ойдың өзіне жан бітіріп,</w:t>
        <w:br/>
        <w:t>қысқа да нұсқа бейнелі түрде айшықтап айта білсең, оның</w:t>
        <w:br/>
        <w:t>тыңдарманның жүрегіне жетіп жатса, сол - шешендік. Ше-</w:t>
        <w:br/>
        <w:t>шендік, әсіресе, шәкірттерге білімнің ұрығын себуге тиіс</w:t>
        <w:br/>
        <w:t>оқытушыларға аса қажет. Білімі жетік болғанымен де сту-</w:t>
        <w:br/>
        <w:t>денттер алдында жөндеп лекция оқи алмай, өзін. де қинап,</w:t>
        <w:br/>
        <w:t>шәкірттерінің обалына қалып жүрген мұғалімдер де кезде-</w:t>
        <w:br/>
        <w:t>седі. Міне, осындай қиындығы мол, екінші жағынан қызықты</w:t>
        <w:br/>
        <w:t>мамандыққа аса қажетті шешендіктің шын майталманы Зекең</w:t>
        <w:br/>
        <w:t>айтқан бір сөз жерде қалмайтын; діттеген нысанасына жетіп</w:t>
        <w:br/>
        <w:t>жататын.</w:t>
        <w:br/>
        <w:t>Жалпы, Зекең кәп сөйлемейтін; аз сөзбен көп мағына бе-</w:t>
        <w:br/>
        <w:t>руге ұмтылатын. Сөздің сыртқы сұлу көрінісінен гөрі ойдың</w:t>
        <w:br/>
        <w:t>айшықты берілуіне барлық уақытта да мән беріп отыратын.</w:t>
      </w:r>
    </w:p>
    <w:p>
      <w:r>
        <w:t>219</w:t>
        <w:br/>
        <w:t>тыпты: «...Мен адамдарды жақсы көріппін. Күйінгенімнен</w:t>
        <w:br/>
        <w:t>сүйінгенім көп болыпты. Бұл- өмірге құштарлық. Адам атау-</w:t>
        <w:br/>
        <w:t>лыдан өз басым тек қана адамдық қасиет іздеппін. Көбіне</w:t>
        <w:br/>
        <w:t>соны тауып жүріппін. Тапқанымды әрқашан сол адамдардың</w:t>
        <w:br/>
        <w:t>өздеріне қайтып бергім келген. «Ей, адам, сенде мынадай бар,</w:t>
        <w:br/>
        <w:t>сол үшін мен сені жақсы көремін» дегенді бар дауыспен ашық</w:t>
        <w:br/>
        <w:t>айтыппын. Оным біреулерге ерсі көрінген: «көзге мақтайды»</w:t>
        <w:br/>
        <w:t>десіпті. Бірақ, бұл күңкіл мені өзгерте алмаған. Мен адам-</w:t>
        <w:br/>
        <w:t>дарды жақсы көрген соң қайтейін, жуып кетсем, адамдардың</w:t>
        <w:br/>
        <w:t>мерейін өсіргім келген де тұрған. Оны біреу түсінген, біреу</w:t>
        <w:br/>
        <w:t>түсінбеген. Мейлі, маған бәрі. бір, мен адамдарды сонда</w:t>
        <w:br/>
        <w:t>да жақсы көре бергенмін...» (Зейнолла Қабдолов тағлымы.</w:t>
        <w:br/>
        <w:t>А.,2007, 411-бет).</w:t>
        <w:br/>
        <w:t>Иә, Зекеңнің адамдарға жылы сөзді көбірек айтыңқырайтыны</w:t>
        <w:br/>
        <w:t>біреулерге ұнап, енді біреулерге ұнаңқырамай қалып жата-</w:t>
        <w:br/>
        <w:t>тын. Тоқсаныншы жылдардың қиындау кезі болатын. Бірде</w:t>
        <w:br/>
        <w:t>кафедраға кіріп қалсам, іштегі кабинетінде бір өзі қабағы</w:t>
        <w:br/>
        <w:t>салыңқылау отыр екен. Сәлемімді селқостау алды. Азырақ</w:t>
        <w:br/>
        <w:t>уақыт қолайсыздау үнсіздік орнады. Бір кезде «осы кей-</w:t>
        <w:br/>
        <w:t>біреулер менің жылы сөз айтқанымды да көре алмайтын</w:t>
        <w:br/>
        <w:t>сияқты. Көшеге шықсаң да, жұмысқа барсаң да, үйге келсең</w:t>
        <w:br/>
        <w:t>де ұнжырғасы салбырап кеткен адамдар. Арасында жүрудің</w:t>
        <w:br/>
        <w:t>өзі ауыр. Қолдан келер көмегің жоқ. Тым болмаса, рухы түсіп</w:t>
        <w:br/>
        <w:t>кетпесін, еңсесін көтеріп жүрсін деп мақтау сөздер айтып</w:t>
        <w:br/>
        <w:t>жүретінім рас. Сонымды көре алмайтыңдар мені «окағымпаз»</w:t>
        <w:br/>
        <w:t>дейтін көрінеді» - деп, ішкі ренішін сыртқа шығарғаны есім-</w:t>
        <w:br/>
        <w:t>де қалыпты.</w:t>
        <w:br/>
        <w:t>Зекең табиғатынан жақсылыққа, сұлулыққа іңкәр жан</w:t>
        <w:br/>
        <w:t>болатын. Ол өмірдің көлеңкелі жақтарынан гөрі күнгейіне</w:t>
        <w:br/>
        <w:t>көбірек көз салатын. Адамдардың бойынан кемшілік емес,</w:t>
        <w:br/>
        <w:t>жақсы қасиеттер іздейтін. Біреуден титтей болса да бір жақсы</w:t>
        <w:br/>
        <w:t>нәрсе көрсе, оған қуанып, айтып жүретін. Осы бір қасиет</w:t>
        <w:br/>
        <w:t>оның ұстаздық қызметін аса бір биікке көтеріп жіберді: Ол</w:t>
        <w:br/>
        <w:t>шәкірттеріне көп ұрыспайтын, керісінше мақтаңқырайтын.</w:t>
        <w:br/>
        <w:t>Алдындаотырған білім қуған жастардың жарқын болашағына</w:t>
        <w:br/>
        <w:t>сенетін. Шәкіртінің ұшқын шашқан көзінен, сәйлеген сөзінен;</w:t>
        <w:br/>
        <w:t>жүріс-тұрысынан, мінезінен-ақ оның келешекте кемел азамат</w:t>
        <w:br/>
        <w:t>сенің ұстаздығың шамалы.. Зекең өзін де, аудиторияны да</w:t>
        <w:br/>
        <w:t>еркін ұстап, оларды ой ағынының соңынан ертіп отыратын;</w:t>
        <w:br/>
        <w:t>студенттер ырқынан айрылып, оның тізгіні толық ұстаздың</w:t>
        <w:br/>
        <w:t>қолына тиетін. Содан кейін барып, қанша лекция оқысаң</w:t>
        <w:br/>
        <w:t>да, не айтсаң да тыңдарман ашсаң - алақаныңда, жұмсаң--</w:t>
        <w:br/>
        <w:t>жұдырығыңда, айтарыңды айтып, істеріңді. істей. бер - олар</w:t>
        <w:br/>
        <w:t>былқ етпей тыңдап, қабылдай береді. Мұғалімнің шеберлігі</w:t>
        <w:br/>
        <w:t>осындайдан, яғни аудиторияны бағындырып, тыңдата білуден,</w:t>
        <w:br/>
        <w:t>ырқына көндіре білуден көрінеді. Зекеңнің де аудиторияның</w:t>
        <w:br/>
        <w:t>аузын аштырып қоятын «сиқыршылығы» күтті еді.</w:t>
        <w:br/>
        <w:t>Лекция оқу дегеніміз, алдын-ала дайындалып, қағазға</w:t>
        <w:br/>
        <w:t>түсіріп алғандарын мінберге шығып, жақсылап “оқып беру</w:t>
        <w:br/>
        <w:t>емес. Қағаздан оқығанда, аудиториямен жанды байланыс на-</w:t>
        <w:br/>
        <w:t>шарлап, айтқандарың далаға кетіп жатқандай болады. Олай</w:t>
      </w:r>
    </w:p>
    <w:p>
      <w:r>
        <w:t>болмасүшінаудиторияменарадағы байланыстыүзбей, керісін-</w:t>
        <w:br/>
        <w:t>ше оны ширата түсудің амалдарын ұдайы қарастырып отыру</w:t>
        <w:br/>
        <w:t>керек. Ол үшін қағазды оқығанды қойып, мінберден түсуге</w:t>
        <w:br/>
        <w:t>тура келеді. Зекең дәріс әткенде, лекцияны мінберде тұрып</w:t>
        <w:br/>
        <w:t>бастап, қыза келе оны тастан, тақтаның алдында жүріп кететін;</w:t>
        <w:br/>
        <w:t>Жайымен, асықпай жүрісіне дауыс ырғағы да сай келіп жата-</w:t>
        <w:br/>
        <w:t>тын. Бірде жай, бірде жоғары дегендей, дауыс ырғағы да айты-</w:t>
        <w:br/>
        <w:t>лар ойдың табиғатына орай ылғи да өзгерін, бірде көтеріліп,</w:t>
        <w:br/>
        <w:t>бірде төмендеп, аудиторияда -қалқитын да тұратын. Көбіне</w:t>
        <w:br/>
        <w:t>аудиторияны бағып сөйлейтін. Кейде айтылар жәйттің сипа-</w:t>
        <w:br/>
        <w:t>тына орай терезеге, есікке, жоғарыға қарай дегендей, бұрыла</w:t>
        <w:br/>
        <w:t>сөйлегенде, шәкірттерінің назарын да өзінің ой ағынының</w:t>
        <w:br/>
        <w:t>соңынан ертіп отыратын. Сөйлеп келе жатып, даусын да,</w:t>
        <w:br/>
        <w:t>жүрісін де кілт тоқтатып, сыр тұнған нұрлы көздерін алысқа</w:t>
        <w:br/>
        <w:t>қадай қарап қалған кездерінде бүкіл аудитория да тып-тыныш</w:t>
        <w:br/>
        <w:t>тына қалып, ұстазының ойлы көздеріндегі тұңғиық тылсым-</w:t>
        <w:br/>
        <w:t>дарды ұғынуға ұмтылатын. Лекция оқығандағы ұстаздың</w:t>
        <w:br/>
        <w:t>қалпы, дауыс-ырғағы психологиялық ортаға қарай айтылар”</w:t>
        <w:br/>
        <w:t>ойдың сипатына орай, өзгере түсіп, тыңдарманның назарын</w:t>
        <w:br/>
        <w:t>ылғи-да магниттей өзіне тартып-тұратын:</w:t>
        <w:br/>
        <w:t>Зекеңнің адамдарды. өзіне тартып тұратын қасиетінің</w:t>
        <w:br/>
        <w:t>сыры оның адамдарды, өмірді жақсы көретіндігінде еді. Ол</w:t>
        <w:br/>
        <w:t>турасында өзі өмірлік жары- Сәулеге былайша сыр ғып ай-</w:t>
        <w:br/>
        <w:t>Ойларын шолақ айтпай, бейнелі түрде жеткізуге, нақтылы</w:t>
        <w:br/>
        <w:t>дәлелдермен тиянақтап отыруғаерекше көңіл бөлетін. Ұзақтау</w:t>
        <w:br/>
        <w:t>келетін сұлу сөздердің өзі де кейде адамды жалықтырып жі-</w:t>
        <w:br/>
        <w:t>беретіні бар. Ал, Зекеңнің қысқалығымен, бейнелілігімен</w:t>
        <w:br/>
        <w:t>ерекшеленетін айшықты ойлары адамды ылғи да өзіне тар-</w:t>
        <w:br/>
        <w:t>тып, ынтықтырып отырады. Зекеңнің ұстаз ретіндегі мықты</w:t>
        <w:br/>
        <w:t>қасиеттерінің бірі - оның қанша сөйлесе де тыңдарманын</w:t>
        <w:br/>
        <w:t>жалықтырмайтындығы.</w:t>
        <w:br/>
        <w:t>Әрине, шешен сөйлеп, тыңдарманын тыңдата білу -</w:t>
        <w:br/>
        <w:t>оңайлықпен қолдан келе бермейтін іс. Қанша сөзуар болсаң</w:t>
        <w:br/>
        <w:t>да оның қиын қыр-сырлары ұдайы ізденіп отыруды қажет</w:t>
        <w:br/>
        <w:t>етеді. Шешендік өнердегі аса маңызды мәселенің бірі - ай-</w:t>
        <w:br/>
        <w:t>тылар ойдың жүйелілігі. Бұл жағынан келгенде Зекеңнің</w:t>
        <w:br/>
        <w:t>логикасы өте күшті болатын. Нені, қай жерде, қай уақытта</w:t>
        <w:br/>
        <w:t>айту керектігін тамаша білетін. Өтілетін сабақтың жоспарын</w:t>
        <w:br/>
        <w:t>түзгенде неден бастап, неден аяқтаудан бастап, студенттерге</w:t>
        <w:br/>
        <w:t>ұсынылатын білімдер аудиторияның қабылдау ерекшеліктері-</w:t>
        <w:br/>
        <w:t>не сай жүйеге түсіп, рет-ретімен тыңдарманға қарай жөңкіп</w:t>
        <w:br/>
        <w:t>жататын. Тағы да баса айтарымыз, лекция логикалық ойлау,</w:t>
        <w:br/>
        <w:t>қабылдау заңдылықтарына орай құрылатын да студенттердің</w:t>
        <w:br/>
        <w:t>оны тез қабылдауына қиындықтар туғызбайтын.</w:t>
        <w:br/>
        <w:t>«Адам жанының инженері» жазушы З.Қабдолов нәзік пси-</w:t>
        <w:br/>
        <w:t>холог та болатын. Ол аудиторияда отырған көгенкөздердің</w:t>
        <w:br/>
        <w:t>лекция тыңдауға дайын, дайын еместігін бірден сезетін.</w:t>
        <w:br/>
        <w:t>Дайын болмаса, оларды «сөзбен әлдилеп» бірте-бірте дайын-</w:t>
        <w:br/>
        <w:t>дап, содан кейін сабағына кірісіп кететін. Әдетте, лекциясын</w:t>
        <w:br/>
        <w:t>бірден бастап кетпей, бір-екі ауыз сөзбен аудитория арасына</w:t>
        <w:br/>
        <w:t>байланыс жасап, психологиялық атмосфера туғызып алғаннан</w:t>
        <w:br/>
        <w:t>кейін барып танымдық, тәрбиелік, эстетикалық тағлымы мол</w:t>
        <w:br/>
        <w:t>мағлұматтарды ақ жауынша құйып тұратын. Аудиторияны</w:t>
        <w:br/>
        <w:t>жалықтырмаудың айла-амалдарын шебер меңгерген нағыз</w:t>
        <w:br/>
        <w:t>педагог болатын.</w:t>
        <w:br/>
        <w:t>Ұстаздың өзін аудиторияда қалай ұстауына көп нәрсе</w:t>
      </w:r>
    </w:p>
    <w:p>
      <w:r>
        <w:t>байланысты. Білімді, Парасатты, айтары бар, онысын жеткі-</w:t>
        <w:br/>
        <w:t>зе білетін ұстаз өзін студенттердің- алдында еркін ұстайды.</w:t>
        <w:br/>
        <w:t>Ұстаз мұраты -- қайткен күнде де аудиторияны бағындырып,</w:t>
        <w:br/>
        <w:t>өзінің айтқанына жүргізу, дегеніне көндіру. Өйте алмасаң,</w:t>
        <w:br/>
        <w:t>220</w:t>
        <w:br/>
        <w:t>АЗАМАТ</w:t>
        <w:br/>
        <w:t>Әрбір азамат атқарған жоғары лауазымымен,</w:t>
        <w:br/>
        <w:t>не болмаса мыңғырған байлығымен емес, халыққа</w:t>
        <w:br/>
        <w:t>сіңірген қызметіне қарай бағаланады.</w:t>
        <w:br/>
        <w:t>Сексенінші жылдары жазылған бір эпиграммада</w:t>
        <w:br/>
        <w:t>З.Қабдоловты дәл сипаттаған:</w:t>
        <w:br/>
        <w:t>«Жазушылық</w:t>
        <w:br/>
        <w:t>Ғалымдыққа жол беріп,</w:t>
        <w:br/>
        <w:t>Ғалымдығын</w:t>
        <w:br/>
        <w:t>Ұстаздығы өңгеріп</w:t>
        <w:br/>
        <w:t>Бара жатыр...</w:t>
        <w:br/>
        <w:t>Зерттегендер Зекеңді</w:t>
        <w:br/>
        <w:t>Қиналады-ау үш салаға тең бөліп,</w:t>
        <w:br/>
        <w:t>Мұндай мінез мықтылардан шығады,</w:t>
        <w:br/>
        <w:t>Ұқса сырын әмбебаптар ұғады...</w:t>
        <w:br/>
        <w:t>Анық ойлы үш Зекеңді қосқанда</w:t>
        <w:br/>
        <w:t>Абыройлы бір Қабдолов шығады»</w:t>
        <w:br/>
        <w:t>ОЖ.Әбдірәшев. Әзілің жарасса... А.,1989,31-бет) - деген жол-</w:t>
        <w:br/>
        <w:t>дарды оқыдық. Шындығында даэдебиеттің барлық саласында</w:t>
        <w:br/>
        <w:t>дерлік жемісті еңбек еткен Зейнолланың шығармашылық бол-</w:t>
        <w:br/>
        <w:t>мысын танып білу де оңай емес. Эпиграммада сөз болғандай,</w:t>
        <w:br/>
        <w:t>оның шығармашылығы, ғалымдығы, ұстаздығы өмір жолын-</w:t>
        <w:br/>
        <w:t>да қатар өріліп, тұтас бір Зейнолла Қабдоловты жасаған. Біз</w:t>
        <w:br/>
        <w:t>осы үшеуінен оның сыншылығын да бөле-жарып алып, жеке</w:t>
        <w:br/>
        <w:t>қарастырдық. Сол сияқты, оның көсемсөзшілігі де арнайы</w:t>
        <w:br/>
        <w:t>әңгіме етуге тұрарлық. Сонда З.Қабдоловтың тұлғасы одан</w:t>
        <w:br/>
        <w:t>сайын тұтастанып, биіктей түсетіндей.</w:t>
        <w:br/>
        <w:t>Зекеңнің қаламгерлік, сыншылық, ғалымдық, ұстаздық</w:t>
        <w:br/>
        <w:t>қызметтерінің қай жағы басымдау деген сауалға жауап</w:t>
        <w:br/>
        <w:t>берудің өзі қиын. Мынаусы басым деп, айырып айта алмай-</w:t>
        <w:br/>
        <w:t>сыз. Өйткені, Зекең осылардың қай-қайсысында болмасын,</w:t>
        <w:br/>
        <w:t>жемісті жетістіктерге жеткен, биігінен көрінген. Бірімен бірі</w:t>
        <w:br/>
        <w:t>тығыз байланысты осы бір тамаша табыстар оны ұлттық</w:t>
        <w:br/>
        <w:t>әдебиетіміз бен мәдениетіміздің алдыңғы қатарына көтеріп</w:t>
        <w:br/>
        <w:t>226</w:t>
      </w:r>
    </w:p>
    <w:p>
      <w:r>
        <w:t>шығарды. З.Қабдолов аузына жұрт қараған қоғам қайраткері</w:t>
        <w:br/>
        <w:t>ретіндеде көрінді. Олтүрліжиындарда, жазған мақалаларында</w:t>
        <w:br/>
        <w:t>әлеуметтік өмірдің зәру мәселелерін батыл көтерген өткір</w:t>
        <w:br/>
        <w:t>пікірлер айта білді. Еліміздің астанасы Ақмолаға көшкенде ел</w:t>
        <w:br/>
        <w:t>ағасы ретінде Елбасымызға ақ жол тілеп, ақ батасын берді.</w:t>
        <w:br/>
        <w:t>«Махаббатсыз дүние бос» деген ұлы Абай. Өмірдің бар</w:t>
        <w:br/>
        <w:t>қызығы өмірді сүюде, адамдардың бірін-бірі жақсы көруінде</w:t>
        <w:br/>
        <w:t>жатыр. З.Қабдолов та өмірді сүйіп өтті; сол өмірдің өзегі</w:t>
        <w:br/>
        <w:t>адамдарды сүю арқылы бақытты ғұмыр кешті. Адамға деген</w:t>
        <w:br/>
        <w:t>сүйіспеншілік оның өмір сүру қағидасына айналған. Жүрегі</w:t>
        <w:br/>
        <w:t>жылылықтан жаралған Зекең:</w:t>
        <w:br/>
        <w:t>«Адам!</w:t>
        <w:br/>
        <w:t>Не деген қасиетті, не деген ұлы есім!</w:t>
        <w:br/>
        <w:t>Жан біткен жер үстінде жалғыз дүркін тіршілік етпек,</w:t>
        <w:br/>
        <w:t>ғұмыр кешпек; ал осынау бір-ақ рет берілер өмірде адам бо-</w:t>
        <w:br/>
        <w:t>лудан асқан бақыт бар ма?..</w:t>
        <w:br/>
        <w:t>Адам!</w:t>
        <w:br/>
        <w:t>Не деген сырлы, не деген нұрлы тұлға!</w:t>
        <w:br/>
        <w:t>Алдымен, адам қандай күшті, қандай құдіретті</w:t>
        <w:br/>
        <w:t>десеңізші...</w:t>
        <w:br/>
        <w:t>Жер бетіндегі жеті ғажайып түп-түгел адам қолымен</w:t>
        <w:br/>
        <w:t>жасалған.</w:t>
        <w:br/>
        <w:t>Ақыр аяғында, Адам қандай ақылды, қандай дана</w:t>
        <w:br/>
        <w:t>десеңізші... :</w:t>
        <w:br/>
        <w:t>Адамның абзал досы, айнымас серігі - телегей, терең ой;</w:t>
        <w:br/>
        <w:t>Адам алға қарағалы, арман қуғалы қашған!..</w:t>
        <w:br/>
        <w:t>Адам алға ұмтылғалы, айқасқа түскелі қашан!..</w:t>
        <w:br/>
        <w:t>Ғасырлар. ойпаңында жауындар төгіп, ғасырлар</w:t>
        <w:br/>
        <w:t>қайқаңында дауылдар соғып өтті. Қилы-қилы заманалар</w:t>
        <w:br/>
        <w:t>таңдай ағарып атты, күндей қызарып батты. Алуан түрлі им-</w:t>
        <w:br/>
        <w:t>периялар туды, өмір сүрді, құрыды. Ал, Адам алға келе жа-</w:t>
        <w:br/>
        <w:t>тыр» («Сыр»,А.,1975,12-13-беттер) - деп толғанады. Бұл жол-</w:t>
        <w:br/>
        <w:t>дардан өмірге ғашық жанның Адам атты құдірет иесін, туған</w:t>
        <w:br/>
        <w:t>халқын сүйетіндігін, оның жарқын болашағына деген кәміл</w:t>
        <w:br/>
        <w:t>сенімін, жүрекжарды ойын оқимыз.</w:t>
        <w:br/>
        <w:t>227</w:t>
        <w:br/>
        <w:t>Заман біздікі! Дәуір -- біздің дәуір; бодан емес, бостан</w:t>
        <w:br/>
        <w:t>Қазақстанның дәуірі. Осының қадірін білу, қасиетін сезі-</w:t>
        <w:br/>
        <w:t>ну бізді бұл тұстағы күллі қиындыққа қарсы қояды. Бүгінгі</w:t>
        <w:br/>
        <w:t>қайшылыққа деген төзімге әкеледі. Ертеңге деген ұлы үмітке,</w:t>
        <w:br/>
        <w:t>сенімге әкеледі. Үміт пен төзім бірлікке әкеледі. Бірлік терең</w:t>
        <w:br/>
        <w:t>мағыналы тірлікке әкеледі» (сонда, 252-бет) -- деген сөздері</w:t>
        <w:br/>
        <w:t>адамға, өмірге, ондағы сұлулыққа ғашық болып өткен үлкен</w:t>
        <w:br/>
        <w:t>жүрек иесінің кейінгі жас, ұрпаққа арнап айтып кеткен</w:t>
        <w:br/>
        <w:t>өсиетіндей естіледі.</w:t>
      </w:r>
    </w:p>
    <w:p>
      <w:r>
        <w:t>жжж</w:t>
        <w:br/>
        <w:t>Иа, «анадан туған да арман қуған, алға ұмтылған, қиялдан</w:t>
        <w:br/>
        <w:t>қанат байлаған, биікке самғаған, сырды жүрек еткен, шындықты</w:t>
        <w:br/>
        <w:t>тірек еткен, сезімді өлеңге, сананы ғылымға айналдырған,</w:t>
        <w:br/>
        <w:t>өмірді әнермен өрнектеп тастаған, өнерді өмірмен астасты-</w:t>
        <w:br/>
        <w:t>рып жіберген» («Сыр», А.,1975, 12-бет), жарқын болашақты</w:t>
        <w:br/>
        <w:t>ойлап, бақытты адамдар арасында, қиял құшағында ғажайып</w:t>
        <w:br/>
        <w:t>өмір сүрген Зекеңнің бақилық сапары уақыттар керуеніне</w:t>
        <w:br/>
        <w:t>ілесіп, ұзаған сайын оның рухы бізге жақындай түсетіндей.</w:t>
        <w:br/>
        <w:t>Себебі, З.Қабдолов шығармашылық соқпағын өлең, мақала</w:t>
        <w:br/>
        <w:t>жазудан бастап, суреткерлік, сыншылық, ғалымдық жолдарда</w:t>
        <w:br/>
        <w:t>биіктерде көрінген, халқының ардақты азаматына айналған</w:t>
        <w:br/>
        <w:t>«бүтін-бітім» - тұтас тұлға. Сондықтан да З.Қабдоловтың</w:t>
        <w:br/>
        <w:t>тағлымы қазақ үшін, қазақтың жарқын болашағына қызмет</w:t>
        <w:br/>
        <w:t>ете беретін болады.</w:t>
        <w:br/>
        <w:t>НАҒЫЗ ҒАЛЫМ</w:t>
        <w:br/>
        <w:t>Нағыз ғалым - ұлттық парасат әлеміндегі</w:t>
        <w:br/>
        <w:t>әрі айдынды, әрі айбынды тұлға, ірі де</w:t>
        <w:br/>
        <w:t>ілгері қайраткер; істесе қолынан, сөйлесе</w:t>
        <w:br/>
        <w:t>тілімен келетін өт жігерлі озат ойшыл;</w:t>
        <w:br/>
        <w:t>халқының мерейі мен мақтанышы</w:t>
        <w:br/>
        <w:t>болғандай асыл азамат.</w:t>
        <w:br/>
        <w:t>Зейнолла Қабдолов.</w:t>
        <w:br/>
        <w:t>Қазақстан Республикасы Ұлттық Ғылым академиясының</w:t>
        <w:br/>
        <w:t>академигі, филология ғылымдарының докторы, профес-</w:t>
        <w:br/>
        <w:t>233</w:t>
        <w:br/>
        <w:t>бөлінген сағаттардың бәрін маған беріп, мен штатта емес,</w:t>
        <w:br/>
        <w:t>сағат бойынша жұмыс істейтін болдым. Келесі жылы жар-</w:t>
        <w:br/>
        <w:t>ты ставкаға, тағы біраз уақыт өткен соң толық қызметке</w:t>
        <w:br/>
        <w:t>ауыстым... Бүгіндері ойлап отырсам, 1987-88 жылдары</w:t>
        <w:br/>
        <w:t>Мәскеудің қолшоқпары Колбиннің басшылығымен желтоқсан</w:t>
        <w:br/>
        <w:t>оқиғасының «күнәһарлары»: «ұлтшылдарды әшкерелеу»</w:t>
        <w:br/>
        <w:t>науқаны барынша қызып тұрған кезде, соған қарамастан</w:t>
        <w:br/>
        <w:t>«идеялық жағынан сенімсіз» адамды қорықпай қызметке</w:t>
        <w:br/>
        <w:t>апғаны ұлтжанды екен ғой.</w:t>
        <w:br/>
        <w:t>Отан от басынан басталады. Өмірге ғашық ЗБйей отба-</w:t>
        <w:br/>
        <w:t>сында құдай қосқан қосағы Сәулемен ғұмыр бойы бақытты</w:t>
        <w:br/>
        <w:t>да жарасты өмір сүрді. Шаттығы шалқыған шаңырақтың</w:t>
        <w:br/>
        <w:t>іші ағаның достарынан, шәкірттерінен бір босамайтын.</w:t>
        <w:br/>
        <w:t>Ғашығымен бірге өмір сүру бақытты жандардың ғана пеше-</w:t>
        <w:br/>
        <w:t>несіне жазылған. Бірде өзі де «жан Сәулем, саған ғұмыр бойы</w:t>
        <w:br/>
        <w:t>ғашық болыппын. Бұл ғажап, бұл шындықта тым сирек бола-</w:t>
        <w:br/>
        <w:t>тын сыр. Тұңғыш танысқанымызға отыз жыл, ерлі-зайыпты</w:t>
        <w:br/>
        <w:t>боп бірге тұрғанымызға -- жиырма бес жыл; ал менің саған</w:t>
        <w:br/>
        <w:t>деген махаббатым сол баяғы ақ арай таң қалпында, тап-таза</w:t>
        <w:br/>
        <w:t>уыз күйінде қалған» (Зейнолла Қабдолов тағлымы. А.,2007,</w:t>
        <w:br/>
        <w:t>410-бет) - деп, мойындапты. Ол - сүйген жары Сәулесімен</w:t>
        <w:br/>
        <w:t>бірге ұрпақ өсіріп, немере сүйіп, әрбір қазақ армандайтын</w:t>
        <w:br/>
        <w:t>мұратына жеткен жан.</w:t>
        <w:br/>
        <w:t>Зекеңнің отбасынан басталған сүйіспеншілігі туған жер-</w:t>
        <w:br/>
        <w:t>ге, Отанға деген ыстық сезімдерге ұласқан. Ол туған өңірі</w:t>
      </w:r>
    </w:p>
    <w:p>
      <w:r>
        <w:t>жайлы «Жайық жағасындағы толғаныс», «Оралу», «Атырау</w:t>
        <w:br/>
        <w:t>адамдарының көрер көзі, сөйлер сөзі» сияқты мақалаларында</w:t>
        <w:br/>
        <w:t>ерекше бір сезіммен толғанады. Ол Ақ Жайықтың жағасында</w:t>
        <w:br/>
        <w:t>тұрып, туғанжергекәз жібергенде «Атырау,Нарын, Ақжайық...</w:t>
        <w:br/>
        <w:t>Қаракөл, Бүйрек,Тайсойған... Ойыл да Қиыл, Жем, Сағыз...</w:t>
        <w:br/>
        <w:t>Ұланғайыр кең өлке- тарихы шексіз, дәстүрі шетсіз атажұрт...</w:t>
        <w:br/>
        <w:t>Әні мен күйі шалқыған, сыры мен жыры толқыған ғажайып</w:t>
        <w:br/>
        <w:t>сұлу сахара!» («Көзқарас», А.,1996, 189-бет) - деп тебіренеді.</w:t>
        <w:br/>
        <w:t>Туған өңірдің қазіргі өміріндегі түйткілдер, оның болашағы</w:t>
        <w:br/>
        <w:t>жомарт жанның жүрегін мазалайды.</w:t>
        <w:br/>
        <w:t>З.Қабдоловтың публицистикалық мақалалары туған</w:t>
        <w:br/>
        <w:t>халқына, Отанына деген сүйіспеншілікке толы. Өскен елін,</w:t>
        <w:br/>
        <w:t>231</w:t>
        <w:br/>
        <w:t>өмірінде де жиі кездесетін. Бірде оның «Мен Мылтықбайды</w:t>
        <w:br/>
        <w:t>наган кезінен білемін» - деп, жұртты ду күлдіргені бар. -</w:t>
        <w:br/>
        <w:t>З.Қабдолов ұзақ жылдар бойы ұлттық университетте қазақ</w:t>
        <w:br/>
        <w:t>әдебиеті кафедрасын басқарды. Ол үздік шәкірттерінің бір-</w:t>
        <w:br/>
        <w:t>нешеуін оқытушылыққа алып қалып, ұстаздық іске баулыды.</w:t>
        <w:br/>
        <w:t>Олар қазір ұстаз үмітін ақтаған; елімізге танымал ұстаздар.</w:t>
        <w:br/>
        <w:t>Шәкірттеріне дегенде, Зекеңнің алды кең болатын. Оның</w:t>
        <w:br/>
        <w:t>ұстаздығы университеттегі қызметімен . шектелмейтін.</w:t>
        <w:br/>
        <w:t>Еліміздің түкпір-түкпірінде білім-ғылым саласында еңбек</w:t>
        <w:br/>
        <w:t>етіп жатқан жастар аты мәшһүр ұстаздан ақыл-кеңес алуға</w:t>
        <w:br/>
        <w:t>үздіксіз келіп жататын. Олардың кейбіреулеріне ғылыми же-</w:t>
        <w:br/>
        <w:t>текшілік жасап, ғылымның тура жолына бағыттайтын. Ка-</w:t>
        <w:br/>
        <w:t>федрада отырған Зекеңнің алды студенттерден, аспиранттар-</w:t>
        <w:br/>
        <w:t>дан, оқытушылардан, тіпті бір көріп сәлем беріп кетуге келген</w:t>
        <w:br/>
        <w:t>қонақтардан бір босамайтын. Ол солардың бәрін қабылдауға</w:t>
        <w:br/>
        <w:t>уақыттауып, тілдесіп; риза қылып шығарып салатын. Зекеңнің</w:t>
        <w:br/>
        <w:t>университетке келуі, аудиторияда студенттерге лекция оқуы,</w:t>
        <w:br/>
        <w:t>күтіп тұрғандарды қабылдауы, түрлі мәселелерге арналған</w:t>
        <w:br/>
        <w:t>кафедраның мәжілісін өткізуі - бәрі айрықша бір оқиға бо-</w:t>
        <w:br/>
        <w:t>латын. Зекең жүрген, Зекең отырған жер ерекше бір күйге</w:t>
        <w:br/>
        <w:t>бөленіп тұратын. Зекеңнің алдынан шыққан адамның жүзі</w:t>
        <w:br/>
        <w:t>нұрланып, қанаттанып шығатын.</w:t>
        <w:br/>
        <w:t>Бірде мынадай оқиға болды. З.Қабдолов қасына бірнеше</w:t>
        <w:br/>
        <w:t>оқытушыны ертіп, марқұм доцент С.Ордалиевтің журна-</w:t>
        <w:br/>
        <w:t>листика факульгетінде сенбі күні таңғы сағат сегізде бола-</w:t>
        <w:br/>
        <w:t>тын сабағына кіреді. Секең (Сейділда Ордалиев) айтады:</w:t>
        <w:br/>
        <w:t>«Аудиторияға кіріп келіп, шәкірттермен амандаса бастағанда</w:t>
        <w:br/>
        <w:t>артқы партада отырған Зекең бастаған бірнеше оқытушыны</w:t>
        <w:br/>
        <w:t>байқап қалдым. Ол кезде оқытушының сабағына айтпай</w:t>
        <w:br/>
        <w:t>кіріп, тексере беретін, Алдында абдырап қалсам да өзіме өзім</w:t>
        <w:br/>
        <w:t>тез келіп, сабақты жалғастырып кеттім. Алдымен, сабаққа</w:t>
        <w:br/>
        <w:t>қатысып отырған оқытушыларды таныстырдым. Зекеңнің бар</w:t>
        <w:br/>
        <w:t>атақтарын, еңбектерін айтып, біраз мақтаңқырап жібердім ғой-</w:t>
        <w:br/>
        <w:t>деймін. Содан кейін бүгін өтетін. сабағымыздың тақырыбы</w:t>
        <w:br/>
        <w:t>А.Байтұрсынов екенін жариялап; оған арналып жуырда туған</w:t>
        <w:br/>
        <w:t>жері "Торғайда үлкен той- өткенін, соған З.Қабдоловтың да</w:t>
        <w:br/>
        <w:t>қатысып келгендігін айттым. Сосын журналист-студенттерден</w:t>
        <w:br/>
        <w:t>224</w:t>
      </w:r>
    </w:p>
    <w:p>
      <w:r>
        <w:t>періш көргендер қатарында мен де бар едім. Ол кезде ұлттық</w:t>
        <w:br/>
        <w:t>университеттің журналистика факультетінде доцент, әрі</w:t>
        <w:br/>
        <w:t>«Қазақ университеті» газетінің редакторы, университет пар-</w:t>
        <w:br/>
        <w:t>тия комитетінің (партком) мүшесі қызметтерін қоғамдық не-</w:t>
        <w:br/>
        <w:t>гізде атқарып жүргенмін. Филология факультетінен парткомға</w:t>
        <w:br/>
        <w:t>Зекең мүше еді.</w:t>
        <w:br/>
        <w:t>Сонымен сексен алтыншы жылдың азаттықты аңсаған,</w:t>
        <w:br/>
        <w:t>әділеттілікті талап еткен оқиғалары басталды да кетті. Сту-</w:t>
        <w:br/>
        <w:t>денттері түгелге жуық қатысқан ұлттық университет осы</w:t>
        <w:br/>
        <w:t>оқиғаның бір эпицентріне айналғандай еді... Оқиғаны қарулы</w:t>
        <w:br/>
        <w:t>күшпен басқан соң, оған қатысушыларды жаппай қуғындау</w:t>
        <w:br/>
        <w:t>басталды: Көптеген студенттер, оқытушылар комсомол, пар-</w:t>
        <w:br/>
        <w:t>тия қатарынан шығарылып (ол дегеніңіз- жұмыстан да қуылу</w:t>
        <w:br/>
        <w:t>болатын), кейбіреулерінің «қылмысты істері» сотқа беріліп</w:t>
        <w:br/>
        <w:t>жатты. Ұлтжанды азаматтарды қудалау үшін түрлі ойдан</w:t>
        <w:br/>
        <w:t>шығарылған айыптар тағылды. Зекең сол бір ауыр күндерде</w:t>
        <w:br/>
        <w:t>ылғи да тұнжырап жүретін.</w:t>
        <w:br/>
        <w:t>Бір күнімен де «қолғатүстім». Қандай күнә қойылды дейсіз</w:t>
        <w:br/>
        <w:t>ғой? Маған дейін «Қазақ университеті» газеті негізінен орыс</w:t>
        <w:br/>
        <w:t>тілінде шығып келген екен. Мен қазақ университетінің газеті</w:t>
        <w:br/>
        <w:t>неге қазақша шықпайды деп, басылым материалдарының кем</w:t>
        <w:br/>
        <w:t>дегенде елу пайызын қазақ тілінде беріп отырдым. Сөйтсем,</w:t>
        <w:br/>
        <w:t>мұным «ұлтшылдық», Компартия жүргізіп отырған ленин-</w:t>
        <w:br/>
        <w:t>Дік ұлт саясатына қарсылық екен; газет бетінде қазақ тілін-</w:t>
        <w:br/>
        <w:t>дегі материалдың көбірек жариялануының өзі оны оқыған</w:t>
        <w:br/>
        <w:t>студенттердің «ұлтшылдығының» оянуына, сөйтіп алаңға</w:t>
        <w:br/>
        <w:t>шығуына себепкер болыпты. Сонымен не керек, мені «Қазақ</w:t>
        <w:br/>
        <w:t>университеті» беттерінде интернационалдық тәрбиені өз</w:t>
        <w:br/>
        <w:t>дәрежесінде жүргізбегенім үшін редакторлық қызметімнен</w:t>
        <w:br/>
        <w:t>алып, факультеттегі доценттік қызметімнен босатты; үстімнен</w:t>
        <w:br/>
        <w:t>«қылмыстық іс» қозғалды.</w:t>
        <w:br/>
        <w:t>Сөйтіп, айдың-күннің аманында, ішпей, жемей дегендей,</w:t>
        <w:br/>
        <w:t>сау басым саудаға түсті. 1987-нің жазы етті, күзі келді. Не сот-</w:t>
        <w:br/>
        <w:t>тамады, не қоймады. Тергеу созыла берді. Не ары, не бері бол-</w:t>
        <w:br/>
        <w:t>май, делқұлы күй кештім. Тамақ асырау керек болды. Жұмыс</w:t>
        <w:br/>
        <w:t>іздей бастадым. «Мектеп» баспасында Коммунистік тәрбиеге</w:t>
        <w:br/>
        <w:t>қатысты әдебиеттер шығарумен айналысатын жаңа бөлім</w:t>
        <w:br/>
        <w:t>229</w:t>
        <w:br/>
        <w:t>сор, Мемлекеттік сыйлықтың және ҚР ҰҒА Ш.Уәлиханов</w:t>
        <w:br/>
        <w:t>атындағы сыйлығының иегері, Қазақстан Республикасы</w:t>
        <w:br/>
        <w:t>ғылымына еңбегі сіңген қайраткер Зәки Ахметұлы Ахметов</w:t>
        <w:br/>
        <w:t>артына мол ғылыми мұра қалдырды. Ол қазақ әдебиеттану</w:t>
        <w:br/>
        <w:t>ғылымының әдебиеттік теория, қазақ әдебиетінің тари-</w:t>
        <w:br/>
        <w:t>хы салаларында жарты ғасырдан аса еңбек етіп, ұлттық</w:t>
        <w:br/>
        <w:t>"әдебиетімізді ғылыми тұрғыдан игеруге тарихи үлес қосты.</w:t>
        <w:br/>
        <w:t>Оның қаламынан шыққан іргелі еңбектер қазақ әдебиеттану</w:t>
        <w:br/>
        <w:t>ғылымының деңгейін биіктете түсті; ғалымның есімін шет ел-</w:t>
        <w:br/>
        <w:t>дерге де танымал етті.</w:t>
        <w:br/>
        <w:t>З.Ахметов 1928 жылы 4 мамырда Шығыс Қазақстан</w:t>
        <w:br/>
        <w:t>облысы Ұлан ауданындағы Ұзынбұлақ аулында туылған.</w:t>
        <w:br/>
        <w:t>Мектепті үздік бітірген соң, Алматыдағы Қазақ Мемле-</w:t>
        <w:br/>
        <w:t>кеттік университеті филология фаультетінің журналисти-</w:t>
        <w:br/>
        <w:t>ка бөліміне оқуға түседі. Университетті бітірісімен КСРО</w:t>
        <w:br/>
        <w:t>Ғылым Академиясының Ленинградтағы Шығыстану инсти-</w:t>
      </w:r>
    </w:p>
    <w:p>
      <w:r>
        <w:t>тутының аспирантурасына қабылданады. “Орыс мәдениеті</w:t>
        <w:br/>
        <w:t>мен ғылымның тамаша дәстүрлері қалыптасқан осы қалада</w:t>
        <w:br/>
        <w:t>жас Зәки атақты орыс ғалымдарының тағылымын көріп,</w:t>
        <w:br/>
        <w:t>ғылымның көгілдір айдынында еркін жүзіп, тереңіне сүңгіп,</w:t>
        <w:br/>
        <w:t>барынша сусындайды. 1951 жылдың 5-ші қаңтары күні атақты</w:t>
        <w:br/>
        <w:t>түркітанушы С.Маловтың ғылыми жетекшілігімен «Лермон-</w:t>
        <w:br/>
        <w:t>тов және Абай» тақырыбында филология ғылымдарының</w:t>
        <w:br/>
        <w:t>кандидаты дәрежесін алу үшін кандидаттық диссертация</w:t>
        <w:br/>
        <w:t>қорғайды. Сол кездегі кеңестік әдебиеттану ғылымының</w:t>
        <w:br/>
        <w:t>ығайлары мен сығайлары академиктер Крачковский, Стру-</w:t>
        <w:br/>
        <w:t>ве, Баранников, КСРО Ғылым академиясының корреспон-</w:t>
        <w:br/>
        <w:t>дент мүшесі Пигулевская, профессорлар Колпакчи, Ефимов-</w:t>
        <w:br/>
        <w:t>тар қатысқан ғылыми жиында жиырма үш жасар жас ғалым</w:t>
        <w:br/>
        <w:t>жарқырап көрінді. Диссертанттың ресми сарапшылары болған</w:t>
        <w:br/>
        <w:t>филология ғылымдарының докторы, профессор Берков пен</w:t>
        <w:br/>
        <w:t>филология ғылымдарының кандидаты доцент Мануилов</w:t>
        <w:br/>
        <w:t>диссертациялық жұмысты аса жоғары бағалады. Екі оппонент</w:t>
        <w:br/>
        <w:t>те Лермонтовты, он тоғызыншы ғасырдағы орыс әдебиетін</w:t>
        <w:br/>
        <w:t>жете зерттеген білгір мамандар болатын. В.А.Мануиловтың</w:t>
        <w:br/>
        <w:t>пікірінде «З.Ахметов - өзінің мақалаларын арнайы ғылыми</w:t>
        <w:br/>
        <w:t>басылымдарда жариялап танылған, кемеліне келген зерт-</w:t>
        <w:br/>
        <w:t>234</w:t>
        <w:br/>
        <w:t>Зекең «сендерге дәріс берді ме?» деп сұрап едім, олар «жоқ»</w:t>
        <w:br/>
        <w:t>деп жауап берді. Мен сонда «жуырда ғана А.Байтұрсыновтың</w:t>
        <w:br/>
        <w:t>торқалы тойына қатысып, баяндама жасап келген, Ахметті</w:t>
        <w:br/>
        <w:t>алғаш зерттеушілердің бірі З.Қабдолов ағамыздан өмірден ар-</w:t>
        <w:br/>
        <w:t>манда кеткен боздақ туралы айтып беруін өтінсек. Өйткені,</w:t>
        <w:br/>
        <w:t>Зекең бүйтіп алдарыңа келе бермейді. Оның үстіне сендер</w:t>
        <w:br/>
        <w:t>атақты ағаларыңның лекциясын тыңдамапсыңдар. Зекеңнің</w:t>
        <w:br/>
        <w:t>лекциясын тыңдаған да арманда, тыңдамаған да арманда.</w:t>
        <w:br/>
        <w:t>Онда ағаларыңды мінберге шақырайық» деп едім, студенттер</w:t>
        <w:br/>
        <w:t>ду қол шапалақтап жіберді. Зекең алдында шыққысы келмеп</w:t>
        <w:br/>
        <w:t>еді, студенттер сұранып қоймаған соң, еріне басып, тақтаға</w:t>
        <w:br/>
        <w:t>шықты. Мен Зекеңнің орнына барып отырдым. Зекең сөйлегісі</w:t>
        <w:br/>
        <w:t>келмегендей, біраз кібіртіктеп барып, бірте-бірте көсіліп кете</w:t>
        <w:br/>
        <w:t>берді. Сөз қадірін білетін болашақ журналист студенттер ау-</w:t>
        <w:br/>
        <w:t>зын ашып, көзін жұмып дегендей, еліте тыңдады...» Кейін</w:t>
        <w:br/>
        <w:t>бірде Зекең «Сендер де бір шеттеріңнен мықты, қусыңдар-ау</w:t>
        <w:br/>
        <w:t>деймін. Мына Сейділда сабағын тексеріп барсам, өзіме лек-</w:t>
        <w:br/>
        <w:t>ция оқытып қойды ғой. Өзіме де сол керек» - деп, күліп отыр-</w:t>
        <w:br/>
        <w:t>ды.</w:t>
        <w:br/>
        <w:t>«Ұстаз көрмеген кісі--үлгі, өнеге көрмеген кісі. Ал, үлгісіз,</w:t>
        <w:br/>
        <w:t>өнегесіз кісіде қандай өсиет болмақ?» («Сыр», А.,1975, 165-</w:t>
        <w:br/>
        <w:t>бет) - деп білген З.Қабдолов М.Әуезовтей ұстазынан тағлым</w:t>
        <w:br/>
        <w:t>алып, өзі де ұстаздықтың биігіне шықты; өзінен кейінгі тұтас</w:t>
        <w:br/>
        <w:t>бір ұрпақтың ардақ тұтар ұстазына айналды.</w:t>
        <w:br/>
        <w:t>Мағжан Жұмабаев «Тәрбиеден мақсұт - адамды һәм сол</w:t>
        <w:br/>
        <w:t>адамның ұлтын, асса барлық адамзат дүниесін бақытты қылу.</w:t>
        <w:br/>
        <w:t>Ұлт мүшесі әрбір адам бақытты болса, ұлт бақытты, адамзат</w:t>
        <w:br/>
        <w:t>дүниесі бақытты. Қысқасын айтқанда, тәрбиеден мақсұт - адам</w:t>
        <w:br/>
        <w:t>деген атты құр жала қылып жапсырмай, шың мағынасымен</w:t>
        <w:br/>
        <w:t>адам қылып шығару» (Мағжан Жұмабаев. Шығармалар. 2-</w:t>
        <w:br/>
        <w:t>3 том, А.,1996, 224-бет) - деген екен. Шындығында, адам-</w:t>
        <w:br/>
        <w:t>ды бақытты қылу жолындағы еңбектен артық іс бар ма?!</w:t>
        <w:br/>
        <w:t>З.Қабдолов та мыңдаған қазақтың адам болып бақытты өмір</w:t>
        <w:br/>
        <w:t>сүруіне, әдебиетін, өнерін сол арқылы ұлтын сүйген азамат бо-</w:t>
        <w:br/>
        <w:t>лып қалыптасуына қыруар қызмет жасаған ұлы ұстаздардың</w:t>
      </w:r>
    </w:p>
    <w:p>
      <w:r>
        <w:t>қатарында.</w:t>
        <w:br/>
        <w:t>15-277 225</w:t>
        <w:br/>
        <w:t>Отанын барынша сүйген ол қара сөзбен жырлап кеткендей:</w:t>
        <w:br/>
        <w:t>«Қазақстан!..</w:t>
        <w:br/>
        <w:t>Жасыл шүйгін кең жайлау, асау өзен, асқар тау, кербез ор-</w:t>
        <w:br/>
        <w:t>ман, көркем бел, лебі жұпар ерке жел...</w:t>
        <w:br/>
        <w:t>Жанға сая панамыз... Қазақстан!</w:t>
        <w:br/>
        <w:t>Аспаны бар ашық, таза, көк мөлдір; көлдері бар көз жасын-</w:t>
        <w:br/>
        <w:t>дай мөп-мөлдір... Бәрінен дежаны таза, бәрінен десыры мөлдір</w:t>
        <w:br/>
        <w:t>ұл өсірген, қыз өсірген туған жер...» («Сыр», А.,1975,93-бет).</w:t>
        <w:br/>
        <w:t>Осы жолдардан «елім» дегенде бүкіл жан-жүйесімен елжірей</w:t>
        <w:br/>
        <w:t>түсетін үлкен жүректің лүпілі естіліп тұрғандай...</w:t>
        <w:br/>
        <w:t>Еліміздің сгемендік алып, тәуелсіз мемлекет ретінде өмір</w:t>
        <w:br/>
        <w:t>сүре бастағанына З.Қабдолов шын қуанды: «Енді, міне, әр</w:t>
        <w:br/>
        <w:t>қазақ һәм бар қазақ «елім бар» деп мақтанышпен айта ала-</w:t>
        <w:br/>
        <w:t>ды» - деп жар салды. Тәуелсіз Қазақстанның тәй-тәй басқан</w:t>
        <w:br/>
        <w:t>алғашқы адымдарында көптеген қиыншылықтар кездескені</w:t>
        <w:br/>
        <w:t>мәлім. Міне, дәл осы кезде аузына халық қараған ел ағасының</w:t>
        <w:br/>
        <w:t>шыдамдылыққа шақырған салмақты да сабырлы сөздері</w:t>
        <w:br/>
        <w:t>естілді: «Әрине, мынау «өтпелі кезең» атанып отырған аума-</w:t>
        <w:br/>
        <w:t>лы-төкпелі, алмағайып, аласапыран жылдардың қиындығы</w:t>
        <w:br/>
        <w:t>көп, жағдайы ауыр. Тапшылық, жоқшылық дегендер де аяқ</w:t>
        <w:br/>
        <w:t>алып жүргісіз... қазіргі қиындықтың уақытша екенін түсініп,</w:t>
        <w:br/>
        <w:t>уақытша шырғалаңға төзіммен қарауымыз керек. Сондағы</w:t>
        <w:br/>
        <w:t>бар тірегіміз біреу: Қазақ Республикасының егемен ел, өз ал-</w:t>
        <w:br/>
        <w:t>дына дербес мемлекет болғаны.</w:t>
        <w:br/>
        <w:t>Аш болайық, тоқ болайық, көйлегіміз көк болсын, яки</w:t>
        <w:br/>
        <w:t>жалаңаш жүрелік, бұйым емес, бәрі уақытша! Жалғыз-ақ,</w:t>
        <w:br/>
        <w:t>егемен еліміздің азаттығы мәңгілік болғай! Соны көзіміздің</w:t>
        <w:br/>
        <w:t>қарашығындай сақтайық! Осынау ұлы. міндет пен мақсат</w:t>
        <w:br/>
        <w:t>бізді «бір жеңнен қол, бір жағадан бас шығаратын» бірлік-</w:t>
        <w:br/>
        <w:t>ке апаратыны, ал бірлік күні ертең-ақ қолымыз жететін та-</w:t>
        <w:br/>
        <w:t>маша тірлікке апаратыны даусыз. Соған шүкіршілік етпей</w:t>
        <w:br/>
        <w:t>болмайды» («Көзқарас», А.,1996, 248-бет). Қазір, құдайға</w:t>
        <w:br/>
        <w:t>шүкір, қиыншылықтар да артта қала бастады. Тәуелсіз</w:t>
        <w:br/>
        <w:t>Қазақстанымызды кәздің қарашығындай сақтай білсек, бәрі</w:t>
        <w:br/>
        <w:t>де «тамашя» болады деген Зекеңнің айтқандары жүзеге асып</w:t>
        <w:br/>
        <w:t>жатқандығы көңілге медеу. ;</w:t>
        <w:br/>
        <w:t>З.Қабдоловтың «...замандастар, осынау аласапыран заман</w:t>
        <w:br/>
        <w:t>қалай болғанда да біздің заман!..</w:t>
        <w:br/>
        <w:t>232</w:t>
        <w:br/>
        <w:t>Зекең сол не бір ықылым заманалар, ғасырлар бойы «алға</w:t>
        <w:br/>
        <w:t>қараған», «арман қуған», «алға ұмтылған», «айқасқа түскен»</w:t>
        <w:br/>
        <w:t>адамдарды сүйеді; сондықтан да оларды жақсы жақтарынан</w:t>
        <w:br/>
        <w:t>ғана көреді: «Жақсылыққа, жарастыққа ғашық, құштар жан-</w:t>
        <w:br/>
        <w:t>быз ғой; солар үшін адамдықты, адалдықты ту қып ұстар</w:t>
        <w:br/>
        <w:t>жанбыз ғой! Біз білеміз: жақсылыққа, жарастыққа игі ниет-</w:t>
      </w:r>
    </w:p>
    <w:p>
      <w:r>
        <w:t>ті барлық адам ынтызар» («Сыр», А.,1975, 83-бет). Иә, оның</w:t>
        <w:br/>
        <w:t>ұғымынша, барлық адамдар «игі ниетті». Бір өзінде жақсы</w:t>
        <w:br/>
        <w:t>мен жаман қасиеттері мидай араласып, бірде анаусы, бірде</w:t>
        <w:br/>
        <w:t>мынаусы қылаң беріп тұратын адамдардың бойынан жақсы</w:t>
        <w:br/>
        <w:t>қасиеттерін ғана көре білу - адамның адамының ғана қолынан</w:t>
        <w:br/>
        <w:t>келетін қиын іс. Ол үшін Зекең сияқты ізгі ниетпен өмір сүріп,</w:t>
        <w:br/>
        <w:t>жақсыны тани білетін жылы жүрек керек.</w:t>
        <w:br/>
        <w:t>Зекең өмірді сырттай қызықтаушы ғана емес, оның ішкі</w:t>
        <w:br/>
        <w:t>сырына, мәніне үңіледі.</w:t>
        <w:br/>
        <w:t>«Өмір дауыл сапырған мұхитша теңселіп тұрды. Мұхитты</w:t>
        <w:br/>
        <w:t>жел тербейді, ал өмірді не тербейді? Бұл сұраққа мұхитша</w:t>
        <w:br/>
        <w:t>тербелген өмірдегі тірілердің бәрі бірдей жауап бере алған</w:t>
        <w:br/>
        <w:t>жоқ. Қараңғы қапас тіршіліктегі қалың көптің Отан деп Пана</w:t>
        <w:br/>
        <w:t>тұтқаны өздері үшін өгей мекен тәрізденді. Мұндағы еңбек -</w:t>
        <w:br/>
        <w:t>азап, тұрмыс - тамұқ; ал шын мәніндегі Отан қайда?» (сонда,</w:t>
        <w:br/>
        <w:t>24-бет). Автор «мұхитша теңселіп тұрған» өмірдің тылсым</w:t>
        <w:br/>
        <w:t>тұңғиық тереңіне бойлай түседі. Оқырманын Отан туралы ой</w:t>
        <w:br/>
        <w:t>бәлісуге шақыра отырып, өз ойларын ортаға салады. Зекеңнің</w:t>
        <w:br/>
        <w:t>«Тірі кісілерге тыныштық керек», «Игі ниетті адамдар артқа</w:t>
        <w:br/>
        <w:t>емес, алға қарайды» деген сияқты мәні зор, мағынасы терең</w:t>
        <w:br/>
        <w:t>тіркестерді жиі кездестіреміз.</w:t>
        <w:br/>
        <w:t>Тыныштық неге бұзылады? Әділетсіздіктен. Адамзаттың</w:t>
        <w:br/>
        <w:t>арманы - қой үстіне бозторғай жұмыртқалаған адамның</w:t>
        <w:br/>
        <w:t>бақытты өмір сүруі үшін барлық жағдай жасалған тыныш,</w:t>
        <w:br/>
        <w:t>әлеуметтік қоғам. Әділетсалтанат құрмай, ол жерде тыныштық</w:t>
        <w:br/>
        <w:t>болмайды. Қазақтың ұлт-азаттық жолындағы күресінде 1986</w:t>
        <w:br/>
        <w:t>жыл оқиғасының орны зор. Империялық озбырлықтың сал-</w:t>
        <w:br/>
        <w:t>дарынан бұрқ ете қалған оқиға кезінде қазақ өзінің кім екен-</w:t>
        <w:br/>
        <w:t>Дігін, ұлттық рухы өлмегенін көрсете алды. Осы оқиғадан</w:t>
        <w:br/>
        <w:t>кейін көптеген ұлтжанды азаматтар ресми билік (компартия)</w:t>
        <w:br/>
        <w:t>тарапынан қуғынға ұшырады. Осы бір аласапыран кезінде те-</w:t>
        <w:br/>
        <w:t>228</w:t>
        <w:br/>
        <w:t>теуші... Абайдың шығармаларын болашақта зерттеушілер</w:t>
        <w:br/>
        <w:t>З.Ахметовтің бұл еңбегінен қажетті мол деректер табатыны</w:t>
        <w:br/>
        <w:t>сөзсіз» - деп жазды. (В.А.Мануилов. Отзыв на кандидатскую</w:t>
        <w:br/>
        <w:t>диссертацию 3.А.Ахметова «Абай и Лермонтов». Академик</w:t>
        <w:br/>
        <w:t>Заки Ахметов және руханият -мәсепесі. А., 2003, 469-471-бет-</w:t>
        <w:br/>
        <w:t>тер).</w:t>
        <w:br/>
        <w:t>Ленинградтан ғылым кандидаты боп оралған З.Ахметов</w:t>
        <w:br/>
        <w:t>ұзақ жылдар бойы Қазақ Мемлекеттік қыздар педагогикалық</w:t>
        <w:br/>
        <w:t>институтында оқытушылық. жұмыста болып, әдебиет</w:t>
        <w:br/>
        <w:t>кафедрасының доценті, (1951-1959), меңгерушісі және фило-</w:t>
        <w:br/>
        <w:t>логия факультетінің деканы (1959-1975), оған қоса Тіл және</w:t>
        <w:br/>
        <w:t>әдебиет институтының аға ғылыми қызметкері міндеттерін</w:t>
        <w:br/>
        <w:t>атқарды. 1975 жылдан 1981 жылға дейін Қазақ КСР Ғылым</w:t>
        <w:br/>
        <w:t>академиясы М.О.Әуезов атындағы Әдебиет және өнер инс-</w:t>
        <w:br/>
        <w:t>титуты директорының орынбасары, директоры, 1976-1984</w:t>
        <w:br/>
        <w:t>жылдары Қазақ КСР Ғылым акдемиясының Қоғамдық</w:t>
        <w:br/>
        <w:t>ғылымдар бөлімшесінің академик хатшысы, 1984-1986 жыл-</w:t>
        <w:br/>
        <w:t>дары Қазақ КСР Ғылым академиясының вице-президенті,</w:t>
        <w:br/>
        <w:t>1986 жылдан өмірінің соңына дейін (2002) Қазақстан Ұлттық</w:t>
        <w:br/>
        <w:t>Ғылым академиясы М.О.Әуезов атындағы Әдебиет және өнер</w:t>
        <w:br/>
        <w:t>институтының әдебиет теориясы және әдебиеттану методоло-</w:t>
        <w:br/>
        <w:t>гиясы бөлімінің меңгерушісі қызметтерінде болды.</w:t>
      </w:r>
    </w:p>
    <w:p>
      <w:r>
        <w:t>1965 жылдың 2-ші ақпанында Қазақ КСР Ғылым</w:t>
        <w:br/>
        <w:t>академиясының М.О.Әуезов атындағы Әдебиет және өнер</w:t>
        <w:br/>
        <w:t>институтында филология ғылымдарының докторы ғылыми</w:t>
        <w:br/>
        <w:t>дәрежесін алу үшін «Қазақ өлеңінің құрылысы» тақырыбы</w:t>
        <w:br/>
        <w:t>бойынша докторлық диссертация қорғайды. Диссерта-</w:t>
        <w:br/>
        <w:t>ция жайлы пікір білдірген мәскеулік В.М.Жирмунский,</w:t>
        <w:br/>
        <w:t>В.Сидельников, 3.С.Кедрина, Г.Ломидзе, В.Пискунов сияқты</w:t>
        <w:br/>
        <w:t>орыстың белгілі ғалымдары, Өзбекстаннан Малаев пен</w:t>
        <w:br/>
        <w:t>М.Бекбергенов, Татарстаннан М.Ғайнуллин, Қырғызстаннан</w:t>
        <w:br/>
        <w:t>Б.Керімжанова, Қарақалпақстаннан М.Нұрмұхамедов</w:t>
        <w:br/>
        <w:t>тәрізді оқымыстылар З.Ахметов еңбегін жоғары бағалады.</w:t>
        <w:br/>
        <w:t>Диссертацияға ресми сарапшы болған Н.С.Смирнова,</w:t>
        <w:br/>
        <w:t>Х.Жұмалиев, Б.Кенжебаев және талқылау барысында</w:t>
        <w:br/>
        <w:t>пікір білдірген С.Мұқанов, Ы.Дүйсенбаев, С.Қирабаевтар</w:t>
        <w:br/>
        <w:t>жұмыстың теориялық деңгейінің жоғарылығына айрықша мән</w:t>
        <w:br/>
        <w:t>235</w:t>
        <w:br/>
        <w:t>ашылып жатыр екен. Баспа директоры Ж.Нұсқабаев мені</w:t>
        <w:br/>
        <w:t>сол бөлімге меңгеруші қып алатын болды. Ертеңнен бастап</w:t>
        <w:br/>
        <w:t>жұмысқа кірісе бер дегенге таңертең келсем, алмайтын боп-</w:t>
        <w:br/>
        <w:t>ты. Неге екенін сұрағанымда, жоғарғы жақ келісімін бермеді</w:t>
        <w:br/>
        <w:t>деді. Содан бір күні марқұм Сағат Әшімбаев кездесіп қалды.</w:t>
        <w:br/>
        <w:t>Шұрқырай амандасып, хал-жағдай сұрастық. Ол бұл кезде</w:t>
        <w:br/>
        <w:t>қазақ теле-радио комитеті төрағасының орынбасары болатын.</w:t>
        <w:br/>
        <w:t>Желтоқсаншыларға қатысы бар деп, ол да сұралып жүрген</w:t>
        <w:br/>
        <w:t>кезі болатын. Менің мүшкіл халімді естіген соң, «ертең бізге</w:t>
        <w:br/>
        <w:t>келіп кетші» - деді. Жаңадан «әлеуметтану» деген бөлім ашы-</w:t>
        <w:br/>
        <w:t>лайын деп жатыр екен, соған мені меңгерушілікке шақырды.</w:t>
        <w:br/>
        <w:t>Әрине, келістім. Ертесіне қызметке келсем, Сағат жоғарғы</w:t>
        <w:br/>
        <w:t>жақ келіспеді деп, ренжіп отыр екен. Екі иығым салбырап,</w:t>
        <w:br/>
        <w:t>кете бардым. )</w:t>
        <w:br/>
        <w:t>Енді қайда барам?..Бұрын аспирантурасын бітіріп, екі</w:t>
        <w:br/>
        <w:t>жылдай қызмет атқарған академияның М.О.Әуезов атындағы</w:t>
        <w:br/>
        <w:t>Әдебиет және өнер институтына жол тарттым. Онда мені бәрі</w:t>
        <w:br/>
        <w:t>таниды, көмектескілері келіп-ақ тұр. Бірақ, жұмыс жоқ. Бұл</w:t>
        <w:br/>
        <w:t>кезде мен күн көру, бала-шағаны асырау үшін қандай жұмыс</w:t>
        <w:br/>
        <w:t>болса да істеуге даяр едім. Марқұм академик Зәки Ахметов</w:t>
        <w:br/>
        <w:t>басқаратын Әдебиеттің теориясы бөлімінде аға лаборанттық</w:t>
        <w:br/>
        <w:t>орын бос екен. «Кейінгі жағын ойластыра жатармыз, әзірше</w:t>
        <w:br/>
        <w:t>осы орынға тұра берсейші» деген Зәкеңнің ұсынысын жөн</w:t>
        <w:br/>
        <w:t>көрдім. Сонымен не керек, бұл орынғада жұмысқаалынбадым.</w:t>
        <w:br/>
        <w:t>Біреу сенер, біреу сенбес, сонда филология ғылымдарының</w:t>
        <w:br/>
        <w:t>кандидаты, доцент басыммен бөлімнің лаборанты қызметіне</w:t>
        <w:br/>
        <w:t>қабылданбадым. Сөйтсем, кейін білдім, қай жерге барсам</w:t>
        <w:br/>
        <w:t>да жұмысқа алынбай жүргендігімнің себебі, менің аты-жөнім</w:t>
        <w:br/>
        <w:t>Қазақстан Компартиясы Орталық комитеті жасаған «бұлар</w:t>
        <w:br/>
        <w:t>идеялық жағынан сенімсіз» деген «қара» тізімге ілігіп кетіпті.</w:t>
        <w:br/>
        <w:t>Сөйтіп, енді қайтіп, қайда барып күн көру мұң болды.</w:t>
        <w:br/>
        <w:t>Барар жер, басар тау қалмады. Басым салбырап, ұстазым,</w:t>
        <w:br/>
        <w:t>университеттегі қазақ әдебиеті кафедрасының меңгерушісі</w:t>
        <w:br/>
        <w:t>З.Қабдоловқа келдім. «Осындай да осындай» деп, бәрін жа-</w:t>
        <w:br/>
        <w:t>сырмай айттым. Үнсіз отырып тыңдады. Өзі де менің жайым-</w:t>
        <w:br/>
        <w:t>нан біршама хабардар екен... «Ертең кел» - деді. Ертеңінен</w:t>
        <w:br/>
        <w:t>бастап жұмысқа кірісіл кеттім. Дайындық бөліміне әдебиеттен</w:t>
        <w:br/>
        <w:t>239</w:t>
      </w:r>
    </w:p>
    <w:p>
      <w:r>
        <w:t>берді.В.М.Жирмунский Зәкидің докторлық диссертациясына</w:t>
        <w:br/>
        <w:t>білдірген пікірінде З.Ахметов осы еңбегі арқылы өзін қазақ</w:t>
        <w:br/>
        <w:t>әдебиеті мен фольклоры, жалпы түркологиялық ғылымда</w:t>
        <w:br/>
        <w:t>абден пісіп-жетілген, өзіндік бағыты бар кемел ғалым ретінде</w:t>
        <w:br/>
        <w:t>танытты; еңбек автордың осы саладағы ұзақ жылдар бойғы</w:t>
        <w:br/>
        <w:t>ізденістерінің жемісі болумен бірге, түркология ғылымына,</w:t>
        <w:br/>
        <w:t>өлең теориясына қосылған кесек ғылыми үлес деген- жолдар</w:t>
        <w:br/>
        <w:t>бар.</w:t>
        <w:br/>
        <w:t>Оған 1966 жылы профессор атағы беріледі.</w:t>
        <w:br/>
        <w:t>З.Ахметов 1975 жылы Қазақ КСР Ғылым академиясының</w:t>
        <w:br/>
        <w:t>корреспондент-мүшесі, 1983 жылы академигі болып сайла-</w:t>
        <w:br/>
        <w:t>нады. Ол 1978 жылы Қазақ КСР-іне еңбек сіңірген ғылым</w:t>
        <w:br/>
        <w:t>қайраткері атағын, 1980 жылы «Қазақ әдебиетінің қазіргі</w:t>
        <w:br/>
        <w:t>дамуы Мен дәстүрлері» атты кітабы үшін ҚР ҰҒА-ның</w:t>
        <w:br/>
        <w:t>Шоқан Уәлиханов атындағы І-ші дәрежелі сыйлығын, 1995</w:t>
        <w:br/>
        <w:t>жылы Абайдың әдеби мұрасын зерттеудегі еңбектері үшін</w:t>
        <w:br/>
        <w:t>Қазақстан Республикасы Мемлекеттік сыйлығын алды.</w:t>
        <w:br/>
        <w:t>1985 жылы Қазақ КСР Жоғары Кеңесінің депутаты болып</w:t>
        <w:br/>
        <w:t>сайланды. Ғылымдағы жемісті еңбегі үшін бірнеше ме-</w:t>
        <w:br/>
        <w:t>дальдармен марапатталған. Қоғамдық жұмыстарға белсене</w:t>
        <w:br/>
        <w:t>араласып, шет елдермен достық және мәдени байланыстар</w:t>
        <w:br/>
        <w:t>жөніндегі қоғамның, Қазақстанның мемлекеттік сыйлықтар</w:t>
        <w:br/>
        <w:t>беру жөніндегі комитетінің, кеңес бейбітшілік қорғау</w:t>
        <w:br/>
        <w:t>комитетінің, «Отан» қоғамы басқармасының, республикалық</w:t>
        <w:br/>
        <w:t>«Білім» қоғамы басқармасының, ҚР ҰҒА Қоғамдық және</w:t>
        <w:br/>
        <w:t>гуманитарлық ғылымдар бөлімінің бюро мүшесі, М.О.Әуезов</w:t>
        <w:br/>
        <w:t>атындағы Әдебиет және өнер институтының, әл-Фараби</w:t>
        <w:br/>
        <w:t>атындағы Қазақ Ұлттық университетінің және Қырғыз мем-</w:t>
        <w:br/>
        <w:t>лекеттік университетінің филология ғылымдары бойынша</w:t>
        <w:br/>
        <w:t>диссертациялар қорғататын кеңестерінің мүшесі, «Қазақ</w:t>
        <w:br/>
        <w:t>КСР Ғылым академиясының хабаршысы» журналының</w:t>
        <w:br/>
        <w:t>редакциялық алқа мүшесі, «Қазақстан Республикасы Ұлттық</w:t>
        <w:br/>
        <w:t>Ғылым академиясының хабарлары, Тіл, әдебиет сериясы»</w:t>
        <w:br/>
        <w:t>журналының бас редакторы қызметтерін қоғамдық негізде</w:t>
        <w:br/>
        <w:t>атқарды.</w:t>
        <w:br/>
        <w:t>З.Ахметовтің еңбектері кезінде ғылыми жұртшылық та-</w:t>
        <w:br/>
        <w:t>рапынан жоғары бағаланды. Қазақ әдебиеті мен ғылымының</w:t>
        <w:br/>
        <w:t>236</w:t>
        <w:br/>
        <w:t>кітаптың «Көркемдік “дәстүрлер: Абай және қазақ-орыс</w:t>
        <w:br/>
        <w:t>әдеби. байланыстарының қайнар бастаулары». аталынған</w:t>
        <w:br/>
        <w:t>бірінші бөлімінде «Абай және оның көркемдік дәстүрлері»,</w:t>
        <w:br/>
        <w:t>«Абайдың әдеби байланыстары» (мәтін мәселелері), «Пуш-</w:t>
        <w:br/>
        <w:t>кин және қазақ әдебиеті», «Қазақ әдебиетінің дамуындағы</w:t>
        <w:br/>
        <w:t>Лермонтов мұрасының маңызы» қарастырылады.Ұлы ой-</w:t>
        <w:br/>
        <w:t>шыл, теңдесі жоқ сөз зергері, қажымас қайраткер, халықтар</w:t>
        <w:br/>
        <w:t>арасындағы достық идеясының жалынды жаршысы Абай-</w:t>
        <w:br/>
        <w:t>ды ХІХ ғасырдағы қазақ даласының қоғамдық жане әдеби</w:t>
        <w:br/>
        <w:t>өміріндегі ерекше құбылыс санайды. Оның поэзиясында қазақ</w:t>
        <w:br/>
        <w:t>әдебиетінің әлеуметтік-тарихи, маральдық-этикалық, әдеби-</w:t>
        <w:br/>
        <w:t>көркемдік проблемалары шынайы көрініс тауып, ұлттың ұлы</w:t>
        <w:br/>
        <w:t>тұлғасына айналғанын қадап айтады. Ұлт ақыны Абайдың</w:t>
        <w:br/>
        <w:t>орыс әдебиетінің озық дастүрлерін шығармашылықпен иге-</w:t>
        <w:br/>
        <w:t>руі оны әлемдік әдебиеттің ашық айдынына алып шықты.</w:t>
        <w:br/>
        <w:t>Автор Абайға орыс әдебиетінің әсерін әңгімелегенде, өзі</w:t>
      </w:r>
    </w:p>
    <w:p>
      <w:r>
        <w:t>бұрыннан зерттеп келе жатқан Лермонтов-Абай тақырыбына</w:t>
        <w:br/>
        <w:t>назарды көбірек аударыңқыраған. Бұл ретте бұрындары (1954)</w:t>
        <w:br/>
        <w:t>жарық көрген «Абай мен Лермонтов» еңбегінің бұл кітапта</w:t>
        <w:br/>
        <w:t>тереңдетіле, кеңейтіле пайдаланылғанын да айта кеткен жөн.</w:t>
        <w:br/>
        <w:t>Кітаптың екінші бөлімі қазақ әдебиеті дамуының қазіргі</w:t>
        <w:br/>
        <w:t>таңдағы мәселелеріне арналған. Қазақ әдебиетіндегі эпикалық</w:t>
        <w:br/>
        <w:t>прозаның даму жолдары, қазақ поэзиясындағы жаңашылдық</w:t>
        <w:br/>
        <w:t>ізденістер, поэтикалық тілдің байи түсуі, қазіргі поэзиядағы</w:t>
        <w:br/>
        <w:t>өлеңдік жаңалықтар, қазіргі таңдағы қазақ әдебиеттануының</w:t>
        <w:br/>
        <w:t>проблемалары арнайы сөз болады. Автордың бүгінгі</w:t>
        <w:br/>
        <w:t>әдебиеттің мәселелерін қарастырғанда, проблемаға сол кезде</w:t>
        <w:br/>
        <w:t>үстемдік құрып тұрған әдебиеттің партиялылығы принципі</w:t>
        <w:br/>
        <w:t>тұрғысынан келіп айтқан пікірлері де жоқемес. Мысалы, «Ұлы</w:t>
        <w:br/>
        <w:t>Октябрь және қазақ әдебиеті», «Қазақ әдебиеті бүкілодақтық</w:t>
        <w:br/>
        <w:t>үдеріс арнасында» деген тарауларда қазақ әдебиетінің бүгінгі</w:t>
        <w:br/>
        <w:t>күнге дейін жеткен жетістіктері Ұлы Октябрьдің, орыс</w:t>
        <w:br/>
        <w:t>мәдениетінен үйренудің арқасында, болашағы да соған бай-</w:t>
        <w:br/>
        <w:t>ланысты деген сияқты ой сілемдері байқалып жатады.</w:t>
        <w:br/>
        <w:t>Қазақ поэзиясының ұлы. классигі Абайдың поэзиясы</w:t>
        <w:br/>
        <w:t>З.Ахметовтің ғылыми шығармашылығының алтын діңгегіне</w:t>
        <w:br/>
        <w:t>айналды. Ғылымдағы алғашқы адымын Абайдан бастаған</w:t>
        <w:br/>
        <w:t>239</w:t>
        <w:br/>
        <w:t>көрсетеді» (сонда, 32-33-беттер).Өйткені ұлы ақынның поз-</w:t>
        <w:br/>
        <w:t>зиясында өз дәуірінің өзекті мәселелері көтерілмей, жырлан-</w:t>
        <w:br/>
        <w:t>бай қоймайды. Абай өз өлеңдерінде заманының әлеуметтік</w:t>
        <w:br/>
        <w:t>жағдайын шынайы суреттей алуымен - ұлы. «Ақын өзі тура-</w:t>
        <w:br/>
        <w:t>лы айта отырып, ел жайын толғайды, халық туралы айтады.</w:t>
        <w:br/>
        <w:t>Ұлы ақын өзі жайлы, өзінің жеке басы туралы айтқанда да</w:t>
        <w:br/>
        <w:t>жалпыға ортақ жайларды айтады, бүкіл адамзат тағдырын ой-</w:t>
        <w:br/>
        <w:t>пап, толғанады» (сонда, 38-бет).</w:t>
        <w:br/>
        <w:t>Абайдың ұлылығы өз тағдырын халық тағдырымен байла-</w:t>
        <w:br/>
        <w:t>ныстырып, жырлай білуінде. Ал халық тағдыры - адамзаттық</w:t>
        <w:br/>
        <w:t>мәселе. Абай поэзиясында жеке басының ғанаемес, халқының</w:t>
        <w:br/>
        <w:t>жай-күйін, арман-аңсарын күңірене жырлауы, оны бүкіл</w:t>
        <w:br/>
        <w:t>адамзат тағдырын ойлап, толғанған әдебиет алыптарының</w:t>
        <w:br/>
        <w:t>қатарына қосты. З.Ахметовтің монографиясының ән бойында</w:t>
        <w:br/>
        <w:t>осындай ойлар желі тартқан.</w:t>
        <w:br/>
        <w:t>Абай сарғайып, сырын шашпай, ішіне бүгіп жатқан иен</w:t>
        <w:br/>
        <w:t>далада бірден пайда бола салған жоқ. Қазақтың сан ғасырлар</w:t>
        <w:br/>
        <w:t>бойы дамып, шыңға шыққан сөз өнерін әбден меңгеріп,</w:t>
        <w:br/>
        <w:t>әлемдік әдебиеттің үлгілерінен үйрене отырып, дүниежүзілік</w:t>
        <w:br/>
        <w:t>әдебиеттің алыптарымен иықтіресті. Осы бір дәлелдеуді қажет</w:t>
        <w:br/>
        <w:t>етпейтін шындық кеңес өкіметі жылдарында бұрмаланып,</w:t>
        <w:br/>
        <w:t>еуроцентристік ыңғаймен Абайды осындай биікке шығарған</w:t>
        <w:br/>
        <w:t>қазақтың ұлттықәдеби дәстүрі емес, орыс әдебиетінен үйренуі</w:t>
        <w:br/>
        <w:t>деп түсіндіріліп келді. Бұған мысалға Абайдың</w:t>
        <w:br/>
        <w:t>«Шортанбай, Дулат пенен Бұқар жырау,</w:t>
        <w:br/>
        <w:t>Өлеңі бірі - жамау, бірі - құрау. “е</w:t>
        <w:br/>
        <w:t>Әттең, дүние-ай, сөз таныр кісі болса,</w:t>
        <w:br/>
        <w:t>Кемшілігі әр жерде-ақ көрініп тұр-ау»</w:t>
        <w:br/>
        <w:t>деген өлең жолдарын келтірді. Мұндағы Шортанбай, Дулат,</w:t>
      </w:r>
    </w:p>
    <w:p>
      <w:r>
        <w:t>Бұқарлар қазақ поэзиясының аса үздік өкілдері болса, соларды</w:t>
        <w:br/>
        <w:t>Абайдың сыңауы әдебиетті таптық тұрғыдан: бағалаушылар</w:t>
        <w:br/>
        <w:t>үшін - таптырмас дәлел. Осы сияқты кеңестік кезеңде</w:t>
        <w:br/>
        <w:t>түрліше түсіндіріліп келген осы бір шумаққа З.Ахметов бы-</w:t>
        <w:br/>
        <w:t>лайша түсініктеме береді: «Бұқар, Дулат. ТИортанбайды бай-</w:t>
        <w:br/>
        <w:t>феодалдардың санатшылы болған керт гртпа ақындар деп</w:t>
        <w:br/>
        <w:t>қараған біржақты, жаңсақ көзқарас орын алған жылдарда</w:t>
        <w:br/>
        <w:t>Абайдың осы сөздеріндеолақынлар “ітүгелдей жоққашығару</w:t>
        <w:br/>
        <w:t>243.</w:t>
        <w:br/>
        <w:t>Зәки ақын туралы ізденістерін жалғастыра берді. Ол Абайдың</w:t>
        <w:br/>
        <w:t>шығармалар жинағының төрт басылымын (1954, 1957, 1970,</w:t>
        <w:br/>
        <w:t>1995) дайындаушылардың бірі, әрі оларға берілген алғысөз,</w:t>
        <w:br/>
        <w:t>түсініктердің авторы болды. Әр жылдарда «Восьмистишья</w:t>
        <w:br/>
        <w:t>Абая» («Вопросы казахской филологий», А., 1964), «Сти-</w:t>
        <w:br/>
        <w:t>хотворное новаторство Абая» («Ученые записки КазГосЖен-</w:t>
        <w:br/>
        <w:t>ПИ», Вып.ТҮ, 1964), «Роль Абая в укреплении литературных</w:t>
        <w:br/>
        <w:t>связей Казахстана с Россией» (Сообшения и доклады Каз-</w:t>
        <w:br/>
        <w:t>ГосЖенПИ, А., 1971), «Абай - ұлы ақын, ағартушы» («Қазақ</w:t>
        <w:br/>
        <w:t>ССР ҒА Хабаршысы», 1985, Хе4), «Ойшыл, суреткер ақын»</w:t>
        <w:br/>
        <w:t>(«Абай тағлымы», А., 1986), «Абай Құнанбаев» («Қазақ ССР.</w:t>
        <w:br/>
        <w:t>Қысқаша энциклопедия». А., 1989, т.4), «Абай - мысалшыл</w:t>
        <w:br/>
        <w:t>ақын» («Алматы ақшамы», 31.Ү.1993), «Абай сөзіне үңілсек»</w:t>
        <w:br/>
        <w:t>(«Қазақ әдебиеті», 6.ҮІІ.1993), «Абайдың ашылмаған бір</w:t>
        <w:br/>
        <w:t>қыры» («Ақиқат», 1994, Ме5), «Абай шығармаларының</w:t>
        <w:br/>
        <w:t>орысша аудармасы хақында» («Қазақстан Республикасы</w:t>
        <w:br/>
        <w:t>Ұлттық Ғылым Академиясының Хабарлары. Тіл, әдебиет</w:t>
        <w:br/>
        <w:t>сериясы, 1995, Хә4»), «Бөтен сөзбен былғанса сөз арасы»</w:t>
        <w:br/>
        <w:t>(«ҚазМУ хабаршысы», Филология сериясы, 1995, Хе3), «Ве-</w:t>
        <w:br/>
        <w:t>ликий поэт и мыслитель» («Мысль», 1995, Хө3), «Абай и ми-</w:t>
        <w:br/>
        <w:t>ровая литература» («Абаевские чтения», А., 1997), «Мировое</w:t>
        <w:br/>
        <w:t>значение творчества Абая» («Абаевские чтения», А., 1997)</w:t>
        <w:br/>
        <w:t>т.б. сияқты мақалаларын жазып, Абайдың ақындық әлеміне</w:t>
        <w:br/>
        <w:t>тереңдей түсті. «Абай» энциклопедиясын құрастырушы,</w:t>
        <w:br/>
        <w:t>авторлардың бірі болды. Абайдың 150 жылдық мерейтойы</w:t>
        <w:br/>
        <w:t>ауқымында Мәскеуде (14.1Ү.1995), Санкт-Петербургте (16.</w:t>
        <w:br/>
        <w:t>ГҮ.1995), Ташкентте (6.Ұ1.1995), Киевте (21.Х.1995), Семей-</w:t>
        <w:br/>
        <w:t>де (Х.1994), Алматыда (8.Х.1995) өткен шараларда ақын ту-</w:t>
        <w:br/>
        <w:t>ралы баяндамалар жасады. Абай туралы осындай ғылыми</w:t>
        <w:br/>
        <w:t>ізденістердің нәтижесінде «Абайдың ақындық әлемі» атты ір-</w:t>
        <w:br/>
        <w:t>гелі зерттеу өмірге келді. «Абайдың ақындық әлемі» Зәкидің</w:t>
        <w:br/>
        <w:t>осы саладағы ұзақ жылдар бойы жүргізген зерттеулерінің</w:t>
        <w:br/>
        <w:t>жиынтығы, қорытындысы іспеттес.</w:t>
        <w:br/>
        <w:t>«Абайдың ақындық әлемінің» алғашқы жолдарынан-ақ</w:t>
        <w:br/>
        <w:t>автордың ақын поэзиясына деген көзқарасы айқын: «Абай поз-</w:t>
        <w:br/>
        <w:t>зиясы - өз заманындағы қоғамдық өмірдің ең көкейкесті, ең</w:t>
        <w:br/>
        <w:t>күрделі және маңызды мәселелерін қозғаған, толғаған Поэзия.</w:t>
        <w:br/>
        <w:t>240</w:t>
        <w:br/>
        <w:t>Оның өлеңдерінде, қарасөздерінде қазақ өмірінің көркемдеп</w:t>
        <w:br/>
        <w:t>бейнелеген телегей теңіз шындығы бар... Ақын поэзиясы-;</w:t>
        <w:br/>
        <w:t>на осындай күш-қуат, көркемдік сәулет беріп тұрған -- оның,</w:t>
        <w:br/>
        <w:t>шығармасында қазақ халқының бүкіл өмірінің, әсіресе сол</w:t>
      </w:r>
    </w:p>
    <w:p>
      <w:r>
        <w:t>дәуірдегі қоғамдық өмірінің шындығы терең бейнеленуі және</w:t>
        <w:br/>
        <w:t>оларда әдебиеттегі ұлттық көркемдік ойлау өзгешелігінің; .</w:t>
        <w:br/>
        <w:t>өмір құбылыстарын сөзбен мүсіндеу шеберлігінің жарқырап</w:t>
        <w:br/>
        <w:t>көрінуі. Абай поэзиясының тілі, сөз кестесі мен өлең өрнегі</w:t>
        <w:br/>
        <w:t>кіршіктей қоспасы жоқ саф таза халықтығымен, келісті</w:t>
        <w:br/>
        <w:t>қарапайымдылығымен, тартымды сонылығымен құнды»</w:t>
        <w:br/>
        <w:t>(«Абайдың ақындық әлемі», А., 1995, 3-бет). Бұл үзінділерден:</w:t>
        <w:br/>
        <w:t>авторлық позиция айқын көрініп тұр. Бүкіл монография осы</w:t>
        <w:br/>
        <w:t>ойларды нақтылауға құрылған.</w:t>
        <w:br/>
        <w:t>Абай туралы зерттеулердің көпшілігі бұрын ақынның</w:t>
        <w:br/>
        <w:t>өмірбаяндық деректерін толықтыру, өлеңдерін махаббат,</w:t>
        <w:br/>
        <w:t>табиғат, әлеуметтік тақырыптарға жіктеп, оларда айтылған</w:t>
        <w:br/>
        <w:t>идеялар көркемдік тұрғыдан қалайша көрініс тапты деген аяда</w:t>
        <w:br/>
        <w:t>көрінсе, «Абайдың ақындық әлемінде» басқашалау; мәселеге</w:t>
        <w:br/>
        <w:t>тереңдей түскен. Ол монографияның тарауларға бөлінуінен</w:t>
        <w:br/>
        <w:t>де байқалады. «Абайтану белестері», «Ақындық тұлғасы;</w:t>
        <w:br/>
        <w:t>адамгершілік мақсат-мұраты», «Ғылым-білім, ақыл-парасат</w:t>
        <w:br/>
        <w:t>жайлы ойлар», «Сыршыл көңіл мұңаймас», «Махаббат сарын-</w:t>
        <w:br/>
        <w:t>дары, сұлулық сымбаты», «Суреткерлік шеберлігі (табиғат</w:t>
        <w:br/>
        <w:t>көріністері)», «Ойшылдық сарын, шеберлік қырлары»;</w:t>
        <w:br/>
        <w:t>«Ақындық өнер мен ән-күй туралы толғаныстар», «Жолға</w:t>
        <w:br/>
        <w:t>жол жалғасады (орыс классиктерімен үндестік сарындары)»,</w:t>
        <w:br/>
        <w:t>«Тіл бейнелілігі», «Өлең өрнектері», «Позмалардың сыр-си-</w:t>
        <w:br/>
        <w:t>паты», «Қарасөздер -- тақырыптық, жанрлық өзгешеліктері»,</w:t>
        <w:br/>
        <w:t>«Дәстүр жалғастығы», «Текстология жайында бірер сөз» де-</w:t>
        <w:br/>
        <w:t>ген тарау тақырыптарынан-ақ еңбекте қарастырылған ғылыми</w:t>
        <w:br/>
        <w:t>проблемалардың ауқымдылығын көреміз.</w:t>
        <w:br/>
        <w:t>З.Ахметов Абайтануды жай ғана опа салмайды, ұлы</w:t>
        <w:br/>
        <w:t>ақынды Тану эволюциясын айқындайды. Ақын тура-</w:t>
        <w:br/>
        <w:t>лы айтылған кейбір артық-кем пікірлерді «Абайдың айта</w:t>
        <w:br/>
        <w:t>алмағанынан емес, біздің жете түсінбеуімізден болған шығар-</w:t>
        <w:br/>
        <w:t>ау дегенді ойлап қойсақ, артық емес секілді» (сонда, 9-бет)</w:t>
        <w:br/>
        <w:t>-деп, түсінгенді жөн санайды.</w:t>
        <w:br/>
        <w:t>16-277 а” 241</w:t>
        <w:br/>
        <w:t>лап, қазақ әдебиеттану ғылымына тағы бір таланттың келіп</w:t>
        <w:br/>
        <w:t>қосылғанын аңғартты. )</w:t>
        <w:br/>
        <w:t>З.Ахметовті ғалым ретінде танытқан -- оның алғашқы кі-</w:t>
        <w:br/>
        <w:t>табы «Абай мен Лермонтов». Еңбекте қазақ-орыс әдеби бай-</w:t>
        <w:br/>
        <w:t>ланыстары Абайдың Лермонтовтан жасаған аудармалары не-</w:t>
        <w:br/>
        <w:t>гізінде нақтылы әңгімеленеді.Қазақтың ұлы ақыны Абай орыс</w:t>
        <w:br/>
        <w:t>ақындарыішінде неге Лермонтовтан көбірекаударды, олардың</w:t>
        <w:br/>
        <w:t>кәркемдік сапасы қандай, тәржімалағанда қандай тәсілдерді</w:t>
        <w:br/>
        <w:t>қолданған деген сияқты сауалдарға нақтылы жауаптар ізделін-</w:t>
        <w:br/>
        <w:t>ген. Бұған дейін де Абайдың аудармалары сөз болып келген;</w:t>
        <w:br/>
        <w:t>оларда көбіне жалпылама түрде келсе, Зәкидің өзгешелігі сол</w:t>
        <w:br/>
        <w:t>-ғылымитұрғыдан нақтылы талдайды. Абай аудармаларының</w:t>
        <w:br/>
        <w:t>түпнұсқаға, тәржіма талаптарына сай келуі көркемдік,</w:t>
        <w:br/>
        <w:t>әлеуметтік қажеттілік тұрғысынан қарастырылады. Салысты-</w:t>
        <w:br/>
        <w:t>ра отырып зерттеудің нәтижесінде Абайдың «Құлақтан кіріп</w:t>
      </w:r>
    </w:p>
    <w:p>
      <w:r>
        <w:t>бойды алар» («Звуки»), «Ал сенейін, сенбейін» («Я верю, обе-</w:t>
        <w:br/>
        <w:t>шаю верить»), «Күлімсіреп аспан тұр» («Выхожу один я на</w:t>
        <w:br/>
        <w:t>дорогу»), «Адамның кейбір кездері» («Журналист, читатель</w:t>
        <w:br/>
        <w:t>и писатель»), «Ғашықтық іздеп тантыма» («И скучно и груст-</w:t>
        <w:br/>
        <w:t>но»), «Күнді уақыт итеріп» («Вечер»), «Қайтсе жеңіл болады</w:t>
        <w:br/>
        <w:t>жұрт билемек» («Измайл-бей»), «Рахат, мені тастап қоймадың</w:t>
        <w:br/>
        <w:t>тыныш» («Хоть давно изменила мне радость») сияқты</w:t>
        <w:br/>
        <w:t>өлеңдерінің Лермонтовтан жасалынған еркін аудармалар екен-</w:t>
        <w:br/>
        <w:t>дігін дәлелдеген. Абайдың Лермонтовқа кездейсоқ келмегені-</w:t>
        <w:br/>
        <w:t>не, қоғамда шешімін күтіп тұрған әлеуметтік мәселелердің,</w:t>
        <w:br/>
        <w:t>оған деген екі ақын көзқарастарының ұқсастығына назар</w:t>
        <w:br/>
        <w:t>аударады. Абайды Лермонтовқа алып келген олардың әмірге</w:t>
        <w:br/>
        <w:t>деген көзқарастарының үндес келіп жатуын әңгімелеумен бір-</w:t>
        <w:br/>
        <w:t>ге қазақ ақыны аудармаларында адамның ішкі жан-дүниесін</w:t>
        <w:br/>
        <w:t>табиғатпен байланыстыра суреттеуде біршама табыстарға</w:t>
        <w:br/>
        <w:t>жеткенін де атап айтады.</w:t>
        <w:br/>
        <w:t>Абай тақырыбы З.Ахметовтің «Қазақ әдебиетінің қазіргі</w:t>
        <w:br/>
        <w:t>дамуы мен дәстүрлері» (1978, орыс тілінде) атты еңбегінде</w:t>
        <w:br/>
        <w:t>де жалғасын тапты. Бұрын Абайдың Лермонтовтан жасаған</w:t>
        <w:br/>
        <w:t>аудармаларын зерттеген болса, енді бұл мәселе кеңінен алы-</w:t>
        <w:br/>
        <w:t>нып, Абай және оның ақындық дәстүрі, әдеби байланыста-</w:t>
        <w:br/>
        <w:t>ры ауқымында қарастырылды. Үлкен екі бөлімнен тұратын</w:t>
        <w:br/>
        <w:t>238</w:t>
        <w:br/>
        <w:t>Автордың анықтауынша, Абай -- ұлы ақын. Ал «Ұлы</w:t>
        <w:br/>
        <w:t>ақын, әрбір сирек кездесетін өнерпаздық тұлғасы - қашан да</w:t>
        <w:br/>
        <w:t>ғажайып құбылыс ...» (сонда, 27-бет). «Ал қоғам өміріндегі</w:t>
        <w:br/>
        <w:t>көптеген адамгершілік, моральдық проблемалардың, мысалы,</w:t>
        <w:br/>
        <w:t>әділдік, бірлік, достық, еңбексүйгіштік, талаптылық, адалдық,</w:t>
        <w:br/>
        <w:t>солармен қатар озбырлыққа, жауыздыққа, екіжүзділікке</w:t>
        <w:br/>
        <w:t>төзбеушілік секілді сан түрлі мінез-құлық мәселелері. қай</w:t>
        <w:br/>
        <w:t>заманда да мәнін жоймайтындығын және қанша заман ауы-</w:t>
        <w:br/>
        <w:t>сып, уақыт, жағдай өзгерді.дегенмен халықтың ұлттық ерек-</w:t>
        <w:br/>
        <w:t>шеліктері, адамгершілік қасиеттері жаңғырып, жаңаша сипат</w:t>
        <w:br/>
        <w:t>ала отырып, жалғастық тауып өрістеп, дами беретінін ескер-</w:t>
        <w:br/>
        <w:t>сек, Абай поэзиясы кейінгі дәуірлердің, соның ішінде бүгінгі</w:t>
        <w:br/>
        <w:t>замандағы өмір шындығын танып-білуге үлкен себін тигізе</w:t>
        <w:br/>
        <w:t>алатынын мойындауымыз керек. Олай болса, Абай творчес-</w:t>
        <w:br/>
        <w:t>твосын өз дәуірінің шеңберінде ғана қалатын, осы мағынада</w:t>
        <w:br/>
        <w:t>біз үшін тек тарихи маңызы бар, өткінші құбылыс деп санауға</w:t>
        <w:br/>
        <w:t>болмайды, әл - заман ауысып, уақыт озған сайын қоғамдық</w:t>
        <w:br/>
        <w:t>ой-санаға ықпал-әсері арта түсіп, өркендеп, дамып отыра-</w:t>
        <w:br/>
        <w:t>тын асыл мұра». (сонда, 31-бет). Сондықтан да автор Абай</w:t>
        <w:br/>
        <w:t>шығармашылығын зерттегенде екі түрлі ұстанымды (прин-</w:t>
        <w:br/>
        <w:t>ципті) басшылыққа алып отырған. «Оның бірі- тарихи прин-</w:t>
        <w:br/>
        <w:t>цип, яғни, ақын шығармаларын туғызған заман, қоғамдық</w:t>
        <w:br/>
        <w:t>орта, әлеуметтік жағдаймен байланыстыра қарау болса, екін-</w:t>
        <w:br/>
        <w:t>шісі - бүгінгі заман тұрғысынан қарап, қазіргі моральдық</w:t>
        <w:br/>
        <w:t>ұғым-түсінік, идеалдарға үйлестіре қарап бағалау» (сонда,</w:t>
        <w:br/>
        <w:t>31-бет).</w:t>
        <w:br/>
        <w:t>Ғалым Абайдың шығармашылығын талдай отырып, тың да</w:t>
        <w:br/>
        <w:t>тиянақты пікірлер-толғай білген. Мысалы, біз әдетте лирика-</w:t>
        <w:br/>
        <w:t>ны ақынның қоршаған ортаға деген көзқарасы деп түсінеміз.</w:t>
        <w:br/>
        <w:t>Ал Зәкеңді тыңдайық: «Лириканы түсіну - пайымдауындағы</w:t>
        <w:br/>
        <w:t>үлкен және жиі кездесетін қателік--ақын өз атынан айтқанның</w:t>
        <w:br/>
        <w:t>бәрін тек өзі туралы, өз басы жайында айтып отыр деп қарау,</w:t>
        <w:br/>
        <w:t>ол болғанды ғана емес, болатынды да, өзіне ғана емес, өзгеге</w:t>
        <w:br/>
        <w:t>де тән. көңіл күйін сезіне, айта алатынын ескермеушілік.</w:t>
      </w:r>
    </w:p>
    <w:p>
      <w:r>
        <w:t>(ақын өз жайын, өз басының мұңын, өзінің арманын, қуаныш</w:t>
        <w:br/>
        <w:t>сезімін жыр етсе де, ол қалайда халықтың тағдырын, қайғы-</w:t>
        <w:br/>
        <w:t>мұңын, күйзелісін, қуаныш-шаттығын, тілек-мақсаттарын</w:t>
        <w:br/>
        <w:t>242</w:t>
        <w:br/>
        <w:t>белгілі өкілдері М.Әуезов, С.Мұқанов, Ғ.Мүсірепов,</w:t>
        <w:br/>
        <w:t>С.Кеңесбаев, Қ.Жұмалиев, Б.Кенжебаев, Т.Нұртазин,</w:t>
        <w:br/>
        <w:t>С.Қирабаев, З.Қабдолов, М.Дүйсенов, Р.Бердібайдан бас-</w:t>
        <w:br/>
        <w:t>тап, С.Қасқабасов, Р.Нұрғали, Ә.Дербісалин, Ә.Нарымбетов;</w:t>
        <w:br/>
        <w:t>ҠК.Сыздықов, Ә.Молдаханов, Б.Наурызбаев,Ш.Елеукенов,С.</w:t>
        <w:br/>
        <w:t>Негимов,3.Бисенғали, Б.Майтанов, Ж.Шойынбет, Г.Ордаға</w:t>
        <w:br/>
        <w:t>Дейін көптеген ғалымдар жылы лебіздерін білдіріпті.</w:t>
        <w:br/>
        <w:t>Ғалымның еңбектері Мәскеу, Санкт-Петербург, Баку, Ереван,</w:t>
        <w:br/>
        <w:t>Кишинев, Минск, Бішкек қалаларында, Қытайда, Туркияда</w:t>
        <w:br/>
        <w:t>жарық көрген.</w:t>
        <w:br/>
        <w:t>Зәки өзінің тырнақалды туындысы «Жамбыл - қазақ</w:t>
        <w:br/>
        <w:t>халқының ұлы мақтанышы» («Алтай большевигі», 1946, 6</w:t>
        <w:br/>
        <w:t>шілде) атты мақаласын университет қабырғасында жүрген</w:t>
        <w:br/>
        <w:t>студент кезінде жариялайды. Журналист мамандығына оқып</w:t>
        <w:br/>
        <w:t>жатқанына қарамастан, ол студенттік кезде бұрқыратып</w:t>
        <w:br/>
        <w:t>жаза бермей, бар күш-жігерін білім қууға жұмсағандығы</w:t>
        <w:br/>
        <w:t>байқалады. 1947 жылы аспирантураға түскен өл екі жылдан</w:t>
        <w:br/>
        <w:t>кейін барып, өзінің алғашқы ғылыми мақалаларын жариялай</w:t>
        <w:br/>
        <w:t>бастайды. 1940 жылы «Новое о переводах Абая из Лермонто-</w:t>
        <w:br/>
        <w:t>ва» («Вестник» АН Ҡаз.ССР.1949, Хо10), «Пушкин и Абай»</w:t>
        <w:br/>
        <w:t>(«Вестник Ленинградского университета», 1949, Хо 6) сияқты</w:t>
        <w:br/>
        <w:t>мақалалары арқылы жас ғалым әдебиеттану ғылымындағы</w:t>
        <w:br/>
        <w:t>алғашқы адымдарын сәтті жасады. Диссертациялық жұмысы</w:t>
        <w:br/>
        <w:t>негізін құраған «Лермонтов и Абай» (1954) атты алғашқы</w:t>
        <w:br/>
        <w:t>кітабы шыққанға дейін ол осы тақырып бойынша «Қазақ</w:t>
        <w:br/>
        <w:t>әдебиеті дамуына орыс әдебиетінің прогресшіл ықпалы»</w:t>
        <w:br/>
        <w:t>(«Социалистік Қазақстан», 5.Х11.1951), «Лермонтов пен</w:t>
        <w:br/>
        <w:t>Абай» («Социалистік Қазақстан», 10.Ү1І.1951), «Лермонтов</w:t>
        <w:br/>
        <w:t>шығармаларының Абайға әсері» («Әдебиет және искусство»,</w:t>
        <w:br/>
        <w:t>1951, Х%8), «Лермонтов и Абай» («Қазақстан», 1951, 95),</w:t>
        <w:br/>
        <w:t>«Новое о переводах Абая из Лермонтова» («Тюркологичес-</w:t>
        <w:br/>
        <w:t>кий сборник», М.-Л., 1951), «Некоторые вопросы тектологи-</w:t>
        <w:br/>
        <w:t>ческого изучения произведений Абая Кунанбаева» («Вестник</w:t>
        <w:br/>
        <w:t>АН Каз.ССР». 1953, Хе10, Ы.Дүйсенбаевпен бірге), «Абай Ку-</w:t>
        <w:br/>
        <w:t>нанбаев и русская литература» («Вестник АН Каз.ССР.» 1954,</w:t>
        <w:br/>
        <w:t>Хәб), «Великий казахский поэт Абай Кунанбаев» («Комму-</w:t>
        <w:br/>
        <w:t>нист Казахстана», 19534, Ко8), т.б. сияқты мақалаларын жария-</w:t>
        <w:br/>
        <w:t>бар деп түсіндіруге ұмтылу бой көрсетті. Ал шынында, Абай</w:t>
        <w:br/>
        <w:t>өзі атаған ақындарға идеологиялық тұрғыдан баға берген деп</w:t>
        <w:br/>
        <w:t>санауға ешқандай негіз жоқ. Ендеше, Абайдың сыны оларға</w:t>
        <w:br/>
        <w:t>поэзияда қолданған әдіс-тәсілдерге, нақтылап айтсақ, өлең-</w:t>
        <w:br/>
        <w:t>жырларда бұрыннан қалыптасқан нақыл сөздерді, дайын сөз</w:t>
        <w:br/>
        <w:t>үлгілерін жиі қолданушылыққа қатысты болса керек. Жа-</w:t>
        <w:br/>
        <w:t>мау, құрау деп отырғаны осы мағынада айтылған деп түсіну</w:t>
        <w:br/>
        <w:t>қисынды. Сондықтан Абайдың өзін осы ақындарға мүлде</w:t>
        <w:br/>
        <w:t>қарама-қарсы қойытт бағалауда ешқандай негіз жоқ» (сонда,</w:t>
        <w:br/>
        <w:t>44-45-беттер). Амал жоқ, келісесіз.</w:t>
        <w:br/>
        <w:t>Еңбекте Абайдың поэзиясы жайлы бұрындары түрліше ай-</w:t>
        <w:br/>
        <w:t>тылып келген пікірлерді толықтыра түскен, ғылым жетістік-</w:t>
      </w:r>
    </w:p>
    <w:p>
      <w:r>
        <w:t>теріне сүйене отырып, жаңаша қырларын, сырларын аша</w:t>
        <w:br/>
        <w:t>түскен тұстар баршылық. Мысалы, Абайдың</w:t>
        <w:br/>
        <w:t>«Единица - жақсысы,</w:t>
        <w:br/>
        <w:t>Ерген елі бейне нол.</w:t>
        <w:br/>
        <w:t>Единица нөлсіз-ақ</w:t>
        <w:br/>
        <w:t>Өз босыңдық болар сол.</w:t>
        <w:br/>
        <w:t>Единица кеткенде,</w:t>
        <w:br/>
        <w:t>Не болады өңшең нөл?</w:t>
        <w:br/>
        <w:t>Берекеңді қашырма,</w:t>
        <w:br/>
        <w:t>Ел тыныш болса, жақсы сол» -</w:t>
        <w:br/>
        <w:t>деген өлең жолдары да түрліше түсіндіріліп келген болатын.</w:t>
        <w:br/>
        <w:t>Осы шумақ туралы айтқан зерттеушінің «Ел басқаратын</w:t>
        <w:br/>
        <w:t>адамды ақын балама символ арқылы елестетіп «единица»</w:t>
        <w:br/>
        <w:t>десе, ал ерген елді «нөл» дейді... Талас пікір түрінде берілген-</w:t>
        <w:br/>
        <w:t>діктен өлеңдегі ел басқаратын кемел басшы туралы айтылған</w:t>
        <w:br/>
        <w:t>сөздер жеке адамның қоғамдағы орнын жете бағаламауға</w:t>
        <w:br/>
        <w:t>қарсы айтылған деу қисынды» (сонда, 62-бет) - деген пікірі де</w:t>
        <w:br/>
        <w:t>көңілге қонымды.</w:t>
        <w:br/>
        <w:t>Автордың «Сегізаяқ»өлеңінталдауыдаой сонылылығымен</w:t>
        <w:br/>
        <w:t>ерекшеленеді.</w:t>
        <w:br/>
        <w:t>«Жартасқа бардым,</w:t>
        <w:br/>
        <w:t>Күнде айғай салдым.</w:t>
        <w:br/>
        <w:t>Онан да шықты жаңғырық,</w:t>
        <w:br/>
        <w:t>Естісем үнін,</w:t>
        <w:br/>
        <w:t>244</w:t>
        <w:br/>
        <w:t>Абайдың ақындық дәстүрі дегенде, оны жалғастырушылар</w:t>
        <w:br/>
        <w:t>қатарында Шәкәрім, Сұлтанмахмұт, Мағжан, Ахмет, Мір-</w:t>
        <w:br/>
        <w:t>жақыптармен бірге балалары Ақылбай, Мағауия және де Әсет,</w:t>
        <w:br/>
        <w:t>Көкбай сияқты-ақындардың есімдері аталынады. Бұлардың</w:t>
        <w:br/>
        <w:t>өлеңдеріндегі Абайдың халықтық, ағартушылық идеялары-</w:t>
        <w:br/>
        <w:t>ның және де өлең құрылыстарындағы жаңалықтардың жал-</w:t>
        <w:br/>
        <w:t>ғасын табуы нақтылы мысалдармен дәйектеледі. «Бұлармен</w:t>
        <w:br/>
        <w:t>қатар, не бұларға ілесе шыққан ақын-жазушылар да аз емес</w:t>
        <w:br/>
        <w:t>екенін ескерсек, Абайдан кейінгі қазақ әдебиетінде ұлы</w:t>
        <w:br/>
        <w:t>ақынның ағартушылық, адамгершілік, демократиялық иде-</w:t>
        <w:br/>
        <w:t>ялары, өмірді көркемдеп бейнелеу әдіс-тәсілдері жан-жақты</w:t>
        <w:br/>
        <w:t>жалғастық тауып, батыл шығармашылық ізденістерге тірек</w:t>
        <w:br/>
        <w:t>болғаны айқындала түседі» (сонда, 257-бет) - деген ой</w:t>
        <w:br/>
        <w:t>түйіндейді.</w:t>
        <w:br/>
        <w:t>ХІХ ғасырда жасаған ұлы ақын -- Абай поэзиясында</w:t>
        <w:br/>
        <w:t>көтерілген қазақ әмірінің өзекті мәселелері күні бүгінге</w:t>
        <w:br/>
        <w:t>Дейін өзінің зәрулігін жойған жоқ, сұлу сөздерден сомдаған</w:t>
        <w:br/>
        <w:t>өлеңдері қазіргі қазақ оқырманын да тамсандырумен келеді,</w:t>
        <w:br/>
        <w:t>сондықтан да ақын мұрасы бүгінгі заманның жаңа ұрпақтары</w:t>
        <w:br/>
        <w:t>үшін де қажет екендігіне назар аударады.</w:t>
      </w:r>
    </w:p>
    <w:p>
      <w:r>
        <w:t>Ұлылық ешуақытта өлмейді. Өлмейтін өлеңдер жазған</w:t>
        <w:br/>
        <w:t>ұлы Абайдың артына қалдырған ұлы мұрасы халқының</w:t>
        <w:br/>
        <w:t>рухани жағынан жетіліп, бақытты өмір сүру жолындағы</w:t>
        <w:br/>
        <w:t>ұмтылыстарына қызмет ете беретін болады деген ойлар ке-</w:t>
        <w:br/>
        <w:t>леді З.Ахметовтің Абай туралы кітабын оқып шыққанда.</w:t>
        <w:br/>
        <w:t>З.Ахметовтің зерттеулерінде: М.Әуезовтің шығарма-</w:t>
        <w:br/>
        <w:t>шылығы елеулі орын алады. Абайды жете зерттеген Зәки</w:t>
        <w:br/>
        <w:t>абайтанушылардың, оның ішінде ұлы ақынды ғылыми</w:t>
        <w:br/>
        <w:t>тұрғыдан да, керкемдік тұрғыдан да халыққа танытуда та-</w:t>
        <w:br/>
        <w:t>рихи еңбек сіңірген М.Әуезовтің еңбектерімен толық та-</w:t>
        <w:br/>
        <w:t>нысты. Ғалымның. Абай туралы зерттеулерінде Мұхтардың</w:t>
        <w:br/>
        <w:t>еңбектеріне көбірек сілтемелер -жасалуынан-ақ .М.Әуезов</w:t>
        <w:br/>
        <w:t>пікірлерінің ойға азық, ғылымиізденістерге өзек болғандығын</w:t>
        <w:br/>
        <w:t>байқаймыз. Сонымен З.Ахметовтің ХІХ ғасырдағы қазақтың</w:t>
        <w:br/>
        <w:t>ұлыақыны Абайтуралығылымиізденістеріоны ХХ ғасырдағы</w:t>
        <w:br/>
        <w:t>қазақтың тағы бір ұлы суреткері М.Әуезов тақырыбына алып</w:t>
        <w:br/>
        <w:t>келген еді.</w:t>
        <w:br/>
        <w:t>249</w:t>
        <w:br/>
        <w:t>кен кемшіліктерді түзеу мақсатымен «Абай жолы» роман-</w:t>
        <w:br/>
        <w:t>эпопеясының А.Ким жасаған орысша жаңа нұсқасы 2007</w:t>
        <w:br/>
        <w:t>жылы жарыққа шықты. -</w:t>
        <w:br/>
        <w:t>Сонымен З.Ахметовтің «Мұхтар Әуезовтің роман-эпопея-</w:t>
        <w:br/>
        <w:t>сы» атты монографиясы ХІХ ғасырдың екінші жартысындағы</w:t>
        <w:br/>
        <w:t>қазақ өмірінің тарихи шындығы қалайша көркем шындыққа</w:t>
        <w:br/>
        <w:t>айналғандығы, «Абай жолының». сюжеттік-композициялық</w:t>
        <w:br/>
        <w:t>құрылымы, образдар жүйесі, бейнелеу құралдары, мазмұны</w:t>
        <w:br/>
        <w:t>мен пішіні, көтерген әлеуметтік проблемалары жан-жақты</w:t>
        <w:br/>
        <w:t>зерттелінген, мұхтартануды жаңа белестерге көтерген сүбелі</w:t>
        <w:br/>
        <w:t>еңбек санаймыз.</w:t>
        <w:br/>
        <w:t>Сөйтіп, З.Ахметов қазақтың руханият әлеміндегі қас</w:t>
        <w:br/>
        <w:t>жұлдызы - ХХ ғасырдағы Абай мен ХХІ ғасырдағы Мұхтар</w:t>
        <w:br/>
        <w:t>туралы, олардың шығармашылығы, ұлылығы хақында жан-</w:t>
        <w:br/>
        <w:t>жақты зерттеулер жүргізіп, толымды ойлар толғады; рухани</w:t>
        <w:br/>
        <w:t>өміріміздегі аса маңызды орнына тағы да назар аударды; тек</w:t>
        <w:br/>
        <w:t>қазақ халқының ғана емес, әлемдік әдебиет алыптарымен</w:t>
        <w:br/>
        <w:t>үндесіп жатқан ұлы тұлғалар екендігін дәлелдей түсті.</w:t>
        <w:br/>
        <w:t>З.Ахметов қазақ әдебиеттанушылары арасында әдебиеттің</w:t>
        <w:br/>
        <w:t>теоретигі ретінде танымал болды. Ал әдебиет теориясының</w:t>
        <w:br/>
        <w:t>әдебиеттану ғылымының аса қиын саласы екендігі белгілі.</w:t>
        <w:br/>
        <w:t>Жалпы қазақ әдебиетінің түрлі мәселелерін зерттеп жүрген</w:t>
        <w:br/>
        <w:t>ғалымдар - баршылық, ал оның теориялық жақтарына зер</w:t>
        <w:br/>
        <w:t>салушылар некен-саяқ. З.Ахметов - осы бір көп ізденумен</w:t>
        <w:br/>
        <w:t>бірге жан-жақты білімдарлықты та қажет ететін әдебиеттің</w:t>
        <w:br/>
        <w:t>теориясы саласында өнімді еңбек етіп, ұлттық әдебиетімізді</w:t>
        <w:br/>
        <w:t>теориялық жағынан зерделеуге септігін тигізген, теориялық</w:t>
        <w:br/>
        <w:t>жағынан да, практикалық жағынан да маңызы зор, аса құнды</w:t>
        <w:br/>
        <w:t>еңбектер жазған . ұлттық әдебиеттануымыздағы бірегей</w:t>
        <w:br/>
        <w:t>ғалым. :</w:t>
        <w:br/>
        <w:t>Қазақ әдебиетін теориялық тұрғыдан танушылық</w:t>
        <w:br/>
        <w:t>Шоқаннан басталды десек, Абай өлең сөздің қисынын</w:t>
        <w:br/>
        <w:t>өлеңмен жазды. А.Байтұрсыновтың «Әдебиеттанытқышы»</w:t>
        <w:br/>
        <w:t>(1926) қазақ әдебиетін тұңғыш” рет теориялық тұрғыдан</w:t>
        <w:br/>
        <w:t>түсіндіріп, ғылым ретінде жүйелеген тарихи еңбек болды.</w:t>
        <w:br/>
        <w:t>ХХ ғасырда орыс әдебиеттану ғылымының жетістіктеріне</w:t>
      </w:r>
    </w:p>
    <w:p>
      <w:r>
        <w:t>сүйеніп жазылған Е.Ысмайыловтың («Әдебиет теориясының</w:t>
        <w:br/>
        <w:t>255</w:t>
        <w:br/>
        <w:t>«Абайдың ақындық әлемінде» қазақтың әдеби тілін жетіле</w:t>
        <w:br/>
        <w:t>діру, тіл ұстарту,ақындық тіл, бір сөзбен айтқанда, образдық-</w:t>
        <w:br/>
        <w:t>бейнелеу құралы ретінде Абайдың сөз қолдану шеберлігін</w:t>
        <w:br/>
        <w:t>талдауғакөбірекорынберілген. Ақынсөздіңтурамағынасымен</w:t>
        <w:br/>
        <w:t>қатар ауыспалы мағынасында қолдануда да шын шеберлік</w:t>
        <w:br/>
        <w:t>танытады. Айшықтау: амалдарын орынды қолдана білудің</w:t>
        <w:br/>
        <w:t>арқасында Абайдың өлеңдері нағыз өнер туындысына айна-</w:t>
        <w:br/>
        <w:t>лып, жарқ-жұрқ сәуле шашады. «Өкпе сызы», «жүрек жігі»,</w:t>
        <w:br/>
        <w:t>«көңіл жігі», «жапырағы. қураған ескі үміт», «жастық оты»,</w:t>
        <w:br/>
        <w:t>«жүректің көзі», «дүние есігі», «өмірдің өрі», «жүрегім менің</w:t>
        <w:br/>
        <w:t>қырық жамау», «күлімсіреп аспан тұр», «қуыс өмір», «көңіл</w:t>
        <w:br/>
        <w:t>жүгі» сияқты тіркестердің дәстүрлі поэзияда кездесе бермей-</w:t>
        <w:br/>
        <w:t>тіндігін, ақынның шебер -қиюластыра білуінің нәтижесінде</w:t>
        <w:br/>
        <w:t>ерекше бір бейнелілік сипатқа ие болғанын анықтайды. Сөзді</w:t>
        <w:br/>
        <w:t>ойнатып беру арқылы адам жанының не бір нәзік сезімін дөп</w:t>
        <w:br/>
        <w:t>басып бейнелей. алған ақынның шеберлігін көптеген мысал-</w:t>
        <w:br/>
        <w:t>дар келтіре отырып, аша түскен.</w:t>
        <w:br/>
        <w:t>Абайда эпитет, теңеу, метафора, кейіптеу сияқты ажар-</w:t>
        <w:br/>
        <w:t>лау тәсілдерінің. жиі кездесетініне, адамның көңіл-күйін</w:t>
        <w:br/>
        <w:t>суреттеудің хас шебері екендігіне көзіңізді жеткізеді. Бір</w:t>
        <w:br/>
        <w:t>ғана «жүрек» сөзінің «ыстық жүрек», «сорлы жүрек», «ауру</w:t>
        <w:br/>
        <w:t>жүрек», «жылы жүрек», «ынталы жүрек», «мұз жүрек», «асыл</w:t>
        <w:br/>
        <w:t>жүрек», «асау жүрек», «ет жүрек», «жас жүрек», «ызалы</w:t>
        <w:br/>
        <w:t>жүрек», «шошыған жүрек», «ит жүрек», «шын жүрек», «сұм</w:t>
        <w:br/>
        <w:t>жүрек», «ақ жүрек», «ғаділетті жүрек», «өртенген жүрек»,</w:t>
        <w:br/>
        <w:t>«өрбіген жүрек», «қапаланған жүрек», «айнымас жүрек»,</w:t>
        <w:br/>
        <w:t>«жаралы болған жүрек», «сөніп қалған жүрек» сияқты эпи-</w:t>
        <w:br/>
        <w:t>теттік тіркестерде қолданылуын келтіру арқылы адамның жан</w:t>
        <w:br/>
        <w:t>тебіренісін, жүрек лүпілін, көңіл құйқылжуын суреттеуге кел-</w:t>
        <w:br/>
        <w:t>генде, шашасына шаң жұқтырмас шандоздығына, ақындық</w:t>
        <w:br/>
        <w:t>ой-сезімді бейнелеу үшін сұрыпталып алынған сөздердің</w:t>
        <w:br/>
        <w:t>мағыналық тереңдігіне назар аударады.</w:t>
        <w:br/>
        <w:t>Поэзияда әдемі ойдың әсем сөздермен өрнектеліп айтылуы</w:t>
        <w:br/>
        <w:t>оның қандай форма тапқандығына, яғни өлеңдік құрылысына</w:t>
        <w:br/>
        <w:t>тікелей байланысты. Үйдің жақсы болмағы оның қандай ма-</w:t>
        <w:br/>
        <w:t>териалдан салынғанына ғана емес, қалай салынғанына да</w:t>
        <w:br/>
        <w:t>байланысты болса, поэзиялық өнер туындысында бар-мәселе</w:t>
        <w:br/>
        <w:t>кейбір тарихи кейіпкерлердің - Дулат - Барлас, Садырбай</w:t>
        <w:br/>
        <w:t>- Қадырбай, Жанақ -- Садақ, Түбек - Шүмек, Михаэлис -</w:t>
        <w:br/>
        <w:t>Михаилов, Долгов (Долгополов) - Павлов болып өзгергенін</w:t>
        <w:br/>
        <w:t>анықтайды. Мұндай өзгертулер - жазушының дәуір бейнесін</w:t>
        <w:br/>
        <w:t>жасауда тарихи деректердің тар қыспағында қалып қоймай,</w:t>
        <w:br/>
        <w:t>шығармашылық қиялмен шарықтап, тарихи өмірдің жекеле-</w:t>
        <w:br/>
        <w:t>ген-фактілерін ғана емес, әлеуметтік мәні бар жақтарын да</w:t>
        <w:br/>
        <w:t>қамтып, мазмұнын тереңірек саралауына мол мүмкіндіктер</w:t>
        <w:br/>
        <w:t>ашқан. )</w:t>
        <w:br/>
        <w:t>Зерттеушінің романдағы позтикалық образдар - рәміздер</w:t>
        <w:br/>
        <w:t>(символдар) жайлы жасаған байқаулары да қызықты. Жалғыз</w:t>
        <w:br/>
        <w:t>өсіп тұрған жас шынардың (жас Абай), жеміс беріп тұрған</w:t>
        <w:br/>
        <w:t>алып ағаш (кемеліне келген Абай), теңіз өрінде желбіреген</w:t>
      </w:r>
    </w:p>
    <w:p>
      <w:r>
        <w:t>жалғыз жалау (Абай-күрескер) сияқты мағынасы терең сим-</w:t>
        <w:br/>
        <w:t>волдар «Абай жолы» романдарының негізгі идеялық бағытын</w:t>
        <w:br/>
        <w:t>анықтауда белгілі бір көркемдік жүк көтеріп тұр.</w:t>
        <w:br/>
        <w:t>Монографияда «Абай жолының» көркемдік сипатын</w:t>
        <w:br/>
        <w:t>композициялық құрылымын, образдар жүйесін талдау</w:t>
        <w:br/>
        <w:t>арқылы ашады. Роман-эпопеяның композициялық құрылымы</w:t>
        <w:br/>
        <w:t>жағынан аса күрделі де табиғи шығуы жазушының хас ше-</w:t>
        <w:br/>
        <w:t>берлігін танытады. Ұлы туындының өн бойында желі тартқан</w:t>
        <w:br/>
        <w:t>оқиғаның орналасуы, ретімен берілуі, бейнеленуі - бәрі-бәрі</w:t>
        <w:br/>
        <w:t>негізгі идеяны аша түсуге, басты кейіпкерлердің бейнесін</w:t>
        <w:br/>
        <w:t>жасауға қызмет етіп тұр. Романда Қодар өлімінің бейнеле-</w:t>
        <w:br/>
        <w:t>нуін талдау арқылы бір ғана оқиғаның өзі басты идеяны жет-</w:t>
        <w:br/>
        <w:t>кізуге қаншама көркемдік жүк көтеріп тұрғанын көрсетеді.</w:t>
        <w:br/>
        <w:t>Бұл оқиғаның өмірде қалай болғанын, оны автордың: өзінің</w:t>
        <w:br/>
        <w:t>шығармашылық мақсатына қарай өңдеп, өзгерте суреттеуін</w:t>
        <w:br/>
        <w:t>әңгімелей отырып, өмір шындығы мен көркем шындықтың</w:t>
        <w:br/>
        <w:t>арақатынасына назар аударады.</w:t>
        <w:br/>
        <w:t>Көркем шығармадағы басты мәселе - «типтік жағдайда -</w:t>
        <w:br/>
        <w:t>типтік бейнелер жасау». З.Ахметов зерттеуінің құнды жағы</w:t>
        <w:br/>
        <w:t>осы - М.Әуезовтің образ -жасау шеберлігінің қыр-сырла-</w:t>
        <w:br/>
        <w:t>рын аша түсуінде жатыр. Романда Абай, Құнанбайдан бас-</w:t>
        <w:br/>
        <w:t>тап, сандаған кейіпкерлердің сахнаға шығуы, олардың,</w:t>
        <w:br/>
        <w:t>әрқайсысының сомдалуындағы “іс-әрекеттерінің, ішкі жан</w:t>
        <w:br/>
        <w:t>дүниесінің бейнелену қырлары шеберлік тұрғысынан талдау</w:t>
        <w:br/>
        <w:t>252</w:t>
        <w:br/>
        <w:t>деліп, буын, бунақ, тармақ, ұйқас, шумақ сияқты негіз-</w:t>
        <w:br/>
        <w:t>гі өлшемдері сақталынып отыратын силлабикалық өлең</w:t>
        <w:br/>
        <w:t>жүйесіне жататындығы ғылыми тұрғыдан баяндалады.</w:t>
        <w:br/>
        <w:t>«Өлең өлшемдері ақынның алдына белгілі талаптар қоятыны</w:t>
        <w:br/>
        <w:t>рас. Бірақ ол талаптарды қол байлайтын, кедергі келтіретін</w:t>
        <w:br/>
        <w:t>“тосқауыл деп түсінбеу керек. Керісінше, өлшем-өрнектер</w:t>
        <w:br/>
        <w:t>қисынымен шебер қолданылса, өлең сөз әуезділігін арттыруға |</w:t>
        <w:br/>
        <w:t>себепші бола алады» (сонда, 125-бет).</w:t>
        <w:br/>
        <w:t>Автор қазақ поэзиясындағы дәстүрлі жыр және қара өлеңнен</w:t>
        <w:br/>
        <w:t>бастап, осы саладағы ақындық ізденістердің нәтижесінде</w:t>
        <w:br/>
        <w:t>орныға бастаған жаңа үлгілерге ғылыми талдаулар жасайды.</w:t>
        <w:br/>
        <w:t>Әсіресе Абайдың қазақ сөз өнеріндегі өзіндік орнын ерекше</w:t>
        <w:br/>
        <w:t>бағалайды: «Бұл тұста атап айтатын, есте сақтайтын нәрсе -</w:t>
        <w:br/>
        <w:t>Абай жаңа өлшем, шумақ, ұйқас түрлерін орнықтыруда</w:t>
        <w:br/>
        <w:t>қандай асқан өнерпаздық көрсетсе, бұрыннан белгілі көп</w:t>
        <w:br/>
        <w:t>тараған өлшем-өрнектерді керекті жерінде қырнап, өңдеп,</w:t>
        <w:br/>
        <w:t>түрлендіріп, мейлінше мол пайдалану жағынан да соншалық</w:t>
        <w:br/>
        <w:t>зор өнегелі іс атқарды» (сонда, 175-бет).</w:t>
        <w:br/>
        <w:t>Зерітеушіні соңғы кездерде қазақ Поэзиясында көріне</w:t>
        <w:br/>
        <w:t>бастаған «ерікті өлең» үлгісі қызықтырады. Ол өлең өлкесінде</w:t>
        <w:br/>
        <w:t>жаңа даму жолдарын іздеп, тасаланып жатқан поэтикалық</w:t>
        <w:br/>
        <w:t>тәжірибелерді қолдайды; олардың «Қазақ поэзиясында:</w:t>
        <w:br/>
        <w:t>орнығу, өркендеу мүмкіндігі, келешегі бар екенін танытатын</w:t>
        <w:br/>
        <w:t>жеке мысалдарын» көрсетеді. Солай дей тұра ақындарды әсіре</w:t>
        <w:br/>
        <w:t>жаңашылдықтан сақтандырады З.Ахметовтің «Поэзиядағы</w:t>
        <w:br/>
        <w:t>әбден орныққан тармақ, бунақ кестесінен бас тартқанда, өлең</w:t>
        <w:br/>
        <w:t>сөз үйреншікті жеңіл ырғақ, қалыпты әуезділігін жоғалтады</w:t>
        <w:br/>
        <w:t>Да, оның орнын толтыру оңайға түспейді. Ерікті өлең сапалы,</w:t>
        <w:br/>
        <w:t>келісті шығу үшін әр сөз, сөз орамы ерекше мағыналы, мәнді</w:t>
        <w:br/>
        <w:t>болмақ керек; ырғақ-интонациясы жағынан оқшауланған</w:t>
      </w:r>
    </w:p>
    <w:p>
      <w:r>
        <w:t>әр сөйлем, қысқа сөйлемшелер ширақ, жинақы, оралымды</w:t>
        <w:br/>
        <w:t>болуға тиіс. Ал өлеңді жай қара сөзге айналдырып алмай, сөз</w:t>
        <w:br/>
        <w:t>ырғағын ширақ етіп келтіре білу, өлеңге әр сөзін салмақтап,</w:t>
        <w:br/>
        <w:t>айырықша лебізбен оқуға сай қасиет дарыту -- бұл үлкен</w:t>
        <w:br/>
        <w:t>ақындық шеберлікті талап етеді» (сонда, 207-бет) - деген ес-</w:t>
        <w:br/>
        <w:t>кертпесі әрбір ақынның есінде жүрер жаднама іспеттес.</w:t>
        <w:br/>
        <w:t>262</w:t>
        <w:br/>
        <w:t>өз пікірін нақтылы да дәлелді, қатты ойдың өзін жібектей</w:t>
        <w:br/>
        <w:t>жұмсақ айта білетін мәдениетті де білімдар ғалымды көреміз.</w:t>
        <w:br/>
        <w:t>Осы жерде З.Ахметовтің Абай мұрасын зерттеушілердің</w:t>
        <w:br/>
        <w:t>еңбектерімен толық таныс екендігін, оларды қажетіне орай</w:t>
        <w:br/>
        <w:t>пайдаланып отырғаны байқалады. Зәки абайтанушылардың</w:t>
        <w:br/>
        <w:t>ішінде М.Әуезовтің пікірлеріне көбірек ден қойып отырған.</w:t>
        <w:br/>
        <w:t>З.Ахметов Абайдың шығармашылығы туралы ойларын</w:t>
        <w:br/>
        <w:t>нақтылы талдауларға құрады. Жалпы Зәкиде бір мәселе</w:t>
        <w:br/>
        <w:t>төңірегінде жалпылама айтқаннан гөрі туындыны талдай оты-</w:t>
        <w:br/>
        <w:t>рып, нақтылы әңгімелеу басым. «Абайдың ақындық әлемінде»</w:t>
        <w:br/>
        <w:t>бұрыннан сөз болып, зерттеліп, әр кезеңдезаманның ыңғайына</w:t>
        <w:br/>
        <w:t>қарай түрліше бағаланып келе жатқан Абайдың өлеңдеріне</w:t>
        <w:br/>
        <w:t>тағы да үңіле қарап, бұрын айтуға мүмкіндік болмаған, бол-</w:t>
        <w:br/>
        <w:t>са да өреміз жете бермеген, түрліше дау туғызған тұстарға</w:t>
        <w:br/>
        <w:t>көбірек назар аударылған. Автор Абай өлеңдеріне бүгінгі за-</w:t>
        <w:br/>
        <w:t>ман биігінен көз жіберіп, әдебиеттану, қоғамдықғылымдардың</w:t>
        <w:br/>
        <w:t>жетістіктеріне сүйене отырып, ұлы ақын поэзиясының құпия</w:t>
        <w:br/>
        <w:t>қырларына, ашылмаған сырларына көбірек үңіліңкіреген.</w:t>
        <w:br/>
        <w:t>Үңілгенде, ақындық шеберлік тұрғысынан келіп, толымды</w:t>
        <w:br/>
        <w:t>талдаулар жасау барысында қызықты байқаулар, толымды</w:t>
        <w:br/>
        <w:t>пікірлер жасай алған.</w:t>
        <w:br/>
        <w:t>Абайдың ақындық тұлғасы З.Ахметовтің мына бір жолда-</w:t>
        <w:br/>
        <w:t>рынан анық көрінеді: «Абай аса күрделі қоғамдық мәселелерді</w:t>
        <w:br/>
        <w:t>терең талдап, тұжырымдап айтатын кемеңгер ойшыл ақын,</w:t>
        <w:br/>
        <w:t>сонымен қатар ол кісінің кескін-кейпін (портретін), мінез-</w:t>
        <w:br/>
        <w:t>құлқын, қимыл-қозғалысын, табиғат көркін нақтылы, дәл си-</w:t>
        <w:br/>
        <w:t>паттайтын асқан суреткер ақын және өзінің де, өзгенің де ішкі</w:t>
        <w:br/>
        <w:t>сезім дүниесін, көңіл-күйін әсерлі жеткізетін нәзік сыршыл</w:t>
        <w:br/>
        <w:t>лириканың шнебері дегенде, бұлар оның жан-жақты ақындық</w:t>
        <w:br/>
        <w:t>шеберлігінің әр қыры, әр түрлі сипат-қасиеті екенін, ақын</w:t>
        <w:br/>
        <w:t>тұлғасының біртұтастығын, көп қырлы болса да, бір сыр-</w:t>
        <w:br/>
        <w:t>лы екенін есте сақтаған абзал» (сонда, 143-бет); «Абайдың</w:t>
        <w:br/>
        <w:t>шығармаларында ойшылдық пен суреткерлік ажырамас</w:t>
        <w:br/>
        <w:t>бірлік тауып, аса маңызды қоғамдық, азаматтық, халықтық</w:t>
        <w:br/>
        <w:t>мәселелерді терең толғайтын жаңа сапалы поэзияның тууына</w:t>
        <w:br/>
        <w:t>негіз болды» (сонда, 193-бет).</w:t>
        <w:br/>
        <w:t>246</w:t>
        <w:br/>
        <w:t>сұлу сөздердің қалайша үйлесім тапқандығында жатыр. Бы-</w:t>
        <w:br/>
        <w:t>лайша айтқанда, ойлы сөз айту бар да, сол ойды адамның</w:t>
        <w:br/>
        <w:t>санасы мен сезіміне әсер етерліктей етіп, әсемдеп айту тағы</w:t>
        <w:br/>
        <w:t>бар. Жақсы сөз айту -- өнер. Өлеңнің буын, бунақ, тармақ,</w:t>
        <w:br/>
        <w:t>шумақ, ырғақ, ұйқас сияқты аса маңызды “компоненттері</w:t>
        <w:br/>
        <w:t>Абайда қандай шешім тапты деген мәселе ақындық шеберлік-</w:t>
        <w:br/>
        <w:t>пен ұштастырыла қарастырылады.</w:t>
      </w:r>
    </w:p>
    <w:p>
      <w:r>
        <w:t>Абайдың қазақ өлеңіне ұлы жаңалықтар әкелгені айты-</w:t>
        <w:br/>
        <w:t>лып жүр. З.Ахметов «Абай қазақ поэзиясының ырғақтық-</w:t>
        <w:br/>
        <w:t>интонациялық байлығын молынан пайдалана біліп, өлең</w:t>
        <w:br/>
        <w:t>өрнектерін дамытып, байытуға зор үлес қосты. Ол жаңа</w:t>
        <w:br/>
        <w:t>өлшем, ұйқас түрлерін орнықтыруда қандай асқан өнерпаздық</w:t>
        <w:br/>
        <w:t>көрсетсе, бұрыннан белгілі, көп тараған өлінем-өрнектерді</w:t>
        <w:br/>
        <w:t>керек жерінде қырнап-өңдеп, түрлендіріп қолдану жағынан</w:t>
        <w:br/>
        <w:t>да соншалық зор өнегелі іс атқарды» (сонда, 203-бет) - деп,</w:t>
        <w:br/>
        <w:t>бағалайды.</w:t>
        <w:br/>
        <w:t>Кезінде А.Байтұрсыновтың Абай өлеңдерінің «Жалғыз-</w:t>
        <w:br/>
        <w:t>ақ бір міні бар: ол - мін өлең бунақтары тексеріліп, орны-</w:t>
        <w:br/>
        <w:t>на қойылмағандық» - дегеніне Зәки «Абай өлеңдерінің</w:t>
        <w:br/>
        <w:t>А.Байтұрсынов көрсеткен өзгешелігін кемшілігі демей, өлең</w:t>
        <w:br/>
        <w:t>сөз өрнектеріндегі айырмасы деуге лайық» (сонда, 209-бет)</w:t>
        <w:br/>
        <w:t>- деген түсініктеме береді.</w:t>
        <w:br/>
        <w:t>. Еңбекте Абайдың «Бай сейілді», «Қалың елім, қазағым,</w:t>
        <w:br/>
        <w:t>қайран жұртым», «Қор болды жаным», «Сен мені нетесің?» т.б.</w:t>
        <w:br/>
        <w:t>сияқты өлеңдерін талдай отырып, ақын өлеңдеріндегі буын,</w:t>
        <w:br/>
        <w:t>бунақ, тармақ, ұйқас, ырғақ, шумақ жақтарынан жаңалықтарын</w:t>
        <w:br/>
        <w:t>анықтайды. Ақын жасаған өлең өрнектерінің ішінде «Сегіз аяқ»</w:t>
        <w:br/>
        <w:t>өлеңін аса жоғары бағалайды: «Сегіз аяқ» Абайдың ең таңдаулы</w:t>
        <w:br/>
        <w:t>поэзиялық туындысы болатынын - онда ақынның шеберлігіне</w:t>
        <w:br/>
        <w:t>тән терең ойшылдық, нәзік сыршылдық, керемет суреткерлік</w:t>
        <w:br/>
        <w:t>бәрі ұштасып келеді. Ой-толғанысқа тола өлеңінің мазмұнына</w:t>
        <w:br/>
        <w:t>сай кең тынысты әлшемнің иірімі мол, еркін өзгеріп отыратын,</w:t>
        <w:br/>
        <w:t>серпінді, ширақ ырғағы, интонациялық әуезділігі айқын көрініс</w:t>
        <w:br/>
        <w:t>тапқан» (сонда, 221-бет). Абайдың қазақ өлеңіне жасаған ре-</w:t>
        <w:br/>
        <w:t>формасын, ақындық дәстүрін кейінгі алашшыл ақындардың</w:t>
        <w:br/>
        <w:t>жалғастырып алып кеткендігін айтады.</w:t>
        <w:br/>
        <w:t>248</w:t>
        <w:br/>
        <w:t>өзегіне айналған. Бұл ретте бас кейіпкер Абай образының жа-</w:t>
        <w:br/>
        <w:t>салу жолдарына тереңірек үңіледі. Өмірде болған адамдардың</w:t>
        <w:br/>
        <w:t>романда біршама өзгерістерге ұшырай суреттелгенінің, енді</w:t>
        <w:br/>
        <w:t>біреулерінің аттарының өзгертілуінің, жаңадан кейіпкер-</w:t>
        <w:br/>
        <w:t>лер қосылуының көркем бейнелеу заңдылықтарына орай</w:t>
        <w:br/>
        <w:t>туындағанын дәлелдейді.</w:t>
        <w:br/>
        <w:t>Қазақ әдебиеттану ғылымында мәтінтану (текстология)</w:t>
        <w:br/>
        <w:t>кенжелеп келе жатқандығы мәлім. З.Ахметов зерттеуінің</w:t>
        <w:br/>
        <w:t>құнды жақтарының бірі - атақты «Абай жолына» мәтіндік</w:t>
        <w:br/>
        <w:t>талдаулар жасауы, сол арқылы автордың шығармашылық</w:t>
        <w:br/>
        <w:t>лабораториясынан, туындының шығармашылық тарихынан,</w:t>
        <w:br/>
        <w:t>жазушының шеберлік қырларынан, көзқарастар эволюциясы-</w:t>
        <w:br/>
        <w:t>нан оқырманын хабардар етуі.</w:t>
        <w:br/>
        <w:t>«Абай жолы» роман-эпопеясының шығармашылық тағдыры</w:t>
        <w:br/>
        <w:t>ауыр болғаны белгілі. Алғашқы кітабының жарыққа шығуының</w:t>
        <w:br/>
        <w:t>өзі (1942) қаншама қиындықтарды басынан кешіруіне тура</w:t>
        <w:br/>
        <w:t>келді. Әр томы жарық көрген сайын таптық принципке негіз-</w:t>
        <w:br/>
        <w:t>делген солақай саяси сындар қардай борады. Бір жағынан, са-</w:t>
        <w:br/>
        <w:t>яси қысымның әсері, екінші жағынан, шығарманы өнер туын-</w:t>
        <w:br/>
        <w:t>дысы ретінде жетілдіре түсу мақсатымен автор романдардың</w:t>
        <w:br/>
        <w:t>әр басылымы сайын көркемдік тұрғыдан өңдеулер жүргізіп</w:t>
        <w:br/>
        <w:t>отырған. Монографияда роман-эпопеяның 1950 жылы жарық</w:t>
        <w:br/>
        <w:t>көрген үшінші томының 1952 жылғы қайта басылымына</w:t>
        <w:br/>
        <w:t>мәтіндік талдаулар жасалынған. Сондай-ақ төртінші томы</w:t>
        <w:br/>
        <w:t>қолжазбасымен салыстырылған. Зерттеушінің мәтіндік талда-</w:t>
      </w:r>
    </w:p>
    <w:p>
      <w:r>
        <w:t>улары М.Әуезовтің шығармашылық лабораториясына кіріп,</w:t>
        <w:br/>
        <w:t>«Абай жолы» сияқты атақты роман-эпопеясының көркемдік</w:t>
        <w:br/>
        <w:t>құндылықтарын «ішкі жағынан» да байқауға мүмкіндіктер</w:t>
        <w:br/>
        <w:t>жасаған. Жазушы архивіндегі «Абай жолына» қатысты түрлі</w:t>
        <w:br/>
        <w:t>материалдарды, оның ішінде шығарманың жоспары, мәтіннің</w:t>
        <w:br/>
        <w:t>нұсқалары, толықтырулар сияқты түрлі жазбаларды роман-</w:t>
        <w:br/>
        <w:t>эпопеяны талдау барысында пайдалану туындының әдетте</w:t>
        <w:br/>
        <w:t>сырт көзге көп байқала бермейтін құпия қырларын аша түсуге,</w:t>
        <w:br/>
        <w:t>шығармашылық ойдың пайда болу, тісін жетілу, жүзеге асу</w:t>
        <w:br/>
        <w:t>жолдарын айқындауда көп көмегін тигізген.</w:t>
        <w:br/>
        <w:t>Оқырманды М.Әуезовтің роман-эпопеяны жазу үстіндегі</w:t>
        <w:br/>
        <w:t>жұмысістеу жүйесі қызықтырады. Жазушы алдымен, болашақ</w:t>
        <w:br/>
        <w:t>283</w:t>
        <w:br/>
        <w:t>поэзиялық шындыққа айналады. Көркем шындық сондықтан</w:t>
        <w:br/>
        <w:t>әйтеуір бар нәрсе, тек өмірде болатын, не болған нәрсе емес,</w:t>
        <w:br/>
        <w:t>ақынның жан-дүниесінің жарқын сәулесімен нұрланып</w:t>
        <w:br/>
        <w:t>шыққан, оның ақыл-парасатынан, шабытты асқақ арманынан</w:t>
        <w:br/>
        <w:t>қуаталып, құллырған, әдемілік-сұлулыққа ынтықэстетикалық</w:t>
        <w:br/>
        <w:t>сезімнен нәр алған өмір шындығы» (сонда, 9-бет). Поэзияда</w:t>
        <w:br/>
        <w:t>сөздің бейнелілік, суреттілік қасиеттері барынша жарқырап</w:t>
        <w:br/>
        <w:t>көрінеді. Өйткені «поэзияда қандай сөз, қандай сөз тіркесі</w:t>
        <w:br/>
        <w:t>болсын, әмір шындығын бейнелі, образды түрде көрсетуге</w:t>
        <w:br/>
        <w:t>қызмет етеді» (сонда, 12-бет). !</w:t>
        <w:br/>
        <w:t>Өнер ұлттық сыпатта болады. Поэзия да сөз өнеріне</w:t>
        <w:br/>
        <w:t>жататындықтан халықтың ғасырлар бойғы дамуы барысында</w:t>
        <w:br/>
        <w:t>қалыптасқан тұрмыстық, дүниетанымдық ерекшеліктер оған</w:t>
        <w:br/>
        <w:t>әсер етпей қоймайды. Автордың қазақ поэзиясының ұлттық</w:t>
        <w:br/>
        <w:t>сипатын орыс әдебиетінің мысалдарымен салыстыра отырып</w:t>
        <w:br/>
        <w:t>әңгімелеуі өте сәтті шыққан («мысалы, ақ көңіл, ақ жүрек</w:t>
        <w:br/>
        <w:t>дегендер орысша белая душа, белое сердце емес. Ал черные</w:t>
        <w:br/>
        <w:t>мысли қазақша қара ой емес, арам ой дегенге келеді» 14-бет).</w:t>
        <w:br/>
        <w:t>Еңбекте бейнелі сөз ретінде теңеу, эпитет, метафора,</w:t>
        <w:br/>
        <w:t>метонимия, аллегория, символ, гипербола, литота, кейіп-</w:t>
        <w:br/>
        <w:t>теу сияқты ажарлау құралдарының қазақ поэзиясындағы</w:t>
        <w:br/>
        <w:t>көріністеріне талдаулар жасайды. Халық поэзиясының інжу-</w:t>
        <w:br/>
        <w:t>маржандарындағы бейнелі сөздердің классикалық үлгілеріне</w:t>
        <w:br/>
        <w:t>оқырман назарын аударады. Ақын-жыраулар ішінде әсіресе</w:t>
        <w:br/>
        <w:t>Абайдың тіл өрнегіне, сөз өнеріне қосқан жаңалықтарына</w:t>
        <w:br/>
        <w:t>поэтикалық тілді дамытудағы тарихи роліне, ақындық</w:t>
        <w:br/>
        <w:t>дәстүріне жан-жақты талдаулар жасайды.</w:t>
        <w:br/>
        <w:t>Абайдан кейінгі дәуірдегі поэзиядағы өрнекті тіл-</w:t>
        <w:br/>
        <w:t>ге тоқталғанда, С.Сейфуллиннің, І.Жансүгіровтің, С.Мұ-</w:t>
        <w:br/>
        <w:t>қановтың, Ж.Молдағалиевтің, Ә.Тәжібаевтің, Қ.Аманжол-</w:t>
        <w:br/>
        <w:t>овтың, Қ.Мырзалиевтің, “Ә.Абайділдановтың, Т.Молдағали-</w:t>
        <w:br/>
        <w:t>евтің, Т.б. өлеңдерінің жаңашыл жақтары талданылады.</w:t>
        <w:br/>
        <w:t>Әсіресе Сәкен өлеңдерінде жаңа заманды бейнелеудің жаңаша</w:t>
        <w:br/>
        <w:t>тәсілдерінің көбірек қолданылуы, Ілиястың сезім күйлерін</w:t>
        <w:br/>
        <w:t>суреттеудің асқан шебері екендігі жайлы пайымдары қызықты;</w:t>
        <w:br/>
        <w:t>Мысалы, І.Жансүгіровтің «Күйші» поэмасында бір ғана «күй»</w:t>
        <w:br/>
        <w:t>сөзіне эпитет тіркеу арқылы қаншама мағына беріп, құлпырта</w:t>
        <w:br/>
        <w:t>260</w:t>
      </w:r>
    </w:p>
    <w:p>
      <w:r>
        <w:t>З.Ахметовтің әдебиеттің теориясы саласындағы ізденіс-</w:t>
        <w:br/>
        <w:t>тері өлең құрылысының мәселеллерімен ғана шектелмейді.</w:t>
        <w:br/>
        <w:t>Әдебиеттанудың, қазақ әдебиетінің теориялық мәселелері</w:t>
        <w:br/>
        <w:t>бойынша жазылған көптеген мақалалары түрлі ғылыми ба-</w:t>
        <w:br/>
        <w:t>сылымдарда, жыйнақтарда, энциклопедияларда жарияланды.</w:t>
        <w:br/>
        <w:t>Солардың ішінде әрі құрастырушысы (Т.Шаңбаевпен бірге),</w:t>
        <w:br/>
        <w:t>әрі авторларының бірі болған «Әдебиеттану терминдерінің</w:t>
        <w:br/>
        <w:t>сөздігін» (А., 1996) ерекше атап өткен жөн. Ол-осы кітаптағы</w:t>
        <w:br/>
        <w:t>«Автология», «Автордың бейнесі», «Азаматтық лирика», «Ак-</w:t>
        <w:br/>
        <w:t>ростих», «Арнау өлең», «Ассоциация», «Әдебиет», «Әдеби</w:t>
        <w:br/>
        <w:t>характер», «Әдебиеттану», «Әдебиеттану әдісі», «Әдебиеттің</w:t>
        <w:br/>
        <w:t>көркемдік мәні», «Әдебиеттің халықтығы», «Әлеуметтік ли-</w:t>
        <w:br/>
        <w:t>рика», «Әңгіме», «Әсерлеу», «Бунақ», «Диалог, сөйлестіру»,</w:t>
        <w:br/>
        <w:t>«Драма», «Дыбыс қайталама», «Ерікті өлең», «Жанр»,</w:t>
        <w:br/>
        <w:t>«Идея», «Идеялық», «Интонация», «Кейіпкер», «Кейіптеу»,</w:t>
        <w:br/>
        <w:t>«Композиция», «Көңіл-күй лирикасы», «Көркем бейне»,</w:t>
        <w:br/>
        <w:t>«Көркемдік әдіс», «Көркемдік деталь», «Көркемдік уақыт»,</w:t>
        <w:br/>
        <w:t>«Көркемдік түр», «Көркем өнер», «Қайталама ұйқас», «Қара</w:t>
        <w:br/>
        <w:t>өлең ұйқасы», «Лирика», «Лирикалық кейіпкер», «Лирикалық</w:t>
        <w:br/>
        <w:t>шегініс», «Мазмұн», «Мақал», «Меңзеу», «Метафора, ауыс-</w:t>
        <w:br/>
        <w:t>тыру», «Миниатюра», «Оралым», «Өлең», «Өлең құрылысы»,</w:t>
        <w:br/>
        <w:t>«Әлең өлшемі», «Өлең ырғағы», «Өтірік өлең», «Портрет»,</w:t>
        <w:br/>
        <w:t>«Поэзия», «Прототип», «Реализм», «Романтизм», «Сим-</w:t>
        <w:br/>
        <w:t>вол», «Стиль», «Сыншыл реализм», «Сюжет», «Тақырып»,</w:t>
        <w:br/>
        <w:t>«Талдау», «Тармақ», «Теңеу», «Термин», «Толымды» ұйқас ,</w:t>
        <w:br/>
        <w:t>«Трагедия», «Тұспалдау», «Түйдек», «Түршілдік», «Ұйқас»,</w:t>
        <w:br/>
        <w:t>«Характер», «Цикл», «Шешіліс», «Шиеленіс», «Экспози-</w:t>
        <w:br/>
        <w:t>ция», «Эпитет», т.б. сияқты теориялық мақалалардың ав-</w:t>
        <w:br/>
        <w:t>торы, Кітаптағы «Аңдату» мен кіріспе орнына берілген</w:t>
        <w:br/>
        <w:t>«Әдебиеттану саласындағы ғылыми ұғымдар мен терминдер»</w:t>
        <w:br/>
        <w:t>атты мақаланы жазды.</w:t>
        <w:br/>
        <w:t>Кіріспеде әдебиеттану терминдерінің мәселесі жал-</w:t>
        <w:br/>
        <w:t>пы ғылымның алдында тұрған терминдерді қалыптастыру</w:t>
        <w:br/>
        <w:t>проблемасымен байланысты қарастырылған. Ұлт Жлінің</w:t>
        <w:br/>
        <w:t>толыққанды өмір сүруінің бір шарты - оның ғылым тілі бола</w:t>
        <w:br/>
        <w:t>алуында. Қазіргі қазақ қоғамында ғасырлар бойы өзге өктем</w:t>
        <w:br/>
        <w:t>тілдердің шырмауында шырмалып, еліміз егемендік алғаннан</w:t>
        <w:br/>
        <w:t>263</w:t>
        <w:br/>
        <w:t>Ғалымның. М.Әуезов туралы алғашқы мақаласы 1956</w:t>
        <w:br/>
        <w:t>жылы жарияланыпты (Романы М.Ауэзова о6 Абае. «Ком-</w:t>
        <w:br/>
        <w:t>мунист Казахстана», 1956, Хе11). Осы кезден бастап Әуезов</w:t>
        <w:br/>
        <w:t>тақырыбы З.Ахметовтің ғылыми. шығармашылығындағы</w:t>
        <w:br/>
        <w:t>өрісті арнаға айналды. Әр жылдарда «Эпопеядағы Әйелдер</w:t>
        <w:br/>
        <w:t>бейнесі» («Тұңғыш қазақ эпопеясы», А., 1957), «Выдаю-</w:t>
        <w:br/>
        <w:t>шийся казахский писатель» («Ученые записки КазГосЖен-</w:t>
        <w:br/>
        <w:t>ПИ», 1958, вып 2); «Мухтар Ауэзов - литературный критик»</w:t>
        <w:br/>
        <w:t>(«Советская литература», 1974, УХе3), «Проблемы изуче-</w:t>
        <w:br/>
        <w:t>ния творчества М.Ауэзова» («Вестник АН КазССР», 1977,</w:t>
        <w:br/>
        <w:t>У%10), «Әдебиетіміздің асқар тауы» («Жұлдыз», 1977, 98),</w:t>
        <w:br/>
        <w:t>«Абай жолы» қалай туған?» («Қазақ әдебиеті», 27.1.1984),</w:t>
        <w:br/>
        <w:t>«Эпопеяның туу тарихынан» («Мұхтар Әуезов тағылымы», А.;</w:t>
        <w:br/>
        <w:t>1987), «Абай және Әуезов» («Қазақ тілі мен әдебиеті», 1995,</w:t>
        <w:br/>
        <w:t>Хг4), «Абай жолы» - тарихи шындық пен көркемдік шындық»</w:t>
        <w:br/>
        <w:t>(«Заман-Қазақстан», 1.ҮТІ.1997), «Абай жолы» эпопеясының</w:t>
        <w:br/>
        <w:t>жазылу тарихы» («Мұхтар Әуезов хақында мақалалар», Ан-</w:t>
        <w:br/>
        <w:t>кара,1997), «Мұхтар Әуезов және әлем әдебиеті» («Егемен</w:t>
        <w:br/>
        <w:t>Қазақстан», 27.1ГХ.1997), «Мировое значение творчества</w:t>
      </w:r>
    </w:p>
    <w:p>
      <w:r>
        <w:t>Абая» («Абаевские чтения», А., 1997), «Мухтар Ауэзов - ве-</w:t>
        <w:br/>
        <w:t>ликий писатель коммунист» («Мысль», 1997, Хә4), «Мұхтар</w:t>
        <w:br/>
        <w:t>Әуезов - қазақ әдебиетінің классигі» («Мұхтар Әуезов - ХХ</w:t>
        <w:br/>
        <w:t>ғасырдың ұлы жазушысы және ғуманисі», А., 1997), т.б.</w:t>
        <w:br/>
        <w:t>мақалаларын жазды. Ұлы жазушының жарық көре бастаған</w:t>
        <w:br/>
        <w:t>елу томдық шығармалар жыйнағының бірінші томына осы</w:t>
        <w:br/>
        <w:t>басылымның мақсаты, құрылымы, міндеттері айқындалған</w:t>
        <w:br/>
        <w:t>(«Әуезовтанудағы жаңа белес» М.Әуезов. Шығармаларының</w:t>
        <w:br/>
        <w:t>елу томдық жыйнағы.! том, А., 1997, 3-9 беттер), екінші томы-</w:t>
        <w:br/>
        <w:t>на «Мұхтар Әуезов әңгімелерінің поэтикасы» атты мақалалар</w:t>
        <w:br/>
        <w:t>жазды. 80 жылдық, 90 жылдық мерейтойларында, ЮНЕСКО</w:t>
        <w:br/>
        <w:t>деңгейінде бүкіл дүние жүзіндеаталған М.Әуезовтің туғанына</w:t>
        <w:br/>
        <w:t>100 жыл толуына орай Снкт-Петербургте өткізілген салтанат-</w:t>
        <w:br/>
        <w:t>ты жиында «Мұхтар Әуезов және әлем әдебиеті» БалынрыН</w:t>
        <w:br/>
        <w:t>баяндама жасады (27.11.1997).</w:t>
        <w:br/>
        <w:t>1984 жылы «Абай жолы» эпопеясының поэтикасы және</w:t>
        <w:br/>
        <w:t>оның жазылу тарихы» («Поэтика эпонен. «ТТуть Абая» в све-</w:t>
        <w:br/>
        <w:t>те истории ее создания», А., 1984, орыс тілінде) атты кітабы</w:t>
        <w:br/>
        <w:t>250</w:t>
        <w:br/>
        <w:t>өлшемдеріндегі тәжірибелерін шығармашылықпен қолдана</w:t>
        <w:br/>
        <w:t>білуде жатыр. 22</w:t>
        <w:br/>
        <w:t>Монографияда өлең құрылысы негізінен қазақ поэзиясының</w:t>
        <w:br/>
        <w:t>мысалдарында зерттелінеді. Қазақ өлеңі даму үстіндегі дәстүр</w:t>
        <w:br/>
        <w:t>мен жаңашылдық аясында есте жоқ ескі замандардан, ҮІ-ҮШ</w:t>
        <w:br/>
        <w:t>ғасырлардағы Күлтегін, Білге қаған жазбаларынан бастап,</w:t>
        <w:br/>
        <w:t>зерттеу нысанына айналған. Жиренше тпешеннің, Сыпыра</w:t>
        <w:br/>
        <w:t>жыраудың, Асан-қайғының, Қорқыттың, Жанақтың , Бұқар</w:t>
        <w:br/>
        <w:t>жыраудың, Махамбеттің, т.б. қазақ поэзиясындағы өзіндік</w:t>
        <w:br/>
        <w:t>өлеңдік ерекшеліктеріне тоқталады. Ақын, жырау, жыршы,</w:t>
        <w:br/>
        <w:t>өлеңші атауларын анықтап, жыр, қара өлең, қайым, толғау,</w:t>
        <w:br/>
        <w:t>терме, жоқтау, тақпақ, тойбастар, беташар, жар-жар, естірту,</w:t>
        <w:br/>
        <w:t>көңіл айту сияқты ауыз әдебиетіндегі өлең түрлерінің өзіндік</w:t>
        <w:br/>
        <w:t>ерекшеліктеріне үңіледі. Әсіресе сөз мәйегі мақал-мәтелдерге,</w:t>
        <w:br/>
        <w:t>қанатты сөздерге назар аударыңқырайды. Ғасырларға созылған</w:t>
        <w:br/>
        <w:t>халық шығармашылығының барысында барынша шарықтай</w:t>
        <w:br/>
        <w:t>дамыған қазақтың халық поэзиясы шырқау шыңға шықты.</w:t>
        <w:br/>
        <w:t>Жазба әдебиетінің дами бастауымен бірге өлең құрылысында</w:t>
        <w:br/>
        <w:t>да елеулі өзгерістер туа бастады. Бұрынғы жеті-сегіз буынды</w:t>
        <w:br/>
        <w:t>жыр мен он бір-он екі буынды қара өлең үлгісімен қатар жаңа</w:t>
        <w:br/>
        <w:t>өлшемдер көрінді. Қазақ өлеңінің дамуындатүбірлі өзгерістер</w:t>
        <w:br/>
        <w:t>жасап, биік белестерге шығарған Абай болды.</w:t>
        <w:br/>
        <w:t>Жалпы Абайдың қазақ поэзиясындағы жаңа дәуірді бастаған</w:t>
        <w:br/>
        <w:t>ұлы ақын екендігіне ХХ ғасырдың басынан бастап айтылып</w:t>
        <w:br/>
        <w:t>келеді. Бұл ойлар, негізінен, ақын поэзиясында көтерілген</w:t>
        <w:br/>
        <w:t>мәселелерге, айтылған ойларға негізделетін де енді сол ұлы</w:t>
        <w:br/>
        <w:t>ойлардың көркем көмкеріліп берілуі, өлең құрылысының</w:t>
        <w:br/>
        <w:t>қыр-сырлары, яғни Абай поэзиясының поэтикасы көп әңгіме</w:t>
        <w:br/>
        <w:t>бола бермейтін. Себебі, шындығын айтқанда, олай етуге</w:t>
        <w:br/>
        <w:t>біздің әдебиеттану ғылымының шама-шарқы жетпей жата-</w:t>
        <w:br/>
        <w:t>тын. З.Ахметовтің мықтылығы сол, өзінің осы еңбегінде ұлы</w:t>
        <w:br/>
        <w:t>Абайдың өлең өрнектерін алғаш рет өлең құрылысы қисыны</w:t>
        <w:br/>
        <w:t>тұрғысынан жан-жақты талдап, осы, салада қазақ поэзиясы-</w:t>
        <w:br/>
        <w:t>на әкелген жойқын жаңалықтарын жарқырата жайып: салды.</w:t>
        <w:br/>
        <w:t>Еңбекте ұлы ойлардың шебер қиылысқан өлең құрылысымен</w:t>
        <w:br/>
        <w:t>ғана айтуға болатындығын, ақынның қазақ өлеңіне рефор-</w:t>
        <w:br/>
        <w:t>ма жасап, дәстүрлі қазақ поэзиясын жаңашылдық жаңа</w:t>
      </w:r>
    </w:p>
    <w:p>
      <w:r>
        <w:t>258</w:t>
        <w:br/>
        <w:t>жолға салғанын, Абай дәстүрін кейінгі қазақ ақындары</w:t>
        <w:br/>
        <w:t>жаңашылдықпен жалғастырып әкеткенін ғылыми тұрғыда</w:t>
        <w:br/>
        <w:t>нақтылы мысалдармен талдап, түсіндіруі аса құнды.</w:t>
        <w:br/>
        <w:t>Еңбектің соңғы тарауы қазіргі қазақ өлеңінде болып жатқан</w:t>
        <w:br/>
        <w:t>өзгерістерге, өлең құрылысындағы жаңашылдық проблемасы-</w:t>
        <w:br/>
        <w:t>на арналған. Бұл ретте қазақ кеңес поэзиясының аса көрнекті</w:t>
        <w:br/>
        <w:t>өкілдері С.Сейфуллиннің, Б.Майлиннің, І.Жансүгіровтің, сол</w:t>
        <w:br/>
        <w:t>сияқтыҚ,Аманжолавтың, Ә.Тәжібаевтің, А.Тоқмағамбетовтінң,</w:t>
        <w:br/>
        <w:t>Т.Жароковтң, Д.Әбіловтің, Ғ.Ормановтың, Ә.Сәрсенбаевтің,</w:t>
        <w:br/>
        <w:t>Ж.Саинның, Х.Бекхожиннің, Х.Ерғалиевтің, С.Мәуленовтің,</w:t>
        <w:br/>
        <w:t>Ж.Молдағалиевтің, т.б. өлең өрнектеріндегі өзіндік ерек-</w:t>
        <w:br/>
        <w:t>шеліктерін айқындайды; “өлең құрылыстарындағы дәстүр</w:t>
        <w:br/>
        <w:t>мен жаңашылдық іздеріне зер салады. Бұлардың таңдаулы</w:t>
        <w:br/>
        <w:t>шығармаларының өлеңдік құрылысы да жаңаша көрінгендігі,</w:t>
        <w:br/>
        <w:t>оларда ырғақ пен екпіннің өзгеше үйлесім тауып, өмірге жол</w:t>
        <w:br/>
        <w:t>тартқандығы айтылған. Зерттеушінің пайымдауынша, өлең</w:t>
        <w:br/>
        <w:t>құрылысын жетілдіре беру - шексіз, ол әр ақынның дарын</w:t>
        <w:br/>
        <w:t>қуатына, ізденумен келетін шеберлікке байланысты. Қазіргі</w:t>
        <w:br/>
        <w:t>қазақ поэзиясында осы бағытта шығармашылық ізденістер</w:t>
        <w:br/>
        <w:t>жүріп жатыр. ) )</w:t>
        <w:br/>
        <w:t>З.Ахметовтің осы саладағы елеулі еңбектерінің бірі</w:t>
        <w:br/>
        <w:t>- «Өлең сөздің теориясы» (А., 1973). Орыс тілінде шыққан</w:t>
        <w:br/>
        <w:t>«Қазақ өлеңінің құрылысында» қазақ өлеңінің құрылысын</w:t>
        <w:br/>
        <w:t>теориялық тұрғыдан қарастыру мақсат тұтылса, біз сөз еткелі</w:t>
        <w:br/>
        <w:t>отырған еңбекте қазақ поэзиясының поэтикасын, көркемдік</w:t>
        <w:br/>
        <w:t>әлемін әңгімелеу алға шыққан. Кітаптың мақсаты «Кіріспе-</w:t>
        <w:br/>
        <w:t>де» «өлең сөздің теориясы; яғни қазқтың өлең тілі мен өлең.</w:t>
        <w:br/>
        <w:t>құрылысының ерекшеліктері сөз болады» (З.Ахметов. Өлең</w:t>
        <w:br/>
        <w:t>сөздің теориясы. А., 1973, 3-бет)- деп, айқындалған.</w:t>
        <w:br/>
        <w:t>Еңбек «Тіл кестесі», «Өлең өрнегі» атты екі бөлімнен</w:t>
        <w:br/>
        <w:t>тұрады. Бірінші бөлімді «Өлең сөздің бейнелеу құралдары»,</w:t>
        <w:br/>
        <w:t>«Халық поэзиясының тілі», «Абайдың тіл ұстарту өнегесі»,</w:t>
        <w:br/>
        <w:t>«Поэзия тілінің біздің дәуірімізде өркендеуі» тараулары</w:t>
        <w:br/>
        <w:t>құрайды. Автор алдымен, өмір шындығы мен поэзиядағы</w:t>
        <w:br/>
        <w:t>көркем шындықтың ара жігін ашып алады: «Өмір шындығы</w:t>
        <w:br/>
        <w:t>ақынның, суреткердің көркем “ой көрігінен өтіп,” оның</w:t>
        <w:br/>
        <w:t>эстетикалық талғам-талабына сай қорытылып шыққанда ғана</w:t>
        <w:br/>
        <w:t>Білсем деп жөнін,</w:t>
        <w:br/>
        <w:t>Көп іздедім қаңғырып.</w:t>
        <w:br/>
        <w:t>Баяғы жартас - бір жартас,</w:t>
        <w:br/>
        <w:t>Қаңқ етер, түкті байқамас» -</w:t>
        <w:br/>
        <w:t>деген өлең жолдарындағы жартасты түсіндіруі назар-аудара-</w:t>
        <w:br/>
        <w:t>ды: «Сегіз аяқ» өлеңіндегі- бір өзекті түйінді ойды, ақынның</w:t>
        <w:br/>
        <w:t>арман-мұңы, сезімі көпшілікке жетсе, жұрт оны қабыл көрсе,</w:t>
        <w:br/>
        <w:t>ұға алса деген тілегін ашып керсететін - жартас бейнесі</w:t>
        <w:br/>
        <w:t>Құр жаңғырығы “болмаса, үнсіз тұрған, түнжырап-мелшиген</w:t>
        <w:br/>
        <w:t>жартас -- бұл мешеулік, надандықтың «көздің:жасы , жүректің</w:t>
        <w:br/>
        <w:t>қанымен» «ішкі мұзын» ерітуге болмайтын топас адамдардың</w:t>
      </w:r>
    </w:p>
    <w:p>
      <w:r>
        <w:t>символдық бейнесі» (сонда, 60-бет). З</w:t>
        <w:br/>
        <w:t>Автор Абай өлеңдеріне деген ойларын көбіне талдау баз</w:t>
        <w:br/>
        <w:t>рысында тікелей білдірсе, кейде абайтанушылармен пікір жа-</w:t>
        <w:br/>
        <w:t>рыстырады. Мысалы, «Қақтаған ақ күмістей: кең маңдайлы»"</w:t>
        <w:br/>
        <w:t>туралы М.Әуезовтің айтқанын келтіре отырып, ойды ары</w:t>
        <w:br/>
        <w:t>қарай өрбітіп, кейбір тұстарын саралай. түседі. Мұхтардың</w:t>
        <w:br/>
        <w:t>«Дәл осы өлеңнің тұсында Абай әйел жынысына қазақы:</w:t>
        <w:br/>
        <w:t>көзбен, әсіресе бойжеткен қызға феодалдық орта қарайтын</w:t>
        <w:br/>
        <w:t>көзбен қарағандай болады. Сол себепті, сұлудың жүзін “бізге</w:t>
        <w:br/>
        <w:t>айтып беріп отырған ақынның көзі көбінше қыз көре келген</w:t>
        <w:br/>
        <w:t>жігіттің, келін айттыра келген құданың көзқарасы сияқты:</w:t>
        <w:br/>
        <w:t>Нақтылы дәлдік болғанмен ішкі сезім сыры.жоқ шығарма</w:t>
        <w:br/>
        <w:t>көрінеді. Белдеуге сұлу атты байлап қойып, мүсін-тұлғасына</w:t>
        <w:br/>
        <w:t>көлденеңнен қарап отырған бағалаушының мінезін аңғарамыз»</w:t>
        <w:br/>
        <w:t>- деген пікірін «Алдымен М.Әуезовтің осы өлеңді «нақтылы</w:t>
        <w:br/>
        <w:t>дәлдік болғанмен ішкі сезім сыры жоқ шығарма» деуін көркем</w:t>
        <w:br/>
        <w:t>туындының кемшілігінен гөрі өзіндік өзгешелігін көрсеткен</w:t>
        <w:br/>
        <w:t>деп түсінгеніміз жөн. Өйткені, өлеңдегі негізгі мақсаттың өзі</w:t>
        <w:br/>
        <w:t>қыздың бет-пішінін, келбетін, сымбатын, сыртқы көрінісін:</w:t>
        <w:br/>
        <w:t>сөзбен бейнелеу ғой. Ал осының өзі де айрықша көркемдік.</w:t>
        <w:br/>
        <w:t>шеберлікті талап ететіні анық» (сонда, 116-бет) - деп,”</w:t>
        <w:br/>
        <w:t>нақтылаған. Мұнда ол олай емес, бұлай, сенікі дұрыс емес,</w:t>
        <w:br/>
        <w:t>менікі дұрыс деген секілді апайтөстік тура, беттен алушылық,</w:t>
        <w:br/>
        <w:t>қайткенде де менікі дұрыб деп төс қағушылық жоқ; ұлы</w:t>
        <w:br/>
        <w:t>жазушының кемшілік деп тапқанын сыпайы” түрде «өлеңнің</w:t>
        <w:br/>
        <w:t>өзіндік өзгешелігі» деп түсінуді ұсыну ғана бар. Бұл жерде:</w:t>
        <w:br/>
        <w:t>2457</w:t>
        <w:br/>
        <w:t>түскенін анықтайды: зарлы күй, ашы күй, тәтті күй, мұңды</w:t>
        <w:br/>
        <w:t>күй, құмар күй, өткір күй, адасқан күй, жорға күй; жалын</w:t>
        <w:br/>
        <w:t>күй, шерлі күй, ескек күй, бұлақ күй, жылан күй, жынданған</w:t>
        <w:br/>
        <w:t>күй, бұлдыр күй, нәзік күй, күйік күй, күшті күй, жосыған</w:t>
        <w:br/>
        <w:t>күй, ырғалған күй, жандырған күй, сарылған күй, аударған</w:t>
        <w:br/>
        <w:t>күй, жылатқан күй, жұбатқан күй, кіжінген күй, сылқылдақ”</w:t>
        <w:br/>
        <w:t>күй. Қиыннан қиыстыра білсе, сөздің бермейтін мағынасы,</w:t>
        <w:br/>
        <w:t>айта алмайтыны, бейнелей алмайтыны жоқ екендігіне көзіңіз</w:t>
        <w:br/>
        <w:t>жетеді. Шығарманың шырайын келтіріп тұрған, поэманың</w:t>
        <w:br/>
        <w:t>бүкіл этикалық болмысын ашып көрсетер кілті іспеттес бір</w:t>
        <w:br/>
        <w:t>ғана «күй» сөзінің оссыншама тіркесті қолданысын іздеп</w:t>
        <w:br/>
        <w:t>табудың өзі қаншама интеллектуальды күшті, уақытты, шы-</w:t>
        <w:br/>
        <w:t>дамды, қажыр-қайратты қажет ететіндігін ойланып көріңізші.</w:t>
        <w:br/>
        <w:t>З.Ахметов зерттеулерінің өзіндік бір ерекшелігі - өз ойларын</w:t>
        <w:br/>
        <w:t>көптеген нақтылы мысалдарға негіздеп айтатындығы. Тама-</w:t>
        <w:br/>
        <w:t>ша айтылған ғылыми ойлар қыруар мысалдармен дәйектеліп,</w:t>
        <w:br/>
        <w:t>Зәкеңе ғана тән өзінше бір үйлесім тауып жатады.</w:t>
        <w:br/>
        <w:t>«Өлең сөздің теориясы» (1973) социализм идеяларының</w:t>
        <w:br/>
        <w:t>салтанат құрып тұрған кезінде жазылғандықтан да онда за-</w:t>
        <w:br/>
        <w:t>мана табы, үстемдік құрған идеологияның әсері де байқалмай</w:t>
        <w:br/>
        <w:t>қоймайды. Мысалы, Сәкеннің қазақ әдебиетінде саяси-</w:t>
        <w:br/>
        <w:t>әлеуметтік тақырыпқа жазылған сюжетсіз поэма туғызудағы</w:t>
        <w:br/>
        <w:t>елеулі табысы саналатын «Советстан» - баяндау, суреттеуде-</w:t>
        <w:br/>
        <w:t>гі көркемдік, бейнелілік қасиеттерімен Де айрықша бағалы</w:t>
        <w:br/>
        <w:t>шығарма» (88-бет); «Сәкеннің айта кетерлік тағы бір көркем</w:t>
        <w:br/>
        <w:t>туындысы - мазмұны жағынан да, суреттеу тәсілдері, тілі,</w:t>
        <w:br/>
        <w:t>сөз кестесі жағынан да тартымдылығымен танылған «Альба-</w:t>
        <w:br/>
        <w:t>трос» поэмасы (89-бет); «Ақын аз ғана сөзбен-ақ Ленин жолы,</w:t>
      </w:r>
    </w:p>
    <w:p>
      <w:r>
        <w:t>Ленин сөзі, Ленин ісі, Ленин туы деген ұғымдарды сипаттап</w:t>
        <w:br/>
        <w:t>бере алған» (Ілиястың «Мавзолей» атты өлеңі туралы, 91-бет);</w:t>
        <w:br/>
        <w:t>«Данышпан көсем бейнесін нақтылы сипаттап беру шебер-</w:t>
        <w:br/>
        <w:t>лігі жағынан С.Мәуленовтің «Ленин кабинетінде» атты өлеңі</w:t>
        <w:br/>
        <w:t>айрықша назар аударады» (92-бет) деген сияқты жолдарды</w:t>
        <w:br/>
        <w:t>оқығанда, бүгінгі тәуелсіз еліміздің көзі ашық оқырманының</w:t>
        <w:br/>
        <w:t>ойланып қалатыны анық. !</w:t>
        <w:br/>
        <w:t>Монографияның екінші бөлімі «Өлең әрнегі» аталынған.</w:t>
        <w:br/>
        <w:t>Мұнда қазақ өлеңінің құрылысы негізінен ырғаққа негіз-</w:t>
        <w:br/>
        <w:t>261</w:t>
        <w:br/>
        <w:t>мәселелері», А., 1940), Қ.Жұмалиевтің («Әдебиет теориясы»,</w:t>
        <w:br/>
        <w:t>А., 1938), З.Қабдолов («Әдебиет теориясының негіздері»,</w:t>
        <w:br/>
        <w:t>А., 1970) көлемді зерттеу-оқулықтары жарық көрді. Бұлар</w:t>
        <w:br/>
        <w:t>оқу орындарының оқулық қажеттілігін өтеу мақсатымен</w:t>
        <w:br/>
        <w:t>жазылғанымен де осы саладағы алғашқы елеулі еңбектер</w:t>
        <w:br/>
        <w:t>болғандықтан да ғылыми сипаты айқын еді. Әр кездерде</w:t>
        <w:br/>
        <w:t>әдебиеттің кейбір қисынды мәселелеріне арналған ғылыми</w:t>
        <w:br/>
        <w:t>жинақтар шығып тұрғанымен де нақтылы бір ғылыми про-</w:t>
        <w:br/>
        <w:t>блеманы теориялық тұрғыдан тереңдете зерттеген еңбектер</w:t>
        <w:br/>
        <w:t>жоқтың қасы болатын. З.Ахметовтің «Қазақ өлеңінің</w:t>
        <w:br/>
        <w:t>құрылысы» («Казахское стихосложение», А., 1964) осы</w:t>
        <w:br/>
        <w:t>саладағы, оның ішінде қазақтың дәстүрлі әдебиеті поэзияның</w:t>
        <w:br/>
        <w:t>теориялық жақтарын ұңғыл-шұңғылына Дейін ғылыми</w:t>
        <w:br/>
        <w:t>тұрғыдан жан-жақты зерттеген алғашқы ғылыми еңбек бо-</w:t>
        <w:br/>
        <w:t>луымен де аса құнды.</w:t>
        <w:br/>
        <w:t>Ғалымның бұл еңбегі жайлы атақты орыс ғалымдары</w:t>
        <w:br/>
        <w:t>С.Е.Малов, В.М.Жирмунский, "П.Н.Берков, Г.И.Ломидзе,</w:t>
        <w:br/>
        <w:t>З.А.Кедрина, В.А.Мануилов, В.П.Гончаров, В.В.Кожинов,</w:t>
        <w:br/>
        <w:t>т.б. пікір білдіріп, «.. түркология ғылымына және өлең</w:t>
        <w:br/>
        <w:t>құрылысы теориясына қосылған ірі ғылыми жетістік»</w:t>
        <w:br/>
        <w:t>(В.М.Жирмунский) - деп, аса жоғары баға берді. М.Әуезов,</w:t>
        <w:br/>
        <w:t>С.Мұқанов, Ғ.Мүсірепов, С.Кеңесбаев, М.Сильченко, Қ.Жұ-</w:t>
        <w:br/>
        <w:t>малиев, Б.Кенжебаев, Т.Нұртазин, С.Қирабаев, Р.Бердібай,</w:t>
        <w:br/>
        <w:t>З.Қабдолов, С.Қасқабасов, Ө.Айтбаев, А.Нұрқатов, Ә.Дербіс-</w:t>
        <w:br/>
        <w:t>әлин, С.Негімов, Н.Омашев, Т.Көпбаев сияқтығалымдар З.Ах-</w:t>
        <w:br/>
        <w:t>метовтің «Қазақ өлеңінің құрылысы» атты монографиялық</w:t>
        <w:br/>
        <w:t>зерттеуін жоғары бағалап, «Осы күнге шейін ғылымдық мәнін</w:t>
        <w:br/>
        <w:t>жоймаған, кейін ол тақырыпқа басқа ешкім бара қоймаған осы</w:t>
        <w:br/>
        <w:t>зерттеулер ғылым тарихында ерекше биік тұр. Қазақ өлеңінің</w:t>
        <w:br/>
        <w:t>құрылысын, өлең сөздің тарихы мен теориялық негіздерін</w:t>
        <w:br/>
        <w:t>зерттеген адам оларды айналып өте алмайды. Әдебиет тарихы</w:t>
        <w:br/>
        <w:t>мен теориясынан білім алатын жастар үшін ол да- бір мек-</w:t>
        <w:br/>
        <w:t>теп» (С.Қирабаев. Академик З.Ахметов және Ахметов туралы</w:t>
        <w:br/>
        <w:t>сөз. «Академик Зәки Ахметов және руханият мәселелері». А.,</w:t>
        <w:br/>
        <w:t>2003, 21-бет) -- дегендей, пікірлер білдірді.</w:t>
        <w:br/>
        <w:t>Көлемі 460 беттей ауқымды еңбек «Қазақ поэзиясының</w:t>
        <w:br/>
        <w:t>өлең құрылысы» («Строй стиха в казахской поэзии»), «Қазақ</w:t>
        <w:br/>
        <w:t>256</w:t>
        <w:br/>
        <w:t>шығармасының жоспарын, содан кейін қысқа тезис түрінде</w:t>
        <w:br/>
        <w:t>нобайын қағазға түсіріп, ой елегінде әбден Пісіріп барып</w:t>
        <w:br/>
        <w:t>шығарманы жазуға отырған. Зәки жазушының бір оқиғаның</w:t>
      </w:r>
    </w:p>
    <w:p>
      <w:r>
        <w:t>түрліше жоспарланған, нобайланған нұсқаларына салыс-</w:t>
        <w:br/>
        <w:t>тырулар жасау арқылы да роман-эпопеяның ішкі көркемдік</w:t>
        <w:br/>
        <w:t>әлеміне үңіле түскен. Мысалы, Мұсақұл оқиғасының екі түрлі</w:t>
        <w:br/>
        <w:t>нұсқасы жасалыныпты.</w:t>
        <w:br/>
        <w:t>«Күз. Құлыншақ ауылы көшеді. Майбасар тартып</w:t>
        <w:br/>
        <w:t>алмақ. Жігітектің жайлауы. Құнанбай Құлыншақ орнына</w:t>
        <w:br/>
        <w:t>Бөжей көшіне тиді. Тартып алмақ. Майбасарды масқаралау.</w:t>
        <w:br/>
        <w:t>Дүрбелең, аттаныс, төбелес, Қаракенің тұмсығы шабылды.</w:t>
        <w:br/>
        <w:t>Құнанбай ойласа жетісе алмайды. Жігітектің беделі өседі.</w:t>
        <w:br/>
        <w:t>Ел молайған. Құнанбай туысқандарын шоқтай үйіреді. Арыз</w:t>
        <w:br/>
        <w:t>молайып, Қарқаралыдан тергеу келеді. Құнанбай сасады»</w:t>
        <w:br/>
        <w:t>(М.Әуезов музей-үйінің архиві. Папка У928, 116-бет) - деген</w:t>
        <w:br/>
        <w:t>қаранайым жолдар тағы да төмендегідей нобайланыпты:</w:t>
        <w:br/>
        <w:t>«Ел бауырға түсер кезде . Құлыншақ ауылын жігітек</w:t>
        <w:br/>
        <w:t>көшіріп алмақ. Құнанбай жібермей жүрген. Майбасар</w:t>
        <w:br/>
        <w:t>зорлық етпек. Жігітек қаптап кеп басып алады. Майбасарды</w:t>
        <w:br/>
        <w:t>масқаралау. Құнанбай ызамен барып, Бәжейдің көшіне тиі-</w:t>
        <w:br/>
        <w:t>седі. Мұсақұлдағы үлкен төбелес. Құнанбай айласы. Қараке</w:t>
        <w:br/>
        <w:t>соққыға ұшырайды. Байсал Қарқаралыға кісі шаптырған. Тер-</w:t>
        <w:br/>
        <w:t>теу кеп қалды. Майырдың жіберген кісісін ертіп, корпустың</w:t>
        <w:br/>
        <w:t>шенеунігі келеді. Құнанбайды қатты қысып кетеді» (сон-</w:t>
        <w:br/>
        <w:t>да, 115-бет). Жоспарланған нұсқаларды салыстыру арқылы</w:t>
        <w:br/>
        <w:t>оқиғаны берудің екі түрлі ыңғайда бейнеленуі ойда болғаны</w:t>
        <w:br/>
        <w:t>байқалады.</w:t>
        <w:br/>
        <w:t>«Абай жолына»орыс тіліне автордың қатысуымен алдымен,</w:t>
        <w:br/>
        <w:t>жолма-жол, содан кейін барып көркем аударма жасалынған.</w:t>
        <w:br/>
        <w:t>Зерттеуде романның жолма-жол аудармасын Л.Соболевтің</w:t>
        <w:br/>
        <w:t>қалайша көркем “аударғанын салыстырулар жасай отырып,</w:t>
        <w:br/>
        <w:t>әңгімелейді; негізінен орысша аудармасын сәтті санайды. Де-</w:t>
        <w:br/>
        <w:t>сек те роман-эпопеяның орыс тіліндегі нұсқасында сол кезде</w:t>
        <w:br/>
        <w:t>үстемдік құрған идеологиялық қысымның, түпнұсқадан ті-</w:t>
        <w:br/>
        <w:t>келей аударылмай, сатылай, жолма-жол тәржіма нұсқасынан</w:t>
        <w:br/>
        <w:t>жасалынғандықтан және де кейбір аударма принциптерінің</w:t>
        <w:br/>
        <w:t>бұзылып, көркемдік шешім таба алмауы салдарынан кет-</w:t>
        <w:br/>
        <w:t>254</w:t>
        <w:br/>
        <w:t>жарық көрді. М.Әуезовтің 100 жылдығы қарсаңында осы</w:t>
        <w:br/>
        <w:t>кітап толықтырылып, «Мұхтар Әуезовтің роман-эпопеясы»</w:t>
        <w:br/>
        <w:t>(«Роман-эпопея Мухтара Ауэзова» А.., 1997, орыс тілінде) атты</w:t>
        <w:br/>
        <w:t>. монография -болып шықты...М.Әуезовтің шығармашылығы</w:t>
        <w:br/>
        <w:t>жайлы біршама еңбектер жарық көрген. Солардың ішінде -</w:t>
        <w:br/>
        <w:t>З.Ахметов зерттеулерінің маңызы:сол, бұлар әлемдік әдебиет</w:t>
        <w:br/>
        <w:t>айдынына шыққан: М.Әуезовтің шығармашылығын орыс тілі</w:t>
        <w:br/>
        <w:t>арқылы дүниежүзілік оқырмандарға кеңірек таныстырды.</w:t>
        <w:br/>
        <w:t>ХІХ ғасырдың екінші жарымындағы қазақ өмірі тұтастай</w:t>
        <w:br/>
        <w:t>бейнеленген «Абай жолы» роман-эпопеясы бірден жазыла</w:t>
        <w:br/>
        <w:t>салған жоқ. М.Әуезовтей асқан дарын иесінің ұзақ жылдар.</w:t>
        <w:br/>
        <w:t>бойғы ғылыми, шығармашылық ізденістерінің нәтижесінде</w:t>
        <w:br/>
        <w:t>барып өмірге келген роман-эпопеяның да не бір «тар жол,</w:t>
        <w:br/>
        <w:t>тайғақ кешулерден». өтулеріне тура келді. Төрт бөлімнен</w:t>
        <w:br/>
        <w:t>тұратын монографияның. бірінші. бөлімінде Мұхтардың</w:t>
        <w:br/>
        <w:t>романға келу жолдары, өмір шындығының керкем шындыққа</w:t>
        <w:br/>
        <w:t>айналуы, кейіпкерлердің сомдалуы, тарихи романның өзіндік</w:t>
        <w:br/>
        <w:t>ерекшеліктері кеңінен әңгімеленеді, Автор туындыны өмір</w:t>
        <w:br/>
        <w:t>құбылыстарын бейнелеуде тарихи шындықты сақтай оты-</w:t>
        <w:br/>
        <w:t>рып, негізгі идеяларды аша түсуге септігін тигізетін кей-</w:t>
        <w:br/>
        <w:t>бір оқиғаларды, кейіпкерлерді ойдан шығарып, қосқан.</w:t>
      </w:r>
    </w:p>
    <w:p>
      <w:r>
        <w:t>Романдағы кейіпкерлер өмірде болған адамдар ғана емес, со-</w:t>
        <w:br/>
        <w:t>нымен бірге сол дәуірде өмір сүрген бір типтес адамдардың,</w:t>
        <w:br/>
        <w:t>әлеуметтік топтардың жыйнақталған, типтік. бейнесі де.</w:t>
        <w:br/>
        <w:t>З.Ахметов өмір шындығы мен көркем шындықтың, тари-</w:t>
        <w:br/>
        <w:t>хи-құжаттық шығарма мен тарихи-көркем шығарманың</w:t>
        <w:br/>
        <w:t>арақатынасын, өзіндік ерекшеліктерін .айта отырып, ро-</w:t>
        <w:br/>
        <w:t>ман-эпопеяда тарихи емірдің бейнелену өзгешеліктеріне</w:t>
        <w:br/>
        <w:t>тоқталады. Алға қойған көркемдік мақсаттарды шешу</w:t>
        <w:br/>
        <w:t>мақсатымен суреткер өмірде болған оқиғаларды өңдеңкіреп,</w:t>
        <w:br/>
        <w:t>адамдардың бейнесін толықтырыңқырай беруі, қажет болған</w:t>
        <w:br/>
        <w:t>жағдайларда ойдан жаңа кейіпкерлер қосуы мүмкін. Көркем</w:t>
        <w:br/>
        <w:t>шығарманың осындай табиғатын «Абай-жолы» романындағы</w:t>
        <w:br/>
        <w:t>Абай, Құнанбай образдарын әңгімелей отырып, түсіндіреді.</w:t>
        <w:br/>
        <w:t>Дәркембай, Базаралы, Дәрмен. бейнелерінің шығармашылық</w:t>
        <w:br/>
        <w:t>қиялдан туғандығын, сондай-ақ. романның қолжазбаларын,</w:t>
        <w:br/>
        <w:t>нұсқаларын, алғашқы -басылымдарын . салыстыра отырып,</w:t>
        <w:br/>
        <w:t>251</w:t>
        <w:br/>
        <w:t>поэзиясындағы әнге арналған өлең формалары» («Песен-</w:t>
        <w:br/>
        <w:t>но-стихотворные формы народной поэзии»), «Қазақ өлең</w:t>
        <w:br/>
        <w:t>құрылысын дамытудағы Абайдың ролі» («Роль Абая в раз-</w:t>
        <w:br/>
        <w:t>витий казахского стихосложения»), «Қазіргі өлең және өлең</w:t>
        <w:br/>
        <w:t>құрылысындағы жаңашылдық проблемалары» («Современ-</w:t>
        <w:br/>
        <w:t>ный стих и проблемы Новаторства в стихосложении») атты</w:t>
        <w:br/>
        <w:t>әрқайсысы жеке-жеке зерттеулердей қалыпқа түскен төрт</w:t>
        <w:br/>
        <w:t>тараудан тұрады. Монографияның басты мақсаты - әлемдік</w:t>
        <w:br/>
        <w:t>түркологияның, қазақ әдебиеттануының жетістіктеріне сүйене</w:t>
        <w:br/>
        <w:t>отырып, қазақ өлеңінің біртұтас теориясын жасап шығару;</w:t>
        <w:br/>
        <w:t>Автор бұл аса қиын да күрделі міндеттің үдесінен үлкен абы-</w:t>
        <w:br/>
        <w:t>роймен шыға алған. “</w:t>
        <w:br/>
        <w:t>Бірінші тарауда жалпы өлеңге, оның құрылысына тоқтала.</w:t>
        <w:br/>
        <w:t>келіп, қазақ өлеңінің өзіндік ерекшеліктерін айқындайды.</w:t>
        <w:br/>
        <w:t>Өлең құрылысындағы буын, бунақ, ырғақ, екпін, тармақ,</w:t>
        <w:br/>
        <w:t>шумақ сияқты негізгі категориялардың әрқайсысына жеке-</w:t>
        <w:br/>
        <w:t>жеке тоқталып, ғылыми тұрғыдан түсіндіреді. Силлабикалық</w:t>
        <w:br/>
        <w:t>жүйеге жататын қазақ өлеңінде буынға құрылған ырғақтың</w:t>
        <w:br/>
        <w:t>аса маңызды роль атқаратынына, қазақтың ұлттық ерекшелік-</w:t>
        <w:br/>
        <w:t>теріне сай тамаша поэзиялық дәстүр қалыптастырғанына на-,</w:t>
        <w:br/>
        <w:t>зар аударады. Зерттеушінің анықтауынша, өлең құрылысының</w:t>
        <w:br/>
        <w:t>негізгі барлық халықтарда бірдей, ол - буын. Айырмасы -</w:t>
        <w:br/>
        <w:t>ар тілде буынның қалай пайдалануында, ғана. Мыса-</w:t>
        <w:br/>
        <w:t>лы, метрикалық өлең жүйесінде бірінші кезекке буынның</w:t>
        <w:br/>
        <w:t>ұзақтығы мен қысқалығы, силлабика-тоникалық екпіннің</w:t>
        <w:br/>
        <w:t>буынға түсу, түспеуі, тоникалықта екпінді буын шықса,</w:t>
        <w:br/>
        <w:t>силлабикалық өпең құрылысында ұзақ-қысқа, екпіндік</w:t>
        <w:br/>
        <w:t>екпінсіз болуына қарамастан, барлық буындар есепке алына-</w:t>
        <w:br/>
        <w:t>ды. Сонысына қарамастан, барлық тілдердегі өлең құрылысы</w:t>
        <w:br/>
        <w:t>буынға негізделгендіктен де бір-біріне ұқсас, сондықтан</w:t>
        <w:br/>
        <w:t>оның “заңдылықтары да ортақ. Десек те. бұлардың арасын</w:t>
        <w:br/>
        <w:t>бөліп тұрған алынбас қытай қорғаны жоқ; өлең өлкесінде бұл</w:t>
        <w:br/>
        <w:t>жүйелер бірін-бірі байытып, толықтырып жататын да кездері</w:t>
        <w:br/>
        <w:t>болады. Ғалымның пайымдауынша, қазақтың силлабикалық</w:t>
        <w:br/>
        <w:t>жүйедегі өлеңін жетілдіріп, байыта түсудің бірден бір жолы</w:t>
        <w:br/>
        <w:t>басқа халықтардың тоникалық, силлабо-тоникалық” әлең</w:t>
        <w:br/>
        <w:t>12-277 357</w:t>
      </w:r>
    </w:p>
    <w:p>
      <w:r>
        <w:t>П-БӨЛІМ</w:t>
        <w:br/>
        <w:t>ӘДЕБИ ОЙЛАР</w:t>
        <w:br/>
        <w:t>қорытындысы» конференциясында «1973 жылғы қазақ проза-</w:t>
        <w:br/>
        <w:t>сы» туралы негізгі баяндама жасап, ол «Уақыт және қаламгер»</w:t>
        <w:br/>
        <w:t>(А., Жазушы, 1974) атты ұжымдық кітапта басылған. «Ата</w:t>
        <w:br/>
        <w:t>қоныс»аттығылыми-көпшілік басылымда Оңтүстік Қазақстан</w:t>
        <w:br/>
        <w:t>облысының кешегісі мен бүгінгі әлеуметтік, мәдени-әдеби</w:t>
        <w:br/>
        <w:t>тыныс тіршілігі, өнер-білім саласының тарихы мен тағлымы</w:t>
        <w:br/>
        <w:t>жан-жақты сарапталып қарастырылды. «Ұстаздық ұлағат»</w:t>
        <w:br/>
        <w:t>атты ғылым-білім, әдеби-мәдени мәселелерге арналған басы-</w:t>
        <w:br/>
        <w:t>лымда Ахмет Иассауи, Абай, Жамбыл, Ахмет, Мұхтар сияқты</w:t>
        <w:br/>
        <w:t>қазақтың рухани көшбасшылары еңбектерінің танымдық-</w:t>
        <w:br/>
        <w:t>тағлымдық қадір-касиеттері, ана тіліміздің, өнер-білімнің</w:t>
        <w:br/>
        <w:t>өзекті мәселелері кеңінен сөз болады.</w:t>
        <w:br/>
        <w:t>К.Сыздықов 1956-61 жылдары ҚазМУ-де М.Әуезовтің</w:t>
        <w:br/>
        <w:t>өзінен дәріс алып, арнаулы семинарында «Абайдың көркем</w:t>
        <w:br/>
        <w:t>өнер жайлы ойлары» деген тақырыпқа жасаған баяндама-</w:t>
        <w:br/>
        <w:t>сын өте жоғары бағалаған (М.Әуезовтің музей-үйі, ҒМО-</w:t>
        <w:br/>
        <w:t>ның қолжазба қоры, 363-п., 46-б.). Студенттік, аспиранттық</w:t>
        <w:br/>
        <w:t>кезеңдерінде қазақтың көрнекті жфилолог-ғалымдары:</w:t>
        <w:br/>
        <w:t>Б.Кенжебаев, І.Кеңесбаев, М.Балақаев, Е.Ысмайылов,</w:t>
        <w:br/>
        <w:t>Т.Нұртазин, З.Ахметов, З.Қабдолов сияқты ұстаздардан</w:t>
        <w:br/>
        <w:t>лекциялар тыңдап, ғылыми жетекшілігімен дипломдық</w:t>
        <w:br/>
        <w:t>жұмыс (З.Қабдолов), кандидаттық диссертация (З.Ахметов)</w:t>
        <w:br/>
        <w:t>қарғаған.</w:t>
        <w:br/>
        <w:t>Профессор К.Сыздықовтың ғылыми жетекшілігімен, ре-</w:t>
        <w:br/>
        <w:t>сми сарапшылығымен көптеген шәкірттері ғылыми-зерттеу</w:t>
        <w:br/>
        <w:t>жұмыстар жүргізіп, диссертациялар қорғады. Олар қазір</w:t>
        <w:br/>
        <w:t>еліміздің түкпір-түкпірінде жас ұрпақты қазақ әдебиетінің</w:t>
        <w:br/>
        <w:t>уызымен тәрбиелеп жатыр.</w:t>
        <w:br/>
        <w:t>Автор жалпы терминология саласындағы проблемалар</w:t>
        <w:br/>
        <w:t>туралы айта келіп, әдебиеттану ғылымының терминдерін</w:t>
        <w:br/>
        <w:t>қалыптастыру жайлы ойларын ортаға салады. Әдеби тер-</w:t>
        <w:br/>
        <w:t>миндер жасаудың принциптеріне, оның алдында тұрған</w:t>
        <w:br/>
        <w:t>проблемаларға кеңінен тоқталған. Жетілген ғылыми</w:t>
        <w:br/>
        <w:t>терминдердің болуы - әдебиеттану ғылымы дамуының бір-</w:t>
        <w:br/>
        <w:t>ден-бір шарты. Сондықтан да бүгінгі ғылымның, әдебиеттің</w:t>
        <w:br/>
        <w:t>даму деңгейіне сай келетін ғылыми терминдерді жасау қазақ</w:t>
        <w:br/>
        <w:t>әдебиеттанушыларының алдында тұрған үлкен міндеттердің</w:t>
        <w:br/>
        <w:t>бірі санайды.</w:t>
        <w:br/>
        <w:t>Ғалымның соңғы еңбегі -- «Поэзия шыңы - даналық» (Ас-</w:t>
        <w:br/>
        <w:t>тана: Фолиант, 2002, 408 бет). Бұл еңбек З.Ахметовтің жар-</w:t>
        <w:br/>
        <w:t>ты ғасырдан астамғы ғылыми ізденістерінің қорытындысы,</w:t>
        <w:br/>
        <w:t>нүктесі іспеттес. Кітаптың тарау аттарының өзі -</w:t>
        <w:br/>
        <w:t>«Поэзиядағы сөз бейнелілігі», «Өлең құрылысы, өлшем,</w:t>
        <w:br/>
        <w:t>өрнектер», «Абайдың ақындық тұлғасы» - ғалымның өмірлік</w:t>
        <w:br/>
        <w:t>зерттеулерінің басты бағыттарын да аңғартады. Зерттеу ныса-</w:t>
        <w:br/>
        <w:t>ны, бағыты бір болғанмен ғалым өзінің бұрынғы жұмыстарын</w:t>
        <w:br/>
        <w:t>жалғастырып, бүгінгі күннің талап-тілектері тұрғысынан</w:t>
        <w:br/>
        <w:t>тереңдете түскен. Еңбектің мақсаты «Қазақ өлеңінің сөз кес-</w:t>
        <w:br/>
        <w:t>тесін, өлең сөздің суреттілігін, бейнелілік сипат-қасиеттерін</w:t>
      </w:r>
    </w:p>
    <w:p>
      <w:r>
        <w:t>сөз еткенде ауыспалы, астарлы мағына туғызатын бейнелі</w:t>
        <w:br/>
        <w:t>сөздерге көбірек назар аудардық. Өлең тілін осы жағынан алып</w:t>
        <w:br/>
        <w:t>қарастыру поэзиямыздың, әдебиетіміздің сөзді түрлендіріп,</w:t>
        <w:br/>
        <w:t>мағынасын өзгертіп, кеңейтіп пайдалану жағыңнан шексіз мол</w:t>
        <w:br/>
        <w:t>мүмкіндігін ашып көрсету мақсатынан туады. Сонымен бірге</w:t>
        <w:br/>
        <w:t>сөздің тура мағынасын ұғу оңайырақ та, ал оның поэзиядағы,</w:t>
        <w:br/>
        <w:t>көркем әдебиеттегі өзгеріп, толысқан, жаңаланған мағынасын,</w:t>
        <w:br/>
        <w:t>тереңдеген мазмұнын, сан алуан бейнелілік, суреттілік ерек-</w:t>
        <w:br/>
        <w:t>шеліктерін толық түсініп білу әлдеқайда қиынырақекенін еске</w:t>
        <w:br/>
        <w:t>алдық. Бейнелі сөздерден қазақ тілінің ұлттық бітім-тұлғасы,</w:t>
        <w:br/>
        <w:t>өзгешеліктері де молырақ сезіледі. Қазақтың өлең тілін, әдеби</w:t>
        <w:br/>
        <w:t>тілін әрі қарай дамыту, байыту проблемаларын дұрыс талдап</w:t>
        <w:br/>
        <w:t>шешу үшін осы өзгешеліктерді жан-жақты зерттеудің мәні</w:t>
        <w:br/>
        <w:t>зор» (З.Ахметов. Поэзия шыңы - даналық. Астана, 2002. 5-</w:t>
        <w:br/>
        <w:t>бет) - деп, айқындалған,</w:t>
        <w:br/>
        <w:t>265</w:t>
        <w:br/>
        <w:t>жағынан да, композициялық құрылымы тұрғысынан да, сю-</w:t>
        <w:br/>
        <w:t>жеттік желісі жағынан да өзіндік ерекшелігі, жаңалығы бар</w:t>
        <w:br/>
        <w:t>шығарма. Мұнда драмалық пен лирикалық қасиеттердің жым-</w:t>
        <w:br/>
        <w:t>дасуынан ерекше түр жасалынған.</w:t>
        <w:br/>
        <w:t>«Монологтарда» атынан-ақ көрініп тұрғандай, жеке</w:t>
        <w:br/>
        <w:t>кейіпкерлердің монологтарынан және диалогтардан тұрады.</w:t>
        <w:br/>
        <w:t>Автор өзінің басты кейіпкерлері етіп халқымыздың артын-</w:t>
        <w:br/>
        <w:t>да із қалдырған аяулы ұлдары мен қыздарын алған. С. Сей-</w:t>
        <w:br/>
        <w:t>фуллин, Панфилов, Т. Тоқтаров, М. Мәметова, Ы. Жақаев,.</w:t>
        <w:br/>
        <w:t>К. Бәйсейітова, Қ.Сәтбаев - поэманың негізгі кейіпкерлері</w:t>
        <w:br/>
        <w:t>осылар. Бұлардан басқа поэманың басынан аяғына дейін</w:t>
        <w:br/>
        <w:t>қатысып отыратын автордың лирикалық теройы «мені» бар.</w:t>
        <w:br/>
        <w:t>Ол-ақын.</w:t>
        <w:br/>
        <w:t>«Монологтар» екі бөлімнен тұрады. Бірінші бөлімде ақын</w:t>
        <w:br/>
        <w:t>өзінің лирикалық кейіпкері мен уақытты сөйлестіреді. Ақын</w:t>
        <w:br/>
        <w:t>Уақыт дананың алдында есеп береді. Уақыт алдында ақын</w:t>
        <w:br/>
        <w:t>өзінің халқына үлкен жауапкершілікте екенін сезінеді.</w:t>
        <w:br/>
        <w:t>С. Сейфуллиннің монологы жалынды революционер бей-</w:t>
        <w:br/>
        <w:t>несін көз алдыңа әкеледі. Сәкен халық алдында өз өмірі тура-</w:t>
        <w:br/>
        <w:t>лы есеп береді. . .</w:t>
        <w:br/>
        <w:t>- Мұңын шерттім, зарын айттым қазақтың,</w:t>
        <w:br/>
        <w:t>Өшірістім жанған отын қазақтың.</w:t>
        <w:br/>
        <w:t>Жүргенім жоқ жанға жайлы жұмақта</w:t>
        <w:br/>
        <w:t>Жұмысшымен бірге шықтым майданға.</w:t>
        <w:br/>
        <w:t>Жалынды жырмен басталған ақынның монологы соңында</w:t>
        <w:br/>
        <w:t>өкінішті, мұңды жырға айналады:</w:t>
        <w:br/>
        <w:t>- Мен бір мезет ойламағам</w:t>
        <w:br/>
        <w:t>Қиянатқа көнем деп.</w:t>
        <w:br/>
        <w:t>Туған жұрттың ортасында</w:t>
        <w:br/>
        <w:t>Қорлықпенен өлем деп.</w:t>
        <w:br/>
        <w:t>Енді бір сәт көз алдымызға кешегі Отан соғысының отты</w:t>
        <w:br/>
        <w:t>жылдары келеді. Панфилов, Т. Тоқтаров, М. Мәметовалардың</w:t>
        <w:br/>
        <w:t>монологтары жан тебірентерлік. Жауға деген өшпенділік,</w:t>
        <w:br/>
        <w:t>Отанына, халқына деген терең сүйіспеншілік - міне, олардың</w:t>
        <w:br/>
        <w:t>бойындағы сезімдер.</w:t>
      </w:r>
    </w:p>
    <w:p>
      <w:r>
        <w:t>Екінші бөлімде соғыстан кейінгі жағдай айтылады. Бала-</w:t>
        <w:br/>
        <w:t>сынан, жалғызынан, жарынан, туысынан айрылған ел. Соның</w:t>
        <w:br/>
        <w:t>бірі - Ыбырай Жақаев. Тірі тірлігін істейді.</w:t>
        <w:br/>
        <w:t>280</w:t>
        <w:br/>
        <w:t>там мақала, екі монография жазыпты. Сөйтіп, ол М.Әуезов</w:t>
        <w:br/>
        <w:t>шығармашылығын, онда да түрлі қиындықтарына байланыс-</w:t>
        <w:br/>
        <w:t>ты басқалар онша бара бермейтін оның әдеби-эстетикалық</w:t>
        <w:br/>
        <w:t>ой-пікірлерін, дүниетаным дамуын жан-жақты зерттеген бір-</w:t>
        <w:br/>
        <w:t>ден-бір білгір маман ғалым болды.</w:t>
        <w:br/>
        <w:t>жжж</w:t>
        <w:br/>
        <w:t>Филология ғылымдарының докторы, профессор, ҚР</w:t>
        <w:br/>
        <w:t>Гуманитарлық Ғылымдар академиясының академигі, ҚР</w:t>
        <w:br/>
        <w:t>Жазушылар Одағының мүшесі К.Сыздықов 1939 жылы 17</w:t>
        <w:br/>
        <w:t>қарашада Оңтүстік Қазақстан облысы Созақ ауданының</w:t>
        <w:br/>
        <w:t>Созақ кентінде туған; 1961 жылы Қазақ мемлекеттік ұлттық</w:t>
        <w:br/>
        <w:t>университетінің филология факультетін бітірген. Шым-</w:t>
        <w:br/>
        <w:t>кент педагогика институтының қазақ әдебиеті кафедрасын-;</w:t>
        <w:br/>
        <w:t>да оқытушы (1961-64), ҚазМУ-дің аспиранты (1964-67), ҚР )</w:t>
        <w:br/>
        <w:t>ҒА М.Әуезов атындағы Әдебиет және өнер институтының</w:t>
        <w:br/>
        <w:t>ғылыми қызметкері (1967-74), Шымкент педағагика</w:t>
        <w:br/>
        <w:t>институтының доценті (1974-76), кафедра меңгерунісі (1976-</w:t>
        <w:br/>
        <w:t>81), факультет деканы (1981-89), институт проректоры (1989-</w:t>
        <w:br/>
        <w:t>92), ректоры (1992-94), Шығыстану институты ректорының</w:t>
        <w:br/>
        <w:t>кеңесшісі, әрі М.Әуезов атындағы Оңтүстік Қазақстан Мемле-</w:t>
        <w:br/>
        <w:t>кеттік университетінің (ОҚМУ) қазақ әдебиеті кафедрасының</w:t>
        <w:br/>
        <w:t>меңгерушісі (1994-99), Оңтүстік Қазақстан Гуманитарлық</w:t>
        <w:br/>
        <w:t>академиясының ректоры (1999-2003), ОҚМУ, ХҚТУ профес-</w:t>
        <w:br/>
        <w:t>соры (2003) қызметтерін атқарды.</w:t>
        <w:br/>
        <w:t>Ҡ.Сыздықов республикалық, облыстық қоғамдық,</w:t>
        <w:br/>
        <w:t>әдеби-мәдени ұйымдардың жұмысына белсене атсалыс-</w:t>
        <w:br/>
        <w:t>ты. Халықаралық Қазақ тілі қоғамының басқарма мүшесі,</w:t>
        <w:br/>
        <w:t>облыстық қоғамының төрағасы (1989-94), Қазақстан КП</w:t>
        <w:br/>
        <w:t>Шымкент қалалық комитетінің мүшесі, «Руханият» пар-</w:t>
        <w:br/>
        <w:t>тиясы облыстық филиалының төрағасы (1995-2005), ҚР</w:t>
        <w:br/>
        <w:t>Жазушылар Одағы облыстық ұйымының алқа мүшесі,</w:t>
        <w:br/>
        <w:t>«Жібек жолы» журналының, «Шымкент келбеті», «Елім-</w:t>
        <w:br/>
        <w:t>ай» газеттерінің. редколлегия мүшесі, Ж.Шанин атындағы</w:t>
        <w:br/>
        <w:t>облыстық театрдың көркемдік кеңесінің мүшесі, Қ.А.Иассауи</w:t>
        <w:br/>
        <w:t>атындағы халықаралық қазақ-түрік университетініңң филоло-</w:t>
        <w:br/>
        <w:t>274</w:t>
        <w:br/>
        <w:t>Мұндай даңғайыр, дана тұлғаның болмыс-бітіміндегі</w:t>
        <w:br/>
        <w:t>айырықша асыл қасиеттер - бүгінде көп айтылып жүрген</w:t>
        <w:br/>
        <w:t>кеңдік, биіктік, тереңдік» (3.Қабдолов.Өмірі - үлгі, өнері -</w:t>
        <w:br/>
        <w:t>өнеге. Кітапта: Академик Зәки Ахметов және руханият</w:t>
        <w:br/>
        <w:t>мәселелері. А., 2003, 25-бет).</w:t>
        <w:br/>
        <w:t>ЖАНЫ-ҚАЗАҚ, ТЕГІ-ТҮРІК.</w:t>
      </w:r>
    </w:p>
    <w:p>
      <w:r>
        <w:t>Осы бір қашан кәрсең де аспайтын, саспайтын, сабырлы да</w:t>
        <w:br/>
        <w:t>салмақты қалпынан бір аумайтын мол Пішілген денесіне сай</w:t>
        <w:br/>
        <w:t>асықпай жүріп, аптықпай баппен сөйлейтін жігітті менің біл-</w:t>
        <w:br/>
        <w:t>геніме қырық жылдай уақыт болып қалыпты. Біз университет</w:t>
        <w:br/>
        <w:t>бітірген соң әскер қатарына шақырылып, азаматтық парызы-</w:t>
        <w:br/>
        <w:t>мызды атқарып келгеннен кейін ҚР ҰҒА М.Әуезов атындағы</w:t>
        <w:br/>
        <w:t>әдебиет жәйе өнер институтының аспирантурасына түстік.</w:t>
        <w:br/>
        <w:t>Фадли сол кезде академиядағы Тіл білімі институтының</w:t>
        <w:br/>
        <w:t>ғалым хатшысы екен.</w:t>
        <w:br/>
        <w:t>Алғашында қазақ тілінің майын тамызып сөйлейтін, оның</w:t>
        <w:br/>
        <w:t>үстіне сол қазақ тілінің сан алуан проблемаларын зертте-</w:t>
        <w:br/>
        <w:t>умен айналысатын қазақтың мандай алды тілші ғалымдары</w:t>
        <w:br/>
        <w:t>шығарылған ғылыми институттың хатшысы болып істей-</w:t>
        <w:br/>
        <w:t>тін жігіттін қазақ екндігіне күмән болмайтын. Бірақ та оның</w:t>
        <w:br/>
        <w:t>мұрынды келген кесек ер тұлғасы, өзгешелеу бет пішіні</w:t>
        <w:br/>
        <w:t>айрықша көзге ұрып тұратын. Сөйтсек, кейін білдік, Фадли</w:t>
        <w:br/>
        <w:t>түрік екен. ;</w:t>
        <w:br/>
        <w:t>1573 жылы Грузия Осман империясының құрамына ен-</w:t>
        <w:br/>
        <w:t>гізілген соң сол елдің оңтүстігіне ішкі Анадолыдан түрік</w:t>
        <w:br/>
        <w:t>отбасылары апарылып орналастырыла бастайды. Кейін</w:t>
        <w:br/>
        <w:t>бұл өңір «Ақысқа патшалығы» деп аталды. Қазір «Ақысқа</w:t>
        <w:br/>
        <w:t>(Месхетд)түріктері » деп аталатын халық-- міне, сол Анадолы-</w:t>
        <w:br/>
        <w:t>дан қоңыс аударған түріктердің ұрпақтары.</w:t>
        <w:br/>
        <w:t>1892 жылы 21 қыркүйекте Түркияның Едірне қаласында</w:t>
        <w:br/>
        <w:t>Ресей мен Түркияның арасында жасалған келісімге сәйкес</w:t>
        <w:br/>
        <w:t>бұл өңір Ресейге қайтарылады да, ондағы түрік диаспорасы</w:t>
        <w:br/>
        <w:t>Грузияның территориясында қалын қояды. Сөйтіп, Түркиядан</w:t>
        <w:br/>
        <w:t>қатынас үзіледі.</w:t>
        <w:br/>
        <w:t>268</w:t>
        <w:br/>
        <w:t>шыққан ақын, жазушылар да аз емес екенін ескерсек, Абай-</w:t>
        <w:br/>
        <w:t>дан кейінгі қазақ әдебиетінде ұлы ақынның ағартушылық;</w:t>
        <w:br/>
        <w:t>адамгершілік, демократиялық идеялары, өмірді көркемдеп</w:t>
        <w:br/>
        <w:t>бейнелеу әдіс-тәсілдері жан-жақты жапғастық тауып, ба-</w:t>
        <w:br/>
        <w:t>тыл-шығармашылық ізденістерге тірек болғаны айқындала</w:t>
        <w:br/>
        <w:t>түседі. Жоғарыда айтқанымыздай, Абай дәстүрлерін итеру</w:t>
        <w:br/>
        <w:t>мәселесі ХХ ғасырдың бас кезімен шектелмейді, одан кейінгі</w:t>
        <w:br/>
        <w:t>кезеңдермен, қазіргі әдеби процеспен де ұласып жатыр» (сон-</w:t>
        <w:br/>
        <w:t>да, 405-бет).</w:t>
        <w:br/>
        <w:t>Жыйнақтай айтқанда, З.Ахметовтің «Поэзия шыңы -</w:t>
        <w:br/>
        <w:t>даналық» атты кітабы - қазақ поэзиясын тұтастай тарихи</w:t>
        <w:br/>
        <w:t>даму үстінде, дәстүрдің жаңашылдыққа ұласуы тұрғысында</w:t>
        <w:br/>
        <w:t>қарастырып, оның көркемдік ерекшеліктеріне теориялық</w:t>
        <w:br/>
        <w:t>тұрғыдан жан-жақты талдаулар жасаған, ғасырлар бойғы даму</w:t>
        <w:br/>
        <w:t>барысында шырқау шыңға шыққан қазақ өлеңінің ұлттық</w:t>
        <w:br/>
        <w:t>болмысын танытқан, жалпы сөз өнері жайлы қызғылықты</w:t>
        <w:br/>
        <w:t>байқаулар, пайымдаулар жасай алған құнды еңбек.</w:t>
        <w:br/>
        <w:t>З.Ахметов жайлы әңгімемізді ғалыммен ұзақ жылдар бойы</w:t>
        <w:br/>
        <w:t>бірге жүріп, пікірлес болған академик Зейнолла Қабдоловтың</w:t>
        <w:br/>
        <w:t>сөзін эпиграфқа алып бастаған едік, енді тоқсан ауыз сөздің,</w:t>
        <w:br/>
        <w:t>тобықтай түйінін де Зекеңнің пікірімен түйіндесек деймін:</w:t>
        <w:br/>
        <w:t>«Қазақ өлеңі академик Ахметовтің ғұмырлық стихиясы еді.</w:t>
        <w:br/>
        <w:t>«Лермонтов пен Абайдан» басталған 11 монографиясының</w:t>
      </w:r>
    </w:p>
    <w:p>
      <w:r>
        <w:t>ұзына бойында үзілмеген алтын арқау - поэзия десек,</w:t>
        <w:br/>
        <w:t>мұншалық мәңгілік және ұланғайыр ұлы тақырыпты зерттеу:</w:t>
        <w:br/>
        <w:t>мен зерделеу өзі де нағыз ақынжанды Зәкеңді іргелі де күрделі</w:t>
        <w:br/>
        <w:t>классикалық монографиясы «Қазақ өлеңінің құрылысыңа»</w:t>
        <w:br/>
        <w:t>(«Казахское стихосложение»), одан «Өлең сөздің теория-</w:t>
        <w:br/>
        <w:t>сына» («Основы теории казахского стиха»), одан «Қазақ</w:t>
        <w:br/>
        <w:t>поэзиясының тіліне», одан «Абайдың ақындық әлеміне»</w:t>
        <w:br/>
        <w:t>ұласа келіп, ақыр-аяғында, өзі көре алмай кеткен, сүйінші да-</w:t>
        <w:br/>
        <w:t>насы бүгін ғана қолымызға тиген «Поэзия шыңы - даналық»</w:t>
        <w:br/>
        <w:t>деген бір томдығымен аяқталады. Осы кітаптың атын аздап</w:t>
        <w:br/>
        <w:t>мәнерлеп, автордың өзіне сайып айтсақ, академик Ахметовтің</w:t>
        <w:br/>
        <w:t>өз келесіндегі осынша асқарлы алып еңбегінің шырқап шығар</w:t>
        <w:br/>
        <w:t>биігі - Даналық дер едім.</w:t>
        <w:br/>
        <w:t>267:</w:t>
        <w:br/>
        <w:t>ӨМІР ЖЫРЛАРЫ</w:t>
        <w:br/>
        <w:t>- Сүйемін мәңгілік серпінін өмірдің</w:t>
        <w:br/>
        <w:t>Сарқылмас жігерін сілтемпаз көңілдің.</w:t>
        <w:br/>
        <w:t>Мақташы өлеңім, қазақтың тілімен</w:t>
        <w:br/>
        <w:t>Қазақтың мөп-мөлдір мүбарак жырымен</w:t>
        <w:br/>
        <w:t>Аспанда айға да жеткенін елімнің.</w:t>
        <w:br/>
        <w:t>Көрнекті ақын-драматург Әбділда Тәжібаевтың «Жазушы»</w:t>
        <w:br/>
        <w:t>баспасынан өткен жылы шыққан «Жартас» атты кітабы осын-</w:t>
        <w:br/>
        <w:t>дай шумақтармен басталады, Осы жолдардың өзі-ақ ақынның</w:t>
        <w:br/>
        <w:t>ақындық бағдарламасын айқындайды; космос дәуірінде өмір</w:t>
        <w:br/>
        <w:t>сүріп отырған жасампаз халқымыздың жаңа қоғам орнату</w:t>
        <w:br/>
        <w:t>жолындағы ерлік еңбегін, қол жеткен табыстарын жырлауды</w:t>
        <w:br/>
        <w:t>өз творчествосының басты парызы санайтынын аңғарамыз.</w:t>
        <w:br/>
        <w:t>Халқына қызмет ету - ақынның ұлы міндеті.</w:t>
        <w:br/>
        <w:t>Кітапқа ақынның соңғы кезде жазған бір топ өлеңдері мен</w:t>
        <w:br/>
        <w:t>драмалық дастандары енген.</w:t>
        <w:br/>
        <w:t>Әбділда көпті көрген ақын. Ақынның:</w:t>
        <w:br/>
        <w:t>-Дейсіңдер - мен неге тынбаймын,</w:t>
        <w:br/>
        <w:t>Ойымда үні бар айлардың,</w:t>
        <w:br/>
        <w:t>Жанымда жыры бар жылдардың, -</w:t>
        <w:br/>
        <w:t>дейтіні де сондықтан. )</w:t>
        <w:br/>
        <w:t>Әр ақынның өмірді көре білуі, сезінуі, қабылдауы, түйсіне</w:t>
        <w:br/>
        <w:t>білуі, оны өз оқушысына жеткізе білуі әртүрлі. Кей ақындар</w:t>
        <w:br/>
        <w:t>тез сезініп, шалқып жырлайды; асау аттай арындаған жырла-</w:t>
        <w:br/>
        <w:t>рында лапылдаған леп болады; бұрқ-сарқ еткен нәзік сезім-</w:t>
        <w:br/>
        <w:t>дер бір сәтте жарқ етіп жүрек жырлары боп құйыла салады.</w:t>
        <w:br/>
        <w:t>Бір ақындар бұған керісінше. Ол өмірге ойлана қарайды.</w:t>
        <w:br/>
        <w:t>Өмірдегі әрбір құбылыс оны ойға қалдырады. Яғни, ақын</w:t>
        <w:br/>
        <w:t>өмірді философтарша танып, тебірене жырлайды. Ондай</w:t>
        <w:br/>
        <w:t>ақындарда көбінесе филолософиялық ой айту басым жатады.</w:t>
        <w:br/>
        <w:t>Әбділданың творчествосында соңғысы басым. Ақын бірде</w:t>
        <w:br/>
        <w:t>өзі. туралы ойлап жырласа, енді бірде достары, өзінің бала-</w:t>
        <w:br/>
        <w:t>2278</w:t>
        <w:br/>
        <w:t>- Кетпеніңді қайта шап,</w:t>
      </w:r>
    </w:p>
    <w:p>
      <w:r>
        <w:t>Керек жерің болар әлі бүгінге, -</w:t>
        <w:br/>
        <w:t>деп, Бібырай да бейбіт еңбекке кірісіп кетеді.</w:t>
        <w:br/>
        <w:t>Осы сияқты Күләш, Қаныш монологтары да терең сезім-</w:t>
        <w:br/>
        <w:t>мен жырланған.</w:t>
        <w:br/>
        <w:t>«Монологтарды» бір қарағанда сюжеттік тұтастық жоқ</w:t>
        <w:br/>
        <w:t>сияқты. Шыйдығындабайыптап қарар болсақ, басынан аяғына</w:t>
        <w:br/>
        <w:t>дейін жалғасып жатқан сюжеттік тұтастық бар. Ол-- Сәкеннің</w:t>
        <w:br/>
        <w:t>монологы арқылы берілетін Совет өкіметін орнату жолындағы</w:t>
        <w:br/>
        <w:t>күрестен бастап, отызыншы жылдарға дейінгі , Панфилов, М.</w:t>
        <w:br/>
        <w:t>Мәметова, Т. Тоқтаров монологтары арқылы берілетін Отан</w:t>
        <w:br/>
        <w:t>соғысы, Ы. Жақаев, К. Бәйсейітова, Қ. Сәтбаев монологтары</w:t>
        <w:br/>
        <w:t>арқылы. берілетін соғыстан кейінгі дәуір, лирикалық кейіп-</w:t>
        <w:br/>
        <w:t>кер ақын толғаулары арқылы берілетін қазіргі кезеңдердің</w:t>
        <w:br/>
        <w:t>дәуірлік суреттері.</w:t>
        <w:br/>
        <w:t>«Жармас» драмасындағы Жәрдем бір үйдің жалғыз бала-</w:t>
        <w:br/>
        <w:t>сы. Ол өзінің әкесін өлтірген Сатыбайды өлтіреді. Жағымды</w:t>
        <w:br/>
        <w:t>басты тұлға Темір - ұста. Қиын кезде Жәрдемге көмеккке</w:t>
        <w:br/>
        <w:t>келеді, Сатыбайды өлтірген менмін дейді. Тергеуде Темір,</w:t>
        <w:br/>
        <w:t>Жәрдем, губернатор үшеуінің арасындағы диалогтар жүрек</w:t>
        <w:br/>
        <w:t>тебірентерлік. : !</w:t>
        <w:br/>
        <w:t>Жәрдем мен Темірдің айтқан сөздері достың досқа, адамға</w:t>
        <w:br/>
        <w:t>деген ыстық махаббат жырлары сияқты.</w:t>
        <w:br/>
        <w:t>Губернатордың қызы Наташа жаны таза, жаманшылыққа</w:t>
        <w:br/>
        <w:t>бар болмысымен қарсы тұрады. Оның өмір танымы әкесіне</w:t>
        <w:br/>
        <w:t>қарағанда әлдеқайда ілгері. Ол әкесіне «Білемісіз, папа! Олар</w:t>
        <w:br/>
        <w:t>уақыт туғызған жаңа адамдар!» дейді. Айтып отырғаны Темір,</w:t>
        <w:br/>
        <w:t>Жәрдемдер. Жәрдемді дарға асауға бұйырғанда Наташа әкесінің</w:t>
        <w:br/>
        <w:t>бұл қылығын кешпейтіндігін айтады. Ол - өжет, қайсар. Бас-</w:t>
        <w:br/>
        <w:t>ты тұлға Темір - қарапайым жұмысшы. Ол - ақылды, батыл</w:t>
        <w:br/>
        <w:t>ер жігіт. Жәрдемді асуға әкеткенде, ол Наташаны соның бода-</w:t>
        <w:br/>
        <w:t>уына алып қалады.</w:t>
        <w:br/>
        <w:t>Соңында амалсыз губернатор Жәрдемді босатады. Дра-</w:t>
        <w:br/>
        <w:t>ма орыс -мұғалімі Василийдің : «Достарым, біліп қойыңдар!</w:t>
        <w:br/>
        <w:t>Россия осылай жаңарады! - деген оптимистік сөзімен</w:t>
        <w:br/>
        <w:t>аяқталады.</w:t>
        <w:br/>
        <w:t>Драмадағы тағы бір көңіл аударарлық бейнелер - Вера</w:t>
        <w:br/>
        <w:t>(Губернатордың әйелі), Құралай (Жәрдемнің шешессі). Автор</w:t>
        <w:br/>
        <w:t>281</w:t>
        <w:br/>
        <w:t>кейін барып еркіндікке шыққан қазақ тілінің болашағына</w:t>
        <w:br/>
        <w:t>күмәнмен қараушылардың кездесіп қалатындығы жасырын</w:t>
        <w:br/>
        <w:t>емес. Олар бұл пікіріне дәлел ретінде Қазақстанда қазақ</w:t>
        <w:br/>
        <w:t>тілінің мемлекеттік тіл екендігіне қарамастан, оның күні</w:t>
        <w:br/>
        <w:t>бүгінге дейін ғылым-тілі бола алмай келе жатқандығын алға</w:t>
        <w:br/>
        <w:t>тартып, қарсы шығуда. Бұл мәселеде Зәкеңе құлақ салайық:</w:t>
        <w:br/>
        <w:t>«Бүгінгі таңда ғылым тілін дамыту өте қажет. Мұны біз оны</w:t>
        <w:br/>
        <w:t>жетілдіре түсу, өркендету керек деген мағынада айтамыз.:</w:t>
        <w:br/>
        <w:t>Жалпыхалықтық тіліміздің байлығы қандай шексіз мол бол-</w:t>
        <w:br/>
        <w:t>са, қазақтың әдеби тілі, өлең тілі қандай кемелденген, бей-</w:t>
        <w:br/>
        <w:t>нелі, оралымды келсе, ғылыми тіліміздің байлығы да, толысу,</w:t>
        <w:br/>
        <w:t>шыңдалу мүмкіндіктері де сондай орасан зор. Ал қазіргі кезде</w:t>
        <w:br/>
        <w:t>ғылым тіліндегі жетімсіздік неде десек, сан алуан ғылымдық</w:t>
        <w:br/>
        <w:t>пәндерде, зерттеулерде қазақ ғылыми тілін қолдану жағы аз</w:t>
      </w:r>
    </w:p>
    <w:p>
      <w:r>
        <w:t>дер едік. Қалыптасқан ғылыми тіл ғылымның қай саласын-</w:t>
        <w:br/>
        <w:t>да да бар. Бірақ сол Тіл үнемі қолданылғанда ғана күшіне</w:t>
        <w:br/>
        <w:t>кіріп, жарқырай түседі» (Әдебиеттану терминдерінің</w:t>
        <w:br/>
        <w:t>сөздігі. А., 1996, 4-бет). Бұл жолдарды оқи отырын, мәселе</w:t>
        <w:br/>
        <w:t>тілдің ғылым тілі бола алмайтындығында емес, оған деген</w:t>
        <w:br/>
        <w:t>ниеттің салқындығында, соның салдарынан ғылым тілінің өз</w:t>
        <w:br/>
        <w:t>дәрежесінде көріне алмай жатқандығына көзіңіз жетеді.</w:t>
        <w:br/>
        <w:t>З.Ахметов «Термин болуға лайық әр сөзді өз алдына</w:t>
        <w:br/>
        <w:t>бөліп алып, жекелеп қарау ұтымды болмайды, ой жүйесіне</w:t>
        <w:br/>
        <w:t>орай алғанда ғана әр сөз мағынасы іріленіп, ұғым-түсінікті</w:t>
        <w:br/>
        <w:t>дәл береді. Ғылыми ұғымдарды білдіретін терминдер, атау</w:t>
        <w:br/>
        <w:t>сөздер дұрыс ажыратылып, рет-ретімен өз орнына қойылып,</w:t>
        <w:br/>
        <w:t>тұрақталып қалыптасқанда ғана әрқайсысы өзіндік жаңаша</w:t>
        <w:br/>
        <w:t>мағынаға ие болып, тілдің байлығын арттыра түседі. Сөзді әр</w:t>
        <w:br/>
        <w:t>түрлі қырынан алуға, мағынасын түрлендіруге шек қойылуы,</w:t>
        <w:br/>
        <w:t>ғылыми ұғымның мәнісі, мазмұны, белгілі бір қалыпқа</w:t>
        <w:br/>
        <w:t>түсіріліп, сол арқылы ғылыми пәнге қажетті тұрақты тер-</w:t>
        <w:br/>
        <w:t>миндер жасалып, үнемі қолданылып отыруы, міне, мұның өзі</w:t>
        <w:br/>
        <w:t>ғылымның табиғатына, ондағы ойды дәлелдеп айту мақсатына</w:t>
        <w:br/>
        <w:t>бірден-бір сәйкес келеді, соған мүмкіндік туғызады» (сонда, 5-</w:t>
        <w:br/>
        <w:t>бет) -- деп біледі. Бұл пікірлердің бүгінгі біздің қоғамымызда</w:t>
        <w:br/>
        <w:t>қазақ тілін ғылым тіліне айналдыру мақсатында жүргізіліп</w:t>
        <w:br/>
        <w:t>жатқан қыруар жұмыстарға септігін тигізері анық.</w:t>
        <w:br/>
        <w:t>264.</w:t>
        <w:br/>
        <w:t>Ғалымның зерттеу нысаны - бүкіл қазақ поэзиясы, оның</w:t>
        <w:br/>
        <w:t>әсемдік әлемі. Ұзақ жылдар бойғы ізденістердің сығымдалған</w:t>
        <w:br/>
        <w:t>сығындысы, тоқсан ауыз сөздің тобықтай түйіні іспеттес мо-</w:t>
        <w:br/>
        <w:t>нографияда жалпы сөз өнері, оның ішінде поэзия, оның аса</w:t>
        <w:br/>
        <w:t>көрнекті өкілдері, поэтика, бейнелеу құралдары женінде қазақ</w:t>
        <w:br/>
        <w:t>өлеңінің материалдарына сүйене отырып айтылған құнарлы</w:t>
        <w:br/>
        <w:t>ойлар баршылық. Еңбектің не жайында екенін ұзақ-сонар</w:t>
        <w:br/>
        <w:t>әңгімелеп жатпай-ақ Ахметовтің ғылыми пайымдауларының</w:t>
        <w:br/>
        <w:t>кейбір түйінді жерлерінен мысалдар келтірумен шектелсек</w:t>
        <w:br/>
        <w:t>деймін:</w:t>
        <w:br/>
        <w:t>Зәкеңді тыңдайық:</w:t>
        <w:br/>
        <w:t>«Поэзиядағы, өлең-жырлардағы бейнелі, өрнекті сөздер</w:t>
        <w:br/>
        <w:t>әлде қандай бір ерекше сұлулап сөйлеуге әуестіктен емес,</w:t>
        <w:br/>
        <w:t>эстетикалық сезімнен, образды, бейнелі ойдан, дүниені</w:t>
        <w:br/>
        <w:t>ақынша, суреткерше қабылдаудан туады. Өлеңге, өлеңмен</w:t>
        <w:br/>
        <w:t>жазылған шығармадағы әрбір суретке, әрбір сөзге поэзиялық</w:t>
        <w:br/>
        <w:t>сәулет, поэзиялық нәр, көрік беретін нәрсе - ақындық ой-</w:t>
        <w:br/>
        <w:t>сезімнің тереңдігі мен көркемдігі» (сонда, 11-бет);</w:t>
        <w:br/>
        <w:t>«Бейнелеп айтуға, сұлу сурет жасауға бейімділік-- өлең тілі-</w:t>
        <w:br/>
        <w:t>неең бір тән қасиет. Алайда суреттеу, баяндаудың көрнектілігі,</w:t>
        <w:br/>
        <w:t>дәлдігі, нақтылығы көркем образ жасау мақсатына сәйкес</w:t>
        <w:br/>
        <w:t>келіп, суреттеп отырған құбылыстың типтік ерекшеліктерін</w:t>
        <w:br/>
        <w:t>де айқын, анық қамтуға тиіс» (сонда, 14-бет);</w:t>
        <w:br/>
        <w:t>«Өлең сөз адамға өзінің ішкі мазмұнымен, суреттілігімен,</w:t>
        <w:br/>
        <w:t>бейнелілік мәнімен ғана емес, айтылу қалпы, әсем үнділігімен</w:t>
        <w:br/>
        <w:t>де әсер етеді. Сөздің ұғым-түсінік беретін мәнін, бейнелі</w:t>
        <w:br/>
        <w:t>мағынасын оның өлеңдегі ырғақ үнділігі, әуезділігі сан түрлі</w:t>
        <w:br/>
        <w:t>рең беріп, толықтыра түседі» (сонда, 136-бет);</w:t>
        <w:br/>
        <w:t>«Өлең жүйесі тіл құрылысына негізделе отырып, мүлде</w:t>
      </w:r>
    </w:p>
    <w:p>
      <w:r>
        <w:t>жаңа сапа, қасиетке ие болады. Өлең сөздің өзіне ғана Фән</w:t>
        <w:br/>
        <w:t>белгілі заңдары қалыптасқан» (сонда, 138-бет);</w:t>
        <w:br/>
        <w:t>«Сонымен қорыта келе айтарымыз - біз Абай дәстүрлерін</w:t>
        <w:br/>
        <w:t>жалғастырған, өрістеткен ақындар қатарында арнайы сөз</w:t>
        <w:br/>
        <w:t>қылған Шәкәрім, Сұлтанмахмұт, Мағжан, Ахмет Байтұрсынов</w:t>
        <w:br/>
        <w:t>пен Міржақып Дулатов - әдебиеттегі аса ірі тұлғалар.</w:t>
        <w:br/>
        <w:t>Әрқайсысы -- өз бағыты, өз стилі бар, қазақ әдебиетіне үлкен</w:t>
        <w:br/>
        <w:t>жаңалық әкелген қайраткер. Бұлармен қатар, не бұларға ілесе</w:t>
        <w:br/>
        <w:t>266</w:t>
        <w:br/>
        <w:t>1944 жылдың қараша-желтоқсан айларында Грузияны:</w:t>
        <w:br/>
        <w:t>мұсылман түріктерден тазарту үшін қанішер Сталин мен</w:t>
        <w:br/>
        <w:t>оның итаршысы Берия түрлі сылтаулармен Ақысқатүріктерін</w:t>
        <w:br/>
        <w:t>мал таситын вагондарға тиеп, орта Азия мен Қазақстанға де-</w:t>
        <w:br/>
        <w:t>портация жасайды (күштеп жер аударады). .Сол зорлықпен</w:t>
        <w:br/>
        <w:t>көшірілгендердің ішінде әке-шешесімен. “бірге Фадлли</w:t>
        <w:br/>
        <w:t>Фазылұлы “Әли де бар болатын. Олар Жамбыл облысы Шу</w:t>
        <w:br/>
        <w:t>ауданы Белбасар ауылына қоныс тепті. Бала Фадлисол жердегі</w:t>
        <w:br/>
        <w:t>жеті-жылдық, содан кейін аудан орталығы Новотройцкі (қазір</w:t>
        <w:br/>
        <w:t>Төле би) ауылындағы қазақ орта мектебін бітірді. Жоғарғы</w:t>
        <w:br/>
        <w:t>сыныптарда әдебиет пәнінен бүгінде белгілі қазақ жазушы-</w:t>
        <w:br/>
        <w:t>сы Әкім Таразиден дәріс алуы елгезек жастың рухани-мәдени</w:t>
        <w:br/>
        <w:t>өсуіне көп әсер еткен. Ол ұстазы ұйымдастырған үйірмелерге</w:t>
        <w:br/>
        <w:t>белсене қатысты, аудандық, облыстық, республикалық газет-</w:t>
        <w:br/>
        <w:t>терге мектеп, ауыл өмірінен мақалалар жазып тұрды.</w:t>
        <w:br/>
        <w:t>1957 жылы Фадли Әли ҚазМУ-дің филология факультетінің</w:t>
        <w:br/>
        <w:t>қазақ тілі мен әдебиеті бөліміне оқуға түсті. Курстастарының</w:t>
        <w:br/>
        <w:t>арасында бүгінде есімдері елімізге танымал Ә.Кекілбаев,</w:t>
        <w:br/>
        <w:t>М.Мағауин, С.М.Исаев, С.Мырзабеков, С.Танқаев, О.Сәрсен-</w:t>
        <w:br/>
        <w:t>баев, Б.Сағындықов т.б жазушы ғалымдардың болуы оның ке-</w:t>
        <w:br/>
        <w:t>реметтейталантты жастардың ортасынатүскенін айқындайды.</w:t>
        <w:br/>
        <w:t>Оның үстіне, бағына қарай, М.О:Әуезов, М.Балақаев,</w:t>
        <w:br/>
        <w:t>І.Кеңесбаев, Ы.Маманов. Б.Кенжебаев, Х.Сүйіншіәлиев,</w:t>
        <w:br/>
        <w:t>З.Қабдолов, Қ.Ақанов т.б есімдері әйгілі, ұлы ұстаздардан</w:t>
        <w:br/>
        <w:t>дәріс алды, өнегесін көрді. Әсіресе, өзіне ерекіле мейірімі</w:t>
        <w:br/>
        <w:t>түсіп, туған ағасындай қамқорлық жасаған марқұм Сейділдә</w:t>
        <w:br/>
        <w:t>Оралиевтің есімін құрметпен жиі-жиі еске алып отырады.</w:t>
        <w:br/>
        <w:t>Университетті тамамдаған соң, Фадли Әли өзі оқыған мек-</w:t>
        <w:br/>
        <w:t>тепке қайта оралып, біраз жыл мұғалімдік қызмет атқарды.</w:t>
        <w:br/>
        <w:t>1969 жылдың күзінде ҚР ҰҒА Тіл білімі институтының аспи-</w:t>
        <w:br/>
        <w:t>рантурасына қабылданды.. 1973 жылы Қазақстандағы Ақысқа</w:t>
        <w:br/>
        <w:t>түріктері тілінің лексикасы бойынша кандидаттық дисерта-</w:t>
        <w:br/>
        <w:t>ция (ғылыми жетекшісі академик І.Кенесбаев) қорғап, сонда</w:t>
        <w:br/>
        <w:t>қызметке қалдырылды. Онда ол лексикография; диалектоло-</w:t>
        <w:br/>
        <w:t>гия салаларында еңбек етті. 1975-1978 жылдары Тіл білімі</w:t>
        <w:br/>
        <w:t>институтының ғылыми. хатшысы қызметін. -атқарды. Осы</w:t>
        <w:br/>
        <w:t>уақытта тырнақ алды туындысы - кандидаттық диссерта-</w:t>
        <w:br/>
        <w:t>269</w:t>
        <w:br/>
        <w:t>Бір күні заң факультетінде кешкісін оқитын Әділхан (қазіргі</w:t>
        <w:br/>
        <w:t>полковник Берікқараев) «менің осында бір ағам бар, ол да</w:t>
        <w:br/>
        <w:t>филолог, таныстырайын» деді. Сонымен демалыс күні салып</w:t>
        <w:br/>
        <w:t>ұрып Әділханның ағасының үйіне тартып кеттік. Үйі Алматы</w:t>
      </w:r>
    </w:p>
    <w:p>
      <w:r>
        <w:t>қаласының батыс жағындағы шағынауданның Саин көшесіне</w:t>
        <w:br/>
        <w:t>жақындау жерде екен. Керімбек аға мен оның келіншегі бізді</w:t>
        <w:br/>
        <w:t>жассынбай жақсы қарсы алды. Осында университеттің тарих</w:t>
        <w:br/>
        <w:t>факультетінде оқып жүрген ағаның немере інісі Жолдасбек-</w:t>
        <w:br/>
        <w:t>пен таныстық. Ашқұрсақ студенттерге арнап жеңгеміз жайған</w:t>
        <w:br/>
        <w:t>мол дастархан үстінде әңгімеміз бірден жарасып, ортақ арна</w:t>
        <w:br/>
        <w:t>тауын кетті.</w:t>
        <w:br/>
        <w:t>ШӘәйден кейін асық ойнадық. Асық болғанда да- қаналшы.</w:t>
        <w:br/>
        <w:t>Керімбек аға асықты жақсы ойнайды екен. Ауылда өскен біз</w:t>
        <w:br/>
        <w:t>де асықты жаман ойнамайтын сияқты едік, бірақ көбіне Керім-</w:t>
        <w:br/>
        <w:t>бек аға ұтты. Ұтылған ддам суға толы түбі шүңет тостақтың</w:t>
        <w:br/>
        <w:t>ішіндегі асықты тісімен тістеп алуы тиіс. Суғатолы тостақтың</w:t>
        <w:br/>
        <w:t>түбіндегі асықты ауызбен алу кезінде бетіміз су-су болып,</w:t>
        <w:br/>
        <w:t>кейде тұншығып қалып, біраз күлкіге қарық болғанымыз</w:t>
        <w:br/>
        <w:t>бар. Содан бері де қырық жылдан асып кетіпті. Осы уақыттар</w:t>
        <w:br/>
        <w:t>ішінде Керағамен арадағы қарым-қатынастарымыз .бір де</w:t>
        <w:br/>
        <w:t>бір рет үзілмепті. Керісінше уақыттар ұзаған сайын аға мен</w:t>
        <w:br/>
        <w:t>іні арасындағы ыстық бір сезімдерге ұласыпты. Керімбек-</w:t>
        <w:br/>
        <w:t>аға аспирантураны бітірген соң біраз уақыт Алматыдағы</w:t>
        <w:br/>
        <w:t>М.Әуезовтің музей-үйінде ғылыми қызметкер болып жұмыс</w:t>
        <w:br/>
        <w:t>істеді. Осы кездерде ағамен жиі кездесіп тұрдық. Әсіресе</w:t>
        <w:br/>
        <w:t>осында белгілі ғалым Рахманқұл Бердібайдың жетекшілігі-</w:t>
        <w:br/>
        <w:t>мен жұмыс жасайтын Алматы “қапалық қазақ әдебиеті</w:t>
        <w:br/>
        <w:t>мен мәдениеті халық университетінің музей-үйіндегі</w:t>
        <w:br/>
        <w:t>сабақтарында жиі кездесетінбіз. Алпысыншы жылдардан</w:t>
        <w:br/>
        <w:t>бастап қазақ зиялыларының ұлттық сана-сезімінің оянуы-</w:t>
        <w:br/>
        <w:t>на айтарлықтай қызмет еткен университеттің дәрістеріне</w:t>
        <w:br/>
        <w:t>халық көп жиналатын. Осы сабақтарды ұйымдастыру,</w:t>
        <w:br/>
        <w:t>өткізу жұмыстарының басы-қасында ылғи да Керімбек-аға</w:t>
        <w:br/>
        <w:t>жүретін.Сейтіп, К.Сыздықов кеңестік кезеңде-ақ ұлттық</w:t>
        <w:br/>
        <w:t>құндылықтарымызды түгендеп,оның иесі халыққа танысты-</w:t>
        <w:br/>
        <w:t>ру, насихаттау жұмстарына белсене араласа бастады.</w:t>
        <w:br/>
        <w:t>272</w:t>
        <w:br/>
        <w:t>циясы негізінде жазылған кітабы (монография) орыс тілінде</w:t>
        <w:br/>
        <w:t>жарық көрді.</w:t>
        <w:br/>
        <w:t>1996 жылдың ақпан айынан бері Фадли Әли -әл- «Фараби</w:t>
        <w:br/>
        <w:t>атындағы ҚазМУ-дың шығыстану факультеті Түрік филологи-</w:t>
        <w:br/>
        <w:t>ясы кафедрасының меңгерушісі, доценті қызметтерін атқарды.</w:t>
        <w:br/>
        <w:t>Қазір зейнеткерлікте. Зейнеткерлікке шыққан соң ол бірынғай</w:t>
        <w:br/>
        <w:t>ғылыми-публицистикалық, аудармашылық жұмыстарға</w:t>
        <w:br/>
        <w:t>бет бұрды. Ол - қазақ тілінің, түркі филологиясының түрлі</w:t>
        <w:br/>
        <w:t>мәселелріне арналған 300-ге тарта мақала, ғылыми хабар-</w:t>
        <w:br/>
        <w:t>лама, рецензия және аударманың авторы. Енбектерінде</w:t>
        <w:br/>
        <w:t>қазақ оқырмандарына Түркияны, түрік дүниесінің басқа да</w:t>
        <w:br/>
        <w:t>әңірлерін, түрік әлемінің тарихи ұлы тұлғаларын баяынаңд-</w:t>
        <w:br/>
        <w:t>ды. Түрік бірлігі идеясын насихаттайды.</w:t>
        <w:br/>
        <w:t>Ф.Әли алдымен -- тілші ғалым. Оның қазақ тіл білімінің</w:t>
        <w:br/>
        <w:t>түрлі мәселерін зерттеген бірнеше еңбектері жарық көрген.</w:t>
        <w:br/>
        <w:t>«Қазақстан түріктерінің лексикасы жөніндегі очерктер»</w:t>
        <w:br/>
        <w:t>(1978), «Қазақ тіліндегі аймақтық ерекшеліктер» (1990)</w:t>
        <w:br/>
        <w:t>сияқты іргелі еңбектері жеке кітап болыл басылған. Ол «Қазақ</w:t>
        <w:br/>
        <w:t>тілінің диалекталогиялық сөздігін» (1996) жасауға қатысқан;</w:t>
        <w:br/>
        <w:t>түрікше-қазақша, қазақша-түрікше тілашар авторларының</w:t>
        <w:br/>
        <w:t>бірі.</w:t>
        <w:br/>
        <w:t>Ф.Әли түркі әлемінен шыққан ұлылардың еңбектерін қазақ</w:t>
      </w:r>
    </w:p>
    <w:p>
      <w:r>
        <w:t>оқырмандарына таныстыруда қыруар жұмыстар атқарды.</w:t>
        <w:br/>
        <w:t>Ол белгілі қазақ тарихшысы, «Алаш» әдеби сыйлығының</w:t>
        <w:br/>
        <w:t>иегері, Қ.А.Яссауи атындағы халықаралық қазақ-түрік</w:t>
        <w:br/>
        <w:t>университетінің құрметті профессоры, «Азаттық» радиосы</w:t>
        <w:br/>
        <w:t>қазақ бөлімшесінің бұрыңғы директоры Хасен Оралтайдың</w:t>
        <w:br/>
        <w:t>«Алаш- Түркістан түріктерінің ұлт- азаттық. ұраны,» Түркия</w:t>
        <w:br/>
        <w:t>республикасы ұлттық білім министрлігі дайындаған «Түрік</w:t>
        <w:br/>
        <w:t>әлем әдебиеті» атты жоғары сынып оқушыларына арналған</w:t>
        <w:br/>
        <w:t>оқулықты, түрік ойшылы Зия Көкалыптың «Түрікшілдік негіз-</w:t>
        <w:br/>
        <w:t>дері» кітаптарын қазақ тіліне аударды. Түрік тілінен аударған</w:t>
        <w:br/>
        <w:t>«Иман» (1993 ж) атты кітабы Стамбулда жарық көрген.</w:t>
        <w:br/>
        <w:t>Соңғы жылдарда ол көркем аудармамен айналысып, түрік</w:t>
        <w:br/>
        <w:t>тілінен бірнеше романдар аударды. Оләсіресе түріктің атақты</w:t>
        <w:br/>
        <w:t>қаламгері, түрікшілідік идеяларымен даңқы шыққан Хусейн,</w:t>
        <w:br/>
        <w:t>Михал Атсыздың шығармашылығын қазақ оқырмандарына:</w:t>
        <w:br/>
        <w:t>270</w:t>
        <w:br/>
        <w:t>екі ұлт анасын қатар алып, ананың балаға деген махаббатын</w:t>
        <w:br/>
        <w:t>жырлаған. Махаббат жеңбейтін қамал жоқ. Екі ана да жеңіп</w:t>
        <w:br/>
        <w:t>шығады.</w:t>
        <w:br/>
        <w:t>Драмада сөз қылатын жағдайлар ХХ ғасырдың басы, яғни</w:t>
        <w:br/>
        <w:t>қазақ еңбекшілерінің де санасы өсіп, ұйымдасып, патша</w:t>
        <w:br/>
        <w:t>өкіметіне қарсы бас көтере бастаған кездегі бір ғана оқиға</w:t>
        <w:br/>
        <w:t>алынған. Осы жерде айта кететін тағы бір нәрсе шығармада</w:t>
        <w:br/>
        <w:t>халық өз дәрежесінде көрінбей қалатын сияқты.</w:t>
        <w:br/>
        <w:t>Драманың «Жартас» аталуы Темір образына байланыс-</w:t>
        <w:br/>
        <w:t>ты. Ол - қазақ даласындағы жұмысшы табының алғашқы</w:t>
        <w:br/>
        <w:t>өкілдерінің бірі. Ақын өзінің басты геройын жартасқа</w:t>
        <w:br/>
        <w:t>теңейді. )</w:t>
        <w:br/>
        <w:t>«Жартас» - үлкен ақынымыздың шығармашылық кемел</w:t>
        <w:br/>
        <w:t>кезінде екенін танытқан елеулі еңбек.</w:t>
        <w:br/>
        <w:t>1968</w:t>
        <w:br/>
        <w:t>КӨПТОМДЫҚ - ШЫҒАРМАШЫЛЫҚ БІР ЕСЕП</w:t>
        <w:br/>
        <w:t>Көптомдық шығармалар жинағын шығару - қазақ</w:t>
        <w:br/>
        <w:t>әдебиетінде бұрыннан бар үрдіс. Бірақ та көбіне ақын-</w:t>
        <w:br/>
        <w:t>жазушылардың, онда да атақтылардың поэзиялық, прозалық</w:t>
        <w:br/>
        <w:t>туындылары том-том болып жарық көріп жататын. Ал, сын-</w:t>
        <w:br/>
        <w:t>зерттеу еңбектері болса, көп томдық түгілі, жеке кітап түрінің</w:t>
        <w:br/>
        <w:t>өзінде де сирек шығатын: Рас, кеңес өкіметі жылдарында саяси</w:t>
        <w:br/>
        <w:t>науқанға байланысты академиктер, сыншылар М.Қаратаевтың</w:t>
        <w:br/>
        <w:t>үш томдық, С.Қирабаевтың екі томдық таңдамалылары жарық</w:t>
        <w:br/>
        <w:t>көрді. Енді міне, осы жуырда ғана «Қазығұрт» баспасынан</w:t>
        <w:br/>
        <w:t>Рахманқұл Бердібайдың бес томдық шығармалар жинағы ба-</w:t>
        <w:br/>
        <w:t>сылып шығып, әдебиеттану ғылымында елеулі оқиғаға айна-</w:t>
        <w:br/>
        <w:t>лып отыр.</w:t>
        <w:br/>
        <w:t>Өзінің шығармашылық жолын әдеби сыннан бастаған</w:t>
        <w:br/>
        <w:t>Р.Бердібай - бүгінгі таңда қазақ әдебиеттану ғылымының</w:t>
        <w:br/>
        <w:t>көрнекті әкілдерінің бірі. Елу жылдай әдебиет майданының ең</w:t>
        <w:br/>
        <w:t>бір қызу тұстарында өзіндік батыл да өміршең ойлар айта біл-</w:t>
        <w:br/>
        <w:t>ген Р.Бердібай солардың ішінен елеп-екшеп, іріктеп, біразын</w:t>
        <w:br/>
        <w:t>осы бес кітапқа сыйғызып, оқырмандарына ұсыныпты. Соны-</w:t>
        <w:br/>
        <w:t>мен қолымызға тиген Р.Бердібайдың бес томдық шығармалар</w:t>
      </w:r>
    </w:p>
    <w:p>
      <w:r>
        <w:t>282</w:t>
        <w:br/>
        <w:t>гия ғылымдары бойынша Диссертаңиялық кеңесінің мүшесі</w:t>
        <w:br/>
        <w:t>сияқты көптеген қоғамдық-ғылыми жұмыстар атқарған.</w:t>
        <w:br/>
        <w:t>Ол қазақ әдебиетінің келелі мәселелерін, М.Әуезовтің</w:t>
        <w:br/>
        <w:t>өмірі. мен шығармашылығын алпысыншы жылдардан</w:t>
        <w:br/>
        <w:t>бері зерттеп келеді. Мақала, еңбектері республикалық,</w:t>
        <w:br/>
        <w:t>облыстық баспасөз: беттерінде, арнайы ғылыми басылым-</w:t>
        <w:br/>
        <w:t>дарда жарияланған. «М.Әуезовтің әдеби-сын мұрасы» деген</w:t>
        <w:br/>
        <w:t>тақырыпқа «642--ССРО халықтарының әдебиеті» мамандығы</w:t>
        <w:br/>
        <w:t>бойынша кандидаттық (1969), «М.Әуезов еңбектеріндегі</w:t>
        <w:br/>
        <w:t>әдебиеттану мәселелері» деген тақырыпқа «10.01.02. - қазақ</w:t>
        <w:br/>
        <w:t>әдебиеті, 10.01.08. - әдебиет теориясы» мамандықтары</w:t>
        <w:br/>
        <w:t>бойынша докторлық (1997) диссертациялар корғады. 1976</w:t>
        <w:br/>
        <w:t>жылдан доцент, 1992 жылдан қазақ әдебиеті профессо-</w:t>
        <w:br/>
        <w:t>ры ғылыми атағын алған. М.Әуезовтің «Абай Құнанбаев»</w:t>
        <w:br/>
        <w:t>атты ғылыми жинағының жауапты шығарушысы (1967), 20</w:t>
        <w:br/>
        <w:t>томдық шығармалар жинағының (1980-85),.50 томдық толық</w:t>
        <w:br/>
        <w:t>жинағының редакциялық алқа мүшесі, әрі ғылыми түсінік-</w:t>
        <w:br/>
        <w:t>терін жазып шығарушылардың, «М.Әуезов творчествосы</w:t>
        <w:br/>
        <w:t>бойынша библиографиялық көрсеткіштің» (1972) түзуші</w:t>
        <w:br/>
        <w:t>авторларының бірі.</w:t>
        <w:br/>
        <w:t>М.Әуезовтің шығармашылығы бойынша 100-ден астам,</w:t>
        <w:br/>
        <w:t>жалпы саны 200-ден астам ғылыми еңбектері жарық көрген.</w:t>
        <w:br/>
        <w:t>жазған. Соның ішінде «М.Әуезов - әдебиет сыншысы» (А.,</w:t>
        <w:br/>
        <w:t>Ғылым, 1973, 8,3 б.т., 144 б.), «Ата қоныс» (Ш., Жібек жолы,</w:t>
        <w:br/>
        <w:t>1992, 8 б.т.; 120 б.), «Мұхтартанудың беймәлім беттері» (А.,</w:t>
        <w:br/>
        <w:t>Қазақстан, 1997, 13 б.т., 224 б.), атты ғылыми монография-</w:t>
        <w:br/>
        <w:t>лар, «Ұстаздық ұлағат» (А., Шартарап, 2001, 22,5 б.т., 360</w:t>
        <w:br/>
        <w:t>б.) атты оқу құралын, т.б. жазған. Ол М.Әуезовтің өмір бойы</w:t>
        <w:br/>
        <w:t>үздіксіз жазған әдеби, ғылыми сын-зерттеу еңбектерін тұтас</w:t>
        <w:br/>
        <w:t>қамтып, бір-бірімен сабақтастыра бүтін бірлікте тұңғыш рет</w:t>
        <w:br/>
        <w:t>арнайы зерттеді. Жазушы мұражайының, жер-жердегі түрлі</w:t>
        <w:br/>
        <w:t>мұрағаттардың материалдары: мен ерте кезеңдегі түрлі басы-</w:t>
        <w:br/>
        <w:t>лым беттерінде жарияланған мағлұмат, деректерін ғылыми</w:t>
        <w:br/>
        <w:t>айналымға енгізіп, ұлы суреткер-ғалымның өмірі мен</w:t>
        <w:br/>
        <w:t>шығармашылығының қалың жұртшылыққа онша танылмай</w:t>
        <w:br/>
        <w:t>келген беймәлім беттерін айқындап ашуға мол еңбек сіңірді.</w:t>
        <w:br/>
        <w:t>Сыншы-ғалым К.Сыздықов Қазақстан Жазушылар Одағы</w:t>
        <w:br/>
        <w:t>мен Ғылым академиясы бірлесіп ұйымдастырған «Әдеби жыл</w:t>
        <w:br/>
        <w:t>275</w:t>
        <w:br/>
        <w:t>жинағын ғалымның оқырмандарына ұсынған таңдамалы</w:t>
        <w:br/>
        <w:t>туындылары десе де болғандай.</w:t>
        <w:br/>
        <w:t>Рахманқұлдың ғылыми зерттеулерінің аясы өте кең. Ол-</w:t>
        <w:br/>
        <w:t>халықтың ауыз әдебиетінен бастап, қазақ әдебиетінің тари-</w:t>
        <w:br/>
        <w:t>хы, жиырмасыншы ғасырдағы әдебиет, бүгінгі әдебиет пен</w:t>
        <w:br/>
        <w:t>мәдениеттің өзекті өңірлері хақында сүйекті еңбектер жазған</w:t>
        <w:br/>
        <w:t>құлашы кең ғұлама. Ғалымның «Қазақ эпосы», «Сарқылмас</w:t>
        <w:br/>
        <w:t>қазына», «Эпос -- ел қазынасы», «Жыршылық Дәстүр», «Айтыс</w:t>
        <w:br/>
        <w:t>әлемі», «Кәусар бұлақ» секілді күрделі еңбектері халық әдебиетін</w:t>
        <w:br/>
        <w:t>зерттеуде жаңа ғылыми концепцияның негізін салды.</w:t>
      </w:r>
    </w:p>
    <w:p>
      <w:r>
        <w:t>Бірінші томды құраған «Эпос -- ел қазынасы» таза ауыз</w:t>
        <w:br/>
        <w:t>әдебиетіне, оның ішінде де эпосқа арналған. Р.Бердібайдың</w:t>
        <w:br/>
        <w:t>қазақ эпосын тарихи-типологиялық, тарихи-мәдени, Тари-</w:t>
        <w:br/>
        <w:t>хи-генетикалық тұрғыдан зерттей отырып, аса қызғылықты</w:t>
        <w:br/>
        <w:t>байқаулар жасаған. Мұның өзі Р.Бердібай бұрынғы таптаурын</w:t>
        <w:br/>
        <w:t>болған жолдармен кетпей, эпостанудың әлемдік деңгейдегі</w:t>
        <w:br/>
        <w:t>жаңаша тәсілдерін кеңінен пайдаланғанын аңғартса керек.</w:t>
        <w:br/>
        <w:t>Эпостық дастандарды қарастырғанда, бір ғана қазақтық</w:t>
        <w:br/>
        <w:t>ауқымда қалып қоймай, бүкіл түркілік әлемде салыстыра</w:t>
        <w:br/>
        <w:t>отырып зерттеуі-ғалымға кең мүмкіндіктер ашқан. Мысалы,</w:t>
        <w:br/>
        <w:t>«Едіге батыр» жайлы әңгімелегенде, оның қазақ, қарақалпақ,</w:t>
        <w:br/>
        <w:t>ноғай, татар, башқұрт халықтарында да кездесетіндігін,</w:t>
        <w:br/>
        <w:t>мұның өзі бұл халықтардың түбі бір түркілік екендігін айта</w:t>
        <w:br/>
        <w:t>отырып түсіндіреді. «Едіге батыр» сияқты бұрындары түрлі</w:t>
        <w:br/>
        <w:t>себептермен зерттелінбей келген «Ер Сайын», «Шора батыр»,</w:t>
        <w:br/>
        <w:t>«Қарасай Қази», «Орақ-Мамай» сияқты жыр-дастандардың</w:t>
        <w:br/>
        <w:t>да Р.Бердібайдың зерттеулерінде алғаш рет ғылыми тұрғыдан</w:t>
        <w:br/>
        <w:t>талданылғанын ескерте кеткен жен. Сол сияқты күні кешеге</w:t>
        <w:br/>
        <w:t>дейін зерттемек түгілі, ауызға алуға да болмайтын діни қисса-</w:t>
        <w:br/>
        <w:t>дастандар да тұңғыш рет ғылыми зерттеу нысанасына айна-</w:t>
        <w:br/>
        <w:t>лыпты.</w:t>
        <w:br/>
        <w:t>Екінші том «Каусар бұлақ» аталған. Мұнда негізінен,</w:t>
        <w:br/>
        <w:t>түркі тектес халықтардың ауыз әдебиеті қарастырылады.</w:t>
        <w:br/>
        <w:t>Онда да қазақ әдебиетімен байланыстырыла, сабақтастырыла</w:t>
        <w:br/>
        <w:t>баяндалады. Мұнда да туысқан халықтардың фольклорлық</w:t>
        <w:br/>
        <w:t>мұрасын салыстыра отырып зерттеу аса пайдалы, жемісті жол</w:t>
        <w:br/>
        <w:t>болған. Ғалым түркі халықтарының ғасырлар бойғы жасаған</w:t>
        <w:br/>
        <w:t>бай фольклорлық мұрасына ғасырлар биігінен көз жіберіп,</w:t>
        <w:br/>
        <w:t>283</w:t>
        <w:br/>
        <w:t>Отбасылық жағдайына байланысты ол 1974 жылы Шым-</w:t>
        <w:br/>
        <w:t>кент қаласына қоныс аударды. Аралас-құраласымыз сирегені-</w:t>
        <w:br/>
        <w:t>мен де үзілген жоқ. Мен ел жаққа барғанымда, ылғи да ағаға</w:t>
        <w:br/>
        <w:t>хабарласып,амандық білісіп тұратынмын. Ол Алматыға кел-</w:t>
        <w:br/>
        <w:t>ген кезінде «қал қалай?» деп, телефон соға қалса, кәдімгідей</w:t>
        <w:br/>
        <w:t>бір марқайып қалатынбыз.Әр жерлерде жиі өтіп тұратын түрлі</w:t>
        <w:br/>
        <w:t>әдеби жиындарда кездесіп жүргенде үй-ішінің амандығын</w:t>
        <w:br/>
        <w:t>сұрап, ылғи да қамқоршы болып жүретін. Шымкент педаго-</w:t>
        <w:br/>
        <w:t>гика институтының ректоры болып тұрғанда қамқор аға бірге</w:t>
        <w:br/>
        <w:t>қызмет істейміз деп, мені филология факультетінің деканы</w:t>
        <w:br/>
        <w:t>қызметіне шақырды...</w:t>
        <w:br/>
        <w:t>Кейінгі кездерде Керімбек: ағаның жүрегі сыр бере</w:t>
        <w:br/>
        <w:t>бастағанын естідім.Соңғы бір кездескенімде, «жүрегіме</w:t>
        <w:br/>
        <w:t>Түркияда операция жасаттым, бұрынғыдан дұрысталайын</w:t>
        <w:br/>
        <w:t>дедім. Сондай болғанмен де әлі де бір кілтипан бар сияқты»</w:t>
        <w:br/>
        <w:t>деп еді. Сол бір жүректегі кілтипан жаны жайсаң қамқор</w:t>
        <w:br/>
        <w:t>ағаны бақилық ғұмырға бастап кетіпті... Қазақ әдебиеттану</w:t>
        <w:br/>
        <w:t>ғылымына елеулі еңбек сіңірген азамат күнделікті өмірде де</w:t>
        <w:br/>
        <w:t>қарапайым жан еді. Қашан көрсең де сабырлы да саспайтын,</w:t>
        <w:br/>
        <w:t>үлкенге іні, кішіге аға бола білген ізетті ағаның сол бір бей-</w:t>
        <w:br/>
        <w:t>несі көз алдымда салмақты аспайтын,</w:t>
        <w:br/>
        <w:t>жжж</w:t>
        <w:br/>
        <w:t>Жиырмасыншы ғасырдың жиырмасыншы жылдарында</w:t>
        <w:br/>
        <w:t>бастау алған мұхтартану қазір қазақ әдебиеттану ғылымының</w:t>
        <w:br/>
        <w:t>мауелі бір бұтағына айналды. Қазақ әдебиетін әлемдік</w:t>
      </w:r>
    </w:p>
    <w:p>
      <w:r>
        <w:t>аренаға шығарған классик жазушы М.Әуезовтің сан қырлы</w:t>
        <w:br/>
        <w:t>шығармашылығын зерттеу, тану мәселелері күні бүгінге дейін</w:t>
        <w:br/>
        <w:t>жалғасуда. Қазақтың әдебиеттанушы ғалымдарының ішінде</w:t>
        <w:br/>
        <w:t>бұл тақырыпқа қалам тартпағандары кем де кем шығар, сірә.</w:t>
        <w:br/>
        <w:t>Солардың ішінде осы салада іргелі еңбектер қалдырған Керім-</w:t>
        <w:br/>
        <w:t>бек Сыздықовтың орны айрықша. Ғалымдар да түрліше Қазақ</w:t>
        <w:br/>
        <w:t>әдебиеттанушыларының маманданған басты бір тақырыбы</w:t>
        <w:br/>
        <w:t>болғанымен де көпшілігі басқа да салаларды қамти қалам</w:t>
        <w:br/>
        <w:t>тартып, әмбебаптық танытқан. Ал К.Сыздықов болса,өзінің</w:t>
        <w:br/>
        <w:t>таңдап алған тақырыбына адалдық танытып, М.Әуезовтің</w:t>
        <w:br/>
        <w:t>шығармашылығын жарты ғасырға жуық зерттеп, жүзден ас-</w:t>
        <w:br/>
        <w:t>18-277 273</w:t>
        <w:br/>
        <w:t>олардың күні бүгінге дейін өз маңызын жоймағанын, керісін-</w:t>
        <w:br/>
        <w:t>ше, арта түскендігін ескертеді. Бұл ретте Р.Бердібайдың</w:t>
        <w:br/>
        <w:t>«көзқамандар» жайлы айтқан пікірінің қазіргі кез үшін де</w:t>
        <w:br/>
        <w:t>аса зәру екендігін айта кетудің артықтығы жоқ. Қырғыздың</w:t>
        <w:br/>
        <w:t>атақты «Манас» эпосының «Көзқамандар» тарауында сурет-</w:t>
        <w:br/>
        <w:t>телген оқиғаны еске сала отырып, тура осы құбылыстың күні</w:t>
        <w:br/>
        <w:t>бүгін де қоғамымызда орын алып отырғандығына назар ауда-</w:t>
        <w:br/>
        <w:t>рады, халықты «көзқамандықтан» сақтандырады.</w:t>
        <w:br/>
        <w:t>«Ана тілін білмегендіктен, халқының көңіліндегі мұңды,</w:t>
        <w:br/>
        <w:t>көкейкесті арманды көзқамандар сезбейді. Халық даналығы</w:t>
        <w:br/>
        <w:t>жаратқан небір әсем ән, құдіретті күй, аталар сөзі, ғибрат,</w:t>
        <w:br/>
        <w:t>нақыл бұларға әсер етпейді... Туған елінің тарихын білмеу, біл-</w:t>
        <w:br/>
        <w:t>тісі де келмеу - көзқаманшылдыққа тән нәрсе, Олар дүниедегі</w:t>
        <w:br/>
        <w:t>жақсылықтың бәрі басқа елдерде жасалған, өз жұртында</w:t>
        <w:br/>
        <w:t>мақтаныш тұтарлық, үлгі аларлық ешнарсе жоқ деп есептей-</w:t>
        <w:br/>
        <w:t>ді, ел намысын жыртып, азаттық үшін жанын пида еткендер,</w:t>
        <w:br/>
        <w:t>кертартпалар, ел мүддесін аяққа басып, қарақан басының</w:t>
        <w:br/>
        <w:t>қамы үшін күштілерге бас игендердерді болашағын болжаған</w:t>
        <w:br/>
        <w:t>көрегендер санайды.» (Р.Бердібай. 2 том, 53-бет) деген сияқты</w:t>
        <w:br/>
        <w:t>ашы шындықты аяусыз әшкерелеген ғалымның азаматтық</w:t>
        <w:br/>
        <w:t>болмасы енбектің өн бойынан байқалып отырады.</w:t>
        <w:br/>
        <w:t>Р.Бердібай ғалым ретінде қазақ кеңес әдебиетінің про-</w:t>
        <w:br/>
        <w:t>засын жан-жақты қарастырған «Әдебиет және өмір», «Ро-</w:t>
        <w:br/>
        <w:t>Ман және заман», «Қазақ прозасындағы замандас бейнесі»,</w:t>
        <w:br/>
        <w:t>«Қазақ совет әдебиетінің қалыптасуы», «Дәстүр тағлымы»</w:t>
        <w:br/>
        <w:t>атты зерттеулері арқылы танылды. Кейіннен осы саладағы із-</w:t>
        <w:br/>
        <w:t>деністерін жалғастыра түсіп, қазақ прозасының сүйекті жан-</w:t>
        <w:br/>
        <w:t>ры романның қалыптасу жолдарын тереңдете зерттеген «Ро-</w:t>
        <w:br/>
        <w:t>ман және заман», «Қазақ романы», «От легенды к роману»,</w:t>
        <w:br/>
        <w:t>«Қазақ тарихи романы», «Тарихи роман», «Мұхтар шыңы»</w:t>
        <w:br/>
        <w:t>монографиялары өмірге келді. Осы бір шоғыр зерттеулерінің</w:t>
        <w:br/>
        <w:t>ішінен көптомдыққа «Тарихи роман» мен «Мұхтар шыңы»</w:t>
        <w:br/>
        <w:t>кіріпті. «Мұхтар шыңында» қазақ әдебиетінің классигі</w:t>
        <w:br/>
        <w:t>М.Әуезовтің «Абай жолы» роман-эпопеясына байып-</w:t>
        <w:br/>
        <w:t>ты талдаулар жасалынған. Мұнда қазақ әдебиетін әлемдік</w:t>
        <w:br/>
        <w:t>әдебиеттің деңгейіне көтерген әйгілі роман-эпопеяның поз-</w:t>
        <w:br/>
        <w:t>тикасы, көркемдік жаңалықтары, жазушының шеберлік</w:t>
        <w:br/>
        <w:t>қырлары кеңінен әңгімеленеді. Мұнымен бірге үшінші томға</w:t>
        <w:br/>
        <w:t>2284</w:t>
        <w:br/>
        <w:t>сы туралы толғанып, жырлап кетеді. Мұның бәрі ақынның</w:t>
      </w:r>
    </w:p>
    <w:p>
      <w:r>
        <w:t>ақындарға арнап айтқан жүрек сырлары тәріздес.</w:t>
        <w:br/>
        <w:t>Ақын өміріміздің келешегі, ұлы заманымызда істелген</w:t>
        <w:br/>
        <w:t>ұлы істерді ілгері жалғастырушы жастар туралы зор шабыт-</w:t>
        <w:br/>
        <w:t>пен жырлайды. Жастарға үлкен сенім артады, өйткені жастар</w:t>
        <w:br/>
        <w:t>алмайтын қамал жоқ:</w:t>
        <w:br/>
        <w:t>- Сол ауыр тастарды, қап-қара тастарды</w:t>
        <w:br/>
        <w:t>Достарым, жастарым аударып тастайды.</w:t>
        <w:br/>
        <w:t>Кейде осындай үміт күткен жастардың кейбір болым-</w:t>
        <w:br/>
        <w:t>сыз қылықтарын көргенде ақын ренжиді, мұңая жырлай-</w:t>
        <w:br/>
        <w:t>ды. «Шығып ем жай ғана көшеге қыдырып» деген өлеңінде</w:t>
        <w:br/>
        <w:t>өмірдің қызығы арақ ішу, думандату деп түсінетін кей жігіт-</w:t>
        <w:br/>
        <w:t>терге өкпе айтады. Ақын бұларды көргенде қиналады.</w:t>
        <w:br/>
        <w:t>Жинақтағы тағы бір топ өлеңдер - арнаулар: «Асқар</w:t>
        <w:br/>
        <w:t>ақынға», «Айтекеме», «Мариям апайға», «Сырбайға».</w:t>
        <w:br/>
        <w:t>Жинақтағы «Қазықұрт» өлеңі оқушы ойын еріксіз өзіне</w:t>
        <w:br/>
        <w:t>аударады. Оңтүстік Қазақстанның көне Қазықұрт тауы өлеңге</w:t>
        <w:br/>
        <w:t>негізгі арқау болған.</w:t>
        <w:br/>
        <w:t>- Тау болсаң болсайшы</w:t>
        <w:br/>
        <w:t>Қазықұрт секілді.</w:t>
        <w:br/>
        <w:t>Білмейтін астамсып,</w:t>
        <w:br/>
        <w:t>Асқақтық етуді.</w:t>
        <w:br/>
        <w:t>Бұл жерде айтпағы тек тау туралы емес, өлеңнің өзінен</w:t>
        <w:br/>
        <w:t>көрініп тұрғандай-ақ, басқа нәрсе.</w:t>
        <w:br/>
        <w:t>Қазықұрт тауы төбесін мұз басып, құзына бұлт ұялаған</w:t>
        <w:br/>
        <w:t>Азия мен Еуропаның тәкәппар көксеңгір тауларындай</w:t>
        <w:br/>
        <w:t>емес, ол - сыпайылап айтқанда «кішкентай» тау. Бірақ, ол -</w:t>
        <w:br/>
        <w:t>халқымыздың «кең төсек, көк майсалы» ежелгі мекені.</w:t>
        <w:br/>
        <w:t>Халқымыздың тағдыры Қазығұрттың тағдырымен тағдырлас.</w:t>
        <w:br/>
        <w:t>Тіпті, ежелгі аңыз бойынша, әлемді топан су басқанда тек</w:t>
        <w:br/>
        <w:t>Қазығұрт тауын ғана су баспайды. Нұқ пайғамбар мінген</w:t>
        <w:br/>
        <w:t>кеме осында келіп қана аман қалады. Сөйтіп, Қазығұрт тауы</w:t>
        <w:br/>
        <w:t>адамзатты әлемді басқан апаттан құтқарады. Бұл тау ақынның</w:t>
        <w:br/>
        <w:t>ойынша, адамға деген жақсылықтың, бейбіт әмірдің, тыныш</w:t>
        <w:br/>
        <w:t>еңбектің символы іспеттес.</w:t>
        <w:br/>
        <w:t>- Ол «Везувий секілді отын да төкпейді».</w:t>
        <w:br/>
        <w:t>Ол «Тілейді тыныштық қазаққа».</w:t>
        <w:br/>
        <w:t>Еңбектегі «Монологтар» атты сахналық поэмасы - ақынның</w:t>
        <w:br/>
        <w:t>ұзақ творчестволық ізденуінің жемісі. Бұл поэма - өзінің түрі</w:t>
        <w:br/>
        <w:t>279</w:t>
        <w:br/>
        <w:t>таныстыруға көп көніл бөлді. Атсыздың «Көк бөрілердің</w:t>
        <w:br/>
        <w:t>өлімі» (Көк түрік қағандығының жойылуы, Қытайға боғ</w:t>
        <w:br/>
        <w:t>дан болуы жайында), «Көкбөрілердің өліп-тірілуі» (Елтеріс.</w:t>
        <w:br/>
        <w:t>қағанның басшылығымен көктүрік қағандығының 40-50 жыл-</w:t>
        <w:br/>
        <w:t>дан кейін қайта құрылуы туралы), «Көкжал» (Сұлтан Баязит,</w:t>
        <w:br/>
        <w:t>қайтыс болғаннан кейін оның ұлдарының арасындағы тақ</w:t>
        <w:br/>
        <w:t>үшін болған соғыстар хақында) сияқты тарихи романдарын:</w:t>
        <w:br/>
        <w:t>аударып, қазақтың да рухани әлеміне әкеліп қосты.</w:t>
      </w:r>
    </w:p>
    <w:p>
      <w:r>
        <w:t>Осы салада жасаған еңбегі үшін оған Түркиядағы «Түрік</w:t>
        <w:br/>
        <w:t>ошақтары» ұйымының Қ.Н.Айтсыз атындағы «Түрік әлемі</w:t>
        <w:br/>
        <w:t>алдындағы қызметі үшін» сыйлығы берілген (1998)</w:t>
        <w:br/>
        <w:t>Ол бес рет Түркияда (1978, 1992, 1993, 1994, 1997), бір рет</w:t>
        <w:br/>
        <w:t>Германияда (1995) болып, түрлі хапықаралық конференция-</w:t>
        <w:br/>
        <w:t>ларда түркология, түркі әлемі мәселелері бойынша баянда</w:t>
        <w:br/>
        <w:t>малар жасады. Ол қоғамдық жұмыстарға да белсене | қатысып.</w:t>
        <w:br/>
        <w:t>келеді.</w:t>
        <w:br/>
        <w:t>Ф.Әли- 1996 жылы Алматыда құрылған Мұстафа Шоқай</w:t>
        <w:br/>
        <w:t>атындағы қоғамдық қорының басқарма мүшесі, осы қор</w:t>
        <w:br/>
        <w:t>шығаратын «Жас Түркістан» журналының бөлім меңгерушісі;</w:t>
        <w:br/>
        <w:t>«Мемлекеттік тілге құрмет» қоғамдық бірлестігінің (төрайымы:</w:t>
        <w:br/>
        <w:t>Аслы Әли Османова) ұйымдастырушыларының бірі болды.</w:t>
        <w:br/>
        <w:t>Ол сондай-ақ «Қазақстан -2%(«Алатау») телеарнасы бойын-</w:t>
        <w:br/>
        <w:t>ша көрсетілген Жұмаш Кенебайдың «Түрік даналары» атты.</w:t>
        <w:br/>
        <w:t>авторлық бағдарламасының хабарларына жиі-жиі қатысып,</w:t>
        <w:br/>
        <w:t>теледидар арқылы ата-бабаларымыздың ерлігін дәріптеді.</w:t>
        <w:br/>
        <w:t>Ұлты басқа болса да, жаны қазақ Ф.Әлидің қазақ тілінің</w:t>
        <w:br/>
        <w:t>қоғамымызда өзіне пайықты орнын алу үшін күресін келе</w:t>
        <w:br/>
        <w:t>жатқан үлкен азаматтық болмысын бөле айтуымыз керек. |</w:t>
        <w:br/>
        <w:t>Өзінің өмірлік серігіне айналған қазақ тілінің жанашыры</w:t>
        <w:br/>
        <w:t>ретінде ғалымды қазіргі таңдағы ана тіліміздің көп жағдайы</w:t>
        <w:br/>
        <w:t>ойлантады. Фадлидің қазақ тілінің мемлекеттік тілге айна-</w:t>
        <w:br/>
        <w:t>луына сіңірген еңбегі басқаларына үлгі өнеге болуы тиіс:</w:t>
        <w:br/>
        <w:t>МҰХТАРТАНУ БІЛГІРІ</w:t>
        <w:br/>
        <w:t>Мен Керімбек-ағамен алпысыншы жылдары Қазақ мемле-</w:t>
        <w:br/>
        <w:t>кеттік университетінде оқып жүрген студент кезімде Таныстым; ”</w:t>
        <w:br/>
        <w:t>кіріпті. Үш бөлімге топтастырылып берілген . өлеңдерден</w:t>
        <w:br/>
        <w:t>ақынның балалар психологиясын жақсы білетіндігі; солардың ”</w:t>
        <w:br/>
        <w:t>ұғым-түсінігіне сай формалық ізденістер жасай алғандығы.</w:t>
        <w:br/>
        <w:t>байқалады. «Әріптердің. айтысы», «Әріп жұмбақтар», ”</w:t>
        <w:br/>
        <w:t>«Жаңылтпаштар» сияқты өлеңдерін оқушылардың қызыға</w:t>
        <w:br/>
        <w:t>оқитыны анық. Ал жинақтың «Әдебиет сабағы» аталған:</w:t>
        <w:br/>
        <w:t>бөлімінде 5 сабаққа бөлініп- берілген өлеңдерінің жіктелу”</w:t>
        <w:br/>
        <w:t>принципі де, өлеңдік формасы Да өзгеше. Мысалы, бірін-</w:t>
        <w:br/>
        <w:t>ші сабаққа «Логорифтер», «Омонимдер»; «Анағраммалар»;</w:t>
        <w:br/>
        <w:t>«Метаграммалар», «Әріп жұмбақтар», «Жаңылтпаштар»;</w:t>
        <w:br/>
        <w:t>«Жұмбақтар» деген тақырыптармен 7” өлеңі кіріпті. Өлең</w:t>
        <w:br/>
        <w:t>атауының өзі-ақ оқушысың өзіне бірден өзіне тартады. 2</w:t>
        <w:br/>
        <w:t>сабақты «Омофондар», «Шарадалар», «Омонимдер», «Лого-</w:t>
        <w:br/>
        <w:t>рифтер», «Әріп жұмбақтар», «Метаграммалар», «Анаграм-</w:t>
        <w:br/>
        <w:t>малар», «Жаңылтпаштар», «Жұмбақтар - Кім?» құраған. Бұл</w:t>
        <w:br/>
        <w:t>өлеңдер оқушының жай оқи салуына көнбейді,ойлантады,</w:t>
        <w:br/>
        <w:t>яғни мәтінге көз жүгіртіп қана мазмұнын білумен шектел-</w:t>
        <w:br/>
        <w:t>мейді, ойланып оқуға, әр сөздің бойында жасырынып жатқан</w:t>
        <w:br/>
        <w:t>терең сырларды ұғына түсуге тәрбиелейді. Мысалы, Ескеннің</w:t>
        <w:br/>
        <w:t>бір шарадасы</w:t>
        <w:br/>
        <w:t>- Бірінші буыны -</w:t>
        <w:br/>
        <w:t>Екі жасар мал түрі.</w:t>
        <w:br/>
        <w:t>- Екінші буыны-</w:t>
      </w:r>
    </w:p>
    <w:p>
      <w:r>
        <w:t>Төлдің бірі.</w:t>
        <w:br/>
        <w:t>Екеуін қосып оқысақ -</w:t>
        <w:br/>
        <w:t>Ол да малірі.</w:t>
        <w:br/>
        <w:t>(Тай-лақ -&lt; тайлақ), (сонда, 102-бет)</w:t>
        <w:br/>
        <w:t>түрінде жазылған. Әрине, бұл өлең-жұмбақты тек ұлттық</w:t>
        <w:br/>
        <w:t>бағытта тәрбиеленіп жатқан баланың түсініп, шеіне алатыны</w:t>
        <w:br/>
        <w:t>анық.</w:t>
        <w:br/>
        <w:t>Еліміз тәуелсіздік алып, қоғамдық-рухани- өміріміздің</w:t>
        <w:br/>
        <w:t>барлық салаларында дерлік қайтақұрулар жүрген өткен</w:t>
        <w:br/>
        <w:t>ғасырдың тоқсаныншы &gt; жылдарында қазақ . балалар</w:t>
        <w:br/>
        <w:t>әдебиетінің, дамуы біршама саябырсығанына қарамастан</w:t>
        <w:br/>
        <w:t>қазір қайта қарқын ала бастағандай. Мысалы, соңғы бес</w:t>
        <w:br/>
        <w:t>жылда балаларға арналып шыққан кітаптарға көз жүгіртсек,</w:t>
        <w:br/>
        <w:t>бірсыпыра ілгерілеулерді байқаймыз. Осы уақыт ішінде Ә.</w:t>
        <w:br/>
        <w:t>293</w:t>
        <w:br/>
        <w:t>өмірінде кездесетін әрбір елеулі оқиға өлең-жырсыз, ән-</w:t>
        <w:br/>
        <w:t>күйсіз өтпеген. Әсіресе жастардың бастары жинала қалған</w:t>
        <w:br/>
        <w:t>кездерде өлең-жырлармен бірге мақал-мәтелдер, жұмбақтар,</w:t>
        <w:br/>
        <w:t>жаңылтпаштар, тақпақтар, өтірік өлеңдер, төрт түлік жыр-</w:t>
        <w:br/>
        <w:t>лары, аңыз-әңгімелер, ертегілер, жыр-дастандар айтылып,</w:t>
        <w:br/>
        <w:t>мәре-сәресі шығатын. Балаларға арналған ауыз әдебиетінің</w:t>
        <w:br/>
        <w:t>тәрбиелік және танымдық мақсаты басым жатты. Бұлардың</w:t>
        <w:br/>
        <w:t>барлығында дерлік балалардың білім өрісін кеңейту, ойлау</w:t>
        <w:br/>
        <w:t>қабілетін дамытумен бірге оларды адамгершілікке, ізгілікке,</w:t>
        <w:br/>
        <w:t>еңбекке, бауырмалдылыққа, отансүйгіштікке, ерлікке бау-</w:t>
        <w:br/>
        <w:t>лу жағы да басты назарда ұсталды. Қазақ ауыз әдебиетінде</w:t>
        <w:br/>
        <w:t>ұлттық тәрбиенің, ұлттық танымның небір асыл үлгілері жа-</w:t>
        <w:br/>
        <w:t>салынды; ұлттық өмірдің не бір қиын сауалдарына мазмұн-</w:t>
        <w:br/>
        <w:t>мәні терең жауаптар берілді. Көркемдігі кемел, айтар ойы</w:t>
        <w:br/>
        <w:t>терең, мазмұны маңызды қазақ ауыз әдебиетінің түрлі жанр-</w:t>
        <w:br/>
        <w:t>ларында сөз өнерінің не бір асыл үлгілері жасалып, көркемдік</w:t>
        <w:br/>
        <w:t>кестенің қол жетпес биіктеріне айналды.</w:t>
        <w:br/>
        <w:t>«Дүниедегі барлық зат қарама-қарсылықтың бірлігінен</w:t>
        <w:br/>
        <w:t>тұрады дейтін болсақ, балалар соның себебін айқындау, із-</w:t>
        <w:br/>
        <w:t>дестіру арқылы ғана өмірді дұрыс тани білетін, сол өмірдің</w:t>
        <w:br/>
        <w:t>түрлі қайшылықтарына қарсы тұра алатын төзімді күрескер,</w:t>
        <w:br/>
        <w:t>өмірге бейім азамат болып өсуі тиіс» (Ш. Ахметов. «Қазақ</w:t>
        <w:br/>
        <w:t>совет балалар әдебиеті». Алматы, 1976, 8-бет). Қазақ бала-</w:t>
        <w:br/>
        <w:t>лар фольклорында жас балғынның жан-жақты тәрбиеленіп,</w:t>
        <w:br/>
        <w:t>өмірдің не бір қиындықтарын жеңуге дайын күрескер болып</w:t>
        <w:br/>
        <w:t>қалыптасуына ерекше назар аударылды.</w:t>
        <w:br/>
        <w:t>Қазақ балалар фольклорын жинау, бастыру істері</w:t>
        <w:br/>
        <w:t>ХІХ ғасырдың екінші жартысынан бастап қолға алына бас-</w:t>
        <w:br/>
        <w:t>тады.Ә.Дибаев, Ә.Бөкейханов, А.Байтұрсынов, Ж.Аймауытов,</w:t>
        <w:br/>
        <w:t>С.Көбеев, Б.Өтетілеуов, Т.Жомартбаев, С.Сейфуллин, М.Әуез-</w:t>
        <w:br/>
        <w:t>ов, С.Мұқанов, Ө.Тұрманжанов, М.Ғабдуллин, М.Әлімбаев,</w:t>
        <w:br/>
        <w:t>С.Қасиманов, Ш.Ибраев, т.б. балалар ауыз әдебиеті үлгілерін</w:t>
        <w:br/>
        <w:t>жинау, бастыру істерінде айтарлықтай жұмыстар атқарды.</w:t>
        <w:br/>
        <w:t>«Жастардың оқу тәрбиесі түзелмей, жұрт ісі түзелмейді»</w:t>
        <w:br/>
        <w:t>(А. Байтұрсынов. Бес томдық шығармалар жинағы. 2 том, А.,</w:t>
        <w:br/>
        <w:t>2004, 6-бет) -- деп білген алашшыл рухтағы ұлт зиялылары</w:t>
        <w:br/>
        <w:t>мектепке арналған оқулықтарында ауыз әдебиеті -үлгілерін</w:t>
      </w:r>
    </w:p>
    <w:p>
      <w:r>
        <w:t>288</w:t>
        <w:br/>
        <w:t>балдырған» (қазіргі қазақ жазушыларының шығармалары),</w:t>
        <w:br/>
        <w:t>«Еңбеккер ата-анамыз, солардан тәлім аламыз», «Мерекені</w:t>
        <w:br/>
        <w:t>қарсы аламыз, би билейміз, ән-саламыз», «Май күні», «Жеңіс</w:t>
        <w:br/>
        <w:t>туы», «Білім - өмір шырағы», «Біздің заң», «Октябрь нұры»,</w:t>
        <w:br/>
        <w:t>«Табиғатты сүйеміз, әрі қорғай білеміз», «Көрікті көктем»,</w:t>
        <w:br/>
        <w:t>«Жарқын жаз», «Күз- береке», «Қыс қызығы», «Әзіл, жұмбақ,</w:t>
        <w:br/>
        <w:t>жаңылтпаш - ермегіміз жалықпас» атты бөлімдерге, кей</w:t>
        <w:br/>
        <w:t>бөлімдер іштей тағы да тарауларға бөлінген. Жинақта ауыз</w:t>
        <w:br/>
        <w:t>әдебиетінен, Абай мен Ыбырайдан бастап, қазіргі Б. Әділовке</w:t>
        <w:br/>
        <w:t>дейінгі ақын-жазушылардың балаларға арналған озық туын-</w:t>
        <w:br/>
        <w:t>дылары жүйе-жүйесімен өзіне тиісті орындарын алған.</w:t>
        <w:br/>
        <w:t>Үстіміздегі жылы балалар журналы « Балдырғанның»</w:t>
        <w:br/>
        <w:t>шыға бастауына елу жыл толуына орай жарық көрген осы ба-</w:t>
        <w:br/>
        <w:t>сылым беттерінде жарияланған үздік әдеби шығармалардың</w:t>
        <w:br/>
        <w:t>екі томдық жинағы жиырмасыншы ғасырдың екінші</w:t>
        <w:br/>
        <w:t>жарымындағы қазақ балалар әдебиетінің энциклопедиясы іс-</w:t>
        <w:br/>
        <w:t>петтес, «Жартығасырдың алтын қоры» аталған кітаптың бірін-</w:t>
        <w:br/>
        <w:t>ші томына поэзиялық, екінші томына прозалық шығармалар</w:t>
        <w:br/>
        <w:t>топтастырылыпты. Мерекелік басылымды оқи отырып,</w:t>
        <w:br/>
        <w:t>«Балдырғанның» «Жарты ғасыр бойы жас ұрпақты әдебиет</w:t>
        <w:br/>
        <w:t>пен өнердің таңғажайып әлеміне жетелеп, Отанымыздың та-</w:t>
        <w:br/>
        <w:t>рихы мен географиясын таныстырудан, ана тілін толықтай</w:t>
        <w:br/>
        <w:t>меңгеріп, сөздік қорын-молайтудан, интеллектуальді дамуына</w:t>
        <w:br/>
        <w:t>ықпал етуден жалықпағанына» халық фольклорынан, әлемдік</w:t>
        <w:br/>
        <w:t>әдебиеттің озық үлгілерінен шығармашылықпен үйрене</w:t>
        <w:br/>
        <w:t>отырып, қазақ балалар әдебиетінің формалық, мазмұндық,</w:t>
        <w:br/>
        <w:t>идеялық жақтарынан көп баий түскендігіне көзіңіз жетеді.</w:t>
        <w:br/>
        <w:t>Қазіргі қазақ балалар әдебиетінің көшін М.Әлімбаев,</w:t>
        <w:br/>
        <w:t>Ә.Табылдиев, Т.Молдағалиев сынды есімдері елге таны-</w:t>
        <w:br/>
        <w:t>мал ақындар бастап келеді. С.Қалиев, Е.Елубаев, Т.Нұр-</w:t>
        <w:br/>
        <w:t>мағанбетов, Қ.Омаров, Ә.Файзуллаев, Н.Қалқа, Ә.Балта,</w:t>
        <w:br/>
        <w:t>Н.Оразов, Н.Дәутаев, Ж.Қорғасбеков, Қ.Әбділдақызы тағы</w:t>
        <w:br/>
        <w:t>басқалардың балаларға арнап жазған шығармаларынан тың із-</w:t>
        <w:br/>
        <w:t>деністерді, өзіндік ойларды байқаймыз. Солардың бірі жиыр-</w:t>
        <w:br/>
        <w:t>мадан астам кітаптың авторы ақын Е. Елубаевтың «Балаларға</w:t>
        <w:br/>
        <w:t>базарлық» (2007) атты жинағына оның қаламынан соңғы жыз-</w:t>
        <w:br/>
        <w:t>дарда шыққан өлеңдер, ертегілер, жұмбақтар, жаңылтпаштар</w:t>
        <w:br/>
        <w:t>292</w:t>
        <w:br/>
        <w:t>олқылықтарға апарып соқтыруы мүмкін. Алматының апорты</w:t>
        <w:br/>
        <w:t>тек Алматыда ғана жақсы өсіп, мол жеміс береді. Сол сияқты</w:t>
        <w:br/>
        <w:t>әрбір адам да өзінің ұлттық топырағынан нәр алып өскенде</w:t>
        <w:br/>
        <w:t>ғана, басқа халықтардың озық үлгілерінен үйрене білгенде</w:t>
        <w:br/>
        <w:t>ғана жан-жақты жетіліп, бойындағы барлық мүмкіндіктерін</w:t>
        <w:br/>
        <w:t>жүзеге асыра алады. Демек, әрбір адамның ұлттық рухпен</w:t>
        <w:br/>
        <w:t>тәрбиеленіп өсуі - басты шарт.</w:t>
        <w:br/>
        <w:t>Ал әдебиет-- руханияттың негізгі қайнар көзі. Олай болса,</w:t>
        <w:br/>
        <w:t>ұлттық әдебиетке, оның ішінде балалар әдебиетіне қамқорлық</w:t>
        <w:br/>
        <w:t>көрсетіп, оның дұрыс бағытта дамып, өзінің тәрбиелік,</w:t>
        <w:br/>
        <w:t>танымдық:қызметтерін тиімді атқаруына барынша жағдайлар</w:t>
        <w:br/>
        <w:t>туғызу - бүгінгі күннің басты міндеттерінің бірі. Қазақстанда</w:t>
        <w:br/>
        <w:t>қолға алынып жатқан игі істердің барысы көңіл қуантады.</w:t>
        <w:br/>
        <w:t>Еліміздің ертеңі саналатын жас ұрпақты ұлтжанды азамат</w:t>
      </w:r>
    </w:p>
    <w:p>
      <w:r>
        <w:t>етіп тәрбиелеу істерінде аса маңызды рөл атқаратын ұлттық</w:t>
        <w:br/>
        <w:t>әдебиетіміздің болашағы жарқын екендігіне сенгіміз келеді,</w:t>
        <w:br/>
        <w:t>КҮЙ ӨНЕРІНІҢ ЭНЦИКЛОПЕДИЯСЫ ІСПЕТТЕС</w:t>
        <w:br/>
        <w:t>Филолгия ғылымдарының докторы, профессор Ақселеу</w:t>
        <w:br/>
        <w:t>Сейдімбектің есімі елімізге кенінен танымал.Қазақ халқының</w:t>
        <w:br/>
        <w:t>өткен кездерде жасаған рухани мұрасы жайлы жазған ғылыми,</w:t>
        <w:br/>
        <w:t>ғылыми-публицистикалық еңбектері оны осы саланың аз</w:t>
        <w:br/>
        <w:t>ғана белгілі мамандарының дәрежесіне көтерді. Ұлттық</w:t>
        <w:br/>
        <w:t>тұрмыс-тіршілік сақталынған Сарыарқаның сары даласында</w:t>
        <w:br/>
        <w:t>қарапайым халық арасында туылып, өсуі Ақселеудің ұлттық</w:t>
        <w:br/>
        <w:t>рухани мұрасын зерттеу істерінде елеулі жетістектерге жетуі-</w:t>
        <w:br/>
        <w:t>не негіз жасап келеді. Оның «Қазақтың күй өнері» (2002 ж)</w:t>
        <w:br/>
        <w:t>атты көлемді зерттеу жұмысы ғалымның ұзақ жылдар бойы</w:t>
        <w:br/>
        <w:t>қазақ халқының фальклорлық, әдеби, күйшілік мұрасын зерт-</w:t>
        <w:br/>
        <w:t>теу саласында жүргізіліп келе жатқан. ғылыми ізденістерінің</w:t>
        <w:br/>
        <w:t>қорытындысы іспеттес. :</w:t>
        <w:br/>
        <w:t>Жалпы күй өнері - басқа халықтарда кездесе бермейтін,</w:t>
        <w:br/>
        <w:t>қазаққа ғана тән, аса күрделі де қиын тақырып. Мұны зерт-</w:t>
        <w:br/>
        <w:t>теу бір жағынан саз өнерін, оның ішінде қазақтың өзгеге</w:t>
        <w:br/>
        <w:t>ұқсамайтын: күйшілік дәтүрін жақсы білетін музыкант, екін-</w:t>
        <w:br/>
        <w:t>296</w:t>
        <w:br/>
        <w:t>Табылдының төрт томдық, С. Бегалиннің, Қ. Мырза Әлидің,</w:t>
        <w:br/>
        <w:t>Қ.Әлімқұловтың, М.Қабанбаевтың, Е.Нүсіпбековтың, Ә.Қал-</w:t>
        <w:br/>
        <w:t>дыбековтың екі томдық, О.Асқаровтың, А.Шаяхметовтың,</w:t>
        <w:br/>
        <w:t>Е.Елубаевтың, Н.Қалқанның, Ш.Күмісбайұлының, Б.Сү-</w:t>
        <w:br/>
        <w:t>дейменовтың, Қ.Баянбаевтың, Ә.Файзуллаұлының, М.Етек-</w:t>
        <w:br/>
        <w:t>баевтың, Е.Өтетілеуовтың, Т.Жанаевтың, Р.Мәтенқызының,</w:t>
        <w:br/>
        <w:t>Ж. Нұсқабайұлының, С. Оспановтың, Ө. Ақылбековтың, А.</w:t>
        <w:br/>
        <w:t>Молдағариновтың, Е. Дүйсенбайұлының, Қ. Әбділдақызының,</w:t>
        <w:br/>
        <w:t>т.б. балаларға арналған шығармалары кітап болып, оқушылар</w:t>
        <w:br/>
        <w:t>қолына тиіпті.</w:t>
        <w:br/>
        <w:t>Әлемдік әдебиеттің таңдаулы шығармаларының елу</w:t>
        <w:br/>
        <w:t>томдығын шығару қолға алынып жатыр. Қазір «Әлем бала-</w:t>
        <w:br/>
        <w:t>лар әдебиеті» сериясымен шығып жатқан осы көптомдықтың</w:t>
        <w:br/>
        <w:t>алғашқы отыз томы шығып үлгерді. Бұлардың ішінде</w:t>
        <w:br/>
        <w:t>атақты орыс жазушысы Л.Толстойдың «Буратиносы» мен</w:t>
        <w:br/>
        <w:t>швед А.Лингредтің «Карлсоны», ағылшын Р.Киплингтің</w:t>
        <w:br/>
        <w:t>«Мауглиі», неміс Р. Распенің «Мюнхаузені», Л.Лагиннің</w:t>
        <w:br/>
        <w:t>«Хоттабыч қарты», Л.Кэрролдың «Алисасы», Х.Андерсен-</w:t>
        <w:br/>
        <w:t>нің «Таңдамалы ертегілері» бар. Алдағы уақыттарда бұл ай-</w:t>
        <w:br/>
        <w:t>дармен шығып жатқан әдебиеттердің ауқымын кеңейтіп, түркі</w:t>
        <w:br/>
        <w:t>халықтарынан да аудару мәселелері қарастырылуда.</w:t>
        <w:br/>
        <w:t>Десек те қазақ балалар әдебиетінің даму жолдары ай-</w:t>
        <w:br/>
        <w:t>надай жарқырап жатыр дей алмаймыз. Тоқсаныншы жыл-</w:t>
        <w:br/>
        <w:t>дарда басталған қоғамдық өміріміздегі түрлі Өзгерістер</w:t>
        <w:br/>
        <w:t>әдебиетімізге де салқынын тигізбей қоймады. Қазіргі қазақ</w:t>
        <w:br/>
        <w:t>балалар әдебиеті даму үстінде болғанымен де өзінің сек-</w:t>
        <w:br/>
        <w:t>сенінші жылдардағы деңгейінен асып кете алған жоқ, Оның</w:t>
        <w:br/>
        <w:t>өзінің обьективтік “және субьективтік себептері болды.</w:t>
        <w:br/>
        <w:t>Экономикалық қарым-қатынастардың нарықтық жүйеге</w:t>
        <w:br/>
        <w:t>көшуі ең алдымен, қолға тиетін нақтылы пайда әкелмейтін</w:t>
        <w:br/>
        <w:t>мәдениет, білім, ғылым, әдебиетке ауыр тиді. Екіншіден,</w:t>
        <w:br/>
        <w:t>рухани құндылықтардың өзгеруі, яғни социалистік идеал-</w:t>
        <w:br/>
        <w:t>дардан ұлттық, еуропалық мәдениетке бет бұруымыз біраз</w:t>
      </w:r>
    </w:p>
    <w:p>
      <w:r>
        <w:t>уақытқа созылды. Жаңа қоғамда жаңа құндылықтарды жасау,</w:t>
        <w:br/>
        <w:t>оны қалың жұртшылықтың қабылдауы оңайға түскен жоқ.</w:t>
        <w:br/>
        <w:t>Осы бір өтпелі кезеңде әдебиетіміз де, оның ішінде балалар</w:t>
        <w:br/>
        <w:t>әдебиеті де тоқырауға ұшырағандай күй кешті; қаламгерлер</w:t>
        <w:br/>
        <w:t>294</w:t>
        <w:br/>
        <w:t>молынан пайдаланды. Әр кездерде « Балаларға тарту» (1927),</w:t>
        <w:br/>
        <w:t>«Ауылдағы жастар, жас ұландар үшін ойын; өлең, мысал-</w:t>
        <w:br/>
        <w:t>дар» (1928), «Бөбек жыры»(1943), «Жаңылтпаштар» (1963),</w:t>
        <w:br/>
        <w:t>«Қазақтың халық жұмабақтары» (1972), «Өтірік өлеңдер»</w:t>
        <w:br/>
        <w:t>(1980), «Қазақтың хайуанаттар туралы ертегілері» (1978),</w:t>
        <w:br/>
        <w:t>«Қаңбақ шал» (1983), «Алтын сақа» (1984), «Бозінген» (1985),</w:t>
        <w:br/>
        <w:t>«Өлген. қазан» (1985), «Ақ сандық, көк сандық» (1988), т.б.</w:t>
        <w:br/>
        <w:t>жинақтары шықты. Балапар фольклорын жинақтау: істері</w:t>
        <w:br/>
        <w:t>«Мәдени мұра» жобасы мен Мемлекеттік бағдарлама бойын-</w:t>
        <w:br/>
        <w:t>ша да жалғасып жатыр. Балалар-фольклоры арнайы баспасөз</w:t>
        <w:br/>
        <w:t>беттерінде жиі жарияланып тұрады.</w:t>
        <w:br/>
        <w:t>Қазақ жазба балалар әдебиетінің атасы -- Ыбырай Алтын-</w:t>
        <w:br/>
        <w:t>сарин. Ол 1864 жылы қазақ даласында алғаш рет мектеп ашып</w:t>
        <w:br/>
        <w:t>балаларды оқыта бастады. Оның «Қазақ хрестоматиясы» атты</w:t>
        <w:br/>
        <w:t>мектеп оқушыларына арналған оқулығы 1879 жылы:жарық</w:t>
        <w:br/>
        <w:t>көрді. Ыбырайдың «Кел, балалар, оқылық!» атты өлеңі күні</w:t>
        <w:br/>
        <w:t>бүгінге дейін мектеп оқулықтарынан түспей, оқушылардың</w:t>
        <w:br/>
        <w:t>гимніне айналып кеткендей. Ы. Алтынсарын балаЯарды өнер-</w:t>
        <w:br/>
        <w:t>білімге , еңбекке; адамгершілікке үндейтін өлеңдер, әңгімелер</w:t>
        <w:br/>
        <w:t>жазды. Орыс ақыны.И.А.. Крыловтың тәрбиелік мәні бар</w:t>
        <w:br/>
        <w:t>«Қарға мен түлкі» мысалын қазақ тіліне аударды.</w:t>
        <w:br/>
        <w:t>Қазақтың ұлы ақыны Абай Құнанбаев та бала тәрбиесіне</w:t>
        <w:br/>
        <w:t>айрықша көңіл бөлді. «Сен де бір кірпіш дүниеге, кетігін тап</w:t>
        <w:br/>
        <w:t>та бар қалан» деп әрбір жасты өмірден өзіне-.лайықты орнын</w:t>
        <w:br/>
        <w:t>тауып, пайдалы іслен айналысуға: шақырды. Оның «Интер-</w:t>
        <w:br/>
        <w:t>натта оқып жүр», «Әсемпаз -болма әрнеге», «Ғылым таппай;</w:t>
        <w:br/>
        <w:t>мақтанба» атты өлеңдері тікелей жас ұрпаққа арналып, олар-</w:t>
        <w:br/>
        <w:t>ды уақытты бос өткізбей, білім алуға, өнер қууға, теріс жолға</w:t>
        <w:br/>
        <w:t>түсіп кетпей, адамшылықтың тура жолымен мағыналы өмір</w:t>
        <w:br/>
        <w:t>сүруге үндейді.</w:t>
        <w:br/>
        <w:t>ХХ ғасырдың басындағы қазақ әдебиетіндегі ағартушылық</w:t>
        <w:br/>
        <w:t>бағыттағы ақын-жазушылардың барлығы дерлік балаларды</w:t>
        <w:br/>
        <w:t>өнер-білімге үндеген шығармалар жазды. С. Көбеев мектеп</w:t>
        <w:br/>
        <w:t>балаларына арнап «Үлгілі тәржіма», «Үлгілі бала» (1912) оқу</w:t>
        <w:br/>
        <w:t>кітаптарын шығарды. М. Кәшімовтің «Әдеп» (1907), «Ақыл»</w:t>
        <w:br/>
        <w:t>(1908), М. Нұрбаевтың «Көргенді бала -- үлгілі ана» (1908);</w:t>
        <w:br/>
        <w:t>Ғ.Мәжичовтің «Қазақ шәкірттеріне ақыл» (1910), “М.Ди-</w:t>
        <w:br/>
        <w:t>19-277 289</w:t>
        <w:br/>
        <w:t>қазіргі күннің игілігіне жарату істерін қолға алу қажет.</w:t>
        <w:br/>
        <w:t>Басқасын былай қойғанда, өткен жылы ғана жүз жылдығы атағ</w:t>
        <w:br/>
        <w:t>лып өткен Б.Кенжебаевтың, үстіміздегі жылы жүзге толатын</w:t>
        <w:br/>
        <w:t>Ә.Қоңыратбаевтың, сондай-ақ Е.Ысмайылов, Х.Жұмалиев,</w:t>
        <w:br/>
        <w:t>М.Дүйсенов, З.Ахметов, т.б. тәрізді ұлттық әдебиетіміздің</w:t>
        <w:br/>
        <w:t>сыны мен ғылымына тарихи үлес қосқан ардагерлердің</w:t>
        <w:br/>
        <w:t>еңбектері бұл күндері қолға көп түсе бермейді.</w:t>
      </w:r>
    </w:p>
    <w:p>
      <w:r>
        <w:t>Қазір «Мәдени мұра» бағдарламасы ұлттық құндылық-</w:t>
        <w:br/>
        <w:t>тарымызды ел игілігіне айналдыруда қыруар жұмыстар</w:t>
        <w:br/>
        <w:t>атқарып жатыр. Осы бағдарлама әдебиетке келгенде, тек</w:t>
        <w:br/>
        <w:t>әдеби, фольклорлық мұраны игерумен ғана шектеліп қалған</w:t>
        <w:br/>
        <w:t>сияқты. Ал, сол әдебиеттің. өсіп-жетілуіне ақын-жазушы-</w:t>
        <w:br/>
        <w:t>дан кем тер төкпейтін сыншы-ғалымдардың еңбектері ес-</w:t>
        <w:br/>
        <w:t>керусіз қалып келе жатыр. Қазақ әдеби ой-пікірінің анто-</w:t>
        <w:br/>
        <w:t>логиясын шығаруды да ойластырған ешкім жоқ. Мұның өзі</w:t>
        <w:br/>
        <w:t>қазақ әдебиетінің сыны мен ғылымының даму жолдары мен</w:t>
        <w:br/>
        <w:t>осы салалардың қазіргі күнге қалай жеткендігін, одан қалды</w:t>
        <w:br/>
        <w:t>бүгінгі ұрпақты эстетикалық ой-пікірлердің дамуымен, сон-</w:t>
        <w:br/>
        <w:t>дай-ақ, халқына барынша адал қызмет еткен арыстарымыздың</w:t>
        <w:br/>
        <w:t>толымды еңбектерімен таныстырып, оларды ұлт алдында</w:t>
        <w:br/>
        <w:t>ұлықтау да болар еді.</w:t>
        <w:br/>
        <w:t>2005</w:t>
        <w:br/>
        <w:t>ҚАЗАҚ БАЛАЛАР ӘДЕБИЕТІНІҢ ДАМУ ЖОЛДАРЫ</w:t>
        <w:br/>
        <w:t>Қазақ балалар әдебиеті өзінің бастау-бұлақтарын ауыз-</w:t>
        <w:br/>
        <w:t>әдебиетінен алады. Ұлы Абай айтқандай, «Туғандадүниеесігін</w:t>
        <w:br/>
        <w:t>ашады өлең, Өлеңмен жер қойнына кірер денең» демекші</w:t>
        <w:br/>
        <w:t>әрбір қазақтың бүкіл әмір жолы өлеңмен өрнектеліп отырған.</w:t>
        <w:br/>
        <w:t>Шілдехана, бесік жыры, тұсаукесер, тілашар, қоштасу,</w:t>
        <w:br/>
        <w:t>жоқтау, жарапазан, үйлену тойларында айтылатын беташар,</w:t>
        <w:br/>
        <w:t>той жыры, тойбастар, жар-жар, сыңсу сияқты өлеңдердің</w:t>
        <w:br/>
        <w:t>басты мақсаты жас балаларды, кейінгі толқын ұрпақты. ата-</w:t>
        <w:br/>
        <w:t>баба салтымен дұрыс бағытта тәрбиеленуін көздейді. Бұрын</w:t>
        <w:br/>
        <w:t>көшпелі ғұмыр кешкен қазақ халқында күні бойы жұмыстан</w:t>
        <w:br/>
        <w:t>қолы босамаған жастар кешке қарай бас қосып, түрлі ойын-</w:t>
        <w:br/>
        <w:t>дар ойнап, сөз жарыстырып, көңілдерін көтерген. Қазақтың</w:t>
        <w:br/>
        <w:t>287</w:t>
        <w:br/>
        <w:t>кітап жазуын, оқырмандар әдебиет оқуын тоқтатты; оқыса да</w:t>
        <w:br/>
        <w:t>«батыстық мәдениетке» бет бұрғандай болды.</w:t>
        <w:br/>
        <w:t>Бұрындары “балалар тақырыбына қалам тартып жүрген</w:t>
        <w:br/>
        <w:t>қаламгерлердің шоғыры қалың көрінсе, соңғы уақыттарда</w:t>
        <w:br/>
        <w:t>бұл қатар сирей бастаған. Бұл жағдайды қазіргі қазақ ба-</w:t>
        <w:br/>
        <w:t>лалар әдебиетінің ақсақалы. Мұзафар Әлімбаев былайша</w:t>
        <w:br/>
        <w:t>түсіндіреді: «Рас, бұрын балалар ақыны көп болатын. Неге?</w:t>
        <w:br/>
        <w:t>«Балалар ақыны аз» деген мәселе бүгін ғана көтеріліп отырған</w:t>
        <w:br/>
        <w:t>жоқ. Ол заманда да аз еді. Бірақ балалар әдебиетін, соның</w:t>
        <w:br/>
        <w:t>ішінде балалар поэзиясын көтеру мәселесі күн тәртібіне</w:t>
        <w:br/>
        <w:t>қойылды да, балалар ақынын көтермелеу, ынталандыру жағы</w:t>
        <w:br/>
        <w:t>қатаң қолға алынды. Оған төленетін қаламақы ересектерге</w:t>
        <w:br/>
        <w:t>жазатын ақындарға қарағанда екі-үш есе көп төленетін бол-</w:t>
        <w:br/>
        <w:t>ды. Міне, осы кезде бүкіл ақындар байсалды тақырыптарын</w:t>
        <w:br/>
        <w:t>бір шетке ысырып қойды Да, жаппай балаларға арнап өлең</w:t>
        <w:br/>
        <w:t>жаза бастады. Қаламақының көп төленгені соншалық, мен</w:t>
        <w:br/>
        <w:t>тіпті қалтамдағы бұрқыраған ақшаны санамайтынмын да».</w:t>
        <w:br/>
        <w:t>Мұзағаңның осы бір сөздерінен көп нәрсенің жай-жапса-</w:t>
        <w:br/>
        <w:t>ры анықталғандай. Бұрындары жас ұрпақты советтік рухта</w:t>
        <w:br/>
        <w:t>тәрбиелеуге компартия бар жағдайды жасап, оған әдебиеттің</w:t>
        <w:br/>
        <w:t>маңызды рөлін барынша пайдаланса; қазір оның бірі де жоқ.</w:t>
        <w:br/>
        <w:t>Қарымды қаламгерлер балаларға арнап шығармалар жазбақ</w:t>
        <w:br/>
        <w:t>түгілі мықтыларды мадақтаған арнау өлеңдер, ата-баба-</w:t>
        <w:br/>
        <w:t>лары жайлы жазып, күнкөрмешіліктің жолына түсіп кет-</w:t>
        <w:br/>
        <w:t>ті. Ал ұлттық рухани құндылықтардан қол үзіп қалған.жас</w:t>
        <w:br/>
        <w:t>ұрпақтың өмірді танымы да, алға қойған мақсаты да, көретін</w:t>
      </w:r>
    </w:p>
    <w:p>
      <w:r>
        <w:t>қызығы да басқаша, яғни, қайтсе де баюды, өмірдің қызығын</w:t>
        <w:br/>
        <w:t>кәріп қалуды көздеп, зорлық-зомбылықты, «еркін өмірді»</w:t>
        <w:br/>
        <w:t>насихаттайтын теледидардан, күштінің билігін, эротиканы</w:t>
        <w:br/>
        <w:t>дәріптейтін әдебиеттерден тауып жатыр...</w:t>
        <w:br/>
        <w:t>Әрине, әдебиетіміздің дамуында кездесіп отырған мұндай</w:t>
        <w:br/>
        <w:t>келеңсіз құбылыстарды өсіп-өркендеу барысында кездесіп</w:t>
        <w:br/>
        <w:t>қоймайтын табиғиқұбылысдепемес, түрлі келеңсізәсерлердің</w:t>
        <w:br/>
        <w:t>ықпалынан туындап отырған уақытша жағдай деп түсінген</w:t>
        <w:br/>
        <w:t>жен. Ертеңін ойпаған рухани азығын дұрыс дайындайды.</w:t>
        <w:br/>
        <w:t>Жақпайтын тағамның тәнді ауыртағыны сияқты өзінікінен</w:t>
        <w:br/>
        <w:t>басқа, жат рухани дүниелер де адам жанын улап, орны толмас</w:t>
        <w:br/>
        <w:t>295</w:t>
        <w:br/>
        <w:t>«Жайлауымды жау алып,</w:t>
        <w:br/>
        <w:t>Ықтияр кетті-ау күллі елден...</w:t>
        <w:br/>
        <w:t>Қаптаған хахол.сыймайды</w:t>
        <w:br/>
        <w:t>Қазақтан алды қонысты.</w:t>
        <w:br/>
        <w:t>Қазынаға қарыздар</w:t>
        <w:br/>
        <w:t>Халық көбейді борыштар...</w:t>
        <w:br/>
        <w:t>Қадақ болған кісідей</w:t>
        <w:br/>
        <w:t>Ала алмай жүрмін кегімді.</w:t>
        <w:br/>
        <w:t>Жансыры болған жыландай</w:t>
        <w:br/>
        <w:t>Киреңдетті белімді» (24,25-беттер). ”</w:t>
        <w:br/>
        <w:t>«Бүйте берсе бұл заман// Таяқ алып ақтайсың» (25-бет)-</w:t>
        <w:br/>
        <w:t>деп, кейінгі ұрпақтарды мына заманның беталысы жаман,</w:t>
        <w:br/>
        <w:t>осылайша кете берсе жаманшылыққа апарып соқтыруы</w:t>
        <w:br/>
        <w:t>мүмкін екендігімен сақтандырады. .</w:t>
        <w:br/>
        <w:t>Құлыншақ - қазақ әдебиетіндегі діни-ағартушылық</w:t>
        <w:br/>
        <w:t>ағымның өкілі. Ақынның барлықөлеңдерінен дерліконың дін-</w:t>
        <w:br/>
        <w:t>шілдігі байқалып тұрады. Бірсыпыра өлеңдері «Бісміллә деп</w:t>
        <w:br/>
        <w:t>бастайын // Медет тілеп пірлерден», «Бісміллә сөздің сарасы»</w:t>
        <w:br/>
        <w:t>деген сияқты сиыну сөздерімен басталады. «Жаратылыс тура-</w:t>
        <w:br/>
        <w:t>лыда» он сегіз мың ғаламды құдайдың қалай жаратқандығын</w:t>
        <w:br/>
        <w:t>Діни тұрғыдан түсіндіреді. «Осыдан-ақ біліңдер,// құдіреті</w:t>
        <w:br/>
        <w:t>күшті құдайды» деп, адамдарды жаратушының алдында</w:t>
        <w:br/>
        <w:t>тәубеге. шақырады. «Тіршілікке тоба қыл» (26-бет) - деп,.</w:t>
        <w:br/>
        <w:t>мұсылман баласын имандылыққа үндейді.</w:t>
        <w:br/>
        <w:t>Жыр жинағында ақынның Шөжемен, Майлықожамен,</w:t>
        <w:br/>
        <w:t>Қадиша қызбен айтыстары және түрлі жағдайларда, ұрымтал</w:t>
        <w:br/>
        <w:t>тұстарда табанда айтылып, ел аузына тарап кеткен өлеңдері</w:t>
        <w:br/>
        <w:t>де беріліпті. Мысалы, ақынның Майлықожаға:</w:t>
        <w:br/>
        <w:t>. - Майлы, Майлы дегенмен май болмадың,</w:t>
        <w:br/>
        <w:t>Жұрттан алып жегенмен бай болмадың, -</w:t>
        <w:br/>
        <w:t>Деп сөз тастағанда, оған Майлықожаның:</w:t>
        <w:br/>
        <w:t>- Сен Құлыншақ болғалы талай болды,</w:t>
      </w:r>
    </w:p>
    <w:p>
      <w:r>
        <w:t>Ия құлын, ия жабағы, тай болмадың, -</w:t>
        <w:br/>
        <w:t>деп табанда жауап берген сөз қағыстыруының жұртта жүрген</w:t>
        <w:br/>
        <w:t>екі түрлі нұсқасы қатар беріліпті. Сондай-ақ, оңтүстік өңірінде</w:t>
        <w:br/>
        <w:t>кездесетін үш, не одан да көп ақындар айтысының бір үлгісі</w:t>
        <w:br/>
        <w:t>ретінде Құлыншақ, Мәделі, Майлықожа үшеуінің сөз жарыс-</w:t>
        <w:br/>
        <w:t>тыруы да қызғылықты оқылады.</w:t>
        <w:br/>
        <w:t>304</w:t>
        <w:br/>
        <w:t>М.Әуезовтің қаламгерлік болмысын түрлі жақтарынан аша</w:t>
        <w:br/>
        <w:t>түсетін «Өнер биігіне», «М.Әуезов романшылдық туралы»,</w:t>
        <w:br/>
        <w:t>«Ағынға қарсы», «Замана талқысында», «Алтынды тот бас-</w:t>
        <w:br/>
        <w:t>пайды», «Кемеңгер болса кеңесшің» тәрізді зерттеулер қоса</w:t>
        <w:br/>
        <w:t>берілген.</w:t>
        <w:br/>
        <w:t>Екі бөлімнен тұратын үшінші томның бірінші бөлімі</w:t>
        <w:br/>
        <w:t>М.Әуезовке, оның «Абай жолы» роман-эпопеясына арнал-</w:t>
        <w:br/>
        <w:t>са, екіншісінде қазіргі қазақ тарихи романдары сөз бола-</w:t>
        <w:br/>
        <w:t>ды. С.Мұқановтың, Д.Әбілевтің, І.Есенберлиннің,: 3.Ақы-</w:t>
        <w:br/>
        <w:t>шевтің, М.Мағауиннің, Ә.Кекілбаевтың, С.Сматаевтың;</w:t>
        <w:br/>
        <w:t>Ә.Әлімжановтың, Х.Әдібаевтың, Д.Досжановтың, С.Жүңіс-</w:t>
        <w:br/>
        <w:t>әвтің, Қ,Жұмаділовтің, Ж.Молдағалиевтің, т.б. туындылары</w:t>
        <w:br/>
        <w:t>тарихи тақырыпты игерудегі татымды табыстар ретінде тал-</w:t>
        <w:br/>
        <w:t>данылып, көркемдік қасиеттері ашыла түскен.</w:t>
        <w:br/>
        <w:t>Үш бөлімнен тұратын төртінші томның бірінші бөлімінде</w:t>
        <w:br/>
        <w:t>Жүсіп Баласағұнның «Құтты білігінен», Ахмет Иассауидің</w:t>
        <w:br/>
        <w:t>«Диуани хикметінен» бастап, өткен ғасырларда жасаған Ттуыс-</w:t>
        <w:br/>
        <w:t>тас әдебиеттердің аса көрнекті өкілдері, тәжік әдебиетінің</w:t>
        <w:br/>
        <w:t>классиктері Рудаки, Омар Хайям, Фирдоуси, Хафиз, Жәми</w:t>
        <w:br/>
        <w:t>сияқты поэзия алыптары жайлы зерттеулері орын алған. Екін-</w:t>
        <w:br/>
        <w:t>ші бөлімде қазақ поэзиясының үш ғасырдағы даму жолдары-</w:t>
        <w:br/>
        <w:t>на жіті көз жіберген. Жыраулық, ақындық өнердің көрнекті</w:t>
        <w:br/>
        <w:t>өкілдерінің өлеңдерін дәстүр мен жаңашылдық тұрғысынан</w:t>
        <w:br/>
        <w:t>сөз ете отырып, ондағы біртұтас ұлттық болмысты, ұлттық</w:t>
        <w:br/>
        <w:t>өрнектерді, ұлттық идеяларды анықтай түседі.</w:t>
        <w:br/>
        <w:t>Р.Бердібай - әлеуметтік-әдеби публицистиканың да бел-</w:t>
        <w:br/>
        <w:t>гілі шебері. Ғалым болу міндет емес, ал азамат болу парызың</w:t>
        <w:br/>
        <w:t>демекші, Рахаң - жарты ғасырдан астам қазақтың жоғын</w:t>
        <w:br/>
        <w:t>жоқтап, мұңын мұңдап келе жатқан ұлтжанды азаматтардың</w:t>
        <w:br/>
        <w:t>бірі. Елуінші жылдардың орта шенінде қазақ жерін түпкілікті</w:t>
        <w:br/>
        <w:t>отарлау мақсатымен тың игеру дегенді сылтауратып,</w:t>
        <w:br/>
        <w:t>ұлттығымызға қарсы зымияндықпен шабуыл басталғанда,</w:t>
        <w:br/>
        <w:t>төніп келе жатқан қатерден халықты аман алып қалу үшін да-</w:t>
        <w:br/>
        <w:t>был қағып, алғаш үн көтергендердің бірі осы Рахманқұл бо-</w:t>
        <w:br/>
        <w:t>латын. Қазақ тілінің әлеуметтік-мәдени өмірден тықсырылып</w:t>
        <w:br/>
        <w:t>бара жатқанына қарсылық білдіріп, «Қазақ әдебиеті» газетіне</w:t>
        <w:br/>
        <w:t>мақала жазған. Ол осы бір ұлтшылдық әрекеттері үшін билік</w:t>
        <w:br/>
        <w:t>тарапынан көптеген теперіштер де көрді. Бірақ та тумысынан</w:t>
        <w:br/>
        <w:t>285</w:t>
        <w:br/>
        <w:t>ең құдірет айғағы тіл болса, оны «ана тілі» деп атайтын елде,</w:t>
        <w:br/>
        <w:t>мұсылман шартынан өмір салтын жоғары қойып; әйелдерді</w:t>
        <w:br/>
        <w:t>бетіне пәренжі салмайтын елде, сонау орта ғасырдың өзінде-</w:t>
        <w:br/>
        <w:t>ақ тұтас бір қаласының атын Баршынкент деп әйел аты-</w:t>
        <w:br/>
        <w:t>мен -атаған елде, хандары ханымсыз шет жұрттың елшісін</w:t>
      </w:r>
    </w:p>
    <w:p>
      <w:r>
        <w:t>қабылдамайтын-рәсімі болған елде, эйел еркекпен бірге үзеңгі</w:t>
        <w:br/>
        <w:t>қағысып, жауға бірге аттанатын елде, байтақ даладағы небір</w:t>
        <w:br/>
        <w:t>әндей әсем жер атаулары әйел атымен аталатын елде, ең кере-</w:t>
        <w:br/>
        <w:t>меті ән, күй, өлең, жыр сияқты арқалы өнерімен дүйім жұртты</w:t>
        <w:br/>
        <w:t>таң қалдыратын ару қыздары еркектерімен табан тіресіп</w:t>
        <w:br/>
        <w:t>айтысқа түсетін дәстүрі орныққан елде, егер ақиқатқа-тоқтар</w:t>
        <w:br/>
        <w:t>болсақ, әйел теңсіздігі болды деп ойлаудың өзі сыпайылап</w:t>
        <w:br/>
        <w:t>айтқанда көрсоқырлық боладыж615-616-беттер);</w:t>
        <w:br/>
        <w:t>«Отаршылық ең алдымен, ұлттық мүдденің біртұтасты-</w:t>
        <w:br/>
        <w:t>ғына, этникалық идеалдың бүтіндігіне іріткі салады. Мұның</w:t>
        <w:br/>
        <w:t>салдары әлеуметтік өмір аясындағы мың сан қарым-қатынас</w:t>
        <w:br/>
        <w:t>барысында адамдар арасындағы кереғар мүдделердің қақ-</w:t>
        <w:br/>
        <w:t>тығысын тудырады»(631-бет).</w:t>
        <w:br/>
        <w:t>Қазақтың күй өнері, көшпелілер мәдениеті, рухани өмір</w:t>
        <w:br/>
        <w:t>жайлы философиялық терең ойлар айта білген Ақселеу</w:t>
        <w:br/>
        <w:t>Сейдімбектің «Қазақтың -күй өнері» атты монографиясы</w:t>
        <w:br/>
        <w:t>ұлттық мәдениетіміздің қолға алынбай ұмыт болып бара</w:t>
        <w:br/>
        <w:t>жатқан тұтас бір саласы күйшілік дәстүрді бар қыртысымен</w:t>
        <w:br/>
        <w:t>қопара зерттеп, толымды Пікірлер айта білуімен ұлттық</w:t>
        <w:br/>
        <w:t>мәдениеттану, әдебиеттану ғылымына қосылған аса құнды</w:t>
        <w:br/>
        <w:t>еңбектер қатарына қосылады. Кезінде Затаевичтің «Қазақтың</w:t>
        <w:br/>
        <w:t>1001 әні» әншілік дәстүрімізді игеруде Тарихи рел атқарғаны</w:t>
        <w:br/>
        <w:t>белгілі. А.Жұбановтың күй туралы зерттеулерін жалғастыр-</w:t>
        <w:br/>
        <w:t>ған. А.Сейдімбектің еңбегі де ұлттық күйшілік дәстүрімізді</w:t>
        <w:br/>
        <w:t>ғылыми тұрғыда саралап,меңгеруде, үйреніп, күнделікті ру-</w:t>
        <w:br/>
        <w:t>хани әмірде қолдануда сондай мәнге ие.</w:t>
        <w:br/>
        <w:t>Ойымызды түйіндей түссек, «Қазақтың күй өнері» - ұлттық</w:t>
        <w:br/>
        <w:t>өнеріміздің көнеден келе жатқан тұтас бір саласы күйшілік</w:t>
        <w:br/>
        <w:t>дәстүр, оның тарихы, тәжірибесі жайлы жан-жақты зерттеп;</w:t>
        <w:br/>
        <w:t>тұшымды тұжырымдар жасай білген, ғылыми жағынан да аса</w:t>
        <w:br/>
        <w:t>құнды еңбек. Әрбір оқырман қазақтың күйі жайлы іздегенін</w:t>
        <w:br/>
        <w:t>табар күй өнерінің энциклопедиясы іспеттес.</w:t>
        <w:br/>
        <w:t>301</w:t>
        <w:br/>
        <w:t>бердиевтің «Қазақ балаларына қирағат кітабы» (1910),</w:t>
        <w:br/>
        <w:t>Т.Жомартбаевтың «Балаларға жеміс».(1912), А.Байтұрсын-</w:t>
        <w:br/>
        <w:t>ұлы мен Т.Шонанұлының «Оқу. құралы» (1927), Ө.Тұрман-</w:t>
        <w:br/>
        <w:t>жановтың «Қошан кедей» (1927), І. Жансүгіровтің «Малта»,</w:t>
        <w:br/>
        <w:t>«Шәркей»(1929),«Жұмбақ»(1930),т.б.жинақтарыжарықкөрді.</w:t>
        <w:br/>
        <w:t>С.Торайғыровтың «Қараңғы. қазақ көгіне өрмелеп шығып</w:t>
        <w:br/>
        <w:t>күн болам» («Шәкірт ойы», 1915) деген. өршіл үні сол кез-</w:t>
        <w:br/>
        <w:t>дегі жастардың арманшыл ойларын дөп басып, білімнің,</w:t>
        <w:br/>
        <w:t>азаматтықтың биік жолдарына батыл бастады. Сол сияқты</w:t>
        <w:br/>
        <w:t>М.Дулатовтың, М.Жұмабаевтың, Ж.Аймауытовтың, С.Сей-</w:t>
        <w:br/>
        <w:t>фуллиннің, Б.Майлиннің, Ш.Иманбаеваның, т.б. көптеген</w:t>
        <w:br/>
        <w:t>өлеңдері елдің ертеңі балаларға арналды.</w:t>
        <w:br/>
        <w:t>ХХ ғасырдың бас кезінде жарық көрген балаларға арналған</w:t>
        <w:br/>
        <w:t>әдебиеттің сыр-сипатымен танысу үшін А. Байтұрсынов пен</w:t>
        <w:br/>
        <w:t>Т. Шонанұлының «Оқу құралына» тоқтала кетейік. Кітап 3,4</w:t>
        <w:br/>
        <w:t>оқу жылдарына арналған. Авторлар оқу құралының мақсатын</w:t>
        <w:br/>
        <w:t>«...табиғат құбылыстарын қысқаша түсіндіріп; түрлі ырым, ер-</w:t>
        <w:br/>
        <w:t>тегі,өтірікнәрселергесенудіжою,табиғаттыңкеректізаңдарын</w:t>
        <w:br/>
        <w:t>түсіндіру, пайда, зиянын ұғындыру» (А. Байтұрсынов. Бес</w:t>
        <w:br/>
        <w:t>томдық шығармалар жинағы, 2 том, А.,:2004, 22-бет) - деп</w:t>
        <w:br/>
        <w:t>айқындаған. Кітапқа кірген шығармалардың төрт бөлімге: 1)</w:t>
        <w:br/>
        <w:t>«Әдебиет, тұрмыс, еңбек»,2)«Тарих», 3)«Ғылым»,4)«Табиғат</w:t>
      </w:r>
    </w:p>
    <w:p>
      <w:r>
        <w:t>құбылыстары» түрінде жіктеліп берілуінің өзі педагогикалық</w:t>
        <w:br/>
        <w:t>тұрғыдан назар аударады. Материалдардың дені. ауыз</w:t>
        <w:br/>
        <w:t>әдебиетінен, сол кездегі ақын-жазушылардан, әлем әдебиетінен,</w:t>
        <w:br/>
        <w:t>ғылыми еңбектерден алынған. Қазақ қаламгерлерінен</w:t>
        <w:br/>
        <w:t>Ы.Алтынсариннің («Өзен», «Бұл кім?», «Киіз үй мен ағаш үй»,</w:t>
        <w:br/>
        <w:t>«Бай мен жарлы баласы»), А. Құнанбаевтың («Күз», «Аттың</w:t>
        <w:br/>
        <w:t>сыны», «Жазғытұры», «Жаз», «Теректің сайы», «Қыс»),</w:t>
        <w:br/>
        <w:t>М.Жұмабаевтың («Жазғы түнде», «Дін үйреткенге», «Ора-</w:t>
        <w:br/>
        <w:t>мал», «Толқын», «Жазғытұрым»), М.Дулатовтың («Жұт»,</w:t>
        <w:br/>
        <w:t>«Шәкірттерге», «Тарихи күн»), А.Байтұрсыновтың («Иттің</w:t>
        <w:br/>
        <w:t>достығы», «Аққу, шортан, шаян»), Ж.Аймауытовтың («Жыл-</w:t>
        <w:br/>
        <w:t>қышы), С.Сейфуллиннің («Жел қайықта»; «Жазғы дала»;</w:t>
        <w:br/>
        <w:t>«Алтай», «Жұбату», «Бұлшық ет»), Б. Майлиннің («Жазғы</w:t>
        <w:br/>
        <w:t>кеш», «Нан», «Қойшы») т.б. туындылары орын алған. «Оқу</w:t>
        <w:br/>
        <w:t>құралында» қазақтың тұрмыс-тіршілігіне, тарихына қатысты</w:t>
        <w:br/>
        <w:t>290</w:t>
        <w:br/>
        <w:t>ұлтжанды, өзі таңдаған тура жолдан қайтпай күресе білетін</w:t>
        <w:br/>
        <w:t>қайсар Бердібаевты алған бетінен кеңес өкіметі де қайтара</w:t>
        <w:br/>
        <w:t>апған жоқ. Өз тағдырын, болашақ ұрпақтар тағдырын өз</w:t>
        <w:br/>
        <w:t>ұлтының тағдырымен бір санайтын ғалым осы жолдан тай-</w:t>
        <w:br/>
        <w:t>май, ұлтқа қызмет етудің жарқын үлгісін көрсетіп келеді.</w:t>
        <w:br/>
        <w:t>Оның қаламынан бүгінгі қазақ қауымының алдында шешімін</w:t>
        <w:br/>
        <w:t>күтіп тұрған аса зәру мәселелерге өз пікірін білдірген жүздеген</w:t>
        <w:br/>
        <w:t>мақаласы, көпшіліктің көкейінен шығып жатты. Сондықтан</w:t>
        <w:br/>
        <w:t>да көп томдықтың бесінші томының Р.Бердібайдың көркем</w:t>
        <w:br/>
        <w:t>көсемсөәздеріне арналуы да орынды. «Ел боламыз десек» де-</w:t>
        <w:br/>
        <w:t>ген қосымша ат берілген бұл томға ғалымның қазіргі кездің</w:t>
        <w:br/>
        <w:t>шешімін күтіп" тұрған аса маңызды мәселелері жайындағы</w:t>
        <w:br/>
        <w:t>көсемсөздері топтастырылыпты.</w:t>
        <w:br/>
        <w:t>Ғалым публицистикасының тақырыптық ауқымы өте</w:t>
        <w:br/>
        <w:t>кең. Раханды, әсіресе, күні бүгінге дейін әлеуметтік-мәдени</w:t>
        <w:br/>
        <w:t>өмірімізде өзіне лайықты орнын ала алмай келе жатқан қазақ.</w:t>
        <w:br/>
        <w:t>тілінің тағдыр-талайы қатты толғандырады. «Тіл тағдыры -</w:t>
        <w:br/>
        <w:t>ұлыс тағдыры» деп білетін автор, бір ғана осы тақырыпқа ар-</w:t>
        <w:br/>
        <w:t>нап ондаған мақала жазыпты. Бесінші томда осы бағыттағы</w:t>
        <w:br/>
        <w:t>мақалаларының біразы беріліпті. Сондай-ақ, осы кітапта</w:t>
        <w:br/>
        <w:t>қазіргі қазақ қауымының өркениетті жолда дами түсуіне</w:t>
        <w:br/>
        <w:t>қауіп төндіріп тұрған көптеген келеңсіз құбылыстардың атын</w:t>
        <w:br/>
        <w:t>атап, түсін түстеп, сырын ашып көрсеткен мақалалар да орын</w:t>
        <w:br/>
        <w:t>алған.</w:t>
        <w:br/>
        <w:t>Сонымен, Р.Бердібайдың бес томдық шығармалар</w:t>
        <w:br/>
        <w:t>жинағының шығуы - бүгінгі қазақ әдебиеті, оның сыны</w:t>
        <w:br/>
        <w:t>мен әдебиеттану ғылымы үшін айтарлықтай оқиға. Бұл бес</w:t>
        <w:br/>
        <w:t>томдық осы салада елу жылдай жемісті еңдек етіп келе жатқан</w:t>
        <w:br/>
        <w:t>ғалымның жетпістің желкесіне шығып, сексеннің сеңгіріне</w:t>
        <w:br/>
        <w:t>жақындаған кезде артына бір қайырылып қарап, халқына бер-</w:t>
        <w:br/>
        <w:t>ген есебі сияқты.</w:t>
        <w:br/>
        <w:t>Жоғарыда айтып өткеніміздей, сыншы-ғалымдарымыздың</w:t>
        <w:br/>
        <w:t>еңбектері Де көптомдық болып шыға бастады. Енді осыған</w:t>
        <w:br/>
        <w:t>орай айтылар бір тілек осы дәстүр алдағы уақыттарда да</w:t>
        <w:br/>
        <w:t>жалғаса түссе екен. Әсіресе, бүгінгі күндері өздері арамызда</w:t>
        <w:br/>
        <w:t>жоқ, бірақ артына ұлттық әдебиетіміз бен мәдениетіміз үшін</w:t>
        <w:br/>
        <w:t>аса құнды еңбектер қалдырған аға буын әдебиетшілердің</w:t>
        <w:br/>
        <w:t>сыни-зерттеу еңбектерін де осылайша жүйелі түрде шығарып,</w:t>
        <w:br/>
        <w:t>286</w:t>
      </w:r>
    </w:p>
    <w:p>
      <w:r>
        <w:t>аңыздары, күйшілік дәстүрі алғаш рет ғылыми тұрғыдан</w:t>
        <w:br/>
        <w:t>зерттелініп, оның тарихы, түрлері, құрылымдық ерекшелік-</w:t>
        <w:br/>
        <w:t>тері жайлы .қызықты байқаулар жасалынып, құнды пікірлер</w:t>
        <w:br/>
        <w:t>айтылған.</w:t>
        <w:br/>
        <w:t>Бұл айтылғандар «Қазақтың күй өнерінің» ғылыми жағына</w:t>
        <w:br/>
        <w:t>-қатысты болса, еңбектің рухани өмірде қолданылуы да аса</w:t>
        <w:br/>
        <w:t>маңызды мәнге ие. Кітаптың соңғы төрт тарауында ғалымның</w:t>
        <w:br/>
        <w:t>ұзақ жылдар бойғы ғылыми ізденістерінің нәтижесінде</w:t>
        <w:br/>
        <w:t>жинақталған қазақ күйлері туралы. аңыздар мен күйшілер</w:t>
        <w:br/>
        <w:t>жайындағы мағлұматтар жүйеленіп берілген.</w:t>
        <w:br/>
        <w:t>«Халық күйлерінің аңыздары» аталған төртінші тарау-</w:t>
        <w:br/>
        <w:t>да есте жоқ ескі замандардан келе жатқан авторы белгісіз</w:t>
        <w:br/>
        <w:t>қазақтың отыз бір күйі туралы аңыздар келтірілген. Бесінші</w:t>
        <w:br/>
        <w:t>«Байырғы күйшілер» тарауында Қорқыттың, Кетбұғаның,</w:t>
        <w:br/>
        <w:t>Асанқайғының, Қазтуғанның, Байжігіттің, Абылайханның</w:t>
        <w:br/>
        <w:t>өмір деректерімен бірге олар шығарған күйлердің туу тарихы-</w:t>
        <w:br/>
        <w:t>мен таныстырған. «Жаңа заман күйшілерінде» он тоғызыншы</w:t>
        <w:br/>
        <w:t>ғасырдан бастап, бүгінгі Қаршыға Ахмедиярұлы мен Шәміл</w:t>
        <w:br/>
        <w:t>Әбілтайға дейінгі отыздан астам күйшінің шығармашылығы</w:t>
        <w:br/>
        <w:t>жайлы кеңінен хабардар етеді. Сондай-ақ «Қосымша»</w:t>
        <w:br/>
        <w:t>аталынған жетінші тарауда әлі де көп зерттеліне қоймаған.</w:t>
        <w:br/>
        <w:t>көптеген күйшілер туралы да қолда бар мағлұматтарды</w:t>
        <w:br/>
        <w:t>бере кетуді жөн санаған. Күй туралы әңгімелегенде олардың</w:t>
        <w:br/>
        <w:t>нотасының қатар беріліп отыруы еңбектің құндылығын арт-</w:t>
        <w:br/>
        <w:t>тыра түскен.</w:t>
        <w:br/>
        <w:t>«Қазақтың күй өнері» ұлттың рухани өмірі, ұлттық болмы-</w:t>
        <w:br/>
        <w:t>сы, күйшілік дәстүрі жайлы кенен ойларға бай. Енді Ақселеу</w:t>
        <w:br/>
        <w:t>не дейді екен құлақ салайық:</w:t>
        <w:br/>
        <w:t>«Нағыз мәдениет, әсіресе, рухани мәдениет тек қана</w:t>
        <w:br/>
        <w:t>ұлттық-этникалық төлтумалықта көрініс табады және сол төл-</w:t>
        <w:br/>
        <w:t>тума қасиетін тұғыр ете отырып, қана дамып, шыңдалады. Ал</w:t>
        <w:br/>
        <w:t>басқа елдің мәдени-рухани құндылықтарына жалаң еліктеу</w:t>
        <w:br/>
        <w:t>өзін-өзі қайталау болып шығады» (13-бет);</w:t>
        <w:br/>
        <w:t>«Көшпелі өмір салт қазақ халқыныңартықшылығы да, кем-</w:t>
        <w:br/>
        <w:t>шілігі де емес. Технократтық даму жүйесі ХІХ-ХХ ғасырларда</w:t>
        <w:br/>
        <w:t>төбе көрсеткенге дейін Ұлы дала тұрғындары үшін бақытты</w:t>
        <w:br/>
        <w:t>өмірдің жалғыз ғана кепілі көшпелі: өмір-салт болды» (147-</w:t>
        <w:br/>
        <w:t>бет);</w:t>
        <w:br/>
        <w:t>299</w:t>
        <w:br/>
        <w:t>Мұнда қазақтың күйшілік тарихы біздің жыл санауымызға</w:t>
        <w:br/>
        <w:t>дейінгі УІШ-У ғасырлардан бастап қарастырылуын, сол кез-</w:t>
        <w:br/>
        <w:t>дерде жасаған күйшілер мен олардың күйлерін жүйелі түрде</w:t>
        <w:br/>
        <w:t>әңгімелеуін жұмыстың аса құнды жақтарының бірі деп</w:t>
        <w:br/>
        <w:t>білеміз. Осы тарауда бұрындары онша белгілі емес, көптеген</w:t>
        <w:br/>
        <w:t>күйлермен, күйшілермен, олар туралы түрлі аңыздармен та-</w:t>
        <w:br/>
        <w:t>нысамыз.</w:t>
        <w:br/>
        <w:t>«Этонографиялық пайымдаулар» аталыңған екінші тарау-</w:t>
        <w:br/>
        <w:t>да күй және күйші арақатынасына, айтыс күйлері, тармақты</w:t>
        <w:br/>
        <w:t>күйлер, күй аспаптары мәселелеріне тоқталған. Күйлерді туу</w:t>
      </w:r>
    </w:p>
    <w:p>
      <w:r>
        <w:t>себептеріне қарай арнау, сый, тілек хабаршы, бәсеке, емеурін,</w:t>
        <w:br/>
        <w:t>құлақ, еліктеу деп саралауы да көңілге қоңымды.</w:t>
        <w:br/>
        <w:t>Автордың пайымдауынша осы уақытқа дейін қазақтың бес</w:t>
        <w:br/>
        <w:t>мыңдай күйі тіркеуге алынған. Яғни, соншама күй аңызы бар</w:t>
        <w:br/>
        <w:t>деген сөз. (122-бет)</w:t>
        <w:br/>
        <w:t>Еңбектің салмақты да құнды жақтары қазақтың күй</w:t>
        <w:br/>
        <w:t>аңыздарын саралаған үшінші тарауда жатыр. Зерттеуші алды-</w:t>
        <w:br/>
        <w:t>мен, күйге байланысты кейбір ғылыми терминдерді айқындап</w:t>
        <w:br/>
        <w:t>алады. «Күй аңыздары» терминін алғаш рет М.Әуезов</w:t>
        <w:br/>
        <w:t>қолданыпты. Бұрындары «тұрмыстық» аталып келгенді</w:t>
        <w:br/>
        <w:t>«жағдаяттық» деп атауды ұсынады.</w:t>
        <w:br/>
        <w:t>Соңдай-ақ күй аңыздары құрылымдық-тақырыптық</w:t>
        <w:br/>
        <w:t>қасиеттері бойынша алты түрге жіктелініп, қарастырылуы да</w:t>
        <w:br/>
        <w:t>көңілге қоңымды. Олар:</w:t>
        <w:br/>
        <w:t>1. Тарихи оқиғаларға арналған күй аңыздары</w:t>
        <w:br/>
        <w:t>2. Күйші композиторлар өміріне қатысты күй-аңыздары</w:t>
        <w:br/>
        <w:t>3. Тұрмыс салтқа байланысты туған күй аңыздары</w:t>
        <w:br/>
        <w:t>4. Арнау күйлерінің аңыз-әңгімелері</w:t>
        <w:br/>
        <w:t>5. Қоршаған орта, табиғат туралы күй аңыздар</w:t>
        <w:br/>
        <w:t>6. Жан-жануарлар туралы күй аңыздары (141-бет)</w:t>
        <w:br/>
        <w:t>«Мифтік күй аңыздары», «Әпсаналық күй аңыздары»,</w:t>
        <w:br/>
        <w:t>«Аңыздық күй аңыздары» жеке-жеке арнайы қарастырылған.</w:t>
        <w:br/>
        <w:t>Бұл тарауда ізденушінің жалпы күй табиғатын, өзіндік сыр</w:t>
        <w:br/>
        <w:t>сипатын, қырларын жетік білетіндігі аңық көрінеді.</w:t>
        <w:br/>
        <w:t>А.Сейдімбек осы жұмысты жазу барысында қазақтың бес</w:t>
        <w:br/>
        <w:t>мыңдай күй аңыздарын зарттеп, олар туралы аңыз-әңгімелерді</w:t>
        <w:br/>
        <w:t>ғылыми сараптаулардан әткізіп, қыруар жұмыстар атқарған.</w:t>
        <w:br/>
        <w:t>Қазақ фольклористикасының тұтас бір саласы күй туралы</w:t>
        <w:br/>
        <w:t>298</w:t>
        <w:br/>
        <w:t>«ҚАЗАҚТА АҚЫН ӨТКЕН ҚҰЛЫНШАҚТАЙ»</w:t>
        <w:br/>
        <w:t>Өмірде адам түсіне бермейтін, түсінуі қиын нәрселер көп</w:t>
        <w:br/>
        <w:t>болады. Оның басты себебі, қоғам құбылыстарын ұғынуға</w:t>
        <w:br/>
        <w:t>білім-тәжірибенің жете бермеуі екендігі белгілі. Адам өсе</w:t>
        <w:br/>
        <w:t>келе таным-түйсігі де, көңіл көкжиегі де кеңейіп, табиғаттың</w:t>
        <w:br/>
        <w:t>тылсым табиғатын тани түседі. Ал, осындай жағдай рухани</w:t>
        <w:br/>
        <w:t>өмірде, ғылымда да кездеседі. Бірақ, мұның себебі, табиғаты</w:t>
        <w:br/>
        <w:t>өзгешелеу. Мұнда белгілі бір шындықтың танылуына таңым</w:t>
        <w:br/>
        <w:t>процесінің заңдылықтары емес, қолдан жасалынған, белгілі</w:t>
        <w:br/>
        <w:t>бір мақсатты көздеген кедергілер тосқауыл жасайды. Кеңес</w:t>
        <w:br/>
        <w:t>өкіметі кездерінде қазақ халқының рухани қазанын қайнатқан</w:t>
        <w:br/>
        <w:t>ақын-жазушылардың барлығы да бір ғана себеппен - ұлт жа-</w:t>
        <w:br/>
        <w:t>нашыры болғандықтан да руханияттан күшпен шеттетілді.</w:t>
        <w:br/>
        <w:t>Абайдың өзін танып білудің өзі қаншама уақытқа созылып,</w:t>
        <w:br/>
        <w:t>қаншама қиындықтардан өтті. Кезінде байшыл, феодалшыл,</w:t>
        <w:br/>
        <w:t>күні өткен қоғамның жыршысы атанған Абай--бұл күнде қазақ</w:t>
        <w:br/>
        <w:t>халқының ұлы ақыны. Мына қызықты қараңыз - сол Абайдың</w:t>
        <w:br/>
        <w:t>ұстазы Дулат Бабатайұлының аты күні кешеге дейін аталмай,</w:t>
      </w:r>
    </w:p>
    <w:p>
      <w:r>
        <w:t>аталса да өзіне лайықты бағасын ала алмай келді. Осы сияқты</w:t>
        <w:br/>
        <w:t>жыр атасы Жамбылдың ұстазы Сүйінбай екені айтылды да, ал</w:t>
        <w:br/>
        <w:t>Жамбылдың да, Сүйінбайдың да ұстаздары естен шығып қала</w:t>
        <w:br/>
        <w:t>берді. Жамбылдың «Майлықожа, Құлыншақ,// ПЕрім едің бас</w:t>
        <w:br/>
        <w:t>ұрған» деген сөздері ауызға түсе бермеді.</w:t>
        <w:br/>
        <w:t>Әдеби дамудың негізгі даңғыл жолы-- ұлттық әдеби дәстүр.</w:t>
        <w:br/>
        <w:t>Біз күні кешеге дейін осы ақиқатты мойындамай, әдебиетімізді</w:t>
        <w:br/>
        <w:t>батыстық даму жолына бұрып, қазақ әдебиетіндегі жылт ет-</w:t>
        <w:br/>
        <w:t>кен жақсылықтың барлығы да орыс әдебиетінен келген деп,</w:t>
        <w:br/>
        <w:t>өзеуреп келдік. Жамбылдың Сүйінбайды, Майлықожа мен</w:t>
        <w:br/>
        <w:t>Құлыншақты, Сүйінбайдың Құлыншақты, Құлыншақтың</w:t>
        <w:br/>
        <w:t>Шөжені ұстаз тұтып, олардан ақындық өнердің қыр-сырын</w:t>
        <w:br/>
        <w:t>кәп үйренгендігі, нәтижесінде олардың ойынан шығып,</w:t>
        <w:br/>
        <w:t>үкілеген үмітті шәкірті ретінде бата алғандығы, сөйтіп</w:t>
        <w:br/>
        <w:t>қазақтың біртұтас ақындық дәстүрінің жалғасып келгендігі</w:t>
        <w:br/>
        <w:t>саяси себептермен ұмыт қала берді. Саяси жағынан залал-</w:t>
        <w:br/>
        <w:t>сыз ақындар ғана әдеби дәстүрден үзіп алынып, жеке-дара</w:t>
        <w:br/>
        <w:t>ұсынылды. Осындай себептермен өткен замандарда жасаған</w:t>
        <w:br/>
        <w:t>302</w:t>
        <w:br/>
        <w:t>ші жағынан фольклорист, әдебиетші, тарихшы болуды қажет</w:t>
        <w:br/>
        <w:t>етеді. А.Сейдімбекте осы қасиеттердің барлығы да бар: ол-</w:t>
        <w:br/>
        <w:t>музыканы зерттеуші ғана емес, өзі де ән шығаратын сазгер;</w:t>
        <w:br/>
        <w:t>қазақтың өткендегі тарихын, әдебиетін, әдет-ғұрыпын: жақсы:</w:t>
        <w:br/>
        <w:t>білетін зерделі зерттеуші; жазушы, публицист. Күйшілік</w:t>
        <w:br/>
        <w:t>сияқты синкретті өнер саласын игеруге Ақселеудің ұлттық</w:t>
        <w:br/>
        <w:t>сөз, саз өнерін жан-жақты меңгерген зерттеуші болуы көп</w:t>
        <w:br/>
        <w:t>септігін тигізген:</w:t>
        <w:br/>
        <w:t>Кіріспе мен жеті тараудан тұратын іргелі жұмыс көтерген</w:t>
        <w:br/>
        <w:t>мәселелердің ауқымы қомақты. Тақырыптың маңызы” мен</w:t>
        <w:br/>
        <w:t>зерттелуіне тоқталған «Сауғадан» мынандай жолдар оқимыз:</w:t>
        <w:br/>
        <w:t>«Уақыт мейлінше күрделі. “Соңғы тынысқа дейін рухани</w:t>
        <w:br/>
        <w:t>мәңгүрттікке қарсы күресуден басқа жол жоқ. Технократтық</w:t>
        <w:br/>
        <w:t>даму ұлттық атаулының бәрін, жалмап, обып, құртып барады:</w:t>
        <w:br/>
        <w:t>Ішіңнен шыққан балана «біз осындай болып өсіп едік» Деп;</w:t>
        <w:br/>
        <w:t>нандыра алмайсың.Ал, өзіндік қасиеттен айрылған ұлт өледі.</w:t>
        <w:br/>
        <w:t>Ұлтты өлтірмейтін оның төлтума мәдениеті ғана. Сондықтан</w:t>
        <w:br/>
        <w:t>бұл жолда еткен еңбек пен төккен терді Тәңірдің сыбағасына</w:t>
        <w:br/>
        <w:t>балай жүріп, өткеннің асылдары болашақ ұрпақтың. жан-</w:t>
        <w:br/>
        <w:t>жүрегін жылытуы үшін қол жалғап жіберу қажет-ақ» (6-бет).</w:t>
        <w:br/>
        <w:t>«Тарихнама» аталынған бірінші тарау «Қазақ халқының</w:t>
        <w:br/>
        <w:t>музыкалық мәдениеті өзінің терең тамырлы тарихымен де,</w:t>
        <w:br/>
        <w:t>философиялық синтезге толы мазмұнымен де, эстетикалық-</w:t>
        <w:br/>
        <w:t>эмоциялық рухтың асқақтығымен де өмір-тіршіліктібейнелеу-</w:t>
        <w:br/>
        <w:t>ден де жоғары көтеріліп келетін маңгілік (тәңірлік) идеясымен.</w:t>
        <w:br/>
        <w:t>де, жанрлық және түрлік аралуандылығымен “де, ең соңында</w:t>
        <w:br/>
        <w:t>өмірдің сан-саласын реттеп отыруға айрықша ықпал сеткіш</w:t>
        <w:br/>
        <w:t>қолданбалы кәделік қызметімен де этностың рухани болмы-</w:t>
        <w:br/>
        <w:t>сында айрықша орын алады» (сонда, 9-бет)- деген: жолдар-</w:t>
        <w:br/>
        <w:t>мен басталған. Автор қазақтың күй өнерін зерттеудің әдістік,</w:t>
        <w:br/>
        <w:t>әдістемелік, әдіснамалық ұстанымдарын. анықтап алған</w:t>
        <w:br/>
        <w:t>соң барып, оны тарихи”даму-үстіне-тарихшылық принципі</w:t>
        <w:br/>
        <w:t>тұрғысынан қарастырған. Ал «тарих дегеніміз -- адамзаттың</w:t>
        <w:br/>
        <w:t>қоғамдық жады, адамзаттың.өзін-өзі;тануы және өзі туралы</w:t>
        <w:br/>
        <w:t>пайымдауы, өткен өмірдің санада жаңғыруы... Тарих тек қана</w:t>
        <w:br/>
        <w:t>деректер жиынтығы емес, адам қоғамына философиялық зер-</w:t>
        <w:br/>
        <w:t>демен ден қойғанда ғана мәнді» (сонда, 18-бет)</w:t>
      </w:r>
    </w:p>
    <w:p>
      <w:r>
        <w:t>1297</w:t>
        <w:br/>
        <w:t>көп ақындарымыз өзіне лайықты бағасын алып, халыққа өз</w:t>
        <w:br/>
        <w:t>дәрежесінде танылмай келді.</w:t>
        <w:br/>
        <w:t>“Құлыншақ Кемелұлының «Дүние - ол. бір көлдің</w:t>
        <w:br/>
        <w:t>қасқалдағы» (Астана, «Фолиант» баспасы, 2006) атты өлеңдер</w:t>
        <w:br/>
        <w:t>жинағын оқып шыққанда осындай ойлар қоздады. Құлыншақ</w:t>
        <w:br/>
        <w:t>Қаратау өңірі ақындық мектебінің аса ірі өкілі ретінде аты</w:t>
        <w:br/>
        <w:t>аталып жүргенімен де, оның поэзиялық мұрасын жинап,</w:t>
        <w:br/>
        <w:t>бастыру, зерттеп, ғылыми тұрғыдан баға беру; оқырманға</w:t>
        <w:br/>
        <w:t>таныстыру өз дәрежесінде болып келді деп айта алмаймыз.</w:t>
        <w:br/>
        <w:t>Оған басты себептер: ақынның халық қамын жырлағандығы,</w:t>
        <w:br/>
        <w:t>отаршылдық саясатқа қарсы шыққандығы, діни-ағартушылық</w:t>
        <w:br/>
        <w:t>бағытта болғандығы, ең бастысы -- әділеттілікті жыр еткен-</w:t>
        <w:br/>
        <w:t>дігі. Әрине, мұндай ақынның патшашыл отаршыларға. да, со-</w:t>
        <w:br/>
        <w:t>ветшіл отаршыларға да ұнай қоймасы анық еді.</w:t>
        <w:br/>
        <w:t>Құлыншақ - ең алдымен, халықшыл ақын. Сондықтан</w:t>
        <w:br/>
        <w:t>да ол бір өлеңінде «Халқым үшін шарқ ұрып, алаңдаймын»</w:t>
        <w:br/>
        <w:t>деп, жырлайды. Ақынның -өлеңдері &gt; көбіне адамдықты,</w:t>
        <w:br/>
        <w:t>имандылықты уағыздаған дидактикалық сарында келеді.</w:t>
        <w:br/>
        <w:t>Оның көп өлеңі «Жабыдан айғыр салма жалы бар деп,/</w:t>
        <w:br/>
        <w:t>Тексіздің қызын алма малы бар деп» (39-бет) - сарындас</w:t>
        <w:br/>
        <w:t>келеді. Мұндай өлеңдерінен ұлттық таным-түйсік, ата-баба</w:t>
        <w:br/>
        <w:t>дәстүрін ұлықтаушылық мен мұндалап тұрады.</w:t>
        <w:br/>
        <w:t>«Әңгімесін естісең,</w:t>
        <w:br/>
        <w:t>Жаһаннан асқан ғұлама.</w:t>
        <w:br/>
        <w:t>Қылған ісін байқасаң,</w:t>
        <w:br/>
        <w:t>Батқандай белден күнәға» (16-бет)</w:t>
        <w:br/>
        <w:t>деген жолдарды оқығанда Абайдың «Бойы бұлғаңы» еске</w:t>
        <w:br/>
        <w:t>түседі. «Неғаріп?», «Тәнің де мейман жаныңа...», «Тындаушың</w:t>
        <w:br/>
        <w:t>жаман кездессе», «Бидің әділ болмағы», «Не жақсы?», «Би</w:t>
        <w:br/>
        <w:t>болмас белін жалпақ буғанменен» сияқты өлеңдері жыраулық</w:t>
        <w:br/>
        <w:t>дәстүр үлгісінде өмірдегі жақсы мен жаманды ажырата білуге</w:t>
        <w:br/>
        <w:t>үндейді. «Дүние-- ол бір көлдің қасқалдағы», «Құлыншақтың</w:t>
        <w:br/>
        <w:t>термесі», «Жаратылыс туралы»: сияқты өлеңдері өмір, өмір</w:t>
        <w:br/>
        <w:t>сүрудіңмәніменмақсаты; тіршіліктуралытереңтолғаныстарға</w:t>
        <w:br/>
        <w:t>толы. :</w:t>
        <w:br/>
        <w:t>Қ.Кемелұлы - елінің .есендігін, егемендігін ойлап, жыр</w:t>
        <w:br/>
        <w:t>төккен күрескер ақын. Ол орыс- отаршылдарының озбыр-</w:t>
        <w:br/>
        <w:t>лығына ашық қарсы шығады:</w:t>
        <w:br/>
        <w:t>303</w:t>
        <w:br/>
        <w:t>танымдық әрі тәрбиелік сипаттағы аңыз-әңгімелер, ғылыми</w:t>
        <w:br/>
        <w:t>материалдар кеңінен берілген. Мысалы Ш,; Уәлихановтың</w:t>
        <w:br/>
        <w:t>«Сіргелі. Елшібек батыр», «Ерте замандағы қазақтың қару</w:t>
        <w:br/>
        <w:t>құралдары» сияқты еңбектерін де осы кітаптан оқи аласыз.</w:t>
        <w:br/>
        <w:t>Қазақ балалар әдебиеті отызыншы жылдары Қ. Әбдіқадыр-</w:t>
        <w:br/>
        <w:t>ов, А.Тоқмағанбетов, 7.Жароков, -Ж.Саин, “Ж.Сыздықов,</w:t>
      </w:r>
    </w:p>
    <w:p>
      <w:r>
        <w:t>қырқыншы “жылдары” Ж.Жабаев, - Қ.Аманжолов, -М.Хакім-</w:t>
        <w:br/>
        <w:t>жанова, “Ә.Тәжібаев, Ғ.Орманов, елуінші жылдары С.Бе-</w:t>
        <w:br/>
        <w:t>ғалин, Ө.Тұрманжанов, С.Бақбергенов, М.Әлімбаев, Ә.Та-</w:t>
        <w:br/>
        <w:t>былдиев, Ә.Дүйсенбиев, Б.Ысқақон, Қ.Мырзалиев, Қ.Ыды-</w:t>
        <w:br/>
        <w:t>рысов, Ж.Смақов, Қ.Баянбаев, алпысыншы жылдары О.Әу-</w:t>
        <w:br/>
        <w:t>бәкіров, Ш.Смаханұлы, Х. Ерғалиев; Ә.Сәрсенбаев, Ә.Ах-</w:t>
        <w:br/>
        <w:t>метов, Ж.Өмірбеков, Т. Мәмбетов, Т. Молдағалиев, М.Иман-</w:t>
        <w:br/>
        <w:t>жанов, С.Омаров, Б.Соқпақбаев, С.Сарғасқаев; Н.Сералиев,</w:t>
        <w:br/>
        <w:t>С.Бердіқұлов, С.Қалиев, М. Гумеров, жетпісінші: жылдарда</w:t>
        <w:br/>
        <w:t>Т.Нұрмағанбетов, О.Бөкеев, М.Қабанбаев, Н.Дәутаев, Қ.Омар-</w:t>
        <w:br/>
        <w:t>ов, М.Айымбетов, С.Асылбеков, Т.Сәукетаев, С.Жұбатыров,</w:t>
        <w:br/>
        <w:t>Н. Мұраталиев; т.б. ақын-жазушылардың “түрлі жанрларда</w:t>
        <w:br/>
        <w:t>жазған шығармаларымен толыға түсті. Балаларға арналған</w:t>
        <w:br/>
        <w:t>«Балдырған», «Білім және еңбек» («Зерде»), «Қазақстан пио-</w:t>
        <w:br/>
        <w:t>нері» («Ұлан») сияқты басылым беттерінде оқушылардың та-</w:t>
        <w:br/>
        <w:t>ным-түсінігіне орай жазылған туындылар жүйелі түрде жазы-</w:t>
        <w:br/>
        <w:t>лып тұрды. «Бәбектерге тарту» (1961), «Алтын күн-аясында»</w:t>
        <w:br/>
        <w:t>(1963), «Балдырғанның базарлығы» (1965), «Жыл он екі ай»</w:t>
        <w:br/>
        <w:t>(1965 жылдан-үзбей шығып келеді), «Біздің кітап»(1967,1974),</w:t>
        <w:br/>
        <w:t>«Кел, шырқайық, балалар» (1973) сияқты жинақтар кейінгі</w:t>
        <w:br/>
        <w:t>уақыттарда да жалғасып, мектеп оқушыларының қолынан”</w:t>
        <w:br/>
        <w:t>түспейтін кітаптарға айналды:</w:t>
        <w:br/>
        <w:t>Балаларға арналып шыққан, шығып жатқан кітаптардың ат-</w:t>
        <w:br/>
        <w:t>тарын-атап шығудың өзі-ақ көп уақытты алады. Сонда да бол-</w:t>
        <w:br/>
        <w:t>са солардың ішіндегі кейбір елеулілеріне тоқтала кеткен жөн.</w:t>
        <w:br/>
        <w:t>«Тілашар» (1989) балалар әдебиетінің айтолдгиясы іспеттес.</w:t>
        <w:br/>
        <w:t>Көлемі 390 беттен-тұратын-қалың кітапта ауыз әдебиетінен</w:t>
        <w:br/>
        <w:t>бастап, сексенінші жылдардың соңына дейінгі қазақ балалар</w:t>
        <w:br/>
        <w:t>әдебиетінің озық үлгілері қамтылған. Жинақ «Баяғы өткен</w:t>
        <w:br/>
        <w:t>заманда» (ауыз әдебиеті үлгілері), «Кел, балалар, оқылық!»</w:t>
        <w:br/>
        <w:t>(қазақ классик жазушыларының шығармалары), «Біз бақытты</w:t>
        <w:br/>
        <w:t>291</w:t>
        <w:br/>
        <w:t>&lt; «..қазақ халқы көшпелі өмір салтымен ХХ ғасырдың</w:t>
        <w:br/>
        <w:t>табалдырығын аттады. Осы орайда, бір ақиқаттың басы</w:t>
        <w:br/>
        <w:t>ашық, ,қазақтардың өмір салты көшпелі болғанымен, ру-</w:t>
        <w:br/>
        <w:t>хани болмысы көшпелі емес еді. Кез келген көшпелі қазақ</w:t>
        <w:br/>
        <w:t>туған .жерінің өзен-көлін, тау-тасын, орман-тоғайын ешбір</w:t>
        <w:br/>
        <w:t>отырықшы замандастарынан кем сүймеген. Олар кіндік қаны</w:t>
        <w:br/>
        <w:t>тамған атамекеннің амандығы үшін ойланбастан жүрек қанын</w:t>
        <w:br/>
        <w:t>Да төге білген. Туған даласын алтын бесікке теңеп, өзен-</w:t>
        <w:br/>
        <w:t>көліне, тау-тасына, орман-тоғайына, бұлақ-қайнарына, құм-</w:t>
        <w:br/>
        <w:t>шалғынына ең бір аяулы атаулар берген. Сөйтіп туған жерді</w:t>
        <w:br/>
        <w:t>әнмен әлдилеп, күймен тербеген» (176-бет);</w:t>
        <w:br/>
        <w:t>«..табиғаттың тіршілік тірегі екенін көшпенділердің терең</w:t>
        <w:br/>
        <w:t>сезінетіні. соншалық, табиғатқа еш уақытта тегін жатқан</w:t>
        <w:br/>
        <w:t>пайданың көзі ретінде қарамаған. Табиғат көшпелілер үшін</w:t>
        <w:br/>
        <w:t>ең сұлу, ең әділ, ең мейірімді тәңірлік жаралым. Адам -</w:t>
        <w:br/>
        <w:t>соп табиғаттың аясындағы мың сан тіршіліктің бірі ғана</w:t>
        <w:br/>
        <w:t>табиғатпен тіл табысқан адам ғана бақытты бола алады» (177-</w:t>
        <w:br/>
        <w:t>бет);</w:t>
        <w:br/>
        <w:t>«Махамбет - көшпелілер өркениетінің осынау жарық</w:t>
        <w:br/>
        <w:t>дүниемен шырқырап қоштасқан соңғы үні. Жалына қол</w:t>
        <w:br/>
        <w:t>тигізбейтін көшпенділердің қыл сағағын тарих тұзағы</w:t>
        <w:br/>
        <w:t>қылғындырған сәтте асау рухты Махамбет болып, тұяқ серіпкен-</w:t>
        <w:br/>
        <w:t>дей. Қазақты ұлт ретінде даралап, тарих сахнасына шығарған</w:t>
        <w:br/>
        <w:t>көшпенділер мәдениетінің буырқанып келіп жартасқа соққан</w:t>
      </w:r>
    </w:p>
    <w:p>
      <w:r>
        <w:t>ақжол толқыны Махамбет сияқты» (366-бет);.</w:t>
        <w:br/>
        <w:t>«Бір ұлттың (этностың) сөйлеу тілін екінші бір ұлт өкілінің</w:t>
        <w:br/>
        <w:t>түсіне бермейтіні сияқты, белгілі бір ұлт музыкасының «тілі»</w:t>
        <w:br/>
        <w:t>де өзгелер үшін бар болмысымен ішін аша бермейді. Белгілі</w:t>
        <w:br/>
        <w:t>бір ұлттың музыкасы туралы келесі бір ұлт өкілінің мүлде</w:t>
        <w:br/>
        <w:t>басқаша жорулар айтатыны - әлемдік музыка тарихында жиі</w:t>
        <w:br/>
        <w:t>кездесетін құбылыс. Мұның негізгі сыр себебі музыканың да</w:t>
        <w:br/>
        <w:t>этникалық тілінің болатындығында» (532-бет);</w:t>
        <w:br/>
        <w:t>«Әйел теңсіздігі» деген ұғымның қазақ даласына зорлап</w:t>
        <w:br/>
        <w:t>таңылған жала екені соңғы бірер ғасырдың аясында ғана. Сырт</w:t>
        <w:br/>
        <w:t>күштің саяси-әлеуметтік өктемдігі қашанда бетбақтықпен</w:t>
        <w:br/>
        <w:t>шендесіп отырған. Болмаса, әйел атымен рудың атын атай-</w:t>
        <w:br/>
        <w:t>тын елде, әйел атын ұранға айналдырған елде, мәдениеттің</w:t>
        <w:br/>
        <w:t>300</w:t>
        <w:br/>
        <w:t>«Арыс» баспасының директоры</w:t>
        <w:br/>
        <w:t>Ғарифолла ӘНЕС</w:t>
        <w:br/>
        <w:t>«Ғылыми әдебиет» сериясы</w:t>
        <w:br/>
        <w:t>Дандай ЫСҚАҚҰЛЫ</w:t>
        <w:br/>
        <w:t>ӘДЕБИЕТ АЙДЫНЫНДА</w:t>
        <w:br/>
        <w:t>Редакторы Темірхан МЕДЕТБЕК.</w:t>
        <w:br/>
        <w:t>Техникалық редакторы Дарико ОМАРҒАЛИЕВА</w:t>
        <w:br/>
        <w:t>Суретшісі Табылды МҰҚАТОВ</w:t>
        <w:br/>
        <w:t>Беттеген Ринат ҚҰРМАШЕВ</w:t>
        <w:br/>
        <w:t>ИБ Х8756</w:t>
        <w:br/>
        <w:t>Басуға 22.10.09 қол қойылды.</w:t>
        <w:br/>
        <w:t>Пішімі 84х108 "/»ә. Офсеттік қағаз.</w:t>
        <w:br/>
        <w:t>Баспа табағы 20. Шартты баспа табағы 16,8.</w:t>
        <w:br/>
        <w:t>Таралымы 2000 дана.</w:t>
        <w:br/>
        <w:t>Тапсырыс Хг277</w:t>
        <w:br/>
        <w:t>“РБАҺАРЕГЧТ" баспаханасында басылды.</w:t>
        <w:br/>
        <w:t>050056, Алматы қаласы, Ереванская кешесі, 1.</w:t>
        <w:br/>
        <w:t>789965!176173</w:t>
        <w:br/>
        <w:t>МАЗМҰНЫ</w:t>
        <w:br/>
        <w:t>І-БӨЛІМ</w:t>
        <w:br/>
        <w:t>ӘДЕБИЕТТІ ҰЛЫҚТАҒАНДАР</w:t>
        <w:br/>
        <w:t>Түркістанда түлеп ұшқан қайраткер .........Үф...ымм ы. 4</w:t>
        <w:br/>
        <w:t>Поэзия падишасы ......</w:t>
        <w:br/>
        <w:t>Дарқан дарын иесі .....</w:t>
        <w:br/>
        <w:t>Сатираның сайыпқыран сардары .</w:t>
        <w:br/>
        <w:t>Ұлтын ұлықтаған</w:t>
        <w:br/>
        <w:t>Тұғырлы тұлға немесе З. Қабдоловтың әдебиет әлемі ...... 152</w:t>
        <w:br/>
        <w:t>Ол туралы ...... .. 184</w:t>
        <w:br/>
        <w:t>Өмір жолы .. --186</w:t>
      </w:r>
    </w:p>
    <w:p>
      <w:r>
        <w:t>Қаламгер... 159</w:t>
        <w:br/>
        <w:t>З.Қабдолов - сырлы сөздің сыншысы</w:t>
        <w:br/>
        <w:t>Ғалым</w:t>
        <w:br/>
        <w:t>Нағыз ғалым ....</w:t>
        <w:br/>
        <w:t>Жаны - қазақ, тегі - түрік.</w:t>
        <w:br/>
        <w:t>Мұхтартану белгілері</w:t>
        <w:br/>
        <w:t>П-БӨЛІМ</w:t>
        <w:br/>
        <w:t>ӘДЕБИ ОЙЛАР</w:t>
        <w:br/>
        <w:t>Өмір жырлары .....</w:t>
        <w:br/>
        <w:t>Кәптомдық - шығармашылық бір есеп .</w:t>
        <w:br/>
        <w:t>Қазақ балалар әдебиетінің даму жолдары</w:t>
        <w:br/>
        <w:t>Күй өнерінің энциклопедиясы іспеттес .........</w:t>
        <w:br/>
        <w:t>Қазақта ақын өткен Құлыншақтай</w:t>
        <w:br/>
        <w:t>Жұмбақ сыры ......4..</w:t>
        <w:br/>
        <w:t>Рухани байлық бұлағы</w:t>
        <w:br/>
        <w:t>Ардақты Алаш азаматтары!</w:t>
        <w:br/>
        <w:t>Репрессияға ушыраған Қазақстан зиялыларының</w:t>
        <w:br/>
        <w:t>мирасын зерттейтін «АРЫС» қоры он жеті жылдан</w:t>
        <w:br/>
        <w:t>бері жазықсыз жазаланып, аттары аталмай, көпшілік</w:t>
        <w:br/>
        <w:t>жадынан өше бастаған біртуар азаматтарымыздың</w:t>
        <w:br/>
        <w:t>мұрасын жинап, еңбектерін жарыққа шығарады;</w:t>
        <w:br/>
        <w:t>ескерткіш, мүсіндерін жасап, мүзейлерін жабдықтайды;</w:t>
        <w:br/>
        <w:t>арыстарымыздың өмірі мен шығармашылығынын</w:t>
        <w:br/>
        <w:t>насихаттаушыларға жәрдем беріп, мерейтойларын</w:t>
        <w:br/>
        <w:t>өткізуге атсалысады; ардақтыларынан ажыран қалған</w:t>
        <w:br/>
        <w:t>шаңырақтарға қайырымдылық көмек көрсетеді.</w:t>
        <w:br/>
        <w:t>Кор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050009, Алматы қ.</w:t>
        <w:br/>
        <w:t>в/М.:001700102</w:t>
        <w:br/>
        <w:t>Абай даңғылы, 143</w:t>
        <w:br/>
        <w:t>30070492 (валюта)</w:t>
        <w:br/>
        <w:t>5-қабат. Алматы қ-сы</w:t>
        <w:br/>
        <w:t>528, 529-бөлмелер Казкоммерцбанк</w:t>
        <w:br/>
        <w:t>тел/факс: 394 37 66, ! МФО 190501724</w:t>
        <w:br/>
        <w:t>3857467 АТЫЬТС РНН 600400010267</w:t>
        <w:br/>
        <w:t>ХхУуу.агуз.К2</w:t>
        <w:br/>
        <w:t>Е-тай; ағуз-бгбтайғи</w:t>
        <w:br/>
        <w:t>Дандай ЫСҚАҚҰЛЫ</w:t>
        <w:br/>
        <w:t>Филология ғылымдарының</w:t>
        <w:br/>
        <w:t>докторы, профессор,</w:t>
        <w:br/>
        <w:t>Қазақстан Республикасы</w:t>
        <w:br/>
        <w:t>Гуманитарлық Ғылымдар</w:t>
      </w:r>
    </w:p>
    <w:p>
      <w:r>
        <w:t>академиясының және Халықаралық</w:t>
        <w:br/>
        <w:t>Айтматов академиясының</w:t>
        <w:br/>
        <w:t>академигі, Қазақстан Жазушылар</w:t>
        <w:br/>
        <w:t>одағының мүшесі,</w:t>
        <w:br/>
        <w:t>С.Демирел атындағы</w:t>
        <w:br/>
        <w:t>университеттің проректоры.</w:t>
        <w:br/>
        <w:t>442-356</w:t>
        <w:br/>
        <w:t>айшықтау құралдары нақтылы мысалдармен айқындалған.</w:t>
        <w:br/>
        <w:t>Ауыз әдебиетінің басқа түрлеріндегі жұмбақтар да арнайы та-</w:t>
        <w:br/>
        <w:t>рауда қарастырылған. Жұмбақ есептерде, аңыз- әңгімелерде,</w:t>
        <w:br/>
        <w:t>ертегілерде, айтыстарда, халық жырларында кездесетін</w:t>
        <w:br/>
        <w:t>жұмбақтарды талдауы да қызғылықты оқылады.</w:t>
        <w:br/>
        <w:t>«Дәстүр жалғастығы» аталған соңғы тарауда ауыз</w:t>
        <w:br/>
        <w:t>әдебиетіндегі жұмбақтың жазба әдебиетіндегі жалғасуы</w:t>
        <w:br/>
        <w:t>әңгімеленеді. Бұл ретте өткен ғасырларда жасаған ақын-</w:t>
        <w:br/>
        <w:t>жыраулардан бастап, бүгінгі Мұзафар Әлімбаев пен Әли</w:t>
        <w:br/>
        <w:t>Ысқабаевтың шығармаларындағы жұмбақтар хронологиялық</w:t>
        <w:br/>
        <w:t>түрде сөз болған.</w:t>
        <w:br/>
        <w:t>Автор қазақ жұмбағының даму үстіндегі қоғамдық қызметін</w:t>
        <w:br/>
        <w:t>магиялық, тұрмыстық, эстетикалық, педағогикалы қтұрғыдан</w:t>
        <w:br/>
        <w:t>саралап, қызықты байқаулар жасай алған. Жұмбақтың тыйым</w:t>
        <w:br/>
        <w:t>жұмбақ, ертегі жұмбақ, ойын жұмбақ, таза жұмбақ, айтыс</w:t>
        <w:br/>
        <w:t>жұмбақ, әдеби жұмбақ түрлерін анықтауы да -зерттеушінің</w:t>
        <w:br/>
        <w:t>елеулі табысы.Ғалым баға жетпес рухани қазынамыздың</w:t>
        <w:br/>
        <w:t>бір түрі жұмбақтарды ел арасынан жинай түсу, оны түркі</w:t>
        <w:br/>
        <w:t>халықтарының жұмбақтарымен салыстыра отырып, әлемдік</w:t>
        <w:br/>
        <w:t>фольклористика ғылымының жетістіктері негізінде қарастыру</w:t>
        <w:br/>
        <w:t>мәселесін алға қояды.</w:t>
        <w:br/>
        <w:t>Сонымен, ІШ. Керімнің «Қазақ жұмбағы » атты моно-</w:t>
        <w:br/>
        <w:t>графиясында жұмбақ жанры есте жоқ ескі замандарда пай-</w:t>
        <w:br/>
        <w:t>да болған кезінен бастап бүгінгі күнге дейін тарихи даму</w:t>
        <w:br/>
        <w:t>үстіндеттуыстас түркі халықтарымен салыстырыла отырып,</w:t>
        <w:br/>
        <w:t>ноэтикалық тұрғыдан жан-жақты зерттелініп,қызғылықты</w:t>
        <w:br/>
        <w:t>ғылыми пайымдаулар жасалынған. Ауыз әдебиетіндегі</w:t>
        <w:br/>
        <w:t>жұмбақ жанры жайлы тың ойлар айта білген бұл еңбек қазақ</w:t>
        <w:br/>
        <w:t>фольклортану ғылымына қосылған елеулі еңбек.</w:t>
        <w:br/>
        <w:t>РУХАНИ БАЙЛЫҚ БҰЛАҒЫ</w:t>
        <w:br/>
        <w:t>Әрбір халықтың ұлт- болып өмір сүруі үшін оған тіл, дін,</w:t>
        <w:br/>
        <w:t>жер тұтастығы керек. Адам жерді еміп. тірі жан иесі ретінде</w:t>
        <w:br/>
        <w:t>әмір сүрсе, дін оған мына жалт-жұлт еткен жалған тіршілікте</w:t>
        <w:br/>
        <w:t>теріс жолға түсіп кетпей, адам болып өмір сүруіне, адамзат</w:t>
        <w:br/>
        <w:t>қоғамындағы түрлі әлеуметтік қарым-қатынастарды адамгер-</w:t>
        <w:br/>
        <w:t>307</w:t>
        <w:br/>
        <w:t>деп, Құлыншақтың ақындық қуатын аса жоғары бағалайды.</w:t>
        <w:br/>
        <w:t>Өмірін өлеңге арнап, халқының қамын жеп, арын арлап,</w:t>
        <w:br/>
        <w:t>мұңын мұңдап, жауһар жырымен халқының жүрегінен</w:t>
        <w:br/>
        <w:t>шыққан Құлыншақтай ақынның өлендері халқының рухани</w:t>
      </w:r>
    </w:p>
    <w:p>
      <w:r>
        <w:t>қажетіне қызмет ете берері анық.</w:t>
        <w:br/>
        <w:t>ЖҰМБАҚ СЫРЫ</w:t>
        <w:br/>
        <w:t>Қандай да бір нәрсеге баға бергенде, мәселе оның атында</w:t>
        <w:br/>
        <w:t>емес затында екендігі белгілі. Ш. Керімнің «Қазақ жұмбағы»</w:t>
        <w:br/>
        <w:t>атты монографиясын қолға алғанымызда бір ғана жұмбақ</w:t>
        <w:br/>
        <w:t>туралы көлемді зерттеу шыға қояр ма екен деген ойда</w:t>
        <w:br/>
        <w:t>болғанымызбен де артынша жұмысты оқи бастағанда-ақ бұл</w:t>
        <w:br/>
        <w:t>күдік сейіліп жүре берді. Шәмшиден қазақ ауыз әдебиетіндегі</w:t>
        <w:br/>
        <w:t>жұмбақ жанрын ғылыми тұрғыдан алғаш рет жан-жақты зерт-</w:t>
        <w:br/>
        <w:t>теп, үлкен талаптарға жауап бере алатын еңбекті дөңгелентіп</w:t>
        <w:br/>
        <w:t>жазып шығыпты.</w:t>
        <w:br/>
        <w:t>Кіріспесі мен қорытындысы бар кітап негізгі бес тараудан</w:t>
        <w:br/>
        <w:t>тұрады. Әр тарау нақтылы бір ғылыми жүк арқалай алған.</w:t>
        <w:br/>
        <w:t>Алғашқы тарауда қазақ жұмбағының зерттелуі мен оның</w:t>
        <w:br/>
        <w:t>жанрлық ерекшеліктері қарастырылған. Жұмбақ сияқты қысқа</w:t>
        <w:br/>
        <w:t>да нұсқа жанрдың өзіндік белгілері белгілі ғалымдардың</w:t>
        <w:br/>
        <w:t>пікірлерін келтіре отырып, кеңінен әңгімеленген.</w:t>
        <w:br/>
        <w:t>Екінші тарауда қазақ жұмбағының шығу тегі, даму та-</w:t>
        <w:br/>
        <w:t>рихы сөз болады. Жанрдың әуелгі тегін тыйым мен табудан</w:t>
        <w:br/>
        <w:t>бастап, бүгінгі күнге шейін алып келген. Осы тарауда ізде-</w:t>
        <w:br/>
        <w:t>нуші қазақ жұмбағының даму жолдарын басқа да туыстас</w:t>
        <w:br/>
        <w:t>халықтармен салыстыра отырып,құнарлы пікірлер айта біл-</w:t>
        <w:br/>
        <w:t>ген.Қазақ жұмбағы жалпы түркі халықтарының жұмбағы</w:t>
        <w:br/>
        <w:t>аясында қарастырылуы да кітаптың салмағын арттырып</w:t>
        <w:br/>
        <w:t>тұр. Жұмбақтың халық өмірінде алатын орнына едәуір орын</w:t>
        <w:br/>
        <w:t>берілген. Оның қоғамда атқаратын магиялық, эстетикалық,</w:t>
        <w:br/>
        <w:t>тәрбиелік, танымдық қызметтерін анықтайды.</w:t>
        <w:br/>
        <w:t>Үшінші тарау жұмбақтың көркемдік-стильдік сипатын</w:t>
        <w:br/>
        <w:t>саралауға арналған. Мұнда жұмбақтың поэтикасына біршама</w:t>
        <w:br/>
        <w:t>тереңдеп бара алған. Жанрдың өлең құрылысы, ырғақ, ауыс-</w:t>
        <w:br/>
        <w:t>тыру, теңеу, айқындау, қайталау, ассонанс,аллитерация сияқты</w:t>
        <w:br/>
        <w:t>306</w:t>
        <w:br/>
        <w:t>Кітапқа Құлыншақ туралы Р.Бердібайдың, Н.Тәреқұлов-</w:t>
        <w:br/>
        <w:t>тың, Х.Сүйіншәлиевтің, Ә.Оспанұлының, Ж.Әлмашұлының,</w:t>
        <w:br/>
        <w:t>М.Шауқарованың зерттеу мақалаларының берілуі ақын</w:t>
        <w:br/>
        <w:t>тұлғасын жан-жақты тани түсуге септігін тигізері анық. Сон-</w:t>
        <w:br/>
        <w:t>дай-ақ, Ж.Әлмашұлының, Е.Тоқтасынұлының, Е.Өмірбековтің,</w:t>
        <w:br/>
        <w:t>С.Аққожаевтың, Қ.Өмірбековтің, Р.Рысжановтың, А.Ақып-</w:t>
        <w:br/>
        <w:t>бековтің, О.Молдабайдың әңгіме-әлеңдерінде ақынбейнесінің</w:t>
        <w:br/>
        <w:t>көркемдік тұрғыдан көрінуін ұсынуы да Құлыншақтың</w:t>
        <w:br/>
        <w:t>адамдық, ақындық болмысын аша түскен.</w:t>
        <w:br/>
        <w:t>Жинақтың соңғы бесінші бөлімінде Құлыншақтың ұлы</w:t>
        <w:br/>
        <w:t>Ысқақтың өмірбаянымен қысқаша таныстырып, оның</w:t>
        <w:br/>
        <w:t>Қадиша қызбен айтысын ұсыныпты. Ақынның өзі өмірден</w:t>
        <w:br/>
        <w:t>өткенімен артында халқына арнаған маржан сөздері қалды;</w:t>
        <w:br/>
        <w:t>әке жолын жалғастырған Ысқақ ақын домбырасын қолға</w:t>
        <w:br/>
        <w:t>алып, алқалы жиындарда өнерімен топқа түсті; ең бастысы</w:t>
        <w:br/>
        <w:t>негізін Құлыншақ салған Қаратау өңірінің ақындық мектебі</w:t>
        <w:br/>
        <w:t>қалыптасып, қазақ поэзиясының жыр дариясына үлкен арна</w:t>
        <w:br/>
        <w:t>болып құйылды. ! .</w:t>
        <w:br/>
        <w:t>Қ.Кемелұлының жырлары жинақталған кітапты оқып</w:t>
        <w:br/>
        <w:t>шыққанда, біз байқаған ақынның кейбір сипаттары осындай.</w:t>
      </w:r>
    </w:p>
    <w:p>
      <w:r>
        <w:t>Жалпы, Құлыншақ ақын -- қазақ поэзиясының құнарлы бір</w:t>
        <w:br/>
        <w:t>топырағы Қаратау өңірінен шығып, артында тұтас бір әдеби</w:t>
        <w:br/>
        <w:t>дәстүр, ұлттық сөз өнеріміздің дамуында айтарлықтай із</w:t>
        <w:br/>
        <w:t>қалдырған аса ірі тұлғалардың бірі. Ақынның әдеби мұрасы</w:t>
        <w:br/>
        <w:t>толық жиналып, басылып шықты дей алмаймыз. Халық ара-</w:t>
        <w:br/>
        <w:t>сына кеңінен тарап кеткен Құлыншақ өлендерін ел игілігі-</w:t>
        <w:br/>
        <w:t>не айналдыруда О.Жолдыбай қыруар жұмыстар жасаған.</w:t>
        <w:br/>
        <w:t>Алдағы уақыттарда да ақын өлеңдерін жинап бастыру, оның</w:t>
        <w:br/>
        <w:t>көркемдік, идеялық сапаларын саралап, ғылыми тұрғыдан</w:t>
        <w:br/>
        <w:t>игеру жұмыстары жалғаса бергені лазым.</w:t>
        <w:br/>
        <w:t>Сөзімізді Бұдабай ақынның Құлыншақ туралы айтқан мына</w:t>
        <w:br/>
        <w:t>бір өлеңімен аяқтағымыз келеді. Оңтүстікте. Майлықожа,</w:t>
        <w:br/>
        <w:t>Мәделі сияқты. мықты ақындардың көптігін айта келіп,</w:t>
        <w:br/>
        <w:t>Бұдабай:</w:t>
        <w:br/>
        <w:t>«Ең озығы Құлыншақ</w:t>
        <w:br/>
        <w:t>Өлең десе ұрыншақ.”</w:t>
        <w:br/>
        <w:t>Шу асауды тоқтатқан</w:t>
        <w:br/>
        <w:t>Бұғалықты бұрын сап» - (40-бет)</w:t>
        <w:br/>
        <w:t>20-277 305</w:t>
        <w:br/>
        <w:t>парсы, шағатай тілдерінде көрінді. Ал қазақ тіліндегі кітап-</w:t>
        <w:br/>
        <w:t>тар Қазақстанда емес, Санкт-Петербург, Қазан, Орынбор,</w:t>
        <w:br/>
        <w:t>Омбы, Троицк, Ташкент қалаларында басылды. Көбіне Қазан</w:t>
        <w:br/>
        <w:t>қаласындағы ағайынды Кәрімовтер мен Хұсайыновтардың</w:t>
        <w:br/>
        <w:t>баспаханаларынан шығып тұрды (Қараңыз: Ү.Сұбханбердина,</w:t>
        <w:br/>
        <w:t>Д.С.Сейфуллина. Қазақ кітабының шежіресі. Алматы, «Рау-</w:t>
        <w:br/>
        <w:t>ан», 1996, 5-бет).</w:t>
        <w:br/>
        <w:t>Қазақ тілінде алғаш шыққан қазақ кітаптарын шығыс</w:t>
        <w:br/>
        <w:t>әдебиетінің қисса-дастандары құрайды екен. Мысалы, тұңғыш</w:t>
        <w:br/>
        <w:t>кітаптар бастауын «Сейфулмәлік» (Қазан, 1807), «Қисса</w:t>
        <w:br/>
        <w:t>Шәкір Шәхірат» (Қазан,1840), «Атымтай (Хатамтай) Жомарт»</w:t>
        <w:br/>
        <w:t>(Қазан, 1848) т.б Ал қазақ ауыз әдебиетінің үлгілерінен «Ер</w:t>
        <w:br/>
        <w:t>Тарғын» (Қазан 1862), «Образцы народный литературы тюрк-</w:t>
        <w:br/>
        <w:t>ских племен, живуших в южной Сибири и Дзунгарской сте-</w:t>
        <w:br/>
        <w:t>пи, собраны Радловым. Часть ІП. Киргизское наречие» (спб,</w:t>
        <w:br/>
        <w:t>1870, мәтіндер орыс трафикасымен қазақ тілінде берілген),</w:t>
        <w:br/>
        <w:t>«Ер Тарғын» (Қазан,1871) құрайды. Қазақ тіліндегі кітаптар</w:t>
        <w:br/>
        <w:t>1917 жылы төңкеріске дейін түгелге жуық Қазақстаннан тыс</w:t>
        <w:br/>
        <w:t>жерде басылды десе де болғандай.</w:t>
        <w:br/>
        <w:t>Кенес өкіметі кезеңінде «түрі ұлттық, мазмұны соцна-</w:t>
        <w:br/>
        <w:t>листік» мәдениет құру, адамдарды «советтік. патриотизм,</w:t>
        <w:br/>
        <w:t>социалистік интернационализм» рухында тәрбиелеу жолын-</w:t>
        <w:br/>
        <w:t>да баспа ісінің мол мүмкіндіктері барынша пайдаланылды.</w:t>
        <w:br/>
        <w:t>Қазақстанда ұлттық .баспасөз, кітап шығару ісі қарқынды</w:t>
        <w:br/>
        <w:t>дамып, коммунистік идеялардың қанат жаюына қызмет етті.</w:t>
        <w:br/>
        <w:t>Егеменді ел болған соң барып, баспа ісі ұлттық мүддеге</w:t>
        <w:br/>
        <w:t>қызмет ете бастады.</w:t>
        <w:br/>
        <w:t>Рас, тәуелсіздіктің алғашқы жылдарында ұлттық кітап</w:t>
        <w:br/>
        <w:t>шығару ісінде едәуір дағдарыс болды. Жаңа экономикалық</w:t>
        <w:br/>
        <w:t>нарықтық қарым-қатынастар баспа ісіне де көптеген</w:t>
        <w:br/>
        <w:t>қиындықтар туғызды. Мұның басты себептері бір жағынан,</w:t>
        <w:br/>
        <w:t>тек қана материалдық пайда Табуды көздейтін нарықтық</w:t>
        <w:br/>
        <w:t>қарым-қатынастар болса, екінші жағынан, бұрынғы кітаптар</w:t>
      </w:r>
    </w:p>
    <w:p>
      <w:r>
        <w:t>социалистік идеаларды насихаттап келсе, енді бұл идеядан</w:t>
        <w:br/>
        <w:t>бас тартып, батыстық «жаппай мәдениетке» бет бұрушылық</w:t>
        <w:br/>
        <w:t>байқалды. Қазақ кітаптарын оқудан гөрі зорлық-зомбылықты,</w:t>
        <w:br/>
        <w:t>эротиканы өзек қылған, мұның өзін демократиялық, еркін,</w:t>
        <w:br/>
        <w:t>309</w:t>
        <w:br/>
        <w:t>клористика», «Қазақ өнерінің тарихы», «Әдеби жәдігерлер»,</w:t>
        <w:br/>
        <w:t>«Свод памятников истории и культуры Республики Казах-</w:t>
        <w:br/>
        <w:t>стан», «Ежелгі және орта ғасырлардағы Отырар», «У-ХІП</w:t>
        <w:br/>
        <w:t>ғасырлардағы Баласағұн қаласы»: серияларымен шығып</w:t>
        <w:br/>
        <w:t>жатқан кітаптардың қазақ әдебиеті мен тарихы жайлы бе-</w:t>
        <w:br/>
        <w:t>рер тың мағлұматтары мол.Осы сериялармен Әбу Насыр ал-</w:t>
        <w:br/>
        <w:t>Фарабидің, Ә.Х.Марғұланның шығармалар жинақтары да</w:t>
        <w:br/>
        <w:t>жарық көрді.</w:t>
        <w:br/>
        <w:t>Р.Мәженқызының кітабында «Мәдени мұрамен» бір-</w:t>
        <w:br/>
        <w:t>ге қоғам үшін әлеуметтік маңызы бар әдебиеттерді шығару</w:t>
        <w:br/>
        <w:t>жұмыстарынан да толық мағлұматтар берілген. «Әлеуметтік</w:t>
        <w:br/>
        <w:t>маңызды әдебиет түрлерін шығару» аталған мемлекеттік</w:t>
        <w:br/>
        <w:t>бағдарлама бойынша қоғамдық-рухани өміріміздін барлық</w:t>
        <w:br/>
        <w:t>жақтарын қамтыған. көркем әдебиет, ғылыми әдебиет,</w:t>
        <w:br/>
        <w:t>қоғамдық саяси әдебиет, өнер-мәдениет тақырыбындағы кі-</w:t>
        <w:br/>
        <w:t>таптар, сондай-ақ түрлі энциклопедиялар, сөздіктер, альбом-</w:t>
        <w:br/>
        <w:t>дар шығып жатыр. Мемлекеттік тапсырыспен шығып жатқан</w:t>
        <w:br/>
        <w:t>еңбектер тақырыбы жағынан да көлемі жағынан да ауқымды</w:t>
        <w:br/>
        <w:t>екендігіне «Кітап ғасыр мұрасымен» танысқанда көзіңіз же-</w:t>
        <w:br/>
        <w:t>теді. Осы бағдарламамен жарық көріп жатқан сериялардың</w:t>
        <w:br/>
        <w:t>немесе кітаптардың аттарын тізіп: шығудың өзі ұзақ-сонар</w:t>
        <w:br/>
        <w:t>тізімге созылып кетеді. Сондықтан да тек әдебиетке қатысты</w:t>
        <w:br/>
        <w:t>еңбектерді шолумен ғана шектелсек деймің; Бір ғана көркем</w:t>
        <w:br/>
        <w:t>әдебиет саласындағы кітаптар «Қазіргі қазақ прозасы»,</w:t>
        <w:br/>
        <w:t>«Қазіргі қазақ поэзиясы», «Алтын қор», «Отырар кітапхана-</w:t>
        <w:br/>
        <w:t>сы», «Аманат», «Дүние жүзі қазақтарының шығармалары»,</w:t>
        <w:br/>
        <w:t>«Әдеби мемуарлар», «Алаш мұрасы», «Жетінші сөз»,</w:t>
        <w:br/>
        <w:t>«Қазіргі қазақ сатирасы», «Қазіргі қазақ драматургиясы»,</w:t>
        <w:br/>
        <w:t>«Ауыл кітапханасы», «Балдырғандарға арналған әдебиет»,</w:t>
        <w:br/>
        <w:t>«Әлем балалар әдебиеті», «Сардар», «Жас толқын», «Аудар-</w:t>
        <w:br/>
        <w:t>ма эдебиет», т.б сериялармен шығып жатады екен. Бұларға</w:t>
        <w:br/>
        <w:t>тағы да С.Сейфуллиннің, Б.Майлиннің, І.Жансүгіровтің,</w:t>
        <w:br/>
        <w:t>Ш.Құдайбердиевтің, М.Әуезовтің, Д.Әбіловтің,Х.Ерғалиевтің,</w:t>
        <w:br/>
        <w:t>Ғ.Ормановтың, Т.Әбдірахманованың, “ О.Сүлейменовтің,</w:t>
        <w:br/>
        <w:t>Ш.Мұртазаевтың, ““М.Әлімбайдың, : Ә.Нұршайықовтың,</w:t>
        <w:br/>
        <w:t>Т.Молдағалиевтің, Қ.Мырзалиевтің, - тағы басқалардың</w:t>
        <w:br/>
        <w:t>шығармаларын - жинаған ҡоптомдықтарды .қоссаңыз,</w:t>
        <w:br/>
        <w:t>көркем әдебиетімізді халықтың рухани игілігіне айналдыру</w:t>
        <w:br/>
        <w:t>313</w:t>
        <w:br/>
        <w:t>ты болмақ. Ол үшін ең алдымен, кітапты жарнамалау ісін</w:t>
        <w:br/>
        <w:t>күшейту керек. Содан кейін Астана, Алматы қалаларында,</w:t>
        <w:br/>
        <w:t>облыс орталықтарында Қазақстанның барлық баспаларында</w:t>
        <w:br/>
        <w:t>шығып жатқан кітаптарды сатумен айналысатын үлкен-үлкен</w:t>
        <w:br/>
        <w:t>кітап дүкендерін ашу -- бүгінгі күннің қажеттілігі. Қазіргі әр</w:t>
        <w:br/>
        <w:t>баспаның өз өнімдерін өздері сатып тіршілік жасауы оның</w:t>
        <w:br/>
        <w:t>өзіне де, оқырмандарға да тиімсіз. Орталықтандырылған кітап</w:t>
        <w:br/>
        <w:t>дүкені болса, оқырман баспаларды іздеп сандалмай, уақытын</w:t>
        <w:br/>
        <w:t>үнемдеп, қажет кітаптарын бір жерден табады. Мұндай кі-</w:t>
      </w:r>
    </w:p>
    <w:p>
      <w:r>
        <w:t>тап дүкендері баспаға да, оқырманға да тиімді, әрі пайдалы</w:t>
        <w:br/>
        <w:t>болған болар еді.</w:t>
        <w:br/>
        <w:t>«Кітап - ғасыр мұрасы» атты кітаппен танысып</w:t>
        <w:br/>
        <w:t>шыққандағы кейбір ойларымыз осындай. Тағы да қайталап</w:t>
        <w:br/>
        <w:t>айтарымыз: кітаптың тақырыптық ауқымы өте кең. Біз қазақ</w:t>
        <w:br/>
        <w:t>әдебиетіне қатысты, онда да бірлі-жарымды ойларымызды</w:t>
        <w:br/>
        <w:t>ғана ортаға салдық, Ал түрлі сериялармен шығып жатқан</w:t>
        <w:br/>
        <w:t>өткеннің әдеби мұрасы немесе қазақ әдебиеті классиктерінің</w:t>
        <w:br/>
        <w:t>шығып жатқан көптомдықтарының әрқайсысы жайлы мәселені</w:t>
        <w:br/>
        <w:t>кеңінен, тереңінен қозған, ғылыми-проблемалық ой қозғау,</w:t>
        <w:br/>
        <w:t>«Мәдени мұра» бағдарламасы бойынша халқымен қайта</w:t>
        <w:br/>
        <w:t>қауышып шығып жатқан еңбектер хақында қазіргі заманның</w:t>
        <w:br/>
        <w:t>биік талғамы тұрғысынан ойлар түю алдағы уақыттардың ен-</w:t>
        <w:br/>
        <w:t>шісінде.</w:t>
        <w:br/>
        <w:t>Кітап - білім бұлағы Десек, сол сандаған кітап-бұлақтар</w:t>
        <w:br/>
        <w:t>үлкен дарияға барып құяды, яғни ұлттық руханияттың ай-</w:t>
        <w:br/>
        <w:t>дынына айналады. Қорыта айтқанда, қазіргі Қазақстандағы</w:t>
        <w:br/>
        <w:t>кітап басып шығару ісімен, яғни мәдени мұрамызды иИге-</w:t>
        <w:br/>
        <w:t>ру, оған жаңадан қосылып: жатқан жаңалықтармен кеңінен</w:t>
        <w:br/>
        <w:t>таныстыратын танымдық, анықтамалық қызметі басым</w:t>
        <w:br/>
        <w:t>Р.Мәженқызының «Кітап - ғасыр мұрасы» атты кітабының</w:t>
        <w:br/>
        <w:t>қазақ мәдениетін, әдебиетін, тілін, тарихын, бір сөзбен</w:t>
        <w:br/>
        <w:t>айтқанда, қазақтану мәселелерімен айналысатын зерттеу-</w:t>
        <w:br/>
        <w:t>шілерге, өз ұлтын, мәдениетін сүйген әрбір ұлтжанды зиялы</w:t>
        <w:br/>
        <w:t>оқырманға берер пайдасы мол. Әсіресе жоғары оқу орында-</w:t>
        <w:br/>
        <w:t>рында журналистика мамандығына оқыл жатқан студевттер-</w:t>
        <w:br/>
        <w:t>ге, оның ішінде болашақ баспагерлерге оқу құралы қажетін</w:t>
        <w:br/>
        <w:t>әтейтін аса бағалы еңбек.</w:t>
        <w:br/>
        <w:t>317</w:t>
        <w:br/>
        <w:t>барлық халықтарға ортақ мәдениет деп түсіндіретін батыстық</w:t>
        <w:br/>
        <w:t>әдебиетке қызығушылық өріс алды. Мұның өзі түптеп келген-</w:t>
        <w:br/>
        <w:t>де, аппауыттардың өктемдігін өмірдің заңдылығы, кім күшті</w:t>
        <w:br/>
        <w:t>болса, сол байлықтың, қоғамның иесі, қарапайым халықтың</w:t>
        <w:br/>
        <w:t>осылай аман-есен өмір сүріп жатқанына шүкіршілік дегенді</w:t>
        <w:br/>
        <w:t>насихаттау, оқырманның назарын әлеуметтік мәселелерден</w:t>
        <w:br/>
        <w:t>басқа жаққа аударып, алдарқату екеніне жұрттың көзі енді-</w:t>
        <w:br/>
        <w:t>еңді жете бастады. Қазір әлемдік өркениетте екі процесс</w:t>
        <w:br/>
        <w:t>қатар жүріп жатыр. Бірі -- батыстық «жаппай мәдениетке»</w:t>
        <w:br/>
        <w:t>еліктеушілік болса, екіншісі - бұл жолдың құрдымға апара-</w:t>
        <w:br/>
        <w:t>тынын сезіп, бұрынғы ұлттық рухани мұраға қайтадан бет</w:t>
        <w:br/>
        <w:t>бұрушылық.</w:t>
        <w:br/>
        <w:t>Егеменді ел болған он жеті жылдың ішінде қазақ елі де ұлт</w:t>
        <w:br/>
        <w:t>ретінде есін жиып, еңсесін көтеріп қалды. Экономика сала-</w:t>
        <w:br/>
        <w:t>сында жеткен жетістіктеріміз рухани құндылықтарымызды</w:t>
        <w:br/>
        <w:t>түгелдей бастауға мүмкіндіктер туғызды. Елімізде өткеннің</w:t>
        <w:br/>
        <w:t>мәдени мұрасын игеру жалпы мемлекеттік маңызы бар іс шара</w:t>
        <w:br/>
        <w:t>ретінде қолға алынып жатқаны көңіл қуантады. Мемлекеттік</w:t>
        <w:br/>
        <w:t>тұрғыдан жүзеге асып жатқан «Мәдени мұра» бағдарламасын</w:t>
        <w:br/>
        <w:t>қазақ мәдениетінің тарихында теңдесі жоқ аса елеулі оқиға</w:t>
        <w:br/>
        <w:t>деп бағалауға болады.</w:t>
        <w:br/>
        <w:t>«Мәдени мұра» бағдарламасын алғаш рет елбасымыз</w:t>
        <w:br/>
        <w:t>Н.Назарбаев 2003 жылы сәуірде бастама етіп көтеріп, оны</w:t>
        <w:br/>
        <w:t>жасауды үкіметке тапсырды. Президенттің 2004 жылғы</w:t>
        <w:br/>
        <w:t>13 қаңтардағы жарлығымен 2004-2006 жылдарға арналған</w:t>
        <w:br/>
        <w:t>«Мәдени мұра» мемлекеттік бағдарламасы қабылданып,</w:t>
      </w:r>
    </w:p>
    <w:p>
      <w:r>
        <w:t>қазақ халқының ғасырлар бойы жасаған мәдениеті мен</w:t>
        <w:br/>
        <w:t>рухани құндылықтарын игеру, қайта жаңғырту, сөйтіп</w:t>
        <w:br/>
        <w:t>жұртшылықтың игілігіне айналдыру бағытындағы қыруар</w:t>
        <w:br/>
        <w:t>жұмыстар қолға алынды. Өзінің ауқымдылығы жағынан</w:t>
        <w:br/>
        <w:t>да, маңыздылығы жағынан да әлемдік тәжірибеде кездесе</w:t>
        <w:br/>
        <w:t>қоймаған бұл бағдарлама ұлттық қайта жаңғыруды көздейтін</w:t>
        <w:br/>
        <w:t>аса ірі саяси-мәдени шараға айналып отыр. Мұны осы</w:t>
        <w:br/>
        <w:t>мақсатқа республикалық бюджеттен 27228,8 миллион теңге</w:t>
        <w:br/>
        <w:t>бөлініп, жаратылғанынан да байқауға болады. Нәтижесінде</w:t>
        <w:br/>
        <w:t>2004-2006 жылдарға арналған «Мәдени мұра» бағдарламасы</w:t>
        <w:br/>
        <w:t>күткендегідей орындалды. 2007 жылы Елбасы «Мәдени</w:t>
        <w:br/>
        <w:t>390</w:t>
        <w:br/>
        <w:t>бағытында сан-саналы жұмыстар жасалынып жатқандығы</w:t>
        <w:br/>
        <w:t>қуантады. М.Мақатаевтың, Ф.Оңғарсынованың, Ә.Таразидың;</w:t>
        <w:br/>
        <w:t>Ж.Нәжімеденовтің, Қ.Сегізбаевтың, О.Сәрсенбайдың, С.Дос-</w:t>
        <w:br/>
        <w:t>жановтың, З.Қинаятұлының, Ә.Табылдиевтың, Ш.Күмісбай-</w:t>
        <w:br/>
        <w:t>ұлының, М.Қабанбаевтың, С.Бегалиннің, С.Оспановтың,</w:t>
        <w:br/>
        <w:t>Қ.Баянбаевтың, Ә.Нұрпейісовтің, М.Мағауиннің, Ә.Сарай-</w:t>
        <w:br/>
        <w:t>дың, Н.Оразалиннің, И.Сапарбайдың, С.Иманасовтың, тағы</w:t>
        <w:br/>
        <w:t>басқалардың, түрлі сериялармен шығып жатқан көркем</w:t>
        <w:br/>
        <w:t>шығармалары даму жолындағы қазақ әдебиетінің сан сырлы</w:t>
        <w:br/>
        <w:t>сипатын аңғарта алады.</w:t>
        <w:br/>
        <w:t>Ал енді нақтылы еңбектерге келетін болсақ, бір ғана «Ба-</w:t>
        <w:br/>
        <w:t>балар сөзі» («Фолиант» баспасы ) сериясымен шығып жатқан</w:t>
        <w:br/>
        <w:t>жүз томдық жеке бір кітапхана дерлік кітаптардың өзі неге</w:t>
        <w:br/>
        <w:t>тұрады?! Қазақтың аса бай ауыз әдебиетінің үлгілерін толық</w:t>
        <w:br/>
        <w:t>қамтитын бұл ғылыми басылымның ерте кездерде шыққан</w:t>
        <w:br/>
        <w:t>халықтық қисса-дастандар мен эпикалық жырларға арналған</w:t>
        <w:br/>
        <w:t>алғашқы қырық томы оқырман қолына тиіп үлгерді. «Бабалар</w:t>
        <w:br/>
        <w:t>сөзі» байынша шығып жатқан үлгілерімен таныса отырып,</w:t>
        <w:br/>
        <w:t>қазақ халқының рухани мұрасының негізін құрайтын ұлттық</w:t>
        <w:br/>
        <w:t>сәз өнерінің дамыған, аса бай екендігіне қайран қаласыз, осы</w:t>
        <w:br/>
        <w:t>саладығы жұмыстардың жалғаса беруін тілейсіз,</w:t>
        <w:br/>
        <w:t>&lt;Кәп томдық көркем шығармалар жайлы айтқанда қазақ</w:t>
        <w:br/>
        <w:t>әдебиеті классиктерінің жүйеленген шығармалар жинақтарын</w:t>
        <w:br/>
        <w:t>шығаруды қолғаалған жұмыстардың жүзеге асуын құптаймыз.</w:t>
        <w:br/>
        <w:t>Бұл ретте елу томға жоспарланған қазақ әдебиетінің классигі</w:t>
        <w:br/>
        <w:t>М.Әуезовтің шығармалар жинағы кезінде алғашқы томдары</w:t>
        <w:br/>
        <w:t>шыға бастап, кейіннен қаржылық қиындықтарға байланысты</w:t>
        <w:br/>
        <w:t>тоқтап қалып, қазір осы бір үзіліп қалған істің жалғасын тауып</w:t>
        <w:br/>
        <w:t>жатқандығын қанағаттанғандық сезіммен атап өткіміз келеді.</w:t>
        <w:br/>
        <w:t>ХХ ғасырдағы қазақ әдебиетінің аса көрнекті өкілі, ұлы су-</w:t>
        <w:br/>
        <w:t>реткер, ғұлама ғалым, ұлағатты ұстаз, аса ірі қоғам қайраткері</w:t>
        <w:br/>
        <w:t>М.Әуезовтің артында қалған аса мол әдеби мұрасының елу том</w:t>
        <w:br/>
        <w:t>болып жарыққа шығуы ұлттық әдебиетіміздің бай қызынасын</w:t>
        <w:br/>
        <w:t>молайта түскен үлкен үлес, елеулі оқиға болмақ.</w:t>
        <w:br/>
        <w:t>Мемлекеттік тапсырыспен шығып жатқан кітаптарды жал-</w:t>
        <w:br/>
        <w:t>пы екі топқа жіктеуге болады. Оның бірі әдеби мұраларды</w:t>
        <w:br/>
        <w:t>жинақтап, кітап қылып басып шығару, сөйтіп оқырманның</w:t>
        <w:br/>
        <w:t>танысуына, рухани азық етуіне мүмкіндіктер жасау, екіншісі,</w:t>
        <w:br/>
        <w:t>314</w:t>
      </w:r>
    </w:p>
    <w:p>
      <w:r>
        <w:t>шілік нормаларына сай реттеп отыруына, яғни пендешілікпен</w:t>
        <w:br/>
        <w:t>өмірдің қызығын қуалап жүріп, азғындық жолға түсіп кет-</w:t>
        <w:br/>
        <w:t>пей, адам болып қалуы үшін қажет, Ал тіл болса, адамдардың</w:t>
        <w:br/>
        <w:t>бір-бірімен қарым-қатынас құралы болуымен бірге адамзат</w:t>
        <w:br/>
        <w:t>баласының ғасырлардан ғасырларға ұласқан ұлы көшінде</w:t>
        <w:br/>
        <w:t>ұрпақтар жалғастығын қамтамассыз етіп, жетіліп отыруы,</w:t>
        <w:br/>
        <w:t>өркениетке жетуі үшін, ең бастысы ұлт болып ұйып, тату-</w:t>
        <w:br/>
        <w:t>тәтті өмір сүруі үшін керек.</w:t>
        <w:br/>
        <w:t>Адамзат баласы жер бетінде жаратылғалы бері осы күнге</w:t>
        <w:br/>
        <w:t>дейін ықылым заманаларға созылған даму сатыларынан өтіп</w:t>
        <w:br/>
        <w:t>дамыды десек, саның барлығы да тіл арқылы мүмкін бол-</w:t>
        <w:br/>
        <w:t>ды, жүзеге асты. Тілдік таңбалар, яғни жазу арқылы адам</w:t>
        <w:br/>
        <w:t>баласы өздерінің өмір сүре жүріп танығандарын, білген-</w:t>
        <w:br/>
        <w:t>дерін білім-ғылым ретінде, әдет-ғұрып, салт-дәстүр түрінде</w:t>
        <w:br/>
        <w:t>кейінгі ұрпақтарына мирас етіп қалдырып отырады. Соның</w:t>
        <w:br/>
        <w:t>нәтижесінде өткен заманның рухани мұрасын меңгеру</w:t>
        <w:br/>
        <w:t>қоғамдық дамудың негізгі шартына, даңғыл жолына айналды.</w:t>
        <w:br/>
        <w:t>Әрбір ұрпақ өз кезегінде жүзеге асырылуы тиіс істі басынан</w:t>
        <w:br/>
        <w:t>бастап жатпай, алдыңғы аға ұрлақтар жүрген жолмен жүріп,</w:t>
        <w:br/>
        <w:t>олар бастап бітіре алмай, аманат етіп қалдырған армандарын</w:t>
        <w:br/>
        <w:t>жаңашылдықпен жалғастыруы барысында қоғамдық дамулар</w:t>
        <w:br/>
        <w:t>жүзеге асып жатты.</w:t>
        <w:br/>
        <w:t>Қоғамдық прогресте баспа ісінің шығуы тарихи мәні бар</w:t>
        <w:br/>
        <w:t>ерекше оқиға болды. Бұрындары алғы ұрпақтардың рухани</w:t>
        <w:br/>
        <w:t>мұрасы кейінгілерге ауызша ауыз әдебиеті, шежіре, әдет-</w:t>
        <w:br/>
        <w:t>ғұрып, салт-дәстүр түрінде беріліп келсе, енді олар тасқа</w:t>
        <w:br/>
        <w:t>басылған кітап болып, өшпес, ұмытылмас қазынаға айналып</w:t>
        <w:br/>
        <w:t>жатты. Әрбір ұлт тарихтың «тар жол тайғақ кешулерінде»</w:t>
        <w:br/>
        <w:t>жүріп жасаған, тірнектеп жинаған рухани қазыналарын хатқа</w:t>
        <w:br/>
        <w:t>түсіріп, рухани мұра ретінде болашақ ұрпақтарына мирас етіп</w:t>
        <w:br/>
        <w:t>қалдырып отырған. Сөйтіп кітап басып шығару ісі қоғамдық</w:t>
        <w:br/>
        <w:t>дамуда төңкеріс жасаған ұлы оқиға болды. Баспа ісі дамыған</w:t>
        <w:br/>
        <w:t>елдер қоғамның өркениетті даму жолында күрт қадамдар жа-</w:t>
        <w:br/>
        <w:t>сап ілгері кетті. Тіпті кітап басу ісі сол халықтың әлеуметтік-</w:t>
        <w:br/>
        <w:t>мәдени даму деңгейін аңғартатын бірден-бір көрсеткішке ай-</w:t>
        <w:br/>
        <w:t>налды.</w:t>
        <w:br/>
        <w:t>Түрлі жағдайларға байланысты Қазақстанда баспа ісі</w:t>
        <w:br/>
        <w:t>кештеу дамыды. Алғашқы бірлі-жарымды кітаптар араб,</w:t>
        <w:br/>
        <w:t>308</w:t>
        <w:br/>
        <w:t>«Ер Дәулет», «Сөздік-Словарь», «Алматыкітап», «Балалар</w:t>
        <w:br/>
        <w:t>әдебиеті», «Баур-плюс», «Балауса», «Білім», «Мектеп», «Құс</w:t>
        <w:br/>
        <w:t>колы», «Арда», «Атамұра», «Аруна», «Күлтегін», «Лотос-Ас-</w:t>
        <w:br/>
        <w:t>тана», «Астана полиграфия», «Алатау», «Адамар», «Қайнар»,</w:t>
        <w:br/>
        <w:t>«Жібек жолы», «Қазығұрт», «Ғылым», «Өлке», «Алаш», «Ел</w:t>
        <w:br/>
        <w:t>шежіре», «Раритет», «Ана тілі», «Елорда», «Оңтүстік поли-</w:t>
        <w:br/>
        <w:t>графия», «Жалын» сияқты баспалардың ұлттық кітап шығару</w:t>
        <w:br/>
        <w:t>ісіне қосып жатқан ауқымды үлестерімен таныстық. Бұларға</w:t>
        <w:br/>
        <w:t>тағы да аттары аталмай қалған, облыс орталықтарындағы бас-</w:t>
        <w:br/>
        <w:t>паларды қоссаңыз, Қазақстандағы баспа ісінің барынша қанат</w:t>
        <w:br/>
        <w:t>жайып отырғандығына көзіңіз жетеді. Ал олар шығарып</w:t>
        <w:br/>
        <w:t>жатқан кітап өнімдерінің мазмұндық, полиграфиялық сапасы-</w:t>
        <w:br/>
        <w:t>өз алдына жеке әңгіме.</w:t>
        <w:br/>
        <w:t>«Мәдени мұра» бағдарламасының ауқымы өте кең. Оны</w:t>
        <w:br/>
        <w:t>қазақ руханиятының барлық саласын қамтыған дерлік шығып</w:t>
      </w:r>
    </w:p>
    <w:p>
      <w:r>
        <w:t>жатқан кітаптардың серияларынан-ақ байқауға болады. Мы-</w:t>
        <w:br/>
        <w:t>салы, 2004-2006 жылдарға арналған бағдарлама бойынша</w:t>
        <w:br/>
        <w:t>отыздан астам сериямен еңбектер жарық көріпті. Оның ішінде</w:t>
        <w:br/>
        <w:t>қазақ әдебиетіне арналған «Бабалар сөзі», «Қазақ әдебиетінің</w:t>
        <w:br/>
        <w:t>тарихы», «Әлем әдебиеті кітапханасы», тарих бойынша</w:t>
        <w:br/>
        <w:t>Қазақстан тарихы туралы қытай, моңғол, түркі, араб, парсы,</w:t>
        <w:br/>
        <w:t>орыс, батыс, антикалық деректемелерге арналған «Средневе-</w:t>
        <w:br/>
        <w:t>ҡовые города Казахстана», «Археология Казахстана», «Қазақ</w:t>
        <w:br/>
        <w:t>музыкасы» сондай-ақ «Тіл білімі», философия, мәдениеттану,</w:t>
        <w:br/>
        <w:t>әлеуметтану, саясаттану, жантану, экономика сериялары</w:t>
        <w:br/>
        <w:t>бойынша шығып жатқан еңбектер рухани өміріміздегі елеулі</w:t>
        <w:br/>
        <w:t>оқиға дерлік. Бұлардың дені ұлттық мәдени мұрамыз хақында</w:t>
        <w:br/>
        <w:t>болса, енді біразы әлемдік өркениеттің озық үлгілерімен</w:t>
        <w:br/>
        <w:t>таныстыруға арналған. Бұлардың қатарында «Әлемдік</w:t>
        <w:br/>
        <w:t>мәдениеттану ой-санасы», «Әлемдік элеуметтану антология-</w:t>
        <w:br/>
        <w:t>сы», «Психология. Адамзат ақыл ойының қазынасы», «Эконо-</w:t>
        <w:br/>
        <w:t>мика. Әлемдік классика» сериялары бар.</w:t>
        <w:br/>
        <w:t>Қазақстан Республикасы үкіметінің 2007 жылғы 10</w:t>
        <w:br/>
        <w:t>желтоқсандағы қаулысымен қабылданған &lt;«2007-2009</w:t>
        <w:br/>
        <w:t>жылдарға арналған «Мәдени мұра» бағдарламасы «бойынша</w:t>
        <w:br/>
        <w:t>да бұрын қолға алынған жұмыстар жалғасын тауып, олардың</w:t>
        <w:br/>
        <w:t>тақырыптық ауқымы кеңейе түскен. Осы бағдарламаның</w:t>
        <w:br/>
        <w:t>«Орхон ескерткіштерінің толық атласы», «Мировая фоль-</w:t>
        <w:br/>
        <w:t>212.</w:t>
        <w:br/>
        <w:t>оларды ғылыми тұрғыдан сұрыптау. Өткеннің әдеби мұрасын</w:t>
        <w:br/>
        <w:t>ғылыми жағынан зерттеп, тану істерінде «Қазақпарат» баспа</w:t>
        <w:br/>
        <w:t>корпорациясынан «Қазақ әдебиетінің тарихы» атты көптом-</w:t>
        <w:br/>
        <w:t>дық еңбектің шығып жатуы ұлттық әдебиеттану ғылымымыз-</w:t>
        <w:br/>
        <w:t>ды биік сатыға көтерген айтулы оқиға болды. Сонымен</w:t>
        <w:br/>
        <w:t>М.О.Әуезов атындағы Әдебиет және өнер институтының</w:t>
        <w:br/>
        <w:t>ғалымдары әзірлеген он томдық «Қазақ әдебиетінің тарихы»</w:t>
        <w:br/>
        <w:t>хапықтың сан ғасырлар бойы жасаған әдеби мұрасын кезең-</w:t>
        <w:br/>
        <w:t>кезеңдерге бөле қарастырып, оларда халық өмірінің, ұлттық</w:t>
        <w:br/>
        <w:t>идеялдардың қалайша көркем көрініс тапқандығын, көркем</w:t>
        <w:br/>
        <w:t>бейнелеу құралдарының ұлттық, жалпы адамзаттық сипатын</w:t>
        <w:br/>
        <w:t>поэтикалық қуатының күштілігін бүгінгі күн биігінен зер-</w:t>
        <w:br/>
        <w:t>делейді. Ауыз әдебиетінен бастап бүгінгі әдебиетке дейін-</w:t>
        <w:br/>
        <w:t>ті сан ғасырлық әдебиетімізді ғылыми тұрғыдан жүйелеп,</w:t>
        <w:br/>
        <w:t>саралаған көптомдық «Қазақ әдебиетінің тарихы» - қазіргі</w:t>
        <w:br/>
        <w:t>қазақ әдебиеттану ғылымының алға қандай мақсаттар қойса</w:t>
        <w:br/>
        <w:t>да орындай алатын биік өресін байқатқан, сонымен бірге</w:t>
        <w:br/>
        <w:t>өткен заманның әдеби мұраларын ғылыми тұрғыдан игеруге</w:t>
        <w:br/>
        <w:t>қыруар жұмыстар атқарған ұлттық әдебиеттануға елеулі үлес</w:t>
        <w:br/>
        <w:t>болып қосылған тарихи іргелі еңбек.</w:t>
        <w:br/>
        <w:t>«Аруна» баспасынан жарық көрген «Қазақ әдебиеті»</w:t>
        <w:br/>
        <w:t>энциклопедиялық анықтамалығында ұлттық сөз өнерімізге</w:t>
        <w:br/>
        <w:t>қатысты барлық мағлұматтар қамтылған дерлік. Қазақ</w:t>
        <w:br/>
        <w:t>әдебиетінің тарихына, сынына, теориясына, жекелеген</w:t>
        <w:br/>
        <w:t>қайраткерлеріне елеулі туындыларына арналған мақалалар</w:t>
        <w:br/>
        <w:t>негізінен қалың оқырманға арналып жазылғандықтан да</w:t>
        <w:br/>
        <w:t>танымдық сипаты басым.</w:t>
        <w:br/>
        <w:t>Қазақ руханиятына қатысты шығып жатқан еңбектердің</w:t>
        <w:br/>
        <w:t>тізімі ұзақ. Солардың ішінде әдебиетке қатыстыларын ғана</w:t>
        <w:br/>
        <w:t>шолғанда, соңғы жылдарда Ғ.Кенжебаевтың, Қ.Жұмалиевтің,</w:t>
        <w:br/>
        <w:t>Ә.Марғұланның, Н.Ғабдуллиннің, Е.Лизунованың, Т.Нұрта-</w:t>
        <w:br/>
        <w:t>зиннің, Ә.Қоңыратбаевтың, Т.Әбдірахмановтың, Н.Келім-</w:t>
      </w:r>
    </w:p>
    <w:p>
      <w:r>
        <w:t>бетовтің, Ә.Шәріповтің, З.Қабдоловтың, С.Қирабаевтың,</w:t>
        <w:br/>
        <w:t>З.Ахметовтің; Ш.Сәтбавваның; М.Базарбаевтың, Р.Берді-</w:t>
        <w:br/>
        <w:t>баевтың, Т.Қожакеевтің, Х.Әдібаевтың, Р.Нұрғалиевтің,</w:t>
        <w:br/>
        <w:t>Н.Омашевтың, Ж.Дәдебаевтың, Б.Ыбырайымовтың, Қ.Алпыс-</w:t>
        <w:br/>
        <w:t>баевтың, А.Қыраубаеваның, С.Мақпыровтың, З.Серікқалиев-</w:t>
        <w:br/>
        <w:t>тің, тағы басқалардың ғылыми еңбектері, сын зерттеулері ба-</w:t>
        <w:br/>
        <w:t>сылып шығыпты.</w:t>
        <w:br/>
        <w:t>315</w:t>
        <w:br/>
        <w:t>мұра» бағдарламасының аса маңыздылығын ескере отырып,</w:t>
        <w:br/>
        <w:t>оны ұзартуды ұсынды. Қазір 2007-2009 жылдарға арналған</w:t>
        <w:br/>
        <w:t>«Мәдени мұра» бағдарламасының екінин кезеңі жүріп жа-</w:t>
        <w:br/>
        <w:t>тыр.</w:t>
        <w:br/>
        <w:t>Қазақстан Республикасының «Мәдени мұра» бағдар-</w:t>
        <w:br/>
        <w:t>ламасының тарихи-мәдени мәні мен гуманитарлық маңызы</w:t>
        <w:br/>
        <w:t>әлемдік ауқымда жұртттпылық: назарын аударып, қолдау табу-</w:t>
        <w:br/>
        <w:t>да. 2007 жылдың 14 маусым күні Түркияның астанасы Анкара</w:t>
        <w:br/>
        <w:t>қаласында еткен түріктанудың өзекті мәселелерін талқылауға</w:t>
        <w:br/>
        <w:t>арналған халықаралық кеңеске қатысушылар «Мәдени</w:t>
        <w:br/>
        <w:t>мұра» бағдарламасын толық қолдайтындықтарын білдіріп,</w:t>
        <w:br/>
        <w:t>оны әлемнің барлық түрік мемлекеттерінің қатысуымен кең</w:t>
        <w:br/>
        <w:t>ауқымды халықаралық жобаға айналдыру “жайлы ұсыныс</w:t>
        <w:br/>
        <w:t>айтты. Түрік лингвистикалық қоғамының президенті әлемге</w:t>
        <w:br/>
        <w:t>танымал түріктанушы, профессор Халюқ Акалын «Бұл</w:t>
        <w:br/>
        <w:t>ұсыныс жалпы адамзаттық зор мәнге ие, өйткені, қазіргі таңда</w:t>
        <w:br/>
        <w:t>көптеген аз құрамды түрік халықтары жойылудың алдында</w:t>
        <w:br/>
        <w:t>тұр. Бұлар долғандар, фуюй қырғыздары, шорлықтар мен</w:t>
        <w:br/>
        <w:t>тағы басқалары. Тіпті ірі түрік халықтарының өзінде жағдай</w:t>
        <w:br/>
        <w:t>мәз емес»-- деп мәлімдеді («Қазақ әдебиеті» 22-28.У1.2007).</w:t>
        <w:br/>
        <w:t>Әңгіменің осылайша өрбуіне біз оқып шыққан Райхан</w:t>
        <w:br/>
        <w:t>Мәженқызының «Кітап -- ғасыр мұрасы» (А., «Өнер», 2007)</w:t>
        <w:br/>
        <w:t>атты кітабы себеші болып отыр. Көлемі 25 баспа табақтық</w:t>
        <w:br/>
        <w:t>бұл кітаптан оқырман қазіргі Қазақстандағы баспа ісімен,</w:t>
        <w:br/>
        <w:t>олар жасап жатқан жұмыстармен, атап айтқанда, «Мәдени</w:t>
        <w:br/>
        <w:t>мұра» бағдарламасының кітап шығару ісінде қалайша жүзеге</w:t>
        <w:br/>
        <w:t>асып жатқандығынан толық хабардар бола алады. Әдетте біз-</w:t>
        <w:br/>
        <w:t>ғе қазіргі баспа ісі кешегі кеңестік кезге қарағанда кемшіндеу</w:t>
        <w:br/>
        <w:t>көрінетіндігі рас.1с жүзінде жағдай олай емес сияқты. Бұрын</w:t>
        <w:br/>
        <w:t>Қазақстанда кітап шығару ісімен 5-6 баспа ғана айналысса,</w:t>
        <w:br/>
        <w:t>қазір бұлардың саны әлдеқайда. көп екен. «Мәдени мұра»</w:t>
        <w:br/>
        <w:t>және мемлекеттік тансырыс бағдарламаларын жүзеге асыруға</w:t>
        <w:br/>
        <w:t>ат салысып жатқан баспалардың санының өзі қырықтан</w:t>
        <w:br/>
        <w:t>асып жығылады. Р.Мәженқызының кітабынан «Фолиант»,</w:t>
        <w:br/>
        <w:t>«Қазақпарат», «Аударма», «Өнер», «Жеті жарғы», «Данк-</w:t>
        <w:br/>
        <w:t>пресс», «Санат», «Жазушы», «Қазақстан», «Таймас», «Бас-</w:t>
        <w:br/>
        <w:t>палар үйі», «Арыс», «Қазақ энциклопедиясы», «Арман ПВ»,</w:t>
        <w:br/>
        <w:t>ЕШ</w:t>
        <w:br/>
        <w:t>Қазақ әдебиеттану ғылымына қатысты еңбектердің жекелей</w:t>
        <w:br/>
        <w:t>де. көптомдық ретінде де шығып жатқанын қолдай отырып,</w:t>
        <w:br/>
        <w:t>қазақтың қоғамдық, ғылыми ой-лікірінің даму жолдарымен та-</w:t>
        <w:br/>
        <w:t>ныстыратын «Қазақ халқының философиялық мұрасы», «Тіл</w:t>
        <w:br/>
        <w:t>білімі» сериялары сияқты ұлттық әдеби-ғылыми ой-пікірдің</w:t>
        <w:br/>
        <w:t>даму жолдарынан толық хабардар ететін антология шығарса</w:t>
      </w:r>
    </w:p>
    <w:p>
      <w:r>
        <w:t>деген ұсыңыс айтқымыз келеді. Бұған есте жоқ ескі замандар-</w:t>
        <w:br/>
        <w:t>дан бергі ауыз әдебиетіндегі, ежелгі, ақындық, жыраулар, сал-</w:t>
        <w:br/>
        <w:t>серілер поэзиясындағы сөз өнері жайлы айтылған айшықты</w:t>
        <w:br/>
        <w:t>ойлар, ХХ ғасырдың басынан бастап, түрлі басылымдар бетін-</w:t>
        <w:br/>
        <w:t>Де көріне бастаған жекелеген әдеби сын мақалалар, жекелеген</w:t>
        <w:br/>
        <w:t>сын-зерттеу кітаптары, кеңестік кезеңде жасаған әдебиетші</w:t>
        <w:br/>
        <w:t>ғалымдарымыздың еңбектері бүгінгі күн тұрғысынан сарала-</w:t>
        <w:br/>
        <w:t>ныпенсе, құба-құп болареді. Мұндай антологияныңшығуыбір</w:t>
        <w:br/>
        <w:t>жағынан, ұлттық әдеби-эстетикалық ой-пікірдің өзіндік өсіп</w:t>
        <w:br/>
        <w:t>өркендеу үдерісінен, заңдылықтарынан, ерекшеліктерінен ха-</w:t>
        <w:br/>
        <w:t>бардар етсе, екінші жағынан, жоғары оқу орындарының фило-</w:t>
        <w:br/>
        <w:t>логия факультеттерінде оқытылатын «Қазақ әдеби сынының</w:t>
        <w:br/>
        <w:t>тарихы» пәні бойынша оқулық, оқу-құралы мұқтаждығынан</w:t>
        <w:br/>
        <w:t>құтқарар еді. Бұл іс «Мәдени мұра» аясында жүзеге аса-</w:t>
        <w:br/>
        <w:t>тын болса, ұлттық әдебиетімізді ғылыми тұрғыдан игерудің</w:t>
        <w:br/>
        <w:t>қиын да-күрделі жолдарымен бүгінгі өресі биік оқырманды</w:t>
        <w:br/>
        <w:t>кеңірек таныстыруға жол ашатын, әдебиеттану ғылымының</w:t>
        <w:br/>
        <w:t>өткені мен бүгіні арасындағы үзіліп қалған жолдарды қайта</w:t>
        <w:br/>
        <w:t>жалғастырып, қазақ халқының өткен тарихында жүріп өткен</w:t>
        <w:br/>
        <w:t>сара жолын болашаққа қарай тура бағыттауға көмектесер</w:t>
        <w:br/>
        <w:t>теориялық та, практикалық Та маңызы. зор құнды еңбектерге</w:t>
        <w:br/>
        <w:t>айналар еді.</w:t>
        <w:br/>
        <w:t>Тағы бір ескертетін жайт бар. Қазір кітап шықпайды емес,</w:t>
        <w:br/>
        <w:t>қайта көп шығып жатыр екен. Оған Р.Мәженқызының осы</w:t>
        <w:br/>
        <w:t>кітабын оқып шыққанда көзініз жетеді. Бірақ сол қаптап ба-</w:t>
        <w:br/>
        <w:t>сылып жатқан көп кітаптар өз оқырмандарына жетпей жа-</w:t>
        <w:br/>
        <w:t>татындай, Қарапайым оқырман түгілі, көзі қарақтылардың</w:t>
        <w:br/>
        <w:t>көпшілігі.қандай кітаптар шығып жатқанынан хабарсыз. Ал</w:t>
        <w:br/>
        <w:t>білетін бірлі-жарымдары. іздеген: кітабын қолына түсіре ал-</w:t>
        <w:br/>
        <w:t>майды. Өйткені оны сатып алатын кітап дүкені жоқ.</w:t>
        <w:br/>
        <w:t>Шығып жатқан әрбір. кітаптың оны. оқитын месінің</w:t>
        <w:br/>
        <w:t>қолына жетуін қамтамассыз ету баспа ісінің негізгі саяса-</w:t>
        <w:br/>
        <w:t>316: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
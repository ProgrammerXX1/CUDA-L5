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Т.Рысқұлов атындағы Қазақ Экономикалық Университетінде</w:t>
        <w:br/>
        <w:t>орындалған</w:t>
        <w:br/>
        <w:t>Ғылыми жетекшісі экономика ғылымдарының докторы</w:t>
        <w:br/>
        <w:t>С.Ж.Интыкбаева</w:t>
        <w:br/>
        <w:t>Ресми оппоненттер экономика ғылымдарының докторы</w:t>
        <w:br/>
        <w:t>К.Ш.Дюсембаев</w:t>
        <w:br/>
        <w:t>экономика ғылымдарының кандидаты</w:t>
        <w:br/>
        <w:t>Р.У.Смагулова</w:t>
        <w:br/>
        <w:t>Жетекші ұйым Тұран Университеті</w:t>
        <w:br/>
        <w:t>Қорғау 2008 жылдың &lt;« 2. 4» күні 14.00 сағатта Т.Рысқұлов</w:t>
        <w:br/>
        <w:t>атындағы Қазақ Экономикалық Универс! ндегі экономика ғылымдарының</w:t>
        <w:br/>
        <w:t>докторы ғылыми дәрежесін іздену жөніндегі Д 14.02.01 диссертациялық</w:t>
        <w:br/>
        <w:t>кеңесінің мәжілісінде өткізіледі, мекен-жайы: 050035, Алматы қаласы,</w:t>
        <w:br/>
        <w:t>Жандосов көшесі, 55, 144 бөлме.</w:t>
        <w:br/>
        <w:t>Диссертациямен Тұрар Рысқұлов атындағы Қазақ Экономикалық</w:t>
        <w:br/>
        <w:t>Университетінің кітап ханасында танысуға болады.</w:t>
        <w:br/>
        <w:t>Автореферат « ды, 2/44 1-4590-2008 жылы таратылды.</w:t>
        <w:br/>
        <w:t>Диссертациялық кеңестің</w:t>
        <w:br/>
        <w:t>ғылыми хатшысы, э.ғ.д. 5 А.Б. Темирбекова</w:t>
        <w:br/>
        <w:t>Д.“оөб</w:t>
        <w:br/>
        <w:t>428</w:t>
        <w:br/>
        <w:t>ӘОЖ: 368.01:330.322 (574) - Қолжазба құқығында</w:t>
        <w:br/>
        <w:t>БАЗАРБАЕВ АСЫЛБЕК ОРИНШАИХОВИЧ</w:t>
        <w:br/>
        <w:t>Қазақстанның сақтандыру компаниялары: инвестициялық қызметінің</w:t>
        <w:br/>
        <w:t>басымдықтары және жетілдіру механизмі</w:t>
        <w:br/>
        <w:t>08.00.10 - Қаржы, ақша айналысы және несие</w:t>
        <w:br/>
        <w:t>Экономика ғылымдарының кандидаты ғылыми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активтерін әртараптандыру деңгейіне деген талаптарды бекіту жөніндегі”</w:t>
        <w:br/>
        <w:t>нұсқаулықта көрсетілгендей, алға қойған мақсаттарды былайша айтуға болады:</w:t>
        <w:br/>
        <w:t>инвестицияның қажетті көлемі бойынша резервтерді бөлудің нормативті</w:t>
        <w:br/>
        <w:t>талаптарын сақтай отырып жиынтық инвестиция табысының ең жоғары</w:t>
        <w:br/>
        <w:t>мағынасын қамтамасыз ететін түрін табу керек.</w:t>
      </w:r>
    </w:p>
    <w:p>
      <w:r>
        <w:t>Символдық жазба мынадай:</w:t>
        <w:br/>
        <w:t>тах(Р);</w:t>
        <w:br/>
        <w:t>р-ХАасмнасыды. б)”</w:t>
        <w:br/>
        <w:t>гі</w:t>
        <w:br/>
        <w:t>Мұнлағы:</w:t>
        <w:br/>
        <w:t>Р - резервтерді инвестициялаудан түскен жиынтық пайда және</w:t>
        <w:br/>
        <w:t>сақтандырушының меншік құралдары:</w:t>
        <w:br/>
        <w:t>п- инвестиция бағытының жалпы саны;</w:t>
        <w:br/>
        <w:t>К- сақтандыру резервтері;</w:t>
        <w:br/>
        <w:t>С- инвестицияланған сақтандырушының меншікті құралдары;</w:t>
        <w:br/>
        <w:t>8-1-бағыты бойынша инвестициядан түскен табыстың коэффициенті;</w:t>
        <w:br/>
        <w:t>Н - і-бағыты бойынша инвестицияланған құралдардың қайтарымы болу</w:t>
        <w:br/>
        <w:t>мүмкіндігін ескеретін коэффициент;</w:t>
        <w:br/>
        <w:t>М- инвестицияның і-бағыты бойынша инвестициялық қызметінен түскен</w:t>
        <w:br/>
        <w:t>салыққа кететін табыстың бөлігі;</w:t>
        <w:br/>
        <w:t>Сақтандырушының инвестициялық қызметінің сәйкестігі нормативтердің</w:t>
        <w:br/>
        <w:t>бекітілген ережесі мына формула бойынша айқындалады:</w:t>
        <w:br/>
        <w:t>(2)</w:t>
        <w:br/>
        <w:t>ы -</w:t>
        <w:br/>
        <w:t>“С,</w:t>
        <w:br/>
        <w:t>1</w:t>
        <w:br/>
        <w:t>&gt; В,</w:t>
        <w:br/>
        <w:t>ш</w:t>
        <w:br/>
        <w:t>Мұндағы:</w:t>
        <w:br/>
        <w:t>Бі- ережелерге сәйкес инвестициялардың шекті бағыты;</w:t>
        <w:br/>
        <w:t>Сп - Ке2 кестеде сәйкестік нормативінің мағынасы берілген.</w:t>
        <w:br/>
        <w:t>Кесте 2- Сақтандыру компанияларының инвестициялық қызметтің нормативке</w:t>
        <w:br/>
        <w:t>сәйкес келу мағынасы</w:t>
        <w:br/>
        <w:t>С нормативінің мағынасы</w:t>
        <w:br/>
        <w:t>тө! Ұсынылатын</w:t>
        <w:br/>
        <w:t>041 0,68</w:t>
        <w:br/>
        <w:t>Сақтандыру резервінің түрі</w:t>
        <w:br/>
        <w:t>(Ұзақ мерзімді өмірді</w:t>
        <w:br/>
        <w:t>0,9 5,54</w:t>
        <w:br/>
        <w:t>17</w:t>
        <w:br/>
        <w:t>Тиісінше, сақтандыру компаниясында тәуекел-менеджмент жүйесін</w:t>
        <w:br/>
        <w:t>құруда, қаржы-шаруашылық “қызметтің барлық . бағыттарында тәуекелдің</w:t>
        <w:br/>
        <w:t>көрінісі мен әсер етуінің күрделі сипатын мүмкіндігінше ескеру қажет.</w:t>
        <w:br/>
        <w:t>Осындай, тәуекел көріністерден қорғанудың тиімді. тәсілі, тәуекел-</w:t>
        <w:br/>
        <w:t>менеджментінің көпвекторлы жүйесі болып табылады. Оны сызба арқылы</w:t>
        <w:br/>
        <w:t>көрсетуге болады.</w:t>
      </w:r>
    </w:p>
    <w:p>
      <w:r>
        <w:t>Жұмыста, коммуникацияның деңгейлес жүйесімен байланысты</w:t>
        <w:br/>
        <w:t>сақтандыру компанияларындағы тәуекел-менеджменті жүйесінің сызбасы</w:t>
        <w:br/>
        <w:t>берілген (сурет 1).</w:t>
        <w:br/>
        <w:t>ҚАЙТА САҚТАНДЫРУДЫ</w:t>
        <w:br/>
        <w:t>САТУДЫ БАСҚАРУ</w:t>
        <w:br/>
        <w:t>(САҚТАНДЫРУ)</w:t>
        <w:br/>
        <w:t>Шартты белгілу:</w:t>
        <w:br/>
        <w:t>--</w:t>
        <w:br/>
        <w:t>тәуекел туралы ақпарат беру, олардың сандық және сапалық силагғамасы, алдын алу шаралары.</w:t>
        <w:br/>
        <w:t>тете. - жампаниялар арасындағы коммуникацияның деңгейлес жүйесі.</w:t>
        <w:br/>
        <w:t>Сурет 1-- Сақтандыру компаниясындағы тәуекел-менеджменттің құрылымдық</w:t>
        <w:br/>
        <w:t>жүйесі</w:t>
        <w:br/>
        <w:t>Ескерту: кұрастырған автор.</w:t>
        <w:br/>
        <w:t>Сақтандыру компанияларының инвестициялық портфелін басқаруды</w:t>
        <w:br/>
        <w:t>жетілдіруді. қарастыра отырып, сақтандыру резервтерін инвестициялаудағы</w:t>
        <w:br/>
        <w:t>басымдылық бағыттарына, инвестициялық портфельдің экономика-</w:t>
        <w:br/>
        <w:t>математикалық моделін және Қазақстанның сақтандыру компаниясының</w:t>
        <w:br/>
        <w:t>15</w:t>
        <w:br/>
        <w:t>компаниялары жөнінде бұлай деу қиын. Егер 2000 жылы сақтандыру</w:t>
        <w:br/>
        <w:t>компанияларының саны 42 болса, 2006 жылы 38 компания болды. Сақтандыру</w:t>
        <w:br/>
        <w:t>компанияларының активтері абсолютті шамамен де, салыстырмалы шамамен де</w:t>
        <w:br/>
        <w:t>Қазақстанның. қаржы қорында және экономикада елеулі рөл атқармайды.</w:t>
        <w:br/>
        <w:t>Сақтандыру компанияларының активтері 2000 жылы 8,3 млрд теңгеден 2006</w:t>
        <w:br/>
        <w:t>жылы 135,5 млрд теңгеге дейін. көбейді (өсім 1532,5%). ЖІӨ қатысты</w:t>
        <w:br/>
        <w:t>сақтандыру компанияларының активтері онша өсе қойған жоқ: 0,3%-дан 1,4%-</w:t>
        <w:br/>
        <w:t>ға дейін ғана есті. Сақтандыру компанияларының меншікті капиталы 2000</w:t>
        <w:br/>
        <w:t>жылы 4,6 млрд теңгеден 2006 жылы 80,2 млрд теңгеге өсті (өсім 1643,5%),</w:t>
        <w:br/>
        <w:t>көрсеткіш ЖІӨ-ге қатысты 0,2%-дан 0,8%-ға көбейді.</w:t>
        <w:br/>
        <w:t>Кесте 1- Қазақстан Республикасы сақтандыру компанияларының даму үрдісі</w:t>
        <w:br/>
        <w:t>Көрсеткіштер Нақты ГГ Болжам</w:t>
        <w:br/>
        <w:t>2000 | 2001 | 2002 | 2003 |2004 | 2005 | 2006 | 2007 | 200% | 2009</w:t>
        <w:br/>
        <w:t>жыл | жыл | жыл | жыл | жыл | жыл | жыл | жыл | жыл | жыл</w:t>
        <w:br/>
        <w:t>Сақтандыру 42 39 З)| 9) 361 27) 38) 40| 0!) 44</w:t>
        <w:br/>
        <w:t>компаниялары</w:t>
        <w:br/>
        <w:t>-ның саны</w:t>
        <w:br/>
        <w:t>Сақтандыру 4,8 53| 61| 90) 2411 35,9! 8021 142,| 224,| 330,</w:t>
        <w:br/>
        <w:t>компаниялары 6 6 8</w:t>
        <w:br/>
        <w:t>-ның меншік</w:t>
        <w:br/>
        <w:t>капиталы,</w:t>
        <w:br/>
        <w:t>(млрд. тенге), ;</w:t>
        <w:br/>
        <w:t>К2:т” % 0,2 02) 021 02) 04) 0,5 ТЕН 12) 161 20</w:t>
      </w:r>
    </w:p>
    <w:p>
      <w:r>
        <w:t>Сақтандыру 32,31 360) 39,71 60,5| 178,| 269,| 631,11 1 2</w:t>
        <w:br/>
        <w:t>компаниялары 9 2 8171, 1 879,| 812,</w:t>
        <w:br/>
        <w:t>-ның меншік 4 4 4</w:t>
        <w:br/>
        <w:t>капиталы,</w:t>
        <w:br/>
        <w:t>(млн. долл.)</w:t>
        <w:br/>
        <w:t>ЖІӨ-ге % 0,2 027 02) 02) 941 05) 08! 12) 16| 20</w:t>
        <w:br/>
        <w:t>Сақтандыру 8,3 8,8| 2241 20,7| 44,01 73,3 | 135,| 368,| 729, 1</w:t>
        <w:br/>
        <w:t>компаниялары 5 3 9| 124,</w:t>
        <w:br/>
        <w:t>“ның 2</w:t>
        <w:br/>
        <w:t>активтері,</w:t>
        <w:br/>
        <w:t>((мәрд. тенге) расын</w:t>
        <w:br/>
        <w:t>ЖЮӨ-ге % 0,3 03) 06) 05) 08! 10) 14! 31) 52) 6,5</w:t>
        <w:br/>
        <w:t>Сақтандыру 382) 59,8) М5,7: 139,! 327,| 549, 1 3 6 9</w:t>
        <w:br/>
        <w:t>компаниялары 1 2 91 066,| 026,| Ю8,| 562,</w:t>
        <w:br/>
        <w:t>-ның : 9 1 0 2</w:t>
        <w:br/>
        <w:t>активтері,</w:t>
        <w:br/>
        <w:t>(млн. долл.)</w:t>
        <w:br/>
        <w:t>ЖІӨ-ге % 0,3 093| 06) 05! 08) 10) 14 3,1) 52) 6,41</w:t>
        <w:br/>
        <w:t>Ескерту: ҚР қаржы рыногы мен қаржылық ұйымдарды реттеу және қадағалау жөніндегі</w:t>
        <w:br/>
        <w:t>Агенттіктің мәліметтері негізінде автормен есептелініп құрастырылды,</w:t>
        <w:br/>
        <w:t>гез- ем</w:t>
        <w:br/>
        <w:t>дүтенемлуғеееу кк</w:t>
        <w:br/>
        <w:t>дел</w:t>
        <w:br/>
        <w:t>19:</w:t>
        <w:br/>
        <w:t>млн.доллар болса, 1998 жылдың қазан айында АЕІМЕХ-те биржа тарихында</w:t>
        <w:br/>
        <w:t>алғашқы рет АҚШ долларын сатудың жиынтық көлемі жыл басынан бері бір</w:t>
        <w:br/>
        <w:t>млрд. доллардан асып кетті. Соңғы бес жылда Қазақстанның қор биржасында</w:t>
        <w:br/>
        <w:t>жасалған операциялар көлемі Қазақстанның ЖІӨ-н өсірді.</w:t>
        <w:br/>
        <w:t>2006 жылы Қазақстанның қор биржасында жасалған операциялардың</w:t>
        <w:br/>
        <w:t>жиынтық көлемі барлық секторларда 169,3 млн.долларды ( 220,8 % ЖӨ)</w:t>
        <w:br/>
        <w:t>құрады және 1999 жылмен салыстырғанда 3228,0% болды. Бұл Қазақстанда</w:t>
        <w:br/>
        <w:t>қор; рыногының дамымағаны жөніндегі. сөздердің шындыққа</w:t>
        <w:br/>
        <w:t>жанаспайтындығын дәлелдейді.</w:t>
        <w:br/>
        <w:t>1999 жылы Қазақстандағы қор рыногын капиталдандыру ЖІӨ-ге</w:t>
        <w:br/>
        <w:t>шаққанда 23,1%-дан 2006 жылы 62,5%-ға әсті. 2006 жылы Қазақстан қор</w:t>
        <w:br/>
        <w:t>рыногын жиынтық капиталдандыру 48,1% млн.долларға жетті. Бұл жағдайда</w:t>
        <w:br/>
        <w:t>дамыған елдерде осындай көрсеткіш 150-200% екендігін айта кеткен жән.</w:t>
        <w:br/>
        <w:t>Мемлекеттік емес бағалы қағаздар институционалды инвестициялық</w:t>
        <w:br/>
        <w:t>портфельдерінің негізгі бөлігі болып табылады. Соңғы сегіз жылда мемлекеттік</w:t>
      </w:r>
    </w:p>
    <w:p>
      <w:r>
        <w:t>емес бағалы қағаздардың биржалық айналымы 127808,8%-ға өсті. Мемлекеттік</w:t>
        <w:br/>
        <w:t>емес бағалы қағаздардың биржалық айналым құрылымындағы мәміле үлесі</w:t>
        <w:br/>
        <w:t>1999 жылда 0,9%-дан 2006 жылы 4,2%-ға өсті. ЖІӨ-ге шаққанда бұл үлес</w:t>
        <w:br/>
        <w:t>0,2%-дан 9,2%-ға өсті. 2006 жылдың қорытындысын бойынша мемлекеттік</w:t>
        <w:br/>
        <w:t>емес бағалы қағаздардың мәміле көлемі 7,04 млрд.доллар болды.</w:t>
        <w:br/>
        <w:t>Мемлекеттік емәс бағалы қағаздардың биржа қорының капиталдандыруы</w:t>
        <w:br/>
        <w:t>ЖІӨ-ге қатысы 1999 жылы 4%-дан 51,3%-ға өсті. 2006 жылы мемлекеттік емес</w:t>
        <w:br/>
        <w:t>бағалы қағаздардың биржалық рыноктағы қапиталдандыру 39,3 млрд. долларды</w:t>
        <w:br/>
        <w:t>құрады. 2006 жылы корпоративтік облигациялармен және акциялармен мәміле</w:t>
        <w:br/>
        <w:t>көлемі 2,6 есе өсті және баламасы 7,04 мярд.доллар болды. Репо секторындағы</w:t>
        <w:br/>
        <w:t>корпоративтік қағаздарды сату-сатып алу операциясының жалпы көлемі</w:t>
        <w:br/>
        <w:t>биржаның бар айналымының 115 бөлігінен асын 20,1%-ды құрады.</w:t>
        <w:br/>
        <w:t>Биржалық айналымды ұлғайту репо операциясының көлемінің өсуі</w:t>
        <w:br/>
        <w:t>арқылы және шетел валюталарымен мәмілеге отыру арқылы жасалады.</w:t>
        <w:br/>
        <w:t>Мемлекеттік емес бағалы қағаздармен жасапған мәмілердің көлемінің өсуі</w:t>
        <w:br/>
        <w:t>әрекшелік болып табылады. Акциялар мен облигациялардың рыногын</w:t>
        <w:br/>
        <w:t>капиталдандырудың тез өсуі байқалады.. Бірақ бұл көбіне акциялардың</w:t>
        <w:br/>
        <w:t>бағасының өзгеруі және борышқорлық қарыз алу рыногының кеңеюінің</w:t>
        <w:br/>
        <w:t>арқысында жүзеге асырылады.</w:t>
        <w:br/>
        <w:t>Сақтандыру компанияларының жиынтық инвестициялық портфелінің</w:t>
        <w:br/>
        <w:t>құрамында 2006 жылы бағалы қағаздар инвестициясы 44,6%, бұл бағалы</w:t>
        <w:br/>
        <w:t>қағаздар 51,5 млрд. теңге құрайды. 2005 жылы бұл көрсеткіш 92,1% болды. Бұл</w:t>
        <w:br/>
        <w:t>сомаға мемлекеттік бағалы қағаздар (Қаржы Министрлігі мен Ұлттық Банк)</w:t>
        <w:br/>
        <w:t>инвестициялары кіреді.</w:t>
        <w:br/>
        <w:t>Бағалы қағаздарға инвестицияның мұндай қомақты сомасының салынуын</w:t>
        <w:br/>
        <w:t>сақтандыру компанияларының клиенттер алдындағы міндеттемелерін,</w:t>
        <w:br/>
        <w:t>сақтандыру жағдайларын өтеу үшін керектігімен түсіндіруге болады. :</w:t>
        <w:br/>
        <w:t>Инвестициялар мөлшері бойынша 2-орынды салымдар алады (негізінен</w:t>
        <w:br/>
        <w:t>коммерциялық банктердегі депозиттер). 2006 жылдың нәтижесі бойынша бұл</w:t>
        <w:br/>
        <w:t>13</w:t>
        <w:br/>
        <w:t>инвестициялардың үлесі 22,1%-ды (25,5 млрд. теңге), 2005 жылмен</w:t>
        <w:br/>
        <w:t>салыстырғанда 98,0%-ға өсті.</w:t>
        <w:br/>
        <w:t>Үшінні орында инвестиция мөлшері бойынша «кері репо» операциясы</w:t>
        <w:br/>
        <w:t>тұр. 2006 жылы бұл инвестициялардың үлесі 11,6%-ды (13,3 млрд. теңге)</w:t>
        <w:br/>
        <w:t>құрады және 2005 жылмен салыстырғанда 98,0%-ға өсті.</w:t>
        <w:br/>
        <w:t>Төртінші орында инвестиция мөлшері бойынша саудаға арналған бағалы</w:t>
        <w:br/>
        <w:t>қағаздар тұр. 2006 жылы бұл инвестициялардың үлесі 10,7% (12,3 млрд. теңге)</w:t>
        <w:br/>
        <w:t>болды және 2005 жылмен салыстырғанда 89,0%-ға өсті.</w:t>
        <w:br/>
        <w:t>2006 жылы Қазақстанның сақтандыру компаниялары 12,8 млрд.теңге</w:t>
        <w:br/>
        <w:t>жиынтық табыс алды, бұл 2005 жылмен салыстырғанда 213,1%-ға көп.</w:t>
        <w:br/>
        <w:t>Сақтандыру компанияларының жиынтық табыстар құрамына инвестициялық</w:t>
        <w:br/>
        <w:t>портфельді басқару табысы 9,3% (1,2 млрд.теңге) құрайды.</w:t>
        <w:br/>
        <w:t>2005 жылы бұл көрсеткіштер 13,1% (539,9 млн. теңге) құрады. 2006</w:t>
        <w:br/>
        <w:t>жылғы инвестициялық портфельді басқару табыстың абсолютті өсуіне қарай</w:t>
        <w:br/>
        <w:t>жиынтық табыс құрылымындағы салыстырмалы үлес тәмендеп кетті. Бұл</w:t>
        <w:br/>
        <w:t>бағалы қағаздар рыногындағы жүргізілген операциялардағы үлкен</w:t>
        <w:br/>
        <w:t>шығындардың болуына байланысты. Мысалы, 2006 жылы кейбір</w:t>
        <w:br/>
        <w:t>инструменттердің асыра бағалануынан шығындар пайда болды: бағалы</w:t>
        <w:br/>
        <w:t>қағаздардың құнының өзгеруінен және саудаға арналған мемлекеттік құнды</w:t>
        <w:br/>
        <w:t>қағаздар 157,3 млн. теңге құрады. Басқа құрылымдағы позициялар бойынша ең</w:t>
      </w:r>
    </w:p>
    <w:p>
      <w:r>
        <w:t>ірі позицияда «инвестициялық қызметтен түскен табыстар» (602,6 млн. теңге)</w:t>
        <w:br/>
        <w:t>және «сыйақы алумен байланысты табыстар» (606,7 млн. теңге), қаржы</w:t>
        <w:br/>
        <w:t>активтерімен операциясындағы табыстар (106,5 млн. теңге) оған «РЕПО»</w:t>
        <w:br/>
        <w:t>операциясындағы бағалы қағаздарды сатып алу - сатудан түскен табыстар</w:t>
        <w:br/>
        <w:t>кіреді.</w:t>
        <w:br/>
        <w:t>Жалпы алғанда, 2003-2006 жылдар аралығындағы сақтандыру</w:t>
        <w:br/>
        <w:t>компанияларының портфельдік инвестициялары көбіне мемлекеттік бағалы</w:t>
        <w:br/>
        <w:t>қағаздар арқылы жүзеге асырылды. Мемлекеттік емес бағалы қағаздарға</w:t>
        <w:br/>
        <w:t>инвестициялар портфельдік инвестициялардың аз ғана бөлігін құрайды.</w:t>
        <w:br/>
        <w:t>Жоғарыда айтылғандардан мынадай қорытынды шығаруға болады: біздің</w:t>
        <w:br/>
        <w:t>елімізде әзірге сақтандыру рыногына қатысты инвестициялық климаттың</w:t>
        <w:br/>
        <w:t>дамуынын қозғаушы күші болмай отыр. Алайда, соңғы жылдардағы</w:t>
        <w:br/>
        <w:t>Қазақстандағы сақтандыру секторының сандық әрі сапалық көрсеткіштерінің</w:t>
        <w:br/>
        <w:t>өсуіне байланысты еліміздегі қор рыногының шоғырлануы жайында да айтуға</w:t>
        <w:br/>
        <w:t>болады.</w:t>
        <w:br/>
        <w:t>Нақты | қаржылық инструменттерге сақтандыру | резервтерін</w:t>
        <w:br/>
        <w:t>инвестициялау үдерісін талдай келе, біз сақтандыру компанияларының</w:t>
        <w:br/>
        <w:t>инвестициялық портфелін басқаруды және оның алгоритмін құруды анықтауға</w:t>
        <w:br/>
        <w:t>әрекет жасадық. Сақтандыру резервтерінің инвестициялау обьектісіне және</w:t>
        <w:br/>
        <w:t>үдерісіне талдау жүргіздік. Зерттеу бағытын таңдау - Қазақстанның қор</w:t>
        <w:br/>
        <w:t>рыногының қазіргі жағдайы мен даму перспективаларын талдау, сақтандыру</w:t>
        <w:br/>
        <w:t>компанияларының инвестициялық портфелінің инструменталдық құрылымы</w:t>
        <w:br/>
        <w:t>қарастырылды, сақтандыру резервтерін инвестициялауда қаржы тәуекелдерін</w:t>
        <w:br/>
        <w:t>басқару мысалдары келтірілді.</w:t>
        <w:br/>
        <w:t>14</w:t>
        <w:br/>
        <w:t>КІРІСПЕ</w:t>
        <w:br/>
        <w:t>Тақырыптың өзектілігі. Қазіргі кездегі экономикада сақтандыру</w:t>
        <w:br/>
        <w:t>қоғамдық ұдайы өндіріс үдерісінің маңызды тұрақтандырушы рәлін атқарады.</w:t>
        <w:br/>
        <w:t>Жинақталған қоғамдық байлықтың үнемі өсіп отыруы және оның сақталуы мен</w:t>
        <w:br/>
        <w:t>молаюына қауіп төндіретін экономикалық, әлеуметтік және техногендік</w:t>
        <w:br/>
        <w:t>тәуекелдердің пайда болуы болжанбаған материалдық шығынның уақытылы</w:t>
        <w:br/>
        <w:t>орнын толтыруға арналған тиімді де ауқымды сақтандыру қорларын құруды</w:t>
        <w:br/>
        <w:t>талап етеді. Сақтандырудың экономикалық мәні оның кепілділік және орнын</w:t>
        <w:br/>
        <w:t>толтыру қызметімен ғана шектеліп қоймайды. Сақтандыру қорларына</w:t>
        <w:br/>
        <w:t>жұмылдырылған қаржы ресурстары экономикаға салынатын инвестициялардың</w:t>
        <w:br/>
        <w:t>маңызды кәзі болып табылады. Әлемнің дамыған елдеріндегі сақтандыру</w:t>
        <w:br/>
        <w:t>компаниялары инвестициялық салымдарының қуаттылығы мен көлемі жағынан</w:t>
        <w:br/>
        <w:t>банк және инвестициялық қор сияқты жалпыға танымал институционалды</w:t>
        <w:br/>
        <w:t>инвесторлармен басекеге түсе алады,</w:t>
        <w:br/>
        <w:t>Сақтандыру резервтерін және меншік капиталын инвестициялау -</w:t>
        <w:br/>
        <w:t>сақтандыру компанияларының қаржы-шаруашылық қызметінің маңызды</w:t>
        <w:br/>
        <w:t>бағыты болып табылады. Сақтандыру операцияларынан кейінгі табыстың</w:t>
        <w:br/>
        <w:t>екінші басым көзі болып табылатын сақтандыру компанияларының</w:t>
        <w:br/>
        <w:t>инвестициялық қызметі қазіргі кезде өз деңгейінде жетіліп біткен жоқ. Соған</w:t>
        <w:br/>
        <w:t>қарамастан, Қазақстандағы сақтандыру қызметі саласындағы күшейіп келе</w:t>
        <w:br/>
        <w:t>жатқан бәсекелестік және сонын салдарынан туындайтын сақтандыру</w:t>
        <w:br/>
        <w:t>тарифтерінің төмендеуі, әлуетті сақтанушылардың тәуекелден сақтанудың</w:t>
        <w:br/>
        <w:t>басқа да баламалы тәсілін таңдауы нәтижесінде сақтандырушының</w:t>
        <w:br/>
        <w:t>инвестициялық белесенділігінің даму мәселесі ең өзекті мәселелер қатарына</w:t>
        <w:br/>
        <w:t>жатқызады.</w:t>
        <w:br/>
        <w:t>Сақтандырудың инвестициялық қызметінің толыққанды дамымауын</w:t>
        <w:br/>
        <w:t>бірнеше негізгі себептермен түсіндіруге болады.</w:t>
      </w:r>
    </w:p>
    <w:p>
      <w:r>
        <w:t>Біріншіден, Қазақстанда қор рыногы әлі де дамымай отыр, ал сенімді қор</w:t>
        <w:br/>
        <w:t>құралдарының саны шектеулі. Кепілді табыстылық пен әтімділікті тек ғана</w:t>
        <w:br/>
        <w:t>мемлекеттің борышқорлық міндеттемесі, табиғи монополиялар мен қаржылық</w:t>
        <w:br/>
        <w:t>институттардың бағалы қағаздары ғана қамтамасыз етеді.</w:t>
        <w:br/>
        <w:t>Екіншіден, еліміздегі тұрақсыз инвестициялық жағдай туғызатын</w:t>
        <w:br/>
        <w:t>инвестициялық үдерістерді мемлекеттік реттеудің жеткіліксіздігі көзге айқын</w:t>
        <w:br/>
        <w:t>көрініп отыр.</w:t>
        <w:br/>
        <w:t>Үшіншіден, шетелдік сақтандыру компанияларымен салыстырғанда</w:t>
        <w:br/>
        <w:t>қазақстандық сақтандыру ұйымдарында әлі күнге дейін инвестициялық қызмет</w:t>
        <w:br/>
        <w:t>саласында қажетті қомақты қаражат көлемі жоқ. Өмірді ұзақ мерзімге</w:t>
        <w:br/>
        <w:t>сақтандыру және зейнетақыны сақтандыру кәлемінің төмендігі инвестициялық</w:t>
        <w:br/>
        <w:t>қызметтің жоғарылауына септігін тигізбей отыр.</w:t>
        <w:br/>
        <w:t>Төртіншіден, сақтандырудың инвестициялық қызметінің тиімділігін</w:t>
        <w:br/>
        <w:t>арттыру мәселелері бойынша ғылыми зерттеулер және осы салада білікті</w:t>
        <w:br/>
        <w:t>мамандар жоқтың қасы. Оның ішінде, сақтандыру бизнесінің инвестициялық</w:t>
        <w:br/>
        <w:t>моделінің, инвестициялардың тиімділігін бағалау әдісінің болмауын, сондай-ақ</w:t>
        <w:br/>
        <w:t>табылады. Жұмыста бағалы: қағаздар портфелін қалыптасыру үдерісі</w:t>
        <w:br/>
        <w:t>келтірілген. Бұл портфельдің қалыптасуына инвестордың мақсаттары және сол</w:t>
        <w:br/>
        <w:t>мақсаттар негізінде жасалынатын инвестициялық стратегия негіз болады.</w:t>
        <w:br/>
        <w:t>Портфельдік инвестициялаудың негізгі міндеті бағалы қағаздар</w:t>
        <w:br/>
        <w:t>жиынтығына жеке бағалы қағаз тарапынан алғанда мүмкін болмайтын және тек</w:t>
        <w:br/>
        <w:t>бағалы қағаздардың құрамдастыруы кезінде мүмкін болатын инвестициялық</w:t>
        <w:br/>
        <w:t>сипаттамалар беру арқылы инвестициялау жағдайларын жақсарту болып</w:t>
        <w:br/>
        <w:t>табылады.</w:t>
        <w:br/>
        <w:t>Зерттеу нәтижесі көрсеткендей, инвестициялық портфель жеткілікті</w:t>
        <w:br/>
        <w:t>түрде басқаруды қажет етеді. Оны басқару үшін қазіргі кездегі портфельді</w:t>
        <w:br/>
        <w:t>жаңартуға бағытталған шараларды жүзеге асыру қажет. Бұл - менеджерден</w:t>
        <w:br/>
        <w:t>(иивестордан) тек бағалы қағаз рыногын білуді, инвестициялық портфельге</w:t>
        <w:br/>
        <w:t>кіретін жеке бағалы қағаздардың табыстылығын, тәуекелін, өтімділігін есептеу</w:t>
        <w:br/>
        <w:t>бойынша белгілі бір біліктілікті ғана емес, сондай-ақ бүкіл портфельді басқара</w:t>
        <w:br/>
        <w:t>білуді талап ететін өте күрделі міндет. Сондай-ақ, менеджердің түйсігі, болжай</w:t>
        <w:br/>
        <w:t>алу, портфель үшін инвестициялардың қажетті жиынтығын таңдай білу сияқты</w:t>
        <w:br/>
        <w:t>қабілеті болу тиіс.</w:t>
        <w:br/>
        <w:t>Портфельдік менеджментті күнделікті статистикалық, портфельдік және</w:t>
        <w:br/>
        <w:t>техникалық талдауды қажет ететін үзіліссіз өзгеріп отыратын көрсеткіштер</w:t>
        <w:br/>
        <w:t>жүйесі ретінде қарастыратын ғалымдардың пікірімен де келісуге болады.</w:t>
        <w:br/>
        <w:t>Сонымен қатар, қаржы рыногының қазіргі кезеңінің дамуындағы тәуекел-</w:t>
        <w:br/>
        <w:t>менеджмент - басқару компанияларының бизнесінің дамуының қажетті шарты</w:t>
        <w:br/>
        <w:t>деген тұжырымға да қосыламыз. 7</w:t>
        <w:br/>
        <w:t>Сонымен қатар, портфельдік менеджменттің психологиялық теориясының</w:t>
        <w:br/>
        <w:t>дамуын қарастыратын кейбір авторлармен келісу қиын. Өйткені, авторлар қор</w:t>
        <w:br/>
        <w:t>рыногындағы бар құбылыстарды шешім қабылдаудың психологиялық</w:t>
        <w:br/>
        <w:t>аспектілерімен түсіндіреді. Дегенмен, басқарушының психологиясы</w:t>
        <w:br/>
        <w:t>инвестициялық портфельдің пайда болуы мен оның жағдайына елеулі түрде</w:t>
        <w:br/>
        <w:t>әсер ете алады деген пікірмен келісуге болады, бірақ ол негізгісі емес.</w:t>
        <w:br/>
        <w:t>Негізгісіне қор рыногының макроэкономикалық қоршаған ортасына және</w:t>
        <w:br/>
        <w:t>негізгі эмитеттердің қызметі жатады.</w:t>
        <w:br/>
        <w:t>Шетелдік ғалымдардың жұмысын зерделей отырып, біз мынадай</w:t>
        <w:br/>
        <w:t>қорытындыға келдік: инвестор көптеген портфельдердің ішінен өзіне қолайлы</w:t>
        <w:br/>
        <w:t>портфельді таңдап алады, өйткені портфельдер бір жағынан ең жоғарғы</w:t>
        <w:br/>
        <w:t>табыстылықты білдірсе, екінші жағынан болжамды табыстылық - ең төменгі</w:t>
      </w:r>
    </w:p>
    <w:p>
      <w:r>
        <w:t>тәуекелді қамтамасыз етеді.</w:t>
        <w:br/>
        <w:t>Қазақстандық портфельдік менеджмент мектебінің осал жері баршылық:</w:t>
        <w:br/>
        <w:t>Қазақстанда инвестициялық портфельдердің тәуекелін бағалауға қатысты және</w:t>
        <w:br/>
        <w:t>сақтандыру компанияларының инвестициялық портфельдерінің кейбір</w:t>
        <w:br/>
        <w:t>инструменттеріне қатысты зерттеулер) жоқтың қасы. Қазақстанда</w:t>
        <w:br/>
        <w:t>инвестициялық пәртфельдерді басқару тиімділігін математикалық талдау әдісі</w:t>
        <w:br/>
        <w:t>кештеу дамыған.</w:t>
        <w:br/>
        <w:t>Сақтандыру. компаниялары дүниежүзілік практикада негізгі</w:t>
        <w:br/>
        <w:t>институциалдық инвесторлар) болып табылады. Олар қаржылық</w:t>
        <w:br/>
        <w:t>мнструменттерге қомақты сомалар салады. Қазақстандағы сақтандыру</w:t>
        <w:br/>
        <w:t>10</w:t>
        <w:br/>
        <w:t>тұрады. :</w:t>
        <w:br/>
        <w:t>Әдетте, портфель - әр түрлі қамтамасыз ету мен тәуекел дәрежесіне</w:t>
        <w:br/>
        <w:t>байланысты, сондай-ақ тұрақты табыспен кепілдендірілген корпоративтік</w:t>
        <w:br/>
        <w:t>акциялар, облигациялар, яғни негізгі оома және ағымдық түсімдер бойынша ең</w:t>
        <w:br/>
        <w:t>аз тауекел қаупі бар қағаздар жиынтығы. Портфельдік инвестициялау қор</w:t>
        <w:br/>
        <w:t>рыногының әр түрлі секторларында инвестициялық қызметті жоспарлауға,</w:t>
        <w:br/>
        <w:t>бағалауға және қорытынды нәтижелерді бақылауға мүмкіндік береді.</w:t>
        <w:br/>
        <w:t>Осыған байланысты, түрі, қызмет ету мерзімі және өтімділігі әр түрлі</w:t>
        <w:br/>
        <w:t>бағалы қағаздарға жүргізілетін және біртұтас басқарылатын салымдары бағалы</w:t>
        <w:br/>
        <w:t>қағаздар потфелін қалыптастырады. Қор рыногының қалыптасқан практикасы</w:t>
        <w:br/>
        <w:t>бойынша инвестициялық портфель деп бағалы қағаздардың жиынтығы</w:t>
        <w:br/>
        <w:t>түсіндіріледі: басқарудың біртұтас обьектісі ретіндегі жеке немесе заңды</w:t>
        <w:br/>
        <w:t>тұлғалардың меншігіндегі бағалы қағаздар.</w:t>
        <w:br/>
        <w:t>Көбінесе әдебиеттерде “инвестициялық портфель" түсінігі. “бағалы</w:t>
        <w:br/>
        <w:t>қағаздар портфелі” түсінігімен бірдей болып келеді делінген. Баршаға мәлім,</w:t>
        <w:br/>
        <w:t>жалпы инвестициялар тура (нақты) және портфельді болып бөлінеді.</w:t>
        <w:br/>
        <w:t>Портфельдік инвестициялар - бұл бағалы қағаздарға салымдар. Яғни,</w:t>
        <w:br/>
        <w:t>«портфельдік инвестициялар» және «инвестициялық портфель» түсініктері</w:t>
        <w:br/>
        <w:t>арасында өзіндік байланыс бар. Алайда, біздің ойымызша, бұл</w:t>
        <w:br/>
        <w:t>категориялардың шынайы мазмұнын ескерсек, «инвестициялық портфель» -</w:t>
        <w:br/>
        <w:t>«бағалы қағаздар портфеліне» қарағанда кең ауқымды ұғым. Инвестициялық</w:t>
        <w:br/>
        <w:t>портфель -- бағалы қағаздардың, депозиттік салымдардың және инвестициялық</w:t>
        <w:br/>
        <w:t>жобаларды қаржыландыру қаражаттарының белгілі бір жиынтығы. Портфельді</w:t>
        <w:br/>
        <w:t>басқару өтімділік пен табыстылықтың арасындағы тепе-тендікті сақтап тұруды</w:t>
        <w:br/>
        <w:t>қарастырады.</w:t>
        <w:br/>
        <w:t>Біздің ойымызша, өтеу мерзімдері бойынша портфельдің құрылымы -</w:t>
        <w:br/>
        <w:t>жоспар бойынша өтеу мерзімі болашақта болатын бағалы қағаздардың</w:t>
        <w:br/>
        <w:t>жиынтығы. Оның негізгі төрт құрылым бар - қысқа мерзімді, ұзақ мерзімді,</w:t>
        <w:br/>
        <w:t>балансталған және «гантелтектес».</w:t>
        <w:br/>
        <w:t>Сақтандыру компанияларының активтерін. инвестициялық басқару</w:t>
        <w:br/>
        <w:t>тиімділігі тек қана жұмысқа қабілетті модельдердің іске асуымен мүмкін</w:t>
        <w:br/>
        <w:t>болады. Портфельдік инвестициялау инвесторларға бірнеше қосымша</w:t>
        <w:br/>
        <w:t>басымдықтар беретін активтерді әртараптандыруды көздейді.</w:t>
        <w:br/>
        <w:t>Біріншіден, ұлттық рыноктағы мәлшермен салыстырғанда әлуетті</w:t>
        <w:br/>
        <w:t>инвестициялық тетіктердің саны ұлғаяды. Екіншіден, портфельдің</w:t>
        <w:br/>
        <w:t>әртараптандырылуы, яғни көптеген эмитенттердің бағалы қағаздарының</w:t>
        <w:br/>
        <w:t>портфелые енгізілу, бұл тек бір эмитенттің бағалы қағаздарына</w:t>
        <w:br/>
        <w:t>инвестициялаудан гері, «тәуекел-табыс» ара қатынасының тиімдірек болуына</w:t>
        <w:br/>
        <w:t>мүмкіндік береді. Сондықтан да, инвестициялау кезінде портфельге іске қосу</w:t>
        <w:br/>
        <w:t>үшін әлуетті активтердің ауқымын кеңейту, берілген тәуекел үшін жоғарырақ</w:t>
      </w:r>
    </w:p>
    <w:p>
      <w:r>
        <w:t>табыстылыққа немесе берілген табыстылық үшін төменірек тәуекелге әкеледі.</w:t>
        <w:br/>
        <w:t>Бағалы қағаздар портфелін қалыптастыру, бүл - әр түрлі қаржылық</w:t>
        <w:br/>
        <w:t>инструменттер жиыны арасында нақты бір мерзімнің аяқталуына қарай</w:t>
        <w:br/>
        <w:t>олардың кері айырбасталуы және белгілі бір табыс (немесе шығын) алу</w:t>
        <w:br/>
        <w:t>мақсатында инвестицияланған ақша қаражаттарының сомасын бөлу болып</w:t>
        <w:br/>
        <w:t>9</w:t>
        <w:br/>
        <w:t>тиімділігін арттыру бойынша практикалық тұжырымдамалар ұсынылады.</w:t>
        <w:br/>
        <w:t>Тақырыпты зерттеу барысында жаңа көзқарастар, ұсыныстар мен тұжырымдар</w:t>
        <w:br/>
        <w:t>жасалған, соның ішінде маңыздылары мыналар:</w:t>
        <w:br/>
        <w:t>1) сақтандыру компанияларының инвестициялық портфелін</w:t>
        <w:br/>
        <w:t>қалыптастырудың теориялық және әдістемелік бағыттары;</w:t>
        <w:br/>
        <w:t>2) тәуекелді басқарудағы талаптарды, тәуекелді бағалаудың кезеңдері мен</w:t>
        <w:br/>
        <w:t>әдістерін қосатын тәуекел-менеджменттің көпвекторлы жүйесі;</w:t>
        <w:br/>
        <w:t>3) Қазақстанның сақтандыру компанияларының инвестициялық портфелін</w:t>
        <w:br/>
        <w:t>қалыптастыру механизмін оңтайландырудың экономика-математикалық</w:t>
        <w:br/>
        <w:t>моделі;</w:t>
        <w:br/>
        <w:t>4) сақтандыру компанияларының инвестициялық қызметінің тиімділігін</w:t>
        <w:br/>
        <w:t>арттыру бағыттарындағы заңнамалық, нормативтік, ұйымдастырушылық</w:t>
        <w:br/>
        <w:t>сипаттағы бірқатар ұсыныстар.</w:t>
        <w:br/>
        <w:t>Зертгеу нәтижесінің практикалық маңыздылығы диссертаниядағы</w:t>
        <w:br/>
        <w:t>теориялық жағдайлар мен практикалық ұсыныстарды сақтандыру ұйымдары</w:t>
        <w:br/>
        <w:t>мен брокерлік компаниялар қызметтерінде, сақтандыру резервтерін</w:t>
        <w:br/>
        <w:t>басқарушылар кеңінен пайдалануы мүмкін. Ғылыми зерттеудің материалдарын</w:t>
        <w:br/>
        <w:t>«Сақтандыру» қурсы бойынша лекцияда және семинарлық сабақ жүргізуде</w:t>
        <w:br/>
        <w:t>қолдануға болады.</w:t>
        <w:br/>
        <w:t>Зерттеу нәтижелерінің сыналуы. Диссертацияның негізгі тұжырымдары</w:t>
        <w:br/>
        <w:t>мен нәтижелері халықаралық ғылыми-практикалық конференцияларда</w:t>
        <w:br/>
        <w:t>баяндалған: «Стратегия экономической стабилизации Казахстана: взгияд в 21</w:t>
        <w:br/>
        <w:t>век» (Т.Рысқұлов атындағы ҚазЭУ, сәуір 2000 ж.), «10 лет независимости</w:t>
        <w:br/>
        <w:t>Казахстана: итоги и перспективы развития» (Университет “Қайнар”. 22-24</w:t>
        <w:br/>
        <w:t>ақпан 2001 ж.), «Казахстан на пути к новой модели рӘзвития: тенденции,</w:t>
        <w:br/>
        <w:t>потенциал и императивы роста» (Т.Рысқұлов атындағы ҚазЭУ, 2001ж.),</w:t>
        <w:br/>
        <w:t>«Социально-экономическйе И/ правовые аспекты индустриально-</w:t>
        <w:br/>
        <w:t>инновационного развития Казахстана» (Казахская Академия труда и</w:t>
        <w:br/>
        <w:t>социальных отношений, 12.05.2006 ж.), «Бірінші Рысқұлов оқулары» (Т.</w:t>
        <w:br/>
        <w:t>Рысқұлов атындағы ҚазЭУ. 16-19 мамыр 2006 ж.), «Финансы И учет:</w:t>
        <w:br/>
        <w:t>региональные аспекты» (Алматинский филиал Московской академии труда и</w:t>
        <w:br/>
        <w:t>социальных отношений, 06.06.2006 ж.), «Инновациялар мен оқу-білімді</w:t>
        <w:br/>
        <w:t>жетілдіру арқылы білім экономикасына» (Алматы экономика және статистика.</w:t>
        <w:br/>
        <w:t>академиясы. 17--18 қазан 2006 ж.), «Екінші Рысқұлов оқулары» (Т. Рысқұлов</w:t>
        <w:br/>
        <w:t>атындағы ҚазЭУ. 21-26 мамыр 2007 ж.).</w:t>
        <w:br/>
        <w:t>Зерттеу нәтижелерінің жарияланымдары. Зерттеу тақырыбы бойынша</w:t>
        <w:br/>
        <w:t>5,34 баспа беттен тұратын 13 мақала жарық көрді. Бұл еңбектер жұмыстың</w:t>
        <w:br/>
        <w:t>мазмұнын тегіс қамтиды. Оның ішінде төрт мақала Қазақстан Республикасы</w:t>
        <w:br/>
        <w:t>Білім және ғылым саласындағы бақылау “комитетінің нұсқауындағы</w:t>
        <w:br/>
        <w:t>экономикалық басылымдарда жарияланған.</w:t>
        <w:br/>
        <w:t>Диссертациялық жұмыстың құрылымы мен көлемі. Диссертацияның</w:t>
        <w:br/>
        <w:t>құрылымы зерттеудің мақсатымен және міндеттерімен анықталып, тақырыпты</w:t>
        <w:br/>
        <w:t>ашуға негізделген. Диссертациялық жұмыс кіріспе, үш тарау, қорытынды,</w:t>
        <w:br/>
        <w:t>пайдаланылған әдебиеттер тізімінен тұрады, 34 кесте, 19 суретті қамтиды.</w:t>
      </w:r>
    </w:p>
    <w:p>
      <w:r>
        <w:t>7</w:t>
        <w:br/>
        <w:t>Естеріңізге. сала кетейік, ағымдағы сақтандыру төлемдерін жүргізу үшін</w:t>
        <w:br/>
        <w:t>компания резервтерінің есеп айырысу шотында (В9) резервтердің жалпы</w:t>
        <w:br/>
        <w:t>сомасының 3%-дан кем болмауын қамтамасыз ету керек.</w:t>
        <w:br/>
        <w:t>Сақтандыру компаниялары әр тоқсан сайын есеп беру мерзімінен кейінгі</w:t>
        <w:br/>
        <w:t>айдың 1-де инвестициялық қызмет сақтандыру резервтерін орналастыру</w:t>
        <w:br/>
        <w:t>жағдайына талдау жасау керек. Егер, бір тоқсандағы нормативтің көлемі</w:t>
        <w:br/>
        <w:t>ұсынылғаннан (келісілгеннен) аз болып ішықса, сақтандыру компаниялары</w:t>
        <w:br/>
        <w:t>қаржы жағдайын жақсарту үшін шаралар қолдану керек, сақтандыру</w:t>
        <w:br/>
        <w:t>компаниялары сақтандыруды қадағалауға өзінің қаржылық сауықтыру</w:t>
        <w:br/>
        <w:t>бағдарламасын ұсынуы қажет.</w:t>
        <w:br/>
        <w:t>Мақсатты функциялар мөн шектелімдерді талдау көрсеткендей бұл</w:t>
        <w:br/>
        <w:t>мақсат желілік бағдарламалау сыныбына жатады. (1)-(3) қойылымда бұл мақсат</w:t>
        <w:br/>
        <w:t>белгілі есептеу рәсімдері арқылы, мысалы, градиентті немесе симплекс әдісі</w:t>
        <w:br/>
        <w:t>арқылы шешіледі. Дегенмен де, тіпті оңай компьютерлік бағдарламаның</w:t>
        <w:br/>
        <w:t>инвестициялаудың мүмкін бағыттарына бастапқы талдау жасау әркез өз</w:t>
        <w:br/>
        <w:t>жемісін бере бермейді, себебі алынған нәтиже оңтайландыру әдісі арқылы емес,</w:t>
        <w:br/>
        <w:t>бастапқы шыққан деректердің растығымен (сенімділігімен) анықталады.</w:t>
        <w:br/>
        <w:t>Бұл жерде эвристикалық тәсіл дәл келеді деуге болады, себебі ол</w:t>
        <w:br/>
        <w:t>инвестициялаудың көптеген стратегияларының алғашқы талдауына сүйенеді,</w:t>
        <w:br/>
        <w:t>оның мақсаты қосымша көрсеткіштер бойынша ең келешегі бар нұсқаларын</w:t>
        <w:br/>
        <w:t>таңдап алу болып табылады.</w:t>
        <w:br/>
        <w:t>Бұл тәсілдің шешуін табу үшін сақтандыру резервтерін</w:t>
        <w:br/>
        <w:t>инвестициялаудың барлық ережелерінің мүмкін болатын бағыттарын</w:t>
        <w:br/>
        <w:t>қарастырайық:</w:t>
        <w:br/>
        <w:t>- Мемлекеттік бағалы қағаздар;</w:t>
        <w:br/>
        <w:t>- Муниципалды мемлекеттік билік органдары шығарған бағалы қағаздар;</w:t>
        <w:br/>
        <w:t>- Банктік сапымдар (депозиттер);</w:t>
        <w:br/>
        <w:t>- 1 және 2-ден басқа бағалы қағаздар;</w:t>
        <w:br/>
        <w:t>- Жарлық капиталға қатысу үлесіне меншіктік құқы;</w:t>
        <w:br/>
        <w:t>- Жылжымайтын мүлік;</w:t>
        <w:br/>
        <w:t>- Валюталық құндылық;</w:t>
        <w:br/>
        <w:t>- Қолма-қол ақшалар (есеп айырысу шотында).</w:t>
        <w:br/>
        <w:t>3-кестеде сараптамалы түрде алынған инвестициялардың жоғарыда</w:t>
        <w:br/>
        <w:t>айтылған бағыттарын сипаттайтын негізгі көрсеткіштер келтірілген. Бұл</w:t>
        <w:br/>
        <w:t>жағдайда ыңғайлы болу үшін табыс коэффициенті Қазақстанның Ұлттық</w:t>
        <w:br/>
        <w:t>Банксінің ӘБ қайта қаржыландыру мөлшерлемесінің бөлігі бойынша алынады.</w:t>
        <w:br/>
        <w:t>Қаражаттың (құралдардың) қайта қайтарылу мүмкіндігі ережеге сай өзінің</w:t>
        <w:br/>
        <w:t>нормативті мағынасымен алынады. 4-кестеде көрсетілгеннен басқа да</w:t>
        <w:br/>
        <w:t>сақтандыру резервтерінің сомасына қарай инвестиция обһектілерінің ең аз</w:t>
        <w:br/>
        <w:t>мөлшері бойынша қосымша нормативті шектеулер бар.</w:t>
        <w:br/>
        <w:t>18</w:t>
      </w:r>
    </w:p>
    <w:p>
      <w:r>
        <w:t>еңбек жазған авторлар да жоқ емес, атап айтқанда: У.Искаков, В.Мельников,</w:t>
        <w:br/>
        <w:t>В.Ли, К.Жүйріков, В.Додонов, Н.Нурланова, Ж.Құрманов, А.Назина,</w:t>
        <w:br/>
        <w:t>А.Құрманғалиева, Н.Батыргожин, Г.Маянлаева және т.б.</w:t>
        <w:br/>
        <w:t>Дегенмен, Қазақстанда инвестициялық портфельдің тәуекелін және</w:t>
        <w:br/>
        <w:t>сақтандыру компанияларының инвеотициялық портфельдер жүйесіндегі кейбір</w:t>
        <w:br/>
        <w:t>тетіктерді бағалауға арналған зерттеулер жоқтың қасы. Сақтандыру</w:t>
        <w:br/>
        <w:t>компанияларының. инвестициялық портфелінің тиімділігін бағалаудың</w:t>
        <w:br/>
        <w:t>математикалық әдістері нашар дамыған. Сондықтан, бұл бағытта әлі де болса</w:t>
        <w:br/>
        <w:t>кешенді талдау жүргізу қажеттігін және зерттеу аясының кеңдігін көрсетеді.</w:t>
        <w:br/>
        <w:t>Осыған байланысты бұл мәселе бойынша товериялық, практикалық және</w:t>
        <w:br/>
        <w:t>әдістемелік тұрғыдан кешенді талдау мен -саралау қажеттігі зерттеу</w:t>
        <w:br/>
        <w:t>жұмысының мақсаты мен міндеттерін анықтауға түрткі болды.</w:t>
        <w:br/>
        <w:t>Диссертациялық зерттеудің мақсаты және “ міндеттері.</w:t>
        <w:br/>
        <w:t>Диссертациялық зерттеудің мақсаты сақтандыру компанияларының</w:t>
        <w:br/>
        <w:t>инвестициялық портфелін талдау, олардың инвестициясын оңтайландыру</w:t>
        <w:br/>
        <w:t>әдістерін және осылардың негізінде сақтандыру компанияларының</w:t>
        <w:br/>
        <w:t>инвестициялық портфелін жетілдіру бойынша қорытындылар мен ұсыныстар</w:t>
        <w:br/>
        <w:t>жасау болып табылады.</w:t>
        <w:br/>
        <w:t>2 Аталған мақсатқа жету үшін зерттеудің логикалық тұтастығын</w:t>
        <w:br/>
        <w:t>қамтамасыз ететін келесі міндеттерді шеу арқылы жүзеге асырылады:</w:t>
        <w:br/>
        <w:t>22 - Қазақстанның экономикалық мектептерінде портфельдік талдауды құру</w:t>
        <w:br/>
        <w:t>мен даму кезеңдерін ғылыми тұрғыда зерттеу;</w:t>
        <w:br/>
        <w:t>- қазіргі порфельдік теория негізінде сақтандыру компаниясының</w:t>
        <w:br/>
        <w:t>инвестициялық портфелінің қалыптасуын талдау;</w:t>
        <w:br/>
        <w:t>- шет елдердегі инвестициялық ағымдардағы сақтандыру резервтерінің</w:t>
        <w:br/>
        <w:t>атқаратын рөлін қарастыру;</w:t>
        <w:br/>
        <w:t>-. Қазақстанның сақтандыру және қор рыноктарының қазіргі кездегі жай-</w:t>
        <w:br/>
        <w:t>күйі мен даму перспективаларын талдау;</w:t>
        <w:br/>
        <w:t>т. Қазақстанның сақтандыру компанияларының инвестициялық портфелінің</w:t>
        <w:br/>
        <w:t>құрылымына баға беру;</w:t>
        <w:br/>
        <w:t>- Қазақстанның сақтандыру компанияларының инвестициялық қызметінің</w:t>
        <w:br/>
        <w:t>негізгі бағытын зерттеу, институционалды инвесторлардың портфельдік</w:t>
        <w:br/>
        <w:t>инвестицияларының көлемін бағалау;</w:t>
        <w:br/>
        <w:t>- Қазақстанның сақтандыру компаниясының инвестициялық портфелінің</w:t>
        <w:br/>
        <w:t>құрылымын жетілдіру моделін құрастыру.</w:t>
        <w:br/>
        <w:t>Зерттеу пәні - сақтандыру компанияларының инвестициялық қызметінің</w:t>
        <w:br/>
        <w:t>үдерісінде туындайтын қатынастар.</w:t>
        <w:br/>
        <w:t>Зерттеу обьектісі - Қазақстанның сақтандыру компанияларының</w:t>
        <w:br/>
        <w:t>инвестициялық қызметі болып табылады.</w:t>
        <w:br/>
        <w:t>Зерттеудің теориялық және әдістемелік негізі - отандық және шетелдік</w:t>
        <w:br/>
        <w:t>сақтандыру рыногының дамуының теориялық және практикалық</w:t>
        <w:br/>
        <w:t>аспектілерімен айналысатын отандық жоне шетелдік экономистер мен</w:t>
        <w:br/>
        <w:t>қаржыгерлердің классикалық және қазіргі таңдағы еңбектерінде ұсынылған</w:t>
        <w:br/>
        <w:t>және дәлелденген теориялар мен гипотезалар, тұжырымдамалар, қазақстандық</w:t>
        <w:br/>
        <w:t>5</w:t>
        <w:br/>
        <w:t>Кесте 3 - Сақтандыру резервтерінің инвестицияға бағытталған негізгі</w:t>
        <w:br/>
        <w:t>көрсеткіштері</w:t>
      </w:r>
    </w:p>
    <w:p>
      <w:r>
        <w:t>Көрсеткіштер Инвестиция бағыты бойынша көрсеткіштердің коэффициенті</w:t>
        <w:br/>
        <w:t>агауы</w:t>
        <w:br/>
        <w:t>1 2 3 4 5 5 7 8 9</w:t>
        <w:br/>
        <w:t>Салыстырмалы 0,7-1, 2|0,2-0,8|0,2-0,8|0,1-0,6 0-0,5| 0,1-0,4|0,1-0,8|0,2-0,6| 0-0,2</w:t>
        <w:br/>
        <w:t>табыстылық,</w:t>
        <w:br/>
        <w:t>Салыққа 0,15| 0,15) 0,43) 0,43 0,43) 0,43-І 043-| 0,43| 0,43</w:t>
        <w:br/>
        <w:t>аударылған 0,01К610,0187</w:t>
        <w:br/>
        <w:t>пайданың үлесі,</w:t>
        <w:br/>
        <w:t>М</w:t>
        <w:br/>
        <w:t>Инвестициялық 0,7) 04| 04) 06 0,124 0,588) 0,663) 0,225 0,675</w:t>
        <w:br/>
        <w:t>құралдардың</w:t>
        <w:br/>
        <w:t>қайту</w:t>
        <w:br/>
        <w:t>ықтималдылығы,</w:t>
        <w:br/>
        <w:t>Н</w:t>
        <w:br/>
        <w:t>Бағыт бойынша! &gt;0,2%%ж Шш а б 0,1%, 0% Ожажжж ж &gt;0,03|</w:t>
        <w:br/>
        <w:t>инвестиция</w:t>
        <w:br/>
        <w:t>шамасына &gt;ОДІ</w:t>
        <w:br/>
        <w:t>нормативік</w:t>
        <w:br/>
        <w:t>ше</w:t>
        <w:br/>
        <w:t>Ескерту: автормен есептелініп құрастырылды.</w:t>
        <w:br/>
        <w:t>% ТУ тоқсан 2006 жылдың жағдайы бойынша орташа баға берінген;</w:t>
        <w:br/>
        <w:t>”« ТУ тоқсан 2006 жылдың жағдайы бойынша;</w:t>
        <w:br/>
        <w:t>%%% алымында-- ұзақ мерзімді өмірді сақтандыру бойынша, бөлімінде-- басқа түрлер бойынгиа:</w:t>
        <w:br/>
        <w:t>444 акционерлік қоғамның қатысу құқығына шектеу;</w:t>
        <w:br/>
        <w:t>жж 100 мян теңгеден аспайтын сақтандыру резервтері сомасында іске асады.</w:t>
        <w:br/>
        <w:t>Инвестиция обьектісі ретінде біз бір мемлекеттік бағалы қағаздарды, бір</w:t>
        <w:br/>
        <w:t>облыстағы мемлекеттік билік органдарының бағалы қағаздарын, бір бавктегі</w:t>
        <w:br/>
        <w:t>банктік салымдарды, бір жылжымайтын мүліктік обьектісін айтамыз. Бір</w:t>
        <w:br/>
        <w:t>бағыттың шамасында бірнеше инвестиция обһәктілері болу мүмкіндігінен, бұл</w:t>
        <w:br/>
        <w:t>шектеулердің қызметін инвестициялау бағытын таңдағанда есепке алмауға</w:t>
        <w:br/>
        <w:t>болады. Бұл мәселені шешу үшін (2) критерийдің аддитивті бейнеге сай</w:t>
        <w:br/>
        <w:t>сызықтық немесе желілік бағдарлама әдісін қолдануға болады. Желілік</w:t>
        <w:br/>
        <w:t>бағдарламаны есептеп шығару көлемінің үлкендігін еске ала отырын,</w:t>
        <w:br/>
        <w:t>инвестициялық портфельдің құрылымын оңтайландыру үшін симплекс әдісі</w:t>
        <w:br/>
        <w:t>негізінде арнаулы бағдарлама құрылды. Бұл бағдарлама инвестицияларды</w:t>
        <w:br/>
        <w:t>оңтайлы бөлудің тоғыз мүмкін болатын бағыттарын пайдалануға мүмкіндік</w:t>
        <w:br/>
        <w:t>береді, сонымен қатар ол жиынтық инвестициялық табысты есептеуге</w:t>
        <w:br/>
        <w:t>мүмкіндік береді. Негізгі нәтижелері 3-кестеде көрсетілген Вогіалд4 С---</w:t>
        <w:br/>
        <w:t>тіліндегі жеке компьютерлерге арналған бағдарлама жүзеге асырылады.</w:t>
        <w:br/>
        <w:t>Бастапқы деректер ретінде мыналар алынды: инвестицияланған сақтандыру</w:t>
        <w:br/>
        <w:t>резервтерінің жиынтық көлемі 1000 шартты әлішем, оның ішінде өмірді</w:t>
        <w:br/>
        <w:t>сақтандыру - 500, басқа түрлер бойынша - 500. Инвестицияның 2-4 бағыты</w:t>
        <w:br/>
        <w:t>бойынша (бағалы қағаздар, мемлекеттік билік органдары шығаратын БҚ,</w:t>
        <w:br/>
        <w:t>19</w:t>
      </w:r>
    </w:p>
    <w:p>
      <w:r>
        <w:t>ЖҰМЫСТЫҢ НЕГІЗГІ МАЗМҰНЫ</w:t>
        <w:br/>
        <w:t>Сақтандыру компанияларының инвестициялары ішкі инвестициялық</w:t>
        <w:br/>
        <w:t>ресурстардың маңызды құрамдас бөлігі бола отырып, өз елдерінің</w:t>
        <w:br/>
        <w:t>экономиқалық дамуында инвестициялық мәні өте зор болып келеді.</w:t>
        <w:br/>
        <w:t>Сақтандыру резервтері әр түрлі қаржылық құралдар мен инвестициялық</w:t>
        <w:br/>
        <w:t>жобаларға ұзақ мерзімге инвестициялау мақсатында орналастырылатындықтан</w:t>
        <w:br/>
        <w:t>сақтандыру компанияларының инвестицияларының бос ақша ресурстары</w:t>
        <w:br/>
        <w:t>сақтандыру резерві түрінде жұмыс капиталы ағынына трансформацияланып,</w:t>
        <w:br/>
        <w:t>капитал рыногында спекулятивтік ойынға жиі қатыспайды. Сондықтан,</w:t>
        <w:br/>
        <w:t>сақтандыру компанияларындағы портфельдік инвестициялаудың әдістемелік</w:t>
        <w:br/>
        <w:t>аспектілерін зерттеу көкейкесті болып табылады.</w:t>
        <w:br/>
        <w:t>Зерттеу нәтижесінде сақтандырудың инвестициялық қызметінің</w:t>
        <w:br/>
        <w:t>тиімділігін дамыту проблемалары екі бағытта қарастырылған. Бірінші жағынан,</w:t>
        <w:br/>
        <w:t>экономиканың инвестициялық және сақтандыру секторындағы мемлекеттің</w:t>
        <w:br/>
        <w:t>реттеуші рөлін нығайту бойынша шаралар. Екінші жағынан, сақтандыру</w:t>
        <w:br/>
        <w:t>ұйымдарының қаржылық менеджмөнтін жетілдіру. сақтандыруды</w:t>
        <w:br/>
        <w:t>инвестициялау тиімділігін дамытудың маңызды рөлін арттырады және</w:t>
        <w:br/>
        <w:t>сақтандырушылардың маркетингтік саясатын жаңғырту бағытында ұзақ</w:t>
        <w:br/>
        <w:t>мерзімді сақтық зейнетақы аннуитеттері сияқты, сақтандыру практикасына</w:t>
        <w:br/>
        <w:t>жана ұзақмерзімді сақтандыру қызметінің түрлерін әзірлеу және енгізу</w:t>
        <w:br/>
        <w:t>бағытындағы іс-әрекеттер.</w:t>
        <w:br/>
        <w:t>Сақтандыру компанияларының инвестициялық қызметінің теориялық -</w:t>
        <w:br/>
        <w:t>әдістемелік проблемаларын оқып үйрене отырын, отандық және шет елдердің</w:t>
        <w:br/>
        <w:t>сақтандыру компанияларының инвестиниялық қызметінің перспективалары</w:t>
        <w:br/>
        <w:t>мен проблемалары қарастырылды. Зерттеудің бағыты сақтандыру</w:t>
        <w:br/>
        <w:t>компанияларының инвестициялық қызметінін теориялық аспектілерін таядау,</w:t>
        <w:br/>
        <w:t>сақтандыру компанияларының инвестициялық қызметінің халықаралық</w:t>
        <w:br/>
        <w:t>тәжірибесін зерделеу, Қазақстанның қаржы рыногындағы институционалдық</w:t>
        <w:br/>
        <w:t>инвестор ретіндегі сақтандыру компанияларының маңызы мен рөлін көрсету</w:t>
        <w:br/>
        <w:t>болып табылды.</w:t>
        <w:br/>
        <w:t>Зерттеу үдерісінде, оңтайлы портфель -- бұл бағалы қағаздар портфелінің</w:t>
        <w:br/>
        <w:t>табыстылығы мен тәуекелінің үйлесуі деп дәлелденді. Өйткені, ұлттық қаржы</w:t>
        <w:br/>
        <w:t>рыноктарының дамуы және жергілікті қаржылық институттардың сыртқы</w:t>
        <w:br/>
        <w:t>қаржы рыноктарында рыноктық тетіктермен белсенді. сауда операцияларын</w:t>
        <w:br/>
        <w:t>жүргізуге дайындығы әр түрлі: рыноктық тетіктердегі позициялармен</w:t>
        <w:br/>
        <w:t>байланысты рыноктық тәуекелді өлшеу мәселесі өзекті болып табылады.</w:t>
        <w:br/>
        <w:t>Осыған байланысты, портфель -- бұл жалпы мақсатқа жетудегі</w:t>
        <w:br/>
        <w:t>инвестициялық тетіктер жиынтығы. Инвестициялық портфель ретінде жеке</w:t>
        <w:br/>
        <w:t>және заңды тұлғалардың иелігіндегі бағалы қағаздар жиынтығы түсіндіріледі.</w:t>
        <w:br/>
        <w:t>Кез келген портфель өздігінен белгілі бір акциялар жиынтығынан, әр түрлі</w:t>
        <w:br/>
        <w:t>тәуекелден қорғалған және қамтамасыз етілген облигациялардан, сондай-ақ</w:t>
        <w:br/>
        <w:t>табысы тұрақты кепілдендірілген (яғни, негізгі қарыз сомасы бойынша немесе</w:t>
        <w:br/>
        <w:t>ағымдағы пайыздарды төлемеу бойынша тәуекел қаупі) бағалы қағаздардан</w:t>
        <w:br/>
        <w:t>8</w:t>
        <w:br/>
        <w:t>банктік салымдар, басқа да БҚ) және 8-бағыт бойынша (валюталық құндылық)</w:t>
        <w:br/>
        <w:t>бұл мысалда көрсетілмеді. Басқа деректер 2-кестеден алынды.</w:t>
        <w:br/>
        <w:t>Кесте 4 - Инвестициялық портфельдің құрылымын параметрлік зеріттеу</w:t>
        <w:br/>
        <w:t>нәтижесі</w:t>
        <w:br/>
        <w:t>Х% Инвестициялық портфельдің құрылымы Тиімділік көрсеткіші, % |</w:t>
        <w:br/>
        <w:t>нұсқа (бағыт бойынша)"</w:t>
      </w:r>
    </w:p>
    <w:p>
      <w:r>
        <w:t>1 2-455| 5 6 7 9 табыстылық | Инвестициялық</w:t>
        <w:br/>
        <w:t>Тиімділік</w:t>
        <w:br/>
        <w:t>өмір | басқа</w:t>
        <w:br/>
        <w:t>21 түрі</w:t>
        <w:br/>
        <w:t>1 5004710. 07 6 ) 07 0/30 1821 09077 036</w:t>
        <w:br/>
        <w:t>2 120/500| 0|100/) 200/0/ 500) 30/0 1241 9,84) 04</w:t>
        <w:br/>
        <w:t>Е 4001207 0|100/0| 0/300| 0/50| 0/30 1081. 05) 067</w:t>
        <w:br/>
        <w:t>4 22/500/7 0|100/0| 1000)” 50/0) 30/0 1427 0,63 0,48</w:t>
        <w:br/>
        <w:t>5 200/370| 0) 100/0| 200/0( 0/00) 0/30| ПЛ 06і 0,82</w:t>
        <w:br/>
        <w:t>6 5001707 0) 0/50| 0/200) 0/50) “0/30 1541” 043 18</w:t>
        <w:br/>
        <w:t>Ескерту; автормен есептелініп құрастырылды.</w:t>
        <w:br/>
        <w:t>“алымында - өмірді сақтандыру бойыншша резервтер; бөлімінде - басқа түрлері бойынша.</w:t>
        <w:br/>
        <w:t>Кестедегі деректердің талдамы бойынша мынадай қорытынды жасауға</w:t>
        <w:br/>
        <w:t>болады:</w:t>
        <w:br/>
        <w:t>1. Нормативті талаптар мен табыстың мағынасы бойынша портфельдің</w:t>
        <w:br/>
        <w:t>оңтайлы құрылымы мемлекеттіі бағалы қағаздарға ең жоғары</w:t>
        <w:br/>
        <w:t>инвестициялауды керек етеді, яғни инвестициялық портфель әлсіз (жай)</w:t>
        <w:br/>
        <w:t>әртараптандырылу керек;</w:t>
        <w:br/>
        <w:t>2. Басқа да бағыттар бойынша резервтерді инвестициялауда портфельдің</w:t>
        <w:br/>
        <w:t>жиынтық табысы төменделінеді, алайда инвестицияланған қаражаттардың</w:t>
        <w:br/>
        <w:t>(құралдардың) көлемі мемлекеттік бағалы қағаздарда 67-70% болса, жиынтық</w:t>
        <w:br/>
        <w:t>табыстың төмендеуі 20%-дан аспаған, ой резервтердің үлкен көлемін</w:t>
        <w:br/>
        <w:t>жылжымайтын мүлік пен пәтерлерді табыстылықты онша көп төмендетпей</w:t>
        <w:br/>
        <w:t>алуға мүмкіндік береді. Инвестициялық портфельді талдау (бағалы қағаздардың</w:t>
        <w:br/>
        <w:t>бағамының ауытқуы жағдайында) практикалық қызығушылық туғызады.</w:t>
        <w:br/>
        <w:t>Бағалы қағаздар құнының күрт төмендеуі осы қағаздарға өз қаражаттарын</w:t>
        <w:br/>
        <w:t>салған инвесторлардың әздері жоспарлағандай инвестициялық табыс</w:t>
        <w:br/>
        <w:t>әкелмеуімен қатар, өздері салған ақшаны еш шығынсыз ала алмайды</w:t>
        <w:br/>
        <w:t>(қағаздардың баяу өсіп бара жатқан бағамдық бағасы оларды сатып апған</w:t>
        <w:br/>
        <w:t>бағадан өсіп кеткен уақытқа дейін).</w:t>
        <w:br/>
        <w:t>Өз салымдарын жоспарлап жүретін болашақ инвесторлар үшін бағалы</w:t>
        <w:br/>
        <w:t>қағаздардың құнының төмендеуі келешекте үлкен табыс алуға мүмкіндік</w:t>
        <w:br/>
        <w:t>бермейді, алайда бұл жерде бағалы қағаздар құнынын әрі қарай төмендеу қаупі</w:t>
        <w:br/>
        <w:t>туады, ӨЛ инвестициялық қаражаттардың белгісіз бір уақытқа дейін</w:t>
        <w:br/>
        <w:t>“тоқтатылып” қалуына әкелуі мүмкін. Инвестициялық портфельдің ұсынылып</w:t>
        <w:br/>
        <w:t>29</w:t>
        <w:br/>
        <w:t>Соңғы жеті жылда сақтандыру компаниялары активтерінің ең жоғарғы</w:t>
        <w:br/>
        <w:t>өсімі 2002 жылы - 154,5% болды. 2006 жылдын нәтижесі бойынша сақтандыру</w:t>
        <w:br/>
        <w:t>компанияларының активтерінің өсімі 84,7% болды. Қорыта айтқанда</w:t>
        <w:br/>
        <w:t>сақтандыру рыногының өсуі өте қарқынды, оны 3 бөлікке бөлуге болады:</w:t>
        <w:br/>
        <w:t>міндетті сақтандыру, нақты ерікті-мәжбүрлі сақтандыру және ерікті</w:t>
        <w:br/>
        <w:t>сақтандыру. Алдыңғы екі бөліктердің арқасында қарқынды су пайда болды.</w:t>
        <w:br/>
        <w:t>Жұмыс берушінің міндетті сақтандыруы жөніндегі Заң күшіне енді. Оған</w:t>
        <w:br/>
        <w:t>бәлінетін сыйақылардың мөлшері 9-10 млрд. теңгені құрайды. Халыққа және</w:t>
        <w:br/>
        <w:t>ұйымдарға кредиттер беру өсіп отыр, бұл «ерікті-мәжбүрлі» сақтандыру</w:t>
        <w:br/>
        <w:t>рыногының өсуіне үлкен көмегін тигізеді. Ерікті сақтандыру рыногына келсек,</w:t>
        <w:br/>
        <w:t>біздің бағалауымызша, мұндағы әсу 10%-дан аспайды.</w:t>
        <w:br/>
        <w:t>Егер де, біз сақтандыру рыногының институционалды құрылымын алсақ,</w:t>
      </w:r>
    </w:p>
    <w:p>
      <w:r>
        <w:t>активтер мөлшері бойынша 1-3 орындарды Евразия СК АҚ, АМСГ СК АҚ, БТА</w:t>
        <w:br/>
        <w:t>Сақтандыру АҚ, ал сақтандыру резервтерінің мөлшері бойынша 1-3 орындарды</w:t>
        <w:br/>
        <w:t>Евразия СК АҚ, БТА Сақтандыру АҚ, Альянс-Полис СК АҚ алады.</w:t>
        <w:br/>
        <w:t>Сақтандыру сыйақысы мелшері бойынша 1-3 орындарда Евразия СК АҚ,</w:t>
        <w:br/>
        <w:t>АМСГ СК АҚ, Казахинстрах КИС АҚ келеді.</w:t>
        <w:br/>
        <w:t>Бүгінгі таңда Қазақстанның қор рыногы еліміздің экономикасының негізгі</w:t>
        <w:br/>
        <w:t>даму Үрдісін көрсетеді және олардың шамалы ғана өзгерістеріне қарай</w:t>
        <w:br/>
        <w:t>бейімделіп отырады.</w:t>
        <w:br/>
        <w:t>Сақтандыру рыногында соңғы екі жылда жақсы үрдістер сақталды, оны</w:t>
        <w:br/>
        <w:t>сақтандыру сыйақылары көлемінің қарқынды өсуінен байқауға болады.</w:t>
        <w:br/>
        <w:t>Былтырғы жылдағы жиналған сыйақы көлемі 79,1%-ға өсіп 120,2 млрд теңгені</w:t>
        <w:br/>
        <w:t>құрады.</w:t>
        <w:br/>
        <w:t>Бұл жағдайда сақтандыру сыйақысының көлемі (міндетті, жеке өз еркімен</w:t>
        <w:br/>
        <w:t>және мүлікті өз еркімен сақтандыру) 17,8 -12,9 және 89,5 млрд теңгені құрап,</w:t>
        <w:br/>
        <w:t>тиісінше 36,9-65,4 және 93,2% болды.</w:t>
        <w:br/>
        <w:t>Өмірді сақтандырудың перспективалық түрі бойынша сыйақының өсуі</w:t>
        <w:br/>
        <w:t>әте маңызды. Қаржыны қадағалау агенттігінің мәліметі бойынша 2006 жылдың</w:t>
        <w:br/>
        <w:t>сол кезеңімен салыстырғанда “әмірді сақтандыру?” саласы бойынша</w:t>
        <w:br/>
        <w:t>сыйақысының көлемі 2005 жылы 2,6 есеге немесе 3,7 млрд теңгеге әскен,</w:t>
        <w:br/>
        <w:t>өмірді сақтандырудың жыйынтық сақтандыру сыйақысындағы үлесі 1 қаңтар</w:t>
        <w:br/>
        <w:t>2006 жылы 2,1% қарсы, 3,1%-ға жеткен. Бірақ, сақтандыру сыйақысындағы</w:t>
        <w:br/>
        <w:t>үлесі аз мөлшер болса да, соңғы үн жылда озық әсудің тұрақты үрдісі</w:t>
        <w:br/>
        <w:t>байқалуда.</w:t>
        <w:br/>
        <w:t>Сақтандыру ұйымдарындағы. жиынтық активтер мен есепті меншікті</w:t>
        <w:br/>
        <w:t>қапиталы тиісінше.84,9 млрд тенге немесе 77,0% және 135,5 млрд теңге немесе</w:t>
        <w:br/>
        <w:t>80,2%-ға ұлғайған. Тағы оң көріністердің бірі бейрезиденттерге қайта</w:t>
        <w:br/>
        <w:t>сақтандыруға берілетін сақтандыру сыйақысының кемуі болып табылады.</w:t>
        <w:br/>
        <w:t>Олардың мәлшері жиынтық сыйақы көлемінен 43,8 млрд теңге немесе 36,4%-</w:t>
        <w:br/>
        <w:t>ды құрады. Сонымен қатар, бейрезиденттерге қайта сақтандыруға былтырғы</w:t>
        <w:br/>
        <w:t>жылдың 1 қаңтарындағы 35,2%, осы сомаға қарсы 30,9% берілген. Бұл қазіргі</w:t>
        <w:br/>
        <w:t>сақтандыру рыногының даму деңгейіне қолайлы көрсеткіші.</w:t>
        <w:br/>
        <w:t>Қаржы инструменттері мен ұйымдастырылған рыноктың даму деңгейін</w:t>
        <w:br/>
        <w:t>көрсеткіштерден көруге болады. Егер де 1993 жылы операциялар көлемі 3,7</w:t>
        <w:br/>
        <w:t>р</w:t>
        <w:br/>
        <w:t>инвестициялық қызметінің механизмін жетілдіру перспективаларына</w:t>
        <w:br/>
        <w:t>байланысты ұсыныстар берілді.</w:t>
        <w:br/>
        <w:t>Сақтандыру компанияларының инвестициялық портфельдері үшін негізгі</w:t>
        <w:br/>
        <w:t>проблема - табыстылықтың төмен деңгейі. Сонымен қатар, сақтандыру</w:t>
        <w:br/>
        <w:t>компанияларының инвестициялық портфельдерінің өсуі үшін жоғарғы табысты</w:t>
        <w:br/>
        <w:t>және өтімді қаржылық инструменттер қажет. Ойымызды тұжырымдайтын</w:t>
        <w:br/>
        <w:t>болсақ - қазіргі кезде бағалы қағаздар рыноғында инвестициялық тетіктердің</w:t>
        <w:br/>
        <w:t>тапшылығы байқалады, ол сақтандыру компаниялары және зейнетақы</w:t>
        <w:br/>
        <w:t>қорларының инвестициялық әлуетін тұрақты өсуге негіздейді.</w:t>
        <w:br/>
        <w:t>Инвестициялық қызметтің практикасы көрсеткендей, инвестициялау</w:t>
        <w:br/>
        <w:t>мерзімінің ұзартылуы тәуекелдікті біраз төмендетеді. Қазақстандық қор рыногы</w:t>
        <w:br/>
        <w:t>әлі жас. Бірак, әлемдік қор рыногының тарихы айғақтағандай, 30-40 жыл қор</w:t>
        <w:br/>
        <w:t>рыноғындағы кез-келген шығынның орнын толтыруға молынан жететін уақыт.</w:t>
        <w:br/>
        <w:t>Мысалы, ХХ-ғасырда акциядағы инвестиция бойынша табыс ақшалай</w:t>
        <w:br/>
        <w:t>қаражаттың басқа да салым түрлерінен әлдеқайда асып түсті. Сақтандыру</w:t>
        <w:br/>
        <w:t>компанияларының “ұзын” ақшалардың артықшылығын толықтай қолданудың</w:t>
      </w:r>
    </w:p>
    <w:p>
      <w:r>
        <w:t>керемет мүмкіндігі бар. Басқа институттарға қарағанда сақтандыру</w:t>
        <w:br/>
        <w:t>компанияларында инвестициялау мерзіміне шектелім қою жоқ.</w:t>
        <w:br/>
        <w:t>Қор қаражаттарын инвестициялау кезінде тәуекелді азайтып,</w:t>
        <w:br/>
        <w:t>табыстылықты жоғарлатудың классикалық әдістерінің бірі бағалы қағаздар</w:t>
        <w:br/>
        <w:t>портфелін қалыптастыру болып табылады. Әдетте, рыноктағы басқару</w:t>
        <w:br/>
        <w:t>үдерісінде жақсартылатын тәуекел/табыс қатынасына негізделген</w:t>
        <w:br/>
        <w:t>инвестициялық сапа сатылады. й</w:t>
        <w:br/>
        <w:t>Жалпы алғанда, акцияларды қаражат жинау құралы деп қарамау керек,</w:t>
        <w:br/>
        <w:t>оны өте жоғары тәуекелдікке бейім кәсіпқойлардың алып-сатарлық тетігі</w:t>
        <w:br/>
        <w:t>регінде қарау керек. Дегенмен, тәжірибе көрсеткендей, тек акциялардан ғана</w:t>
        <w:br/>
        <w:t>облигациялар мен мемлекеттік бағалы қағаздарға қарағанда 2-3 есе көп табыс</w:t>
        <w:br/>
        <w:t>алуға болады. Сақтандыру компаниялары үшін Қазақстандық акциялар рыногы</w:t>
        <w:br/>
        <w:t>соңғы жылдар ішінде тұрақты да жағымды динамика көрсеткендіктен</w:t>
        <w:br/>
        <w:t>қызығушылық туғызып отыр.</w:t>
        <w:br/>
        <w:t>Әр бір сақтандыру компаниясы жергілікті жағдай мен тұтынушылардың,</w:t>
        <w:br/>
        <w:t>сақтандыру компаниялары акционерлерінің тілек-талаптарын, өз мүдделерін</w:t>
        <w:br/>
        <w:t>сақтай отырып, ережелерді еске ала отырып инвестициялаудың обьектілері мен</w:t>
        <w:br/>
        <w:t>бағыттарын таңдау мәселесін өздері шешеді. Тұрақты және үлкен табыс беретін</w:t>
        <w:br/>
        <w:t>сақтандыру резервтерін орналастырудың ортақ алгоритмін жасауға бірнеше рет</w:t>
        <w:br/>
        <w:t>талпыныс жасалған болатын, бірақ белгілі басылымдарда инвестициялаудың</w:t>
        <w:br/>
        <w:t>оңтайлы обьектісін таңдау рәсімдерін айқындайтын суреттемелер жоқ.</w:t>
        <w:br/>
        <w:t>Сондықтан, сақтандырудың резервтерін оңтайлы орналастырудың қарапайым,</w:t>
        <w:br/>
        <w:t>тиімді алгоритмін талдау (әзірлеу, зерттеу) басқаша айтқанда, бар нормативтік</w:t>
        <w:br/>
        <w:t>талаптарды ескере отырып, инвестициялық портфельдің құрылымын</w:t>
        <w:br/>
        <w:t>оңтайландыру қажет.</w:t>
        <w:br/>
        <w:t>2004. жылдың 27-қарашасындағы Х9335 Қаржы қадағалау агенттігінің</w:t>
        <w:br/>
        <w:t>“Пруденциялық нормативті сақтандыру (қайта сақтандыру) ұйымдары,</w:t>
        <w:br/>
        <w:t>олардың есеп айыру әдістемесі және пруденциалдық нормативтердің</w:t>
        <w:br/>
        <w:t>орындалуы жөніндегі есеп беру, сақтандыру (қайта сақтандыру) ұйымдарының</w:t>
        <w:br/>
        <w:t>16</w:t>
        <w:br/>
        <w:t>ғалымдардың қор рыногының дамуы мен портфельді талдау мәселелері</w:t>
        <w:br/>
        <w:t>бойынша зерттеу жұмыстары жатады.</w:t>
        <w:br/>
        <w:t>Осы зерттеулерде монографиялық зерттеу, ғылыми-абстрактілік әдіс,</w:t>
        <w:br/>
        <w:t>байқаулар, зерттеулер, салыстырмалар, жүйелі және факторлық талдау,</w:t>
        <w:br/>
        <w:t>негіздеу, салыстырмалы көрсеткіштер, баланстық әдіс қолданылды. Жұмыста,</w:t>
        <w:br/>
        <w:t>сонымен қатар, қаржы рыногына қолданбалы және техникалық талдау</w:t>
        <w:br/>
        <w:t>жүргізілді.</w:t>
        <w:br/>
        <w:t>Зерттеудің ақпараттық базасы ретінде статистикалық мәліметтер,</w:t>
        <w:br/>
        <w:t>Қазақстан Республикасы Ұлттық Банкісінің мәліметтері, Қазақстан</w:t>
        <w:br/>
        <w:t>Республикасы Қаржы Министрлігінің Қазақстан Республикасының</w:t>
        <w:br/>
        <w:t>Заңнамалық актілері, Қаржы рыногы мен қаржы ұйымдарын реттеу және</w:t>
        <w:br/>
        <w:t>қадағалау бойынша Агенттік, Қазақстан Республикасында қаржы рыноғының</w:t>
        <w:br/>
        <w:t>жекелеген агенттерін реттейтін құқықтық және нормативтік құжаттар, осы</w:t>
        <w:br/>
        <w:t>проблемалар бойынша басылымдар мен монографиялар болып табылады.</w:t>
        <w:br/>
        <w:t>Жұмыста Қазақстан Республикасы Ұлттық Банкісінің есептері, Қазақстан</w:t>
        <w:br/>
        <w:t>Республикасының бағалы қағаздар рыногының даму бағдарламасының жүзеге</w:t>
        <w:br/>
        <w:t>асуы туралы есептер, Қазақстан Республикасының бағалы қағаздар рыногы мен</w:t>
        <w:br/>
        <w:t>сақтандыру рыногын дамыту бағдарламасын жүзеге асыру бойынша іс-шаралар</w:t>
        <w:br/>
        <w:t>жоспары кеңінен пайдаланылды.</w:t>
        <w:br/>
        <w:t>Диссертапиялық зерттеудің ғылыми жаңалығы. Сақтандыру</w:t>
        <w:br/>
        <w:t>компанияларының инвестициялық қызметінің концептуалдық жай-күйін</w:t>
      </w:r>
    </w:p>
    <w:p>
      <w:r>
        <w:t>әзірлеу және маңызды бағыттарын негіздеу болып табылады. Ғылыми</w:t>
        <w:br/>
        <w:t>жаңалықтың негізгі тұстарына мыналар жатады: 7</w:t>
        <w:br/>
        <w:t>- теориялық аспектілерді ғылыми жүйелендіру мен зерттеудің негізінде</w:t>
        <w:br/>
        <w:t>«инвестициялық портфель» ұғымына авторлық анықтама берілді, яғни ол</w:t>
        <w:br/>
        <w:t>сақтандыру компанияларына тән қаржылық инструменттердің жиынтығы деп</w:t>
        <w:br/>
        <w:t>түсіндіріледі;</w:t>
        <w:br/>
        <w:t>- сақтандыру компанияларының портфельдік инвестициялау қызметінің</w:t>
        <w:br/>
        <w:t>ерекшеліктерін қарастыра отырып, олардың концептуалдық және</w:t>
        <w:br/>
        <w:t>ұйымдастырушылық даму бағыттары негізделінді;</w:t>
        <w:br/>
        <w:t>- сақтандыру компанияларының қаржылық ресурстарын қалыптастыру</w:t>
        <w:br/>
        <w:t>жүйесіндегі қаржылық қорғау институты ретіндегі сақтандыру резервтерін</w:t>
        <w:br/>
        <w:t>инвестициялық басқару жүйесінің қызмет ету ерекшелігі анықталды;</w:t>
        <w:br/>
        <w:t>- сақтандыру компанияларының инвестициялық портфелінің тәуекелдерін</w:t>
        <w:br/>
        <w:t>төмендету әдісі ретіндегі «сыни сызығы» әдісіне ғылыми баға беру</w:t>
        <w:br/>
        <w:t>нәтижесінде оларды оңтайлы пайдаланудың жолдары ұсынылды;</w:t>
        <w:br/>
        <w:t>- сақтандыру компанияларының қаржылық тұрақтылығын бағалау</w:t>
        <w:br/>
        <w:t>параметрлері, олардың ЕуроОдақ стандартына бейімделуінің қажеттігі</w:t>
        <w:br/>
        <w:t>айқындалды;</w:t>
        <w:br/>
        <w:t>"автор сақтандыру резервтерін орналастырудың экономика-</w:t>
        <w:br/>
        <w:t>математикалық моделін әзірлеп, оны қолдануда халықтың жинақтарының</w:t>
        <w:br/>
        <w:t>ағындарын кебейту үшін мүмкіндік туғызатын механизм жасалынды.</w:t>
        <w:br/>
        <w:t>Қорғауға ұсынылатын негізгі нәтижелер, Ғылыми қорғауға ғылыми-</w:t>
        <w:br/>
        <w:t>практикалық әзірлемелерді енгізетін сақтандыру компанияларының</w:t>
        <w:br/>
        <w:t>портфельдік инвестициялау бойынша теориялық жағдайлары және оның</w:t>
        <w:br/>
        <w:t>6</w:t>
        <w:br/>
        <w:t>қатысты ғылыми әдебиеттерде зерттеулердің аздығын және т.б. айтуға болады.</w:t>
        <w:br/>
        <w:t>Сақтандыру компанияларының инвестициялық қызметінің дамуына кері</w:t>
        <w:br/>
        <w:t>әсер ететін факторлар қатарына-инвестициялаудың әлуетті обьектілері жөнінде</w:t>
        <w:br/>
        <w:t>ашық ақпараттың жетіспеушілігін жатқызуға болады, мұның өзі салымдардың</w:t>
        <w:br/>
        <w:t>тиімділігінің болжамдарынының дұрыс болмауына және қор рыногы</w:t>
        <w:br/>
        <w:t>субьектілерінің қызметінде мемлекеттік бақылаудың жетіспеушілігін әкеп</w:t>
        <w:br/>
        <w:t>соғады.</w:t>
        <w:br/>
        <w:t>Қазіргі сақтандырудың инвестициялық рыногында қалыптасқан жағдай</w:t>
        <w:br/>
        <w:t>сақтандырудың жаңа міндетті түрлерін енгізудің тиімділігіне және өмірді ұзақ</w:t>
        <w:br/>
        <w:t>мерзімді сақтандыру үдерісінің дамуына да кері әсерін тигізуі мүмкін.</w:t>
        <w:br/>
        <w:t>Әлеуметтік “тиімділі, оның ішінде халықты әлеуметтік қорғау</w:t>
        <w:br/>
        <w:t>күшейтілгенімен, сақтандыру қызметінің жаңа түрін енгізуден келетін</w:t>
        <w:br/>
        <w:t>экономикалық тиімділігін күтілетін нәтижеден әлде қайда төмен болуы мүмкін.</w:t>
        <w:br/>
        <w:t>Басты себеп - ішкі және сыртқы факторлардың жағымсыз әсерлерін төмендету</w:t>
        <w:br/>
        <w:t>механизмінің жоқтығымен сипатталатын рақтандыру компанияларының тиімсіз</w:t>
        <w:br/>
        <w:t>инвестициялық саясаты.</w:t>
        <w:br/>
        <w:t>Сақтандырушылардың инвестициялық қызметін жеделдету мүмкіндігінің</w:t>
        <w:br/>
        <w:t>төмендігі сақтандыру маркетингінде сұранымның дамуы және өмірді ұзақ</w:t>
        <w:br/>
        <w:t>мерзімге сақтандыруды қанағаттандырудағы негізгі кедергі болып табылады.</w:t>
        <w:br/>
        <w:t>Көпшілікке мәлім, әмірді ұзақ мерзімге сақтандыру үдерісіндегі келісімшарт</w:t>
        <w:br/>
        <w:t>жасау кезінде сақтандыру компаниясы төленетін сақтандыру сыйақысына</w:t>
        <w:br/>
        <w:t>анықталған пайыздық есептеуді өз міндетіне алады. Инвестиция рыногындағы</w:t>
        <w:br/>
        <w:t>тұрақсыз жағдай өз міндеттемелерін орындамауға, қаржылық тұрақтылықтың</w:t>
        <w:br/>
        <w:t>төмендеуіне, тіпті сақтандыру компанияларының өтімділігінің жоғалуына әкеп</w:t>
      </w:r>
    </w:p>
    <w:p>
      <w:r>
        <w:t>соғады.</w:t>
        <w:br/>
        <w:t>Сондықтан, сақтандыру компанияларының инвестициялық қызметін</w:t>
        <w:br/>
        <w:t>жетілдіру жағдайы Қазақстан Республикасының сақтандыру рыногының қазіргі</w:t>
        <w:br/>
        <w:t>кезеңінде ең өзекті мәселелердің біріне айналып отыр.</w:t>
        <w:br/>
        <w:t>Тақырыптың ғылыми зерттелу дәрежесі (Соңғы жылдарда</w:t>
        <w:br/>
        <w:t>институционалдық инвесторлардың (бұған сақтандыру компаниялары да</w:t>
        <w:br/>
        <w:t>жатады) активтерін басқарудың портфельді әдістерін қолдану және негіздеу</w:t>
        <w:br/>
        <w:t>теориясы мен практикасы көптеген өзгерістерге ұшырап отыр.</w:t>
        <w:br/>
        <w:t>Сақтандыру резервтерін портфельді басқару мәселесі, сонымен қатар</w:t>
        <w:br/>
        <w:t>бүкіл қор рыногына қатысты, оның ішінде инвестициялық менеджмент,</w:t>
        <w:br/>
        <w:t>портфельді инвестиция, пайыздық мөлшерлеме және келтірінді құн теориясына</w:t>
        <w:br/>
        <w:t>қатысты зерттулер қатарына Ч.Доудың, Б.Грэхэмнің, Д.Доддтың, И.Фишердің,</w:t>
        <w:br/>
        <w:t>Р.Элиоттың, Г.Марковичтің, Д.Тобиннің, У.Шарптың, Ф.Розенфельдтің,</w:t>
        <w:br/>
        <w:t>Р.Эдвардстың, Ю),Фаманың, Дж.Линтнердің, Р.Претчердің және Дж.Мейджидің</w:t>
        <w:br/>
        <w:t>қомақты еңбектерін жатқызуға болады.</w:t>
        <w:br/>
        <w:t>Жалпы инвестициялық қызметтер және портфельді инвестициялар</w:t>
        <w:br/>
        <w:t>теориясына байланысты қалам тартқан және инвестициялық қызметтің</w:t>
        <w:br/>
        <w:t>дамуына үлес қосқан қазақстандық экономист-ғалымдарды да атап айтуға</w:t>
        <w:br/>
        <w:t>болады: О.Баймуратов, М.Кенжегузин, Ч.Атаниязов, Л.Жексебаева, Г.</w:t>
        <w:br/>
        <w:t>Абдрахманова, Б.Жұманова, А.Кәрімжанов және т.б.</w:t>
        <w:br/>
        <w:t>Ал, сақтандыру резервтерін инвестициялық басқару мәселесіне тікелей</w:t>
        <w:br/>
        <w:t>4</w:t>
        <w:br/>
        <w:t>отырған бұл моделінде мемлекеттік бағалы қағаздарға инвестицияланған</w:t>
        <w:br/>
        <w:t>қаражаттардың қайта қайту мүмкіндігінің төмендеуімен көрсетіледі.</w:t>
        <w:br/>
        <w:t>ҚОРЫТЫНДЫ</w:t>
        <w:br/>
        <w:t>Сақтандыру корларын инвестициялау басқа инвестиция түрлерінен</w:t>
        <w:br/>
        <w:t>элдеқайда өзгеше болып келеді. Бұл сақтандырудың тәуекелдік қасиетімен</w:t>
        <w:br/>
        <w:t>тікелей байланысты, сақтандыру қоры уақытша бос қаражат болып</w:t>
        <w:br/>
        <w:t>табылғандықтан кез келген уақытта сақтандыру міндеттемелерін орындау үшін</w:t>
        <w:br/>
        <w:t>талап етілуі мүмкін.</w:t>
        <w:br/>
        <w:t>Сақтандыру компанияларының инвестициялық портфелін басқаруды</w:t>
        <w:br/>
        <w:t>жетілдірудегі жүргізілген теориялық және әдістемелік тәсілдерді зерттеу</w:t>
        <w:br/>
        <w:t>мынадай қорытынды жасауға мүмкіндік береді:</w:t>
        <w:br/>
        <w:t>1. Инвестициялық портфель туралы теориялық көзқарастардың даму</w:t>
        <w:br/>
        <w:t>үдерісінен елдегі қаржы рыногының қандай да бір даму ерекшеліктерімен</w:t>
        <w:br/>
        <w:t>анықталатын инвестициялық портфель туралы кең ауқымды теориялық</w:t>
        <w:br/>
        <w:t>тұжырымдар қалыптасты. Қазіргі кезеңдегі экономикада бұл санаттар тек</w:t>
        <w:br/>
        <w:t>инвесторлардың қызмет ету аясымен шектеле отырып, тар мағынада</w:t>
        <w:br/>
        <w:t>қолданылады. Осыған байланысты, бұл жұмыста бағалы қағаздар</w:t>
        <w:br/>
        <w:t>жиынтығынан, денозиттік салымда және инвестициялық жобаларға</w:t>
        <w:br/>
        <w:t>қаржыландыру құралдарын білдіретін инвестициялық портфель ұғымына кең</w:t>
        <w:br/>
        <w:t>ауқымды түсінік берілді.</w:t>
        <w:br/>
        <w:t>2. Зерттеу нәтижесі көрсеткендей, күні бүгінге дейін сақтандыру</w:t>
        <w:br/>
        <w:t>секторында тәуекел-менеджменттің әдістемелік негізі жоқ. Әрбір компания</w:t>
        <w:br/>
        <w:t>тәуекелді бағалау әдістемесін өздері құрастырады. Соған байланысты</w:t>
        <w:br/>
        <w:t>сақтандыру компанияларының . инвестиниялық портфельдерін талдауға</w:t>
        <w:br/>
        <w:t>пайдаланылатын Г.Марковицтің тиімді портфель моделіндегі жағдайға ұқсас,</w:t>
        <w:br/>
        <w:t>«сыни сызық» әдісі қарастырылып, практикалық тұрғыда сыналды, сондай-ақ</w:t>
        <w:br/>
        <w:t>сақтандыру компанияларына қойылатын талаптар механизмі құрастырылды,</w:t>
      </w:r>
    </w:p>
    <w:p>
      <w:r>
        <w:t>стохастикалық өлшем ретіндегі мүмкін болатын құнды стохастикалық өлшем.</w:t>
        <w:br/>
        <w:t>ретіндегі нақты күтілетін құнның қатесіне қатаң сандық баға беру әдістемесі</w:t>
        <w:br/>
        <w:t>әзірленді.</w:t>
        <w:br/>
        <w:t>3. Зерттеу натижесінде сонғы жылдары қаржы рыногының даму серпіні</w:t>
        <w:br/>
        <w:t>оң үрдістермен сипатталады: өзіндік капитал мен активтердің өсуі басқа</w:t>
        <w:br/>
        <w:t>институттардың өсу қарқыңынан жоғары болып отыр. Дегенмен, сақтандыру</w:t>
        <w:br/>
        <w:t>компаниялары капиталдандыру көлемі жағынан қаржы рыногының басқа</w:t>
        <w:br/>
        <w:t>сегменттерінен артта келеді. Инвестициялық үдерістегі сақтандырушылардың</w:t>
        <w:br/>
        <w:t>рәлін арттыру үшін ұзақ мерзімді сақтандыру бойынша жасалатын:</w:t>
        <w:br/>
        <w:t>операциялардың -көлемін кеңейту керек, сақтандырушылардың меншікті</w:t>
        <w:br/>
        <w:t>капиталының мөлшерін едәуір ұлғайту қажет, экономиканың нақты секторына</w:t>
        <w:br/>
        <w:t>ұзақ мерзімді күрделі қаржы жұмсалымының мүлдем жаңа бағыттары негіз</w:t>
        <w:br/>
        <w:t>болатын сақтандырушылардың инвестициялық қызметін жандандыру қажет.</w:t>
        <w:br/>
        <w:t>Осыған сәйкес тәуекел-менеджменттің . көпвекторлық жүйесі мен</w:t>
        <w:br/>
        <w:t>коммуникацияның деңгейлес жүйесімен байланысты сақтандыру</w:t>
        <w:br/>
        <w:t>2</w:t>
        <w:br/>
        <w:t>Базарбаев Асылбек Ориншаихович</w:t>
        <w:br/>
        <w:t>Қазақстанның сақтандыру компаниялары: инвестициялық. қызметінің басымдықтары</w:t>
        <w:br/>
        <w:t>және жетілдіру механизмі</w:t>
        <w:br/>
        <w:t>08.00.10 - Қаржы, ақша айналысы және несие</w:t>
        <w:br/>
        <w:t>Экономика ғылымдарының кандидаты ғылыми</w:t>
        <w:br/>
        <w:t>дәрежесін алу үшін дайындалған диссертацияның</w:t>
        <w:br/>
        <w:t>АВТОРЕФЕРАТЫ</w:t>
        <w:br/>
        <w:t>Басуға 23.02.2008 қол қойылды. Пішімі 60х84 1/16. Офсеттік қағаз. Әріп түрі “Таймс”. Офсеттік</w:t>
        <w:br/>
        <w:t>басылыс. Шартты баспа табағы 1,5, Таралымы 100 дана.</w:t>
        <w:br/>
        <w:t>Тапсырыс Уә 52</w:t>
        <w:br/>
        <w:t>“Әрекет” баспаханасы</w:t>
        <w:br/>
        <w:t>Тел. 221-84-55</w:t>
        <w:br/>
        <w:t>риШіпе, уһісі аввізів 1һе іпсгеаве оҒ 1не роршаноля” іп-Поуу зауіпаз іп іһе</w:t>
        <w:br/>
        <w:t>іпзигалсе өрһеге,</w:t>
        <w:br/>
        <w:t>Тһе аррғовайоп о! (һе кезеагеһ гезші. Тһеге зеге риВйівһесі 13 өсіепіінс</w:t>
        <w:br/>
        <w:t>апісіев іобаЙу 5,34 равев. Тһе тігіп (һеогенса! авресіз ап4 ртасіісаі гезші5 оҒ (һе</w:t>
        <w:br/>
        <w:t>гезейгеһ ч/еге герогіей апФ «ізсиввей оп 8 ішегпайопаі всіеп 1 Ес-ргасбса!</w:t>
        <w:br/>
        <w:t>соп?егепсев.</w:t>
        <w:br/>
        <w:t>Тһе гезшів оГ пе (іззегіл оп теге рибей ішо ргасіісе іп (не рис Пітһей</w:t>
        <w:br/>
        <w:t>сотрапу”% аспуйу “Іпчезіпепі сопвшШайсу сотарапу”, Н ргоуійев сопзйіір</w:t>
        <w:br/>
        <w:t>зегуісев 30 іпвшгапсе сопправіев, И ууав Феуеіюред Ву Іһе іпзшгапсе соютрапу</w:t>
        <w:br/>
        <w:t>“Іопаоп-Аітаіу” іне шайетанса| оппшав оҒ1е шуезітелі рогЧоШо Ғогтпайоп,</w:t>
        <w:br/>
        <w:t>2ізо 4һе гезші чуеге ивед - іп Өле вішіу ргосезв Бу геадіпр Іесімгев оп 1һе сойве</w:t>
        <w:br/>
        <w:t>“Шшөшапсе” аі КагаКһ Есопотіс І/піуегвйу патед абег Т. Кузкшоу.</w:t>
        <w:br/>
        <w:t>Тһе рғасіса! біртіЙезисе оҒ не гевезгеі: гезші, Тһе біуеп іНеогейса!</w:t>
        <w:br/>
        <w:t>Өһевіз апа ргасбса! гесопипепдаНопв сап Бе ууідеіу иеді іп іһе асбуйу оҒ іпәшапсе</w:t>
        <w:br/>
        <w:t>апа ӘғоКег сотрапіев, 1һа! шапаре іпзшғапсе гевегуев. Тізе табегізіз сап һе ивей һу</w:t>
        <w:br/>
        <w:t>Біуіпр Іесіңгев, ісасһіпе ргосевв ОҒ рғасыса! Теввопв алд зеппіпге оп (һе вілесі</w:t>
      </w:r>
    </w:p>
    <w:p>
      <w:r>
        <w:t>“Үпвшапсе”,</w:t>
        <w:br/>
        <w:t>УБлИКАСЫНЫҢ</w:t>
        <w:br/>
        <w:t>29- ЗТАПХАНАСЫ</w:t>
        <w:br/>
        <w:t>Ар Үштыкбрытыналыным</w:t>
        <w:br/>
        <w:t>Әиуанағына мәйниянтырбеблямнаі</w:t>
        <w:br/>
        <w:t>ТИШІЛІГІКЕ</w:t>
        <w:br/>
        <w:t>210030135761</w:t>
        <w:br/>
        <w:t>- определены параметры оңенки финансовой устойчивости страховых</w:t>
        <w:br/>
        <w:t>компаний и необходимость их адаптации к стандартам Европейского Союза;</w:t>
        <w:br/>
        <w:t>-На основе разработанной автором экономико-математической модели</w:t>
        <w:br/>
        <w:t>размешения страховых резервов предпожен комплекс рекомендаций,</w:t>
        <w:br/>
        <w:t>способетвуюшик увеличению притока сбережений населения в сферу</w:t>
        <w:br/>
        <w:t>страхового рынка.</w:t>
        <w:br/>
        <w:t>Апробация результатов исследования. По теме ииследования</w:t>
        <w:br/>
        <w:t>опубликованы 13 научных статьей обшим обһемом 5,34 п.л. Основные</w:t>
        <w:br/>
        <w:t>теоретическіе | аспекты И/| практическив | результаты исследования</w:t>
        <w:br/>
        <w:t>докладывались и обсуждались на восьми международных научно-практических</w:t>
        <w:br/>
        <w:t>конференциях. :</w:t>
        <w:br/>
        <w:t>Результаты диесертационной работы нашли применение в</w:t>
        <w:br/>
        <w:t>деятельности ТОО «Инвестиционно-консалтинговая | компания», в</w:t>
        <w:br/>
        <w:t>предоставлении консалтинғовых услуг страховым компаниям, страховой</w:t>
        <w:br/>
        <w:t>компанией «Лондон-Алматы» были использованы математические формулы</w:t>
        <w:br/>
        <w:t>формирования инвестиционного портфеля, в учебном процессе при чтении</w:t>
        <w:br/>
        <w:t>лекции по курсу «Страхованив» КазЭУ имени Т.Рыскулова.</w:t>
        <w:br/>
        <w:t>Практическая значимость результатов исследования состоит в том,</w:t>
        <w:br/>
        <w:t>что содержашиеоя в диссертации теоретические положения и практические</w:t>
        <w:br/>
        <w:t>рекомендация могут -быть использовани в деятельности страховых И</w:t>
        <w:br/>
        <w:t>брокерских компаний, управляюіших страховыми резервами. Материалы</w:t>
        <w:br/>
        <w:t>научноғо исследования могут быть использованы при чтении лекций и</w:t>
        <w:br/>
        <w:t>проведения практических и семинарских занятий по курсу «Страхование». ”</w:t>
        <w:br/>
        <w:t>7 Қазақстандық сақтандыру компанияларының инвестициялық</w:t>
        <w:br/>
        <w:t>қызметіндегі механизмді жетілдірудің болашағы // Қаржы-қаражат - Финансы</w:t>
        <w:br/>
        <w:t>Казахстана. 2006.- Хе2. 18-21 6. -0,8 6.6.</w:t>
        <w:br/>
        <w:t>8 Сақтандыру компанияларының инвестициялық қызметінің халықаралық</w:t>
        <w:br/>
        <w:t>тәжірибесі // Социально-экономические и правовые аспекты индустриально-</w:t>
        <w:br/>
        <w:t>инновационного развития Казахстана. Материалы мәждународной научно-</w:t>
        <w:br/>
        <w:t>практической конференции. - Алматы: Казахская Академия труда и</w:t>
        <w:br/>
        <w:t>социальных отношений, 12.05.2006.- 72-78 б. -0,3 б.б.</w:t>
        <w:br/>
        <w:t>9 Қазақстан қор нарығының жағдайы және оның даму болашағы //</w:t>
        <w:br/>
        <w:t>«Бірінші Рысқұлов оқулықтары». Халықаралық ғылыми-зерттеу</w:t>
        <w:br/>
        <w:t>конференциясы. - Алматы: Т. Рысқұлов атындағы Қазақ экономикалық</w:t>
        <w:br/>
        <w:t>университеті. 16-19 мамыр 2006.- 327-331 6. -0,3 6.6.</w:t>
        <w:br/>
        <w:t>10 Управление финансовыми рисками при инвестировании страховых</w:t>
      </w:r>
    </w:p>
    <w:p>
      <w:r>
        <w:t>резервев // Финансы Ии учет: региональные аспекты. Материалы</w:t>
        <w:br/>
        <w:t>международной научно- практической конференций. - Алматы: Алматинский</w:t>
        <w:br/>
        <w:t>филиал Московской академии труда и социальных отношений, 06.06.2006.-</w:t>
        <w:br/>
        <w:t>320-330 6.-0,6 б.б.</w:t>
        <w:br/>
        <w:t>П Сақтандыру компанияларының инвестициялық қызметін реттеу //</w:t>
        <w:br/>
        <w:t>Инновациялар мен оқу-білімді жетілдіру арқылы білім экономикасына. ҰП</w:t>
        <w:br/>
        <w:t>Халықаралық ғылыми-әдістемелік конференция. - Алматы: Алматы экономика</w:t>
        <w:br/>
        <w:t>және статистика академиясы. 17-18 қазан 2006.- 361-363 б.-0,38 б.б.</w:t>
        <w:br/>
        <w:t>12 Сақтандыру компанияларының инвестициялық қызметінің</w:t>
        <w:br/>
        <w:t>концептуалдық негіздері // «Екінші Рысқұлов оқулары». Халықаралық ғылыми-</w:t>
        <w:br/>
        <w:t>зерттеу конференциясы. - Алматы: Т. Рысқұлов атындағы Қазақ экономикалық</w:t>
        <w:br/>
        <w:t>университеті. 21-26 мамыр 2007.- 253- 255 6. -0,3 6.б.</w:t>
        <w:br/>
        <w:t>13 Сақтандыру компанияларының инвестициялық портфелінің тәуекелін</w:t>
        <w:br/>
        <w:t>басқару // Қаржы-қаражат - Финансы Казахстана. 2007.- Хғ4. 49-53 б. -0,3 6.6.</w:t>
        <w:br/>
        <w:t>24</w:t>
        <w:br/>
        <w:t>РЕЗЮМЕ</w:t>
        <w:br/>
        <w:t>үй ее Базарбаев Асылбек Ориншанхәвич</w:t>
        <w:br/>
        <w:t>Страховые компаний Казахстана: прноритеты и механизм</w:t>
        <w:br/>
        <w:t>совертенствования инвестиционной деятельности</w:t>
        <w:br/>
        <w:t>на автореферят диссертации на соискание ученой степени кандидата</w:t>
        <w:br/>
        <w:t>экономических наук по специальности 08.00.10 - Финансы, денежнов.</w:t>
        <w:br/>
        <w:t>обрашение, кредит</w:t>
        <w:br/>
        <w:t>Предметом исследования выступает экономические отношение в</w:t>
        <w:br/>
        <w:t>процессе инвестиционной деятельности страховых компаний.</w:t>
        <w:br/>
        <w:t>Обьектом исследования являетея инвестиционная Деятельность</w:t>
        <w:br/>
        <w:t>етраховых компаний Казахстана.</w:t>
        <w:br/>
        <w:t>Целью диссертационной работы являетея анализ формирования</w:t>
        <w:br/>
        <w:t>инвестиционного портфеля страховык компаний, способов оптимизании</w:t>
        <w:br/>
        <w:t>инвестиций страховых компаний и формирование на этой основе рекомендаций</w:t>
        <w:br/>
        <w:t>и предложений по совершенствованию инвестиционного портфеля страховыҡ</w:t>
        <w:br/>
        <w:t>компаний.</w:t>
        <w:br/>
        <w:t>Теоретической и методологической основой исслелования являются</w:t>
        <w:br/>
        <w:t>аруды отечественных и зарубежных ученых в области функционирования</w:t>
        <w:br/>
        <w:t>финансовых рынков, занимаюицихся теоретическими и практическими</w:t>
        <w:br/>
        <w:t>аопектами развития зарубежного И отечественного страхового рынка,</w:t>
        <w:br/>
        <w:t>отдельных сегментов фондового рынка, исследования казахстанских ученых по</w:t>
        <w:br/>
        <w:t>вопросам развития инвестиционной деятельности и портфельного анализа в</w:t>
        <w:br/>
        <w:t>сфере страхования.</w:t>
        <w:br/>
        <w:t>Научная новизна освовнык пәложенай диссертационного</w:t>
        <w:br/>
        <w:t>исследования закпючаетея в разработке концептуальных положений и</w:t>
        <w:br/>
        <w:t>обосновании приоритетных направлений инвестиционной деятельности</w:t>
        <w:br/>
        <w:t>страхоных компаний. Основные элементы научной новизны состоят в</w:t>
        <w:br/>
        <w:t>следуюшем:</w:t>
        <w:br/>
        <w:t>-на основе исследования И научной систематизации теоретических</w:t>
        <w:br/>
        <w:t>аспектов представлена авторская трактовка понятия «инвестиционный</w:t>
        <w:br/>
        <w:t>портфель», под которым понимаетея совокупность финансовых инструментов,</w:t>
        <w:br/>
        <w:t>принадлежаших страховых компаний;</w:t>
      </w:r>
    </w:p>
    <w:p>
      <w:r>
        <w:t>- Исследованы концептуальные и организационные основы портфельного</w:t>
        <w:br/>
        <w:t>инвестирования как специфического вида деятельности страховых компаний;</w:t>
        <w:br/>
        <w:t>"определена специфика функционирования системы инвестиционного</w:t>
        <w:br/>
        <w:t>управления страховыми резервами, как института финансовой зациты в</w:t>
        <w:br/>
        <w:t>системе формирования финансавых ресурсов страховой компании;</w:t>
        <w:br/>
        <w:t>"дана научная оценқа и апробация метода «критических линий» как</w:t>
        <w:br/>
        <w:t>способа-снижения рисков инвестиционного портфеля страховых компаний;</w:t>
        <w:br/>
        <w:t>КЕЗГМЕ</w:t>
        <w:br/>
        <w:t>Бауағһауғу Ав5уіһек Огіпзһай һоуйсі</w:t>
        <w:br/>
        <w:t>Пазиғапсе сотрапіев оҒКатаКізіап: ргіогіНев алб (Ше</w:t>
        <w:br/>
        <w:t>ішуезіппелпі асбуНу ініргеуешепі тесһанізтн</w:t>
        <w:br/>
        <w:t>Тһевіз рарег бог іне асадеттіс йевгее өҒІһе есопопвіс өсіепсев” сапдійзіе</w:t>
        <w:br/>
        <w:t>08.00.10 - Біпапсе, толеу сігешаноп апд сгейін</w:t>
        <w:br/>
        <w:t>Тһе заесі оГ іне тезеагеһ із “не есопошіс геіаШовв іп һе ргосев5 оғ</w:t>
        <w:br/>
        <w:t>іпвшғапсе соптрапіев” іпуевітелі асіуйу.</w:t>
        <w:br/>
        <w:t>Тһе оМіесі оҒ һе гезедгеһ із іһе іпуевітпелі аснүйу оҒ 1һе іпвшапсе</w:t>
        <w:br/>
        <w:t>соштрапіев іп Ка?акһа(ап, і</w:t>
        <w:br/>
        <w:t>Те рагрове оҒ Ше (іззегізнов із (һе апа!узіз оҒ (һе іпзшгапсе соптраліөв”</w:t>
        <w:br/>
        <w:t>ішуенітшете рогПоНо оппабов, һе орішігабоп жғауз оҒ Ше іпешғапсе сопрапіев:</w:t>
        <w:br/>
        <w:t>іпуезішеті ап4 (Не Ғоппайоп оҒҮне гесопителдайопв ад о/Ғогв бог ігаргоуетеп( оҒ</w:t>
        <w:br/>
        <w:t>ішвиғапсе сопаратіөв” іпуезітете рогҒоНо оп бі һакіз.</w:t>
        <w:br/>
        <w:t>Тһе “һеогейсэ! ап4 шеіһобоіоріелі Басіз оі “һе гезелге із (һе зғогкв оғ</w:t>
        <w:br/>
        <w:t>һюте апа Когеірп өсіепіізіз іп іне Блапсіз! ппагісеів: Фшасһопіпе өрһеге, ә/Нісі аге</w:t>
        <w:br/>
        <w:t>епдадеб іп іһеогенса! ард ргасбса! авресів оҒ е һоше әші Югеірп іпэшапсе</w:t>
        <w:br/>
        <w:t>тагЕеі, зерагаіе вертеліз ОҒ һе өһаге пагКее, гевеягеһһ ууогКв оҒ (не КағдЕһеізпі</w:t>
        <w:br/>
        <w:t>всіепіініз оп іззшез Ке іпуевітеші әспүйу Феуеіортелі анд рогЧЮоНо апайузіз іп іне</w:t>
        <w:br/>
        <w:t>іпәшгапсе врһеге.</w:t>
        <w:br/>
        <w:t>Тһе өсіешінбіс поуеНу оі Іве гезелге із іне тогісіпд ош оҒ іне сопсері алд</w:t>
        <w:br/>
        <w:t>вшзапШайоп оҒ Не вірпійсаші ітепб5 оҒ іһе іпяшапсе сотраніов” іпуезішелі</w:t>
        <w:br/>
        <w:t>асбуйу. Тһе таіп өІетеліз оҒ е өсіспііс поуөНу із:</w:t>
        <w:br/>
        <w:t>- й мав ріуеп іһе ашһоғ”в Ғоптшіайоп оҒ іһе сопсері “іпуезітет</w:t>
        <w:br/>
        <w:t>рогЧо1о” оп іһе Баніз оҒ (не Феогейса! аврәсіз” гезелген алд «сіепііс</w:t>
        <w:br/>
        <w:t>вузіетангабіоп, іпуезітпепі рогНоНо 15 Гһе палсізі іпеігшепі? сотріех һеіюпвіпр</w:t>
        <w:br/>
        <w:t>іо іпвшапсе сотрапіев;</w:t>
        <w:br/>
        <w:t>-- еге меге гезеагоһей іһе сопсердші ап4 ограпігаНопа! Бавіз оҒ 1һе</w:t>
        <w:br/>
        <w:t>рогтіоһю іпуезілеші а5 іһе зресійс Кіпд оҒіпвшғапсе соғпрапіев” асНуйу;</w:t>
        <w:br/>
        <w:t>-- суға дейпей іһе вресіЯсайоп оҒфе ішісбіопінд вузбеті әГіһе іпвигапсе</w:t>
        <w:br/>
        <w:t>,- Тезегуез" іпуезітелі шападетелі ав іне Бпапсігі ргоесбов іпкйшіоп іп (не</w:t>
        <w:br/>
        <w:t>75 Юппабоп вузгет оҒ “һе іпвшгапсе сотрапісв” Бпапсізі гезошсев;</w:t>
        <w:br/>
        <w:t>т% - ісзав діуеп ійе өсіешійіс езіпаноп алд “һе арргоһабоп оҒіһе “сгігісді</w:t>
        <w:br/>
        <w:t>Шпе” шейод аз (һе шейодй оҒ іпзшапсе сошрапіев” іпуевішелі рогЧоНо гізі</w:t>
        <w:br/>
        <w:t>4ӛсіпе;</w:t>
        <w:br/>
        <w:t>%2-- Шеге жеге Фейвей (һе рагашеіютв ОҒ іпвшапсе соппрапіев” Япапсігі</w:t>
        <w:br/>
        <w:t>візНу апа (һе песезвйу оГ нег адарғаНоп 1 “не Ешгоргап (/ліоп?в өйапдіагбі;</w:t>
      </w:r>
    </w:p>
    <w:p>
      <w:r>
        <w:t>%.&gt; Шсмчав обегей Бу Өзе ашһог Іһе гесоттепбаНоп сопіріех оп “Не Бавіз оҒ</w:t>
        <w:br/>
        <w:t>Ше әшһог?5 эуогкей-ош есопотіс-тайһешанса! тшодеі оҒ іпвшгапсе тезегуез”</w:t>
        <w:br/>
        <w:t>Сонымен, жоғарыда. баяндалған ұсыныстарды іске асыру үшін -</w:t>
        <w:br/>
        <w:t>сақтандыру резервтерін инвестициялау мүмкіндіктерін кеңейту, сақтандыру</w:t>
        <w:br/>
        <w:t>компанияларының қаржылық тұрақтылығын - нығайту, салымшылардың</w:t>
        <w:br/>
        <w:t>мүддесін қорғау деңгейін көтеру жөніңде кешенді іс-шаралар қажет.</w:t>
        <w:br/>
        <w:t>Инвестициялауға қатысты біздің тарапымыздан экономиканың басым</w:t>
        <w:br/>
        <w:t>секторындағы нақты инвестициялық жобаға берілген жобалық бондтар,</w:t>
        <w:br/>
        <w:t>тәуекелді хеджерлеу мақсатымен туынды қаржылық инструменттерді сатып</w:t>
        <w:br/>
        <w:t>алу сияқты институционалдық инвесторлардың активтерін инвестициялау</w:t>
        <w:br/>
        <w:t>Механизмі және жаңа инструменттер ұсынылды. Бұл сақтандыру резервтерін</w:t>
        <w:br/>
        <w:t>орналастыру міндетіне сай келеді, себебі табыстылық пен тәуекелдің оңтайлы</w:t>
        <w:br/>
        <w:t>ара қатынасы қаржылық инструменттеріне өзінің сақтандыру резервтерін салу</w:t>
        <w:br/>
        <w:t>салымшының мүйдесіне сай болып келеді. Сонымен қатар, бұрын анықталып</w:t>
        <w:br/>
        <w:t>көрсетілгендей, салымшылардың қорланымы ұзақ мерзімді ішкі</w:t>
        <w:br/>
        <w:t>инвестицияның көзі болып табылады, бұл тек салымшыларға ғана табыс әкеліп</w:t>
        <w:br/>
        <w:t>қоймай, еліміздің экономикасының өрлеуіне мүмкіндік туғызады,</w:t>
        <w:br/>
        <w:t>Қазақстанның дамуына жағдай жасайды.</w:t>
        <w:br/>
        <w:t>ДИССЕРТАЦИЯ ТАҚЫРЫБЫ БОЙЫНША ЖАРИЯЛАНҒАН</w:t>
        <w:br/>
        <w:t>ЖҰМЫСТАР ТІЗІМІ</w:t>
        <w:br/>
        <w:t>1 Қазақстан Республикасындағы сақтандыру рыногы: даму</w:t>
        <w:br/>
        <w:t>перспективалары // Стратегия экономической стабилизации Казахстана: взгияд</w:t>
        <w:br/>
        <w:t>в 21 век. Материалы международной научно-практической конференции: Сб.</w:t>
        <w:br/>
        <w:t>науч. тр. / Под обшей редакции д.э.н., профессора Н.К.Мамырова - часть 4,</w:t>
        <w:br/>
        <w:t>Алматы: Экономика, 2000.- 121-126 б. -0,38 6.6.</w:t>
        <w:br/>
        <w:t>2 Формирование страхового рынка в Республике Қазахстан // 10 лет</w:t>
        <w:br/>
        <w:t>независимости Казахстана: итоги и перспективы развития. Материалы</w:t>
        <w:br/>
        <w:t>Международной научной конференции - часть 2. Алматы: Университет</w:t>
        <w:br/>
        <w:t>“Кайнар”. 22-24 ақпан 2001.,- 323-327 б.-0,3 б.б.</w:t>
        <w:br/>
        <w:t>3 Сақтандыру компанияларының инвестициялық қызметтерін реттеу</w:t>
        <w:br/>
        <w:t>принциптері // Реформирование казахстанской экономики: уроки, теория и</w:t>
        <w:br/>
        <w:t>практика. Сборник научных трудов / Под обшей редакции д.э.н., профессора</w:t>
        <w:br/>
        <w:t>Н.К.Мамырова- выпуск 7. Алматы: Экономика, 2001.- 87-90 б. -0,25 6.6.</w:t>
        <w:br/>
        <w:t>4 Сақтандыру рыногын мәмлекеттік реттеу: теория және практика //</w:t>
        <w:br/>
        <w:t>Казахстан на пути к новой модели развития: тенденции, потенциал и</w:t>
        <w:br/>
        <w:t>императивы роста. Материалы международной научно-практической</w:t>
        <w:br/>
        <w:t>конференция: Сб. науч. тр. / Под обшей редакция д.э.н., профессора</w:t>
        <w:br/>
        <w:t>Н.К.Мамырова- часть 8. Алматы: Экономика, 2001.- 209-214 6. -0,38 6.6.</w:t>
        <w:br/>
        <w:t>5 Инструментальная структура инвестиционного портфеля страховых</w:t>
        <w:br/>
        <w:t>компаний // Экономика и статистика. Алматы, 2005.- Х4. 89-93 6. -0,3 6.6.</w:t>
        <w:br/>
        <w:t>6 Страховые компании как институциональные инвесторы финансового</w:t>
        <w:br/>
        <w:t>Рынқа Казахстана // КазЭУ хабаршысы. 2005.- Хо6 (48). 40-45 6. -0,75 б.б.</w:t>
        <w:br/>
        <w:t>23</w:t>
        <w:br/>
        <w:t>компанияларының тәуекел-менеджменті жүйесінің сызбасы ұсынылды.</w:t>
        <w:br/>
        <w:t>Сақтандыру компанияларының тәуекелдерін басқарудың негізгі талаптары</w:t>
        <w:br/>
        <w:t>көрсетілді. Тәуекелдерді бағалау үшін сақтандыру компанияларының</w:t>
        <w:br/>
        <w:t>тәуекелдерін бағалаудың әдістері ұсынылып отыр. Біз жекелеген</w:t>
        <w:br/>
        <w:t>инструменттердің тәуекелдерін сыныптау есебімен осы инструменттерді</w:t>
      </w:r>
    </w:p>
    <w:p>
      <w:r>
        <w:t>инвестициялауда тәуекелге баға беруді ұсынамыз. Сонымен қатар, олардың</w:t>
        <w:br/>
        <w:t>нақты деңгейіне бағалау жүргіздік. Осы бағалаудың негізгі сатылары</w:t>
        <w:br/>
        <w:t>көрсетілген.</w:t>
        <w:br/>
        <w:t>4. Әлуетті инвестициялау обьектілерінің менеджері инвесторларға қажетті</w:t>
        <w:br/>
        <w:t>нормаларды заңнамалық бекіту мен енгізу жөніндегі ұсыныстарды оларға</w:t>
        <w:br/>
        <w:t>коммерциялық құпия болып табылмайтын қаржы-шаруашылық қызметтері</w:t>
        <w:br/>
        <w:t>жөнінде ең жоғары ақпараттар беруі тиіс. Егер сұралатын мағлұматтар</w:t>
        <w:br/>
        <w:t>коммерциялық құпия болып табылса, онда ақпарат беруден бас тарту жазбаша</w:t>
        <w:br/>
        <w:t>түрде негізделуі тиіс: Бұл сақтандыру компанияларының қаржы</w:t>
        <w:br/>
        <w:t>менеджерлеріне сақтандыру резервтерін орналастыру туралы дұрыс шешім</w:t>
        <w:br/>
        <w:t>қабылдауына мүмкіндік береді.</w:t>
        <w:br/>
        <w:t>5. Жаңа ұзак мерзімді мемлекеттік бағалы қағаздарды эмиссиялау жәнінде</w:t>
        <w:br/>
        <w:t>немесе жарғылық капиталында мемлекеттің қатысу үлесі бар компаниялардың</w:t>
        <w:br/>
        <w:t>борышқорлық міндеттемелеріне мемлекеттік кепілдеме беру жөнінде ұсыныс</w:t>
        <w:br/>
        <w:t>жасалынды. Бұл шаралар, біріншіден, қоғам алдында тұрған әлеуметтік және</w:t>
        <w:br/>
        <w:t>экономикалық мәселелерді шешуге қажет қосымша қаражатты тартуға, мысалы</w:t>
        <w:br/>
        <w:t>спорт пен дене шынықтыруды дамытуға, негізгі қорларды жаңғыртуға,</w:t>
        <w:br/>
        <w:t>тәжірибе-конструкторлық және ғылыми-зерттеу әзірлемелерін қаржыландыруға</w:t>
        <w:br/>
        <w:t>мүмкіндік берер еді. Екіншіден, сақтандыру ұйымдарына инвестициялық</w:t>
        <w:br/>
        <w:t>қызметтің тиімділігін арттыруға мүмкіндік беретін инвестициялық</w:t>
        <w:br/>
        <w:t>салымдардың жаңа инструменттері қор рыногында пайда болар еді.</w:t>
        <w:br/>
        <w:t>6. Сақтандыру компанияларының инвестициялық қызметінің негізгі</w:t>
        <w:br/>
        <w:t>ерекшеліктерінің бірі мемлекет тарапынан қатаң реттеу болып табылады.</w:t>
        <w:br/>
        <w:t>Сонымен қатар, мемлекет сақтандырушылардың барлық инвестициялық</w:t>
        <w:br/>
        <w:t>қызметін реттемейді, тек сақтандыру резервтерін орналастыру ережелерін</w:t>
        <w:br/>
        <w:t>бекіту арқылы сақтандыру қорларын инвестициялау үдерісіне қатысады. Бұл</w:t>
        <w:br/>
        <w:t>реттеудің қажеттілігі келесідей факторлармен негізделген. Біріншіден,</w:t>
        <w:br/>
        <w:t>қаржылық ресурстардың қозғалу сипатымен, оның ерекшелігінің мәні мынада,</w:t>
        <w:br/>
        <w:t>уақытша бос қаражаттар біраз уақыт аралығында сақтандырушының</w:t>
        <w:br/>
        <w:t>қарамағында болады және бұл қаражаттар қосымша кіріс алу мақсатында</w:t>
        <w:br/>
        <w:t>инвестициялануы мүмкін. Екіншіден, сақтанушылар мен сақтандырылғандар</w:t>
        <w:br/>
        <w:t>тарапынан инвестицияланған қаражаттарды бақылау үшін мүмкіншіліктерінің</w:t>
        <w:br/>
        <w:t>жоқтығы.</w:t>
        <w:br/>
        <w:t>Сақтандыру қызметінің инвестициялық тиімділігін арттырудың негізгі</w:t>
        <w:br/>
        <w:t>бағыттарының бірі -жаңа міндетті және әлеуметтік маңызы бар сақтандырудың</w:t>
        <w:br/>
        <w:t>түрін әзірлеу және енгізу, бұл сақтандыру компанияларының инвестициялық</w:t>
        <w:br/>
        <w:t>мүмкіндіктерін едәуір ұлғайтар еді, бұл мүмкіндіктерге зейнетақы аннуитетін</w:t>
        <w:br/>
        <w:t>енгізу арқылы зейнетақы қызмет көрсету саласында сақтандыру қағидаларын</w:t>
        <w:br/>
        <w:t>қолдану, сонымен қатар жұмыс берушіні сақтандыруды қоса ресми салаларда</w:t>
        <w:br/>
        <w:t>қызмет көрсету жатады.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
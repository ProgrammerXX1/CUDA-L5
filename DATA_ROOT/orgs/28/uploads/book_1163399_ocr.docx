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Телжан ШОНАНҰЛЫ</w:t>
        <w:br/>
        <w:t>РСЖ</w:t>
        <w:br/>
        <w:t>&gt;»ЕҒ?</w:t>
        <w:br/>
        <w:t>тағдыры</w:t>
        <w:br/>
        <w:t>ЕЛІ</w:t>
        <w:br/>
        <w:t>тағаыры</w:t>
        <w:br/>
        <w:t>(Қазақстан Республикасының Білім министрлігі</w:t>
        <w:br/>
        <w:t>“көмекші оқу құралы ретінде ұсынган)</w:t>
        <w:br/>
        <w:t>Алматы, «Санат» 1995</w:t>
        <w:br/>
        <w:t>шатыры |</w:t>
        <w:br/>
        <w:t>рытағдыры</w:t>
        <w:br/>
        <w:t>Исі жұпар аңқыған,</w:t>
        <w:br/>
        <w:t>Сары қарда жайылған,</w:t>
        <w:br/>
        <w:t>Сары аязда жусаған,</w:t>
        <w:br/>
        <w:t>Көк Есілден кеткен соң,</w:t>
        <w:br/>
        <w:t>Жылқының қонысы табылмас.</w:t>
        <w:br/>
        <w:t>Семіртуші еді жылқыны,</w:t>
        <w:br/>
        <w:t>Қом жасатқан түйеге,</w:t>
        <w:br/>
        <w:t>«Алабота, тарлаумен</w:t>
        <w:br/>
        <w:t>Қараойға біткен бетеге</w:t>
        <w:br/>
        <w:t>Адыра қалғыр Құлманбес</w:t>
        <w:br/>
        <w:t>Кенекем сенен айрылды...</w:t>
        <w:br/>
        <w:t>Қарға бойлы Қазтуган батыр қонысынан ауып” бара</w:t>
        <w:br/>
        <w:t>жатып Шеркөптімен (Шеркапті Қазтуғанның замандасы,</w:t>
        <w:br/>
        <w:t>батыр. Бұлар Еділ - Жайық арасынан ауған деседі) қош-</w:t>
        <w:br/>
        <w:t>тасып тұрып, қалып бара жатқан “қонысына қарап тол-</w:t>
        <w:br/>
        <w:t>ғайды:</w:t>
        <w:br/>
        <w:t>Адыра қалғыр көк Жайық,</w:t>
        <w:br/>
        <w:t>Аңырап қалды-ау қонысым!</w:t>
        <w:br/>
        <w:t>Қонысымнан ауған соң,</w:t>
        <w:br/>
        <w:t>Кемімесе игі еді ырысым?!</w:t>
        <w:br/>
        <w:t>Таудағы тарлан бөрі едім,</w:t>
        <w:br/>
        <w:t>Тарылғанға ұқсайды тынысым...</w:t>
        <w:br/>
        <w:t>“Нарын, сені қайтейін,</w:t>
        <w:br/>
        <w:t>Жатып қалған боз тайлақ</w:t>
        <w:br/>
        <w:t>Атан болып ертеп жер.</w:t>
        <w:br/>
        <w:t>Жатып қалған бір тоқты</w:t>
        <w:br/>
        <w:t>Мың қой болып өрген жер.</w:t>
        <w:br/>
        <w:t>Атамыз қазақ ежелден</w:t>
        <w:br/>
        <w:t>Анықталып туған экер,</w:t>
      </w:r>
    </w:p>
    <w:p>
      <w:r>
        <w:t>Кіндігімді кескен жер,</w:t>
        <w:br/>
        <w:t>Кірімді аппақ етіп жуған жер,</w:t>
        <w:br/>
        <w:t>Жайың, сені қайтейін!</w:t>
        <w:br/>
        <w:t>Ағашың айбар көрінген,</w:t>
        <w:br/>
        <w:t>Жапырағы жерге төгілген.</w:t>
        <w:br/>
        <w:t>Жапырағы жасыл ала қамқадай,</w:t>
        <w:br/>
        <w:t>Бұтағы бұрама күміс алқадай.</w:t>
        <w:br/>
        <w:t>Балдырғаңың білектей,</w:t>
        <w:br/>
        <w:t>Баттауығың жүректей,</w:t>
        <w:br/>
        <w:t>Бұташығың мұнардай...</w:t>
        <w:br/>
        <w:t>Жолдасын жолай іздеген</w:t>
        <w:br/>
        <w:t>Өзіне тиген дұшпанын</w:t>
        <w:br/>
        <w:t>Қарт бурадай тістеген,</w:t>
        <w:br/>
        <w:t>Қарғадай бойлы Қазтуған</w:t>
        <w:br/>
        <w:t>Қайғыланып барамын,</w:t>
        <w:br/>
        <w:t>Ноғайлы-қазақ елімнен!</w:t>
        <w:br/>
        <w:t>Ақсұңқар едім, мен ұштым,</w:t>
        <w:br/>
        <w:t>Қауырсыным түлеген,</w:t>
        <w:br/>
        <w:t>Қалыңды, қона көлімнен.</w:t>
        <w:br/>
        <w:t>Дулығалы қара нар едім,</w:t>
        <w:br/>
        <w:t>Қатарланып барамын</w:t>
        <w:br/>
        <w:t>А атлттталята меаттуотт АжалтуіағтғАтт</w:t>
        <w:br/>
        <w:t>п</w:t>
        <w:br/>
        <w:t>ББЕ 63.3 (2 Қаз.)5</w:t>
        <w:br/>
        <w:t>Ш 78</w:t>
        <w:br/>
        <w:t>ҚАЗАҚСТАН РЕСПУБЛИКАСЫ БІЛІМ МИНИСТРЛІГІ</w:t>
        <w:br/>
        <w:t>Бұл кітап көрнекті: энциклоледист-ғалым, білік-</w:t>
        <w:br/>
        <w:t>ті педагог Телжан Шонанұлыпың туғанына 100 жыл</w:t>
        <w:br/>
        <w:t>толу мерейтойына арналады.</w:t>
        <w:br/>
        <w:t>Басылымды дайындап, соңғы сөзін жазған және</w:t>
        <w:br/>
        <w:t>библиографиясын Түзгендер: тарих ғылымының док-</w:t>
        <w:br/>
        <w:t>торы, профессор Ә. Тәкенов, Қазақстан Республикасы</w:t>
        <w:br/>
        <w:t>ҰҒА-ның ғылыми қызметкері Б. Байғалиев, араб әр-</w:t>
        <w:br/>
        <w:t>пінен қазіргі жазуымызға көшірген Г. Жүгенбаена.</w:t>
        <w:br/>
        <w:t>Шонанұлы Т.</w:t>
        <w:br/>
        <w:t>Ш--78Жер тағдыры -- ел тағдыры. 2-басылуы (Нөмекші</w:t>
        <w:br/>
        <w:t>оқу: құралы).-- Алматы, «Санат», 1995.-224 бет. -</w:t>
        <w:br/>
        <w:t>І5ВМ 5-7090-0094-9</w:t>
        <w:br/>
        <w:t>Қазақ халқының ардақты перзенті, көрнекті ғалым Телжан Шо-</w:t>
        <w:br/>
        <w:t>нанулы 1987 жылы жазықсыз жазаның құрбаны болды. Автор бүл</w:t>
        <w:br/>
        <w:t>еңберінде қазақтардың бұрынғы жер иелену тарихына, жерге де-</w:t>
        <w:br/>
        <w:t>ген көзқарасына, патшалық отарлау саясатына назар аударады.</w:t>
        <w:br/>
        <w:t>Ресей империясының: ұлан-байтақ қазақ жеріне ынтыға көз салу</w:t>
        <w:br/>
        <w:t>себебін, бұл жолдағы айла-шарғысын, құйтырқы саясатын жан-</w:t>
        <w:br/>
        <w:t>жақты дәлелдей келіп, оның ақыры неге апарып соққанын, Кеңеб</w:t>
        <w:br/>
        <w:t>үкіметі дәуірінде қазақтарды жерге қалай орналастыру керектігін</w:t>
        <w:br/>
        <w:t>нөрсетеді. 4</w:t>
        <w:br/>
        <w:t>Еңбек 1923 жылы жазылып, 1926 жылы «Қазақ экер мәселесі</w:t>
        <w:br/>
        <w:t>тарихы» деген атпен Ташкентте тұңғыш рет басилып шыққан.</w:t>
        <w:br/>
        <w:t>Баспа тарапынан бүгінгі талапқа сай аздап редавцияланды. м</w:t>
      </w:r>
    </w:p>
    <w:p>
      <w:r>
        <w:t>Кітап студенттерге, тарихшыларға, көпшілік оқырманға арналған.</w:t>
        <w:br/>
        <w:t>0503020905--022</w:t>
        <w:br/>
        <w:t>-гты М 222 26--94</w:t>
        <w:br/>
        <w:t>416 (05)- 95</w:t>
        <w:br/>
        <w:t>15ВК 5-7090-0094-9 (6) Шонанұлы Телжан, 1995.</w:t>
        <w:br/>
        <w:t>ББ 63,3 (2 Каз.) 5</w:t>
        <w:br/>
        <w:t>І. ЕСКІ ЗАМАНДА ҚАЗАҚ ЖЕРДІ</w:t>
        <w:br/>
        <w:t>ҚАЛАЙ ПАЙДАЛАНҒАН?</w:t>
        <w:br/>
        <w:t>Мұнан әлденеше жүз жыл бұрын өмір сүрген қызыл-</w:t>
        <w:br/>
        <w:t>бас халқының даңқты ақыны, жазушысы Фирдауси деген</w:t>
        <w:br/>
        <w:t>кісі (Фирдауси Шыңғыс заманынан бірнеше ғасыр ерте-</w:t>
        <w:br/>
        <w:t>рек өмір сүрген) «қазақ елі -- жауынгер, шабағаншыл</w:t>
        <w:br/>
        <w:t>көшпелі» дейді.</w:t>
        <w:br/>
        <w:t>ЕЕ</w:t>
        <w:br/>
        <w:t>Шабағаншыл -- ескі сөз; түбірі -- шабу, мәнісі -- жа-</w:t>
        <w:br/>
        <w:t>уынгер, көкнайза деген. Ескі жырларда батырлар, мәсе-</w:t>
        <w:br/>
        <w:t>лен, былай деп келеді:</w:t>
        <w:br/>
        <w:t>Орақтың ұлы Қарасай,</w:t>
        <w:br/>
        <w:t>Шабағаншыл ежелден</w:t>
        <w:br/>
        <w:t>Батыр ердің баласы-ай,</w:t>
        <w:br/>
        <w:t>Қатуланып, қырланды,</w:t>
        <w:br/>
        <w:t>Қатты жаман шамданды.</w:t>
        <w:br/>
        <w:t>Фирдауси сөзіне қарағанда, біздің бабаларымыз Х ға-</w:t>
        <w:br/>
        <w:t>сыр шамасында көшпелі. Көшпелі халық шабағаншыл</w:t>
        <w:br/>
        <w:t>болатыны рас. Мұны тарих көрсетеді. Неге десеңіз, көшпе-</w:t>
        <w:br/>
        <w:t>лі ел мал асырайды. Мал бағу -- шаруашылықтың бір жү-</w:t>
        <w:br/>
        <w:t>Йесі. Аңшылық та -- шаруашылықтың бір жүйесі. Егін-</w:t>
        <w:br/>
        <w:t>шілік те - бір жүйесі. Шаруашылықтың әр жүйесінің өні-</w:t>
        <w:br/>
        <w:t>мі әр түрлі. Аңшылықтан мал бағу, мал бағудан егіншілік</w:t>
        <w:br/>
        <w:t>тиімдірек, өнімдірек. Ел көшпесе Малдан өнетін бұйым</w:t>
        <w:br/>
        <w:t>көшпелілерге жетіспейді, қоныс тарылады. Мал жұтап,</w:t>
        <w:br/>
        <w:t>адам түрлі қиыншылыққа ұшырай береді. Сондай кезде</w:t>
        <w:br/>
        <w:t>көшпелілер нә егіншілікпен айналысуы керек, иә қоныс</w:t>
        <w:br/>
        <w:t>кеңіту үшін сыбайлас (шектес, көршілес.-- Ред.) елдер-</w:t>
        <w:br/>
        <w:t>мен амалсыз соғысуы тиіс. Ортаншы дәуірдегі Еуропаның</w:t>
        <w:br/>
        <w:t>үздіксіз қанды соғыстарының мықты Пір себебі -- осы қо-</w:t>
        <w:br/>
        <w:t>ныс тарылуы салдары. Көшпелі қазақтың жауынгерлігі-</w:t>
        <w:br/>
        <w:t>нің дерегін -- осы қоныс таласы деп ұғыну керек.</w:t>
        <w:br/>
        <w:t>Қолдан, күштеп өріс, қоныс кеңіту қиын. Соның үшін</w:t>
        <w:br/>
        <w:t>қандай көшпелі ел болса да, ерте ме, кеш пе, амалсыз ди-</w:t>
        <w:br/>
        <w:t>Мына жатқан саргайын,</w:t>
        <w:br/>
        <w:t>Салынды қола, қамысым.,</w:t>
      </w:r>
    </w:p>
    <w:p>
      <w:r>
        <w:t>Салық ауылы қыстаған “</w:t>
        <w:br/>
        <w:t>Іргем ійген танысым.</w:t>
        <w:br/>
        <w:t>Бұл қоныстан кеткен соң</w:t>
        <w:br/>
        <w:t>Көбеймес пс екен налысым?..</w:t>
        <w:br/>
        <w:t>Артымда қалып барасың,</w:t>
        <w:br/>
        <w:t>Бастары самал, тауларым!</w:t>
        <w:br/>
        <w:t>Арасы биік бауларым,</w:t>
        <w:br/>
        <w:t>Кетемін деген есте жоқ.</w:t>
        <w:br/>
        <w:t>Кетірді дұшпан-жауларым!</w:t>
        <w:br/>
        <w:t>Сарқырап аққан тастақтан,</w:t>
        <w:br/>
        <w:t>Сабадағы сары қымыздай</w:t>
        <w:br/>
        <w:t>Сарқырап аққан бұлағым.</w:t>
        <w:br/>
        <w:t>Тобылғылы қалың тоғайдан</w:t>
        <w:br/>
        <w:t>Есепсіз өрген тышқандай</w:t>
        <w:br/>
        <w:t>Алтайы қызыл түлкі еді</w:t>
        <w:br/>
        <w:t>Ұлдарым кпген тымағым.</w:t>
        <w:br/>
        <w:t>Қадіріңді білмедім,</w:t>
        <w:br/>
        <w:t>Аман бол, қайраң іпырағым!..</w:t>
        <w:br/>
        <w:t>.Шағырлы жусан, изенім,</w:t>
        <w:br/>
        <w:t>Қоныстан ауып күйзелдім,</w:t>
        <w:br/>
        <w:t>Ылдпы жоқ, орі жоқ,</w:t>
        <w:br/>
        <w:t>Ат тайғанар жері жоқ</w:t>
        <w:br/>
        <w:t>Жазып салған мақпалдай</w:t>
        <w:br/>
        <w:t>Аман бол, құмайт жерлерім.</w:t>
        <w:br/>
        <w:t>Осылар еске түскенде</w:t>
        <w:br/>
        <w:t>Қайрырмассың ба, ерлерім!..</w:t>
        <w:br/>
        <w:t>Артымда қалып барасың,</w:t>
        <w:br/>
        <w:t>Қарағайлы Шұбарым!</w:t>
        <w:br/>
        <w:t>Қызығын көрген олімнің</w:t>
        <w:br/>
        <w:t>Енді білдім жыларын.»</w:t>
        <w:br/>
        <w:t>Ағашым естен көтер ме?</w:t>
        <w:br/>
        <w:t>Жапырақ жайып гүлденіп,</w:t>
        <w:br/>
        <w:t>Көгеріп тұрған ұузарым!</w:t>
        <w:br/>
        <w:t>Қарағайым, қайыңым,</w:t>
        <w:br/>
        <w:t>Жоң еді қоныс айыбың.</w:t>
        <w:br/>
        <w:t>Аалы ай жаздай бір көшшпей,</w:t>
        <w:br/>
        <w:t>Үлбіреген торғындай</w:t>
        <w:br/>
        <w:t>Кірсіз еді зайыбым...</w:t>
        <w:br/>
        <w:t>Артымда қалып барасың,</w:t>
        <w:br/>
        <w:t>Күркіреп жатқан өзенім</w:t>
        <w:br/>
        <w:t>Өзеннің бойын бос қойып,</w:t>
        <w:br/>
        <w:t>Сыртқы көгін жегенім,</w:t>
        <w:br/>
        <w:t>Құр атыма теңелген,</w:t>
        <w:br/>
        <w:t>Жазғы мінген көбеңім.</w:t>
        <w:br/>
        <w:t>Конысым қолда тұрғанда</w:t>
        <w:br/>
        <w:t>Болашақ өді детепім.</w:t>
        <w:br/>
        <w:t>Ат мініп, жарақ асынған</w:t>
        <w:br/>
        <w:t>Сағынар мырза өз елін.</w:t>
        <w:br/>
        <w:t>Күнде баҙар Есілді</w:t>
        <w:br/>
        <w:t>Хашқымыз неғып сағынбас?</w:t>
        <w:br/>
        <w:t>Бұл қоныстан кеткен соң,</w:t>
        <w:br/>
        <w:t>БКемімес пе екен жарым жас?</w:t>
        <w:br/>
        <w:t>Еті татті, сүті бал,</w:t>
      </w:r>
    </w:p>
    <w:p>
      <w:r>
        <w:t>ді талау үшін бұлар Әскер жиып, қанды соғыстар да аш-</w:t>
        <w:br/>
        <w:t>қан. Соғыс артынан жеңген елін тонаған. Мәселен, Аме-</w:t>
        <w:br/>
        <w:t>һиканың Мексика деген жеріндегі Куско деген бір қала-</w:t>
        <w:br/>
        <w:t>пы еуропалықтар шапқанда 33 млн марка алтын талап</w:t>
        <w:br/>
        <w:t>алған. Американың жалғыз Перу деген жерін алғанда,</w:t>
        <w:br/>
        <w:t>Буропа әскерінің бастығы Писарро бір өзі 279 мың сом-</w:t>
        <w:br/>
        <w:t>дық алтын алып; қара солдаттың әрқайсысына 28-321/</w:t>
        <w:br/>
        <w:t>мың сомнан алтын алысқан. Осы қомақты алтын іздеген-</w:t>
        <w:br/>
        <w:t>ге дейін Америка сықылды жаңа жерлер ашылған вді.</w:t>
        <w:br/>
        <w:t>Христофор Колумб, Васко да Гама сондай алтын-күміс</w:t>
        <w:br/>
        <w:t>байлық іздеп, шарқ ұрушылар болатын. Еуропада ортан-</w:t>
        <w:br/>
        <w:t>шы дәуірде құмтастан алтын жасаймыз деп әуреленген</w:t>
        <w:br/>
        <w:t>«алхимик» деген оқымыстылар, «Алхимия» деген ғылым"</w:t>
        <w:br/>
        <w:t>болғаны -- осы алтынқұмарлық, алтынға аңғары ашыл-</w:t>
        <w:br/>
        <w:t>ғандықтан туған еді. Ислам дінінде де дұға көбейіп, құн-</w:t>
        <w:br/>
        <w:t>дыз нәрсені дұғамен алтынға айналдыруға болады деп</w:t>
        <w:br/>
        <w:t>молдалардың, ишандардың шатасуын алтынқұмарлық деп</w:t>
        <w:br/>
        <w:t>түсіну керек. Писарролар тәрізді тіке-талаудан басқа, Еу-</w:t>
        <w:br/>
        <w:t>ропаның саудашыл капиталы шет елдерді айырбас жолы-</w:t>
        <w:br/>
        <w:t>на талаған, топтап құлдыққа салып жұмыс істеткен. Қар-</w:t>
        <w:br/>
        <w:t>сыласқанын жер үстінен жоқ қылып жіберген.</w:t>
        <w:br/>
        <w:t>Жаңа ашылған Америка, Африканың, Азияның кейбір</w:t>
        <w:br/>
        <w:t>жерлерінің алтын-күміс байлығын талау, елін қанап, қо-</w:t>
        <w:br/>
        <w:t>ңыр түстілерді құлдыққа сатып, жұмысқа валып, колония</w:t>
        <w:br/>
        <w:t>халқын кен қаздырып, жер астында тірідей шірітіп қыру,</w:t>
        <w:br/>
        <w:t>капитализм дәуірінің жаңа сарғайып атып келе жатқан</w:t>
        <w:br/>
        <w:t>таң мезгілі. Еуропаның байлығы колонияларының көз жа-</w:t>
        <w:br/>
        <w:t>сы, қаны,-- дейді Марқс.,</w:t>
        <w:br/>
        <w:t>Енді сауда капиталының колониядағы қимылдарымен</w:t>
        <w:br/>
        <w:t>танысып, Ресей колонияларына келелік.</w:t>
        <w:br/>
        <w:t>Жоғарыда айттық, Ресейде сауда капиталы қазақ орыс</w:t>
        <w:br/>
        <w:t>қол астына кірердің алдында майданға шыға бастады деп.</w:t>
        <w:br/>
        <w:t>Ресей тарихи шарттар бойынша, кенжелеп қалып, Үндіс-</w:t>
        <w:br/>
        <w:t>тан, Америка, Африка сықылды алтынды бай колонияларға</w:t>
        <w:br/>
        <w:t>қолы жетіспей қалады. Петр І замапынан тұрмысының</w:t>
        <w:br/>
        <w:t>бірқатары еуропаша өзгере бастаған, саудасы һәм жан кә-</w:t>
        <w:br/>
        <w:t>сібі де аз да болса дами бастаған Ресейге колония керек</w:t>
        <w:br/>
        <w:t>болды. Ол колонияны Ресей Азиядан іздеді. Әсіресе, Үндіс-</w:t>
        <w:br/>
        <w:t>танның алтынына жерік болды. Ресейге келген Хиуа ел-</w:t>
        <w:br/>
        <w:t>шісі Әшірбай һәм түрікмен Қожанепестің «Азияда алтын</w:t>
        <w:br/>
        <w:t>көп» деген сөздерімен, «Алтын ізден тап, Үндістанға ше-</w:t>
        <w:br/>
        <w:t>Йін сенімді адам жібер» деп, Ақ теңіз арқылы Петр І 1716</w:t>
        <w:br/>
        <w:t>жылы 4500 атты казак пен князь Александр Бекович Чер-</w:t>
        <w:br/>
        <w:t>касескийді жібереді. 1717 жылы Черкасский әскерімен</w:t>
        <w:br/>
        <w:t>19</w:t>
        <w:br/>
        <w:t>ҚАЗАҚ ЖЕР МƏСЕЛЕСІНІҢ ТАРИХЫ</w:t>
        <w:br/>
        <w:t>Тұрмыс көркейіп, мәдениет ілгерілеу үшін отырықшы-</w:t>
        <w:br/>
        <w:t>лық көп әсер беретіні көзі ашық, оқыған адамдарға белгі-</w:t>
        <w:br/>
        <w:t>лі нәрсе. Бұған ешкім таласпас. Қашанда, қайда болса да</w:t>
        <w:br/>
        <w:t>мәдениетті елдер -- отырықшы, Қала берді, отырықшы</w:t>
        <w:br/>
        <w:t>бола бастаған” соң мәдениеті арта бастаған. Өнер-білімі</w:t>
        <w:br/>
        <w:t>кем елдер тіпті тұрақсыз, қыдырма күйде, иә көшпелі.</w:t>
        <w:br/>
        <w:t>Бұл-- талассыз шындық. 6</w:t>
        <w:br/>
        <w:t>Соның "үшін, әлі күнге шейін киіктей орғып, құландай</w:t>
      </w:r>
    </w:p>
    <w:p>
      <w:r>
        <w:t>жортып жүрген көшпелі қазақтарға «отырықшылыққа ай-</w:t>
        <w:br/>
        <w:t>нал. өзің үшін отырықшы бол» деушілер көп. Бұл ойға біз</w:t>
        <w:br/>
        <w:t>де іркілместен.қол қоямыз. Мұны, әрине, қазақ жұрты да</w:t>
        <w:br/>
        <w:t>түсінуі тиіс. Олай болмасқа тіпті мүмкін емес. Мәселен,</w:t>
        <w:br/>
        <w:t>киізі жұлым-жұлым, қамаса мың торғайдан бір торғай</w:t>
        <w:br/>
        <w:t>ұстап қала алмайтын лашығынды өрелі ақ киізбен жап</w:t>
        <w:br/>
        <w:t>дегеннің иайдалы ақыл екенін ұқпайтын қазақ қазақ па?</w:t>
        <w:br/>
        <w:t>Ал лашық жабарлық ақ киізді алатын жерін көздемеске</w:t>
        <w:br/>
        <w:t>“тағы болмайды. Олай болса, қазақ кенет бойсұнып, оты-</w:t>
        <w:br/>
        <w:t>рықшылыққа айнала бастағанда, орпаласарлық, отырар-</w:t>
        <w:br/>
        <w:t>лық жерлеріміз қандай? Көп пе? Аз ба? Бар ма? Жоқ па?</w:t>
        <w:br/>
        <w:t>Осы жағын әңгіме қылсақ, мұнымыз қысыр кеңес болмас.</w:t>
        <w:br/>
        <w:t>Бұл мәселені жете түсініп, дұрыс шешу үшін солың</w:t>
        <w:br/>
        <w:t>мән-жайын, тарихын жақсы білу керек. Сондықтан қысқа-</w:t>
        <w:br/>
        <w:t>ша, келте ақылдан да мәселенің бастан-аяқ мән-жайын</w:t>
        <w:br/>
        <w:t>айқындау ұғымдырақ та, халыққа пайдалырақ та болар.</w:t>
        <w:br/>
        <w:t>Мәселенің мән-жайын, шама-шарқымызша толығырақ тү-</w:t>
        <w:br/>
        <w:t>сінеміз десек, тарихымыздың ең болмаганда, мұнан екі</w:t>
        <w:br/>
        <w:t>жүз жыл бұрынғы дәуірінен бастап, бері қарай жолаушы-</w:t>
        <w:br/>
        <w:t>ламасақ болмайды. Мәселенің мәні зор және қашаннан</w:t>
        <w:br/>
        <w:t>қазақтың көкейін кесіп келе жатқан әңгіме. Сондықтан</w:t>
        <w:br/>
        <w:t>«аяғымыз ауырады» дегенге қарамай, оқушымен бірге</w:t>
        <w:br/>
        <w:t>шеті күңгірт тартқан ескірек заманның ішінен өз заманы-</w:t>
        <w:br/>
        <w:t>мызға қарай аяңдамасақ болмайды.</w:t>
        <w:br/>
        <w:t>Жаратты ма скен құдайым,</w:t>
        <w:br/>
        <w:t>Тек қайғыға шірін, өлуге,</w:t>
        <w:br/>
        <w:t>Бала үшін туған кейіннен...</w:t>
        <w:br/>
        <w:t>Міне, қазақтың жерге көзқарасы! «Ылдпы жоқ, өрі</w:t>
        <w:br/>
        <w:t>жоқ, ат тайғанар жері жоқ, жазып салған мақпалдай»,</w:t>
        <w:br/>
        <w:t>«Күнде базар Есілге», «Жатып қалған бозтайлақ атан бо-</w:t>
        <w:br/>
        <w:t>лып ерген жерге», «Жатып қалған бір тоқты мың қой болып</w:t>
        <w:br/>
        <w:t>өрген жерге», «Жапырағы жасыл ала қамқадай», «Бұтағы</w:t>
        <w:br/>
        <w:t>бұрама күміс алқадай» ағаштарына орнығып, қазақ неге</w:t>
        <w:br/>
        <w:t>отырмайды?</w:t>
        <w:br/>
        <w:t>Бұл көдесі мақпал түгіндей, көк майсалы жерлердің</w:t>
        <w:br/>
        <w:t>тарихын төменде баяндамақпыз.</w:t>
        <w:br/>
        <w:t>ІШ. ҚАЗАҚ ЖЕРІ МƏСЕЛЕСІНІҢ ДӘУІРЛЕРІ</w:t>
        <w:br/>
        <w:t>Қыс бойы жерді көрпедей жауып, тоңазып жатқан қар</w:t>
        <w:br/>
        <w:t>күннің көзі жібіткен соң, жазғытұрым еріп, су болып, ор-</w:t>
        <w:br/>
        <w:t>нында тұра алмай амалсыз сел басып. сарқырап тәмен</w:t>
        <w:br/>
        <w:t>ағып ылди жерге жиыла бастайды. Ойпаң жерді көл қы-</w:t>
        <w:br/>
        <w:t>лып жібереді. Су өте мол болса көлді толтырып жиектен |</w:t>
        <w:br/>
        <w:t>де асады. Аласа жер тауып, амалсыз тағы ары ағады. Кей</w:t>
        <w:br/>
        <w:t>кезде адам баласы да қоныс ретіндегі тұрмыста, осы сел-</w:t>
        <w:br/>
        <w:t>дердің ағынына ұқсап қозғалып, қимылдап, елдің бірсы-</w:t>
        <w:br/>
        <w:t>пырасы ата-баба қонысын тастап, жат жерге ауа бастайды.</w:t>
        <w:br/>
        <w:t>Міне, осы сияқты ауып, екінші жерге келіп орнығып,</w:t>
        <w:br/>
        <w:t>мекен теуіп, жаңа қоныстың игілігін көре бастаған адам-</w:t>
        <w:br/>
        <w:t>дарды Еуропа тілінде «колонист» дейді, қазақша «келім-</w:t>
        <w:br/>
        <w:t>сек» деп айтылады. Отаршылдар орнаған, орнап жатқан</w:t>
        <w:br/>
        <w:t>қонысты еуропаша «колония» дейді, қазақша «отар». Ағып</w:t>
        <w:br/>
        <w:t>келе жатқан судың тасқынына бөгет, кесе соқса, ағын”</w:t>
        <w:br/>
        <w:t>тоқталмақ, иә ағыстың күшімен бөгетті бұзып, су өзінің</w:t>
      </w:r>
    </w:p>
    <w:p>
      <w:r>
        <w:t>тоқтарлық жеріне барып, тыншымақ. Бөгет бұзуға су да</w:t>
        <w:br/>
        <w:t>ҡүш жұмсайды. Осы сықылды отаршылдардың алдына да</w:t>
        <w:br/>
        <w:t>тұрғын ел богет болып, қарсы тұрмақ. Тұрғын елді бүкте-</w:t>
        <w:br/>
        <w:t>меде қалдырып, отар жерді жем қылуға отаршылдар күш</w:t>
        <w:br/>
        <w:t>жұмсамақ, Күшке қосып, еп те жүргізбек. Отаршылдар-</w:t>
        <w:br/>
        <w:t>дың тұтынатын ебі мен көшін еуронаппа «колонизаторство»</w:t>
        <w:br/>
        <w:t>дейді, қазақша «отаршылдық» деп айтады. Орыс үкіметі-</w:t>
        <w:br/>
        <w:t>не, орыс жұртына қазақ жері орыс қол астына кіргеннен</w:t>
        <w:br/>
        <w:t>бастап «колония»- отар болып келген. Отаршылдардың</w:t>
        <w:br/>
        <w:t>көшу; қозу һәм жаңа қонысқа орнығу ретін, ғылым тілін-</w:t>
        <w:br/>
        <w:t>де «колонизация» дейді, қазақша «отарлау» дейміз.</w:t>
        <w:br/>
        <w:t>Қазақ жерін. орыс халқы отарлауы екі түрлі болды:</w:t>
        <w:br/>
        <w:t>12</w:t>
        <w:br/>
        <w:t>жауға аттанған күш деген) Оралдың атты казактары да</w:t>
        <w:br/>
        <w:t>шабағаншыл көршісін жаратпай оқтын-оқтын шайқасын</w:t>
        <w:br/>
        <w:t>тұрган. Батыс тұстан аламаншыл түрікмен күнде ат ойна-</w:t>
        <w:br/>
        <w:t>|тып, оңтүстік шетте қарақалпақ пен сарттан да мазасы</w:t>
        <w:br/>
        <w:t>|кетіш, Қытай жақ қабырғасынан жоңғар-ығырлап, өте қы-</w:t>
        <w:br/>
        <w:t>каңқы күйде тұрғанда қазақ орысқа бағынуды ойлаған.</w:t>
        <w:br/>
        <w:t>"Айнала тұрған жаудың дүмпуімен орыстың қол астына</w:t>
        <w:br/>
        <w:t>кірген қазақ өзіне Тиімді. негізгі шарттарды қоя алмағаны</w:t>
        <w:br/>
        <w:t>анық. Ол шарттың сөзіп түгел келтірсек, бұрын оқымаған</w:t>
        <w:br/>
        <w:t>қыр қазағы танысар һәм негізіне түсінер деген оймен қа-</w:t>
        <w:br/>
        <w:t>зақшалап, сөзін түгел келтірмекпіз. Қатын патша Анна</w:t>
        <w:br/>
        <w:t>Ивановна Әбілқайырдың жіберген елшілеріне «қазақ елін</w:t>
        <w:br/>
        <w:t>қол астыма алам» деп жіберген ғрамотосы (жарлық хаты)</w:t>
        <w:br/>
        <w:t>міне:</w:t>
        <w:br/>
        <w:t>«Ресейдің қол астына алу туралы бастыгы Әбілқайыр</w:t>
        <w:br/>
        <w:t>ханға һәм барлық қырғыз-қайсақтың аламанына берілген</w:t>
        <w:br/>
        <w:t>жарлық хат. Құдайдың жарылқасыны арқасында біз, ең</w:t>
        <w:br/>
        <w:t>нұрлы, ең қуатты ұлық ханы Анна Иванқывы барлық Ре-</w:t>
        <w:br/>
        <w:t>сейдің патшасымын һәм жеке-жалғыз билеушісімін және</w:t>
        <w:br/>
        <w:t>тағы басқа дәрежелер иесімін. Қырғыз-қайсақ ордасының</w:t>
        <w:br/>
        <w:t>бастығы Әбілқайыр ханға һәм барлық қайсақ аламанына</w:t>
        <w:br/>
        <w:t>патша қазіретіміздің жарылқасыны жаусын. Сен Әбілқа-</w:t>
        <w:br/>
        <w:t>йыр ханның елшілері Қомтайұлы Құттымбет нен Қойдап-</w:t>
        <w:br/>
        <w:t>құлұлы Сейітқұл арқылы барлық жерің, еліңмен біздің</w:t>
        <w:br/>
        <w:t>қол астымызға кіріп, Ресейдің қарашаларымен Һәм баш-</w:t>
        <w:br/>
        <w:t>құрттармен тату тұрамын деп жазған тілегіңізді біз көр-</w:t>
        <w:br/>
        <w:t>Дік. Әбілқайыр ханның елшілері, сені қайсақ аламанымен</w:t>
        <w:br/>
        <w:t>бірге біздің қол астымызға мына шарттармен кіргің келеді</w:t>
        <w:br/>
        <w:t>деп баяндады: әуелі, сіз біздің патша қазіретімізге шын”</w:t>
        <w:br/>
        <w:t>көңілмен қызмет қылып, башқұрттарша салық төлегіңіз</w:t>
        <w:br/>
        <w:t>келеді. Екінші, Ресейдің қарашалары тарапынан сізге еш-</w:t>
        <w:br/>
        <w:t>бір соққы һәм талан-тараж болмаса екен дейсіз. Үшінші,</w:t>
        <w:br/>
        <w:t>сіз қайсақтарға бір жау тие қалса, біздің патша қазіреті-</w:t>
        <w:br/>
        <w:t>міз, сіздерді Ресейдің басқа қарашаларымен тең көріп,</w:t>
        <w:br/>
        <w:t>қорғаса екен дейсіз. Төртінші, башқұрттар һәм Ресейдің</w:t>
        <w:br/>
        <w:t>басқа қарашалары алын кеткен жесірлеріміз қайтарылса</w:t>
        <w:br/>
        <w:t>екен дейсіз. Және біз де тұтқынға алған орыстарды қайта-</w:t>
        <w:br/>
        <w:t>рып, башқұрт һәм қалмақтармен тату тұрамыз деп уәде</w:t>
        <w:br/>
        <w:t>бересіз. Біз ұлық "ханым қазіретіміз, бастығы Әбілқайыр</w:t>
        <w:br/>
        <w:t>ханға Һәм барлық қырғыз-қайсақ аламанына жарылқасы-</w:t>
        <w:br/>
        <w:t>нымызды” тигізіп, жогарыда жазылған шарттарыңызды</w:t>
        <w:br/>
        <w:t>тілегіңіз бойынша қабыл алып, сіздерді қол астымызға</w:t>
        <w:br/>
        <w:t>кіргізуге бұйрық еттік. Соның үшін, сіз Әбілқайыр хан</w:t>
        <w:br/>
        <w:t>һәм барлық қайсақ аламаны біздің патша қазіретімізге</w:t>
      </w:r>
    </w:p>
    <w:p>
      <w:r>
        <w:t>15</w:t>
        <w:br/>
        <w:t>ғаш кезде өзі тіпті зат өндірмейді, тек біреу істеген нәр-</w:t>
        <w:br/>
        <w:t>еелерді ғана алып сатып пайда қылады, бері кеде ғана өн-</w:t>
        <w:br/>
        <w:t>Діріске араласа бастайды.</w:t>
        <w:br/>
        <w:t>Өзі зат өндіруге мол қатысы бар капиталды -- кәсіпшіл</w:t>
        <w:br/>
        <w:t>капитал дейді. Бұл қапитализмнің соңғы түрі Ләм сауда-</w:t>
        <w:br/>
        <w:t>шыл капиталдың ізінен майданға апығып, оның әзірлеп қой-</w:t>
        <w:br/>
        <w:t>ған орнын басып, өмір сүретін түрі. Еуропа, Америка, Жа-</w:t>
        <w:br/>
        <w:t>пония һәм басқалар осы күні промышніленный капитализм</w:t>
        <w:br/>
        <w:t>жатысында тұр. Коп мемлекеттерде бұл капиталдың «фи-</w:t>
        <w:br/>
        <w:t>нансовый қапитал» деген үлкен атауы өндірісті басқарып</w:t>
        <w:br/>
        <w:t>келе жатыр. Капитализмнің түрлері әлдөнеше, бірақ біз-</w:t>
        <w:br/>
        <w:t>дің білуімізге керегі әзірше саудашыл һәм кәсіншіл капи-</w:t>
        <w:br/>
        <w:t>тализм, бұл екеуінсіз қазақ жері талануы түсініксіз бол-</w:t>
        <w:br/>
        <w:t>мақ. Кәсіпшіл капитализм жорыққа шығып, дәурен сүру</w:t>
        <w:br/>
        <w:t>үшін керек бір шарт -- жиылған үлкен дәулет, байлық.</w:t>
        <w:br/>
        <w:t>Міне, осы дәулетті жинап беруші саудашыл капитал. Осы</w:t>
        <w:br/>
        <w:t>дәулетті ғылым тілінде «алғашқы қор жинау» дейді. Ал-</w:t>
        <w:br/>
        <w:t>ғашқы қор жинау үшін саудашыл капитал қашан да бол-</w:t>
        <w:br/>
        <w:t>та, қай жерде болса да байлығы бар, бірақ өнері төменірек</w:t>
        <w:br/>
        <w:t>жұрттарды қанап, сорып, тіпті жер үстінен жойып жібе-</w:t>
        <w:br/>
        <w:t>руге тайынбайды. Мәселен, Еуропаның саудашыл капита-</w:t>
        <w:br/>
        <w:t>лы алғаш бастап Азияны, соңынан Африка, Американы</w:t>
        <w:br/>
        <w:t>тіп-тіке талап, алғашқы қор жинаған. Ортаншы дәуірде</w:t>
        <w:br/>
        <w:t>Еуропадағы христиандар Кіші Азиядағы. мұсылмандарға</w:t>
        <w:br/>
        <w:t>қарсы аты шулы, атақты айға қарсы «крест» жорығын</w:t>
        <w:br/>
        <w:t>бастауы -- дінді бүркевіп, Азияның байлығын соруға іс-</w:t>
        <w:br/>
        <w:t>телген кәсіп болатын. Венеция һәм бірқатар генуялықтар-</w:t>
        <w:br/>
        <w:t>дың Стамбулды жеңіп алып, Византия империясының көп</w:t>
        <w:br/>
        <w:t>жерін өзіне қаратуы Византия саудасын езіп, Италия</w:t>
        <w:br/>
        <w:t>саудасының жолын алуының табиғаттың тоқтайтын тың-</w:t>
        <w:br/>
        <w:t>ғысы еді!, Крест соғыстарын Италия қалалары өз сауда</w:t>
        <w:br/>
        <w:t>мақсаттары үшін пайдаланды. Крест жорығындағылар</w:t>
        <w:br/>
        <w:t>Генуя, Венеция, Пиза кемелерімен пайдаланып, тпығыста</w:t>
        <w:br/>
        <w:t>осылардың арқасында жер жаулап алып, талаған мүлік-</w:t>
        <w:br/>
        <w:t>терін тасиды. Крест жорығындағылар Италия саудагерле-</w:t>
        <w:br/>
        <w:t>рінің атқан оғы болды. Италияндықтар жәрдем көрсеттім</w:t>
        <w:br/>
        <w:t>деп, саудасы үшін артық құқықтар һәм кейбіреулері бүтін</w:t>
        <w:br/>
        <w:t>қалаларды өзіне қаратып алды. Мәселен, Генуя саудагер-</w:t>
        <w:br/>
        <w:t>лері жәрдеміміз үшін деп Балдовияны өзіне меншіктеп</w:t>
        <w:br/>
        <w:t>алды. Цезареа, Арсофа қалаларының үштен бірін һәм Құ-</w:t>
        <w:br/>
        <w:t>дыс, Яффа шаһарларының бүтін кварталдарын алды?.</w:t>
        <w:br/>
        <w:t>Саудашыл капиталдың аты тек сауда делінгені болма-</w:t>
        <w:br/>
        <w:t>са, ісі -- тонау, талау, қарақшылық. Соның үшін алғаш-</w:t>
        <w:br/>
        <w:t>қы Еуропа саудагерлері «Конкистадор» атағын алған. Ел-</w:t>
        <w:br/>
        <w:t>18</w:t>
        <w:br/>
        <w:t>Гу. ҚАЗАҚ ХАЛҚЫНЫҢ ОРЫСТЫҢ ҚОЛ</w:t>
        <w:br/>
        <w:t>АСТЫНА КІРГЕНДЕГІ ШАРТТАРЫ .</w:t>
        <w:br/>
        <w:t>Ескі үкімет заманында оқымаған байтақ ел түгілі, жер</w:t>
        <w:br/>
        <w:t>мәселесіне ат үстінен таныс ел арасындағы оқыған аҙза-</w:t>
        <w:br/>
        <w:t>.маттар ішінде де үкіметтің қазақ жерін алуының жолсыз-</w:t>
      </w:r>
    </w:p>
    <w:p>
      <w:r>
        <w:t>дығын көрсету үшін: «Біздің Әбілқайыр кезінде орыс пат-</w:t>
        <w:br/>
        <w:t>шалығына бағынғанымызда біздің жерімізге тимейміз де-</w:t>
        <w:br/>
        <w:t>тен үкіметтің уәдесі бар» деушілерді табуға болатын еді.</w:t>
        <w:br/>
        <w:t>Анайы халықтың көбі де осылай деуші еді. Бұлай деуші-</w:t>
        <w:br/>
        <w:t>лік-- бір жағынан, айтушылардың аңқылдақ ұшқарылы-</w:t>
        <w:br/>
        <w:t>ғын, екінші жағынан, іспен жете таныс еместігін байқа-</w:t>
        <w:br/>
        <w:t>тушы еді. Аңқылдақ , ұшқарылығын «сол өзің берген</w:t>
        <w:br/>
        <w:t>уәдеңді өзің жұттың» деп, бетіне қалың көн жамаған ескі</w:t>
        <w:br/>
        <w:t>үкіметті ұялтам, кінәсін бетіне басам деу іспен жете та-</w:t>
        <w:br/>
        <w:t>ныс еместігін көрсетеді. «Ақтабан шұбырынды, алқакөл</w:t>
        <w:br/>
        <w:t>сұламаның» сергелдеңіне түсіп, ата-қоныс мекені Түркі-</w:t>
        <w:br/>
        <w:t>станнан көтеріліп, ел басынан бақ, ұл атадап, қыз анадан</w:t>
        <w:br/>
        <w:t>айырылып, жөңкіп, босыц келе жатып:</w:t>
        <w:br/>
        <w:t>Қаратаудың басынан көш келеді,</w:t>
        <w:br/>
        <w:t>Көшкен сайын бір тайлақ бос келеді.</w:t>
        <w:br/>
        <w:t>Ел-жұртынан айырылған жаман екен,</w:t>
        <w:br/>
        <w:t>Екі көзден мөлтілдеп жас келеді.</w:t>
        <w:br/>
        <w:t>Мына заман, қай заман, қысқан заман,</w:t>
        <w:br/>
        <w:t>Басымыздан бақ-дәулет үшқан заман!</w:t>
        <w:br/>
        <w:t>Шұбырғанда ізіңнен шаң борайды,</w:t>
        <w:br/>
        <w:t>Қаңтардағы қар жауған қыстан жаман!</w:t>
        <w:br/>
        <w:t>Мына заман қай заман, бағы заман,</w:t>
        <w:br/>
        <w:t>Баяғыдай болар ма тағы заман?</w:t>
        <w:br/>
        <w:t>Атадан ұл, анадан қыз айрылды,</w:t>
        <w:br/>
        <w:t>Көл қылып көздің жасын ағызамын!--</w:t>
        <w:br/>
        <w:t>деп жылап, шұбырып келіп, Орта жүз бен Кіші жүз Жем,</w:t>
        <w:br/>
        <w:t>Елек басы, Ор, Тобыл басы, Есіл, Нұра, Сарысу, Қараке-</w:t>
        <w:br/>
        <w:t>ңір, Сарыкеңір, Жаманкең, Жақсыкөң, Керей, Қыпшақ,</w:t>
        <w:br/>
        <w:t>Терісаққан, Ырғыз, Торғай өзендерінің бойына құлаған.</w:t>
        <w:br/>
        <w:t>Ол кезде Жем мен Електе, қалмақтың торғауыт деген руы</w:t>
        <w:br/>
        <w:t>тұратын. Тобыл, Үй, Бозбие бойларында башқұрт, Сібір</w:t>
        <w:br/>
        <w:t>жонында, Ертіс өлкесінде қалмақ, Темірқазық жағында</w:t>
        <w:br/>
        <w:t>орыс пен Сібір татарлары тұратын. Қазақтар келген екпі-</w:t>
        <w:br/>
        <w:t>німен қалмақ, өстекті бірін Жайыққа, бірін Орал тауына</w:t>
        <w:br/>
        <w:t>қарай асырып жіберіп, қостарын алған. Шақырусыз ке-</w:t>
        <w:br/>
        <w:t>ліп жерін алған «әдепсіз» көршілеріне наразылық жүзбен</w:t>
        <w:br/>
        <w:t>қарап қалмақ пен башқұрт қазаққа дүркін-дүркін шабуыл</w:t>
        <w:br/>
        <w:t>жасап, мазасын алып тұрған. Сыбайлас елдерге аламанға</w:t>
        <w:br/>
        <w:t>(«аламан» деген алудан шыққан түріктің сөзі, мағынасы</w:t>
        <w:br/>
        <w:t>14</w:t>
        <w:br/>
        <w:t>қаншылыққа айналмақ. Кәсіптің өнімдірек түріне кіріс-</w:t>
        <w:br/>
        <w:t>пек. .</w:t>
        <w:br/>
        <w:t>Байқап қарасақ, оте ескі заманда да, қазаққа ислам</w:t>
        <w:br/>
        <w:t>діні әсерін әлі жая алмай тұрған кезде, «Алла»-ның аты-</w:t>
        <w:br/>
        <w:t>мен шала таныс кезде қазақ егін егіп, күн "көргенін аңға-</w:t>
        <w:br/>
        <w:t>рамыз. Мұзан 20--60 жыл бұрын қазақ тұрмысын, әдет-</w:t>
        <w:br/>
        <w:t>заңын шұғылданып зерттеген Сейдалыұлы Тілеу деген кі-</w:t>
        <w:br/>
        <w:t>сінің тасқа басылған мақалаларында мынадай өлең бар:</w:t>
        <w:br/>
        <w:t>Шығырдың түп атасы -- Әлі Шынар,</w:t>
        <w:br/>
        <w:t>Шығырға сиынбасаң шығыр сынар.</w:t>
        <w:br/>
        <w:t>Шығырға Әліменен көл сиынсаң</w:t>
        <w:br/>
        <w:t>Қашанда егін бітіп, көңіл тынар.</w:t>
        <w:br/>
        <w:t>“Ескі замандарда да қазақ егін салудан қашпақ түгіл,</w:t>
        <w:br/>
        <w:t>шығырмен суарып, арық қазып, диқаншылық қылғанын</w:t>
        <w:br/>
        <w:t>жоғарғы ескі өлең көрсетеді. Бұрын ислам діні бойына</w:t>
      </w:r>
    </w:p>
    <w:p>
      <w:r>
        <w:t>сіңбей тұрған кезде, қазақ жылқы атасы -- Қамбар, түйе</w:t>
        <w:br/>
        <w:t>атасы -- Ойсылқара, қой атасы -- Шопан, Шығыр мең</w:t>
        <w:br/>
        <w:t>егін атасы,- ІНынйр деп сиынған. Біздіп Шынар орыс</w:t>
        <w:br/>
        <w:t>халқының бұрынғы бабалары славяндардың «Даждь бог»</w:t>
        <w:br/>
        <w:t>дегені, Шопан мен “Ойсылқаралар «Велес» дегені, Ғайса</w:t>
        <w:br/>
        <w:t>діпін алмастан ілгері кездегі құдайларына дөп келеді. Ті-</w:t>
        <w:br/>
        <w:t>деу кезінде Торғай қазақтары шығырмен де егін салады</w:t>
        <w:br/>
        <w:t>екен. Егін салып болып, той қылып осы өлеңді айтады</w:t>
        <w:br/>
        <w:t>екен. Тілеу мағлұматынша, ескі замандарда қазақ жер</w:t>
        <w:br/>
        <w:t>жыртып болып, той қылып, Шынар бабаға сиынып, осы</w:t>
        <w:br/>
        <w:t>өлеңді айтыпты. Тұрмыс жұрнағы әдебиет, салт болса, Ті-</w:t>
        <w:br/>
        <w:t>леу сөзі дұрыс.</w:t>
        <w:br/>
        <w:t>Фирдауси заманында оған белгілі қазақтар көшпелі.</w:t>
        <w:br/>
        <w:t>Олай болса, шығырмен суарып, егін салу онан соң деп ай-</w:t>
        <w:br/>
        <w:t>туға болады. Мәскеудің «Ивандары» кезінде қазақ мемле-</w:t>
        <w:br/>
        <w:t>кеті Түркістанда болуы анық. Осы шығырмен егін «алу</w:t>
        <w:br/>
        <w:t>ең бері .болғанда, сол Түркістанда тұрған дәуірден баста-</w:t>
        <w:br/>
        <w:t>лады. Қолмен суарып, егін салғанда, жер бүтін қоғам бас-</w:t>
        <w:br/>
        <w:t>қаруында болған. Жеке арық қазып, жеке егін салу әр үй-</w:t>
        <w:br/>
        <w:t>дің, из әр шаруаның қолынан келмейді. Көшпелі елде қо-</w:t>
        <w:br/>
        <w:t>ныс жалпыға ортақ. Әркім жеке қоныс меншіктей бастау</w:t>
        <w:br/>
        <w:t>аз-мұз отырып, егін салып, пішен шаба бастағанда шыға-</w:t>
        <w:br/>
        <w:t>ды. Олай болса, ерте замандағы қазақтың қоныс билеуі</w:t>
        <w:br/>
        <w:t>мен жер пайдалануы -- жалпы қоғамға ортақ болған де-</w:t>
        <w:br/>
        <w:t>сек қателеспеспіз.</w:t>
        <w:br/>
        <w:t>ХУІІ ғасырдың 20- жылдары кезінде қазақ жоңғардан</w:t>
        <w:br/>
        <w:t>жеңіліп, «Ақтабан шұбырындыға» ұрынды. Әрі жәңкіп-</w:t>
        <w:br/>
        <w:t>бері жоңкін, ақырында Орта жүз бен Кіші жүз Сарыар-</w:t>
        <w:br/>
        <w:t>қаның -- Алғидың құба жонына қарай ағыдады. Сарыар-</w:t>
        <w:br/>
        <w:t>8</w:t>
        <w:br/>
        <w:t>Қала берді, бізбен төсекте басы, төскейде малы қосы-</w:t>
        <w:br/>
        <w:t>лып жатқан, мәдениеті біздеп жоғарырақ, сыбайластары-</w:t>
        <w:br/>
        <w:t>мыздың (сыбай -- жақын, аралас-құралас-- Ред.) арасын-</w:t>
        <w:br/>
        <w:t>да осы күнге шейін қазақ көшуге көндігіп кеткеп, отыра қа-</w:t>
        <w:br/>
        <w:t>лып, кент салтына түсіп, дуан тұрмысына көндіккісі кел-</w:t>
        <w:br/>
        <w:t>мейді, оқығандары неге ұғындырмайды екен деген пікір-</w:t>
        <w:br/>
        <w:t>лерді де табуға болады. Сондай пікірлерді едәуір оқыған</w:t>
        <w:br/>
        <w:t>орыс азаматтарының аузынан талай естіп те жүрміз. Өт-</w:t>
        <w:br/>
        <w:t>кен 1922 жылдың аяғында да естідік. Бұлай ойлау. -- қа-</w:t>
        <w:br/>
        <w:t>те. Бұл-- жаңылыс пікір. Бұл жетіспеген, үстірт адам-</w:t>
        <w:br/>
        <w:t>дардың ойы. Бұл -- бір. Екінші, қазақ жайын қанша біле-</w:t>
        <w:br/>
        <w:t>міп дегенмен, біліп жетіспегендердің ойы. Үшінші, қанша</w:t>
        <w:br/>
        <w:t>оқыдым дегенмен, тарих заңын түсіне алмағандардың ойы.</w:t>
        <w:br/>
        <w:t>Қазақ бұл күнге шейін ерітіп көпіп жүрген жоқ. Тұр-.</w:t>
        <w:br/>
        <w:t>мыс, табиғат заңдары қазақты амалсыз көшіріп келді. Қа-</w:t>
        <w:br/>
        <w:t>зақтың көшуін «дағды» дей-ақ қоялық. Ал дағдының өзі</w:t>
        <w:br/>
        <w:t>не? Дағды дегеніміз -- салттың бір атасының ұлы. Ғылым</w:t>
        <w:br/>
        <w:t>тілімен қысқаша айтқанда: салт - өндіріс қатынастары-</w:t>
        <w:br/>
        <w:t>ныц, тұрмыс жүйесінің үстіндегі бір қондырма -нәрсе. Қа-</w:t>
        <w:br/>
        <w:t>зақша айтамыз десек: тұрмыс жабдығы -- адам тұрмысы-</w:t>
        <w:br/>
        <w:t>ның, салтының, барлық әдет-ғұрпының, сол айтып отыр-</w:t>
        <w:br/>
        <w:t>ған «дағдымыздың»-- бәрінің қожасы. «Ас-- адамның</w:t>
        <w:br/>
        <w:t>арқауы» дегендей, тіршілік жабдығы дегеніміз -- салт-са-</w:t>
        <w:br/>
        <w:t>наның, әдет-дагдының, заң мен діннің -- бәрінің арқауы.</w:t>
        <w:br/>
        <w:t>Сондықтан қазақ көшпелі болуының да арқауы -- сол тір-</w:t>
      </w:r>
    </w:p>
    <w:p>
      <w:r>
        <w:t>шілік жабдығы өндіріс қатынастары болмақшы. Сол көш-</w:t>
        <w:br/>
        <w:t>пеліліктің арқауы қайдан шыққанын жоғарыдағы қате</w:t>
        <w:br/>
        <w:t>түсінушілер білсе екен дейміз. Ол арқауды төменде көр-</w:t>
        <w:br/>
        <w:t>сетпекпіз.</w:t>
        <w:br/>
        <w:t>Әсіресе, Кеңес үкіметі социал негізіне сүйеніп, жер</w:t>
        <w:br/>
        <w:t>мәселесін шешуге, жүзеге асыруға, елді қоныстандыруға</w:t>
        <w:br/>
        <w:t>тұрғанда, қазақ жерінің тарихымен танысу өте керек деп</w:t>
        <w:br/>
        <w:t>санаймыз.</w:t>
        <w:br/>
        <w:t>бірі -- орыс жұртының әз бетінше, ешкімнен сұрамай</w:t>
        <w:br/>
        <w:t>отарлауы (вольная колонизация). Екіншісі -- ресми отар-</w:t>
        <w:br/>
        <w:t>лауы (правительственная колонизация).</w:t>
        <w:br/>
        <w:t>Орыс ішінде түрлі саяси, діни һәм шаруашылық жа-</w:t>
        <w:br/>
        <w:t>ғынан қорлық, зорлық, қысымшылық, кемшілік көргендер</w:t>
        <w:br/>
        <w:t>шым-шымдап қашып шығын, қазақ жерін иемденген. Қала</w:t>
        <w:br/>
        <w:t>берді, қазақтың аңқаулығына сүйепіп, жерінің байлығы-</w:t>
        <w:br/>
        <w:t>нан пайдаланғысы келген саудагерлер, талапкерлер де</w:t>
        <w:br/>
        <w:t>Ресейден шығып, қазақ жерін отарлай бастаған. Міне,</w:t>
        <w:br/>
        <w:t>осыны орыс халқының өз бетінше отарлауы деп атайды.</w:t>
        <w:br/>
        <w:t>Бұлайша ешкімнеп сұрамай отарлау қазақ орыс қол асты-</w:t>
        <w:br/>
        <w:t>на қарағап кезден-ақ басталады. Бұл-түрлі қалып әлі же-</w:t>
        <w:br/>
        <w:t>тіскен жоқ. Мәселен, «1920 жылы Оралдан келген мұ-</w:t>
        <w:br/>
        <w:t>жықтар Әлімбет, Теректі, Ақтөбе болыстарының жайлауы</w:t>
        <w:br/>
        <w:t>һәм Ақтөбе болысынан -- 2, Теректіден -- 3, Әлімбеттен -</w:t>
        <w:br/>
        <w:t>8, барлығы 8 ауылнай 1911 жылдан бері егін салып отыр-</w:t>
        <w:br/>
        <w:t>ған Үлкенкөлін басып қонып, әлі иемденіп отыр. Орыс 52-</w:t>
        <w:br/>
        <w:t>ақ үй» («Еңбекшіл қазақ», 1923ж., 64-нөмірінде).</w:t>
        <w:br/>
        <w:t>Ресми отарлау дегеніміз -- үкіметтің рұқсатымен үкі-</w:t>
        <w:br/>
        <w:t>мет көрсеткен жерді меншіктеп отарлау. Бұл түрлі отар-</w:t>
        <w:br/>
        <w:t>шылдық та қазақ орыс қол астына кірген мезгілден бас-</w:t>
        <w:br/>
        <w:t>талады. Бұл күнде Кеңес үкіметі отаршылдық жолы жо-</w:t>
        <w:br/>
        <w:t>йылсын деп отыр. Сырттан переселениені (отарлаудың</w:t>
        <w:br/>
        <w:t>бір түрі, баяғы мұжықты қазақ жеріне көшіру сияқты),</w:t>
        <w:br/>
        <w:t>автопомиялы республикаларды жабу мә ашу мәселесін</w:t>
        <w:br/>
        <w:t>ВЦИК-тің билігіне қалдырып отыр. (Жер кодексінің 223-</w:t>
        <w:br/>
        <w:t>бабы). Бір жердеп екінші жерге көшемін иә қоныс қарай-</w:t>
        <w:br/>
        <w:t>мын десе, әркімнің ықтияры бар (Жер кодексінің 222-</w:t>
        <w:br/>
        <w:t>бабы). Қазақ жерін көп талаған, қазақ шаруасына көп</w:t>
        <w:br/>
        <w:t>кесірі тиген -- ресми отарлау. Соның үшін әңгімеміздің</w:t>
        <w:br/>
        <w:t>кіндігі ресми отарлау- жайында болады.</w:t>
        <w:br/>
        <w:t>Қазақ орыстың қол астына 4732 жылдан бері қарай</w:t>
        <w:br/>
        <w:t>кіре бастаған. Сол жылдардан бастап-ақ патшашыл үкі-</w:t>
        <w:br/>
        <w:t>мет қазақ жеріне жерік ауруға ұшырап қол сала баста-</w:t>
        <w:br/>
        <w:t>ған. Қазақ жерін отарға айналдыру, қазақ даласын талау</w:t>
        <w:br/>
        <w:t>тарихын екі дәуірге бөлуге тура келеді: 1) Орысқа бағын-</w:t>
        <w:br/>
        <w:t>ғаннан бастап ХІХ ғасырдың 80-жылдарының басына де-</w:t>
        <w:br/>
        <w:t>Йін. Бұл атты казактардың пайдасына, әскерлік кісілердің</w:t>
        <w:br/>
        <w:t>пайдасына деп жер алу дәуірі. 2) 80-жылдардың аяғынан,</w:t>
        <w:br/>
        <w:t>90-жылдардан бастап бері қарай Николай құлағанға ше-</w:t>
        <w:br/>
        <w:t>Йін қара шекпенділер үшін жер алу дәуірі.</w:t>
        <w:br/>
        <w:t>із</w:t>
        <w:br/>
        <w:t>һәм біздің орынбасарларымызға шын көңілмен қызмет</w:t>
      </w:r>
    </w:p>
    <w:p>
      <w:r>
        <w:t>етуге тиіссіндер. Бір жерге қызметке бар деген патша қа-</w:t>
        <w:br/>
        <w:t>зіретімізден жарлық бола қалса, Ресейдің барлық қара-</w:t>
        <w:br/>
        <w:t>шалары мен башқұрт һәм қалмақтарымен қатар тартын-</w:t>
        <w:br/>
        <w:t>бай. көрсеткен жерге барасыңдар. Жайықтың атты казак:</w:t>
        <w:br/>
        <w:t>тарына, батпқұрттарға, қалмақтарға һәм басқа қарашала-</w:t>
        <w:br/>
        <w:t>рымызға тимей, оларға қарсы жорыққа аттанбай, зәбірле-</w:t>
        <w:br/>
        <w:t>мей, тыныш-тату тұрасыңдар. Сіздің ордаңызға арнап</w:t>
        <w:br/>
        <w:t>шыққан, болмаса сіздің ордаңыз арқылы өтіп бара жатқан</w:t>
        <w:br/>
        <w:t>саудагерлердің керуеніне жол тоқтату қылмай, зәбірле-</w:t>
        <w:br/>
        <w:t>мей, қауіпті жерлерден өтерде қорғап, жәрдем бересіңдер.</w:t>
        <w:br/>
        <w:t>Сеп Әбілқайыр ханның елшілері біздің дидар шартымыз-</w:t>
        <w:br/>
        <w:t>ды көрді, Мәскеуде тұрғанда оларға нәпақа беріліп тұрып,</w:t>
        <w:br/>
        <w:t>қайтарында біздің таранымыздан алапа берілді. Енді олар,</w:t>
        <w:br/>
        <w:t>сен Әбілқайыр ханға қайтарылды һәм олардың жолына</w:t>
        <w:br/>
        <w:t>көлік һәм напақа берілді және сен, Әбілқайыр хан, біздің</w:t>
        <w:br/>
        <w:t>патша қазіретіміздің жарылқасынына дәмелен. 1731 жы-</w:t>
        <w:br/>
        <w:t>яы, ақпанның 19 күні, біздің патша болғанымыздың екін-</w:t>
        <w:br/>
        <w:t>ші жылы Мәскеуде берілді»:</w:t>
        <w:br/>
        <w:t>Міше, Әбілқайырдың атақты шартыйыц нүкте қалдыр-</w:t>
        <w:br/>
        <w:t>май жазғандағысы. Бұл шарттан жер жайында деректі</w:t>
        <w:br/>
        <w:t>әңгіме болмағаны анық көрінеді.</w:t>
        <w:br/>
        <w:t>Г.Н. Потанин айтқан: «Сібір -- Ресейге сыйлық бол-</w:t>
        <w:br/>
        <w:t>ды» деп” (Потаниннің «Сібірдің басындағы мұңдары» де-</w:t>
        <w:br/>
        <w:t>ген мақаласында. «Деврнен» баспаханасы. 1908 жыл, 293-</w:t>
        <w:br/>
        <w:t>Фет). Сондай-ақ қазақ жері де Ресейге тегін сыйлық бол"</w:t>
        <w:br/>
        <w:t>ды. Әрине, әңгіме қойылған інартта емес, кейінгі гісте бо-,,</w:t>
        <w:br/>
        <w:t>луға тиіс. Біз енді сол іс жайын баяндамақпыз.</w:t>
        <w:br/>
        <w:t>Ресейдің қол астына кіргеннен бергі қазақ жерінің</w:t>
        <w:br/>
        <w:t>тарпхы -- колония тарихы. Колония тарихы -- бірте-бірте</w:t>
        <w:br/>
        <w:t>қазақ жерін сырттан келіп иемденудің тарихы, талаудың</w:t>
        <w:br/>
        <w:t>тарихы. Адам баласының тарихын, тұрмыс салтын өзара</w:t>
        <w:br/>
        <w:t>қатынастарына бағытқа салып мұрындықтап, жетелеп</w:t>
        <w:br/>
        <w:t>жүргізіп отырылатын мықты күш -- кәсіптің, өндірістің</w:t>
        <w:br/>
        <w:t>әдістері. Үкімет саясатында әсер беруші, міне, осы күш.</w:t>
        <w:br/>
        <w:t>Колония саясатында бағыт беруші сол. Бұл даусыз шын.</w:t>
        <w:br/>
        <w:t>Қазақ жерінің мәселесі -- орыс мемлекетіндегі қоло-</w:t>
        <w:br/>
        <w:t>ния саясатының түп-тамырын білмей тұрып түсініксіз.</w:t>
        <w:br/>
        <w:t>Соның үшін біз енді ХУПІІ ғасырдың бас шеніндегі коло-</w:t>
        <w:br/>
        <w:t>ния саясатының ашық һәм бүркемелі-себептері, оқушы</w:t>
        <w:br/>
        <w:t>зейініне ұсынбақпыз.</w:t>
        <w:br/>
        <w:t>Казак-орыотарға алынған жерлер, қазақ даласында</w:t>
        <w:br/>
        <w:t>салынған қамал һәм қалаларға кесілген жерлер туралы</w:t>
        <w:br/>
        <w:t>әңгімелемекпіз. 4</w:t>
        <w:br/>
        <w:t>116</w:t>
        <w:br/>
        <w:t>Хиуа халқын қырған соң, Азияға Ақ теңіз, Хиуа арқылы</w:t>
        <w:br/>
        <w:t>жол ашу болмайтындығына Ресейдің көзі жетті. Осы Чер-</w:t>
        <w:br/>
        <w:t>касскийдің жорығымен қатар 4716 жылы Омбы қорғаны</w:t>
        <w:br/>
        <w:t>салынып, «Ертіс басыпда Жаркент деген қаланың маңын-</w:t>
        <w:br/>
        <w:t>да таусылмайтын алтын бар» дегенді естіп, Петр І Ертіс</w:t>
        <w:br/>
        <w:t>“өрлеп «алтынға жет» деп подполковник Бухгольцті жүм-</w:t>
        <w:br/>
        <w:t>саған еді. Бірақ бұл екі жол да Азияның байлығына орыс</w:t>
        <w:br/>
        <w:t>үкіметінің сауда капиталының аузын оцай тигізбейтінін</w:t>
        <w:br/>
        <w:t>сезіп, үкімет орталықтан қазақ даласын иемденуге көзін</w:t>
      </w:r>
    </w:p>
    <w:p>
      <w:r>
        <w:t>көптен алартып жүретін. «Қазақ даласының үстімен ба-</w:t>
        <w:br/>
        <w:t>рып, Орта Азияны отар қылу йәм сауда, басқа кәсіп жұр-</w:t>
        <w:br/>
        <w:t>тізу ең әуелі Петр қозғаған ой»9. Потр жап-жақтан Азияға</w:t>
        <w:br/>
        <w:t>кісі аттандыруы -- еуропаша алтып, колония: іздеуі со-</w:t>
        <w:br/>
        <w:t>ның үшін Петр қазақ даласын иемденіп, «сол жерге қай»</w:t>
        <w:br/>
        <w:t>рат жұмсап, барлық оңтүстіктегі Азияға жол ашу керек»</w:t>
        <w:br/>
        <w:t>деген. «И через по своим героическим намерением путь</w:t>
        <w:br/>
        <w:t>зовсю полуденную Азию отворить»”. Петр мақсатына жете</w:t>
        <w:br/>
        <w:t>алмай кетті. Оның ойы Анна кезінде орыстың қол астына</w:t>
        <w:br/>
        <w:t>қазақ қарай бастағанда жүзеге шыға бастады2. Қазақ орыс-</w:t>
        <w:br/>
        <w:t>қа әуелгі кезде сауда жүргізетін отар болды. Оңай отар</w:t>
        <w:br/>
        <w:t>тапқан Ресей, Еуропаның саудашыл капиталы өз отарла-</w:t>
        <w:br/>
        <w:t>рына не істесе, қазақ жеріне де соны істеді.</w:t>
        <w:br/>
        <w:t>ХҮІ ғасырда Шписей қазақтарының бір ханы ханымы-</w:t>
        <w:br/>
        <w:t>мен екеуі «Жауымыз көбейіп. тынышымыз кетті, біз орыс-</w:t>
        <w:br/>
        <w:t>тың қол астына кірер едік» деп, Томның воеводасына келсе,</w:t>
        <w:br/>
        <w:t>воевода салған жерден ханымның үстіндегі қымбат құн-</w:t>
        <w:br/>
        <w:t>дыз ішігін иығынан сыпырып алып, қоя береді. Қазақ өкіл-</w:t>
        <w:br/>
        <w:t>дері қайтып кетіп, сөйдесті доғарып, орысқа өшігедіб.</w:t>
        <w:br/>
        <w:t>Әбілқайырға берілген 49 ақпандағы .- грамотада орыс</w:t>
        <w:br/>
        <w:t>үкіметінің «Орыс керуенін қорғайсың». деген сөзі -- сау-</w:t>
        <w:br/>
        <w:t>дашыл капитал қазақ жерін ішыға көшіп, кіре жайласын</w:t>
        <w:br/>
        <w:t>деген сөзі еді. Азиядан отар жасап, қазақ даласын сорып,</w:t>
        <w:br/>
        <w:t>бірте- -бірте Үндістанға қол салам деген мақсат еді. «Құдай</w:t>
        <w:br/>
        <w:t>қосса, бәлкім, бұл” жерлерден басқа мемлекеттерден гөрі</w:t>
        <w:br/>
        <w:t>оңайырақ Ресей мемлекеті байлық, қазына тауып алып</w:t>
        <w:br/>
        <w:t>келер» дейді сенатқа берген баяндамасында Петр шәкірті</w:t>
        <w:br/>
        <w:t>Непдкюев”. Орыс үкіметінің жатық тілімен айтқанда: Азия</w:t>
        <w:br/>
        <w:t>тұрпайыларымен шектес бетін қауіп-қатерден қорғау үшін</w:t>
        <w:br/>
        <w:t>қамал тұрғызып, әскер орнатамын дегені, яки Азияны,</w:t>
        <w:br/>
        <w:t>қазақты талаушы саудашыл капиталын орыс қаруының</w:t>
        <w:br/>
        <w:t>күшімен қорғап, қарсы тұрған «азиаттар» болса, қолым-</w:t>
        <w:br/>
        <w:t>нан келсе жоғарыда айтылған арал елдеріндегідей тұқы-</w:t>
        <w:br/>
        <w:t>мымен жоқ қылуға тайынбаймын дегені еді.</w:t>
        <w:br/>
        <w:t>Орынбордың бастапқы әкімі Карияловқа берген нұс-</w:t>
        <w:br/>
        <w:t>20</w:t>
        <w:br/>
        <w:t>Ү. ҮКІМЕТТІҢ ҚАЗАҚ ЖЕРІН</w:t>
        <w:br/>
        <w:t>АТТЫ КАЗАКТАРҒА ТАРТЫП АЛЫП</w:t>
        <w:br/>
        <w:t>БЕРУІШІЦ СЕБЕПТЕРІ</w:t>
        <w:br/>
        <w:t>Қазақ жеріне ресми жолмен мұжықты отарға айдау</w:t>
        <w:br/>
        <w:t>өткен ғасырдың 80-жылдары аяғынан 90-жылдары басы-</w:t>
        <w:br/>
        <w:t>кан майдапға айқындалып шығады деп жоғарыда айттық.</w:t>
        <w:br/>
        <w:t>Бұл дәуірге шейін үкімет қазақ жерін атты казактар һәм</w:t>
        <w:br/>
        <w:t>түрлі қызметтегі адамдар үшін талап, телімге салып кел-</w:t>
        <w:br/>
        <w:t>ді дедік. Ол таланған жерлерді бастан-аяққа қарастыр-</w:t>
        <w:br/>
        <w:t>мастан бұрын, сол талаудың тамыры қайдан шыққан, “се-</w:t>
        <w:br/>
        <w:t>бебі не, соны оқушылардың зейініне ұсынып өтпекпіз. Үкі-</w:t>
        <w:br/>
        <w:t>меттің қазақ жерін атты казактар пайдасына телімге са-</w:t>
        <w:br/>
        <w:t>дуының зор шаруашылық. вуропаша ғылым тілімен айт-</w:t>
        <w:br/>
        <w:t>қанда, экономикалық себептері болды. Шаруашылық де-</w:t>
        <w:br/>
        <w:t>геніміз -- өндіріс жұмысы, өнімді бөлісу жолы. Бұл екеуі</w:t>
        <w:br/>
        <w:t>өндіріс қатынастары орысша, Маркс бейнелеуінше, «про-</w:t>
        <w:br/>
        <w:t>изводственные отношения». Маркешіл экономика ғылымы</w:t>
        <w:br/>
        <w:t>сипаттауынша, әлеумет тұрмысының діңгегі, негізі ось</w:t>
        <w:br/>
        <w:t>өндіріс қатынастарының үстіндегі бір «қондырма». Мысал</w:t>
      </w:r>
    </w:p>
    <w:p>
      <w:r>
        <w:t>келтірсек, өндіріс қатынастары табиғаттың жағдайы һәм</w:t>
        <w:br/>
        <w:t>жердің құйқасы да, ал саясат осы шарттардың ыңғайына</w:t>
        <w:br/>
        <w:t>қарай болатын экер бетінің түгі. Соның үшін, табиғат жағ-</w:t>
        <w:br/>
        <w:t>дайына қарай шөп шығатындай, өндіріс қатынастарына</w:t>
        <w:br/>
        <w:t>қарай саясат болады. Бірақ өсіп алған эжжкер түгі табиғат-</w:t>
        <w:br/>
        <w:t>тың басқа жағдайына (мәселен, ауасына, топырағына)</w:t>
        <w:br/>
        <w:t>эсер беретіні сияқты, ұсталып тұрған саясат та өндіріс</w:t>
        <w:br/>
        <w:t>қатынастарына, шаруашылыққа зор әсер береді. Қазақ</w:t>
        <w:br/>
        <w:t>жерін талаудың түп себебі шаруашылықтан шықса да әл-</w:t>
        <w:br/>
        <w:t>ті баяндауымыз бойынша, бұл түп себептен саяси себеп-</w:t>
        <w:br/>
        <w:t>тер һәм мақсаттар да шығып, тұрмысқа уытын жайды.</w:t>
        <w:br/>
        <w:t>Сонымен қазақ жерінің алғаш талануының шаруашылық</w:t>
        <w:br/>
        <w:t>һәм саяси «ебептері болды. «Саяси себеп» деген сыпайы</w:t>
        <w:br/>
        <w:t>сөзді дұрысырақ айтсақ мұны полицейский мақсаттар де-</w:t>
        <w:br/>
        <w:t>уіміз дөп, неге десеңіз, Ресейдің ішкі саясатында полицей-</w:t>
        <w:br/>
        <w:t>ский мақсаттардың дәурен сүрмеген кезін тарих білмей-</w:t>
        <w:br/>
        <w:t>ді, оны әлі әңгіме етеміз.</w:t>
        <w:br/>
        <w:t>Қазақ орысқа бағынардан сәл ілгерірек Ресейде сауда</w:t>
        <w:br/>
        <w:t>майданға шыға бастады. Сауда арқылы, яғни затты өнді-</w:t>
        <w:br/>
        <w:t>рушіден тұтынушыға тасымалдап жетістіріп, өндірушінің</w:t>
        <w:br/>
        <w:t>еңбегінің құнын кем төлеп, еңбек сорушы байлықты сау-</w:t>
        <w:br/>
        <w:t>дашыл капитал дейді. Саудашыл қапитал - капитализм-</w:t>
        <w:br/>
        <w:t>нің алғашқы дәуірінде туады. Саудашыл қапитализм ал-</w:t>
        <w:br/>
        <w:t>717</w:t>
        <w:br/>
        <w:t>қауының 11. 12, 19-тармақтарында қатын патша Анпа:</w:t>
        <w:br/>
        <w:t>«Қазақ жерінен алтын-күміс табуға тырысу керек. Соның</w:t>
        <w:br/>
        <w:t>үшін ең әуелі керуендерден қалдырмай инженерлер жібе-</w:t>
        <w:br/>
        <w:t>рілсін. Табылған алтынды закөнге сыйғызып алам деп әу-</w:t>
        <w:br/>
        <w:t>“релепнбей, саудагер ретімен пайдалалыңдар»,- дейді. Мұ-</w:t>
        <w:br/>
        <w:t>ның мәнісі -- қазақ даласының асты-үстіндегі байлықтың</w:t>
        <w:br/>
        <w:t>рақатын, қызығып орыстың саудашыл капиталы көрсін</w:t>
        <w:br/>
        <w:t>деген сөз. ” ы” :</w:t>
        <w:br/>
        <w:t>Орынбор қаласы салынарда орыс үкіметінің саудагер-</w:t>
        <w:br/>
        <w:t>дерге айрықша құқық бергені", беріректе басқа қалалар</w:t>
        <w:br/>
        <w:t>саудагерлеріне де бостандық берілуі -- саясаттың тізгіні</w:t>
        <w:br/>
        <w:t>қазақ даласында сауда капиталының қолына ауып келе</w:t>
        <w:br/>
        <w:t>жатқаныт білдіреді. 1743 жылы Орынборда, 1750 жылы</w:t>
        <w:br/>
        <w:t>Троицкіде сауданы ұлғайту үшін мынанайлар (меновой).</w:t>
        <w:br/>
        <w:t>&lt;алынады, Қазақ даласының байлығын -- алтынын, күмі-</w:t>
        <w:br/>
        <w:t>сін Ресейге тартуға қам қылынады. Рычковтың есебінше,</w:t>
        <w:br/>
        <w:t>қазақ жағынан алынып тұрған бұйымының ең көбі, ең ар-</w:t>
        <w:br/>
        <w:t>дақтысы алтын мен күміс болған. Қазақ даласынан Ре-</w:t>
        <w:br/>
        <w:t>сейге алтын, күміс кіріп тұрған, бірақ шықпаған. Бұл</w:t>
        <w:br/>
        <w:t>арыстанға түлкінің: інге кірген із бар да, шыққан із жоқ</w:t>
        <w:br/>
        <w:t>Дегенін еске түсіреді. Неплюевтің Сенатқа берген есебінде</w:t>
        <w:br/>
        <w:t>қазақ- жақтан 1748-1705 жылдары 50 пұт алтын, 9 мың</w:t>
        <w:br/>
        <w:t>пұт күміс алынғанын айтады. Есбпке салынбағаны қанша</w:t>
        <w:br/>
        <w:t>екені, әрине, белгісіз. «Орыс саудагерлері бұл тиынға тиын</w:t>
        <w:br/>
        <w:t>шайда қылды» дейді, 1749 жылы Сыртқы істер коллегия-</w:t>
        <w:br/>
        <w:t>сына берген баяндамасында Неплюен%. Ол кезде қазақ</w:t>
        <w:br/>
        <w:t>Орынборға қарайды. Орынбор уәлаяты орыс байларына</w:t>
        <w:br/>
        <w:t>майборық болғанына, Еуропа колонияларынан кем бол-</w:t>
        <w:br/>
        <w:t>мағанына бір мысал келтірелік. Қазақ орысқа бағынған</w:t>
        <w:br/>
        <w:t>соң, Ресей жағынан «адал» кәсіп ізден көлген талапкер-</w:t>
        <w:br/>
        <w:t>лер болған. Солар аз жылдар ішінде дүркіреп байып, көп</w:t>
        <w:br/>
        <w:t>жерге, көп құлға ие болған. Сол алғашқы байыған адам-</w:t>
        <w:br/>
        <w:t>дардың ең ісі берекетті болғаны Неплюев әріптесі Твер-</w:t>
      </w:r>
    </w:p>
    <w:p>
      <w:r>
        <w:t>дышев деген. Орташа. дәулет жинаған Мясников деген</w:t>
        <w:br/>
        <w:t>болды. Мясниковқа қазақ топырағы май болып жұққанын</w:t>
        <w:br/>
        <w:t>аңғарасың: «Мясниковтың әуелі іске кірісін, зауыт аша-</w:t>
        <w:br/>
        <w:t>рында 4756 жылы мойнында жарты миллиондай борышы</w:t>
        <w:br/>
        <w:t>бар еді, 28 жыл ішінде 8 мың мұжықты сатып алды, бір-</w:t>
        <w:br/>
        <w:t>неше зауыт ашты, барлық бұрынғы борышын өтеді һәм</w:t>
        <w:br/>
        <w:t>екі жарым: миллион сом таза капитал жинап алды!9. Ота-</w:t>
        <w:br/>
        <w:t>рын доғал орыстығына тартып, еуропаша жөндей алмады</w:t>
        <w:br/>
        <w:t>десек, Неплюевке, Мясниковтарға обал толық болмаған-</w:t>
        <w:br/>
        <w:t>дық болады. Осы сықылды отарды сорып тұрған капитал.</w:t>
        <w:br/>
        <w:t>саясаттың жетегіне ермейді, саясатты өзі мұрындықтап,</w:t>
        <w:br/>
        <w:t>21</w:t>
        <w:br/>
        <w:t>жетелеп отырады. Осы зілді шаруашылық негіздік үстін-</w:t>
        <w:br/>
        <w:t>де үкіметтің саяси мақсаттары бір «қондырма» нәрсе еді.</w:t>
        <w:br/>
        <w:t>Енді үкіметтің сол кездегі қазақ жеріне ұстанған саяса-</w:t>
        <w:br/>
        <w:t>тын шолмақпыа. Ы</w:t>
        <w:br/>
        <w:t>Бір үкімет халыққа қандай жағымсыз болса, бір ұлтты</w:t>
        <w:br/>
        <w:t>иә бірнеше ұлтты езіп, қорлықта ұстаса, жібімнің тігісін</w:t>
        <w:br/>
        <w:t>білдірмеймін, халықтың көзін әлжастырамын деп, қол ас-</w:t>
        <w:br/>
        <w:t>тындағы кемшілікте жүрген халықтарды біріне-бірін шоқ-</w:t>
        <w:br/>
        <w:t>пар ғып жұмсайды, араздастырады. Ондай үкіметтер елді</w:t>
        <w:br/>
        <w:t>жауластырсаң билейсің деген жолды тұтынады. Орыс үкі-</w:t>
        <w:br/>
        <w:t>меті қашанда дұрыстық жолды білмейтін, соның үшін қол</w:t>
        <w:br/>
        <w:t>астындағы елдерді бірімен-бірін жауластырып отыратын.</w:t>
        <w:br/>
        <w:t>Колония қылып талап жатқан қазақпен көрин елдерді нт</w:t>
        <w:br/>
        <w:t>пен мысықтай ғып қойса, үкімет өзінің қараңғы ісін бүр-</w:t>
        <w:br/>
        <w:t>кеніп, тыныш жалғастыра бермек. Үкімет сол кезде қазақ</w:t>
        <w:br/>
        <w:t>жерін атты казактарға алып берсе, бұл екеуі араздаспақ,</w:t>
        <w:br/>
        <w:t>тістеспек. Керек мезгілінде атты қазак қазақтарға қарсы</w:t>
        <w:br/>
        <w:t>үкіметтің қамшысын соқпақ, қала берді, саудашыл капи-</w:t>
        <w:br/>
        <w:t>талдың жолында кедергілер тұрса, оны сол казак-орыстар</w:t>
        <w:br/>
        <w:t>жоймақ, орыс капиталының қолындағы жансыз таяқ бол-</w:t>
        <w:br/>
        <w:t>мақ. Сонымен, қазақ жерін казак-орысқа алып берсе, үкі-</w:t>
        <w:br/>
        <w:t>Меттің әрі екі елді араздастырып, әрі сауда капиталының</w:t>
        <w:br/>
        <w:t>таяғын соғушы тауып, екі қоянды бір сілтеп ұрып "алғаны</w:t>
        <w:br/>
        <w:t>есебінде болады.</w:t>
        <w:br/>
        <w:t>Орыс үкіметінің ел арасын жарғыштасам бекем билей-</w:t>
        <w:br/>
        <w:t>Міз деген тәтті қиялды әлпештегенінен еді. 1745 жылы</w:t>
        <w:br/>
        <w:t>башқұрттар үкіметке тегіс көтерілген, үкіметтің Орынбор</w:t>
        <w:br/>
        <w:t>ишанын ақшаға жалдап, башқұрттар қазақты бағындыра-</w:t>
        <w:br/>
        <w:t>мыз деп жасанып жатыр деп, ишан арқылы қағаз таратып</w:t>
        <w:br/>
        <w:t>шатыстырып. башқұртты қазаққа, қазақты башқұртқа</w:t>
        <w:br/>
        <w:t>қырдырғаны. Екатерина екіншінің тепкісіне шыдамай,</w:t>
        <w:br/>
        <w:t>1772 жылы Еділ мен Жайықтың арасынан Жоңғарға қа-</w:t>
        <w:br/>
        <w:t>шып бара жатқан қалмақтың торғауыт деген аталығын,</w:t>
        <w:br/>
        <w:t>сендерді талауға келе жатыр деп қазақты желіктіріп, қал-</w:t>
        <w:br/>
        <w:t>мақты қазаққа қырдырғаны үкіметтің сол «жауластыр да</w:t>
        <w:br/>
        <w:t>биле» деген жолға Әбден құныққаны еді. Қатын патша</w:t>
        <w:br/>
        <w:t>Анна Иванқызының Кирилловқа құпия берген үгітінде ай-</w:t>
        <w:br/>
        <w:t>тады: «Қазақты башқұртқа, башқұртты қазаққа қарсы сал,</w:t>
        <w:br/>
        <w:t>екеуі илана қойса, біріне-бірін іпоқпар қыл, орые әскері-</w:t>
        <w:br/>
        <w:t>нің күшін күт» деп. Ол күшін күткен орыс әскерін орыс</w:t>
        <w:br/>
        <w:t>саудагерлерінің сауда капиталының қолындағы қазаққа</w:t>
        <w:br/>
        <w:t>қарсы жұмсайтын қару қылмақ. Үкіметтің бұл мақсатына</w:t>
        <w:br/>
        <w:t>қазақты әбден жуасытып, құрықсыз қолға Тұрғызсам екен,</w:t>
        <w:br/>
        <w:t>аранымды толық жүргізсем екен деген ниет қосылды. Бұл</w:t>
      </w:r>
    </w:p>
    <w:p>
      <w:r>
        <w:t>22</w:t>
        <w:br/>
        <w:t>талабына жету үшін үкімет қазақ жеріне әскер орналас-</w:t>
        <w:br/>
        <w:t>тырып, жер беруге керек болды. Орыстың сауда капиталы</w:t>
        <w:br/>
        <w:t>қазақ жерінің байлыгын ындынына салғанына місе .тұт-</w:t>
        <w:br/>
        <w:t>пай, Азияны талаған үстіне таласам екен деп Бұқара,</w:t>
        <w:br/>
        <w:t>Балқ, Бадахшам, Индияда бос жатқан алтын бар, соны</w:t>
        <w:br/>
        <w:t>Еуропаға, әсіресе тойымсыз Англияға бермей, өзім жұт-</w:t>
        <w:br/>
        <w:t>қыныма салсам деп ұмтылған. Орыстың тарих жазушы</w:t>
        <w:br/>
        <w:t>һәм Орынбордың алғашқы губернаторларының бірі Тати-</w:t>
        <w:br/>
        <w:t>шев айтады: «И таком заключаветоя, что установлению</w:t>
        <w:br/>
        <w:t>спокойной и полезпой қоммерции в оных странах геңе-</w:t>
        <w:br/>
        <w:t>рально надобно обладать землей Хивинской (курсив авто-</w:t>
        <w:br/>
        <w:t>ра) и тогда наша намереваемая коммерция от Индиш (кур-</w:t>
        <w:br/>
        <w:t>сив наш) и всех окрестных земель основав в Хиве, яко ар-</w:t>
        <w:br/>
        <w:t>сенал торговами промыслу с обеих сторон, 5 өзінше бы</w:t>
        <w:br/>
        <w:t>с найвяшей еилою и успехом»!!,</w:t>
        <w:br/>
        <w:t>Міне, осы Татишев айтқан Хиуаны қамтамасыз қолға</w:t>
        <w:br/>
        <w:t>алып, Индияға дейін сауда жүргізу үшін де, қазақ жеріне ,</w:t>
        <w:br/>
        <w:t>әскер орнатып, жерін телімге салуға тиімді болды. Сауда</w:t>
        <w:br/>
        <w:t>қапиталы Азияға қарай арапып аша ұмтылған соң, оны</w:t>
        <w:br/>
        <w:t>қорғау, оныц таяғын соғуға, опың мерейін тұрғын елден”</w:t>
        <w:br/>
        <w:t>артық қылуға қазақ жерінде қамал тұрғызып, әскерлік</w:t>
        <w:br/>
        <w:t>адамдар пайдасына қазақтан жер талау үкіметтің ұстан-</w:t>
        <w:br/>
        <w:t>ған жолы болды. Сондықтан қазақтан әуелгі жер талау-</w:t>
        <w:br/>
        <w:t>ларын Әскери колонизация деу дөп келер.</w:t>
        <w:br/>
        <w:t>Бұл күнге дейін адам баласы тарихы тапсыз мемлекет-</w:t>
        <w:br/>
        <w:t>: ті-білмейді. Қай тан күші басым болса, сол таптың қолын-</w:t>
        <w:br/>
        <w:t>да мемлекет һәм саясат тізгіні болмақ. Батыс Еуропада,</w:t>
        <w:br/>
        <w:t>Америкада буржуазия табы басым, үкімет тізгіні бұл күн-</w:t>
        <w:br/>
        <w:t>де солардың қолында. Ресейде еңбекшілер табы басым,</w:t>
        <w:br/>
        <w:t>“сондықтан мемлекет, саясат тізгіні еңбекшілер қолында.</w:t>
        <w:br/>
        <w:t>Осы қазақ жеріне әскери колонизация жасағанда, орыстың</w:t>
        <w:br/>
        <w:t>қалың халқы мұжықтар үшін болған жоқ, «аудашыл ка-</w:t>
        <w:br/>
        <w:t>питал, саудагер байлар пайдасы үшін қажет. Неге десеңіз,</w:t>
        <w:br/>
        <w:t>ол кезде мұжық қолында мемлекет һәм сансат тізгіні тү-</w:t>
        <w:br/>
        <w:t>гіл, қара басының да еркі жоқ еді. Ресейді билеп-төстеуші</w:t>
        <w:br/>
        <w:t>“сол ындыны ашылған байлар болды. Соның үшін қазақ</w:t>
        <w:br/>
        <w:t>жері талануын иә орыстың еңбекшілерінің, нә қазақ пай-</w:t>
        <w:br/>
        <w:t>дасы үшін болды деуге сыймайды.</w:t>
        <w:br/>
        <w:t>) Сөзімізді қысқартып айтқанда, озса Орта Яанн. Индия-</w:t>
        <w:br/>
        <w:t>ны, қалса қазақ даласының байлығын соратын колония</w:t>
        <w:br/>
        <w:t>қылуға орыстың саудашыл капиталына қазақ жері керек</w:t>
        <w:br/>
        <w:t>еді. Бұл талаушы капиталды қорғап отыруға қазақ жері-</w:t>
        <w:br/>
        <w:t>не әскер төгуге керек. Бұл әскерді орналастыру үшін же-</w:t>
        <w:br/>
        <w:t>Рін Телімге салу керек болды. Бұл қазақ жерін талау мә</w:t>
        <w:br/>
        <w:t>23</w:t>
      </w:r>
    </w:p>
    <w:p>
      <w:r>
        <w:t>қаның беліне қарай ысырылады. «Алғидың құба жоны»</w:t>
        <w:br/>
        <w:t>деп Сарыарқа белінің Атбасар, Торғай, Қостанай уездерін-</w:t>
        <w:br/>
        <w:t>дегі созылған жонын айтады. «Алғидың құба жонында»</w:t>
        <w:br/>
        <w:t>деп қазақтың ескі жырларында келеді. Рычков «Топогра-</w:t>
        <w:br/>
        <w:t>фиясында» сол жотаны Алғидың жоны деп жазады. Сол</w:t>
        <w:br/>
        <w:t>доңшемен қосып жүргізген Алғи деген бір батыр екен дей-</w:t>
        <w:br/>
        <w:t>ді ескі тарихшы Рычков.</w:t>
        <w:br/>
        <w:t>Жем, Ор, Ырғыз, Торғай, Тобыл, Есіл, Нұра, Сарысу</w:t>
        <w:br/>
        <w:t>басы, Керей, Қыпшақ, Қоскоң, Құланөтпес; Торісаққан</w:t>
        <w:br/>
        <w:t>алаптарына келіп құлады. Жем бойында қалмақты, Тобыл</w:t>
        <w:br/>
        <w:t>бойында башқұртты (қазақ кейде естек деп те айтады)</w:t>
        <w:br/>
        <w:t>қонысынан аударып қуды. (Сарыарқа -- Талдың жері.)</w:t>
        <w:br/>
        <w:t>Адам баласы қашан да болса аз еңбектен көп пайда</w:t>
        <w:br/>
        <w:t>шыгаруға тырысады. Бұл түсінікті нәрсе. Адам оз күшін</w:t>
        <w:br/>
        <w:t>сақтауына бұл себеп болады. Адам күші сақталады. Ма</w:t>
        <w:br/>
        <w:t>қонысына келген соң қазақ оцайырақ кәсіп мал бақпай</w:t>
        <w:br/>
        <w:t>қиынырақ егін жұмысына кірісе ме? Қазақ табиғат пе</w:t>
        <w:br/>
        <w:t>тұрмыс заңы бойынша амалсыз таза көшпелі болды. Е</w:t>
        <w:br/>
        <w:t>жатқан сары далаға қожа болды.</w:t>
        <w:br/>
        <w:t>П. ҚАЗАҚ ЖЕРДІҢ ҚАДІРІН БІЛЕ МЕ?</w:t>
        <w:br/>
        <w:t>Біз түсіндірмей-ақ қазақ жердің қадірін аса жақсы бі-</w:t>
        <w:br/>
        <w:t>леді. Оны тарихи тұрмыстың тоқпағы үйреткен. Жер ша-</w:t>
        <w:br/>
        <w:t>руаға қандай әсер беретітін, қандай жерде қандай шаруа-</w:t>
        <w:br/>
        <w:t>Тпылық қылуға керектігін шаруа әдемі түсінеді. «Жер -</w:t>
        <w:br/>
        <w:t>анасы, мал -- баласы», «Жері байдың -- елі бай» дейді ел.</w:t>
        <w:br/>
        <w:t>Халық ақынның аузымен: «Жайықтың бойы жайлы қиян,</w:t>
        <w:br/>
        <w:t>Маңғыстаудыц: бойы шаңды қияп» дейді. «Көк Есілден</w:t>
        <w:br/>
        <w:t>кеткен соң, жылқының қонысы табылмас» дейді. «Ашы-</w:t>
        <w:br/>
        <w:t>ның бойы айтақыр, алалы жылқы жусап тұр», «Шыбы-</w:t>
        <w:br/>
        <w:t>шым лақ салмаған, тоқтым қысыр қалмаған» дейді. «Қал-</w:t>
        <w:br/>
        <w:t>дығайтты, Былдырты жер өрнегін қарасаң, көдесінің түбі</w:t>
        <w:br/>
        <w:t>сайын бір жылқы» дейді. Бұл -- жердің шаруаға жайлы-</w:t>
        <w:br/>
        <w:t>лығы туралы қазақтың көзқарасы. Жерсіз жарық тұрмыс-</w:t>
        <w:br/>
        <w:t>тың жоқтығын, «Маңғыстаудың шаңды қияны» тәрізді</w:t>
        <w:br/>
        <w:t>жерлер қонысқа тұлға болмайтынын қазақ жақсы біледі.</w:t>
        <w:br/>
        <w:t>Жерден айырыларда қазақтың қабырғасы қайысып,</w:t>
        <w:br/>
        <w:t>омыртқасы майысады. Жалғызынан айырылғандай жермен</w:t>
        <w:br/>
        <w:t>қоштасады. Ботадай боздап өлең айтады. Қазақтың бір</w:t>
        <w:br/>
        <w:t>себептермен шаруаға тәуір қоныстан айырылғанда айтқан</w:t>
        <w:br/>
        <w:t>"өлеңдері -- өлікті жоқтаған жылаулармен бірдей. Кенеса-</w:t>
        <w:br/>
        <w:t>ры қоныстан ауарда Досқожа ақын былай толғайды:</w:t>
        <w:br/>
        <w:t>7788 үй 43690 жапы бар қазақ Кереку уезінде өз жері тіп-</w:t>
        <w:br/>
        <w:t>ті жоқтығынан жерді арендаға алып күн төреді екен. Бо-</w:t>
        <w:br/>
        <w:t>дысқа болсек бұл қазақтар былай келеді:</w:t>
        <w:br/>
        <w:t>БОЛЫСТАР АТЫ АРЕНДАҒА ЖЕР</w:t>
        <w:br/>
        <w:t>АЛАТЫН ҮЙ САНЫ</w:t>
        <w:br/>
        <w:t>Қызылағаш 1339</w:t>
        <w:br/>
        <w:t>Алқакол 1939</w:t>
        <w:br/>
        <w:t>Алтыбай 1470</w:t>
        <w:br/>
        <w:t>Ақсу 580</w:t>
        <w:br/>
        <w:t>Шақшан 104</w:t>
        <w:br/>
        <w:t>Тереңкөл 808</w:t>
        <w:br/>
        <w:t>Орық 1077</w:t>
      </w:r>
    </w:p>
    <w:p>
      <w:r>
        <w:t>Маралды 914</w:t>
        <w:br/>
        <w:t>Барлығы: 7726</w:t>
        <w:br/>
        <w:t>Бұлар төмендегілерден жер жалдап алады және бере-</w:t>
        <w:br/>
        <w:t>тіп ақшалары былай келеді:</w:t>
        <w:br/>
        <w:t>Жер жалдап</w:t>
        <w:br/>
        <w:t>Бір үйге жылға қанша</w:t>
        <w:br/>
        <w:t>р қ алатын Ұй-</w:t>
        <w:br/>
        <w:t>Қайдап жер жалдап алады ақш төлейді -</w:t>
        <w:br/>
        <w:t>лер саны</w:t>
        <w:br/>
        <w:t>Т“ | сом тиын |</w:t>
        <w:br/>
        <w:t>Сібір атты қазағынан 43 | 25 6736</w:t>
        <w:br/>
        <w:t>Алтайдағы Горный</w:t>
        <w:br/>
        <w:t>округінен 10 83 472</w:t>
        <w:br/>
        <w:t>Құлынды даласында З - 236</w:t>
        <w:br/>
        <w:t>Қазынаның оброчная -</w:t>
        <w:br/>
        <w:t>статьясында З 08 230</w:t>
        <w:br/>
        <w:t>Мұжықтан 25 42 44</w:t>
        <w:br/>
        <w:t>Барлығы: | | 7788</w:t>
        <w:br/>
        <w:t>Сонымен, 7788 жерсіз қазақ үйінің 6736-сы, иәки сан-</w:t>
        <w:br/>
        <w:t>ды салыстырып дөңгелектегенде 87%-і атты казактың</w:t>
        <w:br/>
        <w:t>аренда түрі болып шықты. ХІХ ғасырдың 70-жылдарының</w:t>
        <w:br/>
        <w:t>шамасында атты казактың офицерлері мен чиновниктері-</w:t>
        <w:br/>
        <w:t>не арпайы жер берілетін болды. 20--30 жыл арасында бұ-</w:t>
        <w:br/>
        <w:t>рын қазақ отырған Ертіс шегінің ең жақсы жерлерін түр-</w:t>
        <w:br/>
        <w:t>лі офицерлер мен чиновниктер қалдырмастан «жатып жеу-</w:t>
        <w:br/>
        <w:t>ге» деп күйеудің кәдесіндей талап алып болды. Ені 10</w:t>
        <w:br/>
        <w:t>шақырымдық ең құвды жері офипер уысына түсіп кетті.</w:t>
        <w:br/>
        <w:t>Өздері жерге еңбек сіңіруді үйренбеген төрелер жерден</w:t>
        <w:br/>
        <w:t>оңайырақ қылып, бөліп ауыртпай көп пайда шығаруды</w:t>
        <w:br/>
        <w:t>49</w:t>
        <w:br/>
        <w:t>Дүр жауһар данасы</w:t>
        <w:br/>
        <w:t>Үйсіздерге үй болған.</w:t>
        <w:br/>
        <w:t>Би отанның ханасы! -- дейді.</w:t>
        <w:br/>
        <w:t>Наурызбай Кәрібозға айтады:</w:t>
        <w:br/>
        <w:t>Жақсы айтасың, Кәрібоз,</w:t>
        <w:br/>
        <w:t>Қонысты орыс алған соң</w:t>
        <w:br/>
        <w:t>Кенекем көшкен жерінен.</w:t>
        <w:br/>
        <w:t>Қонысты орысқа талатпаймыз деп соғысып, жеңілген</w:t>
        <w:br/>
        <w:t>Кенесары амалсыз Алатауға асып, қоныс іздеген. Күшті-</w:t>
        <w:br/>
        <w:t>лер қонысын тартып алса, әлсіз халық қопыстан ауатыны</w:t>
        <w:br/>
        <w:t>тарихта табиғи нәрсе. Баяғыда татардан қашып, жеңіліп,</w:t>
        <w:br/>
        <w:t>орыс халқының қалың ормандарға сіңіп кеткені де осын-</w:t>
        <w:br/>
        <w:t>“дай нәрсе.</w:t>
        <w:br/>
        <w:t>Сарыарқада жырланатын жырлар, оазары жайып-</w:t>
        <w:br/>
        <w:t>дағы қара сөздер -- бұл көтеріліс қоныс үшін болғанына.</w:t>
        <w:br/>
        <w:t>бұл көтеріліс халық ойының сәулесі екендігіне айғақ.</w:t>
      </w:r>
    </w:p>
    <w:p>
      <w:r>
        <w:t>Көтібардың Есетішпің Арыстанды өлтірген себебі де-</w:t>
        <w:br/>
        <w:t>осы қоныс таласы Жем мен Елек арасындағы жер үшін</w:t>
        <w:br/>
        <w:t>болатын. Қазақтың аға сұлтан мен сұлтан-правительге</w:t>
        <w:br/>
        <w:t>жарыған күні жоқ. Жантөренің Арыстапы Есетті орысқа</w:t>
        <w:br/>
        <w:t>жамандап, Жем мен Електіп арасынан Борсыққа қарай,</w:t>
        <w:br/>
        <w:t>Шеңгелге қарай асырған, Есет -- Шектінің Қабақ дегеп</w:t>
        <w:br/>
        <w:t>аталығы, Көтібардың баласы. Есет тұқымы осы күні Ыр-</w:t>
        <w:br/>
        <w:t>ғыз уезі Шалқар ауданы Орда қонған болысында. Әбубәкір</w:t>
        <w:br/>
        <w:t>Дизаевтің жинаған Бекет жырындағы Авпенко-Бернард-</w:t>
        <w:br/>
        <w:t>тың өлеңмен жазған орысша Бекет драмасындағы Арыс-</w:t>
        <w:br/>
        <w:t>танды Бекет өлтірді деген сөздер қате. Жантөрені өлтір-</w:t>
        <w:br/>
        <w:t>тен Қарақай болатын. Арыстанды өлтірген Есет болатын.</w:t>
        <w:br/>
        <w:t>Бұл оқпғалар Ырғыз, Торғай қалалары салышар кезде бол-</w:t>
        <w:br/>
        <w:t>ған. )</w:t>
        <w:br/>
        <w:t>Жанқожа батыр -- Шектінің Майдан деген аталығы.</w:t>
        <w:br/>
        <w:t>Қазалыпы салдырмаймын, Түркістаннан орысқа жер бер-</w:t>
        <w:br/>
        <w:t>меймін деп соғысқан. Жапқожа тұқымы бұл күнде Қаза-</w:t>
        <w:br/>
        <w:t>лы уезі, жаңылмасам, Қаракол болысында.</w:t>
        <w:br/>
        <w:t>Қысқасы, қазақтың орыс қол астына кіргеннен бергі.</w:t>
        <w:br/>
        <w:t>көтерілісінің себебі - жер болатып. Орыстың Перовский</w:t>
        <w:br/>
        <w:t>деген генералы Азияны талауға жорыққа шыққан сапа-</w:t>
        <w:br/>
        <w:t>рында Жем бойында қазақты қосақтап қырган, сол Жем</w:t>
        <w:br/>
        <w:t>Есеттің қонысы болатың. Қысқасы, Жайық. Ертіс, Есіл,</w:t>
        <w:br/>
        <w:t>Тобыл, Жетісу өзендерінің саласындағы ең асыл топы-</w:t>
        <w:br/>
        <w:t>рақты, көк майсалы өлкелер қазақтан атты казакқа 100</w:t>
        <w:br/>
        <w:t>жылд ішінде күшпен тартып алынып берілген. Орал, Орын-</w:t>
        <w:br/>
        <w:t>94</w:t>
        <w:br/>
        <w:t>тісте Құлеке, Малайсарылардың атты қазақтармен еоғыс-</w:t>
        <w:br/>
        <w:t>тары осы қоныс таласы болатын.</w:t>
        <w:br/>
        <w:t>Орыс үкіметі Уральскіні (Ырғыз) және Орынборскове</w:t>
        <w:br/>
        <w:t>(Торғай) бекіністерін салуга айналып, қырық түрлі сыл-</w:t>
        <w:br/>
        <w:t>таулармен геодезистер шығарып жүрген қарсаңда, аға</w:t>
        <w:br/>
        <w:t>сұлтандық салтыпа Тартып, Ахмет правитель қырдан қа-</w:t>
        <w:br/>
        <w:t>ла салудың пайдасын айтқан болып, жәрдемін сұрап, Ше-</w:t>
        <w:br/>
        <w:t>генге хат жазып, бидің көңілін аудару үшін ақша, шек-</w:t>
        <w:br/>
        <w:t>пен, медаль сәлемдемелер жібереді. Сонда арғын Шеген</w:t>
        <w:br/>
        <w:t>бидің қайтарған жауабы, қысқаша: «Ардақты Ахмет сұл-</w:t>
        <w:br/>
        <w:t>тан! Хатыңды һәм сәдемдемелеріңді түгел алдым. Мұныңа</w:t>
        <w:br/>
        <w:t>алда разы болсын. Жіберген шекпеніңді киіп келіншек-</w:t>
        <w:br/>
        <w:t>қатын болдым. Сырғаңды, жылтырағыңды тағып қыз бол-</w:t>
        <w:br/>
        <w:t>дым. Сұлтан! Құс қанатымен ұшып, құйрығымен қонады</w:t>
        <w:br/>
        <w:t>деген. Ұшып-қонатын құйрығын, көшіңмен қазақ вдім.</w:t>
        <w:br/>
        <w:t>Маған ақылдаспай іс қылатын жөнің жоқ. Мұныңды қой-</w:t>
        <w:br/>
        <w:t>масаң, жер мен суға, бостандыққа сен де, мен де көп ке-</w:t>
        <w:br/>
        <w:t>шікпей қош айтысамыз»” деген. Бұл хат, әрине, Шегенге</w:t>
        <w:br/>
        <w:t>тегінге түскен жоқ. Торғай салынғанда үкіметке наразы</w:t>
        <w:br/>
        <w:t>адам сықылды болып, ең алғашқы абақтыға жабылған</w:t>
        <w:br/>
        <w:t>Шеген. і</w:t>
        <w:br/>
        <w:t>1838 жылдан бастап, ұдайынан 8 жыл Кенесарының</w:t>
        <w:br/>
        <w:t>үкіметке қарсы котеріліп, соғысуының мықты себебі --</w:t>
        <w:br/>
        <w:t>жер үшін болатын, 1835 жылы Орынбор атты казагына</w:t>
        <w:br/>
        <w:t>жерді көбірек талау үшін үкімет Жаманқала мен Тройцк</w:t>
        <w:br/>
        <w:t>арасындағы шепті қазақ ішіне кіргізіп, жаңа (Новая ли-</w:t>
        <w:br/>
        <w:t>ния) деген шеп тартып, ескі һәм жаңа шеп ортасында қал-</w:t>
        <w:br/>
        <w:t>ған 41/; млн. десятина жерді қазақтан атты казаққа тар-</w:t>
      </w:r>
    </w:p>
    <w:p>
      <w:r>
        <w:t>тып берген, осы күнгі Сасықоба, Құмақ, Атаманск, Мар-</w:t>
        <w:br/>
        <w:t>жан, Аннинек дейтін атты казақ станицалары сол 1835</w:t>
        <w:br/>
        <w:t>жылғы тәртіп бойынша салынған. Бұл тәртіп алғаш 4 жа-</w:t>
        <w:br/>
        <w:t>рым млн. десятинаға да қанағаттанбай, беріректе 7 қала-</w:t>
        <w:br/>
        <w:t>ның тұсынан 5--8 шақырым жерді қазақтан тағы атты</w:t>
        <w:br/>
        <w:t>казакқа кесіп берген, атақты «миллионный отвод» мәсе-</w:t>
        <w:br/>
        <w:t>лесі осыдан шығатын. Мұның жайын алдымызда толық</w:t>
        <w:br/>
        <w:t>түсіндіретін болған соң, әзір тек осымен қоя тұрамыз. Көе-</w:t>
        <w:br/>
        <w:t>несарыпың өте-мөте өш болғаны да осы жаңа шепке кет-</w:t>
        <w:br/>
        <w:t>кен жерге шыдамағандық еді. Сондықтан да Кенесары осы</w:t>
        <w:br/>
        <w:t>шеп бойындағы Адырлы сықылды қорғандарды қиратты.</w:t>
        <w:br/>
        <w:t>Кетемін деген есте жоқ,</w:t>
        <w:br/>
        <w:t>Кетірді дұшпан жауларым-</w:t>
        <w:br/>
        <w:t>дейді қонысынан ауып бара жатқанда. Нысанбай Кенеса-</w:t>
        <w:br/>
        <w:t>рыны:</w:t>
        <w:br/>
        <w:t>2-593 ӛз</w:t>
        <w:br/>
        <w:t>ния болған қазақ жерінде не сын? Қазақ жері көкпардың</w:t>
        <w:br/>
        <w:t>лағының міндетін атқаруының себебі жайынан өз алдына</w:t>
        <w:br/>
        <w:t>толық кітап жазуға болады. Ол қызғылықты да жемісті</w:t>
        <w:br/>
        <w:t>жұмыс. Соның үшін бұл бөліміміз ұзағырақ болды. Енді</w:t>
        <w:br/>
        <w:t>біз бұл жолы қазақ жерінің,алғашқы кезде таланған се-</w:t>
        <w:br/>
        <w:t>бептері жайын осымен тұжырамыз. Әскери колонизацияға</w:t>
        <w:br/>
        <w:t>қанша, қандай, қашан һәм қалайша жер таланғанын баян-</w:t>
        <w:br/>
        <w:t>дамастан бұрын, осы колонизация ашылар мезгілде қазақ-</w:t>
        <w:br/>
        <w:t>тар қай жерлерді қоныс қылып көшіп жүргенін Ләм жері-</w:t>
        <w:br/>
        <w:t>нің ауданы қандай, шегі қайда болғанын шолып өткеніміз</w:t>
        <w:br/>
        <w:t>жән.</w:t>
        <w:br/>
        <w:t>Ү1. ХҮІІІ ҒАСЫР ІШІНДЕ</w:t>
        <w:br/>
        <w:t>-ҚАЗАҚ ҚОНЫСЫНЫҢ АУДАНЫ.</w:t>
        <w:br/>
        <w:t>Ақтабан шұбырындыдан соң, қазақ бұрынғы қонысыла</w:t>
        <w:br/>
        <w:t>қайта құлады. Әуелгі кезде қай өлкелерге тарағанын жо-</w:t>
        <w:br/>
        <w:t>ғарыда айттық. Бұрынғы қонысына деуіміздің себебі ерте-</w:t>
        <w:br/>
        <w:t>ректе Мәскеу астана болып тұрған кезде қазақ елінің бір</w:t>
        <w:br/>
        <w:t>шеті осы күнгі Орал губерниясы Ырғыз. Торғай, Атбасар.</w:t>
        <w:br/>
        <w:t>Ақмола, Қарқаральбуездері.жерінің оңтүстік аудандарын-</w:t>
        <w:br/>
        <w:t>да болғаны анық. Ол кезде орыс үкіметі, оқымыстылары</w:t>
        <w:br/>
        <w:t>қазақ жерінің бәрін түгел білмеген. Сонда да қалған бел-</w:t>
        <w:br/>
        <w:t>тілерге қарағанда, тым онша хабарсыз да болмаған. Орыс-</w:t>
        <w:br/>
        <w:t>та ескіден қалған «Үлкен сызық» (Большой чертеж) де-</w:t>
        <w:br/>
        <w:t>ген кітап бар. Тарих жазушы Карамзин айтуынша, бұл кі-</w:t>
        <w:br/>
        <w:t>тап «Федор Иванович» деген патша (1508 жылы өлген)</w:t>
        <w:br/>
        <w:t>заманында жазылса керек!3, Осы кітаптап алыш тарих жа-</w:t>
        <w:br/>
        <w:t>зушы Левшин қазақ қонысын жазған". .,</w:t>
        <w:br/>
        <w:t>Дәлме-дәл қазақшасын ол кітаптар бұл күнде сйрек</w:t>
        <w:br/>
        <w:t>түсетін болған соң, толық жазамыз:</w:t>
        <w:br/>
        <w:t>«Жазғы күннің шығатын жағына қарай, Хуамем (Ақ</w:t>
        <w:br/>
        <w:t>теңіз) теңізінен Арал теңізіне дейін 250 шақырым. (1826</w:t>
        <w:br/>
        <w:t>жылы өлшегенде 242 шақырым шыққан, айырмашылығы</w:t>
        <w:br/>
        <w:t>8 шақырым.) Арал теңізі арқылы санағанда Сырдария</w:t>
        <w:br/>
        <w:t>өзенінің қиылысына шейін 280 шақырым. Арал теңізінің</w:t>
        <w:br/>
        <w:t>(кітапта ол -- Көк теңіз) ені 60 шақырым. Суы ашы. Арал</w:t>
        <w:br/>
        <w:t>теңізінен шыққан Арзас өзені (бұл күнде жоқ) Хулмем</w:t>
        <w:br/>
        <w:t>теңізіне құяды. Арзасқа шығыс қабырғасынан Әмудария</w:t>
      </w:r>
    </w:p>
    <w:p>
      <w:r>
        <w:t>құяды. (Әму бұл күнде Аралға құяды). Әмудың ұзыны</w:t>
        <w:br/>
        <w:t>300 шақырым. Аралдан 800 шақырым жерде Айрық тауы.</w:t>
        <w:br/>
        <w:t>(Ол Мұғалжардың биік тауы, отарбапың шығыс жағында</w:t>
        <w:br/>
        <w:t>қалады. Шекті, Тілеу аталығының бұл күнде қопысы).</w:t>
        <w:br/>
        <w:t>26</w:t>
        <w:br/>
        <w:t>Айрық ұзыны 90 шақырым. (Барлық Мұғалжарды айтып</w:t>
        <w:br/>
        <w:t>отыр). Таудан Ор өзені солтүстікке қарай ағып, Жайыққа</w:t>
        <w:br/>
        <w:t>құяды. Ыірғыз Ақбасты өзепіне құяды. (Ақсақал тәуіпте-</w:t>
        <w:br/>
        <w:t>ті Құрдымды айтады). Шығысынан Гем (Жем) өзені Хуа-</w:t>
        <w:br/>
        <w:t>Ммемга қарай ағып, жетпей барып, көлге құлайды. Арал</w:t>
        <w:br/>
        <w:t>мен Ырғыз арасында 280 шақырым жерде Борсық құмда-</w:t>
        <w:br/>
        <w:t>ры бар, ені 25 шақырым. Қарақұм Аралға 200 шақырым,</w:t>
        <w:br/>
        <w:t>Қарақұм ұзыны 250. көлденеңі 130 шақырым. Бұл құмдар</w:t>
        <w:br/>
        <w:t>теңіздің жағасына құлайды. Теңіздің шығысынан Сырда-</w:t>
        <w:br/>
        <w:t>фия құяды. Сырға Кендірлік (Кеңір болса керек) өзені</w:t>
        <w:br/>
        <w:t>құлайды. Бұл Ұлытаудан шығады, саласы екеу.</w:t>
        <w:br/>
        <w:t>Таудан өзен саласы 330 шақырым, бұл таудан тағы бір</w:t>
        <w:br/>
        <w:t>Кендірлік деген озен шығып Сарысуға құяды. Сарысу Кен-</w:t>
        <w:br/>
        <w:t>дірлік сағасына 150, Қараша таудан (Қаратау) 70 шақы-</w:t>
        <w:br/>
        <w:t>рым жердегі көлге құйып, Сырға жетпейді. Қараша тау-</w:t>
        <w:br/>
        <w:t>дың ұзыны 250 шақырым, Сырдап 80 шақырым.</w:t>
        <w:br/>
        <w:t>Қараша тау қарсысында Сырдың сол жағында, Кендір-</w:t>
        <w:br/>
        <w:t>лік сағасынан 150 шақырым жерде Сұнақ (Сығанақ) қа-</w:t>
        <w:br/>
        <w:t>ласы бар. Ақбасты көлі (Ақсақал тәуіп) Ақкөл арала-</w:t>
        <w:br/>
        <w:t>рында Зеленшік (Жыланшық), Кендірлік, Сарысу өзен-</w:t>
        <w:br/>
        <w:t>дерінің екі жағында дә, Қарақұмда, құмнан 100 шақы-</w:t>
        <w:br/>
        <w:t>рым жерлерде қазақ ордалары көшіп-қонып, қоныс қылып</w:t>
        <w:br/>
        <w:t>тұрады. Осы ғасырдың 94-жылы Тары деген қала салын-</w:t>
        <w:br/>
        <w:t>ғанда, Қуырдақ деген болысты, қазақтан қорған болсын</w:t>
        <w:br/>
        <w:t>деп, осы қалаға қойды» дейді Левшин. Мұнан ХУІІ ғасыр</w:t>
        <w:br/>
        <w:t>аяғында қазақтың орыс шегіне жақын тұрғаны аңғарыла-</w:t>
        <w:br/>
        <w:t>ды. Левшин, Пишер және басқа тарих Ләм жер жайын</w:t>
        <w:br/>
        <w:t>жазушылардың мағлұматтарына қарағанда, Ақтабан шұ-</w:t>
        <w:br/>
        <w:t>бырындыдан ілгері қазақ осы күнгі отырған жерлерінің</w:t>
        <w:br/>
        <w:t>көбіне ие болып тұрған. Қазақ һәм Азия жайын көп зерт-</w:t>
        <w:br/>
        <w:t>теген оқымысты- ориенталист Шоқан Шыңғысұлы да түр-</w:t>
        <w:br/>
        <w:t>-лі жер, ел жайын һәм тарих жазушылардың мағлұматта-</w:t>
        <w:br/>
        <w:t>рып қорытып келіп, осы айтып отырған кезімізде қазақ</w:t>
        <w:br/>
        <w:t>қалың ногайлымен көрші болып тұрғанын айтады!3. Қыр</w:t>
        <w:br/>
        <w:t>баласының (Ә. Бөкейханов) «Ертіске біздің қазақ қайта</w:t>
        <w:br/>
        <w:t>келген ХҮПІ ғасырдың бас жагында, бұл «Ақтабан шұ-</w:t>
        <w:br/>
        <w:t>бырынды. алқакөл сұламадан» соң болар» дегені дұрысқа</w:t>
        <w:br/>
        <w:t>келеді. )</w:t>
        <w:br/>
        <w:t>Енді орыс қол астына қараған кездегі бұрынғы жер-</w:t>
        <w:br/>
        <w:t>суына «Ақтабан шұбырындыдап» соң қайта құлағандағы</w:t>
        <w:br/>
        <w:t>қонысының ауданын қарастырамыз.</w:t>
        <w:br/>
        <w:t>ХҮІІІ ғасыр ішінде қазақ жерінің ауданы, шекарасы</w:t>
        <w:br/>
        <w:t>толық жиылып, жазылған кітап жоқ. Ол кезде орыс Ар-</w:t>
        <w:br/>
        <w:t>қаның жерін анық жақсы білмеген. Сонда да сол кезде һәм</w:t>
        <w:br/>
        <w:t>97</w:t>
      </w:r>
    </w:p>
    <w:p>
      <w:r>
        <w:t>ді шығарын, министр бастығына, соғыс министріне арыз</w:t>
        <w:br/>
        <w:t>беріп, 1-Дума бастығына, мұсылман фракциясына, Сібір</w:t>
        <w:br/>
        <w:t>депутаттарына шаққан. Сол арызы аса дәлелді. Сонда қа-</w:t>
        <w:br/>
        <w:t>зақтар шаруашылық һәм жер жайын түсіндіріп. күйлері- ”</w:t>
        <w:br/>
        <w:t>нің тым нашарлығын сипаттай келіп, «Байқасақ, біздің</w:t>
        <w:br/>
        <w:t>қазаққа &gt;заманақыр болды білем, қиямет-қайым таянды</w:t>
        <w:br/>
        <w:t>білем» дейді. 10940 жылы &gt; наурызда берілген осы арызға</w:t>
        <w:br/>
        <w:t>28 ауылнай елдің приговоры тіркелген. Ресей өз колония-</w:t>
        <w:br/>
        <w:t>ларына өзіне керек емес, өзіне зиянды нәрселерін еуропа-</w:t>
        <w:br/>
        <w:t>ша өткізіп, іске аспайтын нәрселерінің орнына колония-</w:t>
        <w:br/>
        <w:t>ларының ең қымбат нәрселерін алды ма? Алды. Қазақ да-</w:t>
        <w:br/>
        <w:t>ласы һәм Сібірге кейде керексіз, кейде аиянды нәрселерін</w:t>
        <w:br/>
        <w:t>жіберіп, орнына ең қымбат нәрсе алатынын толық дәлел-</w:t>
        <w:br/>
        <w:t>мен айқындай келіп, Г. Н. Потанин; «Ресей өлі һәм тірі</w:t>
        <w:br/>
        <w:t>нәрселерінің кіл жаманын колонияға жіберіп, колонияның</w:t>
        <w:br/>
        <w:t>ең жақсы нәрселерін кіл өзіне алып тұрды десек, ең дұрыс</w:t>
        <w:br/>
        <w:t>сөйлегеніміз болады» дейді"?</w:t>
        <w:br/>
        <w:t>Жерге орналастырушы бас мекеменің бастығына Қос-</w:t>
        <w:br/>
        <w:t>танай қазақтары берген баяндамасында жерде қысастық</w:t>
        <w:br/>
        <w:t>көргендерін дәлелдей келіп, «қысқасы, Қостанай уөзі құ-</w:t>
        <w:br/>
        <w:t>рып бара- жатыр. Халқы жазықсыз құрбанға шалынуда.</w:t>
        <w:br/>
        <w:t>Жазықсыз жан ақтығын сипаттау қиын, Қостанай уезінде</w:t>
        <w:br/>
        <w:t>артық жер қалмағандығын түсіндіру қиын» дейді. Осы</w:t>
        <w:br/>
        <w:t>арызға 19005 жылы 28 маусымда Байеке Наурызбаев, Бер-</w:t>
        <w:br/>
        <w:t>мағамбет Алдияров, Елжан Оразов қол қойып берген. Осы</w:t>
        <w:br/>
        <w:t>сықылды өлер алдындағы айқай 1905 жылы қазан айы</w:t>
        <w:br/>
        <w:t>ішінде Ақтөбе уезінің мемлекет, жер мүлкін басқарушы-.</w:t>
        <w:br/>
        <w:t>сы жолдас Забеллоға берген. Гурьев, Темір, Ілбішін, Қос-</w:t>
        <w:br/>
        <w:t>танай, Ақтөбе уездері қазақтарының бірігіп жерге орна-</w:t>
        <w:br/>
        <w:t>ластырушы бас мекеменің бастығына берген арыздарында</w:t>
        <w:br/>
        <w:t>да, 1904 жылы сұлтан Жантөриннің Ішкі істер министрі-</w:t>
        <w:br/>
        <w:t>не берген баяндамасында да. Тілеу Сейдаливнің сол кезде</w:t>
        <w:br/>
        <w:t>шыққалы тұрған заңдарға жазган баяндамасында да һәм</w:t>
        <w:br/>
        <w:t>түрлі жерден берілген қазақтардың армлмшяны бәрінде де</w:t>
        <w:br/>
        <w:t>бар. )</w:t>
        <w:br/>
        <w:t>. Осылай қазақты жылатуды орыс капиталы қылса, ол</w:t>
        <w:br/>
        <w:t>қазақты, Орта, Азияны Еуропамен бөліспей жеке майбо-</w:t>
        <w:br/>
        <w:t>рық кемік қыламын деген ұмтылыспен істелі. Капитализм,</w:t>
        <w:br/>
        <w:t>жолы қым-қиғаш, талас, күндестік, бәсеке. мүшеге тала-</w:t>
        <w:br/>
        <w:t>су, көкпар тарту спяқты. Көкпарды ең тақымы күшті, әлі</w:t>
        <w:br/>
        <w:t>көп, белді кісі жұлып алады, колония да сол қөқпар тәр-</w:t>
        <w:br/>
        <w:t>ізді. Қазақ жері осы көкпарға түскен лақ болды. Басқа</w:t>
        <w:br/>
        <w:t>капиталдың қолына түсірмей, өз тақымыма басам деуші</w:t>
        <w:br/>
        <w:t>орыс қапиталы тартысқа түскен көкпарда не сын, коло-</w:t>
        <w:br/>
        <w:t>25</w:t>
        <w:br/>
        <w:t>қа үкімет тартып алып бере берген, атты казак қазаққа</w:t>
        <w:br/>
        <w:t>өте-мөте қарсы болмақ. Қазақ ішіше кіре беруге ынтың</w:t>
        <w:br/>
        <w:t>болмақ. Қазақ даласына алғаш әкім, болып келген НКирил-</w:t>
        <w:br/>
        <w:t>лов айтқан: «Атты. қазақтар пайдалы іске жарарлық,</w:t>
        <w:br/>
        <w:t>адамдар, олар бұл жерлердің тігісіне дейін біледі»29 делі,</w:t>
        <w:br/>
        <w:t>соның үшін атты казактарды орналастырып, қазақ жерін</w:t>
        <w:br/>
        <w:t>талау керек болған. Қысқасы, үкімет ХІХ ғасырдың 90-</w:t>
        <w:br/>
        <w:t>жылдарының басынан бері қарай қазақ жерін атты казақ</w:t>
        <w:br/>
        <w:t>үшін һәм «мұнда жіберілген, түрлі содырлар, некесіз ту-</w:t>
        <w:br/>
        <w:t>ғандар, ауыр жаман қылмыстылар, басына бостандық бе-</w:t>
        <w:br/>
        <w:t>ріліп қуып жіберілген құлдар, әйтеуір (оғыс қызметіне</w:t>
        <w:br/>
        <w:t>жарамсыз һәм салық төлей алмағандар?! үшін қазаң же-</w:t>
        <w:br/>
        <w:t>рінен қоныс берген.</w:t>
      </w:r>
    </w:p>
    <w:p>
      <w:r>
        <w:t>Бұрын Жайық бойында Гурьев һәм Текеден (Уральск)</w:t>
        <w:br/>
        <w:t>басқа қала жоқ. Неплюев кезінде салынып, жер берілген</w:t>
        <w:br/>
        <w:t>қалалар мыналар: к</w:t>
        <w:br/>
        <w:t>1. Ақ теңізден Орынборға шейін, Жайықты | жотары-</w:t>
        <w:br/>
        <w:t>дата 4 қамал, 10 форпост салынып, Жайықтың төменгі</w:t>
        <w:br/>
        <w:t>шебі делінген (Нижнеяйцкая линия), ұзындығы 744 ша-»</w:t>
        <w:br/>
        <w:t>қырым болады. Қамалдары: Черноречинек, Татишев, Ниж-</w:t>
        <w:br/>
        <w:t>неозерный және Рамспшит.</w:t>
        <w:br/>
        <w:t>2. Орынбордан Талқалаға дейіп, Жайықтың, жоғарғы</w:t>
        <w:br/>
        <w:t>шебі делінген (Верхнеяйдкая линия), ұзындығы 5611/2</w:t>
        <w:br/>
        <w:t>шақырым. Бұл шепке 9 қамал, 16 редут салынған. Қамал-</w:t>
        <w:br/>
        <w:t>дар аты: Красногор. Озерный, Илийск, Көпірлі, Орск</w:t>
        <w:br/>
        <w:t>“ (Жаманқала), Таналық ордасы, Қызыл, Магнитный, Тал-</w:t>
        <w:br/>
        <w:t>қала.</w:t>
        <w:br/>
        <w:t>3. Талқаладан Бағыланға дейін. Ой шебі тартылып</w:t>
        <w:br/>
        <w:t>(Уйская- линия), 9 қамал, 9 редут салынған, ұзындығы</w:t>
        <w:br/>
        <w:t>753 шақырым жер. Қамалдар аты: Үкіліқарағай, Петро-</w:t>
        <w:br/>
        <w:t>павловская, Степная, Троицк, Қаракөл, Әрутоярский, Усть-</w:t>
        <w:br/>
        <w:t>уйск, Қырықбойлық, Бағылан. Бұлардың. Үкіліқарағай</w:t>
        <w:br/>
        <w:t>мен Бағыланнан басқасын тегіс Неплюев салған.</w:t>
        <w:br/>
        <w:t>4. Онан әрі Омбыға шейін ұзындығы 621 шақырым 400</w:t>
        <w:br/>
        <w:t>таяқ жерге «Пресногорьковек» делініп, Сенаттың 1745</w:t>
        <w:br/>
        <w:t>жылы 4 желтоқсандағы 1494 нөмірлі жарлығы бойынша</w:t>
        <w:br/>
        <w:t>шеп тартылған. Бұл шепке 44 қамал, 3! редут салынған,</w:t>
        <w:br/>
        <w:t>Сол қамалдың бірі -- 1755 жылы салынған Қызылжар қа-</w:t>
        <w:br/>
        <w:t>ласы. Онан әрі Ертісті өрлей Өскеменге шейін ұзындығы"</w:t>
        <w:br/>
        <w:t>910 шақырым, Ертіс шебін тартып, соңынан созғылап,</w:t>
        <w:br/>
        <w:t>Алтай тауларына дейін алып барған.</w:t>
        <w:br/>
        <w:t>Казак-орыс Жайық пен Ертістің оң жағында болып,</w:t>
        <w:br/>
        <w:t>бұрын гол бетіне өтпейтін. Сол бет қашаннан. қазақтікі</w:t>
        <w:br/>
        <w:t>болатын. Бері келе. Түркістанға аяқ басқанда Орынбор</w:t>
        <w:br/>
        <w:t>ар</w:t>
        <w:br/>
        <w:t>сы ауданының анық шегі мынау болады: Жайық сағасы-</w:t>
        <w:br/>
        <w:t>нан Орынборға, Орынбордан Жамашнқалаға, одан Талқа-</w:t>
        <w:br/>
        <w:t>лаға, онан Ойдың сағасына дейін құлап, өзенді ығып оты-</w:t>
        <w:br/>
        <w:t>рып. Тобыл құлап, Бағылан барады. Онан Есілді кесіп</w:t>
        <w:br/>
        <w:t>өтіп, Омбыны құлап, Ертісті өрлеп, «Ертіс басына» дейін,</w:t>
        <w:br/>
        <w:t>яғни Зайсан көлінің Сауыр, Алтай жолымен Тарбағатай-</w:t>
        <w:br/>
        <w:t>дан асып, Жетісуға құлайды. Қазақ 44% градуспен Арал-</w:t>
        <w:br/>
        <w:t>ды жарып әтіп Ақтеціз құлайды: Ұлы жүз бұл сызықтың</w:t>
        <w:br/>
        <w:t>көбінесе сыртында, Хиуа қолтығындағы қазақ жерінің</w:t>
        <w:br/>
        <w:t>шегі белгісіз. Жалпы, көрсеткенде қоныс осы бөлім басын-</w:t>
        <w:br/>
        <w:t>дағы айтылған өзендер болмақ.</w:t>
        <w:br/>
        <w:t>ҮП. ҚАМАЛДАР САЛЫНЫП, ЖЕР АЛЫНУЫ</w:t>
        <w:br/>
        <w:t>Сауда капиталын қорғап, Орта Азияда оның мерейін</w:t>
        <w:br/>
        <w:t>үстем қылуға үкімет Жайық, Ертіс сияқты қазақты қор-</w:t>
        <w:br/>
        <w:t>шап жатқан өзендерді қуалай шеп тартып, қамал орна-</w:t>
        <w:br/>
        <w:t>тып, атты казак отырғызып жер алады. Бері келіңкіреген-</w:t>
        <w:br/>
        <w:t>де ортадан да қамал тұрғызын, іштегі орысты көшіріп,</w:t>
        <w:br/>
        <w:t>қазақтан жер тонайды. Сол кезді үкімет қазақ жерін кім-</w:t>
      </w:r>
    </w:p>
    <w:p>
      <w:r>
        <w:t>ге алып берді? :</w:t>
        <w:br/>
        <w:t>Орыс халқының қоры -- ұйтқысы қара шекпендер сол</w:t>
        <w:br/>
        <w:t>кезде алпауыттардың (дворяндардың) қазанының, шір-</w:t>
        <w:br/>
        <w:t>кеудің құлдығында, жұмысында. Бұл қалың мұжық ішкі</w:t>
        <w:br/>
        <w:t>Ресейдің сауын сиыры, шаруашылық тірегі. Жұмыс қы-</w:t>
        <w:br/>
        <w:t>латын мұжық, жер жыртатын мұжық, салық тәлейтін мұ-</w:t>
        <w:br/>
        <w:t>жық, ол мұжықты қазақ жеріне аударса, Ресей малайсыз,</w:t>
        <w:br/>
        <w:t>жұмыскерсіз, балық төлейтін табыссыз қалатын еді. Со-</w:t>
        <w:br/>
        <w:t>ның үшін ол кезде үкімет қара шекпенді Азияға жібер-</w:t>
        <w:br/>
        <w:t>мей, ішкі Ресейде ұстауға тырысты. Қара шекпеннің сырт-</w:t>
        <w:br/>
        <w:t>қа көшуіне қарсы болды. Сондықтан үкімет ол кезде әуе-</w:t>
        <w:br/>
        <w:t>лі, қылмысты болып, жазаға бұйырылып, Ресейге зияннан</w:t>
        <w:br/>
        <w:t>басқа пайда тигізбейді деп түсінген -шіріген жұмыртқаға</w:t>
        <w:br/>
        <w:t>есептелген адамдарды қазақ даласына орнықтыруға ұм-</w:t>
        <w:br/>
        <w:t>тылды, Өлім жазасына кесілген және саяси өлімге ар-</w:t>
        <w:br/>
        <w:t>налғандарды жіберді. Екіннгі, тіпті салық төлемей шаруа-</w:t>
        <w:br/>
        <w:t>шылық күші үзіліп, Ресейге пайда келтіруден қалған мұ-</w:t>
        <w:br/>
        <w:t>жықтарды көшірді. Бұларды атты казак қылып жазды.</w:t>
        <w:br/>
        <w:t>Үшінші, бұрыннан басы бос, жауынгер атты казақтарды</w:t>
        <w:br/>
        <w:t>орналастырды, жауынгерлігінің үстіне казак-орыс бұрын-</w:t>
        <w:br/>
        <w:t>нан қазақпен соғысып үйренген һәм Арқаның даласын да</w:t>
        <w:br/>
        <w:t>жақсы біледі. Қазаққа шоқлар қылуға үкіметте атты ка-</w:t>
        <w:br/>
        <w:t>ҙактан артық құрал жоқ. Қазақ жерін шетінен атты қазақ-</w:t>
        <w:br/>
        <w:t>30</w:t>
        <w:br/>
        <w:t>һәм Құлжада жәрмеңкелер ашылды. Кейде Абылай өзі-</w:t>
        <w:br/>
        <w:t>нің тәуір көретін қонысы Көкшетауды келіп жайлап жүр-</w:t>
        <w:br/>
        <w:t>ді. Жоңғарларды бітірген соң, Қытай патшасы қазаққа</w:t>
        <w:br/>
        <w:t>Тарбағатайға шейін көшуге рұқсат етті, жоңғардан босан-</w:t>
        <w:br/>
        <w:t>ған жерді қоныс қылуға еркіндік берді!?. Бұл 1762 жылы</w:t>
        <w:br/>
        <w:t>болған: Бұл жоңғарлар қонысы Балқашқа құятын Іле</w:t>
        <w:br/>
        <w:t>өзені бойында 48” бойлықта болғал?0.</w:t>
        <w:br/>
        <w:t>Левшиннің 1-томында (1-том түгел қазақ жерінің жа-</w:t>
        <w:br/>
        <w:t>ғырафиясы): Орта жүз осы күнгі Жетісуда жүрген көрі-</w:t>
        <w:br/>
        <w:t>неді. Алатауға шейін қазақ кернеп алған. (Левіниннің</w:t>
        <w:br/>
        <w:t>бұл кітабы Кенесары заманынан бұрын жазылған). Рыч-</w:t>
        <w:br/>
        <w:t>ков кезінде Ұлы жүз орысқа бағынбаған. Соның үшін</w:t>
        <w:br/>
        <w:t>қонысы анық айтылмаған, тек бұл ел қонысы Орта жүз</w:t>
        <w:br/>
        <w:t>бен Кіші жүз жерінің ар жағында жалғас Шыршық, Арыс</w:t>
        <w:br/>
        <w:t>қаласы әзендерінің (Ташкенттің айналасы) маңында”</w:t>
        <w:br/>
        <w:t>дейді. Абылай хан жоңғарды 4750 жылдар шамасында</w:t>
        <w:br/>
        <w:t>Ертіс басына қуған соң, біздің қазақ Ертістен өтіп, Ертіс</w:t>
        <w:br/>
        <w:t>пен Ауыл арасындағы кең далаға орныққан. Қыпшақ,</w:t>
        <w:br/>
        <w:t>Қошқарбай батыр 1755 жылы жоңғармен соғыста жара-</w:t>
        <w:br/>
        <w:t>ланып, оның үйі, тағы бірнеше үй Ертістің батысына өт-</w:t>
        <w:br/>
        <w:t>кен.. Жолдасы Қосайдар, қыпшақ Тілеуберді батыр сол</w:t>
        <w:br/>
        <w:t>жақта Құлынды, Қарасу даласында. қалған. Сол тоңкеріс-</w:t>
        <w:br/>
        <w:t>ке дейін Қосайдар, Мадиар, Құлан, Қыпшақ деген атақ-</w:t>
        <w:br/>
        <w:t>тар 4 ауылнай ел отыратын еді2?. Қошқарбай аулы бұл</w:t>
        <w:br/>
        <w:t>күнде Ақмола губерниясы, Омбы уезі, Шарлақ- болысында</w:t>
        <w:br/>
        <w:t>Қараөзек деген жерде болса керек. Осы 1755 жылы қазақ.</w:t>
        <w:br/>
        <w:t>Ертістің шығыс бетіне өтіп, қонып: жүргенін сол кездегі</w:t>
        <w:br/>
        <w:t>заңдардан көреміз. Сол жылы Керекуден төмен һәм Се-</w:t>
        <w:br/>
        <w:t>мейден жоғары (24 шілдедегі А2 299 патша жарлығында)</w:t>
        <w:br/>
        <w:t>қазақ Ертіс” өтіп, әл бермеген соң, шепте әскерлерді мо-</w:t>
        <w:br/>
        <w:t>пайту керек дейді. Сол жылғы патшаның тағы бір жарлы-</w:t>
        <w:br/>
        <w:t>ғында Ертіс өтіп, қоныс алып жүрген Құлеке батыр атты</w:t>
        <w:br/>
        <w:t>қазақтармен соғысып, шығыс бетінде әлденеше мың қазақ</w:t>
      </w:r>
    </w:p>
    <w:p>
      <w:r>
        <w:t>қоныс қылып, кетпегендігі көрінеді. Сыртқы істер колле-</w:t>
        <w:br/>
        <w:t>гиясына берілген указда” найман, қаракерей қонысы Қа-</w:t>
        <w:br/>
        <w:t>ратал айналасы дейді. Бұған қарағанда, Орта жүздің най-</w:t>
        <w:br/>
        <w:t>маны Жоңғар мемлекеті жойылған қарсаңда, осы күнгі</w:t>
        <w:br/>
        <w:t>Жетісу губерниясына орпыққан болады. Ол кездегі қазақ</w:t>
        <w:br/>
        <w:t>қонысын әр құжаттардан теріп көрсетіп отыру оқушыны</w:t>
        <w:br/>
        <w:t>жалықтыратын болған соң, оларды ілгеріде Ертіс Дәм</w:t>
        <w:br/>
        <w:t>басқа орындардағы жерге талас жайындағы бөлек сөйле-</w:t>
        <w:br/>
        <w:t>генімізде баяндауға қалдырып, осы бөлімдегі сөзімізді</w:t>
        <w:br/>
        <w:t>қорытып, тұжырамыз.</w:t>
        <w:br/>
        <w:t>ХУН ғасыр Орта жүздегі қазақтың екі жүзінің қоны-</w:t>
        <w:br/>
        <w:t>29</w:t>
        <w:br/>
        <w:t>су қазақтікі, балығын аулауға казак-орысқа құқық бері-</w:t>
        <w:br/>
        <w:t>леді. Тұрмысқа үйлеспейтін заңныц өмірі қысқа болмақ.</w:t>
        <w:br/>
        <w:t>Қазақтан Ертістің шығысын үкімет қызғыгптай қорыса да,</w:t>
        <w:br/>
        <w:t>жер қазақ пайдасында, аты казақ-орыста болып қала бер-</w:t>
        <w:br/>
        <w:t>ді. Пайдаланып отырған қазақты қуам десе, жанжал шық-</w:t>
        <w:br/>
        <w:t>ты. Қазақ Ертістің шығысынан да ие болуға кәдік бола-</w:t>
        <w:br/>
        <w:t>ды. Сонда үкімет ішкі Ресейдегі салық төлемейтін мұжық-</w:t>
        <w:br/>
        <w:t>ты қасақтан қорып отырған бос жерге орналастыруға</w:t>
        <w:br/>
        <w:t>ұмтылды. Оны жогарыда көрдік. Қала берді, атты казакқа</w:t>
        <w:br/>
        <w:t>жазылса, қазаққа да шығыстан жер кесіп беріледі ден</w:t>
        <w:br/>
        <w:t>жоғарғы 46-жылдың жарлығын шығарды.</w:t>
        <w:br/>
        <w:t>Тұрмыс жүзіпде Ертістің шытысымен пайдаланып</w:t>
        <w:br/>
        <w:t>отырған қазақ, жер алам деп, ол кезде атты қазак бола ма?</w:t>
        <w:br/>
        <w:t>Түбінде Ертістің шығысын. қазақ меншіктеп кетеді деп,</w:t>
        <w:br/>
        <w:t>үкімет шектен аспа деп заңдар шығарып жүрді. Олары аяқ</w:t>
        <w:br/>
        <w:t>астында қалып, бос жатқан жерге қазақ көшіп-қонып жү-</w:t>
        <w:br/>
        <w:t>ре берді. Атты казақ иеленіп отырган жерді (Ертіс шығы-</w:t>
        <w:br/>
        <w:t>сындағы) аман алып қаламын деген оймен үкімет Ертіс</w:t>
        <w:br/>
        <w:t>бойында, ошың батыс жағасында ені 40 шақырымнан жа-</w:t>
        <w:br/>
        <w:t>қын жерге қазақ қыстау салмасын, егін екпесін деп жар-</w:t>
        <w:br/>
        <w:t>лық шығарады. Бұрынпан еңбек сіңіріп отырган қазақ</w:t>
        <w:br/>
        <w:t>жарлықты тыңдамайды. Жерді пайдаланып жүре береді.</w:t>
        <w:br/>
        <w:t>Жарлықта ені 10 шақырым құндыздық жер қазаққа тиіс-</w:t>
        <w:br/>
        <w:t>ті емес, пайдаланбасын деген сөз болған да жоқ. Өтпес</w:t>
        <w:br/>
        <w:t>жарлық жанға қорлық деген осы. 1839 жылы әскери топо-</w:t>
        <w:br/>
        <w:t>граф Какулин шығып, жер бетінде, осы ені 40 шақырым</w:t>
        <w:br/>
        <w:t>құндыздыққа шек салады. Іс жүзінде қазақ мұнан соң да,</w:t>
        <w:br/>
        <w:t>ені 10 шақырым құндыздық жер ішінде қоныстанып оты-</w:t>
        <w:br/>
        <w:t>ра береді, бірақ қазақ орысқа шөпауыз төлейтін болды.</w:t>
        <w:br/>
        <w:t>Қазақ қыстауын салып, пішенін шауып, малын бағып, ат-</w:t>
        <w:br/>
        <w:t>ты казактың да малын бағып, шөбін шауып, аренда тө-</w:t>
        <w:br/>
        <w:t>леп, жарлысы атты казакқа малайлыққа жалданып тұра</w:t>
        <w:br/>
        <w:t>берді. Атты казактар ені 10 шақырым алқап үшін репта</w:t>
        <w:br/>
        <w:t>алып, рентнер болып жата берді. Осы еві 40 шақырым</w:t>
        <w:br/>
        <w:t>құндыздық Өскемен тұсынан басталып, Омбыға дейіп 910</w:t>
        <w:br/>
        <w:t>шақырым, бұрынғы ГРртіс шебі бойын қуалай Омбыдан</w:t>
        <w:br/>
        <w:t>«Ашышеп» құлап, Бағыланға шейін созылып, ұзындығы</w:t>
        <w:br/>
        <w:t>621 шақырым 400 сажень болады. Бәрін қосқанда, 1524</w:t>
        <w:br/>
        <w:t>шақырым 400 сажень болады, нәки 15318 шаршы шақы-</w:t>
        <w:br/>
        <w:t>рым болады, йәки 4 млн. 595 мың 625 десятина болады.</w:t>
        <w:br/>
        <w:t>Ертістің сол жағына, өзенге қазақты ені 10 шақырым құн-</w:t>
        <w:br/>
        <w:t>дыздыққа жуық орналастырмаймыз деп, үкімет жантала-</w:t>
        <w:br/>
        <w:t>сып жүргенде, қазекең Ертістің сол бетін де пайдаланып,</w:t>
        <w:br/>
        <w:t>отыра береді. 1854 жылы Семей бөлек область болуға заң</w:t>
      </w:r>
    </w:p>
    <w:p>
      <w:r>
        <w:t>99</w:t>
        <w:br/>
        <w:t>қалың мұжық, иә қалың қазақ иайдасы үшін болған нәр-</w:t>
        <w:br/>
        <w:t>се емес. Бұл істер жүзеге шыққанда, үкіметтің «жаулас-</w:t>
        <w:br/>
        <w:t>тыр да биле» деген мақсатына жетпек. -</w:t>
        <w:br/>
        <w:t>Осы экономический һәм полицейский себептер салдары-</w:t>
        <w:br/>
        <w:t>мен үкімет қазақ халқына Еуропа колопияларының таз</w:t>
        <w:br/>
        <w:t>кебін кигізуге айналды. Азияны Еуронаға. ауыстырмай</w:t>
        <w:br/>
        <w:t>жұтқыныма жеке салам дегенінен орыс үкіметі бұрын,</w:t>
        <w:br/>
        <w:t>тәтті тілін жалаңдатып бауыршыл, діншіл, «славиишыл»</w:t>
        <w:br/>
        <w:t>болып, Талай рет ашығыс” мәселесі» дегенге келіп киліге-</w:t>
        <w:br/>
        <w:t>тін еді. .</w:t>
        <w:br/>
        <w:t>Осы бөлімнің біс жағында көрсеткен Еуропа колония-</w:t>
        <w:br/>
        <w:t>ларының таз кебін Ресей оөз колонияларына кигізе қойды</w:t>
        <w:br/>
        <w:t>ма деп бізге сұрау қойылса, иә кигізді деп батыл айтамыз.</w:t>
        <w:br/>
        <w:t>Николайдың колония саясаты шалқып тұрған кезде,</w:t>
        <w:br/>
        <w:t>колонияға қарсы сөйлеу жазықты болып тұрған уақытын-</w:t>
        <w:br/>
        <w:t>да 3-Думаның 3-маусым заңы шығып, «реакция» тұманы</w:t>
        <w:br/>
        <w:t>басып тұрғанда Г.Н. Потанин былай сипаттаған: «Шаруа-</w:t>
        <w:br/>
        <w:t>шылыққа, егіншілікке қолайсыз жерлерге қуылып шыға-</w:t>
        <w:br/>
        <w:t>рылған бұратаналар жарлыланып, азын-тозып, ауру мау-</w:t>
        <w:br/>
        <w:t>қасқа шалдығып, өліп бітіп, құрып бара жатыр. Бірқатар-</w:t>
        <w:br/>
        <w:t>лары жұмған аузын ашпастан, «өліп барам» деп қарсылық,</w:t>
        <w:br/>
        <w:t>қылып айғайламастан жойылып бара жатыр, бірсыпыра-</w:t>
        <w:br/>
        <w:t>лары өлерінде бақырып кетіп жатыр. Бұған мысалы: биыл</w:t>
        <w:br/>
        <w:t>Ішкі істер министріне батыс алтайлық «душы» халқының</w:t>
        <w:br/>
        <w:t>«бізге жер үстінде орын қалмады» деп берген телеграмы»</w:t>
        <w:br/>
        <w:t>дейді.</w:t>
        <w:br/>
        <w:t>Мұлың Алтай халқының телеграмы ғой, қазағың қай-</w:t>
        <w:br/>
        <w:t>ДӘ? деуге мүмкін, Олай деу қате, жетіспегендік болады.</w:t>
        <w:br/>
        <w:t>Әуелі Алтай, Сібір, қазақ даласы -- бәрінің колониялық</w:t>
        <w:br/>
        <w:t>жолында үкіметтің қашаннан бір қосақтап, көбінесе . бір</w:t>
        <w:br/>
        <w:t>әдіс ұстаған үлгілері. Шаруашылыққа жер беретін, қазақ-</w:t>
        <w:br/>
        <w:t>қа шыққан нұсқаулар, заңдар көбінде Сібірге шығарыдған</w:t>
        <w:br/>
        <w:t>заңға сүйешіп. құдды түгелімен жүргізетін, бұлардың ба-</w:t>
        <w:br/>
        <w:t>сын байлайтын бұршағы басқа саналғанмен, жемісі бір</w:t>
        <w:br/>
        <w:t>болатын. Екінші, Алтайда отырған қазақ та көп, оны Әлі</w:t>
        <w:br/>
        <w:t>алдымызда көреміз. Үшінші; тап осы халге келген қазақ-</w:t>
        <w:br/>
        <w:t>тар, осы сияқты айқайды салатын да.</w:t>
        <w:br/>
        <w:t>5281 мамыр 1904 жылы Ертіс бойындағы ені 10 шақы-</w:t>
        <w:br/>
        <w:t>рымдық жер Сібір атты казағына берілуге жарлық болып,</w:t>
        <w:br/>
        <w:t>1909 жылы генерал Волотодекий «жерден шық, кет, жо-</w:t>
        <w:br/>
        <w:t>ғал» деп, жарлық таратқанда, қазақ көшпейміз, көшсек --</w:t>
        <w:br/>
        <w:t>біз қырылдық деп, Кереку уезінің Ақсу, Алтынбай, Пав-</w:t>
        <w:br/>
        <w:t>подар. Қараоба, Алқакөл болыстарына қараған 4 мың үй</w:t>
        <w:br/>
        <w:t>ортасынан өкілдікке Ғабдолжапар Айса баласы Бердалин-</w:t>
        <w:br/>
        <w:t>24</w:t>
        <w:br/>
        <w:t>налдыруға ұста деген жолы, міне. Қазақ малы пішенге үй-</w:t>
        <w:br/>
        <w:t>ренбеген, аяғынан жайылуға дағдыланған. Соның үшін</w:t>
        <w:br/>
        <w:t>қазақты отырықшы болуға, пішен шабуға қызықтыру ке-</w:t>
        <w:br/>
        <w:t>рек. Пішенді алдыңғы қезде малы тамақсынбайды һәм</w:t>
        <w:br/>
        <w:t>барлық малына бәрібір қазақ пішен жеткізе алмайды. ІШ-</w:t>
      </w:r>
    </w:p>
    <w:p>
      <w:r>
        <w:t>шен жетпесе, қазақ жұтайды, жұтаса жарлы болмай, ама-</w:t>
        <w:br/>
        <w:t>лы жоқ дейді. Оған дейін қазақты аштуландырмай, қыты-</w:t>
        <w:br/>
        <w:t>ғылна тимей Тату тұру керек дейді. Неге десеңіз, бәрібір</w:t>
        <w:br/>
        <w:t>ол кездегі аз әскердің қазаққа әлі келмейді. Осы ойды св-</w:t>
        <w:br/>
        <w:t>нат мақұлдап бекіткен. Абылайға, Құлсарыға, Шаншарға,</w:t>
        <w:br/>
        <w:t>“Уәлиге, Нұралыға, Жәңгірге үй салып, отыруға ақша бе-</w:t>
        <w:br/>
        <w:t>ремін деп үкіметтің мейірімді болатыны. сенаттың осы бе-</w:t>
        <w:br/>
        <w:t>кіткен ойымен сабақтас, Абылайға, Құлсарыға үй салуы-</w:t>
        <w:br/>
        <w:t>на қанша ақша керек ден смета жасауға бұйрық Веймарн</w:t>
        <w:br/>
        <w:t>ойы бекітілген қаулымен бірге шыққан%,</w:t>
        <w:br/>
        <w:t>1764 жылы Абылай Құлсары батыр екеумізге айнала-</w:t>
        <w:br/>
        <w:t>мыздағы елімізбен шептің ішіне кіріп, қоныс алуға Һәм</w:t>
        <w:br/>
        <w:t>Үй салып халқымызды егішшілікке айналдыруға рұқсат</w:t>
        <w:br/>
        <w:t>ет, 10 үй егінші жібер, бізге кер жырту жайын үйрететін</w:t>
        <w:br/>
        <w:t>Деп үкіметтен сұраған. Үкімет Құлсары меп Абылай ма-</w:t>
        <w:br/>
        <w:t>қындағы үкіметке ықыласты елімен Құлшанбай өзенінің</w:t>
        <w:br/>
        <w:t>жағасынан үй салуға ықтияр, Веймарн ойы да осы. Бірақ</w:t>
        <w:br/>
        <w:t>ішке кірмеңдер, кірсеңдер күш жұмсаймыз деп жауап қа-</w:t>
        <w:br/>
        <w:t>йырған. Сұлтан Мәметті де үй салуға құлағып бұрау ке-</w:t>
        <w:br/>
        <w:t>рек деп тапқан. Сонымен, үкімет қазақ шептің ішіне кір-</w:t>
        <w:br/>
        <w:t>месе, сырты қазақ билітінде деп тапқан болатып??”, Түр-</w:t>
        <w:br/>
        <w:t>мыс тартысы мен еңбек күшімен қазақ көп таласқан қо-</w:t>
        <w:br/>
        <w:t>нысына орныққан болады.</w:t>
        <w:br/>
        <w:t>1802 жылы 6 наурызда Ертіс жағасына қосындағы өлі</w:t>
        <w:br/>
        <w:t>мен қыстау, мешіт, қора-қопсы салып. орнығып отыруға</w:t>
        <w:br/>
        <w:t>сұлтан Шаншар Сұлтанмәмет баласына рұқсат бергеш8,</w:t>
        <w:br/>
        <w:t>Сібір шегіндегі әскер бастығына Семияр мен Кривой</w:t>
        <w:br/>
        <w:t>қалалары арасынан Ертіс бойында Шаншарға қараган</w:t>
        <w:br/>
        <w:t>қазақтарымен қыстау салып иемденіп отыруға қолайлы</w:t>
        <w:br/>
        <w:t>жер қарап, тауып бер деп бұйрық қылады.</w:t>
        <w:br/>
        <w:t>Мұшың бәрі тұрмыс тартысы мөн сіңірген еңбегімен</w:t>
        <w:br/>
        <w:t>алған Ертіс жағасына ХУІІ ғасыр ішінде әбден нығып</w:t>
        <w:br/>
        <w:t>орналасқанын, үкімет қазаққа Ертіс бойын амалсыз бер-</w:t>
        <w:br/>
        <w:t>тендігін, іс жүзінде ыққан нәрсені заңмен соңынан лажсыз</w:t>
        <w:br/>
        <w:t>мойындағанын һәм еңбекпен де, заң бойынша да қазақ сол</w:t>
        <w:br/>
        <w:t>мезгілде Ертіске құқықты болғандығын айқындайды.</w:t>
        <w:br/>
        <w:t>Сопымеп, шептің қазақ бетіне көшпелілер орныға бас-</w:t>
        <w:br/>
        <w:t>тады. Шеп Ертістің оң қабырғасы болатын. Енді Шептің</w:t>
        <w:br/>
        <w:t>іш жағы не күйде болды? Осы зерттеп отырған кезде шеп-</w:t>
        <w:br/>
        <w:t>37</w:t>
        <w:br/>
        <w:t>көшіп, қазақтар өтіп жатыр, әскер молайту керек деп. үкі-</w:t>
        <w:br/>
        <w:t>меттен тіленеді. Сол жылы Имышев һәм Семей ортасынан</w:t>
        <w:br/>
        <w:t>оң жаққа көп қазақ мал-жапымен өтіп, кейін қайт деп</w:t>
        <w:br/>
        <w:t>барған әскермен соғыс қылып, кетпей қалады".</w:t>
        <w:br/>
        <w:t>Сол жылы көп елмен Ертістің оң жағына Құлеке ба-</w:t>
        <w:br/>
        <w:t>тырдың баласы көшіп өтіп, қарсы жіберілген атты казақ</w:t>
        <w:br/>
        <w:t>һәм драгун әскерімен Ертістің оц жағасы үшін соғысты,</w:t>
        <w:br/>
        <w:t>көп адам қырылып, жарақаттанып, қазақ Ертістің сол</w:t>
        <w:br/>
        <w:t>жағына қайта өтеді. Бірақ Ертістің басқа жерінен өткен</w:t>
        <w:br/>
        <w:t>қазақтар әскерге болыспай, бірнеше мың үй оң жақта қа-</w:t>
        <w:br/>
        <w:t>лады55, Осы жылдары жоңғармен соғысып, жеңіп келе</w:t>
        <w:br/>
        <w:t>жатқап қытай әскері, монғолдар Сібірді алар деген қауіп</w:t>
        <w:br/>
        <w:t>туады. Орыс үкіметі Сібірде әскерін молайтқан болса да,</w:t>
      </w:r>
    </w:p>
    <w:p>
      <w:r>
        <w:t>өз күшіне сенбей, қазақты қарсы жұмсауға айналады.</w:t>
        <w:br/>
        <w:t>Қазаққа елші салады, қазақ қонысқа қызығып, монғол</w:t>
        <w:br/>
        <w:t>мен қытайға қарсы шығуға риза болады. Орта жүзге, Жа-</w:t>
        <w:br/>
        <w:t>Ййыққа таласып жүрген Кіші жүз де қосылуга уәде бере-</w:t>
        <w:br/>
        <w:t>ді. Осы жылдары қыпшақ Қошқарбай батыр, қалмақты</w:t>
        <w:br/>
        <w:t>Обь өзеніпен асыра қуып, Ертістіц оң бетінен көп қазақ</w:t>
        <w:br/>
        <w:t>қан тогіп, қоныс алады. Міне, осындай қан төгіп алған</w:t>
        <w:br/>
        <w:t>қазақ кетпейміз десе, үкімет мұны қазақ тек содырлығы-</w:t>
        <w:br/>
        <w:t>нан Ертісті тастап кетпейді деп, қазақты жай бір беймаза</w:t>
        <w:br/>
        <w:t>халық көрсетіп, теріс мағына береді, қазақты Ертістев</w:t>
        <w:br/>
        <w:t>күшпен қуу үшін әскер жинай беретін еді, Ертістен қуа-</w:t>
        <w:br/>
        <w:t>мыз деп бұйрық шыгара беретін еді. Мұнан орысқа қазақ</w:t>
        <w:br/>
        <w:t>беймаза болғанда, еріккендігінен мазасыз болмай, өзінің</w:t>
        <w:br/>
        <w:t>еңбек сіңірген қонысы үшін, амалсыз мазасыз болғанын</w:t>
        <w:br/>
        <w:t>көрсетеді.</w:t>
        <w:br/>
        <w:t>Зорлықпен қазақты Ертістен кетіре алмасына көзі жет-</w:t>
        <w:br/>
        <w:t>кен үкімет еп жұмсауға кіріседі. Ол ебі мынау ойдан шық-</w:t>
        <w:br/>
        <w:t>қан: қазақ күші мал, қазақтың малына қоныс керек, қа-</w:t>
        <w:br/>
        <w:t>зақ малдан айрылса, үкіметпен қарсыласуға, Ертісті алу-</w:t>
        <w:br/>
        <w:t>ға әлі келмейді. Һәм жарлыланған қазаққа жер де ав ке-</w:t>
        <w:br/>
        <w:t>рек. Міне, осы ойды әуелі қозғаған Сібір шебіндегі әскер-</w:t>
        <w:br/>
        <w:t>лердің бастығы генерал-майор Веймарн деген. Сыртқы іс-</w:t>
        <w:br/>
        <w:t>тер коллегиясына берген баяндамасында (1762 жыл. 21</w:t>
        <w:br/>
        <w:t>наурыз, (Уі 0318 жарлық, К. И. Д. заң жинағының 1862</w:t>
        <w:br/>
        <w:t>жылғы 43--54-беттері): «Қазақты тыныштандырып, жуа-</w:t>
        <w:br/>
        <w:t>сыту үшін, білдіртпей бірте-бірте қазақтың күші мен бай-</w:t>
        <w:br/>
        <w:t>дығының қоры - малы мен жылқысын азайту, кеміту</w:t>
        <w:br/>
        <w:t>керек, қазақтың малы кеміп, жарлы болса, бізге қауіпсіз</w:t>
        <w:br/>
        <w:t>болады. Қазақ амалсыз тынышталады» дейді. Қазақты</w:t>
        <w:br/>
        <w:t>тыныштандыру, әрипе, Ертістен һәм басқа орыннан жер</w:t>
        <w:br/>
        <w:t>талап етпес халге жетуін айтады. Қазақты кедейлікке ай-</w:t>
        <w:br/>
        <w:t>36</w:t>
        <w:br/>
        <w:t>ойлап, қазаққа арендаға жер беруге кірісті. Төрелер жері</w:t>
        <w:br/>
        <w:t>асыл болған соң, қазақ та басқалардіпнінен гөрі солардың</w:t>
        <w:br/>
        <w:t>жерін коп алатын болды. (Қазақ даласында Ертіс бойын-</w:t>
        <w:br/>
        <w:t>дағы ені 10 шақырымдық пөн Оралдағы атты казаққа</w:t>
        <w:br/>
        <w:t>хеткен ені 10 шақырымдық пішенді жер емес, Оралдағы</w:t>
        <w:br/>
        <w:t>ені 10 шақырымдықты алдымызда көреміз.): Әлгі Сібір</w:t>
        <w:br/>
        <w:t>атты каҙагына арендатор болып отырған 6736 үйдің</w:t>
        <w:br/>
        <w:t>85-і атты қазаққа «сыйлап берілген» жерде отырады.</w:t>
        <w:br/>
        <w:t>Қалғаны былай бөлінелі:</w:t>
        <w:br/>
        <w:t>қ і Салыстыр-</w:t>
        <w:br/>
        <w:t>Кім эчерінде қазақ арендада отыр Үй саны | ШЕН</w:t>
        <w:br/>
        <w:t>Атты казактың сыбаға</w:t>
        <w:br/>
        <w:t>жерінде 428 865</w:t>
        <w:br/>
        <w:t>Офицерлер жерінде 523 8477</w:t>
        <w:br/>
        <w:t>Атты казак сыбаға жері мен</w:t>
        <w:br/>
        <w:t>офицерлер жерінде аралас 83 208</w:t>
        <w:br/>
        <w:t>Жалпы әскер пайдасындағы</w:t>
        <w:br/>
        <w:t>жер | 8 540</w:t>
        <w:br/>
        <w:t>Барлығы || 104 42565</w:t>
        <w:br/>
        <w:t>Бұл саннан көрінеді: қазақтың ең көбі офицерлерден,</w:t>
        <w:br/>
        <w:t>онан соң жай атты казактардан, ең азы әскерлік жерден</w:t>
        <w:br/>
        <w:t>жалдап алатыны. Оның себебі ені 10 шақырымдық және</w:t>
        <w:br/>
        <w:t>басқа орындағы ең жақсы жерлер төрелер қолында, орта-</w:t>
        <w:br/>
        <w:t>ша жер атты казак сыбағасында, ең төмені -- әскерлік</w:t>
      </w:r>
    </w:p>
    <w:p>
      <w:r>
        <w:t>жер.</w:t>
        <w:br/>
        <w:t>Ені 10 шақырымдық ұзыннан-ұзақ жерді арендаға ал-</w:t>
        <w:br/>
        <w:t>ғанда, қазақ Цыстап тебінге мал жаюға ғана, пішенін</w:t>
        <w:br/>
        <w:t>шабуға ғана алады. Жаз шыға жұмсақ жерді мал бүлдір-</w:t>
        <w:br/>
        <w:t>еді деп, ала қарда қазақ қырға қуылады. Арендаға алған</w:t>
        <w:br/>
        <w:t>жерге қазақ басқаның малын, үйін қыстатпауға міндетті.</w:t>
        <w:br/>
        <w:t>Тал-бұталарын ақша төлемейінше отынға алмауға мін-</w:t>
        <w:br/>
        <w:t>детті. Жердегі көң-қиқымды тазартып тұруға міндетті.</w:t>
        <w:br/>
        <w:t>Егер «жер иесі» бұл шарттар орындалмады деп тапса, қа-</w:t>
        <w:br/>
        <w:t>зақ қалтасынан айыбын суыра беруге міндетті.</w:t>
        <w:br/>
        <w:t>Жерді қыстаулыққа деп, шабындыққа деп, жайылым-</w:t>
        <w:br/>
        <w:t>ға деп «тұяқ ақша», «көң алым», «көк торық» дегендерді</w:t>
        <w:br/>
        <w:t>төлейді. Осылардың бәрі қазаққа біраз күшке түседі. Бі-</w:t>
        <w:br/>
        <w:t>рақ, жайылым, шабындық сияқты жайларды саудагерлер,</w:t>
        <w:br/>
        <w:t>байлар көп қылып сатып алып, қайтадан қазаққа арөнда-</w:t>
        <w:br/>
        <w:t>ға береді. Мұндай арендалар тіпті ауырға түседі. Ойдағы-</w:t>
        <w:br/>
        <w:t>дай ақша алмаса. алыпсатарлар қазаққа тіпті жер эжалда-</w:t>
        <w:br/>
        <w:t>43</w:t>
        <w:br/>
        <w:t>тің іпі (бұл орыс жағы) қағаз жүзінде қазыналық, атты</w:t>
        <w:br/>
        <w:t>казактық (бұл атау 1861 жылғы 15 наурызда қойылған)</w:t>
        <w:br/>
        <w:t>делінгенмен де, бос тұрған жер, қашанда бос жатуды сүй-</w:t>
        <w:br/>
        <w:t>мейді. Еңбек сіңірген кісіні жаратады. Бұл жердің, таби-</w:t>
        <w:br/>
        <w:t>ғаттың заңы. Олай болса, үкімет қанша қағаздағы заңы-</w:t>
        <w:br/>
        <w:t>на сүйенгепмен де, жер жетіспей Ертістің оң бетіне күн-</w:t>
        <w:br/>
        <w:t>де таласып отырғап қазақтан аман ұстап отыруы қиын</w:t>
        <w:br/>
        <w:t>сауда. Малды қазаққа жер беруге қорқады. Оны жоғары-</w:t>
        <w:br/>
        <w:t>да көрдік. Соның үшін үкімет шептің ішіне кіруге һәм</w:t>
        <w:br/>
        <w:t>бұларды алғаш қалаларға жер кесіп беруге ұйғарады??,</w:t>
        <w:br/>
        <w:t>Осы жарлы қазақтардың балаларын сатып алып, үкі-</w:t>
        <w:br/>
        <w:t>мет орысқа құл тауып бермек”. Қыз балаларды қаторғага</w:t>
        <w:br/>
        <w:t>айдалғандарға қатып қылып бермек. Соның үшін, патша</w:t>
        <w:br/>
        <w:t>1825 жылы әмір қылады: «Қандай жолмен болса да қа-</w:t>
        <w:br/>
        <w:t>зақтан қыз балалар сатып алыңдар, оларды каторгаға ай-</w:t>
        <w:br/>
        <w:t>далғандарға қатын қылу керек»! дейді.</w:t>
        <w:br/>
        <w:t>. Бірақ қай қазақты болса да шепке жуытпаймын деген</w:t>
        <w:br/>
        <w:t>ой қолынан келмесін аңғарып,"үкімет 1811 жылы 20 шіл-</w:t>
        <w:br/>
        <w:t>деде казак қамал қорғанына 450 саженьпан жақын жерге,</w:t>
        <w:br/>
        <w:t>1831 жылы 30 мамырда мұны бұзып енді 130 саженьнан</w:t>
        <w:br/>
        <w:t>жақын жерге қыстау салмасын деп, патшаның жарлықта-</w:t>
        <w:br/>
        <w:t>ры болады??, (Бұлар: Орынбор һәм Сібір жеріне ортақ</w:t>
        <w:br/>
        <w:t>жарлықтар).</w:t>
        <w:br/>
        <w:t>Бірақ бұл 130 сажень аралық жер қазаққа иә тиісті</w:t>
        <w:br/>
        <w:t>емес, дә қазақ пайдасында болмас демейді. Бұған Қара-</w:t>
        <w:br/>
        <w:t>ғанда, бүл кезде қазақ Сібір шебінің сызығының үстіне</w:t>
        <w:br/>
        <w:t>дейін пайдаланып тұрғаны көрінеді. Мұнан ілгерірек қа-</w:t>
        <w:br/>
        <w:t>заққа шептің ішіне мал бағып, көшіш-қонып жүруге рұқ-</w:t>
        <w:br/>
        <w:t>сат беріліп, атты казак пайдасына шопауыз төлейтін қыл-</w:t>
        <w:br/>
        <w:t>ған. (4 қаңтар һәм 7 тамыз. 1800 жыл, патша бұйрығы).</w:t>
        <w:br/>
        <w:t>Бұл шопауыз ақша «демонтный» ақша деп атаған. Енді</w:t>
        <w:br/>
        <w:t>шептің іші де қазаққа көтетінін ұғынып, бос жерге үкімет</w:t>
        <w:br/>
        <w:t>ел іздейді. Осы жылдар ішінде Николай І-нің «реакция-</w:t>
        <w:br/>
        <w:t>сының» күшпейіп, бүтін Ресейді әскер күйіне түсіремін</w:t>
        <w:br/>
        <w:t>деп демігіп, Қырым соғысы әлі болмай, лебіменен пісі-</w:t>
      </w:r>
    </w:p>
    <w:p>
      <w:r>
        <w:t>ремін деп тұрған кезі. Анау-мынау елге біреудің найдасы-</w:t>
        <w:br/>
        <w:t>на пысқырмай, әліріп шекесінен қарап тұрған кезі. Қа-</w:t>
        <w:br/>
        <w:t>зақтың жерге маңдай тері мен еңбегі сіңгені ол кезде Ни-</w:t>
        <w:br/>
        <w:t>колай 1-ге түкке есеп емес. Бұрынғы бабаларындай қазақ-</w:t>
        <w:br/>
        <w:t>тан жасқапып, сескенбейтіні орыс тарихымен Һәм орыс</w:t>
        <w:br/>
        <w:t>саясатының Қырым соғысының алдындағы күйімен таныс</w:t>
        <w:br/>
        <w:t>кісілерге белгілі. Міне, осы Николай І опсыз да көп жерге</w:t>
        <w:br/>
        <w:t>не болып отырған атты казактарға енді қазақ жеріндегі</w:t>
        <w:br/>
        <w:t>көлдердің бәрінен де балық аулауға рұқсат қылады. Көл,</w:t>
        <w:br/>
        <w:t>38</w:t>
        <w:br/>
        <w:t>шықты"3. Семей жерінің ішіне басқалармен қатар, Ертіс-</w:t>
        <w:br/>
        <w:t>тің оң жағында қазақтар пайдаланып отырған жер де кі-</w:t>
        <w:br/>
        <w:t>ріп, бұлар ішкі округ аталып, ішкі округтегі қазақ отыр-</w:t>
        <w:br/>
        <w:t>ған жер, яғни Ертістің Семей мен кіші Нарын қамалына</w:t>
        <w:br/>
        <w:t>дейін оң жағы қазыналық деп жарияланды. Бұл араға үні-</w:t>
        <w:br/>
        <w:t>мет рұқсат еткендер ғана ие болатынға айналады, отыруға</w:t>
        <w:br/>
        <w:t>қазақтарға атты казак пен мұжықтардап айырып, көшіп-</w:t>
        <w:br/>
        <w:t>қонып жүруіне шек тартылып, жер берілуіне бұйрық бол-</w:t>
        <w:br/>
        <w:t>ды. Ішкі округ жері мал бағатын, егін салатын һәм басқа</w:t>
        <w:br/>
        <w:t>кәсіп қылатын үш түрге бөлінді. Бұл жерлер қазаққа да,</w:t>
        <w:br/>
        <w:t>орысқа да берілетін болды. Егін салғысы келген қазаққа</w:t>
        <w:br/>
        <w:t>жан басына 15 десятинадан жер кесіп берілетін болды.</w:t>
        <w:br/>
        <w:t>Осылай берілген жер мұра болсын деді. Заң атты казактан</w:t>
        <w:br/>
        <w:t>ауысқан жер болса Ертістің оң қабырғасынан ені 5 ша-</w:t>
        <w:br/>
        <w:t>қырым бос қалсын, сол жақтағы 10 шақырымдық сықыл-</w:t>
        <w:br/>
        <w:t>дапып, соңыра атты казакқа һәм қазаққа берілсін деді.</w:t>
        <w:br/>
        <w:t>Мұнан қазақ Ертістің оң жағына да іс жүзінде бұл</w:t>
        <w:br/>
        <w:t>кезде қожа болғандығы һәм ені 40 шақырымдық сол қа-</w:t>
        <w:br/>
        <w:t>бырға да, ені 5 шақырымдық оң қабырға да қазақ пайда-</w:t>
        <w:br/>
        <w:t>сынан шықты. Әларға тиісті емес деп, ол кезде заңның ой-</w:t>
        <w:br/>
        <w:t>ламағаны, қазаққа, соңыра атты казакқа берілсін деге-</w:t>
        <w:br/>
        <w:t>ні көріңді. Соның үшін Ертістің оң бетінен жоспарлан жер</w:t>
        <w:br/>
        <w:t>алған қазақтар болған". Ертістің сол жағы тұрмыс жүзін-</w:t>
        <w:br/>
        <w:t>де қазақ қолында, қазақ пайдасында. Солай бола тұра</w:t>
        <w:br/>
        <w:t>атты қазаққа өні 10 шақырым құндыздың жер үшін ХІХ</w:t>
        <w:br/>
        <w:t>ғасырдың аяғына шейін қазақ аренда төлеп келді. Шер-</w:t>
        <w:br/>
        <w:t>бина кітабының ІҮ томының мағлұматына қарағанда</w:t>
        <w:br/>
        <w:t>(Кереку уезі осы ІУ томда жазылған), алғашында арен-</w:t>
        <w:br/>
        <w:t>даға 100 қарадан бір қара, 100 қойдан бір қой алғав. Со-</w:t>
        <w:br/>
        <w:t>ңынан аренда ақшаға айналған. Ол түсінікті де: Неге де-</w:t>
        <w:br/>
        <w:t>сеңіз, базар мардымсыз кезде, шаруашылық өзіндікке та-</w:t>
        <w:br/>
        <w:t>мап уақытта алыс-беріс бұйыммен, малмен, астықпен</w:t>
        <w:br/>
        <w:t>алынбақшы. Алғашында аренда онша ауыр болмаған соң</w:t>
        <w:br/>
        <w:t>қазақ оны онша елең қылмаған, бері келе аренда ауырлай</w:t>
        <w:br/>
        <w:t>берді, қазақ шшаруясын күйзелтті. аренда бұрынғыдан әл-</w:t>
        <w:br/>
        <w:t>денеше рет өсті. Аренда қалай жыл санап өскенін мына</w:t>
        <w:br/>
        <w:t>саннан анық білуге болады.</w:t>
        <w:br/>
        <w:t>Мәселен, Кереку уезі Алтынай болысы төртінші ауыл-</w:t>
        <w:br/>
        <w:t>дың бірқатары (Ж 1) бір табан жөрге жылына арендаға</w:t>
        <w:br/>
        <w:t>1894 жылға шейін ӨР сом, ал 4889 жылға шейін 20 сом</w:t>
        <w:br/>
        <w:t>(бес жылда аренда 38,5% артқан), 1896 жылға шейін 150</w:t>
        <w:br/>
        <w:t>сом, (соңғы 7 жылда 66,6% артқан), 1897 жылы 8300 сом</w:t>
        <w:br/>
        <w:t>ақша, 1200 көбе (сол кездегі бағамен бұл 680 сом тұрады)</w:t>
        <w:br/>
        <w:t>жинап берген. Сонда ақшалай 1897 жылы аренда 360 сомға</w:t>
        <w:br/>
        <w:t>40</w:t>
      </w:r>
    </w:p>
    <w:p>
      <w:r>
        <w:t>майды. Жерсіз отыруға қазақтың тіпті күні жоқ болған</w:t>
        <w:br/>
        <w:t>соң, алыпсатарлардың не дегеніпе көнеді. Олар көбінесе</w:t>
        <w:br/>
        <w:t>жерді ортаққа шаптырады. Жұт, шөп кемісі болатын жы-</w:t>
        <w:br/>
        <w:t>лы пішен қадірлі болады. Ондай кезде алыпсатар шабыд-</w:t>
        <w:br/>
        <w:t>ған пішенінен өзіне бір жарым -- екі есе артың алады.</w:t>
        <w:br/>
        <w:t>Қысаңшылық жылдары қазақ шаруасы өте қиын халге</w:t>
        <w:br/>
        <w:t>ұшырайды, Бұл 1861 жылғы Ресейдегі «азаттық» мұжық-</w:t>
        <w:br/>
        <w:t>тардың алпауыттарға ит күнін көріп, амалсыз жұмыс қыл-</w:t>
        <w:br/>
        <w:t>ғанымен (отработка) бірдей. Әсіресе, сондай жылдары</w:t>
        <w:br/>
        <w:t>жарлы қазақтың соры қайнайды.</w:t>
        <w:br/>
        <w:t>Шөп шықпаған иә кем шыққан жылы шабындық жер-</w:t>
        <w:br/>
        <w:t>лердің арендасы өте-мөте артады, шөп қадірлі болады.</w:t>
        <w:br/>
        <w:t>Жалғыз алыпсатарлар түгіл, тіке атты казактан жалдап</w:t>
        <w:br/>
        <w:t>алған жерлердің бағасы.да мықтап көтеріледі. Шығылған-</w:t>
        <w:br/>
        <w:t>үстіне жұдырық болады: Түрлі жылдарда бір орында кіл</w:t>
        <w:br/>
        <w:t>арендаға алынып тұрған жерлерге мынадай сома төлен-</w:t>
        <w:br/>
        <w:t>ген:.</w:t>
        <w:br/>
        <w:t>Бір жерде</w:t>
        <w:br/>
        <w:t>Жылы Аренда ақысы Шабылған төбе</w:t>
        <w:br/>
        <w:t>зе саны</w:t>
        <w:br/>
        <w:t>1897 а 200</w:t>
        <w:br/>
        <w:t>1896 2 440</w:t>
        <w:br/>
        <w:t>1895 2 200</w:t>
        <w:br/>
        <w:t>1894 4 200</w:t>
        <w:br/>
        <w:t>Екінші жерде:</w:t>
        <w:br/>
        <w:t>1896 ) 8 409</w:t>
        <w:br/>
        <w:t>1895 10 300</w:t>
        <w:br/>
        <w:t>1894 ” 28 400</w:t>
        <w:br/>
        <w:t>1893 7 6500</w:t>
        <w:br/>
        <w:t>Міне, жыл жайлы болса аренда төмендейді: жайсыз</w:t>
        <w:br/>
        <w:t>болса көтеріледі. Мағлұматы жоқ Тереңкәл болысы, шым</w:t>
        <w:br/>
        <w:t>тілуге, отынға, көң тазартпағанда, мал талды қайыздаған-</w:t>
        <w:br/>
        <w:t>да берген айыбын және бірнеше ауылдардың (мағлұмат</w:t>
        <w:br/>
        <w:t>жоқ себепті) тұяқ ақшасын кіргізбегенде 1897 жылы Ке-</w:t>
        <w:br/>
        <w:t>реку қазағының Сібір атты казагына төлеген аренда аңы-</w:t>
        <w:br/>
        <w:t>сы:</w:t>
        <w:br/>
        <w:t>Бірге қонысқа</w:t>
        <w:br/>
        <w:t>(қыстаулық) 7557 сом 89 тиын</w:t>
        <w:br/>
        <w:t>Шабындыққа 76820 сом 70 тиын</w:t>
        <w:br/>
        <w:t>Жайылымға 2840 сом 80 тиын</w:t>
        <w:br/>
        <w:t>Барлығы: 87219 сом 39 тиын</w:t>
        <w:br/>
        <w:t>“</w:t>
        <w:br/>
        <w:t>жағынан Жом, Елек, Сырдарияны қуалай бірте-бірте қа-</w:t>
        <w:br/>
        <w:t>мал тұрғызып, Сырдария шебін тартып, Сібір жағыңан</w:t>
        <w:br/>
        <w:t>Кәкпейті. Аякөз, Қапал арқылы шен тартып, әскери адам-</w:t>
        <w:br/>
        <w:t>дар, саудагерлер һәм Ресейге керексіз түрлі адамдар орны-</w:t>
        <w:br/>
        <w:t>ғып, жер кесіп ала берді. Түркістанды үлгеріп алудан бұ-</w:t>
        <w:br/>
        <w:t>рын, бұрыпғы шептерді бойлай қамал салғанына місе тұт-</w:t>
        <w:br/>
        <w:t>пай, үкімет қазақ ортасына қарай да шеп тартып, қамал</w:t>
        <w:br/>
        <w:t>тұрғызып. жер кесіп алады. Ырғыз (бұрынғы Уральек</w:t>
      </w:r>
    </w:p>
    <w:p>
      <w:r>
        <w:t>қамалы) 1845 жылы, ХІХ ғасырдың 20-жылдары басың-</w:t>
        <w:br/>
        <w:t>да Көкшетау. Қарқаралы, 1830 жылы Ақмола. һәм 1846</w:t>
        <w:br/>
        <w:t>жылы Атбасар қорғандары салынады. Бұларға да жер ке-</w:t>
        <w:br/>
        <w:t>біп алынады. Бұл қамалдар тұрғындарына қазақтан жер</w:t>
        <w:br/>
        <w:t>алғаны қазаққа пайда келтіру үшін алған болады-мыс.</w:t>
        <w:br/>
        <w:t>Үкіметтің жатық Тілімен айтқанда, «Мазасыз жабайылар</w:t>
        <w:br/>
        <w:t>арасында тыныштық орнату, .залымнан момынды қоргау,</w:t>
        <w:br/>
        <w:t>табан жерде жақын тұрып әкетер қазақ пайдасын мезгі-</w:t>
        <w:br/>
        <w:t>- лінде дұрысырақ көздеу үшін деп елге түсіндірген. Қазақ</w:t>
        <w:br/>
        <w:t>жерінің шұрайлы, ең асылы, ең ардақтысы - Жайық, То-</w:t>
        <w:br/>
        <w:t>был, Ертіс, Есіл өзендерінің көк майсалы жағалары жат</w:t>
        <w:br/>
        <w:t>жұрттың табанында қалды. Атты қазақтарға алынған да</w:t>
        <w:br/>
        <w:t>осы жерлер, аны оқушым қамал салу ретінен байқаған</w:t>
        <w:br/>
        <w:t>болар. Жіетісуда жердің тәуірлері жоғарыда көрсеткен</w:t>
        <w:br/>
        <w:t>өзендердің бойында болды. . :</w:t>
        <w:br/>
        <w:t>Қазақ жеріне табақтас болған: әскерилер Орал атты</w:t>
        <w:br/>
        <w:t>казактарының 4755 жылы штаты бекітілді, ат қойылған,</w:t>
        <w:br/>
        <w:t>түрлі адамдардан, полктардан (Ландмилитский полкта-</w:t>
        <w:br/>
        <w:t>ры) құралған Орынбор атты казағы Сібірде шепте құры-</w:t>
        <w:br/>
        <w:t>лып, 186І жылы Сібір казак-орысы деп аталған?5,</w:t>
        <w:br/>
        <w:t>Сібір атты казактары. Сібірдің атты казатының әуелі</w:t>
        <w:br/>
        <w:t>9 Ләм. 10-нолктарынан құралған Жетісу атты казактарына</w:t>
        <w:br/>
        <w:t>4867 жылы ат береді?9. Міне, осы әр кезде құралған атты</w:t>
        <w:br/>
        <w:t>казактарға ең жақсы жерлерден 150 жыл ішінде 10 мың</w:t>
        <w:br/>
        <w:t>десятинадан. артық қазақтан жер кетеді. Үкіметтің жатық</w:t>
        <w:br/>
        <w:t>тілі мен тәтті сөздерін қазақ өзінше жорыған. «Ішіңді ты-</w:t>
        <w:br/>
        <w:t>ныштатамын дегені -- бостандығыңнан айырамын дегені.</w:t>
        <w:br/>
        <w:t>Ортаңа қала салын, жақын жерде тұрып жарылқаймын</w:t>
        <w:br/>
        <w:t>дегені -- қалған-құтқан тәуір жерің болса тағы телімге</w:t>
        <w:br/>
        <w:t>“саламын дегені деп ұғынып, үкіметке сенбей, қытықсынып,</w:t>
        <w:br/>
        <w:t>жаратпаған, үкіметтің күле кіріп, күңірене шығатын сы-</w:t>
        <w:br/>
        <w:t>рын қазақ жақсы түсінген. Атты казакқа жер бермеске</w:t>
        <w:br/>
        <w:t>ұмтылып, қонысын қызғышша қорғап, тартыс-талас шы-</w:t>
        <w:br/>
        <w:t>ғарған. Есет, Жанқожа, Сырым, Кенесары көтеріле баста-</w:t>
        <w:br/>
        <w:t>ды. Шеген бидің Ахмет сұлтанға жазған тарихи хаты, Ер-</w:t>
        <w:br/>
        <w:t>32</w:t>
        <w:br/>
        <w:t>жеткені, йәки 140% артқаны болады. 13 жыл ішінде арен-</w:t>
        <w:br/>
        <w:t>да 65 сомнап жылына 300 сомға өскені, иәки 500,5% арт-</w:t>
        <w:br/>
        <w:t>қаны болады, Алқакөл болысы, бесінші ауылдың бірқата-</w:t>
        <w:br/>
        <w:t>ры (Х% 1) жылына 1895 жылы 195 сом, 4897 жылы сол</w:t>
        <w:br/>
        <w:t>жерінің?/ҙ-іне 200 сом төлеген.</w:t>
        <w:br/>
        <w:t>Сонда бұрынғы жер 800 сомға арендаға берілген бола-</w:t>
        <w:br/>
        <w:t>ды. 2 жылда бағасы 538% артқаны болады. Сол болыс, сол</w:t>
        <w:br/>
        <w:t>ауылдыц бірқатары (У% 3) 1883 жылдары жылына арен-</w:t>
        <w:br/>
        <w:t>даға 40 сом, 1895 жылы 60 сом төлеген. Сонда аренда 20%</w:t>
        <w:br/>
        <w:t>өскені болады. 1897 жылы 195 сом төлеген. Сонда екі</w:t>
        <w:br/>
        <w:t>жылда 225% артқаны, болмаса 16 жыд ішінде 3872% өс-</w:t>
        <w:br/>
        <w:t>кені болады. Осылай қай болыс, қай ауыл болса да зымы-</w:t>
        <w:br/>
        <w:t>ран арендасы артып отырғанына дәлел көп. Аренда қа-</w:t>
        <w:br/>
        <w:t>дай жылдам арта бергенін көрсетуге осы мысалдарымыз</w:t>
        <w:br/>
        <w:t>да жеткілікті. Аренда осылайша арта берген, қазақ ша-</w:t>
        <w:br/>
        <w:t>руасы күйзеле берген. Неге десеңіз, базар дамыған сайын</w:t>
        <w:br/>
        <w:t>жері барлар жерсізді соруы күшейеді. Атты казак өз и6-</w:t>
        <w:br/>
        <w:t>лігіндегі жерді сатып отырған жоқ, жерге алған монопо-</w:t>
        <w:br/>
        <w:t>длиясын сатып отыр. Ол жерге тап қазір атты қазақтан</w:t>
        <w:br/>
        <w:t>басқа қожа жоқ. Монополияға түскен нәрсенің бағасы</w:t>
        <w:br/>
        <w:t>базар ырқына бағынбайды. Монополиясы бар кісі қандай</w:t>
        <w:br/>
        <w:t>құнсыз нәрсесіне қандай қымбат баға аламын десе де</w:t>
      </w:r>
    </w:p>
    <w:p>
      <w:r>
        <w:t>ерікті. Өйткені монополияшылармен нарықты төмендете-</w:t>
        <w:br/>
        <w:t>мін дөп ешкім таласа алмайды. Басқаның қолында қазақ-</w:t>
        <w:br/>
        <w:t>қа керек Ертіс жағасы жоқ. Вл көбейіп, қоныс тарылған</w:t>
        <w:br/>
        <w:t>сайын қазаққа ені 10 шақырымдық құндыздық өте-мөте</w:t>
        <w:br/>
        <w:t>керек болды. Соған аузын ашып, бірімен-бірі таласын,</w:t>
        <w:br/>
        <w:t>жерге сусаған қазақ аренда бағасының артуын туғызды.</w:t>
        <w:br/>
        <w:t>Сөйтіп, Сібір атты казагы ені 10 шақырымдық құндыз-</w:t>
        <w:br/>
        <w:t>дыққа монополияшы болды. Бұл монополияны сату үшін</w:t>
        <w:br/>
        <w:t>монополияда тұрған нәрсеге еңбек сіңіріп бел ауырту ке-</w:t>
        <w:br/>
        <w:t>рек емес, еңбексіз де қымбат сатуға болады. Монополия-</w:t>
        <w:br/>
        <w:t>ға түскен соң судың ағынына да ақша алуға, өліктің кінә-</w:t>
        <w:br/>
        <w:t>сін кешіремін деп молдаларға підие алуға да болатын еді.</w:t>
        <w:br/>
        <w:t>Сібір атты казактарының сол бір өні 10 шақырым жерге</w:t>
        <w:br/>
        <w:t>-ақша алуы да дәл молданын өлікке підие алуы сияқты.</w:t>
        <w:br/>
        <w:t>Аренданың жыл санап артуы да &gt;қоғарғы себептерден.</w:t>
        <w:br/>
        <w:t>ХІХ ғасырдың 20-жылдарынан бастап қазақ даласына</w:t>
        <w:br/>
        <w:t>мұжық қуылып, қоныс тарылды, ел тығыздала бастаған</w:t>
        <w:br/>
        <w:t>сайып аренда өршіп арта береді. Тоқтауға мүмкін болма-</w:t>
        <w:br/>
        <w:t>ды. 1897 жылы Шербина экспедициясы Кереку уезін</w:t>
        <w:br/>
        <w:t>зерттеп шықты. Барлық зерттеліп шыққан 12 уездің</w:t>
        <w:br/>
        <w:t>ішінде Кереку уезінде аренда жайы толығырақ қарасты-</w:t>
        <w:br/>
        <w:t>рылып, анығырақ жүйеленді. Сол мағлұмат бойынша”</w:t>
        <w:br/>
        <w:t>41</w:t>
        <w:br/>
        <w:t>бор, Сібір һәм Жетісу атты казагына 10 млн. артық деся-</w:t>
        <w:br/>
        <w:t>типа қазақтан ең көрікті, ең құнды жері кеткеп.</w:t>
        <w:br/>
        <w:t>Атты казактарға жер кету жайын жалпы құрастыру-</w:t>
        <w:br/>
        <w:t>ды осымен тоқтата тұрып, енді аудан-ауданда кеткен жер-</w:t>
        <w:br/>
        <w:t>дерді бөлек-бөлек қарастырамыз. Сөз ұзап-шұбап кетпес</w:t>
        <w:br/>
        <w:t>үшін біз ірі-ірі ауданды, мәселен, Ертіске талас, Жайық-</w:t>
        <w:br/>
        <w:t>қа талас, атақты «миллионный отвод», ?Кетісуда атты ка-</w:t>
        <w:br/>
        <w:t>закқа кеткен жерлердің жайынан ғана толығырақ баян-</w:t>
        <w:br/>
        <w:t>Даймыз.</w:t>
        <w:br/>
        <w:t>ҮШІ, ЕРТІС БОЙЫНА ТАЛАС</w:t>
        <w:br/>
        <w:t>(10 шақырымдық)</w:t>
        <w:br/>
        <w:t>Жоғарыда айтып едік, ХУІП ғасырдың орта шелінен,</w:t>
        <w:br/>
        <w:t>мұнан 150 жылдай ілгері, Орта жүз Омбыдан бастап, Ер-</w:t>
        <w:br/>
        <w:t>тіс басына дейін сол саланы қоныс қылып отырды деп.</w:t>
        <w:br/>
        <w:t>Мұны біз сол кездегі құжаттарға сүйеніп айттық. Пртіс</w:t>
        <w:br/>
        <w:t>басы деп, осы Семей губерниясының шегінен өтіп, Қара</w:t>
        <w:br/>
        <w:t>Ертіс (ол Ертістің Зайсап көлінен жоғары ұшы), Алтай</w:t>
        <w:br/>
        <w:t>тауынан әрі асып, «Көксуын» тауының тұсына барған же-</w:t>
        <w:br/>
        <w:t>рінен әрі қарай айтады. 1752 жылы сыртқы істер жолле-</w:t>
        <w:br/>
        <w:t>гпясына берілген құпия жарлықта: жоңғардың нояндары</w:t>
        <w:br/>
        <w:t>Ертіс басын аламыз деп көз алартады, бұл жерге келтір-</w:t>
        <w:br/>
        <w:t>меске тырысу керек? дейді. Бұл жарлықтан жоңғар мұ-</w:t>
        <w:br/>
        <w:t>нан бұрын Ертіс басынан кетіп, қазақ қоныс қылғаны кө-</w:t>
        <w:br/>
        <w:t>рінеді. Міне, осы жылдардан бастан, қазақ Ертістің оң қа-</w:t>
        <w:br/>
        <w:t>бырғасын қоныс қылуға тырысады. Үкімет қазақты Ертіс-</w:t>
        <w:br/>
        <w:t>тің тіпті сол жағынан қууға ұмтылады. Ертіс бойына үз-</w:t>
        <w:br/>
        <w:t>діксіз талас қылады. Үкімет қазақты аударуға түрлі тәсіл,</w:t>
        <w:br/>
        <w:t>шара, амал, заң шығарады. Қисынсыз заң далада қалып,</w:t>
        <w:br/>
        <w:t>қазақ Ертіс бойында отыра береді. Осы Ертіс жайын то-</w:t>
        <w:br/>
        <w:t>лығырақ сөйлесек, оқушымыз жалықтырды деп сөкпес,</w:t>
        <w:br/>
        <w:t>неге десеңіз, Ертіс бойының әңгімесі, неше жүз мың ха-</w:t>
        <w:br/>
        <w:t>лықтың 175 жылғы тұрмысының мәселесі.</w:t>
      </w:r>
    </w:p>
    <w:p>
      <w:r>
        <w:t>2 Мұнан да былай көп елдің Ертіссіз күні жоқ. Ертістің</w:t>
        <w:br/>
        <w:t>оң жағына өтіп, қоныс қылып, үкімет кет десе, сол жақ-</w:t>
        <w:br/>
        <w:t>тың оты малымызға жетпейді, кетпейміз деп, Абылайға</w:t>
        <w:br/>
        <w:t>қараған қазақтар қарсылық қылады. Ертісте қазақтан</w:t>
        <w:br/>
        <w:t>басқа елдің қонысы жоқ, бізді Ертістің оң жағынан кет</w:t>
        <w:br/>
        <w:t>десең, біз орысқа тіпті суат бермейміз деп жауап қайыра-</w:t>
        <w:br/>
        <w:t>ды. Ертісті қазаққа еркіп билетпес үшін, үкімет 1755 жы-</w:t>
        <w:br/>
        <w:t>лы Сібір жерінде әскер молайтуға бұйрық қылады. Үкімет</w:t>
        <w:br/>
        <w:t>бұйрығын, қазақтың әлгі су бермейміз деген жауабын қа-</w:t>
        <w:br/>
        <w:t>раз Бригадир Крафт деген: Ертістің жоғарғы жағынан</w:t>
        <w:br/>
        <w:t>2" 9%</w:t>
        <w:br/>
        <w:t>онан соңырақ жазылған кітаптардың ішінде сақталған</w:t>
        <w:br/>
        <w:t>мағлұматтарга қарағанда, қазақ қонысының сол мезгілдегі</w:t>
        <w:br/>
        <w:t>аудайын һәм шегін де білуге мүмкін...</w:t>
        <w:br/>
        <w:t>Екі жүздің (Орта жұз бен Кіші жүз) қонысы Ресеймен</w:t>
        <w:br/>
        <w:t>шеңарадан басталады. Ол шек мынау: «Ақ теңізге (Кас-</w:t>
        <w:br/>
        <w:t>пий) құйған Жайықтың нақ сағасынан бастап өзенді өр-</w:t>
        <w:br/>
        <w:t>лей отырып, Иркутск (Талқала), бұл күнде"Сешебі (Челя-</w:t>
        <w:br/>
        <w:t>бинек губерниясына қарайды) қамалга барады, онан “Үй</w:t>
        <w:br/>
        <w:t>өзенінің тіке шығатын басына құлайды, сонан соң Үймен</w:t>
        <w:br/>
        <w:t>агып отырып, Үйдің Тобылға құятын сағасына барады.</w:t>
        <w:br/>
        <w:t>Онан Бағылан қамалына тіреледі. Онан шығып Үсілді ке-</w:t>
        <w:br/>
        <w:t>сіп өтіп, Ертіс құлап, Ертісті жогары өрлейді» |9</w:t>
        <w:br/>
        <w:t>Ертістің сол жағы қазақтікі болып қалады. Сыртқы</w:t>
        <w:br/>
        <w:t>шегі Ақ теңізді сыпыра жағалап отырып, Жемнің сағасы-</w:t>
        <w:br/>
        <w:t>на барып, онан әрі Генеральная карта көрсеткендей, 44%</w:t>
        <w:br/>
        <w:t>ендікке жетіп, сол градуспен жүріп, Арал теңізін өтіп,</w:t>
        <w:br/>
        <w:t>солтүстікті қазаққа қалдырып, Сырдарияға осы градусты</w:t>
        <w:br/>
        <w:t>қуалап отырып құлайды!!, Шығыс жақ шетін Рычков анық</w:t>
        <w:br/>
        <w:t>білмейді. жобамен Сарысуды шығарып, Есіл басы, Нұра</w:t>
        <w:br/>
        <w:t>басымен Ертіс өлкесіне құлатады. (Мұнан басқа да түрлі</w:t>
        <w:br/>
        <w:t>өзендер, Орта жұз қонысы туралы айтады.): Бірақ бұлар-</w:t>
        <w:br/>
        <w:t>дың бәрі әлі анық мәлім емес!8. Мұнапл Кіші жүз қонысы-</w:t>
        <w:br/>
        <w:t>пың шегін үкімет анық біліп, Орта жүздің шығыс һәм</w:t>
        <w:br/>
        <w:t>оцтүстік шегін дүдәмал білетіні көрінеді. Кіші жүздің де</w:t>
        <w:br/>
        <w:t>Хиуа қолтығына: көшіп-қонып, Хорезмге қарап жүргені</w:t>
        <w:br/>
        <w:t>барлығын айтқанмен, олардың қонысының шегін ДӘЛ айт-</w:t>
        <w:br/>
        <w:t>паған. Біздің бүл жер мәселесіне ол түрікмен мен көрші</w:t>
        <w:br/>
        <w:t>қазақтардың жерінің әсері шамалы болғандықтан, басқа</w:t>
        <w:br/>
        <w:t>білетін адамдардың бұл жайындағы сөзін қарастырмай,</w:t>
        <w:br/>
        <w:t>бізге маңызды Орта жүздің әлгі дүдәмал шегіне келеміз.</w:t>
        <w:br/>
        <w:t>Рычков Сарысуды сол кездеті қазақ нен қалмақтың (жоңұ</w:t>
        <w:br/>
        <w:t>ғар) шегі дегенмен, Орта жүзді аралап қайтқан тұрғыла-</w:t>
        <w:br/>
        <w:t>сы Миллер деген кісі Орта жүзді Балқашқа дейін һәм</w:t>
        <w:br/>
        <w:t>Нұраның басындағы таулардың (осы күпті Қарқаралы</w:t>
        <w:br/>
        <w:t>уезіндегі таулар) арасында көшіп жүреді дейді. Әбілмәм-</w:t>
        <w:br/>
        <w:t>бет Түркістанда тұрды. Абылай 1770 жылы қырғызды</w:t>
        <w:br/>
        <w:t>. Шудан асыра қуып, Қызылсу Шамсидың бойында жеңді.</w:t>
        <w:br/>
        <w:t>«Жайлау қырғыны» дейтін соғыс осы. Абылай Ходжент,</w:t>
        <w:br/>
        <w:t>Ташкентпен соғысып, изақты алып, Әзіретсұлтан (Түр-</w:t>
        <w:br/>
        <w:t>кістан), Сайрам, Шымкент, Созақты аузына қаратып,</w:t>
        <w:br/>
        <w:t>Ташкентке салық салды. Өзі Түркістанда тұрып, 1871</w:t>
        <w:br/>
        <w:t>жылы қайтыс болды. Абылай. «Сайрамкөлдің жағасында»</w:t>
        <w:br/>
        <w:t>Цэян- Цаунымен (Қытайдың генерал-губернаторлық ла-</w:t>
        <w:br/>
        <w:t>уазымы) сөйлесіп, сауда қылуға шарт жасап, Шәуешек</w:t>
      </w:r>
    </w:p>
    <w:p>
      <w:r>
        <w:t>28</w:t>
        <w:br/>
        <w:t>Болысқа салынғанда бұл ақшалар былай бөлінген:</w:t>
        <w:br/>
        <w:t>Аренда қанша төлеген 8 )</w:t>
        <w:br/>
        <w:t>Е ЕТТЕР</w:t>
        <w:br/>
        <w:t>кс Бірге қонысқа ЕЕЕ КЕң Болыстар</w:t>
        <w:br/>
        <w:t>к8 Бір үйге і Барлығы Жайылымға Шабындыңңа (түтін түте- |ЧЕБЕБ8</w:t>
        <w:br/>
        <w:t>еЗ%ң қанша келед ; кенге) ЕЗЕНкІ</w:t>
        <w:br/>
        <w:t>пке &lt;455348%</w:t>
        <w:br/>
        <w:t>сом сом сом (сом</w:t>
        <w:br/>
        <w:t>3% 45,20 21263,14 АЕ 18108,50 2281,49 1399 | Қызылағаш</w:t>
        <w:br/>
        <w:t>827 14,35 27823,45 - 905 23412,30 3500,15 4939 | Алқакөл</w:t>
        <w:br/>
        <w:t>266 10,43 15325,85 473,55 12859,05 2003,25 14470 | Алтыбай</w:t>
        <w:br/>
        <w:t>389 9,45 5326,70 185,50 4976,70 164,50 582 | Ақсу</w:t>
        <w:br/>
        <w:t>820 8,30 883,30 - 719,50 83,80 104 | Шақшан</w:t>
        <w:br/>
        <w:t>887 29,65 5209,50 әтеші 5209,50 - 476 Тереңкөл</w:t>
        <w:br/>
        <w:t>802 16,04 6242,10 131,50 5397 713,50 389 Орық</w:t>
        <w:br/>
        <w:t>837 7,81 7148,35 875 6070,15 705,20 914 Маралды</w:t>
        <w:br/>
        <w:t>11,77 89209,39 2840,80 76810,70 9557,89 6982 | Барлығы</w:t>
        <w:br/>
        <w:t>1897 жылы Алтай округінде кабинет жерінде, Кереку қазағы (472 үй) тәлеген:</w:t>
        <w:br/>
        <w:t>Бірге қонысқа...</w:t>
        <w:br/>
        <w:t>155 сом 76 тиын</w:t>
        <w:br/>
        <w:t>Шабыпдыққа... 4938 »</w:t>
        <w:br/>
        <w:t>“Жайылымға... 20»</w:t>
        <w:br/>
        <w:t>Барлығы: 5413 сом 76 тиын</w:t>
        <w:br/>
        <w:t>Сол сықылды орыс шегінен байқаусызда қазақ малы</w:t>
        <w:br/>
        <w:t>аттаса «патырауа» алады. Мал иесін сабайды иә кейде</w:t>
        <w:br/>
        <w:t>олтіреді де. Осындай оқигалар Оралдағы ені 10 шақы-</w:t>
        <w:br/>
        <w:t>рымдықта болған. Осындай жанжалмен 1916 жылы үл-</w:t>
        <w:br/>
        <w:t>кен Колонопск деген қаланың орыстары біраз қазақты</w:t>
        <w:br/>
        <w:t>суға батырып өлтірген. 4917 жылы Орал атты казагы жер</w:t>
        <w:br/>
        <w:t>жайында Өтен деген жігітті атып өлтірген. Қарақшылар</w:t>
        <w:br/>
        <w:t>қазаққа ұрлап отын сатады. Дала жағдайындағы қазақ-</w:t>
        <w:br/>
        <w:t>та отын жоқ. Отын ала барған қазақты біліп қалса, ка-</w:t>
        <w:br/>
        <w:t>зак-орыс ұрып өлтіреді. Карашинек поселкесі орыстары</w:t>
        <w:br/>
        <w:t>отын аласың деп Жұмабай баласы деген кісіні өлтіріп</w:t>
        <w:br/>
        <w:t>тастаған. Қысқасы, ені 10 шақырымдық алқаптан айрыл-</w:t>
        <w:br/>
        <w:t>ған қазақтың көрмеген қорлығы жоқ. Қарауылшылар</w:t>
        <w:br/>
        <w:t>қазаққа кіші құдаймен бірдей болды. Орал қазақтары</w:t>
        <w:br/>
        <w:t>Әлі ұмытқан жоқ. Егор Кондратьевич Бородип деген лес-</w:t>
        <w:br/>
        <w:t>ничийді «Етор келе жатыр!» десе, қазақтың жылаған</w:t>
        <w:br/>
        <w:t>баласы жылауын қоя қоятын болған. Епі 10 шақырым-</w:t>
        <w:br/>
        <w:t>дықтағы алқаптағы қазақ осы сықылды ит күнін көріп</w:t>
        <w:br/>
        <w:t>келді. . .</w:t>
        <w:br/>
        <w:t>1918 жылы атты қазак қашып, қазақ ені 10 шақы-</w:t>
        <w:br/>
        <w:t>рымдықты алқапқа қайтадан келіп пайдалана бастады.</w:t>
        <w:br/>
        <w:t>1921 жылы 49 сәуірде бұл жер қазаққа берілсін деп</w:t>
        <w:br/>
        <w:t>КирЦИНҢ бұйрық қылды. Бұл декрет Ертіс туралы Дек-</w:t>
        <w:br/>
        <w:t>ретпен бірге шықты. Ол декреттің мән-жайын жоғарыда</w:t>
        <w:br/>
        <w:t>түсіндірдік, Соның үшін ол туралы сөзді созбаймыз. Ен-</w:t>
      </w:r>
    </w:p>
    <w:p>
      <w:r>
        <w:t>ді қазақ еңбекшілері ол қыстауын салып, шабынын ша-</w:t>
        <w:br/>
        <w:t>уып жайғасып отыра бермекші. Жер-су бөлімдеріне шек-</w:t>
        <w:br/>
        <w:t>терін бекіттіріп алулары тиіс.</w:t>
        <w:br/>
        <w:t>Х. БӨКЕЙ ЖЕРІНІҢ МӘСЕЛЕСІ</w:t>
        <w:br/>
        <w:t>Бөкейдің қазағы Жайықтың сол бетінен өткен Кіші</w:t>
        <w:br/>
        <w:t>жүз екенін жоғарыда көрдік. Бұл өтуі &gt; Жайыққа 150</w:t>
        <w:br/>
        <w:t>жылдай таластың табиғи тыңғысы екенін көрдік. Орыс</w:t>
        <w:br/>
        <w:t>үкіметінің қазақ даласына ұмтылуының себебін жоға-</w:t>
        <w:br/>
        <w:t>рыда баяндадық. Ертіс пең Жайыққа казак-орысты ор-</w:t>
        <w:br/>
        <w:t>наластыру мақсатын көрсеттік.</w:t>
        <w:br/>
        <w:t>Енді қазақ халқыпың осы өзендерге таласын, олардың</w:t>
        <w:br/>
        <w:t>сол бетіне ұмтылуын, Кіші жүздің бірқатары орыс ішіне</w:t>
        <w:br/>
        <w:t>қарай өтуіне себептер туғызғанын айтатын кезі келді. Ол</w:t>
        <w:br/>
        <w:t>себептерді түсінбесе Бөкейліктің Жайық өтуі, Бөкейлік-</w:t>
        <w:br/>
        <w:t>тегі жер мәселесі түсініксіз болмақ. Тұрмыс жүйесін, шпа-</w:t>
        <w:br/>
        <w:t>руашылық қисынып зерттейтін ғылымдар қоныс екі түр-</w:t>
        <w:br/>
        <w:t>60</w:t>
        <w:br/>
        <w:t>Бұлардың осы күйі қандай? Алдағы тез арада болашақ</w:t>
        <w:br/>
        <w:t>тағдыры нендей болмақ? Күн-түн қатып кідірмей шешу</w:t>
        <w:br/>
        <w:t>керек. Міне, осы екі мәселе Ертіс бойындағы қазақтың</w:t>
        <w:br/>
        <w:t>осы күнгі күйін екі ауыз сөзбен айтуға болады. Ол күйі</w:t>
        <w:br/>
        <w:t>мынау: қазақ жер иесі алдында құқығыпан жұрдай болың</w:t>
        <w:br/>
        <w:t>тоналып отыр. Мойын бұра алмастай атты қазаққа бағы-</w:t>
        <w:br/>
        <w:t>нып отыр. Соның үшін қазақта: «Күйім не болады? Ертең</w:t>
        <w:br/>
        <w:t>не жайлы боламын?» деп ойлан зәре жоқ. Ертеңгі күні</w:t>
        <w:br/>
        <w:t>қайбір оңып тұр. Осы күні атты казанқа қазақ үй басына</w:t>
        <w:br/>
        <w:t>13 сом 25 тиын аренда төлеп отыр. Бұл қазынаның түрлі</w:t>
        <w:br/>
        <w:t>салығынан екі рет артық» %.</w:t>
        <w:br/>
        <w:t>Міне, осы құқықтай жұрдай болып айрылып, қол-аяғы</w:t>
        <w:br/>
        <w:t>байлаулы сықылданып, атты казакқа бағынып, «қараша»</w:t>
        <w:br/>
        <w:t>болып отырған қазақтар .аренда ақы азайтылсын деп түр-</w:t>
        <w:br/>
        <w:t>лі жерге арыз беріп ізденді, үйтті-бүйтті, басын тасқа ұр-</w:t>
        <w:br/>
        <w:t>ғандай болды.</w:t>
        <w:br/>
        <w:t>1900 жылы әскери мипистр Куропаткин Ертіс қазағы-</w:t>
        <w:br/>
        <w:t>на Лепкин деген офицерді жіберді.</w:t>
        <w:br/>
        <w:t>Ені 10 шақырымдықтан казак-орыс болып қызмет қыл-</w:t>
        <w:br/>
        <w:t>саң, жер енші ал деді. Қазақ баяғысынша тағы қашты.</w:t>
        <w:br/>
        <w:t>«Мен білетін Кеңтүбек болысының қазағы Ленкин сөзін</w:t>
        <w:br/>
        <w:t>жарайды десті»,-- дейді Қыр баласы“</w:t>
        <w:br/>
        <w:t>Чермак пен Гусеп қателескен жоқ. Олар қазақтың «Ер-</w:t>
        <w:br/>
        <w:t>теңгі күні қайбір оцып түр» дегені далаға айтылған сөз</w:t>
        <w:br/>
        <w:t>болып шықпады. Оны соңғы істер сипаттады. Кешікпей</w:t>
        <w:br/>
        <w:t>жапон соғысы болды. Соғыста өкімет таяғын соққан атты</w:t>
        <w:br/>
        <w:t>казактың қадірі артты. Соғыспен ілесе Ресвйде төңкеріс</w:t>
        <w:br/>
        <w:t>қимылы біліне бастады. Үкімет сират көпірінің үстіне аяқ</w:t>
        <w:br/>
        <w:t>басқан кісідей, айдаһардың аузында тұрғандай төңкеріс-</w:t>
        <w:br/>
        <w:t>тен қорықты, састы, жаны ұртына тығылды, көзіне көрі-</w:t>
        <w:br/>
        <w:t>нетін мезгіл таянды. Бұрыннан ескішіл, бұрылнан үкімет-</w:t>
        <w:br/>
        <w:t>шіл, бұрыннан үтітшіл «ардагері» маңдайынан артығырақ</w:t>
        <w:br/>
        <w:t>сипап, тар жол, тайғақ кешуде қолының ұшын берер ден</w:t>
        <w:br/>
        <w:t>көзінің майын жегізген атты казак кергитін заман туды.</w:t>
        <w:br/>
        <w:t>«Атты қамшымен айдама, жеммен айда» деген мақалды</w:t>
      </w:r>
    </w:p>
    <w:p>
      <w:r>
        <w:t>үкімет атты казаққа тағы бір рет ұстайтын күн келді. Сол</w:t>
        <w:br/>
        <w:t>атты қазаққа беретін жем -- қазақтың Ертіс бойындағы</w:t>
        <w:br/>
        <w:t>ені 10 шақырымдық алабы болып табылды. ЕЕ</w:t>
        <w:br/>
        <w:t>1904 жылдың 34 мамырында патша бекіткен Мемлс-</w:t>
        <w:br/>
        <w:t>кеттік Кеңес қаулысы шықты. Аренда алғаннан басқа қа-</w:t>
        <w:br/>
        <w:t>тысы жоқ Сібір казак-орысына қазақтың 150-жылдан ас-</w:t>
        <w:br/>
        <w:t>там уақыт еңбек сіңіріп, пайдаланып отырған экері -- Ер-</w:t>
        <w:br/>
        <w:t>тіс бойындағы 10 шақырымдық құндыздық ада-жұда бе-</w:t>
        <w:br/>
        <w:t>рілсін деді заң. Бірақ сол заң бойынша 10 шақырымдық</w:t>
        <w:br/>
        <w:t>47</w:t>
        <w:br/>
        <w:t>на бастады. 1919 жыл аяғында Сібір ревкомы құрылды.</w:t>
        <w:br/>
        <w:t>Сібірдегі қазақтың екі губерниясы Қазақстанға шығуға</w:t>
        <w:br/>
        <w:t>заң бойынша шешілсе де, іс жүзінде талқыға түсіп ба-</w:t>
        <w:br/>
        <w:t>рып қосылды. Сібір ревкомы кезінде 10 шақырым мәсе-</w:t>
        <w:br/>
        <w:t>лесі шешілген жоқ. Ақырында сол екі губерниямен бірге</w:t>
        <w:br/>
        <w:t>өні 10 шақырым құндыздықтағы қазақтар Қазақстанға</w:t>
        <w:br/>
        <w:t>қосылды. Қазақстан Жер-су комиссариаты мен Кіндік</w:t>
        <w:br/>
        <w:t>комитеті өзіне берілген құқыққа сүйеніп, 1921 жылдың</w:t>
        <w:br/>
        <w:t>19 сәуірінде ені 10 шақырымдық туралы декрет шы-</w:t>
        <w:br/>
        <w:t>ғарды.</w:t>
        <w:br/>
        <w:t>Кіндік комитеттің декреті бойынша, епі 10 шақырым-</w:t>
        <w:br/>
        <w:t>дықтағы атты казак баягы сыбаға жерлерінің оңтүстігін</w:t>
        <w:br/>
        <w:t>қанжығаласа, Бағыланнан (ӘЭвериноголовская) бастап</w:t>
        <w:br/>
        <w:t>Омбыға, Омбыдан ары Ертіс өрлеп, Өскемен қаласы жә-</w:t>
        <w:br/>
        <w:t>не Бұқтарма өзеніне барып тірелетін жерлер қазаққа</w:t>
        <w:br/>
        <w:t>қайтарылып, Жер-су компссариаты бұл туралы арнап,</w:t>
        <w:br/>
        <w:t>тездетіп нұсқау шығарып, декрет түпкілікті іске асқанша,</w:t>
        <w:br/>
        <w:t>жергілікті Жер-су бөлімдері (Семей мен Ақмоланың жер</w:t>
        <w:br/>
        <w:t>су бөлімдері болады), ені 40 шақырымдықтың егістік,</w:t>
        <w:br/>
        <w:t>шабындық жерлерін еңбекшіл қазақ пайдасына тапсыру-</w:t>
        <w:br/>
        <w:t>ға міндетті болды.</w:t>
        <w:br/>
        <w:t>Сонымен, Кеңес саясатында қазақ еңбекшілері бұ-</w:t>
        <w:br/>
        <w:t>рыннан еңбек сішіріп келе жатқан өз жеріне өзі ие бола-</w:t>
        <w:br/>
        <w:t>тынға айналды. Қазақстан Жер-су қомиссариаты Қіндік</w:t>
        <w:br/>
        <w:t>комитет Декреті бұйыруы бойынша, бір жыл өткен соң</w:t>
        <w:br/>
        <w:t>барып тездетіп 1922 жылдың бірінші сәуірінде нұсқау</w:t>
        <w:br/>
        <w:t>шығарды. |Кергілікті бөлімдер епі 10 шақырымдық ал-</w:t>
        <w:br/>
        <w:t>қапты қазақ еңбекшілеріне, Декрет жүзеге шыққапша,</w:t>
        <w:br/>
        <w:t>тапсыруы шабан болды. Соныц үшін орталықтан 1922</w:t>
        <w:br/>
        <w:t>жылы екі рет комиссия барып қайтты. Бұлардың өз қол-</w:t>
        <w:br/>
        <w:t>дарымен істеген жұмысы жоқ. Тиісті орындарға түсінді-</w:t>
        <w:br/>
        <w:t>ріп, нұсқаулар беріп келді.</w:t>
        <w:br/>
        <w:t>Бұл Декреттің қай жерде, қалай іске асырылып-</w:t>
        <w:br/>
        <w:t>асырылмағаны белгісіз. Осы бөлімді жазып бітірер ал-</w:t>
        <w:br/>
        <w:t>дыпда (1923 жылдың жазы) Қазақстан Жер-су комисса-</w:t>
        <w:br/>
        <w:t>риатының қоныстандыру бөлімінің бастығына жолығып,</w:t>
        <w:br/>
        <w:t>ені 10 шақырымдық алқап туралы 4921 жылдың декре-</w:t>
        <w:br/>
        <w:t>тінің дерегін сұрағанымызда ол кісі анық мағлұмат жоқ-</w:t>
        <w:br/>
        <w:t>тығын, баргап комиссиялар жоғаргы істі ғапа істеп қайт-</w:t>
        <w:br/>
        <w:t>Қанын, іс жүзінде жер бөріп дұрыстауға адам жоқтығын</w:t>
        <w:br/>
        <w:t>(маман жоқтығын) айтты. 1922 жылдың 26 тамызында</w:t>
        <w:br/>
        <w:t>ВЦИК-тің «Қазақстанда еңбекпеп жер пайдалану ожа-</w:t>
        <w:br/>
        <w:t>йындағы негізгі заңы» шығып, 31 тамыздан бастап қүт</w:t>
        <w:br/>
        <w:t>алды. Заңпыц 32 бабы бар. Ол баптың айтуынша, Қазақ-</w:t>
      </w:r>
    </w:p>
    <w:p>
      <w:r>
        <w:t>88</w:t>
        <w:br/>
        <w:t>Осы земельный кодекетіп қазақ үшін өзгертілген 141-</w:t>
        <w:br/>
        <w:t>бабы бойынша және «Негізгі заңының» жоғарыда көрсе-</w:t>
        <w:br/>
        <w:t>тілген баптары бойынша, Қазақстан Жер-су компссариа-</w:t>
        <w:br/>
        <w:t>ты ені 10 шақырымдықты қазаққа алып бекітін, шектеп</w:t>
        <w:br/>
        <w:t>беруі, оны іс жүзінде кәдеге асыру керек. Ені 10 шақы-</w:t>
        <w:br/>
        <w:t>рымдық алқап қазақтары сол заңдардың сол баптары бо-</w:t>
        <w:br/>
        <w:t>Яынша бекіттіріп, шек тарттырып алулары керек.</w:t>
        <w:br/>
        <w:t>ІХ. ЖАЙЫҚ БОЙЫНА ТАЛАС</w:t>
        <w:br/>
        <w:t>(10 шақырымдық)</w:t>
        <w:br/>
        <w:t>Қазақ еліпің шығыс жағында Ертіс бойына қандай</w:t>
        <w:br/>
        <w:t>үздіксіз ұзақ талас болса, батыс бетінде Жайық бойып-</w:t>
        <w:br/>
        <w:t>Да да сондай талас болды. Таластың нәтижесі әдетте ені</w:t>
        <w:br/>
        <w:t>жағының күшінің түріне қарай болады: қай жағыпың</w:t>
        <w:br/>
        <w:t>күші басым болса, сол жағының дегені болмақ. Цазақ</w:t>
        <w:br/>
        <w:t>өзінің қол астына кірген шамада орыс үкіметілің қазақ-</w:t>
        <w:br/>
        <w:t>ты күшпен ұстап тұрарлық иә болмаса сұсымен қорқы-</w:t>
        <w:br/>
        <w:t>тарлық айбынды әскері жоқ болған. Үкімет қазақтың бас-</w:t>
        <w:br/>
        <w:t>шыларына сый-таралғы тарту беріп, алдарқатып билеу</w:t>
        <w:br/>
        <w:t>жолына түскендігінің бір себебі осы, қазақты әлсірету</w:t>
        <w:br/>
        <w:t>ниетімен біз жоғарыда айтқан Веймарн жолын колдан-</w:t>
        <w:br/>
        <w:t>ған.</w:t>
        <w:br/>
        <w:t>Кіші жүз қазақтары қолайлы қоныс таба алмай, ол</w:t>
        <w:br/>
        <w:t>кезде бос жатқап Жайық бойыпа құлап, пайдалапып жұ-</w:t>
        <w:br/>
        <w:t>реді. Жайықтан өтіп Самар жаққа да кіріп жайлаған</w:t>
        <w:br/>
        <w:t>кездері болады.</w:t>
        <w:br/>
        <w:t>Жайықты іші қызғанса да, қоруға әлі келмей, ең оус-</w:t>
        <w:br/>
        <w:t>лі үкімет 1755 жылы Нұралы мен Кіші жүз қазақтарына</w:t>
        <w:br/>
        <w:t>Жайықты қоныс қылып, қыстыгүні оң бетіне малын жаю-</w:t>
        <w:br/>
        <w:t>ға рұқсат еткен52, «Қазақ пейіштің есігінен қарады деген-</w:t>
        <w:br/>
        <w:t>ше, төріне отырды Десецші» деген сарттың мақалы, 59</w:t>
        <w:br/>
        <w:t>жылдап соң қазақ, бастығы Нұралы болып, тұс-тұсынан</w:t>
        <w:br/>
        <w:t>Жайықты иемденіп, қоныс қылып қыстау салып, күл тө-</w:t>
        <w:br/>
        <w:t>тіп пайдаланғысы келеді. Бос жатқап Жайық жағасын</w:t>
        <w:br/>
        <w:t>қазақтан үкімет қори бастайды. Келешекте орпаласты-</w:t>
        <w:br/>
        <w:t>рылатын әскер жұмысындағы адамдар меп орыс текті-</w:t>
        <w:br/>
        <w:t>лерге арнап қойғысы келеді. Мұның үшін әлгі заңды 1756</w:t>
        <w:br/>
        <w:t>жылы өзгертіп, 1757 эжылы қазақ Жайықтан өтпесін де-</w:t>
        <w:br/>
        <w:t>теп жарлық шығарады. Жарлық далада қалып, қазақ</w:t>
        <w:br/>
        <w:t>Жайықты қопыс қылып, оң жағына өтіп, пайдаланып</w:t>
        <w:br/>
        <w:t>жүре береді. Тұрмысқа қарсы заң жансыз туған бала бо-</w:t>
        <w:br/>
        <w:t>лады. 1759 жылы -- Жайыққа қазақтың қатты таласып,</w:t>
        <w:br/>
        <w:t>55</w:t>
        <w:br/>
        <w:t>арттыра алмайтын қылып, атты казаққа аренда төлеуден</w:t>
        <w:br/>
        <w:t>қашпаймыз. 31 мамырдан соц да олар аренданы өндіруді</w:t>
        <w:br/>
        <w:t>қоймай келе жатыр. 2) Ені 10 шақырымдық алқап бізге</w:t>
        <w:br/>
        <w:t>ада-жұда сатылса екен. 3) Атты қазақтай біз де қызмет</w:t>
        <w:br/>
        <w:t>қыламыз. “Бізге де солардікіндей Ертіс жағасынан жер</w:t>
        <w:br/>
        <w:t>берілсін деді9., Заман тоқпағы деген осы. 1900 жылы ат-</w:t>
        <w:br/>
        <w:t>ты казак болып жер ал дегенде қашқан қазақ 10 жыл</w:t>
        <w:br/>
        <w:t>өткен соң, 1910 жылы жер аламын деп атты казақтыққа</w:t>
      </w:r>
    </w:p>
    <w:p>
      <w:r>
        <w:t>өзі сұранып отыр. «Бұл арызға не жауап қайырғанын</w:t>
        <w:br/>
        <w:t>біз білмейміз. Білетініміз -- қазақ Ертістен көшкен</w:t>
        <w:br/>
        <w:t>жоқ»5!, Бұрынғы қонысында отыра берді. з</w:t>
        <w:br/>
        <w:t>1910 жылы Бас министр және Жер манистрі Сібір</w:t>
        <w:br/>
        <w:t>барып қайтты. Паттаға құлдық ұрған кітабында 10 ша-</w:t>
        <w:br/>
        <w:t>қырым туралы мынаны айтты: «4 мың үй қазақ 10 шақы-</w:t>
        <w:br/>
        <w:t>рымдықтан жер аламыз деді. Бұл туралы біз не айтары-</w:t>
        <w:br/>
        <w:t>мызды білмей тұрмыз. Казаҡ-орыстың ақысы кетпесе</w:t>
        <w:br/>
        <w:t>болады-дағы, бұл істі заң арқылы (Дума арқылы) өткізу</w:t>
        <w:br/>
        <w:t>жөн-ау» деп, Бас министрдің мұнысы Думаның батасын</w:t>
        <w:br/>
        <w:t>алып, қазақ жерін заңға сүйендім деп, Вологодскийден</w:t>
        <w:br/>
        <w:t>төрі ебін арттырып тонамақ.</w:t>
        <w:br/>
        <w:t>Маусым Думасын үкіметтің бетіне ұстап, зұлымды-</w:t>
        <w:br/>
        <w:t>ғын бүркеніп жалғастыра беруге құрған шымылдығы бо-</w:t>
        <w:br/>
        <w:t>латын. Қалай дем алса, бұл шымылдық ол солай қарай</w:t>
        <w:br/>
        <w:t>толқушы еді. Дзюбинский сияқты бірен-саран депутат-</w:t>
        <w:br/>
        <w:t>тар қазақ сөзін сөйлесе, осы Дума қазақтікі ме, орыстікі</w:t>
        <w:br/>
        <w:t>ме деп қайырып тастайтын еді. 1910 жылы бюджет ай-</w:t>
        <w:br/>
        <w:t>тысында үкіметтің Дзюбинскийге қайырған жауабы Бас</w:t>
        <w:br/>
        <w:t>министр Думасына сенбесе, ені 10 шақырымдыңқ. туралы</w:t>
        <w:br/>
        <w:t>жоба кіргізу керек демейді. Сол Думаға 1915 жылы ақ-</w:t>
        <w:br/>
        <w:t>пан ішінде ені 10 шақырымдық жайынан заң жобасын</w:t>
        <w:br/>
        <w:t>кіргізеді. Бұл жоба тез қаралған жоқ. Жоба туралы та-</w:t>
        <w:br/>
        <w:t>зет-журнал бетінде тартыс болған жоқ; Жоба қаралмаған</w:t>
        <w:br/>
        <w:t>соң болар, Дума жанындағы бюродағы уәкіліміз бұл ту-</w:t>
        <w:br/>
        <w:t>ралы тазет арқылы қазаққа хат жазып білдірген жоқ.</w:t>
        <w:br/>
        <w:t>Жоба бірінші Думамен бірге өліп, бірге көмілді.</w:t>
        <w:br/>
        <w:t>Николай ІІ тақтан құлағанша бұрынғы күйінде қа-</w:t>
        <w:br/>
        <w:t>зақ ені 10 шақырымдықпен пайдаланып келді. Қолчак</w:t>
        <w:br/>
        <w:t>кезінде атты қазак, әсіресе, офицерлер дәуірлеп тұрған</w:t>
        <w:br/>
        <w:t>уақытта, қазақтан талап алган асыл жері бар офицерлер</w:t>
        <w:br/>
        <w:t>қазақты қысты. Ені 10 шақырымдық қайта сөз болып</w:t>
        <w:br/>
        <w:t>көтеріле бастады. Сонда да қазақ отыра берді. Бір жағы-</w:t>
        <w:br/>
        <w:t>ная, атты казакпен ұстасып дауласа берді. Колчак қара-</w:t>
        <w:br/>
        <w:t>сы өшкенде еңі 10 шақырымдық әңгімесі тағы саябырла-</w:t>
        <w:br/>
        <w:t>52</w:t>
        <w:br/>
        <w:t>аяғында қазақ халқы бұрынғысынан да көбейді. Қоныс</w:t>
        <w:br/>
        <w:t>Сарыарқада шын тарылды.</w:t>
        <w:br/>
        <w:t>Қоныс қай түрімен тарылса да, жұрт қысаңшылықтан</w:t>
        <w:br/>
        <w:t>екі жолмен ғана құтылады. 1) Артылған адамын жаңа</w:t>
        <w:br/>
        <w:t>қонысқа аудару. 2) Техиикапы ілгерілету.</w:t>
        <w:br/>
        <w:t>Мәдениеті төмен, алғашқы қоғамдардың салт-санасы</w:t>
        <w:br/>
        <w:t>ескішіл, жаңалықтан қашқыш болатынын көреміз. Ілге-</w:t>
        <w:br/>
        <w:t>рі аттағысы келмейтінін аңғарамыз. Қала берді, жүт,</w:t>
        <w:br/>
        <w:t>ашаршылық тоқпағымен амалсыз ілгерілегісі келсе де.</w:t>
        <w:br/>
        <w:t>техниканы ілгерілетуге өнер-білімі жетпейді. Сонымен</w:t>
        <w:br/>
        <w:t>қоныстың шын тарылуынан техниканы ілгерілетіп ба-</w:t>
        <w:br/>
        <w:t>рып құтылу мәдениетсіз елдің қолынан келуі қиып, Бі-</w:t>
        <w:br/>
        <w:t>рақ ауысқан адамыпа жаңа қопыс тауып беру тағы оңай</w:t>
        <w:br/>
        <w:t>емес. Қоныс алу үшін көрші елмен соғысу керек. Соғы-</w:t>
        <w:br/>
        <w:t>сып жеңуге техникасы басым болуы тиіс. Сонда да қарап</w:t>
        <w:br/>
        <w:t>отырып жұрт қырылып, жоқ болып кетпейді. Қалайда</w:t>
        <w:br/>
        <w:t>ілгерілегенін көреміз. Қопыстың шын тарылуы дегеніміз</w:t>
        <w:br/>
        <w:t>бір үйге кісіні толтыра қамап, түндігі, есігін бітеп қойған</w:t>
      </w:r>
    </w:p>
    <w:p>
      <w:r>
        <w:t>тәрізді. Ондай кезде жанталасып амалсыз есікті, иә бір</w:t>
        <w:br/>
        <w:t>жерді бұзып таза ауаға шығасың. Болмаса қырылып қалу</w:t>
        <w:br/>
        <w:t>да оп-оңай. Сондықтан қазақта қоныс шын тарылған соң,</w:t>
        <w:br/>
        <w:t>жан сауғалап, қоныс іздеп, амалсыз маңындағы көрпі-</w:t>
        <w:br/>
        <w:t>лермен соғысып тұрған. Қазақтың жауынгерлігінің та-</w:t>
        <w:br/>
        <w:t>мыры, міне, осы жерде. Қазақ халқының орыс үкіметіне</w:t>
        <w:br/>
        <w:t>қарсы көтеріле берген себебі де осы. Қазақтың 100 жыл-</w:t>
        <w:br/>
        <w:t>дан аса Ертіс пен ЯШайыққа таласқан себебі де осы. Бө-</w:t>
        <w:br/>
        <w:t>кей қазағының Жайық өткен себебі де осы. Ескі заман-</w:t>
        <w:br/>
        <w:t>дарда ел болса да соғысшыл болған себебі де осы. Тарих</w:t>
        <w:br/>
        <w:t>жазушылар әлі күнге дейін Бөкей ағаларына өкпелеп,</w:t>
        <w:br/>
        <w:t>қасына әлденеше мың үй қазақ ертіп (Жайық өтті дейді.</w:t>
        <w:br/>
        <w:t>Бұлай деу қате: бұл ғылым жолына, тарихи материализм</w:t>
        <w:br/>
        <w:t>жолыпа қиғаш.</w:t>
        <w:br/>
        <w:t>Оқ-дәрі жоқ сарайдың ортасына от жақсаң да, еш нәр-</w:t>
        <w:br/>
        <w:t>се болмайды. Ішіне дәрі толтырып, ұшқын тастасаң, са-</w:t>
        <w:br/>
        <w:t>райдың күл-талқаны шығады. Қазақтың Бөкей соңына</w:t>
        <w:br/>
        <w:t>еруі де осы сияқты. Қоныс іздемесе Бөкейдің соңына қа-</w:t>
        <w:br/>
        <w:t>зақ ермейді. Бокей қазағы Жайық өтпейді. Ондай ырза</w:t>
        <w:br/>
        <w:t>болмаган сұлтаншың соңына «иттің табаны қышыса, қе-</w:t>
        <w:br/>
        <w:t>руенге ереді» деп ерген қазақты тарих білмейді. Бұл бір.</w:t>
        <w:br/>
        <w:t>Қала берді, қай ел, қай ұлт, қай тәп, қай заманда болса</w:t>
        <w:br/>
        <w:t>да, тұрмысына, мүддесіне үйлеспейтін іске ұмтылмайды.</w:t>
        <w:br/>
        <w:t>Екатерина ІІ кезінде шығыс ауданында ақсүйек сойына</w:t>
        <w:br/>
        <w:t>үкіметке қарсы еңбекшілдер көтеріліс шығарды. Мұлы</w:t>
        <w:br/>
        <w:t>Емельян Пугачев көтерілісі деп атап кетті. Қалмақ хал-</w:t>
        <w:br/>
        <w:t>62</w:t>
        <w:br/>
        <w:t>Том, Тобыл губерниясындағы қазынаның обролная</w:t>
        <w:br/>
        <w:t>статьясына (230 үй) 725 сом төлеген. Маралды болысы-</w:t>
        <w:br/>
        <w:t>ның 27 үйі қанша төлегені белгісіз. Том мұжықтарынан</w:t>
        <w:br/>
        <w:t>арендаға жер алып отырған 114 үй 2897 сом 70 тиын тө-</w:t>
        <w:br/>
        <w:t>леген. Басқа жер жалдаған үйлерден мағлұмат жоқ. Со-</w:t>
        <w:br/>
        <w:t>нымен, қазақ 1897 жылы Сібір атты қазагына (мағлұмат</w:t>
        <w:br/>
        <w:t>жоқ ауылдарды, болыстарды, басқа айып, отыңға кеткен</w:t>
        <w:br/>
        <w:t>шығындарды кіргізбегенде) санды дөңгелектегенде 90</w:t>
        <w:br/>
        <w:t>мың сом, кабинет және басқаларға санды дөңгелектеген-</w:t>
        <w:br/>
        <w:t>де (мағлұматы жоқ үйлерді кіргізбегенде) 10 мың сом,</w:t>
        <w:br/>
        <w:t>барлығы кем есеппен дөңгелектегенде 100 мың сом арең-</w:t>
        <w:br/>
        <w:t>да ақы төлеген болады. Бұл жалғыз Кереку қазақтарын!-</w:t>
        <w:br/>
        <w:t>кі. Бұл қазақ шаруасының күшіне тиерлік шығын.</w:t>
        <w:br/>
        <w:t>Жалғыз Кереку емес, басқа уездерде де ені 10 шақы-</w:t>
        <w:br/>
        <w:t>рымдықтың зілі қазақ шаруасына күшті. Бірақ өткен ға-</w:t>
        <w:br/>
        <w:t>сырдың аяқ шенінде, Кереку сықылды басқа уездерде дә</w:t>
        <w:br/>
        <w:t>толығырақ мағлұмат жоқ себенті оларды көрсетпедік. Тек</w:t>
        <w:br/>
        <w:t>мысал үшін 1900 жылы Өскеменпің 41 ауылы және басқа.</w:t>
        <w:br/>
        <w:t>шала қазақ (Акмирово) қаласында 61 үй тегісінен атты</w:t>
        <w:br/>
        <w:t>хазак пен мұжықтан тек жалдап алған жерде (бұлар тін-</w:t>
        <w:br/>
        <w:t>ті жерсіздер) тұрған. І</w:t>
        <w:br/>
        <w:t>Бұлардан басқа 769 үй егістік, 1280 үй шабындық жал-</w:t>
        <w:br/>
        <w:t>дап алып күн көрген. Салыстырғанда соңғылар барлық</w:t>
        <w:br/>
        <w:t>пішен шабатындардың 3,1%, барлық өз жерінде егін сала-</w:t>
        <w:br/>
        <w:t>тындардың 8% болады. Қала берді, Шыңғыстай болысы</w:t>
        <w:br/>
        <w:t>тегісінен жайлау мен күздікте қабинет жерін жалдап қа-</w:t>
        <w:br/>
        <w:t>на тұрады. Көп ауылдары әр жерден тебін сатып алады.</w:t>
      </w:r>
    </w:p>
    <w:p>
      <w:r>
        <w:t>1900 жылғы есеп бойынша, Семей уезінде 6139 үй жерг</w:t>
        <w:br/>
        <w:t>ді арепдаға алып күй көрген. Олардың 2305 үйі түрлі жер-</w:t>
        <w:br/>
        <w:t>лерге 15784,60 сом, 1290 үйі егіннілікке 1805,42 сом, 1824</w:t>
        <w:br/>
        <w:t>үйі шабындыққа 8447 сом, 2325 үйі атты казак иеленген</w:t>
        <w:br/>
        <w:t>шабындық ұпайына 10608 сом, жайылымға 2594,68 сом;</w:t>
        <w:br/>
        <w:t>1258 үйі 347,32 сом тұяқ ақшаға, 3581 үйі бірге қоныс</w:t>
        <w:br/>
        <w:t>үшің 272605 сом төлеп тұрған. Бұлар жайы да Кереку</w:t>
        <w:br/>
        <w:t>қазағынікінен қызғылықты емес. Нереку"5 уезі есептел-</w:t>
        <w:br/>
        <w:t>тенде кітабын, сөзін, қорытуларын жазып берген. Көбіне-</w:t>
        <w:br/>
        <w:t>се Чермак, сонан соң И. П. Гусев аталықтарын толық-</w:t>
        <w:br/>
        <w:t>тырған Әлихан еді. Кереку уезіне кітап жазып болып,</w:t>
        <w:br/>
        <w:t>шаруашылық жағып бір жерге қойып келіп, Чермақ және</w:t>
        <w:br/>
        <w:t>Гуселп тілімен екіспе-дейтіспе айтты.</w:t>
        <w:br/>
        <w:t>«Бұл жерде біз, әсіресе, Ертіс жағасында, Сібір атты</w:t>
        <w:br/>
        <w:t>қазагынан жер жалдап алып отырған қазақтардың тағды-</w:t>
        <w:br/>
        <w:t>ры қалай боларына көп мағына береміз. Бұлардың саны</w:t>
        <w:br/>
        <w:t>тым көп. Жалғыз Керекуде бұлар 6736 үй, 43690 зэжан.</w:t>
        <w:br/>
        <w:t>46</w:t>
        <w:br/>
        <w:t>ішінде салынған қора-қопсы, үйі бар қазақтарға жер та-</w:t>
        <w:br/>
        <w:t>уып беріп түпкілікті орналастырғанша, ені 10 шақырым-</w:t>
        <w:br/>
        <w:t>дықта отыра беруге кеңшілік берілді. Аренда ақы әспесін</w:t>
        <w:br/>
        <w:t>делінді. Монополистерге заң болмайды, мұны жерге моно-</w:t>
        <w:br/>
        <w:t>полия алған атты казактар елең қылсын ба?! Аренда бұ-</w:t>
        <w:br/>
        <w:t>рыңғыдан да гөрі күн санап артты. Соңғы 19 жыл ішінде</w:t>
        <w:br/>
        <w:t>4 рет өскені 1910 жылғы Кереку қазақтарының ені 10 ша-</w:t>
        <w:br/>
        <w:t>қырымдық жайындағы приговор мен арыздарынан көрін-</w:t>
        <w:br/>
        <w:t>ді.</w:t>
        <w:br/>
        <w:t>81 мамыр жарлығы шығардың алдында Кереку қазақ-</w:t>
        <w:br/>
        <w:t>тары жан басына 2 сом, үй басына 11 сом аренда төлеп</w:t>
        <w:br/>
        <w:t>тұрды. 10 жыл өткен соң, аренда 4 рет ұлғайып, жан ба-</w:t>
        <w:br/>
        <w:t>сына 8 сом, үй басына 40 сом болды. Қазыналық салық-</w:t>
        <w:br/>
        <w:t>тан б рет артық атты казактарға аренда төлеп отырды.</w:t>
        <w:br/>
        <w:t>1860 жылдары 3 сом төлеп шапқан шабынға, 1910 жылда-</w:t>
        <w:br/>
        <w:t>ры табаны жүректей 1000 төлейтін болды. Осы жылдарда</w:t>
        <w:br/>
        <w:t>Ертіс бойындағы қазақтар атты казакқа жылына жарты</w:t>
        <w:br/>
        <w:t>ман. аса сом аренда төлеп тұрды. Мұны малға салсақ, ол</w:t>
        <w:br/>
        <w:t>кезде 1 жылқы 30 сом десек, жылына 16 мың 6 жүз 66</w:t>
        <w:br/>
        <w:t>жылқы Төленген болады. Қойға шақсақ, қойды айнала</w:t>
        <w:br/>
        <w:t>ірілі-уақты 6 сомнан салсақ, жылыпа 83 мың 333 қой тө-</w:t>
        <w:br/>
        <w:t>жеп тұрған. Осы аренданың бестен үшін Кереку қазақта-</w:t>
        <w:br/>
        <w:t>ры төлеген. (Осы аренданы ені 10 шақырымдықтың Өс-</w:t>
        <w:br/>
        <w:t>кеменнен Омбыға шейін ғана бөлігіне төленген.)</w:t>
        <w:br/>
        <w:t>81 мамыр жарлығының артынан да қазақ аренда тө-</w:t>
        <w:br/>
        <w:t>леп отыра берді. Атты казақ күн сайын аренданы өсіре</w:t>
        <w:br/>
        <w:t>берді. Ертістеп басқа барар жер, басар тауы жоқ, зорлық-</w:t>
        <w:br/>
        <w:t>қа, аренда төлеуге қашаннан көнген қазақ мұны да елең</w:t>
        <w:br/>
        <w:t>қылмады. Сол жарлық шығарда қазақты қала қылып,</w:t>
        <w:br/>
        <w:t>жерге орналастыру керек деп, Ішкі істер министріне тап-</w:t>
        <w:br/>
        <w:t>сырылған еді. Бұл мәселе туралы кеңесіп жоба жасау</w:t>
        <w:br/>
        <w:t>Семейдің облыстық басқармасына жүктелді. Облыстық</w:t>
        <w:br/>
        <w:t>басқармада һәм Омбыда да генерал-губернатор алдында</w:t>
        <w:br/>
        <w:t>әлденеше мәжіліс болды. Ең соцында 1910 жылы шілде</w:t>
        <w:br/>
        <w:t>айының басында Семей қаласында, Степной генерал-гу-</w:t>
        <w:br/>
        <w:t>бернатор Шмидт мәжіліс ағасы болып, ішінде переселен</w:t>
        <w:br/>
        <w:t>мекемесінің бастығы Глинка деген қазақ жерінің «қам-</w:t>
        <w:br/>
        <w:t>қор обыры» бар кеңес болған. Көп хөңестің келіп тоқта-</w:t>
      </w:r>
    </w:p>
    <w:p>
      <w:r>
        <w:t>ған жері: ені 10 шақырымдықта қазаққа берерлік ұлта-</w:t>
        <w:br/>
        <w:t>рақтай жер жоқ, атты казактың өзіне де 3000 мың дөся-</w:t>
        <w:br/>
        <w:t>типа жетіспейді-міс, сондықтан Ертіс бойындағы қазақ-</w:t>
        <w:br/>
        <w:t>тарды қыр қазағының ішіне көшіріп, сол жақтан жер</w:t>
        <w:br/>
        <w:t>алып беру керек деген. Қазақты былай орналастырмақ:</w:t>
        <w:br/>
        <w:t>1) Қала болып отырса қазақтарға қырдан келімсектермен</w:t>
        <w:br/>
        <w:t>48</w:t>
        <w:br/>
        <w:t>лі тарылады дейді. Бірін «шын тарылу» (абсолютпове пе-</w:t>
        <w:br/>
        <w:t>ренаселение), екіншісін -- «қалытқылы тарылу» “отно-</w:t>
        <w:br/>
        <w:t>сительное перенаселение) дейді. Соңғы түрін Маркс «бүр-</w:t>
        <w:br/>
        <w:t>кемелі тарылу» (скрытое перенаселенне) дейді. Өндіріс</w:t>
        <w:br/>
        <w:t>құралдары доғал, табпгаттан пайда шығару әдістері мар-</w:t>
        <w:br/>
        <w:t>дымсыз, жерді пайдалана білу амалы келте кезде адам</w:t>
        <w:br/>
        <w:t>баласының бір қоғамының жерден өндіретін нәрсесі өзі-</w:t>
        <w:br/>
        <w:t>нің ең керекті мұқтажына жетіспейді. Сол жерден жет-</w:t>
        <w:br/>
        <w:t>кілікті нәрсе шығару қолынан келмейді. Мұндай жетіс-</w:t>
        <w:br/>
        <w:t>пеушіліктер бір жерде тұрған адам саны белгілі мөлшер-</w:t>
        <w:br/>
        <w:t>ден асқанда болады. Доғал құралмен өндірген нәрсе бұ-</w:t>
        <w:br/>
        <w:t>рын пәлендей адамға жетіп тұрса, кісінің саны әлдене</w:t>
        <w:br/>
        <w:t>уақытта әлгі мөлшерден асып көбейсе, енді жерден түсе-</w:t>
        <w:br/>
        <w:t>Тін пайда көбеймесе (бұған техника себеп) ел ашығады,</w:t>
        <w:br/>
        <w:t>жұтайды, ауру басады, өлім күшейеді. Халық зорықса</w:t>
        <w:br/>
        <w:t>қысаңшылыққа ұшырай бастайды. Міне, мұны қовыстың</w:t>
        <w:br/>
        <w:t>шын тарылуы дейді.</w:t>
        <w:br/>
        <w:t>Қоныстың шын тарылуы техниканың доғал, мәдениет-</w:t>
        <w:br/>
        <w:t>тің жартымсыз кезінде болады. Аңшы иә көшпелі мал</w:t>
        <w:br/>
        <w:t>бағушыларда техникаға доғал келеді. Соның үшін бұлар</w:t>
        <w:br/>
        <w:t>арасында қоныс шып тарылады.</w:t>
        <w:br/>
        <w:t>Техника ілгерілеген кезде, еңбекші таптың өндіретін</w:t>
        <w:br/>
        <w:t>табысы аз қара басының керекті мұқтажын өтеуінен ауы-</w:t>
        <w:br/>
        <w:t>сып қалады. Ол ауысқан табысты қожалық қылып тұр-</w:t>
        <w:br/>
        <w:t>ған тап үстінен жырып жейді. Жердің берекеті бұған да</w:t>
        <w:br/>
        <w:t>жетіп қалады. Айырбас шыққан соң қожалар тобы ол</w:t>
        <w:br/>
        <w:t>жырып алған нәрселерін сәндікке тұтыңатын заттарға</w:t>
        <w:br/>
        <w:t>айырбастайды. Бері келе еңбекшілердің жерден шығара-</w:t>
        <w:br/>
        <w:t>тын табысын ойсыратып ала бастайды. Бңбекшілердің</w:t>
        <w:br/>
        <w:t>қолында сәндік түгіл, күн көріп тұруға ғана керек заттар</w:t>
        <w:br/>
        <w:t>жеткіліксіз қалдырылады. Еңбекшілер ашыға бастайды.</w:t>
        <w:br/>
        <w:t>ТҚұтқа ұрынады, ауруға шалдығады, әлім артады, қысаң-</w:t>
        <w:br/>
        <w:t>шылыққа душар болады. Елдің саны артуы тоқталады.</w:t>
        <w:br/>
        <w:t>Адам баласы хайуан күйде тұрған кезде де, хайуан түрі-</w:t>
        <w:br/>
        <w:t>нен шыққаннан бері қарай да еңбекшілер қоғамның құр-</w:t>
        <w:br/>
        <w:t>дасы. Қожалар аз болып келеді. Еңбекшілер күйзелсе,</w:t>
        <w:br/>
        <w:t>жұрттың ең көп жағын күйзелді деп ұғыну керек. Міне,</w:t>
        <w:br/>
        <w:t>әлгі айтқан төменгі түрде ел қысаңдыққа ұшырағанын -</w:t>
        <w:br/>
        <w:t>қоныстың қалытқылы тарылуы дейді. Ресейде қара шек-</w:t>
        <w:br/>
        <w:t>пендерді құлдықтан босатар алдында қоныс қалытқылы</w:t>
        <w:br/>
        <w:t>тарылған. Босанар алдында, 20 жылдай ұзағынан Ресей-</w:t>
        <w:br/>
        <w:t>де мұжық саны артпаған.</w:t>
        <w:br/>
        <w:t>ХҮШІ ғасырда қазақ техникасы доғал, елдің саны</w:t>
        <w:br/>
        <w:t>артса да жерден шыгарар пайдасы молаймайды, Ғасыр</w:t>
        <w:br/>
        <w:t>бі</w:t>
      </w:r>
    </w:p>
    <w:p>
      <w:r>
        <w:t>қан төккен жылы. Үкімет заңына қарамай, мал-жайы</w:t>
        <w:br/>
        <w:t>үшін қазақ Жайық өтіп қыстайды. Жайықтың оң бетіне</w:t>
        <w:br/>
        <w:t>мал жайма, өтпе деген атты казактармен соғыс шығып,</w:t>
        <w:br/>
        <w:t>жөп кісі жаралы болып, екі жақтан да кісі өледі,</w:t>
        <w:br/>
        <w:t>Жайық жағасын заң бойынша да өзіне қаратып алу</w:t>
        <w:br/>
        <w:t>үшін, сол жылы дау бастап қазақ Жайық жағасына қыс-</w:t>
        <w:br/>
        <w:t>тау салуға сұранып, елші жібереді. Үкімет Жайықтан</w:t>
        <w:br/>
        <w:t>қыстау қора салғаннан, қазаққа Жемніц аяғына қыстау</w:t>
        <w:br/>
        <w:t>салғаны шаруасына найдалы, Нұралы мен басқа тілеген</w:t>
        <w:br/>
        <w:t>қазақтарға Жем жағасынан қыстау салуға рұқсат деп</w:t>
        <w:br/>
        <w:t>жарлық шығарады.</w:t>
        <w:br/>
        <w:t>Жайықтың көк майсалы алабы мен Жемнің сортаң,</w:t>
        <w:br/>
        <w:t>қаралат, борбасы жағасының арасы аспаң мен жердей.</w:t>
        <w:br/>
        <w:t>Осы жылдан бастап қазақтың Жайыққа таласы жыл</w:t>
        <w:br/>
        <w:t>құрғамай күшейе береді. Бөкей Жайықтан өтіп қоныс</w:t>
        <w:br/>
        <w:t>алған кезге дейін Кіші жүз және бірқатар Орта жүз қа-</w:t>
        <w:br/>
        <w:t>зақтары Жайықты өтіп қыстамаған, Петрборға елші жі-</w:t>
        <w:br/>
        <w:t>беріп қыстау салуға сұранбаған жылы жоқ деуге болады.</w:t>
        <w:br/>
        <w:t>Жыл сайын Жайықтан қазақты қууға үкімет шығарма-</w:t>
        <w:br/>
        <w:t>ған жарлығы, қолданбаған әдісі жоқ деуге болады. Жа-</w:t>
        <w:br/>
        <w:t>Йыққа таластың мән-жайын түгел жазып отырудан оқу-</w:t>
        <w:br/>
        <w:t>шыны жалықтырамыз деген оймен, ірі-ірі оқиғаларың</w:t>
        <w:br/>
        <w:t>ғана баяндамақпыз. 4760 жылы көріскенде Жайықтан</w:t>
        <w:br/>
        <w:t>қоныс беруге қарсы деп Нұралы «Давыдовпен» қоштас-</w:t>
        <w:br/>
        <w:t>пай қайтады. 4762 жылы екі Жүздің атынан Жайыққа</w:t>
        <w:br/>
        <w:t>қыстау салуға сұрап барып, Жәнібек батыр Петрбордан</w:t>
        <w:br/>
        <w:t>рұқсат ала алмай қайтады. 1764 жылы Қытайдың жібер-</w:t>
        <w:br/>
        <w:t>ген сыйын алмадық, сонда қимағанымыз - Жайық. Жа-</w:t>
        <w:br/>
        <w:t>йықты біздің қонысымыз деп таны деп қазақ тағы елші</w:t>
        <w:br/>
        <w:t>жібереді. Рұқсат ала алмайды. 1767 жылы Нұралының</w:t>
        <w:br/>
        <w:t>Бегалы дегеп баласы барып, Жайық бойында Сарабиц-</w:t>
        <w:br/>
        <w:t>ковский форпостынан жоғары қарай қыстау салуға сұра-</w:t>
        <w:br/>
        <w:t>нады. Үкімет бұған қыстауды Жемнің аяғынан салыңдар</w:t>
        <w:br/>
        <w:t>деп тағы қайырады, қысқасы, Орынбор губернаторлары</w:t>
        <w:br/>
        <w:t>көріскен жерде, Петрборға елні жібергенде, Ресейде үл-</w:t>
        <w:br/>
        <w:t>кен оқиғалар болғанда, қазақ үкіметке сәл жақсылық</w:t>
        <w:br/>
        <w:t>көрсеткенде, ХҮІ ғасыр аяғына дейіп жылма-жыл Жа-</w:t>
        <w:br/>
        <w:t>йық сұралып сөз болғап.</w:t>
        <w:br/>
        <w:t>Тек сұрап қоймай, тұрмысқа жанаспайтын заңды ба-</w:t>
        <w:br/>
        <w:t>сып өтіп, қазақ іс жүзіпде Жайықтың екі жағасын бір-</w:t>
        <w:br/>
        <w:t>дей қоныстап жүре берген. Қыстауды үкімет әскер шыға-</w:t>
        <w:br/>
        <w:t>рып иә атты казакты согыстырып салдырмаған. Үкімет-</w:t>
        <w:br/>
        <w:t>тің қазақтан Жайықты қору әдісі түрлі-түрлі болған.</w:t>
        <w:br/>
        <w:t>Жайықтан өтпе деп заң шығарып тұрған, заң далада қа-</w:t>
        <w:br/>
        <w:t>56</w:t>
        <w:br/>
        <w:t>тайды. Бокей жерінің алғашқы жалпы шегі, міне, осы.</w:t>
        <w:br/>
        <w:t>Сарыарқада қоныс шың тарылып, жүз алпыс жылдан ас-</w:t>
        <w:br/>
        <w:t>там уақыт Жайыққа таласып, осы қонысты алған қазақ-</w:t>
        <w:br/>
        <w:t>ты «Бәкейлік» дейді. Жайық өткен соц, Бөкейлік қоныс-</w:t>
        <w:br/>
        <w:t>тән тарықпады ма? Бұлардың қонысына ешкім тосыннан</w:t>
        <w:br/>
        <w:t>келіп табақтас болмады ма?</w:t>
        <w:br/>
        <w:t>Бос жатқан жерге келіп орнаған Бөкейлік әуелгі кез-</w:t>
        <w:br/>
        <w:t>де көгін алдыруға қысып жүріп жіберген ат сияқты шал-</w:t>
        <w:br/>
        <w:t>қып, байып, елі көбейеді. Сол кезде бұларды теңіз жақтан</w:t>
      </w:r>
    </w:p>
    <w:p>
      <w:r>
        <w:t>орыстың жерқұмар «титул» иелері граф, княздары Ар-</w:t>
        <w:br/>
        <w:t>қаға қарай ығыстырғысы келіп, жеріне қоқаңдай бастай-</w:t>
        <w:br/>
        <w:t>ды. Бөкейлік пен «титул» иелерінің арасында талас шы-</w:t>
        <w:br/>
        <w:t>ғады. Бөкей қазағы оңай жер, олжа тапқысы келген</w:t>
        <w:br/>
        <w:t>князь Юсупов және граф Безбородколармен дауласып,</w:t>
        <w:br/>
        <w:t>Петрбордағы жоғарғы үкіметке дейін барысады%, Ақы-</w:t>
        <w:br/>
        <w:t>рында, істі қарастыруға сенатор Әңгель келеді. Істі зерт-</w:t>
        <w:br/>
        <w:t>теп болып Энгель баяндама қылды. Бөкейлік қазағы ма-</w:t>
        <w:br/>
        <w:t>лын бағып, тыныш тұрады. Қазынаға және орыс кәсібіне</w:t>
        <w:br/>
        <w:t>аса көп пайдасын тигізеді. Халқы мықты байыған жы-</w:t>
        <w:br/>
        <w:t>лына 2 млн. сомнан артық нәрсе сатады. Бірақ олар жер-</w:t>
        <w:br/>
        <w:t>ге торығып отыр. Соның үшін Қараозен және Сарыөзен</w:t>
        <w:br/>
        <w:t>арасындағы жерді және тұтас Қамыс, Самар көлдерін</w:t>
        <w:br/>
        <w:t>беру керек. Оралға таяу жер атты казактан бос жатыр.</w:t>
        <w:br/>
        <w:t>Сол атты казақтан бос жатқан иесіз жерден өз жерлері</w:t>
        <w:br/>
        <w:t>шегіне жалғас Оралға қараған даладан 600 мың десяти-</w:t>
        <w:br/>
        <w:t>на жер беру керек дейді. Бұл кісі 1827 жылы Бөкейлік</w:t>
        <w:br/>
        <w:t>келіп, 1828 жылы баяндамасын берді. Дәлелі аса маңыз-</w:t>
        <w:br/>
        <w:t>ды болды. Сепатпен бірге Азия комптеті Бөкейлік ары-</w:t>
        <w:br/>
        <w:t>зын орынды тауып, теңіз жағасы қазаққа тиіс. Қазақтан</w:t>
        <w:br/>
        <w:t>басқа еңбекпен жерді пайдаланып отырған ел жоқ, қа-</w:t>
        <w:br/>
        <w:t>зақтан өзге жерге торығып тұрған адам жоқ деп шешсе</w:t>
        <w:br/>
        <w:t>де, теңіз жағасындағы даулы жер күшпен графтар, князь-</w:t>
        <w:br/>
        <w:t>дар қолында қала берді. Бұл жердің жартысын үкімет</w:t>
        <w:br/>
        <w:t>сатып алып, қалғанын қазақ арендаға алып тұра берді.</w:t>
        <w:br/>
        <w:t>Оралдың сол жағынан жер іздеп өткен Бөкейлік жаңа</w:t>
        <w:br/>
        <w:t>қоныста да жеткілікті жер таба алмай, 1830 жылдары</w:t>
        <w:br/>
        <w:t>Жәңгір кезінде жерсіздіктен теңіз жағасындағы граф</w:t>
        <w:br/>
        <w:t>Ковселеев, Безбородко, князь Юсуповтардың сырттан</w:t>
        <w:br/>
        <w:t>немденіп тұрган жерін қазақ арендаға алып, күн кәріп</w:t>
        <w:br/>
        <w:t>тұрады. Қазаққа жер сол кездің өзінде-ақ аса тар, тап-</w:t>
        <w:br/>
        <w:t>шы болғансын жалғыз князь Юсуповке Жәңгір кезінде</w:t>
        <w:br/>
        <w:t>970 сом жылына аренда төленгеннен байқауға болады.</w:t>
        <w:br/>
        <w:t>Сол жерге тарыққан қазақ жерін Жәңгір хан да жеуге</w:t>
        <w:br/>
        <w:t>себеп болған. Жәңгір Бокей қазағының жерінен 400 мың</w:t>
        <w:br/>
        <w:t>64</w:t>
        <w:br/>
        <w:t>бірге 15 десятинадан жер алуға ықтияр беріледі. 2) Бұ-</w:t>
        <w:br/>
        <w:t>ған көнбеген қазақтар -- өзінің иәкп басқа болыс жері-</w:t>
        <w:br/>
        <w:t>нен қыстау салатын жер сұрасын. Осы күні сол жерлер</w:t>
        <w:br/>
        <w:t>Ақкөл, Ақкелін, Шақшақ, Алексей һәм Баянауыл болыс-</w:t>
        <w:br/>
        <w:t>тарында бар. 3) Бұл екеуіне де көпбеген қазақтар 1904</w:t>
        <w:br/>
        <w:t>жылғы 81 мамыр жарлығы күшін жойған соң, тпісті әкім-</w:t>
        <w:br/>
        <w:t>дердің тәртіптері бойыпша, өз болыстарына Ертісті бо-</w:t>
        <w:br/>
        <w:t>сатып, көшіп кетуі керек.</w:t>
        <w:br/>
        <w:t>Осы қаулы Ресей парламенті Думаның бар кезінде 47</w:t>
        <w:br/>
        <w:t>қазан Манифесімен жұртты жарылқап, жақсылық бердік</w:t>
        <w:br/>
        <w:t>деп тұрған кезінде шыққан. Ресейдің негізгі заңы және</w:t>
        <w:br/>
        <w:t>Дума құрылысы жайыпдағы заң бойынша Думадан өт-</w:t>
        <w:br/>
        <w:t>пеген нәрсе заң болмайды деп жүрген уақытында шық-</w:t>
        <w:br/>
        <w:t>қап. Бұл қаулы Думадан заң болып өтіп көрген жоқ.</w:t>
        <w:br/>
        <w:t>Өмірде ені 10 шақырымдық жайында Думадан бата алып</w:t>
        <w:br/>
        <w:t>заң шыққан емес. Дума кіндігін кеспесе де, осы қаулы</w:t>
        <w:br/>
        <w:t>заң сықылды ұстала бастайды. Отаршылдардың қазақ</w:t>
        <w:br/>
        <w:t>жері керек болғанда түйені иненің көзінен өткізіп ала-</w:t>
        <w:br/>
        <w:t>тыны сол болады.</w:t>
        <w:br/>
        <w:t>Думада қарпылып, киіз болып шықпаған сулы жаба-</w:t>
        <w:br/>
        <w:t>ғы қаулыға сүйеніп, 1910 жылы жаздыгүні Сібір атты</w:t>
      </w:r>
    </w:p>
    <w:p>
      <w:r>
        <w:t>казагыпың әскерлік-шаруашылық мекемесінің бастығы</w:t>
        <w:br/>
        <w:t>генерал-майор Вологодекий Омбыда отырып, ені 10 ша-</w:t>
        <w:br/>
        <w:t>қырымдағы қазақтарға әлгі қаулыны жариялауға арнап</w:t>
        <w:br/>
        <w:t>кісі жіберді. Барған Чиновникке жоғарғы шарттардың</w:t>
        <w:br/>
        <w:t>қайсысып ұпатқандарыңды мәлімдеңдер деп бұйрық қыл-</w:t>
        <w:br/>
        <w:t>ды. Келген чпиовнин еркіңмен көшпесеңдер (қазаққа</w:t>
        <w:br/>
        <w:t>ерік бергендей-ақ), солдат алып келіп күшпен қуамыз</w:t>
        <w:br/>
        <w:t>деді. Кереку қазағы туралы Шербипа жазып еді, қалай</w:t>
        <w:br/>
        <w:t>қылса да жерінен қуылған қазақты орналастыру керек</w:t>
        <w:br/>
        <w:t>болады. Істің қиын жағы сол арендаға жер жалдап алып</w:t>
        <w:br/>
        <w:t>отырған қазақтарда қыстаулық озініц жері жоқ. Қыстау-</w:t>
        <w:br/>
        <w:t>ға келетіп жайлауларын ешкім айтпай-ақ қазақтың өзі</w:t>
        <w:br/>
        <w:t>де қыстау қылып алып жүр. Керекуде жерді арендаға</w:t>
        <w:br/>
        <w:t>алып отырған қазақтарға мұны істеу мүмкін емес. Еңі</w:t>
        <w:br/>
        <w:t>10 шақырымдағы қыстаулары мен жайлауларының ба-</w:t>
        <w:br/>
        <w:t>ры рас. Бірақ бұл жерлерге табиғат алмай сор, тастақ.</w:t>
        <w:br/>
        <w:t>ең қолайсыз топырақтарды орнатып қойған. Ертістің бір</w:t>
        <w:br/>
        <w:t>десятинасынан түсетін пішен қазақ жайлауларындағы</w:t>
        <w:br/>
        <w:t>жердің 90 десятшиасынан түседі және бұл араларда ша-</w:t>
        <w:br/>
        <w:t>бындық жоқ. Соның үшіп қазақ шоп эқоғынан бұрың</w:t>
        <w:br/>
        <w:t>тіпті пішен де жоқтықтап қырдағы жайлауларына ор-</w:t>
        <w:br/>
        <w:t>нңығып, орналасуына тіпті боларлық емес. Қазақ пішен-</w:t>
        <w:br/>
        <w:t>49</w:t>
        <w:br/>
        <w:t>латыпын біліп, Жайықты қуалай қамалдар салдырған.</w:t>
        <w:br/>
        <w:t>Ақ теңізді жағалай кордондар тартқан. Жемнен қыстау</w:t>
        <w:br/>
        <w:t>сал деп ақыл бергеп, Жайық жағасын қазаққа білдірмей</w:t>
        <w:br/>
        <w:t>қатеден от кеткен қылып өртеп жіберетін болған, қазақ</w:t>
        <w:br/>
        <w:t>малын атты казакқа ұстатып, атты казак малын қазаққа</w:t>
        <w:br/>
        <w:t>барымталатып қазаққа «ұры» атын тағып қамалдарға</w:t>
        <w:br/>
        <w:t>жақындатқысы келмеген. Мұның бәрі дөрекбіз қалса,</w:t>
        <w:br/>
        <w:t>амалсыз қазаққа Жайықтың жағасын пайдалануға рұқсат</w:t>
        <w:br/>
        <w:t>беріп тұрған.</w:t>
        <w:br/>
        <w:t>Елдің саны артып, қонысы тарылған соң ХҮПІ ғасыр</w:t>
        <w:br/>
        <w:t>аяғында қазақ Жайықты сұранбай-ақ өз бетімен қоныс</w:t>
        <w:br/>
        <w:t>қыла береді. Үкімет осы жылдары Жайықтың екі жағы-</w:t>
        <w:br/>
        <w:t>на да кейбір қазаққа қоныс бере бастайды. Мәселен, 1799</w:t>
        <w:br/>
        <w:t>жылы Нұралының қызы Тайгараға Шайық жағасынан</w:t>
        <w:br/>
        <w:t>жанарал Игельстром жәрдемімен Орынбор маңында жақ-</w:t>
        <w:br/>
        <w:t>сы жайылым береді. (Тайғара сұлуға Игельстром ға-</w:t>
        <w:br/>
        <w:t>шық болған шал). Келесі жылы Тайғараға Орынбордап</w:t>
        <w:br/>
        <w:t>42-шақырым төмен бастап Жайық жағасының біраз же-</w:t>
        <w:br/>
        <w:t>рін еншіге береді", 1801 жылы Еділ мен Жайық арасы</w:t>
        <w:br/>
        <w:t>Бөкеймен өткен көп қазаққа беріледі. Сонымен, Бөкей-</w:t>
        <w:br/>
        <w:t>дің жері Жайыққа 60 жылдай таластан шыққан нәтиже</w:t>
        <w:br/>
        <w:t>болады. Бөкей жерінің жайын айрықша келесі бір бөлім-</w:t>
        <w:br/>
        <w:t>де толық баяндайтын болған сод, оның әңгімесін кейінте</w:t>
        <w:br/>
        <w:t>қалдырып, бұл бөлімді тек Жайық жағасына ғана арнай-</w:t>
        <w:br/>
        <w:t>мыз. .</w:t>
        <w:br/>
        <w:t>ХІХ ғасырдың бас кезінде, Кіші жүздің біраз елі Жа-</w:t>
        <w:br/>
        <w:t>йық өткен соң қалғандары өзен бойынан кетпей, қоныс</w:t>
        <w:br/>
        <w:t>тебе бастайды. Ертіс жағасын қазақтап қандай қорыса,</w:t>
        <w:br/>
        <w:t>үкімет Жайық алабын да қазақтан сондай қорып, тала-</w:t>
        <w:br/>
        <w:t>сады. Ұзыннан-ұзақ сол ғасыр бойы, қазақ пайдаланып</w:t>
        <w:br/>
        <w:t>келе жатқан Жайықта қаламын деп, үкімет келешектегі</w:t>
        <w:br/>
        <w:t>орыс тектіге және атты казақтың ұрпағына сақтап қоя-</w:t>
        <w:br/>
        <w:t>мыз деп үздіксіз жанжалмен өтеді. Жанжал үкіметтің</w:t>
        <w:br/>
        <w:t>қазақты бұрын «қотыр қасқыр» деп шекке жолатпайтын</w:t>
      </w:r>
    </w:p>
    <w:p>
      <w:r>
        <w:t>себебі осы жер таласы болатын. Сол ғасыр басында қа-</w:t>
        <w:br/>
        <w:t>зақты Жайықтан өткен кезде үкімет ұнатқан белгілі жер-</w:t>
        <w:br/>
        <w:t>лерден ғана өткізуге әскер шыгатын болады, Шыққан</w:t>
        <w:br/>
        <w:t>әскерлермөн соғысып қазақ Жайықты көктей қоныс қы-</w:t>
        <w:br/>
        <w:t>ла береді. Сонда барып үкімет Ертіс бойындағыдай Қа-</w:t>
        <w:br/>
        <w:t>малға жақындамасын деген заңдар шығарады. Заңы қа-</w:t>
        <w:br/>
        <w:t>ғаз жүзінде қала беріп, тұрмыс оз ағынымен кете береді.</w:t>
        <w:br/>
        <w:t>Қалайда күштірек шара қылу ниетімен үкімет 1859 жы-</w:t>
        <w:br/>
        <w:t>лы Орал атты қазағы иемденген жерде отырған қазақтар</w:t>
        <w:br/>
        <w:t>атты қазаққа жазылғысы келмесе, ішкі Орда мен Жайық-</w:t>
        <w:br/>
        <w:t>57</w:t>
        <w:br/>
        <w:t>сіз тұра алмайды. Ертіс бойында сиыр сияқты малды,</w:t>
        <w:br/>
        <w:t>ұстап дағдыланып қалған” деп Глипка сықылды отар-</w:t>
        <w:br/>
        <w:t>шылдық пірлері мен Вологодекий сияқты жандаралдар,</w:t>
        <w:br/>
        <w:t>табиғаттың аямай сол тастақ сорды орнатқан қырдағы</w:t>
        <w:br/>
        <w:t>жайлауға ені 10 шақырымдық қазағын қуғаны Шербина-</w:t>
        <w:br/>
        <w:t>ның ені 10 шақырымдықта отырған жерсіз қазақтарды</w:t>
        <w:br/>
        <w:t>қалай қылса да орналастыру керек деген сөзін «олай</w:t>
        <w:br/>
        <w:t>орындағаны! Отаршылдардың ең негізгі зацын өзі тас-</w:t>
        <w:br/>
        <w:t>талқан қылып бұзуы, қазақ құқығы мен пайдасын лас</w:t>
        <w:br/>
        <w:t>аяқпен басуы деген осы болады. Ескі орыс үкіметі қазақ-</w:t>
        <w:br/>
        <w:t>тан атты казакқа жер тартып алып келгенде, заң мүші-</w:t>
        <w:br/>
        <w:t>реп көңдігі сықылдапып қалған болады.</w:t>
        <w:br/>
        <w:t>Отаршылдар Ертістегі қазақты кошірмекші, Ертістен</w:t>
        <w:br/>
        <w:t>250--400 шақырым ені 10 шақырымдықта отырып, бір</w:t>
        <w:br/>
        <w:t>жағыпан, отырықшы болып, там үй, тас аяққа үйреніп</w:t>
        <w:br/>
        <w:t>мал бағып отырған, екінші жағынан, егін салып отырған</w:t>
        <w:br/>
        <w:t>ені 10 шақырымдықтағы қазақтарды, көшуді қойып, тү-</w:t>
        <w:br/>
        <w:t>йе ұстауды қалдырып, сиыр ұстауға дағдыланғай қазақты</w:t>
        <w:br/>
        <w:t>қайта көшпелі қылмақ. Ата-бабаларынан бері істеп келе</w:t>
        <w:br/>
        <w:t>жатқан шаруасын бұзып, екіпші түрлі шаруаға салмақ.</w:t>
        <w:br/>
        <w:t>Қазақ шаруасы шақшанып тығыны сияқты: насы-</w:t>
        <w:br/>
        <w:t>бай атқысы келгенде ашып-жабуға келетін нәрсе тәрізді</w:t>
        <w:br/>
        <w:t>болғаны! Шербпана санағында ені 10 шақырымдықтағы</w:t>
        <w:br/>
        <w:t>қазақтар малының дені, 7/ҙ-нің шамасы сиыр. Сиыр қыс-</w:t>
        <w:br/>
        <w:t>та пішен болмаса, әрине, тебінмен күн көре алмайды.</w:t>
        <w:br/>
        <w:t>Сонымен қашапнан малы қыстыгүні тебінмен шығуды</w:t>
        <w:br/>
        <w:t>ұмытып, пішенмен ғана жан сақтауға дағдыланған елді</w:t>
        <w:br/>
        <w:t>атамзаманнан бері тері төгіліп, епбегі сіңіп келе жатқан</w:t>
        <w:br/>
        <w:t>қонысынан 250--400 шақырым жердегі қырдың соры</w:t>
        <w:br/>
        <w:t>мен таудың шоқат тасына қумақ. Егінші және отырықшы</w:t>
        <w:br/>
        <w:t>мал бағушы елді зорлықпен қайтадан көшпелі қылмақ.</w:t>
        <w:br/>
        <w:t>Осылар орындалса, көне ғасырдан бері өзгеріп келген</w:t>
        <w:br/>
        <w:t>қазақ шаруасы, тұрмысы күйреп, қпран, тас-талқан бол-</w:t>
        <w:br/>
        <w:t>мақ. Үкіметтің Ертісті тастап онда көш, мында көш деген</w:t>
        <w:br/>
        <w:t>қоқан-лоқысына, иәки заң мен ебіне қазақ болмады,</w:t>
        <w:br/>
        <w:t>тыңдамады, тыңдауға мүмкіндік болмады, қазақ өзі отыр-</w:t>
        <w:br/>
        <w:t>ған жерінен кетпеді.</w:t>
        <w:br/>
        <w:t>Вологодекийдің жарлығы артынан қазақтар приговор</w:t>
        <w:br/>
        <w:t>жазып, орталарынан өкіл шығарып, қазақ ізденді. 1910</w:t>
        <w:br/>
        <w:t>жылы сәуірдің 5-інде өкіл Бердалыұлы Керекудің 4 мың</w:t>
        <w:br/>
        <w:t>үй қазағының атынан патшаға, Бас министрге. әскери</w:t>
        <w:br/>
        <w:t>минпстрге арыз беріп, көшірмесін құлақтарыңызға салып</w:t>
        <w:br/>
        <w:t>қойғапымыз деп Дума бастығына, мұсылман фракциясы-</w:t>
        <w:br/>
        <w:t>на, Сібір депутаттарына жіберді. Сол арыз Ақсу, Алты-</w:t>
        <w:br/>
        <w:t>5,</w:t>
      </w:r>
    </w:p>
    <w:p>
      <w:r>
        <w:t>қы осы көтерілісте Пугачевқа қосылды. Пугачев көтері-</w:t>
        <w:br/>
        <w:t>лісі жойылған соң, үкімет қалмақтың жанын ұртына ты-</w:t>
        <w:br/>
        <w:t>ғып, қыса бастады, езе бастады. Ол кезде Ресейдің қал-</w:t>
        <w:br/>
        <w:t>мағы Бділдің екі бетін қоныс қылып тұратын. Оң бетте-</w:t>
        <w:br/>
        <w:t>гі қалмақтың бірқатары Кавказға қарай босты. Сол жа-</w:t>
        <w:br/>
        <w:t>ғында Жайық пен Еділ, екі ортасында Нарын құмыпда</w:t>
        <w:br/>
        <w:t>тұрган торғауыт деғен аталығы Қытай жақтағы туысқа-</w:t>
        <w:br/>
        <w:t>ны жоңғарға (шүршітке) қарай босты. Еділ мен Жайық</w:t>
        <w:br/>
        <w:t>арасы -- осы күнгі Бөкейдің жері ол кезде бос қаңырап</w:t>
        <w:br/>
        <w:t>қалды. Бұл 1772 жылы болды. Нарында аз-мұздап көше</w:t>
        <w:br/>
        <w:t>алмай қалған қалмақтар тұра берді. Кіші жүз бұлардың</w:t>
        <w:br/>
        <w:t>бос жеріне баса қонып араларыпан жанжал шыға берді.</w:t>
        <w:br/>
        <w:t>Бұған шара қолдану керек болды. Кіші жүз бастығы Бо-</w:t>
        <w:br/>
        <w:t>кей болып Нарыннан түпкілікті қоныс сұрап, үкіметтің</w:t>
        <w:br/>
        <w:t>мазасын алды. Қазақты Жайықтың сол бетіне қайта кө-</w:t>
        <w:br/>
        <w:t>шіру қиын болды. Бұл бір. Екіпші, Нарынның шағыл</w:t>
        <w:br/>
        <w:t>құмы жерсіз қазаққа ғана болмаса, үкіметке қызғылық-</w:t>
        <w:br/>
        <w:t>ты да емес еді.</w:t>
        <w:br/>
        <w:t>Қазақты көшіре алмасын білген соң, Орынбор губер-</w:t>
        <w:br/>
        <w:t>наторы қалмақты өзенге шығарып, қазаққа жер белгілеп</w:t>
        <w:br/>
        <w:t>бермесе болмайды деп карта жасап, жоғарғы үкіметке</w:t>
        <w:br/>
        <w:t>ұсыныс кіргізді. 1897 жылы 8 қарашада патшаның жар-</w:t>
        <w:br/>
        <w:t>лығымен бұл ұсыныс бекіп, келесі жылы 17 қаңтарда 3</w:t>
        <w:br/>
        <w:t>қараша жарлығы қайта бекітіліп, қазақ сол қаңтардағы</w:t>
        <w:br/>
        <w:t>көрсетілген шектен шығасың делінді. Орынбор әкімінің</w:t>
        <w:br/>
        <w:t>сөзін Астрахан губернаторы және бергі Кавказ бас әкі-</w:t>
        <w:br/>
        <w:t>мі Кнорипг қуаттады. Панол І патша 1804 жылдың 14</w:t>
        <w:br/>
        <w:t>наурызының белгілі жарлығын шығарды. Бұл жарлық</w:t>
        <w:br/>
        <w:t>бойыпша Бөкейге өзіне -қараған қазағымен тілеген же-</w:t>
        <w:br/>
        <w:t>рінде мәңгілік көшіп жүруге рұқсат болды“, Бокеймен</w:t>
        <w:br/>
        <w:t>өткеп әуелгі 5 мың үйге соңынан бір-екі жыл ішінде 5</w:t>
        <w:br/>
        <w:t>мың үйдей тагы қосылды. Қалған қалмақ пен қазақ ара-</w:t>
        <w:br/>
        <w:t>сында қонысқа қыңқыл сөз шыққан соң және қазақ жер-</w:t>
        <w:br/>
        <w:t>ді көп алып қалды деген оймен 1805 жылдың 19 мамы-</w:t>
        <w:br/>
        <w:t>рыпда жарлық шықты, Қазақ тұратын жердің інегі бел-</w:t>
        <w:br/>
        <w:t>гіленді. Сондағы шегі мынау деп көрсетілді. Бөкейге қа-</w:t>
        <w:br/>
        <w:t>раған Қіші жүзге Қараөзенпен бастап Боғда (Басқұн-</w:t>
        <w:br/>
        <w:t>шақ), Шапшас тауына дейіп (қалмаққа көшуіле беріл-</w:t>
        <w:br/>
        <w:t>ген жерге кірмей), таудан Шапшасты басып «Дудайск»,</w:t>
        <w:br/>
        <w:t>мәки «Гелепноба» уатағасына шығып, тан теңізге дейін.</w:t>
        <w:br/>
        <w:t>Бірқатар қазақтардың қыстауы «Дудайек», «Телепноба»</w:t>
        <w:br/>
        <w:t>және Коннер уатағасының арасында (уатаға -- балықшы-</w:t>
        <w:br/>
        <w:t>лар тұрып, балығын тұздап, дұрыстайтын орын) болады.</w:t>
        <w:br/>
        <w:t>Қалғандары теңіз жағасындағы қамыс аралдарында қыс-</w:t>
        <w:br/>
        <w:t>63</w:t>
        <w:br/>
        <w:t>бан, Алқакөл, Қараоба, Пазлодар болыстарының 4 мың</w:t>
        <w:br/>
        <w:t>үй қазағы атынан берілген. Сол арызға әлгі елдер аты-</w:t>
        <w:br/>
        <w:t>нан Ақсудан 4--7, Алтыбайдап 1--9, Павлодардан 1, 2,</w:t>
        <w:br/>
        <w:t>4, 6, Қараобадан 1--9-ауылдарының мөрі басылған при-</w:t>
        <w:br/>
        <w:t>говорлар тіркеліп берілді. Сол арыз аса дәлелді болды.</w:t>
        <w:br/>
        <w:t>Қазақ арызында Ертіске бұдап 150 жыл бұрып келіп ор-</w:t>
        <w:br/>
        <w:t>пығып, еңбегін сіңірген, шаруасы өзгеріп, көшпеліліктен</w:t>
        <w:br/>
        <w:t>отырықшылыққа айналып, малы тебінмен күн көрудің</w:t>
        <w:br/>
        <w:t>орнына қыста пішенге дағдыланып қалғандығын толық</w:t>
      </w:r>
    </w:p>
    <w:p>
      <w:r>
        <w:t>түсіндіріп болып, Ертістен кетсе қазақ шаруасы ада-жұда</w:t>
        <w:br/>
        <w:t>құритынын дәлелден келіп, Ертістен кету қазақ еліне</w:t>
        <w:br/>
        <w:t>бар болу, иә жоқ болу мәселесі екендігіп көрсете келіп,</w:t>
        <w:br/>
        <w:t>қазақтар былай дейді: «Байқасақ, бізге ақыр заман бол-.</w:t>
        <w:br/>
        <w:t>ды білем, қаямет-қайым таянды білем, орысқа аренда,</w:t>
        <w:br/>
        <w:t>қазыпага салық төлеп отырған ата-бабамыздыц қабірі</w:t>
        <w:br/>
        <w:t>қаладай болып қалган. Өзіміз бен ата-бабаларымыздың</w:t>
        <w:br/>
        <w:t>еңбегіміз сіңіп, тері құйылған, 450 жыл шаруаны егіз қы-</w:t>
        <w:br/>
        <w:t>пдып тұрган жалғыз қонысымыздан бізді қуамыз дейді»,</w:t>
        <w:br/>
        <w:t>деп приговорларында қазақтар айтты. «Барлық тұрмы-</w:t>
        <w:br/>
        <w:t>сымыз бен шаруашылығымыз Ертіс өзеніпің жаратылыс</w:t>
        <w:br/>
        <w:t>және шаруаға жағдайлы шарттарынан туған. Ертістен</w:t>
        <w:br/>
        <w:t>көшіру шаруашылығымыздың дымын қалдырмай тас-</w:t>
        <w:br/>
        <w:t>талқан қылып қиратумен бір. Жаңа қоныста екінші түр-</w:t>
        <w:br/>
        <w:t>лі шаруага үйренгенше дымымыз қалмай құриды. Жаңа-</w:t>
        <w:br/>
        <w:t>дан шаруа орнату бір буынның ғана қолынан келмейді.</w:t>
        <w:br/>
        <w:t>Бізге, баламызға, келешектегі ұрпағымызға құру иә. қа-</w:t>
        <w:br/>
        <w:t>йыршылық қылу ғана қалып тұр. Соның үшін, біз Ертіс-</w:t>
        <w:br/>
        <w:t>тен тіпті көшпейтін болдық. 34 мамыр жарлығын жоқта-</w:t>
        <w:br/>
        <w:t>са да, біздің Ертістен кетер жайымыз жоқ. Адамшылық</w:t>
        <w:br/>
        <w:t>пен әділшілік дегеннің өзі болмай-ақ, аты барлығы ра</w:t>
        <w:br/>
        <w:t>болса да, бізге үкіметтің ені 10 шақырымдық алқап іші-</w:t>
        <w:br/>
        <w:t>нен жер енші беруіне, бұрынгы біздеп алған офицерлер</w:t>
        <w:br/>
        <w:t>жерін бізге қайтарып беруіне сенеміз. Бұл жердіц құнын</w:t>
        <w:br/>
        <w:t>төлейміз» деп.</w:t>
        <w:br/>
        <w:t>Бұл Николайдың отаршыл саясаты қазақ даласын</w:t>
        <w:br/>
        <w:t>бұрын қара түнек болып тұншықтырып, басып тұрған</w:t>
        <w:br/>
        <w:t>кезде отаршылдар қазақ даласын дуана талағандай та-</w:t>
        <w:br/>
        <w:t>лап жүрген мезгілде, Ө маусым нұсқауы шыққан қарсаң-</w:t>
        <w:br/>
        <w:t>да, 8 маусым Думасы кезінде қазаң аузынан өліп бара</w:t>
        <w:br/>
        <w:t>жатқанда шыққан сөз. Болмаса мұндай сөзді айтқан ел-</w:t>
        <w:br/>
        <w:t>Дің маңдайынан патшашыл сипамайтынып мұны айтып</w:t>
        <w:br/>
        <w:t>отырған қазақтар жақсы ұғынады. Қазақтар арыздары</w:t>
        <w:br/>
        <w:t>мен притоворларылда 3 тілек тіледі: 4) Біз Ертіс бойын-</w:t>
        <w:br/>
        <w:t>да қаламыз. Кесімді, бірақ атты казақ қалай болса солай</w:t>
        <w:br/>
        <w:t>51.</w:t>
        <w:br/>
        <w:t>тыц сол жағына таратып көшірілсін деп бұйрық шыға-</w:t>
        <w:br/>
        <w:t>рады58</w:t>
        <w:br/>
        <w:t>Бұл жоғарыда айтылған Ертіс жайындағы қазақтар-</w:t>
        <w:br/>
        <w:t>ға сол кезде шыққап бұйрықпен бірдей екенін оқушы</w:t>
        <w:br/>
        <w:t>аңғарған шығар. Ол кезде қазақ атты казак болсын ба?</w:t>
        <w:br/>
        <w:t>Жерден де кете қоймайды. Бұл Ертіс қазағының «Тейхай-</w:t>
        <w:br/>
        <w:t>ге берген жауабы сықылды.</w:t>
        <w:br/>
        <w:t>Осы 50-жылдардан бері қарай атты казак пен қазақ</w:t>
        <w:br/>
        <w:t>арасында жер жапжалы өте-мөте күшейеді. Екі жағы да</w:t>
        <w:br/>
        <w:t>ізденісіп, іс жоғарғы үкіметке дейін талай рет барады.</w:t>
        <w:br/>
        <w:t>Атты казак өзіпің маңдай тері сіңбеген Жайықтың сол</w:t>
        <w:br/>
        <w:t>жақ бетін қағаз жүзінде өзіне алып, қазаққа жалдамаға</w:t>
        <w:br/>
        <w:t>беруге ұмтылады. Жер жайының өршіп тұрған ұшқыны-</w:t>
        <w:br/>
        <w:t>ның үстіне 1568 жылдың Уақытша Ережесі шығады.</w:t>
        <w:br/>
        <w:t>Шоқтың үстіне түскен бұл оқ-дәрі болып, Кіші жүз ауа-</w:t>
        <w:br/>
        <w:t>ланады (ауалану -- наразы болу, толқу.-- Ред.). Үкімет-</w:t>
        <w:br/>
        <w:t>ке қарсы көтеріледі, соғыс ашады. Әсіресе, мықты ауа-</w:t>
        <w:br/>
        <w:t>лапнган Жайық бойындагы және Жайыққа жақын жер-</w:t>
        <w:br/>
        <w:t>лерін ала алмай жүрген қазақтар б болады.</w:t>
      </w:r>
    </w:p>
    <w:p>
      <w:r>
        <w:t>ХТХ ғасырдың орта шенінде ГЕсот, Жанқожа, Сүйін-</w:t>
        <w:br/>
        <w:t>қаралардан соң, жер үшін Кіші жүздің мықты котерілісі</w:t>
        <w:br/>
        <w:t>осы 1869--72 жылдары болады. Әскер күшімен үкімет</w:t>
        <w:br/>
        <w:t>қазақты жуасытты, қырды, жойды, дегеніне келтірді. Қа-</w:t>
        <w:br/>
        <w:t>зақ үкіметке бұрынғыдан да жексұрын болып қалды.</w:t>
        <w:br/>
        <w:t>Таяғын соққан атты казак бұрынғыдан да сүйкімді бол-</w:t>
        <w:br/>
        <w:t>Орынбор генерал-губерпаторларының пікірлеріне сү-</w:t>
        <w:br/>
        <w:t>Йешіп, 4871 жылдың 29 наурызында патша Советтің шпі-</w:t>
        <w:br/>
        <w:t>кірін бекітті, Жайық жағасы туралы жарлық шығарды.</w:t>
        <w:br/>
        <w:t>Бұл жарлық бойынша Жайыққа Ұлы Елек өзені келіп</w:t>
        <w:br/>
        <w:t>құйған сағасынан бастап Жайықтың Ақ теңіздің құйы-</w:t>
        <w:br/>
        <w:t>лысына дейіп, 1565 жылғы патша бекіткен комиссияның</w:t>
        <w:br/>
        <w:t>қартасы бойынша, казак-орысқа тиісті деп бөлінген Жа-</w:t>
        <w:br/>
        <w:t>Йықтың сол қабырғасындағы жердің бәрі де Орал атты</w:t>
        <w:br/>
        <w:t>қазағының мерзімсіз пайдалапуыпа беріледі. Қазаққа деп</w:t>
        <w:br/>
        <w:t>қалынған шабындықтар қазақтың пайдалануына беріле-</w:t>
        <w:br/>
        <w:t>ді. Қазаққа Жайықтан су ішуге тоқтау болмайды. Қазақ</w:t>
        <w:br/>
        <w:t>жеріндегі Шалқар деген көлден казак-орыс уақытша ба-</w:t>
        <w:br/>
        <w:t>лық аулап тұра береді. Бірақ айрықша шығарылған ере-</w:t>
        <w:br/>
        <w:t>же бойынша қазаққа суат беріледі. Жоғарғы 1865 жыл-</w:t>
        <w:br/>
        <w:t>ғы комиссияпың жоспары Жайық бойындағы Елек құйы-</w:t>
        <w:br/>
        <w:t>лысынан Үйшінке дейін өлкені 10 шақырым, кейде ар-</w:t>
        <w:br/>
        <w:t>тық та казак-орыс пайдасына қалдырмақ. Сол комиссия-</w:t>
        <w:br/>
        <w:t>ның қартасын қолданып, жарлық шыққан соц, келесі</w:t>
        <w:br/>
        <w:t>жылы жер бетінде шекара белгілепді. Жайық бойындағы</w:t>
        <w:br/>
        <w:t>58</w:t>
        <w:br/>
        <w:t>станда әр қоғамның тиісті жер мекемелері мен сьездері</w:t>
        <w:br/>
        <w:t>заң бойынша берген еңбекпен пайдаланып отырған жері</w:t>
        <w:br/>
        <w:t>түпкілікті соларға бекітіліп берілгенде есептелсін дейді.</w:t>
        <w:br/>
        <w:t>Олай болса, ені 10 шақырымдық қазағы, біріншіден, жер-</w:t>
        <w:br/>
        <w:t>ді еңбегімен пайдаланушылардың, екіншіден, заң бойын-</w:t>
        <w:br/>
        <w:t>ша (КирЦИК декреті) алғандардың қосағына ілігеді.</w:t>
        <w:br/>
        <w:t>Бұл- бір.</w:t>
        <w:br/>
        <w:t>Екіпші, сол бап бұйыруы бойынша, ені 10 шақырым-</w:t>
        <w:br/>
        <w:t>дық алқап қазақ еңбекшілеріне түпкілікті берілгенге</w:t>
        <w:br/>
        <w:t>есеп. Сол заңның 19 сәуірдегі КирЦИК декреті жоба жа-</w:t>
        <w:br/>
        <w:t>салған жерлері орындалсын. Сол бойынша ел қоныстан-</w:t>
        <w:br/>
        <w:t>дырылсып. Оның азырақ шарты бар, онсыз бұрын қоныс-</w:t>
        <w:br/>
        <w:t>тандырылу туралы жоба бекітілсе, иәки жер-су мекеме-</w:t>
        <w:br/>
        <w:t>леріне тапсырылса, қопыстандыру жұмысы аяқталсын</w:t>
        <w:br/>
        <w:t>деген. Олай болса, КирЦИК декреті жобасы /Жер-су бө-</w:t>
        <w:br/>
        <w:t>ліміне тапсырылмақ түгілі, Жер-су комиссариатының</w:t>
        <w:br/>
        <w:t>өзінің жобасы бойынша шығарылып отыр. Сол заңның</w:t>
        <w:br/>
        <w:t>84- бабында айтылғандай, қоныс кесіп бекітіп беру жҰ-</w:t>
        <w:br/>
        <w:t>мысы екі түрлі.</w:t>
        <w:br/>
        <w:t>Бірінші түрі -- жер мекемелері өз беттерінен пересе-</w:t>
        <w:br/>
        <w:t>ленге жер қорын жасау үшін және артық жерден халық-</w:t>
        <w:br/>
        <w:t>ты таратып қоныстандыру үшін болады. Иәки пайдала-</w:t>
        <w:br/>
        <w:t>нып отырған жер шаруаға ыңғайсыз болса дұрыстау үшін</w:t>
        <w:br/>
        <w:t>болады. Мұндайдың шығынып қазына өз мойнына алады.</w:t>
        <w:br/>
        <w:t>Екініні түрі -- бұлардан басқа кезде халықтың өзі тіле-</w:t>
        <w:br/>
        <w:t>ніп, маған қоныс кесіп бер, қонысымды шек тартып бекі-</w:t>
        <w:br/>
        <w:t>тіп бер дегенде ғана болатын жұмысы. Мұның шығынын</w:t>
        <w:br/>
        <w:t>осыған мүдделі адамдар өз мойнына алады. Сол заңның</w:t>
        <w:br/>
        <w:t>35-бабы бойынша шегі анық болса, жер пайдалану ретінде-</w:t>
      </w:r>
    </w:p>
    <w:p>
      <w:r>
        <w:t>дау болмаса, ел отырған жері жер мекемелерінде қағазға</w:t>
        <w:br/>
        <w:t>тіркелсе, сол жер сол елге біржолата берілген және істе</w:t>
        <w:br/>
        <w:t>жерде бекілген болып шыгады. Ел қолына қағаз-құжат</w:t>
        <w:br/>
        <w:t>беріледі.</w:t>
        <w:br/>
        <w:t>Бұл заң соңынап 4922 жылдың 30 қазанында бүтін</w:t>
        <w:br/>
        <w:t>Ресейге гегіс қылып ВЦИК «ӘЗемельпый кодекс» деген</w:t>
        <w:br/>
        <w:t>жер заңып нтығарды. Бұның 141-бабы жоғарыдағы 32-</w:t>
        <w:br/>
        <w:t>бапқа тура келеді. Бірақ бұл бапқа 31 тамыз заңы кірмей</w:t>
        <w:br/>
        <w:t>қалып еді. Сонымен, КирЦИНК-тің жер жайындағы дең-</w:t>
        <w:br/>
        <w:t>реттері мен 31 тамыз зацының омірі қысқартылды деуге:</w:t>
        <w:br/>
        <w:t>айналып еді. Бірақ бұл кодекс ішіне ВЦИК автономия-</w:t>
        <w:br/>
        <w:t>ды республикаларға арнап1923 жылдың сәуірінде қосым-</w:t>
        <w:br/>
        <w:t>ша жаңа өзгерістер кіргізді. Сол өзгерістердің 20 орын-</w:t>
        <w:br/>
        <w:t>ның «бір» таңбасы бойынша, 81 тамыз зацы қайта тіріл-</w:t>
        <w:br/>
        <w:t>ді, қайта бекітіліп, қайтадан күш алыш отыр.</w:t>
        <w:br/>
        <w:t>54</w:t>
        <w:br/>
        <w:t>ені 10 шақырымдықтың қысқаша мән-жайы осы. Бұл</w:t>
        <w:br/>
        <w:t>ені 10 шақырымдықтың ұзындығы 633 шақырымдай, яғ-</w:t>
        <w:br/>
        <w:t>ни болмаса аттай 600000 десятинадан астам болмақ. Жа-</w:t>
        <w:br/>
        <w:t>йық бойына 4872 жылы шек тартқанда, сол жақ алап-</w:t>
        <w:br/>
        <w:t>тыц ені 10 шақырымпан кеңі де, тары да бар. Бірақ біз</w:t>
        <w:br/>
        <w:t>санды доцгелектеп 10 шақырымнан салып отырмыз. Бұл</w:t>
        <w:br/>
        <w:t>сол жақ жағада ешқашан да атты казактың қаласы не</w:t>
        <w:br/>
        <w:t>қыстаулары бұрын да, 1872 жылдан соң да болған емес.</w:t>
        <w:br/>
        <w:t>1872 жылдап бұрын қазақ осы ені 10 шақырымдыққа</w:t>
        <w:br/>
        <w:t>қаз-қатар қыстау салып отырған. 1872 жылдан соң қа-</w:t>
        <w:br/>
        <w:t>зақты ені 10 шақырымдық ішінен күшпен айдап шық-</w:t>
        <w:br/>
        <w:t>қапда, қазақтың тастап кеткен қыстауларының құлаш-</w:t>
        <w:br/>
        <w:t>дысы әлі бар, олар сол жор қазақтікі екендігіне айғақ</w:t>
        <w:br/>
        <w:t>болып тұр. Ол алапта атты казактан салынған үй жоқ.</w:t>
        <w:br/>
        <w:t>Әр жерде қойылған ала ағаштардың сынығы бар. Атты</w:t>
        <w:br/>
        <w:t>қазақтың ең мықты құқығы тек осы ала ағашта. Осы ені</w:t>
        <w:br/>
        <w:t>он шақырымдықтың шабыны керемет жақсы болады. Бұл</w:t>
        <w:br/>
        <w:t>көңірсіген тоғайлы жер. Атты казактың да қызыққаны</w:t>
        <w:br/>
        <w:t>соның пішені еді. Қазақ даласында бір десятина жер ор-</w:t>
        <w:br/>
        <w:t>таша алганда 100--200 пұт пішен береді деп есепшілер</w:t>
        <w:br/>
        <w:t>айтады. Епі 140 шақырымдық ең түсірімді тоғай болса да,</w:t>
        <w:br/>
        <w:t>кем салып десятинасынан жылына 150 пүт пішен түседі</w:t>
        <w:br/>
        <w:t>десек, барлық алаптан 10 млн. пұттай пішен шабылмақ.</w:t>
        <w:br/>
        <w:t>Ол пішеннің пұтын кем бағамен 5 тиыннан қоялық (со-</w:t>
        <w:br/>
        <w:t>ғыстан бұрынғы баға, бұрынғы ақша), сонда қазақ-орыв</w:t>
        <w:br/>
        <w:t>жерден жылына кем салғанда 5 миллион сомдай пайда</w:t>
        <w:br/>
        <w:t>шығарған болады. Яіердеп айрылған қазақтар, әсіресе</w:t>
        <w:br/>
        <w:t>жарлылар жылма-жыл осы жерді 19177 жылғы төңкеріске</w:t>
        <w:br/>
        <w:t>шейін ортаққа алып, шауып келді. Атты қазак мал жа-</w:t>
        <w:br/>
        <w:t>йылуға арендаға бермеді. Ортақ түрі былай болды: ша-</w:t>
        <w:br/>
        <w:t>былған пішенді үшке бөліп, екісін атты казақ, бірін шап-</w:t>
        <w:br/>
        <w:t>қан қазақ алатын болды және орыс пішенін үйіп-жиып</w:t>
        <w:br/>
        <w:t>беретін еді. Сонда әлгі 5 миллион сом ақшаның үштен сігі-</w:t>
        <w:br/>
        <w:t>сін атты казактың қолы қимылдамай, табаны ауырмай</w:t>
        <w:br/>
        <w:t>тапқан болады. Жарлы қазақтар малайлыққа жазылып,</w:t>
        <w:br/>
        <w:t>отымен кіріп, күлімен шығып жүріп атты қазақтың же-</w:t>
        <w:br/>
        <w:t>ріне 5--б қарасын аттататын еді. Көшірілген қазақтар-</w:t>
        <w:br/>
        <w:t>дың қыстауы осы күні шектіц сыртында жарты шақырым</w:t>
        <w:br/>
        <w:t>иә екі жүз таяқ жерде болады. Жерге орыс пея қазақ</w:t>
        <w:br/>
        <w:t>көзқарасы екі басқа. Орыстың жерін біреудің тауығы</w:t>
        <w:br/>
        <w:t>аралап кетсе жазықты, шектің сызығынан бір мал аттаса</w:t>
        <w:br/>
        <w:t>кінәлі. Қазақ жеріне тіпті пісіп тұрған өгініне біреудің</w:t>
      </w:r>
    </w:p>
    <w:p>
      <w:r>
        <w:t>бірталай малы түссе де жазықты емеб, айып жоқ, қате-</w:t>
        <w:br/>
        <w:t>ден түскен болады, кешіреді.</w:t>
        <w:br/>
        <w:t>55</w:t>
        <w:br/>
        <w:t>десятина жерді өзі алып, бірқатарын жақындарына үлес-</w:t>
        <w:br/>
        <w:t>тіріп берген. Сол Жәңгір мен орыс князьдарына қарсы</w:t>
        <w:br/>
        <w:t>1829 жылы Қайыпқали (қазақ Қойболды дейді) көтері-</w:t>
        <w:br/>
        <w:t>лісі болды. 4836--1838 жылдары Исатай, Жоламаш, Тай-</w:t>
        <w:br/>
        <w:t>ман балаларының зор көтерілісі болды. Осылар -зжер</w:t>
        <w:br/>
        <w:t>үшін болған көтерілістер. Бұларды атты казак шығарып,</w:t>
        <w:br/>
        <w:t>қазақты қырып шаққа басты. Қойболды, Жоламан, Иса-</w:t>
        <w:br/>
        <w:t>тай, Махамбеттер -- қазақтың Пугачев, Степап Разинде-</w:t>
        <w:br/>
        <w:t>рі. Бұлар жер үшін қазақ бұқарасының хандарға, киязь-</w:t>
        <w:br/>
        <w:t>Дарға, ақсүйектерге қарсы көтерілісінің тудырған балала-</w:t>
        <w:br/>
        <w:t>ры. Жай тыныштық жолымен іс өнбейтін болған соң,</w:t>
        <w:br/>
        <w:t>жер үшін обырларға қарсы қару алып шыққан қазақ бұ-</w:t>
        <w:br/>
        <w:t>қарасынып қолбасылары -- Исатайлар. Исатай көтеріліс-</w:t>
        <w:br/>
        <w:t>тері -- Орта жүз, Кіші жүз бұқарасына ортақ көтеріліс.</w:t>
        <w:br/>
        <w:t>Бүтін қазақ даласын шарпыған көтеріліс 4838 жылы Ке-</w:t>
        <w:br/>
        <w:t>несары, Есет көтерілістері де болған.</w:t>
        <w:br/>
        <w:t>Бері келе Юсупов арендасы ХІХ ғасыр аятында 125</w:t>
        <w:br/>
        <w:t>мың сомға мінгенб!, теңіз жақ бетінде қазақ жеріне «тп-</w:t>
        <w:br/>
        <w:t>тул» иелері табақтас болып жүргенде, шығыс қабырға-</w:t>
        <w:br/>
        <w:t>сында Орал атты казактары да тегін аренда алғысы ке-</w:t>
        <w:br/>
        <w:t>ліп, пайдаға алақаны қышып, тыныш жата алмайды.</w:t>
        <w:br/>
        <w:t>Пайдаланып, еңбек сіңіріп отырған жеріп тегіндікпең</w:t>
        <w:br/>
        <w:t>қазақ бере қоймай, іс жоғары үкімет қарауына түсіп,</w:t>
        <w:br/>
        <w:t>1833 жылы 21 ақпанда Орал атты казагы меп қазақ ара-</w:t>
        <w:br/>
        <w:t>сына шек белгілеп патша жарлығы шығадыб?. Бұл жар-</w:t>
        <w:br/>
        <w:t>лық бойынша шек былай көрсетіліп жүреді: 1) Орал ат-</w:t>
        <w:br/>
        <w:t>ты казагының шегі Сарытау губерниясынан басталып,</w:t>
        <w:br/>
        <w:t>Қараөзеннің (Большая река) сол жағасып қуалай оты-</w:t>
        <w:br/>
        <w:t>рып Қамыс, Самар көлдеріне шейін. 2) Қараөзен мен Са-</w:t>
        <w:br/>
        <w:t>рыөзен арасындағы жерді тұтасынан, бірақ Сарыөзенпің</w:t>
        <w:br/>
        <w:t>(Малая река) сол бетіндегі Бесқала жерін қоспай (Та-</w:t>
        <w:br/>
        <w:t>лобск), Бервовский, Обинский, Мокринский, Глиняный -</w:t>
        <w:br/>
        <w:t>бұлар қазақ отырықшы болуыпа үлгі болар -- өҙ еркін-</w:t>
        <w:br/>
        <w:t>ше қыстап, жайлап отырықшы болып тұруына Бөкей ор-</w:t>
        <w:br/>
        <w:t>дасының қазағына беріледі. Бірақ мәңгілік меншікті</w:t>
        <w:br/>
        <w:t>емес. Тек пайдалануға және келесі тәртіп болғанша бе-</w:t>
        <w:br/>
        <w:t>ріледі. Сарыөзенде малын өткізуге қазақтың көпір салуы-</w:t>
        <w:br/>
        <w:t>на рұқсат. Қазаққа қалдырылатып жерде біреу салған</w:t>
        <w:br/>
        <w:t>қала бар екен, онда 10 үйден кем болмаса, жан басына</w:t>
        <w:br/>
        <w:t>45 десятинадан жер берілсін деп сенаттың ұсынғанып</w:t>
        <w:br/>
        <w:t>қабылдамай, патша ол қала бұзылып, көшірілсін деп әмір</w:t>
        <w:br/>
        <w:t>қылған. Осы жарлың шыққандағы қаулысында сенат ай-</w:t>
        <w:br/>
        <w:t>тады: «Ішкі орда берілген жерге орнап, көбейді, байы-</w:t>
        <w:br/>
        <w:t>ды. Осы күні ерген жаны 42 мыңнан кем емес, 500 мың</w:t>
        <w:br/>
        <w:t>3--533 65</w:t>
        <w:br/>
        <w:t>қа әлі келетін ересек басына 3 жарым десятинадан артық</w:t>
        <w:br/>
        <w:t>жер кетпейді. Сондықтан қазақ үйінде 6 жан, жұмысшы</w:t>
        <w:br/>
        <w:t>бір жарым ересек десек, үй басына егін салатын қазаққа</w:t>
        <w:br/>
        <w:t>7 жарым десятина жер енші қалдырылса жеткілікті десті</w:t>
        <w:br/>
        <w:t>отаршылдар. Бұл құлыны өлген биеге бұзау телимін деп,</w:t>
      </w:r>
    </w:p>
    <w:p>
      <w:r>
        <w:t>үстіне құлын терісін жапқан сияқты нәрсе ғой. Бұрын</w:t>
        <w:br/>
        <w:t>Қостанай уезіне Шербина мал мөлшерімен жер енші ар-</w:t>
        <w:br/>
        <w:t>наған, бір үйге жылқыға шаққанда 24 қара көрсеткен.</w:t>
        <w:br/>
        <w:t>Шербинадан соң, миллионвый отвод қазағы егіншіте</w:t>
        <w:br/>
        <w:t>айналып, Воронеж мұжығындай бола қалды деп, отартшыл-</w:t>
        <w:br/>
        <w:t>дар норманы Воронеж мұжығына үйлестіріп пішшекші</w:t>
        <w:br/>
        <w:t>болды. Мал баққаннан егіншілікке көшкен қазаққа жер</w:t>
        <w:br/>
        <w:t>аз болды. Артығын шығарған болып, отаршылдар мил-</w:t>
        <w:br/>
        <w:t>лионпый отводтағы қазақ жерлерін сырттан келген мұ-</w:t>
        <w:br/>
        <w:t>жықтарға бере бастайды. 1910 жылға шейін жалғыз Сар-</w:t>
        <w:br/>
        <w:t>ой болысынан 21400 жанның сыбағасы мұжық үшін алын-</w:t>
        <w:br/>
        <w:t>ды. 10000 десятина жер қазынаның жеке билейтін дача-</w:t>
        <w:br/>
        <w:t>сы деп алынды. Бұталы жерлер де далаға кіріп кетті. Бір</w:t>
        <w:br/>
        <w:t>болыстан 480 үй қыстауынан аударылды”, Сарой болы-</w:t>
        <w:br/>
        <w:t>сында Шербина санағында 1900 жылы 1844 үй, 1807 жыл-</w:t>
        <w:br/>
        <w:t>ғы санақта 1744 үй. Сонда әрбір жүз үй Сарой қазағынан</w:t>
        <w:br/>
        <w:t>27 үй қыстауынан аударылған. Бұл Сарой болысынан</w:t>
        <w:br/>
        <w:t>«ауысқан» жерін алу болғаны! ;</w:t>
        <w:br/>
        <w:t>Бұрын Шербина үйге 24 мал кессе, отаршылдар 12 бас</w:t>
        <w:br/>
        <w:t>мәл да экеткілікті деп мөліпер шығара бастады. Бұл мөл-</w:t>
        <w:br/>
        <w:t>шер жеткілікті болды ма? Жеткілікті болмаса да отаршыл-</w:t>
        <w:br/>
        <w:t>дар ойынша зиян жоқ. Бұл норманы жасағанда ойда бол-</w:t>
        <w:br/>
        <w:t>ған іс мынау: ауқаттырақ үй басына 18--19 бас малға ен-</w:t>
        <w:br/>
        <w:t>пі алатын үйлер иә шаруасын кемітер, иә атты казактан</w:t>
        <w:br/>
        <w:t>жер жалдап алар немесе мал асырайтын кеңірек басқа</w:t>
        <w:br/>
        <w:t>уездер мең облыстарға кетер деген 3. Міне, осы оймен шы-</w:t>
        <w:br/>
        <w:t>ғарған норма жайынан не сөз айтуға болады? Сол өймен</w:t>
        <w:br/>
        <w:t>отаршылдар Сарой болысына, басқа көп жерлерге де, 12</w:t>
        <w:br/>
        <w:t>десятинадан егін, мал нормасы деп мөлшер шығарған еді.</w:t>
        <w:br/>
        <w:t>Сонымен, «миллионный отвод» әңгімесінің аяғы: қа-</w:t>
        <w:br/>
        <w:t>зақтар атты казактардан жер жалдап күн көруге не Шша-</w:t>
        <w:br/>
        <w:t>руашылықты кемітуге -немесе Сырға қарай шұбырып</w:t>
        <w:br/>
        <w:t>қаңғып кетуге тиіс болып шықты.</w:t>
        <w:br/>
        <w:t>81</w:t>
        <w:br/>
        <w:t>Орал атты казагыпың жерін, суын, мүддесін ресми мағ”</w:t>
        <w:br/>
        <w:t>лұматтар арқылы және аралап көріп қарастырған.</w:t>
        <w:br/>
        <w:t>Уральсков поездковое хозяйствеппцое лтэавлениеден келіп</w:t>
        <w:br/>
        <w:t>мағлұмат алған. Сол генерал Маслокобецтің 1905 жылғы</w:t>
        <w:br/>
        <w:t>есебінше, Орал атты казагында 6446400 десятина жер</w:t>
        <w:br/>
        <w:t>бар, 1894 жылғы санақ бойынша бір казак-орысқа 45 де-</w:t>
        <w:br/>
        <w:t>сятпна жер келеді. Бір бас малына 5 десятина жер, бол-</w:t>
        <w:br/>
        <w:t>маса 4,5 десятина жақсы жер келеді. Маслокобец есебін- .</w:t>
        <w:br/>
        <w:t>ше, Бөпейлік қазағының бір бас малына 0,95 десятина</w:t>
        <w:br/>
        <w:t>қолайлы жер келеді. Бұл ілгергі санақ. Бұл атты қазақ-</w:t>
        <w:br/>
        <w:t>қа өзендер кеткеп мезгілдің сэл соңындағы санақ. Бұл</w:t>
        <w:br/>
        <w:t>Орал атты казагына Бөкейлік жерін тартып алып бер-</w:t>
        <w:br/>
        <w:t>тепде кімде қанша жер барлыгын, кім жерге шын мұқ-</w:t>
        <w:br/>
        <w:t>тажғдығыш, кімнің еріккеннен жерге жерік болғандығын,</w:t>
        <w:br/>
        <w:t>кім тоңып секіргенін, кім тойып секіргенін айқын сипат-</w:t>
        <w:br/>
        <w:t>тайды. Қазақтың бір қорасынаа қолайлы жер бір десяти-</w:t>
        <w:br/>
        <w:t>надан кем. Атты казақтың бір қорасына 4 жарым деся-</w:t>
        <w:br/>
        <w:t>тина қолайлы жер келіп отырса да, қазақтан 180 мың 520</w:t>
        <w:br/>
        <w:t>Десятина жерді талма тал түсте орысқа тартып алын бе-</w:t>
        <w:br/>
        <w:t>руі зұлым патша үкіметінің қазақты атты казакқа жем</w:t>
        <w:br/>
        <w:t>қылғаны болады. Қазақтың көз майын атты казаққа ті-</w:t>
        <w:br/>
        <w:t>рідей алып бергені болады. Казак-орысқа еріккеннен қа-</w:t>
      </w:r>
    </w:p>
    <w:p>
      <w:r>
        <w:t>зақ орпын тастап көшпеген. Тұрмысқа үйлеспейтін заң-</w:t>
        <w:br/>
        <w:t>ның құны солай болады. Бірақ атты қазаққа тілсіз құл</w:t>
        <w:br/>
        <w:t>болған қазақтар қонысын өзі арендаға алып тұра берген.</w:t>
        <w:br/>
        <w:t>АрендағаХІХ ғасыр аяғында қазынаға төлеген алымнан</w:t>
        <w:br/>
        <w:t>9 рет артық ақша төлеп тұрған (40472 сом 50 тиын</w:t>
        <w:br/>
        <w:t>аренда). ) !</w:t>
        <w:br/>
        <w:t>1901 жылы казак-орыстар жерімізді арендаға да бер-</w:t>
        <w:br/>
        <w:t>мейміз деп қаулы жасады. Қазақты қуып шығатын бол-</w:t>
        <w:br/>
        <w:t>ғап соң, қазақ атты казаққа малайлыққа жазылып, ма-</w:t>
        <w:br/>
        <w:t>лыша орыс таңбасын басып, жеп ұшынан жалғасып қүн</w:t>
        <w:br/>
        <w:t>көріп, жермен пайдаланып тұра бастады. Бұлай бұлтару-</w:t>
        <w:br/>
        <w:t>дың себебі мынау: Поездковов хозяйетвенпое правление-</w:t>
        <w:br/>
        <w:t>нің «1890 жылдың 92 сәуіріндегі 4 25 жарлығы бойын-</w:t>
        <w:br/>
        <w:t>ша: әр генерал 200 ірі қара, 1600 уақ мал, штабский-офи-</w:t>
        <w:br/>
        <w:t>цер 120 ірі қара, 1200 уақ мал, обер-офицер -- 100 ірі</w:t>
        <w:br/>
        <w:t>қара, 800 уақ мал, жай атты казак 25 ірі қара, 100 уақ</w:t>
        <w:br/>
        <w:t>мал ақша төлемей әскер жерінде ұстап тұра алады. Мұ-</w:t>
        <w:br/>
        <w:t>нап артса артығына әскер пайдасына алым төлейді. Со-</w:t>
        <w:br/>
        <w:t>ның үшін қазақ атты казакпен өзара жең ұшынан келі-</w:t>
        <w:br/>
        <w:t>сіп, әлгі санға толғанша, малына орыс таңбасын басып,</w:t>
        <w:br/>
        <w:t>өзі орысқа малайлыққа жазылып, астыртын орысқа арен-</w:t>
        <w:br/>
        <w:t>да төлеп тұра беретін. Араздасса таңбалы малды орыс</w:t>
        <w:br/>
        <w:t>70</w:t>
        <w:br/>
        <w:t>Жерсіз деген, міне, осы. Бір елге бір өл социальный құл-</w:t>
        <w:br/>
        <w:t>дықта болу дегең. міне, осы. Аренда қазаққа арзанға түс-</w:t>
        <w:br/>
        <w:t>пеген. Қазақ жер жалдап алмай, амалы жоқтығыпа тұ-</w:t>
        <w:br/>
        <w:t>сінген рентнерлер жылма-жыл арепданы арттырып отыр-</w:t>
        <w:br/>
        <w:t>ған. Төлептеп аренданың мөлшерін теріп жазып отыр-</w:t>
        <w:br/>
        <w:t>май-ақ, жоғарғы ІІ округінің бір өзі ғана ХІХ ғасыр ор</w:t>
        <w:br/>
        <w:t>тасында 200 мың &lt;ом жылына төлегенін көрсетсек, қа-</w:t>
        <w:br/>
        <w:t>заққа аренда қанша қымбатқа түсіп тұрғанын толық аң-</w:t>
        <w:br/>
        <w:t>ғаруға болады. т</w:t>
        <w:br/>
        <w:t>Осындай күйде жүрген Бөкейлік жеріне шығыс бет-</w:t>
        <w:br/>
        <w:t>тен Орал атты казагы табақтас болуға ынтасын салғанын</w:t>
        <w:br/>
        <w:t>жоғарыда гөрдік. Екі өзен мен Қамыс, Самар көлдеріне</w:t>
        <w:br/>
        <w:t>талас ұзап, күшейіп неше оылдар созылып, мұнаш 80</w:t>
        <w:br/>
        <w:t>жылдай ілгеріде, әсіресе екі өзен арасына жанжал күше-</w:t>
        <w:br/>
        <w:t>йеді. 1833 жылғы патша жарлығы бойынша, бұл ара Бө-</w:t>
        <w:br/>
        <w:t>кейлік қазағына қалған. 1828 жылы сенатор Әнгель екі</w:t>
        <w:br/>
        <w:t>өзен арасына қазақ еңбек сіңіріп, пайдаланып отыр, атты</w:t>
        <w:br/>
        <w:t>“қазактың үлесі жоң жерді қазаққа беру керек деді. Мұны</w:t>
        <w:br/>
        <w:t>&lt;енат пен Азия комитеті мақұлдады. Сонда да атты ка-</w:t>
        <w:br/>
        <w:t>зак өкі өзен аралығына ие болғысы келді. 1855 жылы</w:t>
        <w:br/>
        <w:t>.Недорезов деген землемер шығып, теңіз жағасынан бас-</w:t>
        <w:br/>
        <w:t>тап, Қамыс, Самар көлдеріне қарай шек жүргізді. Арқа</w:t>
        <w:br/>
        <w:t>жақтағы екі өзен арасы қазақ қолында қала берді. Атты</w:t>
        <w:br/>
        <w:t>қазак сырттан жүріп жер мөнікі дегенін қоймайды. 1864</w:t>
        <w:br/>
        <w:t>жылы жаңадан Орал атты казагы мен Бөкейлік қазағы-</w:t>
        <w:br/>
        <w:t>ның арасына шек тартуға Болшаков бастық болып комис-</w:t>
        <w:br/>
        <w:t>сия шығады.</w:t>
        <w:br/>
        <w:t>Бұл комиссия Недорезовтың теңіз жақта қазаққа қал-</w:t>
        <w:br/>
        <w:t>дырған жерін Орал атты казагы орналасқан жердің іші-</w:t>
        <w:br/>
        <w:t>не кіргізе шек тартады. Қараәзеннің қазақ жағынан қуа-</w:t>
        <w:br/>
        <w:t>лай 125 сажень көрді атты казак пайдасыпна қалдырады.</w:t>
        <w:br/>
        <w:t>Сондағы дәлелі: орыс өзенмен пайдаланса, қазақ жағы-</w:t>
        <w:br/>
        <w:t>нан 125 таяқ жер керек болады-мыс. Жерді қалдырған-</w:t>
      </w:r>
    </w:p>
    <w:p>
      <w:r>
        <w:t>дә. шекті Құл бабаның моласын Толыбай, Жаманалы</w:t>
        <w:br/>
        <w:t>құмдары шаң моласы қылған. 4864 жылғы комиссия</w:t>
        <w:br/>
        <w:t>Құл баба моласын әлденеше шақырым атты казак жері-</w:t>
        <w:br/>
        <w:t>нің ішіне тығып жібереді. Қазақ мұнымен жерден көше</w:t>
        <w:br/>
        <w:t>қоймайды, айтысады, тартысады. Ақырында, Орынбор</w:t>
        <w:br/>
        <w:t>генерал-губернаторы, генерал Кржижаловскийдің үсыпн-</w:t>
        <w:br/>
        <w:t>ған жобасына сүйеніп, кіргізген Мемлекеттік кеңес пікі-</w:t>
        <w:br/>
        <w:t>рі патша тарапынан 1871 жылдың 28 наурызында бекі-</w:t>
        <w:br/>
        <w:t>тіліп, қайтадан шек тартылатын болады, Осы жарлық</w:t>
        <w:br/>
        <w:t>бойынша 1873 жылы ғөнерал қасында айрықша аманат</w:t>
        <w:br/>
        <w:t>жұмысты орындаушы чиновник Шмотин бастық болып</w:t>
        <w:br/>
        <w:t>3% 67</w:t>
        <w:br/>
        <w:t>арасында бұрыннан отырган қазақтар қалғысы қелсее, 9-</w:t>
        <w:br/>
        <w:t>бап бойынша қалынсын. 7) Атты қазақтарға берілгеппен</w:t>
        <w:br/>
        <w:t>қалған жерді Орынбор губерпаторы өз билігішпе оброч-</w:t>
        <w:br/>
        <w:t>ный статьяға берсін. 8) Елі жаңа шепке көшіп, босап</w:t>
        <w:br/>
        <w:t>жалған жерлерді де өз қарауынша Орынбор губернаторы</w:t>
        <w:br/>
        <w:t>оброҡқа беріш, әуелгі және соңғы оброк ақшалары жаңа</w:t>
        <w:br/>
        <w:t>шеп орнатуға жұмсалады. Шеп біткен соң, Орынбор ат-</w:t>
        <w:br/>
        <w:t>ты казагының қазынасына беріледі. Екі шеп оброгынан</w:t>
        <w:br/>
        <w:t>түскен ақша қазынанікі болады. 9) Екі шеп арасында</w:t>
        <w:br/>
        <w:t>қалғысы келген қазақтардың қолына рұқсат қағазы бе-</w:t>
        <w:br/>
        <w:t>ріледі. Бірақ бұл қағазға ақша төлейді. Ақшаның мөл-</w:t>
        <w:br/>
        <w:t>шері отырған жерінің ауданына қарай болады. Мұнан</w:t>
        <w:br/>
        <w:t>соң Орыпбор губернаторының мықты мілдеті- барлық</w:t>
        <w:br/>
        <w:t>ісіп келешекте қазақты ада-жұда, шептің іпінен біріп</w:t>
        <w:br/>
        <w:t>қалдырмастан шығарып жіберуге әкеліп тіреу және қа-</w:t>
        <w:br/>
        <w:t>зақты сол болатын тәртіпке ақырындап дағдыландыра</w:t>
        <w:br/>
        <w:t>беру. Атақты «миллиониый отвод» жайында алғаш шық-</w:t>
        <w:br/>
        <w:t>қан заң осы». Бұл жер әуелгі кезде Жаңашеп өлкесі</w:t>
        <w:br/>
        <w:t>(Новолинейный район) деп аталған. Осы Жаңашеп ол-</w:t>
        <w:br/>
        <w:t>кесінде бұрын қазақтың 4 мыңдай үйі тұратын еді. Осы-</w:t>
        <w:br/>
        <w:t>лар жерінен 4835 жылғы жарлық бойынша 4 жарым мил-</w:t>
        <w:br/>
        <w:t>лион десятина жер тал түсте тартып алынып отыр. Өз</w:t>
        <w:br/>
        <w:t>жерішен қазақ қуылып шығарылсын, қуылып шығарыл-</w:t>
        <w:br/>
        <w:t>ғанша ақша төлеп отыруға ғана болады дейді. 4 жарым</w:t>
        <w:br/>
        <w:t>миллион десятина жер бір жарлықпен алынып отыр. Бү-</w:t>
        <w:br/>
        <w:t>тіп Бөкей губерниясында осы күні қолайлы жер 1 мил-</w:t>
        <w:br/>
        <w:t>лион десятинаға толмайтынын көрдік,</w:t>
        <w:br/>
        <w:t>Азырақ кейін бұрылғанымызға оқушыдан өтініп, есі-</w:t>
        <w:br/>
        <w:t>не сала кетеміз. 1811 жылы тұз төбеден тұз алганда қа-</w:t>
        <w:br/>
        <w:t>уінсіз болсын деп (1811 жылы қазақтан қауіптенгені),</w:t>
        <w:br/>
        <w:t>Елең, Жайық, Дәреталы, Құралы өзендері арасынан 600</w:t>
        <w:br/>
        <w:t>мың десятипа кесіп, қазақты айдап шығып, Орыпбор ат-</w:t>
        <w:br/>
        <w:t>ты қазағына берген «Ново-Елек» дейтіп район осы (Елек</w:t>
        <w:br/>
        <w:t>бойындағы Цавелькин, Боранпый, Жаңа Елек, Угольтий</w:t>
        <w:br/>
        <w:t>деген, Берденке бойындағы Берденке қалалары осы %00</w:t>
        <w:br/>
        <w:t>мың десятина алынған соң салынған). Отызыншы жыл-</w:t>
        <w:br/>
        <w:t>дары Ақмола, Семейдегі 10 шақырымдық орысқа кетуге</w:t>
        <w:br/>
        <w:t>Какулин шеп тартса, отызыншы жылдары жаңа шеп</w:t>
        <w:br/>
        <w:t>тартылып, 4/; млн. десятина қазақтың ең жақсы жері</w:t>
        <w:br/>
        <w:t>кетсе, отызыншы жылдары Жайықты немдепіп, қазақты</w:t>
        <w:br/>
        <w:t>қақпайлай бастаса, отызышшы жылдары Елек, Жем ара-</w:t>
        <w:br/>
        <w:t>сыпан шектіпі қуса, отызыншы жылдары Ішкі Орда же-</w:t>
        <w:br/>
        <w:t>рі талауға салынып, титул иелері, киязь, графтарға; Орал</w:t>
        <w:br/>
        <w:t>атты казагыпа беріле бастаса, отызыншы жылдары Кө-</w:t>
      </w:r>
    </w:p>
    <w:p>
      <w:r>
        <w:t>75</w:t>
        <w:br/>
        <w:t>1854 жылдың 3 маусымында (/% 1807) бұйрық қылды.</w:t>
        <w:br/>
        <w:t>Жаңашептің шегі қазақ ішіне қарай төменгі шноселке</w:t>
        <w:br/>
        <w:t>және станицалар қарсысында ені 5--8 шақырым жыл-</w:t>
        <w:br/>
        <w:t>жытылсын деді. Ол қалалары мынау: Наследницкая (Са-</w:t>
        <w:br/>
        <w:t>сықоба), Новорская (Көпір), Құман, Атаманск, Марин-</w:t>
        <w:br/>
        <w:t>ский (Маржан), Аннинск. Міне, осы қалалар тұсында</w:t>
        <w:br/>
        <w:t>шеп кей жерде 9, кей жерде 10 шақырым қазақ жеріне</w:t>
        <w:br/>
        <w:t>шығарылған Екі шеп арасында керуен жолы болғанды-</w:t>
        <w:br/>
        <w:t>ғына, бейне бір, шеп сыртындағы қазақтар жазықты.</w:t>
        <w:br/>
        <w:t>Шеп алдынан атты казак тағы ені 5--8 шақырым жерін</w:t>
        <w:br/>
        <w:t>кесіп алса, қазақ тыныш отырмақшы. Әйтпесе тыныш</w:t>
        <w:br/>
        <w:t>отырмайды, атты казакты қорқытады. Міне, әңгіме</w:t>
        <w:br/>
        <w:t>қайда? 3</w:t>
        <w:br/>
        <w:t>40-жылдың жарлығы бойынша жер бізге қалынды деп</w:t>
        <w:br/>
        <w:t>атты казак қазақты жерден қууға ізденді. 42-жылдың</w:t>
        <w:br/>
        <w:t>тәртібініше жерден кетпейміз деп қазақ ізденді. Осы отыр-</w:t>
        <w:br/>
        <w:t>ған жерімізді өзімізге түпкілікті қылып бер деді. Атты</w:t>
        <w:br/>
        <w:t>қазақтардан көп зәбір көріп қазақтың халы өте мүшкіл-</w:t>
        <w:br/>
        <w:t>ге айналды. Мұны корген әкімдер, амалсыз жақсылы-</w:t>
        <w:br/>
        <w:t>жаманды талай жобалар жасады. Ақыр аяғында қазақ-</w:t>
        <w:br/>
        <w:t>ты орналастыру жайында 1878 жылдың 23 мамырында</w:t>
        <w:br/>
        <w:t>патша бекіткен Мемлекеттік Кеңестің мынадай қарары</w:t>
        <w:br/>
        <w:t>шықты: «1) Жаңашең өлкесінде Орынбор атты казагының</w:t>
        <w:br/>
        <w:t>жеріне қостырылған жерден сол өлкеде көшіп жүрген</w:t>
        <w:br/>
        <w:t>қазақтар пайдалануына 1000000--800000 десятина жер</w:t>
        <w:br/>
        <w:t>кесіліп берілсін. Жаз шеп сыртына шығып жайлауына</w:t>
        <w:br/>
        <w:t>қазаққа тоқтау болмасын. 2) Орынбор тенерал-губерна-</w:t>
        <w:br/>
        <w:t>торы осы шараны орындау жайында тиісті орынға, тиісті</w:t>
        <w:br/>
        <w:t>жол бойынша айрықша пікірін білдірсін. 3) Жаңашеп</w:t>
        <w:br/>
        <w:t>өлкесінде қазақ егін салып отырған жерден атты қазақ-</w:t>
        <w:br/>
        <w:t>тарға түсетін пайда кесілетін болған соң, мұның төлеуіле</w:t>
        <w:br/>
        <w:t>атты казакқа 40 жыл ұдайынан жылына 20 мың сом қа-</w:t>
        <w:br/>
        <w:t>зынадан ақша берілсін» деді. «Жаман ұста жанынан» де-</w:t>
        <w:br/>
        <w:t>ген осы. Тұрмысқа үйлеспейтін 1835 жылы заң шығара-</w:t>
        <w:br/>
        <w:t>мыз деп, 1878 жылы үкімет атты казакқа өз қалтасынан</w:t>
        <w:br/>
        <w:t>тауан тартып отыр. «Мнллионный отвод» деген осы.</w:t>
        <w:br/>
        <w:t>Сол тәртіп бойынша қазақты қалай орналастыру жа-</w:t>
        <w:br/>
        <w:t>йын қарастырып, жоба жасауға екі комиссия ықты.</w:t>
        <w:br/>
        <w:t>Бірі 1881 жылы генерал -- Лукошков (Д. С. Советник).</w:t>
        <w:br/>
        <w:t>Екіншісі - Торғай облыстың басқармасының советнигі</w:t>
        <w:br/>
        <w:t>И.И. Қрафт бас болып, 1891 жылы Лукошков бастап</w:t>
        <w:br/>
        <w:t>шыққан комиссия воисковой үкімет көрсеткен жер қа-</w:t>
        <w:br/>
        <w:t>заққа жеткіліксіз деп тапты. Екінші, комиссия жоғарыда</w:t>
        <w:br/>
        <w:t>үкімет көрсеткен үй басына орташа алғанда, 449 десяти-</w:t>
        <w:br/>
        <w:t>Ш</w:t>
        <w:br/>
        <w:t>комиссия шығып, соңғы рет шек жүргізілді. Кржижанов-</w:t>
        <w:br/>
        <w:t>скқийдің ешбір мағлұматқа сүйенбей, Қараөзеннің қазақ</w:t>
        <w:br/>
        <w:t>жиегін құлай 425 сажень жер атты казаққа берілсін де-</w:t>
        <w:br/>
        <w:t>генін патша бекітіп, аяғын былай толықтырды: ішек те-</w:t>
        <w:br/>
        <w:t>ңізге қарай Прокофьенский бугрыйге тартылмасын, Қор-</w:t>
        <w:br/>
        <w:t>қай аңғарына қарай тіке жүргізілсін (Қорқай Орал жақ-</w:t>
        <w:br/>
        <w:t>та, Бугрый қазақ жақта), теңіз жағасынан Бугрый мен</w:t>
        <w:br/>
        <w:t>Қорқай арасында атты казактар балық аулағанда пай-</w:t>
      </w:r>
    </w:p>
    <w:p>
      <w:r>
        <w:t>даланатын бір шақырым жер қалынсын, қазақ ішінде</w:t>
        <w:br/>
        <w:t>шекке жақын жерлердегі көлдер де балық аулау үшін</w:t>
        <w:br/>
        <w:t>атты казакқа берілсін деп.</w:t>
        <w:br/>
        <w:t>Қазақ жерін орысқа қалдыру жағынан комиссия Қр-</w:t>
        <w:br/>
        <w:t>жижановский мен патшаны да жолда қалдырып кетті.</w:t>
        <w:br/>
        <w:t>Мырзалығын асырып шықты, балықты көлдердің суы</w:t>
        <w:br/>
        <w:t>түгіл, маңындағы құрлық жерлерді де 125 сажень жағаның</w:t>
        <w:br/>
        <w:t>орнына 1015 сажень жерлерді атты казак пайдасына ке-</w:t>
        <w:br/>
        <w:t>сіп кетті. Мәселеп, Талөкпе бөліміндегі Ақкөлдің айна-</w:t>
        <w:br/>
        <w:t>ласындағы жерлер атты казанқа қалдырылды. Қараөзен</w:t>
        <w:br/>
        <w:t>бойында Төрткөл деген жерге келгенде 1025 саженьнен</w:t>
        <w:br/>
        <w:t>кесті. Бәкейліктен комиссияның ішінде болған уәкілдер</w:t>
        <w:br/>
        <w:t>Шығайұлы мен Бекмағамбетұлы және комиссия бастығы</w:t>
        <w:br/>
        <w:t>Шмотин бұл орасан зорлыққа көнбей, қарсы болып, дә-</w:t>
        <w:br/>
        <w:t>лел көрсетіп ізденсе де, атты казақшыл топограф-капи-</w:t>
        <w:br/>
        <w:t>тан Орлов пен казак-орыс уәкілі полковник Хорошкиан</w:t>
        <w:br/>
        <w:t>сөздері (бұл екеуі Де комиссияда болған) іске асып, Бө-</w:t>
        <w:br/>
        <w:t>кейлік пайдасы бүктемеде қалды. Кржижановский тың-</w:t>
        <w:br/>
        <w:t>дамады. Осы соңғы шекті жүргізу жайындағы жарлық</w:t>
        <w:br/>
        <w:t>Орал бойында ені 10 шақырымдық алқап алынатын жар-</w:t>
        <w:br/>
        <w:t>лықпен тап бір күнде шыққанын оқушы сезген болар.</w:t>
        <w:br/>
        <w:t>Сезсе, қазақ сөзі далада қалғанын да аңғарған шығар.</w:t>
        <w:br/>
        <w:t>Міне, осы комисеня шек жүргізгенде Талокпе, Қамыс-</w:t>
        <w:br/>
        <w:t>Самар, 1 онругтен тосыннан-тосын, бұрын атты казак</w:t>
        <w:br/>
        <w:t>пайдаланбақ түгілі аяғымен де баспаған 130520 дөсяти-</w:t>
        <w:br/>
        <w:t>на жер сонымен казак-орысқа кетті. 120 мыңнан аса ма-</w:t>
        <w:br/>
        <w:t>лы бар, 7370 үй қазақ қашаннан отырған қыстауын тас-</w:t>
        <w:br/>
        <w:t>тап, қонысынан бет алды құла Түзге ауып шұүбыратын</w:t>
        <w:br/>
        <w:t>болды. 70 жылдан артық кір жуып, кіндік кесіп, күл тө-</w:t>
        <w:br/>
        <w:t>тіп, қыстау, қора-қопсы салып, шабынын шауып, шайда-</w:t>
        <w:br/>
        <w:t>сын тауып, еңбегімен нұрландырып, терімен суланды-</w:t>
        <w:br/>
        <w:t>рып отырған ата қонысынан босып, тышқандай шұбырып</w:t>
        <w:br/>
        <w:t>тағдырдың құрығынан ұстап, ыдырайтын болды. Үкімет</w:t>
        <w:br/>
        <w:t>екі өзен арасын қазақтан орысқа неге тал түсте тартып</w:t>
        <w:br/>
        <w:t>алып берді? Қазақ басқа жері болып, қонысы болып, хө-</w:t>
        <w:br/>
        <w:t>кірегі азып жүрді ме? Казақ-орыс қонысы жоқ болып,</w:t>
        <w:br/>
        <w:t>68</w:t>
        <w:br/>
        <w:t>міндетті жұмысы. Бұлармен де місе тұтпай, Орал губер-</w:t>
        <w:br/>
        <w:t>ниясының қанаттас шетінен Бөкейлікке жер алып беріп,</w:t>
        <w:br/>
        <w:t>қоныстапдыру кезектегі мәселе.</w:t>
        <w:br/>
        <w:t>Осымен Бөкейлік жері мәселесін әзірше тұжыра тұ-</w:t>
        <w:br/>
        <w:t>рамыз. Пітабымыз аяғында қалай жерге орналастыру</w:t>
        <w:br/>
        <w:t>керек жайында пікірімізді жазбақпыз.</w:t>
        <w:br/>
        <w:t>ХІ. МИЛЛИОННЫЙ ОТВОД</w:t>
        <w:br/>
        <w:t>ЖАҢА ЖӘНЕ ЕСКІ ШЕП АРАСЫНДА КЕТКЕН ЖЕР</w:t>
        <w:br/>
        <w:t>Ертіс бойындағы сені 10 шақырымдық, Жайық жаға-</w:t>
        <w:br/>
        <w:t>сы, Піікі Ордада теңіз жағасы және екі өзен арасындағы</w:t>
        <w:br/>
        <w:t>жерлерді қазақтан аударып алуға үкіметтің өте-моте ек-</w:t>
        <w:br/>
        <w:t>нінді қимылдағаны, шеп тартып шығара бастағаны откеп</w:t>
        <w:br/>
        <w:t>ғасырдың 30-жылдарынан бері қарай. Ол кездегі Нико-</w:t>
        <w:br/>
        <w:t>лай І үкіметінің ұстаған жолын қысқаша айттық. Оның</w:t>
        <w:br/>
        <w:t>бәрімен оқушы жоғарғы бөлімдерде танысты деп ойлай-</w:t>
        <w:br/>
        <w:t>мыз.</w:t>
      </w:r>
    </w:p>
    <w:p>
      <w:r>
        <w:t>Қазақ орыс қол астына кіріп жатқан кезде Жайық-</w:t>
        <w:br/>
        <w:t>тың жоғаргы жағындағы Үй меп Жайық арасындағы қа-</w:t>
        <w:br/>
        <w:t>малдар Жаманқаладан Талқала арқылы Троицкіге қарай</w:t>
        <w:br/>
        <w:t>салынғаны оқушының есінде болса керек. 1885 жылдың</w:t>
        <w:br/>
        <w:t>5 наурызында патша жарлығы болды. Сөзі мынау: «Жа-</w:t>
        <w:br/>
        <w:t>манқала мен Троицк арасындағы шепті қазақ ішіне қарай</w:t>
        <w:br/>
        <w:t>әрі көшірсін. Жаңа шеп пен ескі інептің арасындагы</w:t>
        <w:br/>
        <w:t>жерге елді былай орналастырсын: 1) Жаңа шептің елі мол</w:t>
        <w:br/>
        <w:t>шеп қорғане болу керек. Соның үшін ол жерге</w:t>
        <w:br/>
        <w:t>ботен тапты жолатпай, тек атты казактарды ғапа орна-</w:t>
        <w:br/>
        <w:t>ластыру керек. 2) Жаңа шепті бірте-бірте елдендіру тніс.</w:t>
        <w:br/>
        <w:t>Бұған ескі шептегі жері қолайсыз және шелтіц іш жа-</w:t>
        <w:br/>
        <w:t>ғында отырған жері аз атты казактар орналастырылсын.</w:t>
        <w:br/>
        <w:t>3) Көшпірілетін Орынбор атты казақтарына жаңа шеп</w:t>
        <w:br/>
        <w:t>бойып қуалай ені 15 шақырым жер берілсін. 4) Бұл 45</w:t>
        <w:br/>
        <w:t>шақырымдық Орыпбор атты қазагы әскерінің мәңгілік</w:t>
        <w:br/>
        <w:t>ата-мүлкі болсын. 5) Мұнан қалған екі шеп арасында-</w:t>
        <w:br/>
        <w:t>ты жер қазынанігі саналсын. Бірақ әзір Орынбор губер-</w:t>
        <w:br/>
        <w:t>ниясының жеріне кіргізілмей Пограничная Комиссия</w:t>
        <w:br/>
        <w:t>қарауында тұра берсін. Ескерту: мүмкін болса, Орынбор</w:t>
        <w:br/>
        <w:t>туберпаторы інікі Ресей халқына мұнап жер берін, орна-</w:t>
        <w:br/>
        <w:t>дастырады. Бірақ қайда, қанша жер барлығын қаржы</w:t>
        <w:br/>
        <w:t>министріне: білдіруі тиіс. Сонан соң Ресейдегі басқа қа-</w:t>
        <w:br/>
        <w:t>зына жерлерінің қатарына бұл жер де кіреді. 6) Екі шеп</w:t>
        <w:br/>
        <w:t>74</w:t>
        <w:br/>
        <w:t>сіңіріп көткепі де ІЗ. С.-тің (Временный Совет.-- ред.)</w:t>
        <w:br/>
        <w:t>ескі істерінен көрінеді. Осылай астыртын келіскені үшін</w:t>
        <w:br/>
        <w:t>орысқа қазақ соцғы жылдарға ішейін ірі қараның басыпа</w:t>
        <w:br/>
        <w:t>жылына 1 сом 90 твып, уақ малға 60 тиынтан шөопауыз</w:t>
        <w:br/>
        <w:t>төлеп тұрды; Кейде «ревизор» келіп қалып қазақ малын</w:t>
        <w:br/>
        <w:t>таныса, қазақ айып төлеп тұрды. Айып аренда ақыдан</w:t>
        <w:br/>
        <w:t>2 есе артық.</w:t>
        <w:br/>
        <w:t>Атты казак әскер жерінен пішен шабуға қолына ҡуә-</w:t>
        <w:br/>
        <w:t>лік қағаз алып, кебен басына 8--10 сомнан алып куәлік</w:t>
        <w:br/>
        <w:t>қағаздарын қазаққа сататын еді. Қазақ пішенін шауып</w:t>
        <w:br/>
        <w:t>алатын әді. «Ревизор» келіп қалса, пішеннен де, толеген</w:t>
        <w:br/>
        <w:t>ақшадан да, сіңірген еңбегінен де тұтас жұрдай болатын.</w:t>
        <w:br/>
        <w:t>Қыстыгүні ел аралауға «ревизор» шықса, аз-мұз қорасы</w:t>
        <w:br/>
        <w:t>бар орысқа жалданып отырған қазақ малын үйіне кірті-</w:t>
        <w:br/>
        <w:t>зіп, шымылдық түріп жаңа түскен келіншектей қылып,</w:t>
        <w:br/>
        <w:t>білдірмеске қоршап қоятын, Көбіносе қазақ айыпты жы-</w:t>
        <w:br/>
        <w:t>лына 2 рет тартатын еді. 1905 жылы Маслокобецке бер-</w:t>
        <w:br/>
        <w:t>тең арызында осы жері кетіп арендатор болып отырган</w:t>
        <w:br/>
        <w:t>қазақтар айтады: «Қазақтың жаны да, тәні де атты ка-</w:t>
        <w:br/>
        <w:t>заққа мәңгілік құлдыққа арналгап» доп. Әрине, бір ел</w:t>
        <w:br/>
        <w:t>бір елді мұнан артық құл қылмас.</w:t>
        <w:br/>
        <w:t>1873 жылы шек жүргенмен, қазақ ецбек сіңірген жо-</w:t>
        <w:br/>
        <w:t>рінен кошіп кеткен жоқ. Жоғарыдағыдай күйде иттің</w:t>
        <w:br/>
        <w:t>күнін көріп, өз жерін өзі арендага алып, пайдалапышп</w:t>
        <w:br/>
        <w:t>келді. 1901 жылдан соң атты казактар жерді арендаға да</w:t>
        <w:br/>
        <w:t>бермейміз деп қаулы қылды. Қазақ енді астыртын келісіп</w:t>
        <w:br/>
        <w:t>отыратын болды. Бірақ дау-жашжал үзілмеді, 1905 жылы</w:t>
        <w:br/>
        <w:t>шатақты шешуге, зерттеуге ішкі істер мипистрінің ыр-</w:t>
        <w:br/>
        <w:t>залығымен әскери мипиетр генерал Маслокобецті жібер-</w:t>
        <w:br/>
        <w:t>ді. Маслокобец -- бұрын қазақ ішінде қызмет еткен кісі.</w:t>
        <w:br/>
        <w:t>Істі толық қарастырды. Қайтып барып сол жылы 17 қа-</w:t>
        <w:br/>
        <w:t>рашада әскери министрге үлкен баяндама берді. Сөзін</w:t>
      </w:r>
    </w:p>
    <w:p>
      <w:r>
        <w:t>дәлелдеп, қорыта келіп былай деді: «Орал атты казатышпа.</w:t>
        <w:br/>
        <w:t>жазықсыз жері кеткен қазақтарды ата қонысынан ауда-</w:t>
        <w:br/>
        <w:t>рып Бөкейлікке көшірем деу -- әуелі өзі жерге жарымай</w:t>
        <w:br/>
        <w:t>отырған басқа қазақты жерден қысу болады. Екішші, 7300</w:t>
        <w:br/>
        <w:t>үйлі 36 мың жаны бар қазақты бір қыстың ішінде ғана</w:t>
        <w:br/>
        <w:t>аштықтан, суықтан және жұттан тұқымымен құртып жоқ</w:t>
        <w:br/>
        <w:t>қылу болады»,- деді. Өзі жіберген генерал осылай деп</w:t>
        <w:br/>
        <w:t>отырғанда да патша үкіметі қазақ жерін атты қазаққа</w:t>
        <w:br/>
        <w:t>тартып алып беріп, қазақты өз жерін өзі арендаға алуға</w:t>
        <w:br/>
        <w:t>зар қылған. Баяндамасының аяқ жағында Маслокобец</w:t>
        <w:br/>
        <w:t>былай ұсыныс қылды: «Атты қазак зорлықпеп алган</w:t>
        <w:br/>
        <w:t>жерін қазаңқа қайтарғысы иә арендаға бергісі келмесе,</w:t>
        <w:br/>
        <w:t>71</w:t>
        <w:br/>
        <w:t>руг қалмақ ұлыстарына, Аштархан губерниясына, бұл</w:t>
        <w:br/>
        <w:t>губернияның түрлі уездегі казактарына, сопыларына,</w:t>
        <w:br/>
        <w:t>татарларына арендатор болып келді. Бөкейліктің басқа</w:t>
        <w:br/>
        <w:t>бөлімдерін алмай-ақ. І округін алсақ, жерге қанша бай-</w:t>
        <w:br/>
        <w:t>шығын аңғару мүмкін. 1917 жылдың 1 қаңтарында І ок-</w:t>
        <w:br/>
        <w:t>ругте бары 72 мың жан қазақ. Бұлардан І округтің өзін-</w:t>
        <w:br/>
        <w:t>де тұрады -- 26320 жан, Теңіз жағасында қазына және</w:t>
        <w:br/>
        <w:t>қиязь Юсупов жерінде тұрады -- 9680 жан, Краснояр</w:t>
        <w:br/>
        <w:t>уезінде -- 9150 жан, Аштархан уезіпде -- 15150 жан,</w:t>
        <w:br/>
        <w:t>Жаңатай, Жанатсариев уездерінде - 3000 жан, Орал об-</w:t>
        <w:br/>
        <w:t>лысында -- 6000 жан, Самар губерниясында -- 9090 жая.</w:t>
        <w:br/>
        <w:t>Міне, І округтің тек 26320 жаны ғана өз жерінде тұ-</w:t>
        <w:br/>
        <w:t>рын, қалған 402680 жаны жерсіз қаңғып арендатор болып</w:t>
        <w:br/>
        <w:t>жүрген. Бұл бүтін елдің 63%/;% болады. Орал атты ка-</w:t>
        <w:br/>
        <w:t>загымен салыстырсақ, былай болып шығады: 1894 жыл-</w:t>
        <w:br/>
        <w:t>ғы есеп бойыпша, әр бір атты казактың жанына 45 деся-</w:t>
        <w:br/>
        <w:t>тина жай жер, 47 десятина жақсы, қолайлы жер келеді.</w:t>
        <w:br/>
        <w:t>Бөкейлікте қолайлы деуге келетін жердің ауданы 689893</w:t>
        <w:br/>
        <w:t>десятина екенін жоғарыда көрдік. 1897 жылғы жалпы</w:t>
        <w:br/>
        <w:t>есез) бойынша, Бөкейлікте 200820 жан қазақ бар”. Осы</w:t>
        <w:br/>
        <w:t>қолайлы жерді жанға бөлсек, Ӛ десятинадан артық 4 де-</w:t>
        <w:br/>
        <w:t>сятинадан кем келеді. Мұнан соң қазақ өсті. Бірақ жері</w:t>
        <w:br/>
        <w:t>бірте-бірте кеми берді. Оны да жоғарыда көрдік, 1912</w:t>
        <w:br/>
        <w:t>жылдың аяғында В. С. Аштархан губернаторына берген</w:t>
        <w:br/>
        <w:t>санағында, Бөкейлікте 161 мың 497 еркек, 144 мың 429</w:t>
        <w:br/>
        <w:t>әйел бар. Барлығы 305 мың 626 жан. Орал атты казагы-</w:t>
        <w:br/>
        <w:t>ның саны артқанмен, жеріне дүре тиген жоқ. Жерден</w:t>
        <w:br/>
        <w:t>қазақтап артық қысаңдық көрген жан жоқ. Сондықтан ат-</w:t>
        <w:br/>
        <w:t>ты казактар қазақтан алған жерін өздері пайдаланбай, гіл</w:t>
        <w:br/>
        <w:t>арендаға беріп келді.</w:t>
        <w:br/>
        <w:t>Бөкейлік қазағының Әркімнен жерді арендаға алуы,</w:t>
        <w:br/>
        <w:t>жоғарыда баяндағанымыздай, 1918 жылға шейін созы-</w:t>
        <w:br/>
        <w:t>лып келді. Бұл күнде, әрине, оның бәрі жоқ. Бірақ Бә-</w:t>
        <w:br/>
        <w:t>кейлікте жер де жоқ. Баяғы жер таласы талас. Бөкейлік</w:t>
        <w:br/>
        <w:t>өз жеріне өзі қожа бола алмай, қаққы көріп келе жатыр.</w:t>
        <w:br/>
        <w:t>Соның үшін КирЦИН пен КирНаркомаемнің міндеті ке»</w:t>
        <w:br/>
        <w:t>шіктірмей теңіз жағасын, екі өзен арасын, Борсыдағы</w:t>
        <w:br/>
        <w:t>жерді, бұрыпты Шапшашы жолындағы жерлерді қазақ</w:t>
        <w:br/>
        <w:t>еңбеншілеріне қайтарып беруге қам қылып, еншісіне қа-</w:t>
        <w:br/>
        <w:t>рай декрет шығарып, ол декретті қадағаласып, іске асырт-</w:t>
        <w:br/>
        <w:t>сын. Ертіс пен Жайық бойындағы еші 10 шақырымдық</w:t>
        <w:br/>
        <w:t>жерден теңіз жағасы, Қараөзен мен Сарыөзен арасы (Бес-</w:t>
        <w:br/>
        <w:t>қала) маңызсыз емес. Соларға шыгарғандай айрықша</w:t>
        <w:br/>
        <w:t>декрет шығару -- Қазақстан үкіметінің кезекті бірінші</w:t>
      </w:r>
    </w:p>
    <w:p>
      <w:r>
        <w:t>73</w:t>
        <w:br/>
        <w:t>зхылқы, 100 мың сиыр, 2 миллпондай қойы бар. Мұнан</w:t>
        <w:br/>
        <w:t>көрінеді -- отырықшылыққа бір тиын найдасы жоқ жер-</w:t>
        <w:br/>
        <w:t>ден қазаң ғана ыңғайлы кәсіп қылып тұрып пайда шыға-</w:t>
        <w:br/>
        <w:t>ратыны. Сол қазақтар отырықшы елдің кәсібіпе айырбас</w:t>
        <w:br/>
        <w:t>арқылы байлықтың бұлағы», деп. БөкейЛікте, шынында,.</w:t>
        <w:br/>
        <w:t>қазақ болмаса, басқа жұрт күн көре алмайды. Оның се-</w:t>
        <w:br/>
        <w:t>бебін әлі алдымызда көрерміз. Жоғарғы айтылған қал-</w:t>
        <w:br/>
        <w:t>мақтың көшіп, қонып жүретін жеріне қазақ қатыспайды</w:t>
        <w:br/>
        <w:t>дегені. Александр Обский мен Бағанша Курский деген</w:t>
        <w:br/>
        <w:t>Шәпшашы мен Боғда жақтағы ұлыстары болады. Осы</w:t>
        <w:br/>
        <w:t>Жіәңгір тұсында Шаншашы -- Боғда арасында тұз таси-</w:t>
        <w:br/>
        <w:t>тып жолдың (солевозный тракт) екі уезішеп қалмақ ұлы-</w:t>
        <w:br/>
        <w:t>сының 3 және 5-болыстарынан, қазақтың 11 округінің</w:t>
        <w:br/>
        <w:t>12-болысынан үкімет жолға деп жер кесіп алады. Он</w:t>
        <w:br/>
        <w:t>шақты жылдан соң, «тракт» құрығап соң қазына оны</w:t>
        <w:br/>
        <w:t>қазақ пен қалмаққа қайтып берудің орнина оброчный</w:t>
        <w:br/>
        <w:t>отатьяға айналдырады. 43 тілімге бөліп, сол жері кеткен</w:t>
        <w:br/>
        <w:t>қазақтардың өзіне «арендаға» беріп тұрады. Сол аренда</w:t>
        <w:br/>
        <w:t>Қазан төңкерісіне дейін созылып кедді.</w:t>
        <w:br/>
        <w:t>Бөкейлік жерінің 70% қолайсыз, шағыл құм. Қашан-</w:t>
        <w:br/>
        <w:t>нан Бөкейлік қонысқа тарықпаған, басқаға телмірмеген</w:t>
        <w:br/>
        <w:t>күші жоқ. Бөкей заманынан бері қарай ішгі Орданың қай</w:t>
        <w:br/>
        <w:t>бөлімі болса да ақша төлеп, арендаға жер алып қана күн</w:t>
        <w:br/>
        <w:t>көрмегені жоқ, Мәселен, атам заманнап бастап П округтің</w:t>
        <w:br/>
        <w:t>1,2,3,4,5, 6,7, 9-болыстары, І онругтің 1, 3, 11, 42,</w:t>
        <w:br/>
        <w:t>13, 14, 15, 16-болыстары және Бөкейліктің басқа бөлім-</w:t>
        <w:br/>
        <w:t>дері де Апптарқан уезіндегі «Манақ» сопылардан, Қрас-</w:t>
        <w:br/>
        <w:t>нояр уезіндегі атты казак және Қондырау татарларынан,</w:t>
        <w:br/>
        <w:t>Жаңатай мен Шернояр уездеріндегі атты казактардан,</w:t>
        <w:br/>
        <w:t>қалмақ халқының Бағатсақұр және Александр деген</w:t>
        <w:br/>
        <w:t>ұлыстарынан, Келеші поселкесінің татарларынан, қазы-</w:t>
        <w:br/>
        <w:t>надан (Прокофьөвы буғры деген қазына жерін), граф</w:t>
        <w:br/>
        <w:t>Игнатьев, Безбородко, княгиня Юсуповадан және басқа-</w:t>
        <w:br/>
        <w:t>лардан арендаға жер алып қана күн көріп жүрген. Бұл</w:t>
        <w:br/>
        <w:t>мағлұматтан Бөкейліктіц жерге аса мұқтаждығы көріне-</w:t>
        <w:br/>
        <w:t>ді. Жерге зәру қазаққа «рентнер» болмаған, қанамаған,</w:t>
        <w:br/>
        <w:t>сормаған елдің иә сойдың жоқтығы айқындалады. Бөкей-</w:t>
        <w:br/>
        <w:t>лікке осы айтылған түрлі татарлар, түрлі атты казактар,</w:t>
        <w:br/>
        <w:t>түрлі қалмақ ұлықтары, түрлі титул мелері, орыстың</w:t>
        <w:br/>
        <w:t>сопылары 1918 жылға шейін рентнер қожа болып келеді.</w:t>
        <w:br/>
        <w:t>Осылардың бәрінің малын бағушы қазақ, пішенін шабу-</w:t>
        <w:br/>
        <w:t>шы қаҙаң, құдығын қазушы қазаң, күлің шығарушы қа-</w:t>
        <w:br/>
        <w:t>зақ, отын жағушы қазақ, жерін жыртушы қазақ және</w:t>
        <w:br/>
        <w:t>осы еңбегінің орнына аренда төлеуші қазақ болып кедді.</w:t>
        <w:br/>
        <w:t>63</w:t>
        <w:br/>
        <w:t>бұл жерді қазаққа атты казактан зорлап, күштеп алып</w:t>
        <w:br/>
        <w:t>беру керек». Маслокобец өз ұятын аршып, адамшылық</w:t>
        <w:br/>
        <w:t>борышынан құтылғаны болмаса, ол кезде үкімет оныц</w:t>
        <w:br/>
        <w:t>тілін алып қайтсін, әсте де қазаққа болысып, атты қка-</w:t>
        <w:br/>
        <w:t>зақты ренжітер ме?! Қазақтың сөзін сөйледің деп, әскери</w:t>
        <w:br/>
        <w:t>министр Маслокобецті орнынан түсіріп тастады, отстав-</w:t>
        <w:br/>
        <w:t>каға шығарды. Жіәңгір хан өлген соң, Ішкі Ордада хан</w:t>
      </w:r>
    </w:p>
    <w:p>
      <w:r>
        <w:t>лауазымы жойылып, оның балаларына үкімет «именне»</w:t>
        <w:br/>
        <w:t>деп, қазақтың ең жақсы жерінен 40 мың десятина жер</w:t>
        <w:br/>
        <w:t>кесіп берді. Бұл жермен төңкеріске шейін бір жағыпан</w:t>
        <w:br/>
        <w:t>қазақтың өзі пайдаланып келді. Төңкеріс басталған соң,</w:t>
        <w:br/>
        <w:t>бұл жерді орыстар, кеңес шаруашылығы дегендер баса</w:t>
        <w:br/>
        <w:t>пайдаланып, қазақ «сынған астауының» жанында қалып</w:t>
        <w:br/>
        <w:t>отыр.</w:t>
        <w:br/>
        <w:t>4833 жылғы заңнан Бөкейлік қазағы жерге қожа</w:t>
        <w:br/>
        <w:t>емес, уақытша келесі тәртіпке шейін пайдаланып отыр-</w:t>
        <w:br/>
        <w:t>сын дегені керінеді. Осы заңға сүйеніп, ескі үкімет түр-</w:t>
        <w:br/>
        <w:t>жі уақытта түрлі нәрсені сылтау қылып келесі тәртіпке</w:t>
        <w:br/>
        <w:t>шейін деп, Бөкейліктен жер кесіп ала беретін еді.</w:t>
        <w:br/>
        <w:t>«Келесі тәртіпке шейін» деп 1890 жылдың 27 науры-</w:t>
        <w:br/>
        <w:t>зында патша әмірі бойынша, Тарғын мен Нарын бөлімі-</w:t>
        <w:br/>
        <w:t>нен 1200 үй қазақты көшіріп жіберіп, леспичество жә-</w:t>
        <w:br/>
        <w:t>сауға деп, 120 мың дөсятина жер кесіп алынды. Қазақ</w:t>
        <w:br/>
        <w:t>бұрынғыдан да төрі жерден қысылды. Келесі тәртіпке</w:t>
        <w:br/>
        <w:t>інейін деп 1906-07 жылдары 1--Н округтерден қазақ-</w:t>
        <w:br/>
        <w:t>тарды қуып жіберіп, 321 мың 30 десятина жерді құм бе-</w:t>
        <w:br/>
        <w:t>кітуге деп алды. Келесі тәртіпке шейін деп, 1914 жылы</w:t>
        <w:br/>
        <w:t>үкімет 8-статьясымен Нарыннан 234, Қамыс, Самардан</w:t>
        <w:br/>
        <w:t>260 десятина жерді құм бекітуге алынғаны жайынан ере-</w:t>
        <w:br/>
        <w:t>же жасады. Герман соғысында атты казакты жарылқа-</w:t>
        <w:br/>
        <w:t>мақшы болып, өзі қазаққа арендаға жер беріп отырган</w:t>
        <w:br/>
        <w:t>ҡазак-орысқа Тарғын, Талөкпе бөлімдерінен 106 мың</w:t>
        <w:br/>
        <w:t>десятина жерді сыбағаға береміз деп, Аштарханда 1916</w:t>
        <w:br/>
        <w:t>жылдың қаңтарында болған кеңесте қолайлап, үкімет</w:t>
        <w:br/>
        <w:t>соңынан осыған жоба жасады. Бірақ Думаға кіргізуге</w:t>
        <w:br/>
        <w:t>үлгере алмай, үкімет өзі су түбіне батты. «Сорлыпың</w:t>
        <w:br/>
        <w:t>асын біссімілдә құртады» деп ескі үкіметтің өмірі 2--4</w:t>
        <w:br/>
        <w:t>жыл ұзағырақ болғанда, Бөкейлік жерін «келесі тәртіпке</w:t>
        <w:br/>
        <w:t>шейін»-мен ендігі құртып болып, Бөкейлік толық құри-</w:t>
        <w:br/>
        <w:t>тыя еді.</w:t>
        <w:br/>
        <w:t>Бөкейлік тұтасыпан жерге жарымай төңкеріске де-</w:t>
        <w:br/>
        <w:t>иін, 1918 жылға шейін әркімге арепдатор болып келді.</w:t>
        <w:br/>
        <w:t>Қамыс, Самар, Тарғын, Таләкпе бөлімдері Орал атты ка-</w:t>
        <w:br/>
        <w:t>загы мен Самар орыстарына бірінші акругтен, екінші оқ-</w:t>
        <w:br/>
        <w:t>72</w:t>
        <w:br/>
        <w:t>Қазақ отын жақсын дегенді Орынбор атты қазағының</w:t>
        <w:br/>
        <w:t>үкіметі мойындамаған соц, бұл мәселе сенат шешуіне</w:t>
        <w:br/>
        <w:t>түсті. 4801 жылдың 25 наурызында шыққан «Степнов</w:t>
        <w:br/>
        <w:t>положеншпспің» 120-бабына атақты екі қосымша бар.</w:t>
        <w:br/>
        <w:t>Әуелгі қосымша ілгеріде өз алдына сөз болады. Екінші</w:t>
        <w:br/>
        <w:t>қосымша осы жаңа ілептегі өлкеге арналып шыққан еді.</w:t>
        <w:br/>
        <w:t>Қосымшаның сөзі: «Орынбор атты казағының жаңа ше-</w:t>
        <w:br/>
        <w:t>біңің өлкесінде тұрған қазақтар пайдалануға 4878 жыл-</w:t>
        <w:br/>
        <w:t>дың 28 мамырының заңы бойынша жер алады» дейді.</w:t>
        <w:br/>
        <w:t>Біз 1878 жылдың заңы мен 1891 жылдағы 120-баптың 2-</w:t>
        <w:br/>
        <w:t>қосымшасы мен соңғы қосымшаның қазақты жерге уа-</w:t>
        <w:br/>
        <w:t>қытша орналастыру жобасымен таныстық. Ілгеріде мил-</w:t>
        <w:br/>
        <w:t>лионный отпод мәселесі қалай шешілетіндігін оқушы ен-</w:t>
        <w:br/>
        <w:t>ді аңғарды-ау дейміз.</w:t>
        <w:br/>
        <w:t>1900 жылы осы қазақтар жерге орналастырылды.</w:t>
        <w:br/>
        <w:t>Айрықша комиссия шықты. Қазаққа енші жер берілді.</w:t>
        <w:br/>
        <w:t>Шек ашылды. Шұбар, Әйет, Желқуар, Сүйіндік болыста-</w:t>
      </w:r>
    </w:p>
    <w:p>
      <w:r>
        <w:t>рының біраз өлі жер алды. Шұбар болысының қазағы</w:t>
        <w:br/>
        <w:t>тегісінен миллионный отводта отыр. Үкімет 4878 жылғы</w:t>
        <w:br/>
        <w:t>шешілген әңгімені соза-сөза келіп, 22 жыл өткен соң ба-</w:t>
        <w:br/>
        <w:t>рып іске асырды. Бұл екі ортада көп су ағып, теңіз құ-</w:t>
        <w:br/>
        <w:t>йылды. Атты казактан бос қалған жерден 500 мың иә бір</w:t>
        <w:br/>
        <w:t>миллион десятина қазаққа жер енші берілсін деп, оны</w:t>
        <w:br/>
        <w:t>жүзеге асыруды созған жерде көп бәле бар. Іс шешілген-</w:t>
        <w:br/>
        <w:t>шө, даулы жердің жақсысын казак-орыс мөмделіп ала</w:t>
        <w:br/>
        <w:t>берді. Қазақты үкімет те, казак-орыс та қақпайлап бірте-</w:t>
        <w:br/>
        <w:t>бірте білдіртпей нашарлау жерге ығыстыра берді. Іске</w:t>
        <w:br/>
        <w:t>асарлық жерді атты казак әбден алып біткен соң, атты</w:t>
        <w:br/>
        <w:t>қазақтың жемей тастаған сарқытын қазаққа берді. «Хан</w:t>
        <w:br/>
        <w:t>сарқытын маған берді дегенде, қасында адам жоқ болса,</w:t>
        <w:br/>
        <w:t>саған бермей. итке тастасып ба» дегеннің кері келді.</w:t>
        <w:br/>
        <w:t>Осы торт болыс өлге жерді бір жерден тұтас кесіп</w:t>
        <w:br/>
        <w:t>берген жоқ, не болмаса бұрыннан отырғап жерлеріп бар-</w:t>
        <w:br/>
        <w:t>тен жоқ. Азаның қотыр малыпдай, қайда «қазаққа ла-</w:t>
        <w:br/>
        <w:t>йықты экер» болса, сонаң шешек секпіліндей қылып ке-</w:t>
        <w:br/>
        <w:t>сіп берді. Жоғарыда айтылған Петрборда болған айрық-</w:t>
        <w:br/>
        <w:t>ша комиссияның шеше алмаған мәселесін ішкі істер жә-</w:t>
        <w:br/>
        <w:t>пе әскери мипнетрлері келісіп шешіп, мипистрлер кеңесі-</w:t>
        <w:br/>
        <w:t>не салып, мұны 1898 жылы 29 мамырда патша бөкітіп</w:t>
        <w:br/>
        <w:t>шығарды9, 1043254 деоятипа жер төрт болыс елге беріле»</w:t>
        <w:br/>
        <w:t>тін болды. Мұның ішіпе жолдар да, сулар да кірді.</w:t>
        <w:br/>
        <w:t>Бұл жерлер болыс-болысқа жанына қарай, үйіне қа-</w:t>
        <w:br/>
        <w:t>рай былай бөлінді: 1) Сарой болысына 257 мың 588 деся-</w:t>
        <w:br/>
        <w:t>тана. Бұл болыс жеріндегі 33 мың 158 десятина керуен</w:t>
        <w:br/>
        <w:t>79</w:t>
        <w:br/>
        <w:t>тынысы тарылып, экерге тарығып, тәңірге жазып жүрді</w:t>
        <w:br/>
        <w:t>ме? Тіпті жоқ. Бұл келте жауабымызды сипаттау үшін</w:t>
        <w:br/>
        <w:t>сол кездегі сенат тілі мықты дәлелб4 Уақытша Кеңес есе-</w:t>
        <w:br/>
        <w:t>бінше, Бөкейлікте 7106967 десятина жер бар. Суды шы-</w:t>
        <w:br/>
        <w:t>ғарып тастағанда 6929893 десятина құрлық қалады. 49%</w:t>
        <w:br/>
        <w:t>бастап, шығыста Қамыс, Самар көлдерінің жайылмасы-</w:t>
        <w:br/>
        <w:t>ның, өзеп жағасының Орал облысының шегімен жүріп,</w:t>
        <w:br/>
        <w:t>Ақ теңіз жағасының батыста Қондырау татарлары жері</w:t>
        <w:br/>
        <w:t>шегімен, басқұншақ тұзымен, Тұзқала жолымен және</w:t>
        <w:br/>
        <w:t>Орда қаласымен. Міне, осы ортаның бәрі тұтасынан жал-</w:t>
        <w:br/>
        <w:t>пақ, ысылдақ, жалаңаш құм мен шағыл. Бұл құмның</w:t>
        <w:br/>
        <w:t>ұзыны Арқадан теңізге қарай 240 шақырым, ені батыстан</w:t>
        <w:br/>
        <w:t>шығысқа қарай 220 шақырым, ауданы 5500000 десяти-</w:t>
        <w:br/>
        <w:t>на. Салыстырғанда Бөкейлік жерінің 70% ысылдақ, жа-</w:t>
        <w:br/>
        <w:t>лаңаш құм. Қалмақ жерінің көбі тақыр, сор. Сордың</w:t>
        <w:br/>
        <w:t>ауданы 540 мың десятина. Барлық Бөкейлікте құм, сор,</w:t>
        <w:br/>
        <w:t>татыр су ауданы: 177074 су--5500000 құм--540000 та-</w:t>
        <w:br/>
        <w:t>тыр--6217074 десятина болады. Мұны 7106967-ден ше-</w:t>
        <w:br/>
        <w:t>герсек, Бөкейлікте тәуірсымақ жер 889893 ғана десяти-</w:t>
        <w:br/>
        <w:t>на болып шұнтиыпн қалады. Егінді көп салып жүрген</w:t>
        <w:br/>
        <w:t>жылдары Бөкейлікте жердің 1%-нен асыру қиын, қал-</w:t>
        <w:br/>
        <w:t>ған жерді қолмен еуарыш қана егуге болады. Сонда да</w:t>
        <w:br/>
        <w:t>суы жарамсыз және жеткіліксіз Бокейліктің әлгі көрсе-</w:t>
        <w:br/>
        <w:t>тілген өзендер мен аз-мұз көлдерінен басқа жерінде ел</w:t>
        <w:br/>
        <w:t>суды құдықтан ішеді, қатқылдағы құдығы әлденеше құ-</w:t>
        <w:br/>
        <w:t>лаш жерден шығады. Шоқай стансасында, жаңылма-</w:t>
        <w:br/>
        <w:t>сам, бір ноғайдың құдығы 14 құлап. Мал бағып, тұқы-</w:t>
        <w:br/>
        <w:t>мын жақсыландыруға Да жері қолайсыз. Неге десеңіз,</w:t>
        <w:br/>
        <w:t>Бөкейліктегі оңбаған, жексұрын шөпті көпбісті дағды-</w:t>
      </w:r>
    </w:p>
    <w:p>
      <w:r>
        <w:t>ланған тек қазақ малы ғана қорек қылады. Бөтен тұқым-</w:t>
        <w:br/>
        <w:t>ды мал тамақсынбайды иә сіңіре алмай қырылып қала-</w:t>
        <w:br/>
        <w:t>ды дейді агрономдар. Олай болса, Бөкейлік мал бақпас-</w:t>
        <w:br/>
        <w:t>қа амалы жоқ. Мал бақса, қазақы тұқым ұстамасқа ла-</w:t>
        <w:br/>
        <w:t>жы да жоқ. Бұлай болмаса, Бөкейлік қазағы қырылады.</w:t>
        <w:br/>
        <w:t>Соның үшін балық сумен ғана тұра алғаныпдай, Бөкей-</w:t>
        <w:br/>
        <w:t>лік қазағы, бұл мәдениет басқышында тұрғанда, бұл ән-</w:t>
        <w:br/>
        <w:t>діріс әдістерінің түрінде тұрғанда, тек мал бағып қана</w:t>
        <w:br/>
        <w:t>күн көре алады. Бөкейлік сықылды елдің шаруасы сырт-</w:t>
        <w:br/>
        <w:t>тап емес, тек өз ішінен ғана жанданып дем алып тұрады.</w:t>
        <w:br/>
        <w:t>Пшілен құрыса қайта түзеуге дауа жоқ.</w:t>
        <w:br/>
        <w:t>Енді Бөкейлік жері, шаруасын әлгі өзен арасындағы</w:t>
        <w:br/>
        <w:t>жер кеткен мезгіліндегі Орал атты казагының жері, ша-</w:t>
        <w:br/>
        <w:t>руасымен салыстыралық. Осы өзендер дауын айыруға</w:t>
        <w:br/>
        <w:t>Петрбордан жандарал Маслокобец шығып, Бөкейлік пен</w:t>
        <w:br/>
        <w:t>69</w:t>
        <w:br/>
        <w:t>ке қорғау болсын деп, әскер қызметін атқарушы боярла-</w:t>
        <w:br/>
        <w:t>рын Мәскеу князьдары оңтүстікте бос жатқан кең жерге</w:t>
        <w:br/>
        <w:t>орната бастаған. Үйірінен айырылған бауырларымен дә-</w:t>
        <w:br/>
        <w:t>Йім қырғи-қабақ болған соң, арпалыса-арлалыса, бірте-</w:t>
        <w:br/>
        <w:t>бірте Мәскеу князьдары бояр деген атақты жойып, «Дво-</w:t>
        <w:br/>
        <w:t>рян» сойы (тегі.- Ред.) шыққан. Оңтүстікте жау бетіне</w:t>
        <w:br/>
        <w:t>орнатып жатқан дворяндарға бос жерден пайда шығару-</w:t>
        <w:br/>
        <w:t>ға малай қерек болған. Сол «жел жағының қаласы, оң</w:t>
        <w:br/>
        <w:t>жағының панасы» болғалы тұрған дворяндар үшін Мәс-</w:t>
        <w:br/>
        <w:t>кеу маңындағы мұжықтардың сирағы шыққан кедейін,</w:t>
        <w:br/>
        <w:t>жерсізін шақыра бастап, оларға дворяндардан үкімет</w:t>
        <w:br/>
        <w:t>жәрдем бергізген. Бұл жәрдем мұжықтарға «құдай үшін»</w:t>
        <w:br/>
        <w:t>текке берілмей, кесімді өсімге берілген. Бір жағынан, қа-</w:t>
        <w:br/>
        <w:t>зына мен алпауыттарға ауыр салғырт төлеп, екінші</w:t>
        <w:br/>
        <w:t>жағынан, өсім өтеп, үшінші жағынан, үй ішін асырап,</w:t>
        <w:br/>
        <w:t>төртінші жағынан, шаруамды үлгеремін, оңцдаймын деп,</w:t>
        <w:br/>
        <w:t>төрт жағы бірдей от пен су болып, бұрын құр алақан</w:t>
        <w:br/>
        <w:t>келген мұжықтар жанталасып қарызға бірте-бірте саға-</w:t>
        <w:br/>
        <w:t>ғынан іліне берген. Ақырында, алғырт-салғыртпен өтей</w:t>
        <w:br/>
        <w:t>алмайтын болған соң, қара шекпеннің әбден сілесі қатып,</w:t>
        <w:br/>
        <w:t>көбісі өз еркімен алпауытқа өмірлік малай болуға ырза</w:t>
        <w:br/>
        <w:t>болып, қолынан қағаз бере бастаған. Осы оңтүстіктегі мұ-</w:t>
        <w:br/>
        <w:t>жықтардың таз кебінін Мәскеу өлкесіндегі және басқа</w:t>
        <w:br/>
        <w:t>жердегі қара шекпендер де бірте-бірте кие бастаған. Мұ-</w:t>
        <w:br/>
        <w:t>нымен қатар дүниенің рақаты мен сән-салтанаттың ішіпзде</w:t>
        <w:br/>
        <w:t>жүзіп жүрген дворяндардың шығынына түсімі жетіспей</w:t>
        <w:br/>
        <w:t>бара жатқан соң, бұрыннан қолдарында ұстап келе жат-</w:t>
        <w:br/>
        <w:t>қан жерге отырғызып, жер жырттыра бастаған. Жерге</w:t>
        <w:br/>
        <w:t>еңбегі сіңіп, қашаннан жыртып келе жатқан жері мұжық-</w:t>
        <w:br/>
        <w:t>тың қолында болғанымен, сол мұжық алпауыттарға жұ-</w:t>
        <w:br/>
        <w:t>мыс істеп, салғырт төлеп, түрлі міндеттер атқарып көп 8а-</w:t>
        <w:br/>
        <w:t>мандар тұрған соң, жер алпауыттікі болғам соң, мұжық</w:t>
        <w:br/>
        <w:t>оған міндетті қызмет істеп, жүздеген жалған, көз алдау-</w:t>
        <w:br/>
        <w:t>шы сана, ой пайда болады. Осы шарттан соң, мұжық ба-</w:t>
        <w:br/>
        <w:t>сындағы еркі мен қолындағы жерден айырылуына мүм-</w:t>
        <w:br/>
        <w:t>кіндік туғаны шығады.</w:t>
        <w:br/>
        <w:t>Бері келе мойнына түскен қыл тұзақ шешілместей бо-</w:t>
        <w:br/>
        <w:t>лып, ішпеленіп, буындырып, жаны шығып бара жатқан</w:t>
        <w:br/>
        <w:t>соң, мұжықтар Еділ, Орал, Дон жағына шетке қаша бас-</w:t>
        <w:br/>
        <w:t>тайды. Қолындағы май борығы, пайдасының ағып тұрған</w:t>
        <w:br/>
        <w:t>бұлағы, үкімет пен алпауыт салығының төлеушісі мұжық</w:t>
      </w:r>
    </w:p>
    <w:p>
      <w:r>
        <w:t>қашып кетіп, екі қолымызды танауымызға тығып тұрма-</w:t>
        <w:br/>
        <w:t>лық деп үкімет пен алпауыттар қосылып (дұрысында</w:t>
        <w:br/>
        <w:t>үкімет-алпауыт, алпауыт-үкімет): мұжықтар отырған қо-</w:t>
        <w:br/>
        <w:t>в</w:t>
        <w:br/>
        <w:t>боярлар сойына бағыпу, алпауыттар аузына қарау деген-</w:t>
        <w:br/>
        <w:t>ді білмеген. Еңбек сідірген жеріне өзі қожа, қара басына</w:t>
        <w:br/>
        <w:t>өзі не болған. Орыс киязьдары қол астыпдағы ел мен</w:t>
        <w:br/>
        <w:t>жерге өзінің соқа басының мүлкі сияқты қарап (вотчин-</w:t>
        <w:br/>
        <w:t>ный взгляд) бүтін елді қызметіне қарай екі жікке айыр-</w:t>
        <w:br/>
        <w:t>ған. Бір жігі ауыл шаруасын істеп, егін салатын көпшілік</w:t>
        <w:br/>
        <w:t>қара шаруа, екінші жігі әскер қызметін, бері көлген соң</w:t>
        <w:br/>
        <w:t>ел басқару жұмысын да меншіктеп кеткен князьға жақын</w:t>
        <w:br/>
        <w:t>тұратын қасындағы жарандары, нөкерлері. Ол замандар-</w:t>
        <w:br/>
        <w:t>да айырбас шамалы, ақша көп ұсталмайды. Қызметтегі</w:t>
        <w:br/>
        <w:t>адамдарға да ақшалай жалақы беру жоқ. Иә тіпті бір со-</w:t>
        <w:br/>
        <w:t>ғысқа, иә басқа бір төтенше жұмысқа шақырылғанда</w:t>
        <w:br/>
        <w:t>боярлар арнаулы қосшы-қолаңы, азық-түлігі, қару-жара-</w:t>
        <w:br/>
        <w:t>ғы, ат-тұрмапымеп мерзімді уақытта даяр болуға тиіс</w:t>
        <w:br/>
        <w:t>болған. Бері келе мұжықтар алпауыттарға жетісіне ке-</w:t>
        <w:br/>
        <w:t>сімді күн жұмыс қылуға Міндетті болған. Сол міндетті</w:t>
        <w:br/>
        <w:t>«баршипа» деген. Боярлардың әлгі қызметі «баршина»</w:t>
        <w:br/>
        <w:t>қатарында. Айырбас мардымсыз көзде қай елде болса да,</w:t>
        <w:br/>
        <w:t>қай заманда болса да ақыны ақшалай емес, тірнекпен</w:t>
        <w:br/>
        <w:t>(псполыцина) затпеп алады. Орыс князьдары да бояр-</w:t>
        <w:br/>
        <w:t>лардың қызметке әлі келсін деп ақыны жермен берген.</w:t>
        <w:br/>
        <w:t>Боярлардыц бұрыннап бауыр басып келе жатқан жері</w:t>
        <w:br/>
        <w:t>«вотчипа» деп, қызмет ақысына берілгеп жері «поместье»</w:t>
        <w:br/>
        <w:t>деп аталған. Вотчина -- ата-мұра жер. Поместье -- уақыт-</w:t>
        <w:br/>
        <w:t>ша билеуге берілген жер. Бояр қызметтен қалса, поместье</w:t>
        <w:br/>
        <w:t>князьга кейін қайтарылған. Байтақ қара шекпен әскерлік</w:t>
        <w:br/>
        <w:t>міндеттен азат болып, патшалыққа салғырт төлеп тұрған.</w:t>
        <w:br/>
        <w:t>Боярлар қасыпдағы иә соларға берілген жерлердегі мұ-</w:t>
        <w:br/>
        <w:t>жықтар бұрынғы орнында қала беруге, болмаса жақтыр-</w:t>
        <w:br/>
        <w:t>маған кезде екінші бір жерге мүлкімен көшіп кетуге ерік-</w:t>
        <w:br/>
        <w:t>ті болған.</w:t>
        <w:br/>
        <w:t>ХІУ ғасырдың аяғынан бастап, ХҮІ ғасырдың аяғына</w:t>
        <w:br/>
        <w:t>шейін, Мәскеу князьдары Даниловичтер тұқымы орыстың</w:t>
        <w:br/>
        <w:t>басқа князьдарының бауырлары Всеволодовичтердің</w:t>
        <w:br/>
        <w:t>князһдыгын, июерін тартып алып отырған. Үйірінен ай-</w:t>
        <w:br/>
        <w:t>рылған Всеволодовичтер мен бұлардың боярлары Мәскеу-</w:t>
        <w:br/>
        <w:t>дің Даниловичтеріне қызметке кіре бастаған, Дызметіне</w:t>
        <w:br/>
        <w:t>жер енші алған. Мәскеу князьдары ұсақ киязьдардың же-</w:t>
        <w:br/>
        <w:t>рін тартып алуын орыстық ескі тарихында «орыс жерін</w:t>
        <w:br/>
        <w:t>жиңау» дейді. Бұл жер жинаудың негізі бұрынғы феодал</w:t>
        <w:br/>
        <w:t>тұрмысының қаруы болады. Оның тарихи себептері бар.</w:t>
        <w:br/>
        <w:t>Бірақ ол себептерді: айту біздің мақсатымыз емее. Сол</w:t>
        <w:br/>
        <w:t>замандарда Қырым ордасының өте-моте күшейіп, Мәскеу-</w:t>
        <w:br/>
        <w:t>ге соқтығып тұрған көзі. Қырымға кедергі оңтүстік шет-</w:t>
        <w:br/>
        <w:t>8%</w:t>
        <w:br/>
        <w:t>ХІ, МҰЖЫҚТЫҢ ҚАЗАҚ ЖЕРІН</w:t>
        <w:br/>
        <w:t>ОТАРЛАУҒА ҚАТЫСУЫ</w:t>
        <w:br/>
        <w:t>Атты казаққа жер тартып алып беру жұмысы мұжық-</w:t>
      </w:r>
    </w:p>
    <w:p>
      <w:r>
        <w:t>қа жер талаудың қарсаңында толастайды. ХІХ ғасырдың</w:t>
        <w:br/>
        <w:t>аяғына ХХ ғасырдың басына дейін созылып келген заң</w:t>
        <w:br/>
        <w:t>мен құқық жүзіндегі қазақ пен атты казактың жер тала-</w:t>
        <w:br/>
        <w:t>сы, айтысы, жапжалы, бұрынғы отарлаудың сөнбей қал-</w:t>
        <w:br/>
        <w:t>ған ұшқыны еді. Осы әскери отарлау толастай берген</w:t>
        <w:br/>
        <w:t>кезде паттпа өкіметінің мұжыққа қазақтың жерін талату</w:t>
        <w:br/>
        <w:t>саясаты (переселение) майданға шыға келеді. Қазақ да-</w:t>
        <w:br/>
        <w:t>ласында переселен мәселесі өткен ғасырдың 80-жылдары</w:t>
        <w:br/>
        <w:t>аяғыпда, 90-жылдардың басында кенеттен көтеріледі. Осы</w:t>
        <w:br/>
        <w:t>90-жылдар басынан бері қарай Ішкі қара шекпенді көш-</w:t>
        <w:br/>
        <w:t>кен бұлттай түнертіп, қазақ жеріне үкімет аудара бастай-</w:t>
        <w:br/>
        <w:t>ды. Шын талау енді басталып, бұрынғылар ойыншық бо-</w:t>
        <w:br/>
        <w:t>лып қалады. «Қара орысты көргенде, сары орысты әкем</w:t>
        <w:br/>
        <w:t>дерсің» деген мақал осы мезгілде туса керек. Неге десе-</w:t>
        <w:br/>
        <w:t>ңіз, казақ-орыстан гөрі, оңтүстік жылы губерниялардан</w:t>
        <w:br/>
        <w:t>мұжықтардың түсі қаралтым, қоңырқай. Алғашқы кезде</w:t>
        <w:br/>
        <w:t>Де, соңынан да мұжық пен қазақ арасы «ит пен мысық-</w:t>
        <w:br/>
        <w:t>тан да» жаман болғаны және белгілі. 90-жылдардап бері</w:t>
        <w:br/>
        <w:t>қарай қазақ жері талану тарихының 2-дәуірі туады. Пе- |</w:t>
        <w:br/>
        <w:t>реселепие дегеп пәле шығады. %</w:t>
        <w:br/>
        <w:t>Біз енді сол переселение мәселесін қолға алмақпыз.</w:t>
        <w:br/>
        <w:t>Бірақ қазақ 200 жылға Таяу Ресей тегеуріні астында</w:t>
        <w:br/>
        <w:t>тұрған себепті, қазақ жері түйінінің бір ұшы Ресей ішін-</w:t>
        <w:br/>
        <w:t>дегі жер мәселесімен байланысқан. Соның үшін Ресейдегі</w:t>
        <w:br/>
        <w:t>жер мәселесімен қысқаша болса да таныса кетуіміз жөн.</w:t>
        <w:br/>
        <w:t>Сонда ғана біз қазақ жері не себепті және қалайша талау- ,</w:t>
        <w:br/>
        <w:t>ға түскенін ацгарамыз. Орыс жерінің қысқаша мән-жа-</w:t>
        <w:br/>
        <w:t>йымен танысып барып, переселепше себебіп айтсақ, әңгі-</w:t>
        <w:br/>
        <w:t>ме түсінікті болады. Онсыз переселениені ұғыну қиын.</w:t>
        <w:br/>
        <w:t>ХІП, РЕСЕЙДЕ ЖЕРДІҢ БЕЛТЕ ТАРИХЫ</w:t>
        <w:br/>
        <w:t>Қазақ даласының талануының жайынап айтып келе</w:t>
        <w:br/>
        <w:t>жатып, Ресей жеріне кілт бұрылуымыз сыртынап қара-</w:t>
        <w:br/>
        <w:t>ғанда орескелдеу көрінсе де, Ресейдегі жер мәселесінің</w:t>
        <w:br/>
        <w:t>дүмпуі қазақ даласына да шарпуын тигізген соң және ти-</w:t>
        <w:br/>
        <w:t>тізер шек болған соң, бұлай бұрыла кетпеске амалымыз</w:t>
        <w:br/>
        <w:t>жоқ.</w:t>
        <w:br/>
        <w:t>Мұпан мың жылдай ілгері Ресейде мұжықтар ақсүйек,</w:t>
        <w:br/>
        <w:t>82</w:t>
        <w:br/>
        <w:t>песары, Есет, Жанқожа, Қайыпалды, Исатайлардың кө-</w:t>
        <w:br/>
        <w:t>терілісі жер екені түсінікті болар. Кенесары соғысыныц</w:t>
        <w:br/>
        <w:t>дені сол ЖШаңашеп үстінде болған. Кенесары сол шептегі</w:t>
        <w:br/>
        <w:t>қорғандарды қиратып өртеген (Адырлы қорғаның негі-</w:t>
        <w:br/>
        <w:t>зімен өртеп жіберген).</w:t>
        <w:br/>
        <w:t>35-жылдың әмірі бойынша қоныс тастап кошкен қа-</w:t>
        <w:br/>
        <w:t>зақ &gt;жоқ. 1840 жылдың 12 сәуіріндеб? Орынбор атты ка-</w:t>
        <w:br/>
        <w:t>загыныц жайынан заң шыққанда Ихаңашеп олкесінде</w:t>
        <w:br/>
        <w:t>атты қазаққа бөрілген жер солардың мүлкі болады, Орын-</w:t>
        <w:br/>
        <w:t>бор губерниясына қарайды деп жариялады.</w:t>
        <w:br/>
        <w:t>1842 жылдың 17 қазанында (/% 1028) Орынбор гу-</w:t>
        <w:br/>
        <w:t>бернаторы Перовскийдің ұсынысы бойынша, нице-канц-</w:t>
        <w:br/>
        <w:t>лер патшаға құлдық ұрды. Патша «келесі жарлыққа іше-</w:t>
        <w:br/>
        <w:t>Пін, ұсынысқа ырзамын» деп қол қойды. Патшаның осы</w:t>
        <w:br/>
        <w:t>жарлығы 1842 жылдың 28 қарашасында шықты. Қысқа-</w:t>
      </w:r>
    </w:p>
    <w:p>
      <w:r>
        <w:t>ша мазмұны былай: 1835 жылдың 9 наурызындағы жар-</w:t>
        <w:br/>
        <w:t>лықты орындап, екі шеп арасынан қазақты бірте-бірте</w:t>
        <w:br/>
        <w:t>көшіруге әрекет жасалса да, қазақ одан көшшпеді, Пүш-</w:t>
        <w:br/>
        <w:t>пен көшіруге келмейді. Неге десеңіз, әуелгі шеп сыртында</w:t>
        <w:br/>
        <w:t>олар сыярлық жер жоқ. Сырттағы қазақтар жерден қы-</w:t>
        <w:br/>
        <w:t>сылып қалады. Қазақ онда ауаланып кетуі мүмкін, екін-</w:t>
        <w:br/>
        <w:t>шіден, зорлап көшірілген қазақтар үкіметке дұшпан бо-</w:t>
        <w:br/>
        <w:t>лып кетеді. Соның үшін қазақтардың екі шеп арасында-</w:t>
        <w:br/>
        <w:t>ғы атты казак қаласынан бос жерлерде тұруына, қыстау,</w:t>
        <w:br/>
        <w:t>қора-қопсы салуына, пішен шабуына, мал бағуына, кө-</w:t>
        <w:br/>
        <w:t>шін-қонып жүруіне рұқсат. Жаздыгүні шептің қазақ бе-</w:t>
        <w:br/>
        <w:t>тінде малы жайылар деді. Сонымен, қазақ екі шеп</w:t>
        <w:br/>
        <w:t>арасында бұрынғы қалпында отырып қала берді. Бірақ</w:t>
        <w:br/>
        <w:t>бұларға атты казақтың қалаларынан қашық бос жатқан</w:t>
        <w:br/>
        <w:t>жерлер берілді. Дұрысы, атты казак алғгапиан қалған</w:t>
        <w:br/>
        <w:t>жарамсыз деген жерлер берілді.</w:t>
        <w:br/>
        <w:t>1840 жылдың жарлығымен екі шеп арасы Орынбор</w:t>
        <w:br/>
        <w:t>атты казатының жерінің ішінен кіргізілгенде, мал айдап</w:t>
        <w:br/>
        <w:t>өтетін, тұз таситын және мынанайларға кіретін жерлер</w:t>
        <w:br/>
        <w:t>кіргізілмеген. Атты казак әкімдері бұл жолдар үшін қа-</w:t>
        <w:br/>
        <w:t>зақ жерінен шептің алдынан тагы жер бермесең болмай-</w:t>
        <w:br/>
        <w:t>ды. Қазақтан бар алғанымыз басы-аяғы қуарған 4 жарым</w:t>
        <w:br/>
        <w:t>миллион десятияа экер, оның да жолдарын атты пазак</w:t>
        <w:br/>
        <w:t>жеріне қоспадыңдар деп жоғарыдан ізденеді. Қала берді,</w:t>
        <w:br/>
        <w:t>жаңа салынып жатқан шептегі қамалдарды, қазақ жері-</w:t>
        <w:br/>
        <w:t>Міз кетті деп, жаратпайды. Солардан зиян келтіреді деп</w:t>
        <w:br/>
        <w:t>қорқамыз. Соның үшін де шептің алдыңғы қазақ бетінен</w:t>
        <w:br/>
        <w:t>тагы жер кесіп беріңдер дейді. Атты қазактың бұл сөзін</w:t>
        <w:br/>
        <w:t>мақұл тауып, Самар мен Орынбор генерал-губернаторы</w:t>
        <w:br/>
        <w:t>76</w:t>
        <w:br/>
        <w:t>на ыңғайлы жер енші беріп, әлгі Лукошков жаратпаған</w:t>
        <w:br/>
        <w:t>жерді қазаққа бөліп беруге толық жоспар жасады. Попс-</w:t>
        <w:br/>
        <w:t>ковое хозяйственнов правление қазаққа беруге деп көр-</w:t>
        <w:br/>
        <w:t>сеткен жерінің ішінде керуеп жолдары да, жарамсыз</w:t>
        <w:br/>
        <w:t>жерлер де болған себепті жогарыдағы мөлшермен бар-</w:t>
        <w:br/>
        <w:t>лық қазақты орналастыру мүмкін болмады. Қала берді,</w:t>
        <w:br/>
        <w:t>сол жердің ішінен шел сыртына жайлауға көшетін жол</w:t>
        <w:br/>
        <w:t>қалдыру керек. Қолайсыз жер мен керуен жолдары ұс-</w:t>
        <w:br/>
        <w:t>тап тұрған жерлерді тәуір жермеш алмастыруға поиско-</w:t>
        <w:br/>
        <w:t>вое хозяйственное правление ырза болмады. 41/; миллион</w:t>
        <w:br/>
        <w:t>десятина қазақтан жер алғанда шептер арасында жол</w:t>
        <w:br/>
        <w:t>бар деп, қазақты жазықты қылып, шептің қазақ бетінен</w:t>
        <w:br/>
        <w:t>ені 5-8 шақырым жиектеп жағалай жер кесіп алуды</w:t>
        <w:br/>
        <w:t>үкімет қолдай қойған еді, енді қазаққа атты казактан</w:t>
        <w:br/>
        <w:t>қалған жарамсыз жердегі жолдарды егіндік пен шабып-</w:t>
        <w:br/>
        <w:t>дық жерге есептеп, ал дейді. «Күштінің арты дпірмен тар-</w:t>
        <w:br/>
        <w:t>тады» деген осы. Жолдар мен жарамсыз жерді алмасты-</w:t>
        <w:br/>
        <w:t>руға екі жағы келісе алмаган соң, іс айрықша комиссия-</w:t>
        <w:br/>
        <w:t>ның шешуіне беріліп, комиссия Петрборда 15 қаңтарда</w:t>
        <w:br/>
        <w:t>Кецес бастап, 45 ақпанда тарады. Комиссия ішінде атты</w:t>
        <w:br/>
        <w:t>казақ сөзін сөйлеуші әскери министрліктің қарамағынан</w:t>
        <w:br/>
        <w:t>уәкілдер болды. Комиссия мүшелері өзара келісе алма-</w:t>
        <w:br/>
        <w:t>ды. Іс оскери министр меш Ішкі істер мипистрінің қара-</w:t>
        <w:br/>
        <w:t>мағына түсті.</w:t>
        <w:br/>
        <w:t>Жацәшен өлкесінде тұрғап 4 болыс қазақтың уақыт-</w:t>
        <w:br/>
        <w:t>ша жермен пайдалануы былайша қалдырылды: 1) 1842</w:t>
        <w:br/>
        <w:t>жылдың 28 қарашасыпдағы патша жарлығы бойынша</w:t>
      </w:r>
    </w:p>
    <w:p>
      <w:r>
        <w:t>қазақтар атты казактардан бос қалған жерді пайдалана-</w:t>
        <w:br/>
        <w:t>ды. Бұл жерлердің шегі шамамен жер берілген қағазда</w:t>
        <w:br/>
        <w:t>жазылады. Бұл қағаз жазылып, шеп белгілепгенде атты</w:t>
        <w:br/>
        <w:t>казақтың да, қазақтың да уәкілдері болуы керек. 2) Қа-</w:t>
        <w:br/>
        <w:t>зақтың қыстауы тұрғап қыстаулық жері атты қказақтар-</w:t>
        <w:br/>
        <w:t>дың еншісіне: тиген болса, жоба салып белгіленген мил-</w:t>
        <w:br/>
        <w:t>пиоппый отводқа қазақ көтерілгенше ол жер менікі деп,</w:t>
        <w:br/>
        <w:t>атты казак пайдалана алмайды. 3) Қазақтың осы күші</w:t>
        <w:br/>
        <w:t>қыстап отырған жерін атты казаққа беру керек болса, ол</w:t>
        <w:br/>
        <w:t>жер поисковое хозяйетвеннов правЛение мен Тургайсков</w:t>
        <w:br/>
        <w:t>областиов правление келісуі арқылы ғана қазақтан орыс-</w:t>
        <w:br/>
        <w:t>қа алып беріледі. Қыстауын көшіруіне қазаққа екі жыл</w:t>
        <w:br/>
        <w:t>ғана мұрсат беріледі. 4) Өзіне берілген жеріпе шшыққан</w:t>
        <w:br/>
        <w:t>ағаштап қазақ отын алуға еркі бар. Және бұл отып үшін</w:t>
        <w:br/>
        <w:t>атты казак пайдасына алым төлемейді(8 . Осыныц алдың-</w:t>
        <w:br/>
        <w:t>ғы екеуі атты казак әскерінің бас мекемесінің айтуы, еоң-</w:t>
        <w:br/>
        <w:t>ғы екеуі Орынбор генерал-губернаторының ұсынысы.</w:t>
        <w:br/>
        <w:t>78</w:t>
        <w:br/>
        <w:t>жолын қоссақ, барлығы 290 мың 746 десятина болады. 2)</w:t>
        <w:br/>
        <w:t>Әйет болысына 212 мыц десятина жер. Бұған да жол қо-</w:t>
        <w:br/>
        <w:t>сылады, су қосылады. Ӛ) 200 мың десятина Шұбарға, қал-</w:t>
        <w:br/>
        <w:t>ған жер Желқуар мен Сүйіндік болыстарына. Комиссия</w:t>
        <w:br/>
        <w:t>қолайламаған жерде отырған қазақтар кесілген отводқа</w:t>
        <w:br/>
        <w:t>көшірілді. Болысқа берілген жер елуліктер ұйғаруымен</w:t>
        <w:br/>
        <w:t>ауылнайларға бөлінді. Мұны да сол 1900 жылғы айрық-</w:t>
        <w:br/>
        <w:t>ша комиссия тағайындады. Сонымен миллионный отвод-</w:t>
        <w:br/>
        <w:t>тағы қазақтар жерге орналасқан болды.</w:t>
        <w:br/>
        <w:t>Дегенмен бұлардың жері атты қазактардікіндей жақсы</w:t>
        <w:br/>
        <w:t>емес. Қыста жылқы жаюға бұлар осы күнге дейін атты</w:t>
        <w:br/>
        <w:t>казактар жерін жалға алып келеді. Жаздыгүні шабынды-</w:t>
        <w:br/>
        <w:t>ғынан да бұлардың біраз жері ағаш өсіруге жарарлық деп</w:t>
        <w:br/>
        <w:t>алышды. 1907 жылдан бастап мұнан тағы артық жер та-</w:t>
        <w:br/>
        <w:t>уып, мұжыққа кесіп бермек болын, Внуков және басқалар</w:t>
        <w:br/>
        <w:t>шығып жерін есептеп зерттеді. Бұрынғы комиссия жерді</w:t>
        <w:br/>
        <w:t>артық берінті деп біраз жерді переселенге арнады. Сол</w:t>
        <w:br/>
        <w:t>кезде қазақтар экалдамаға жер алып жүрген еді. Отар-</w:t>
        <w:br/>
        <w:t>шылдардың айтуынша, қазақтың қашаннан кір жуып,</w:t>
        <w:br/>
        <w:t>кіндік кесіп. қүл төгіп келе жатқан жерін атты қазаққа</w:t>
        <w:br/>
        <w:t>тартып алып беру -- қазақтың өзіне зор игілік. Өйткені</w:t>
        <w:br/>
        <w:t>отаршылдардың айтуынша, жер азайған соң қазақтың</w:t>
        <w:br/>
        <w:t>шаруасы күшейе береді-міс9, Миллпонный отводтағы қа-</w:t>
        <w:br/>
        <w:t>зақтың жылқылы болуының бір себебі -- атты казактар</w:t>
        <w:br/>
        <w:t>қазақтан тартып алған жерлерін арзан жалдағандықтан</w:t>
        <w:br/>
        <w:t>деп соғады отаршылдар. Мұның себебі қазақтың бозды</w:t>
        <w:br/>
        <w:t>жерінің әлі көптігі және атты казактарға тиесілі жерді</w:t>
        <w:br/>
        <w:t>“ау тегін жалдайтындығы дейді?!. Сонымен миллионный</w:t>
        <w:br/>
        <w:t>отвод қазағында әлі жер көп, қазан түбіпен отаршылдар</w:t>
        <w:br/>
        <w:t>іздесе әлі шеміршек табуға болады-мыс.</w:t>
        <w:br/>
        <w:t>Бұл бір. Екінші, атты казактарға тиесілі жерді қазақ-</w:t>
        <w:br/>
        <w:t>тар тым арзанға жалдап отырған болды. Сол екі себеп қа-</w:t>
        <w:br/>
        <w:t>зақтың жылқысын көбейтіп отырған болып шықты. Бірақ</w:t>
        <w:br/>
        <w:t>жері өзінеп ауыспаса, жердің зарын тартса, жерді қадір-</w:t>
        <w:br/>
        <w:t>лесе атты казак су тегіп жер жалдар ма еді? Оны отар-</w:t>
        <w:br/>
        <w:t>шылдардың айтқысы келмейді. Жері өзіне жеткілікті бол-</w:t>
        <w:br/>
        <w:t>са, қазақ жер жалдап күн көрер ме еді?-- деғен сұраудың</w:t>
        <w:br/>
        <w:t>отаршылдар маңынан жүргісі келмейді,</w:t>
      </w:r>
    </w:p>
    <w:p>
      <w:r>
        <w:t>Миллионный отводта отырған қазақтың атты казактан</w:t>
        <w:br/>
        <w:t>қалған жерінің тәуірін мұжық отарына алғысы келіп,</w:t>
        <w:br/>
        <w:t>отаршыл Цабель, Хворостанскийлер Сарой болысына жер</w:t>
        <w:br/>
        <w:t>енші мөлшерін жобалады. Олардың ұйғаруынша, қазақ</w:t>
        <w:br/>
        <w:t>жерінің шаруасы Воронеж губерниясының оңтүстік уез-</w:t>
        <w:br/>
        <w:t>дерінің шаруасына сәйкес келеді-міс. Воронежда жұмыс-</w:t>
        <w:br/>
        <w:t>82</w:t>
        <w:br/>
        <w:t>жайынның жерінен екінші қожайынға өз еркімен ауыс-</w:t>
        <w:br/>
        <w:t>пайды, қашса жазықты, табылса бұрынғы қожайынына</w:t>
        <w:br/>
        <w:t>қайтарылады деген ХҮІ ғасырда заң шығарады. Сөйтіп,</w:t>
        <w:br/>
        <w:t>үкімет тұрмыстың әлдеқашан жарыққа шығарған жұмы-</w:t>
        <w:br/>
        <w:t>сын, соңын ала тек қағаз бетінде бекітеді. Бұған мұжық</w:t>
        <w:br/>
        <w:t>та көнеді, неге десеңіз, шаруадан бұрын күдер үзген қара</w:t>
        <w:br/>
        <w:t>шекпенге өз бетінше бұрынғыдай пт күнін көріп тұру мен</w:t>
        <w:br/>
        <w:t>қожайынға құл болудың айырмасы жоқ болады. Со-</w:t>
        <w:br/>
        <w:t>нымен, орыстың қалың еңбекшілерінің қолынан жер,</w:t>
        <w:br/>
        <w:t>қара басынан ерік кетіп, мұжықтың жері, малы, жаны</w:t>
        <w:br/>
        <w:t>еңбегінің қожасы алпауыттар болады. Мұжық құлдыққа әб-</w:t>
        <w:br/>
        <w:t>ден айналған кезде, баяғы дворяндар қазынадан қызметі</w:t>
        <w:br/>
        <w:t>үшін уақытша пайдаланып тұратын «пПоместье» деген</w:t>
        <w:br/>
        <w:t>жерлер де алпауыттардың ата-мұра, мәңгілік мүлкіне ай-</w:t>
        <w:br/>
        <w:t>налды. «Поместье» иелері «помешик» болып шықты. Ең-</w:t>
        <w:br/>
        <w:t>бекшіл мұжықты тек алпауыттар жүндемеген, мұжықты</w:t>
        <w:br/>
        <w:t>басқа сойлар да май кемік қылып құныққан. Алпауыттар-</w:t>
        <w:br/>
        <w:t>ға құдай жолын ғана бағып отырған поптар мен шіркеу-</w:t>
        <w:br/>
        <w:t>дер де табақтас болған. Неше миллион мұжықтарға және</w:t>
        <w:br/>
        <w:t>ен жерге қожалық қылган, Дін жолып қуған поптармен,</w:t>
        <w:br/>
        <w:t>ішіне өртелі-кеш азан күңірентіп «дүниеге талақ салған»</w:t>
        <w:br/>
        <w:t>сопылар топ-топ болып, сәждеге басын ұрып, құдайға гі-</w:t>
        <w:br/>
        <w:t>кір салып монастырьлар меш шіркеулердің құл жұмсап,</w:t>
        <w:br/>
        <w:t>жер жинаған әдістері тіпті тамаша. Поптардың «бергенге</w:t>
        <w:br/>
        <w:t>ұжмақ, бермесе дозақ» деген монтаны үгіт миына енген</w:t>
        <w:br/>
        <w:t>орыстың надан князьдары, «олжа малы -- қар суымен»</w:t>
        <w:br/>
        <w:t>пайдаланып үйренген дворяндары малмен ұшпақ (жұ-</w:t>
        <w:br/>
        <w:t>мақ.-- Ред8.); сатып ала қою үшін, өлген соң арттарынан</w:t>
        <w:br/>
        <w:t>поптар жыл сайын дұға оқып тұрсын деп, мұжығымен</w:t>
        <w:br/>
        <w:t>қоса коп жерлерін монастырьға қалдырған. Дүниеден қа-</w:t>
        <w:br/>
        <w:t>шып, шіркеулерге тығылып, құдайға құлдық ұрып жат-</w:t>
        <w:br/>
        <w:t>қан сопылар князьдардан көп жер, көп ағашты шаруашы-</w:t>
        <w:br/>
        <w:t>лық қыламын деп сұрап та ала берген. Біреулер підиесіне</w:t>
        <w:br/>
        <w:t>жерінің жартысын байласа, ақшалы шіркеулер қалғанын</w:t>
        <w:br/>
        <w:t>жатып алуды да ескере жүрген. Бос жатқан жерге монас-</w:t>
        <w:br/>
        <w:t>тырь салып, иемдене қоюға да сопылар епті болған. Өсім-</w:t>
        <w:br/>
        <w:t>те берген ақшасын мерзімді уақытында төлемегендердің</w:t>
        <w:br/>
        <w:t>жерін мұжығымен қоса жылатып, тартып ала салудың</w:t>
        <w:br/>
        <w:t>Да пайдалы екендігін шіркеулер жақсы түсінген. Ақшаға</w:t>
        <w:br/>
        <w:t>торығын тұрғандардың жерін су тегін сатып ала қоюға да</w:t>
        <w:br/>
        <w:t>сопылар ыңғайлы келген. Сонымен, ХУІ ғасырда Ресей-</w:t>
        <w:br/>
        <w:t>Дің бүкіл жерінің үштен бірі «дүние жинауға қарсы»</w:t>
        <w:br/>
        <w:t>монастырь мен шіркеулер қолына жиылған. Мұжықтың</w:t>
        <w:br/>
        <w:t>Да көбі сол монастырьларда құлдықта болған. Халық ең-</w:t>
        <w:br/>
        <w:t>85</w:t>
        <w:br/>
        <w:t>Фестке кіргізді. Мәселен, жан басына 2 десятина келетін</w:t>
        <w:br/>
        <w:t>жерлерде бұл есеппен мұжық ырза болып, тек жарты де-</w:t>
      </w:r>
    </w:p>
    <w:p>
      <w:r>
        <w:t>сятина алғысы келсе, оны тегін алмақ. Мұны «сыйлық</w:t>
        <w:br/>
        <w:t>енші» деді. Халық бұған «қайыршының», «жетімнің» өн-</w:t>
        <w:br/>
        <w:t>шісі деп ат қойды. Үштік енші мен сыйлық еншінің айыр-</w:t>
        <w:br/>
        <w:t>машылығы аз болған соң және байдан біржолата жіп кесіп</w:t>
        <w:br/>
        <w:t>құтылғысы келген соң, 640 мыц жан, яғни барлық мұжық-</w:t>
        <w:br/>
        <w:t>тың 6% жетім сыбағасын алып шықты,</w:t>
        <w:br/>
        <w:t>Азаттық алдында ақсүйектер қолында 105 маиллшон</w:t>
        <w:br/>
        <w:t>десятина жер, ішкі Ресейде қазынада мұнап екі есе артық</w:t>
        <w:br/>
        <w:t>жер бар еді. Мың еркек ақсүйек құлдығында 11 миллпон</w:t>
        <w:br/>
        <w:t>807 мың мұжық бар еді. Мұның 47% 500 одап да көп мұ-</w:t>
        <w:br/>
        <w:t>жығы бар байлар қолында еді. Мұжық «азаттық» алғанда</w:t>
        <w:br/>
        <w:t>да жердің көбі осы ірі байлар қолында қалды. Ішкі Ресей-</w:t>
        <w:br/>
        <w:t>дің 45 губерииясында 105 млн десятипадап мұжыққа 35</w:t>
        <w:br/>
        <w:t>млн жарым десятипа ғапа жер тиді. Барлық жердің үш-</w:t>
        <w:br/>
        <w:t>тен бірі мұжыққа беріліп, үштен екісі ақсүйекке қалды-</w:t>
        <w:br/>
        <w:t>рылды. Мұны аудапға бөлсек, былай келеді (десятипа-</w:t>
        <w:br/>
        <w:t>мен):</w:t>
        <w:br/>
        <w:t>«Азаттық» алған соң</w:t>
        <w:br/>
        <w:t>Губерния саны А</w:t>
        <w:br/>
        <w:t>мүтшық қолында қалғаны</w:t>
        <w:br/>
        <w:t>Жері қолайсыз аудан 15 ! 13390000</w:t>
        <w:br/>
        <w:t>Қара топырақты аудан 21 10709000</w:t>
        <w:br/>
        <w:t>Батыс аудан 9 10901000</w:t>
        <w:br/>
        <w:t>Барлығы: | 45 | 35000000</w:t>
        <w:br/>
        <w:t>Орташа есептегенде, құлдықтағы мұжықтар жап басы-</w:t>
        <w:br/>
        <w:t>на, біз кіл жап деп отырғанда, бұрыпғы ресми сапақтағы</w:t>
        <w:br/>
        <w:t>жан санып алып отырмыз, азаттық артынап 3,2 десятина</w:t>
        <w:br/>
        <w:t>алды. Бұрын құлдықта жүргенде жалпы салғанда жан</w:t>
        <w:br/>
        <w:t>басына 9,7 десятина келетін еді. Еншінің молшері әр жер-</w:t>
        <w:br/>
        <w:t>де Әр түрлі болды. Жалпы алганда 45 губершияда, про-</w:t>
        <w:br/>
        <w:t>фессор Архангельскийдіц айтуынша, мұжықтың 0% бір</w:t>
        <w:br/>
        <w:t>десятипадап кем, 41% 1--Ә десятина, 429, 2--5 десяти-</w:t>
        <w:br/>
        <w:t>па, тек 11% жап басына мұнан көп жер енші алып шық-</w:t>
        <w:br/>
        <w:t>ты деуге таяу. Бұлардың 70% гана 4--8 десятинадан, 8%</w:t>
        <w:br/>
        <w:t>мұнан да аз болды. Байларға жер міне осы қара топырақ-</w:t>
        <w:br/>
        <w:t>ты аудандарда көп қалды. Бәле -- мұжық жерді аз алға-</w:t>
        <w:br/>
        <w:t>нында бір болса, ол жерді қалай беру ретінде екі болды.</w:t>
        <w:br/>
        <w:t>Жер азды. Бұл бір. Қала берді, ақсүйектер жақсы жерді</w:t>
        <w:br/>
        <w:t>оз бауырыша басын, ойдан шығарған жерін мұжыққа бер-</w:t>
        <w:br/>
        <w:t>95</w:t>
        <w:br/>
        <w:t>Бұл да кәсіптің ілгерілемеуіне үлкен кедергі болды, Айыр-</w:t>
        <w:br/>
        <w:t>баспен қатар тұрмысы ауырлаған мұжықтың ауалапуы</w:t>
        <w:br/>
        <w:t>жылма-жыл артты. Бұл мемлекетке қауіпті болды. Ескі</w:t>
        <w:br/>
        <w:t>тұрмысты жаңғыртпасқа енді болмады. Қырым соғысы</w:t>
        <w:br/>
        <w:t>басталды. Құлдыққа сүйенген Ресей техникасы жоғары,</w:t>
        <w:br/>
        <w:t>елі азаттықтағы мемлекеттермен қарама-қарсы теке ті-</w:t>
        <w:br/>
        <w:t>ресті. Құлшыл Ресейді Еуропа шіріген ағаштай қопарып.</w:t>
        <w:br/>
        <w:t>құлатып тастап жөніне кетті.</w:t>
        <w:br/>
        <w:t>Сыртқы жауға қарсы тұра алмайтыпына құлшыл Ре-</w:t>
        <w:br/>
        <w:t>сейдің енді поөзі жетті, Жылма-жыл ауаланып жатқан іш-</w:t>
        <w:br/>
        <w:t>кі дұшпаныпа да әлі келмейтінін байқады. Құлшыл Ресей</w:t>
      </w:r>
    </w:p>
    <w:p>
      <w:r>
        <w:t>мемлекеті шіріп, бір жел үрсе құлауға тұрған ағаштай,</w:t>
        <w:br/>
        <w:t>қалтырады. Мемлекеттің бұл күйде ілгері омір сүруінің</w:t>
        <w:br/>
        <w:t>өзі күмән болды. Жан сауғалайтын уақыт жетті.</w:t>
        <w:br/>
        <w:t>Қырым соғысында тыраң етіп құлап қалғаһ Николай</w:t>
        <w:br/>
        <w:t>өзін еді өлтірді. Ертеңіне баласы Александр І патша бол-</w:t>
        <w:br/>
        <w:t>1. Әкесінің тәжірибесінен қорқып, амалсыз дереу мұ-</w:t>
        <w:br/>
        <w:t>ЕСІ азаттық беру қамына кірісті. Омір жолы деген,</w:t>
        <w:br/>
        <w:t>міне, осы.</w:t>
        <w:br/>
        <w:t>Ал енді мұжықты қалай босатты? Ілгеріде соны көре-</w:t>
        <w:br/>
        <w:t>міз. Басыбайлы мұжыққа еркіндік беру әңгімесі 1861</w:t>
        <w:br/>
        <w:t>жылдан коп ілгері шешілді. Тіпті Николай І де мұжықты</w:t>
        <w:br/>
        <w:t>босату керек дегеп сөзді өз аузынан жұртқа естіртті. Бі-</w:t>
        <w:br/>
        <w:t>рақ істің созылып келгені «азаттық» беру-бермес жайын-</w:t>
        <w:br/>
        <w:t>да емес, мұжықтып көзін еппен қалай уқалап, жерді ақ-</w:t>
        <w:br/>
        <w:t>сүйен сойына қалдырып, мұжықтың сүтті емшегінен қа-</w:t>
        <w:br/>
        <w:t>дай дворяндардың аузын айырмау, шөлдетішп ернін кезерт-</w:t>
        <w:br/>
        <w:t>пеу деген сөзге гана талас болды. Ақырында, бұл әңгіме</w:t>
        <w:br/>
        <w:t>де бір жерге құйылыш, 10 ақпанда Мапичфест болып шық-</w:t>
        <w:br/>
        <w:t>ты. Мұжық былайша босанды: Барлық Ресей үш ауданға</w:t>
        <w:br/>
        <w:t>бөлінді: 1) Қолайсыз жерлі губерпиялар бір аудан. Бұлар</w:t>
        <w:br/>
        <w:t>Мәскеудің темірқазық жағы, шығыс және батыс жағы.</w:t>
        <w:br/>
        <w:t>2) Қара топырақты диқаншы аудан. Мұнымыз Мәскеудің</w:t>
        <w:br/>
        <w:t>оңтүстігіндегі Украина жағы және Украина. 8) Далалық</w:t>
        <w:br/>
        <w:t>аудан. Бұл Ресейдің етегіндегі далалық жерлер.</w:t>
        <w:br/>
        <w:t>Мұжыққа берілетін жерге мөлшер кесті. ең көп, ең аз</w:t>
        <w:br/>
        <w:t>деп бұларына ат қойды. Екі түрлі молшер 3 ауданда да</w:t>
        <w:br/>
        <w:t>болды. Бұл берідген енші жеріңе мұжық және ақша ала-</w:t>
        <w:br/>
        <w:t>тын болды. Жері қолайсыз ауданда егін кәсібін істеуге</w:t>
        <w:br/>
        <w:t>келмейді. Басқа кәсіп, мәселен, фабрика, зауыттар пай-</w:t>
        <w:br/>
        <w:t>далы болды. Бұлардың жер пелері егіс болмайтын жерді</w:t>
        <w:br/>
        <w:t>көбірек мұжсық мойнына артып, есесіне ақшаны көп ал-</w:t>
        <w:br/>
        <w:t>ғысы келді. Мұжыққа жерді беру керек деп дауласты.</w:t>
        <w:br/>
        <w:t>Қара топырақты және далалық аудандардағы эжерлілер</w:t>
        <w:br/>
        <w:t>91</w:t>
        <w:br/>
        <w:t>жер алатын болды. «Өгіз су ішсе, бұзау мұз жаламасын</w:t>
        <w:br/>
        <w:t>ба!»</w:t>
        <w:br/>
        <w:t>Осындай сыйлыққа өте-мөте мырза болған қатын пат»</w:t>
        <w:br/>
        <w:t>ша. Екатерина ІІ мен Павел. Екатерина ІІ-нің барлың</w:t>
        <w:br/>
        <w:t>сыйлыққа бергені 800 мың жан қара шекпен. Мұны сый-</w:t>
        <w:br/>
        <w:t>лыққа алғандарға тегіс бөлсе, әр дворянға 1000 жан ер-</w:t>
        <w:br/>
        <w:t>кектен келеді»!”!, «Павелдің де сыйлығы көп болды. Бірақ</w:t>
        <w:br/>
        <w:t>сыйлығы Бкатеринадан екі есе уақ» 8. Петр І мен Алек-</w:t>
        <w:br/>
        <w:t>сандр І арасындағы патшалар дворянға 2 миллионнан ар-</w:t>
        <w:br/>
        <w:t>тық жан мұжық пен 42--20 миллион десятинадан аса жер</w:t>
        <w:br/>
        <w:t>сыйлыққа берген. Шетте ел отырмаған бос жерлер қанша</w:t>
        <w:br/>
        <w:t>кетті. Украинаның мұжықтарып Екатерина П-нің құл-</w:t>
        <w:br/>
        <w:t>дыққа жазтандағы бір себебі сыйлыққа беруге жер керек</w:t>
        <w:br/>
        <w:t>болғандықтан еді.</w:t>
        <w:br/>
        <w:t>Потемкиянің (Екатерина ІІ- -нің көңілдес адамы) Қы-</w:t>
        <w:br/>
        <w:t>рымға ел орналастырамын дегені де бір жағынан осының</w:t>
        <w:br/>
        <w:t>салдары. Бөкейліктегі Ақ теңіз жағасын қазақтан тартып</w:t>
        <w:br/>
        <w:t>алып, князь Юсупов граф Нушеловқа бергені де осы сый-</w:t>
        <w:br/>
        <w:t>лық деп түсіну керек. Кей жерлерді дворяндар қазынадан</w:t>
      </w:r>
    </w:p>
    <w:p>
      <w:r>
        <w:t>су тегін сатып тә алған, Жаалны алғанда, дворяндардың</w:t>
        <w:br/>
        <w:t>«сатып алған жері» десятинасына бір сомнан түскен. Мұ-</w:t>
        <w:br/>
        <w:t>жық десятинасына мұнан әлденеше рет жылына артық</w:t>
        <w:br/>
        <w:t>салық, оброк төлесе де, жер мұжықтікі емес, дворян жер-</w:t>
        <w:br/>
        <w:t>ге қожа болып тұра береді. Башқұрт жері осы әдіспен са-</w:t>
        <w:br/>
        <w:t>тып алынып құртылған. (ХІХ ғасырда бір ғана Тимашов-</w:t>
        <w:br/>
        <w:t>тың қолында башқұрттан сатып алынған 120 мың десяти-</w:t>
        <w:br/>
        <w:t>надай жер болған). «Сорлының асын бісміндә құртады»</w:t>
        <w:br/>
        <w:t>деп, Ресейдегі еңбекшіл қалың мұжық пен бұратаналар</w:t>
        <w:br/>
        <w:t>жері бірте-бірте дворяндар қолына түскен. Осылайша та-</w:t>
        <w:br/>
        <w:t>лап алынған жерлер ХҮПІ ғасыр аяғында, «генеральное</w:t>
        <w:br/>
        <w:t>межевание» болғанда дворян сойына қалдырылды. Сол</w:t>
        <w:br/>
        <w:t>ғасырда неше жүз мың десятинадан жер мен 15--20 мың</w:t>
        <w:br/>
        <w:t>мұжыққа талай дворяндар ие болып тұрды.</w:t>
        <w:br/>
        <w:t>«Бостандық» алдында 4858 жылы Ресейдің «Благо-</w:t>
        <w:br/>
        <w:t>родпое дворянствосының» қолында 105 миллион десятина</w:t>
        <w:br/>
        <w:t>жер бар екен. Басқаша айтсақ, ішкі Ресейдегі жердің үш-</w:t>
        <w:br/>
        <w:t>тен бірі солардың қолында болғаны. Бүтін ішкі Ресейде</w:t>
        <w:br/>
        <w:t>барлық «көпес, мұжық қолында 6 миллион десятинаға же-</w:t>
        <w:br/>
        <w:t>тер-жетпес қана жер болған»19</w:t>
        <w:br/>
        <w:t>Бір жағынан, жерден шығаратын пайдаға қызығып,</w:t>
        <w:br/>
        <w:t>екінші жағынан, манавтырьларға мұжықтар: өздерінің</w:t>
        <w:br/>
        <w:t>тұрмысы ауырлығына шыдай алмай, ауалана берген соң,</w:t>
        <w:br/>
        <w:t>үкімет монастырьлар мен поптар жеріп қазынаға алуға</w:t>
        <w:br/>
        <w:t>ұмтылады. Бұл ой Мәскеу дәуірінде басталса да, ауқат-</w:t>
        <w:br/>
        <w:t>88</w:t>
        <w:br/>
        <w:t>бегінің, өндірген нәрсесінің дені сол «дүнмені талақ қы-</w:t>
        <w:br/>
        <w:t>лып отырған шіркеулерге» түскен.</w:t>
        <w:br/>
        <w:t>Мәселен, әулрелер ең көп шыққан «шарапатты Тропцк</w:t>
        <w:br/>
        <w:t>Лавр» дегев мопастырьдың сол ғасырда профессор Клю-</w:t>
        <w:br/>
        <w:t>чевский айтуыпша, Нпколай заманындағы ақшаға сал-</w:t>
        <w:br/>
        <w:t>ғанда, жылыпа 4 миллион сом түсімі болған”, Еңбексіз</w:t>
        <w:br/>
        <w:t>табылған малдың қадірі болмайды. Белі ауырып таппа-</w:t>
        <w:br/>
        <w:t>ған нәрсені адам баласы ысырап қылып, төгіп-шашын,</w:t>
        <w:br/>
        <w:t>қалай болса солай жұмсайды. Қазақтың терец мақалы</w:t>
        <w:br/>
        <w:t>бар: «Олжа малы-- қар суы» деген. Сол осыған келеді.</w:t>
        <w:br/>
        <w:t>Дворяндар қара шекпеннің еңбегін олжалап, малды қа-”</w:t>
        <w:br/>
        <w:t>дай болса солай ұстап, тұтты, борышқа батты. Ол кезде</w:t>
        <w:br/>
        <w:t>айырбас мардымсыздығынан ақша да әз болды. Ақшалы”</w:t>
        <w:br/>
        <w:t>адам борыштанған дворяндардың жерін аманатқа алып,</w:t>
        <w:br/>
        <w:t>өсімге ақша берді. Мопастырьлар ақшалы болатыны жо-</w:t>
        <w:br/>
        <w:t>ғарыда көрініп отыр. Міне, монастырьлар аманатқа жер</w:t>
        <w:br/>
        <w:t>сандырып, қарызға боярларға ақша берудің тиімді кәсіп</w:t>
        <w:br/>
        <w:t>екенін жақсы ұғынған. Біреуге аманатқа салған жер бір-</w:t>
        <w:br/>
        <w:t>жолата бергоимеп бірдей: артынан ақша тауып төлеу, ол</w:t>
        <w:br/>
        <w:t>күнде мұжық түгіл дворянға да қиын. «Киязьдар мен</w:t>
        <w:br/>
        <w:t>ебоярдың ата-мұра жерлері бірте-бірте борышына өсімқор-</w:t>
        <w:br/>
        <w:t>пардың, яғпи Мәскеудің ұлы князьдары мен монастырь-</w:t>
        <w:br/>
        <w:t>лар қолына ауа бастайды. «Тропце-Сергиева Лавр» сы-</w:t>
        <w:br/>
        <w:t>қылды. )</w:t>
        <w:br/>
        <w:t>Мойнына ілінген тұзақтан құтылам деп бояр мен</w:t>
        <w:br/>
        <w:t>князьдар аманатқа салынбаған жерлерін де сата бас-</w:t>
        <w:br/>
        <w:t>тайды. Бірақ мұнап да жәрдем болмайды. Және «атып</w:t>
      </w:r>
    </w:p>
    <w:p>
      <w:r>
        <w:t>алушы тағы (ол монастырьлар мен Мәскеудің ұлы князь-</w:t>
        <w:br/>
        <w:t>дары болды»?5,</w:t>
        <w:br/>
        <w:t>Есепсіз көп жер ұлы князьдар қолына да түрлі әдіс,</w:t>
        <w:br/>
        <w:t>амалдар арқылы түскен. Ескі үкіметтер кезінде патшаның.</w:t>
        <w:br/>
        <w:t>ұй іші иемденіп, шыққан пайдасы солардың қалтасына</w:t>
        <w:br/>
        <w:t>түсетін енші жерін «удельный» жер дейтін еді. Патшаның.</w:t>
        <w:br/>
        <w:t>қара басының еніпісі саналған жерді «кабинет» жері дей-</w:t>
        <w:br/>
        <w:t>тін еді. Қазақ кабипет жерін білетін болар. Алтайдағы 45</w:t>
        <w:br/>
        <w:t>мың десятинадан аса кабинет жерінде бұрын арендаға</w:t>
        <w:br/>
        <w:t>жер алып отырған қыпшақтар болатын. Бос жатқан жер-</w:t>
        <w:br/>
        <w:t>ге ие болу, борыштанғандардан өсімге ақша беріп сатып</w:t>
        <w:br/>
        <w:t>алу, өзінен әлсіздеу дворяпдар жерлерін тартып алу, бұ-</w:t>
        <w:br/>
        <w:t>ратаналар жеріне зорлықпен йе болумен құныгу -- осы</w:t>
        <w:br/>
        <w:t>жерлердің жиылған әдістері. 18641 жылы мұжық басына.</w:t>
        <w:br/>
        <w:t>«бостандық» бергенде удельный және қазына жері бүтін</w:t>
        <w:br/>
        <w:t>ішкі Ресей жерінің аттай үштен екісі екен, яғпи 200 мил-</w:t>
        <w:br/>
        <w:t>лйон десятинадан артық болған. Қалғаны дворяндікі.</w:t>
        <w:br/>
        <w:t>ғ</w:t>
        <w:br/>
        <w:t>тылар үніметке әл бермей, қарсыласып келді. Ақырында,</w:t>
        <w:br/>
        <w:t>үкімет жеңіп, монастырьлар мен поптар жерінің көбін</w:t>
        <w:br/>
        <w:t>қазынага тартып алды. Бұл ХҮПІ ғасырдың 60-жылда-</w:t>
        <w:br/>
        <w:t>рында болды. Сол кезде «дүнпеге талақ салған» сопылар-</w:t>
        <w:br/>
        <w:t>дың шарапатты орны «Тронце-Сергиева Лавр» қанын со-</w:t>
        <w:br/>
        <w:t>рып отырған 106 мың жан мұжық бар екен. Орташа ал-</w:t>
        <w:br/>
        <w:t>ғанда, монастырь басында 1445 жанпан, әр кедей үйле-</w:t>
        <w:br/>
        <w:t>рінде 7474 жаннан, әр шіркеуде 5 жап мұжықтан құл</w:t>
        <w:br/>
        <w:t>болган. ;</w:t>
        <w:br/>
        <w:t>Сонымен, орыс мұжығында жер жоқ, басында ерік жоқ</w:t>
        <w:br/>
        <w:t>еді. Жан, мал, жер-су қожасы дворяндар. Дворян қазына,</w:t>
        <w:br/>
        <w:t>патша, шіркеулер жерге бір түйір еңбек сіңірмесе де, мұ-</w:t>
        <w:br/>
        <w:t>жықтар жер меп суға, мал мен жанға еріксіз болғанымен</w:t>
        <w:br/>
        <w:t>қоймай, қожайындарына жетісіне бірнеше күн жұмыс</w:t>
        <w:br/>
        <w:t>қылатын болған (3--5 күп). Мұны баршина дейді. Бол-</w:t>
        <w:br/>
        <w:t>маса мұжықтан қожайыны жұмысының орнына кесімді</w:t>
        <w:br/>
        <w:t>ақша сықылды нәрсе алган. Мұны «оброк» дейді. Бұрын</w:t>
        <w:br/>
        <w:t>айырбас мардымсыз кезде қожайындары мұжықты шектен</w:t>
        <w:br/>
        <w:t>шыға сора алмайды. Неге десеңіз, өзінен ауысатып артық</w:t>
        <w:br/>
        <w:t>затты, сәндікке кебек пәрселерді айырбастай алмайды,</w:t>
        <w:br/>
        <w:t>Мәселен, қанша ысырап қылып ұстағанмен бір байдың</w:t>
        <w:br/>
        <w:t>үй-іші жылына 200 мың пүт астық ала алмайды, сақтай</w:t>
        <w:br/>
        <w:t>беруге мағынасы жоқ, шіріп кетеді. Айырбас ұлғайған</w:t>
        <w:br/>
        <w:t>соң, ауысқан затты сәндікке керек нәрселеріне айырбас-</w:t>
        <w:br/>
        <w:t>тайды. Ақша көбейген соң ақшаға сатады: ақшаға не нәр-</w:t>
        <w:br/>
        <w:t>се алсаң да болады, қанша &lt;ақтасаң да ақша көне береді.</w:t>
        <w:br/>
        <w:t>Қанша астық пен зат болса көптік, ауырлық қылмайды.</w:t>
        <w:br/>
        <w:t>Соның үшің айырбас ілгерілеген сайын, қара шекпенді</w:t>
        <w:br/>
        <w:t>қанау ұлғаяды. Шаруаның тынысы тарылады. Бұрын мұ-</w:t>
        <w:br/>
        <w:t>жық әскер қызметін атқармаған, әскер қызметінде ақсү-</w:t>
        <w:br/>
        <w:t>Йектер болады. Қара шекпендер Петр кезінен бері қарай</w:t>
        <w:br/>
        <w:t>ғана солдат бола бастады. Мұжық ауаланса әскер күші-</w:t>
        <w:br/>
        <w:t>мен қанды судай ағызып, аямай басатын еді. Қожайын-</w:t>
        <w:br/>
        <w:t>дарыпың қамытынан құтылу үшін мұжық түрлі әдіс қыл-</w:t>
        <w:br/>
        <w:t>ған, иә қашып кеткен, иә өзід-өзін өлтірген немесе қожа-</w:t>
        <w:br/>
        <w:t>йылын өлтірген. Әйтпесе жаппай қанаушы топқа қарсы</w:t>
        <w:br/>
        <w:t>көтерілген. Көтеріліс әсіресе ХІХ ғасырда көп болған.</w:t>
        <w:br/>
        <w:t>Тек Николай І тақта отырғаң көздің ішінде ғана 556 кө-</w:t>
        <w:br/>
        <w:t>теріліс, яғни жылына 19 көтеріліс болып тұрған%,</w:t>
      </w:r>
    </w:p>
    <w:p>
      <w:r>
        <w:t>Сол неше жүз жылдар құлдық қамытын киіп, мад ор-</w:t>
        <w:br/>
        <w:t>нына жұмсалып келе жатқан мұжықтардың басына 1861</w:t>
        <w:br/>
        <w:t>жылы 19 ақпанда азаттық берілді. Енді біз сол мұжыққа</w:t>
        <w:br/>
        <w:t>азаттық пе себепті және қандай түрде берілгенін оқушы</w:t>
        <w:br/>
        <w:t>зейініне ұсынамыз.</w:t>
        <w:br/>
        <w:t>89</w:t>
        <w:br/>
        <w:t>ты. “Бастықтарын асты, кесті, қырды. Онымен көтеріліс</w:t>
        <w:br/>
        <w:t>тамыры қиылған жоқ. Қайнап, төгіліп басылған қазан</w:t>
        <w:br/>
        <w:t>сияқты ішінен қайнай бастады. Сол көтерілістердің дүм-</w:t>
        <w:br/>
        <w:t>пуі отар мәселесін туғызған. Оны алдымызда көреміз. Ха-</w:t>
        <w:br/>
        <w:t>лық натша мен ақсүйектердің «жарылқасыпын» осылай</w:t>
        <w:br/>
        <w:t>күтіп қарсы алған.</w:t>
        <w:br/>
        <w:t>Сонымен, үкімет біреудің мүлкін ұрлап алса, қуғыншы</w:t>
        <w:br/>
        <w:t>келіп ұстап алар деп қалтыраған ұрыдай-ақ, 19 ақпан</w:t>
        <w:br/>
        <w:t>манифесін естіртуге батылы бармай, зәресі кеткендігі ал-</w:t>
        <w:br/>
        <w:t>дагыға көзі жеткендік болып шықты. Бостандыққа күшін</w:t>
        <w:br/>
        <w:t>сарып қылған, азаттықты төрт көзімен күткен сарбаздар</w:t>
        <w:br/>
        <w:t>опынып бармағын тістеді. Огарбве3 19 ақшан босташдығы-</w:t>
        <w:br/>
        <w:t>на жаңадан құлдық деп ат қойды.</w:t>
        <w:br/>
        <w:t>ХІУ. МҰЖЫҚТЫ ҚАЗАҚ ЖЕРІНЕ КӨШІРУДІҢ</w:t>
        <w:br/>
        <w:t>(ПЕРЕСЕЛЕНИЕ) СЕБЕПТЕРІ</w:t>
        <w:br/>
        <w:t>Қазақ даласына мұжықтарды көшіру саясаты мұжық-</w:t>
        <w:br/>
        <w:t>тың жерге тарығып, қонысынан қысылғандығынан туған.</w:t>
        <w:br/>
        <w:t>Мұжықтың жерге таршылық көруі Ресейде жер иелену</w:t>
        <w:br/>
        <w:t>тәртібілен шыққан. Ресейде жер иеленудің бірқатар жөп-</w:t>
        <w:br/>
        <w:t>жосығын жоғарыда баяндадық. Енді содан туған нәтиже-</w:t>
        <w:br/>
        <w:t>ні қарастырмақпыз. Қазақ даласына мұжық жіберуші</w:t>
        <w:br/>
        <w:t>көбінесе Ресейдің ішкі оцтүстік губерпиялары болған соң,</w:t>
        <w:br/>
        <w:t>біз сөзімізді соларға тіреп айтамыз.</w:t>
        <w:br/>
        <w:t>Ең көн. ең аз деген мөлшермен жерге төлейтін ақша-</w:t>
        <w:br/>
        <w:t>ның отеуіне қара топырақты губернияларда мұжыққа</w:t>
        <w:br/>
        <w:t>жоқтың қасында ғана жер берілу болды. Темірқазық жақ-</w:t>
        <w:br/>
        <w:t>тағы жері қолайсыз губернияларда мұжыққа жерді көбі-</w:t>
        <w:br/>
        <w:t>рек беріп, екеуінде де мұжықтан ақшаны көбірек алу</w:t>
        <w:br/>
        <w:t>әдісі болды. Мұны жоғарыда көрдік. Украйна мен ұлы</w:t>
        <w:br/>
        <w:t>орыстың 86 губерииясында құлдықта тұрган көзінде мұү-</w:t>
        <w:br/>
        <w:t>жық қолында пайдаланып тұргап 28 млн 967 мың десяти-</w:t>
        <w:br/>
        <w:t>на жер бар еді. «Азаттық» тигенде қара шекпен қолыпда</w:t>
        <w:br/>
        <w:t>24 мли 722 мың десятина жер қалды. Басқаша айтқапда,</w:t>
        <w:br/>
        <w:t>Әрбір жүз десятинаның 18,1 десятинасылан мұжық ай-</w:t>
        <w:br/>
        <w:t>рылған. Әсіресе, Дон мен Еділ бойындағы, Днепр шыгы-</w:t>
        <w:br/>
        <w:t>сындағы губерпиялар мұжықтарының жерлері көп кесіл-</w:t>
        <w:br/>
        <w:t>ді. Бұларда жердің 25% байға кесіліп, орталықтағы қара</w:t>
        <w:br/>
        <w:t>топырақты губернияларда да сөйтті. Байларға коп жер</w:t>
        <w:br/>
        <w:t>кесіліп берілдіз5,</w:t>
        <w:br/>
        <w:t>Алпауыттар мұнымен де қанағаттанбай, тиісті жер ен-</w:t>
        <w:br/>
        <w:t>шісінің !/4 алса, мұжыққа оны текке береміз деп мани-</w:t>
        <w:br/>
        <w:t>94</w:t>
      </w:r>
    </w:p>
    <w:p>
      <w:r>
        <w:t>Мұжықтыц құлдық қамытын киюі тұрмыстың қандай</w:t>
        <w:br/>
        <w:t>шабан, қиын жолымен пайда болғаны сияқты, оның азат-</w:t>
        <w:br/>
        <w:t>тық алуы да сондай ұзақ жолмен жүзеге асты. 1815 жылы</w:t>
        <w:br/>
        <w:t>Ресейде 45 мли. халық бар еді, ол 1858 жылы 74 млн, бол-</w:t>
        <w:br/>
        <w:t>ды. Қанша тұрмыс нашарлығынан өсімталдығы мардым-</w:t>
        <w:br/>
        <w:t>сыз болса да, мұжық саны да өсті. Қоныс тарылды. Қо-</w:t>
        <w:br/>
        <w:t>ныс тарылса, шаруа күйзелетінін жоғарыда көрдік. «Азат-</w:t>
        <w:br/>
        <w:t>тық» алдыпда 25 жыл ұдайынан мұжық осуі тіпті тоқ-</w:t>
        <w:br/>
        <w:t>талды. Шаруашылықтың екішпі түрімен айналысу керек</w:t>
        <w:br/>
        <w:t>болды. Қала берді, басында еркі жоқ, құл халық шаруа-</w:t>
        <w:br/>
        <w:t>ны дұрыс істемеді. Құл мұжықтан да жалдама жұмысшы-</w:t>
        <w:br/>
        <w:t>пың жұмысы берекетті болды. Мұны ақсүйектер аңғарды.</w:t>
        <w:br/>
        <w:t>ХІХ ғасырдың 20-жылдары Ресейде фабрлка, зауыттар</w:t>
        <w:br/>
        <w:t>көбейе бастады. Буржуа табы майданға шықты, капита-</w:t>
        <w:br/>
        <w:t>лизм аяқтана бастайды, индустрия ілгерілейді. 4765 жылы</w:t>
        <w:br/>
        <w:t>462 фабрикада 37862 жұмысшы болса, 1812 жылы 5261</w:t>
        <w:br/>
        <w:t>фабракада 202 мыц жұмысшы болады, ал 1854 жылы 9944</w:t>
        <w:br/>
        <w:t>фабрикада 4590 мың 637 жұмысшы болады. 1804 жылы</w:t>
        <w:br/>
        <w:t>95 мың 202 жұмысшының 45 мың 625 жалдамалы. Ба-</w:t>
        <w:br/>
        <w:t>сында еркі бар адамдар болды?!. Мата тоқу күшейеді.</w:t>
        <w:br/>
        <w:t>Алпауыттан басқа буржуазия жүлде ала бастайды. Алпау-</w:t>
        <w:br/>
        <w:t>ыттардың фабрика-зауыттары басында еркі бар жалдама-</w:t>
        <w:br/>
        <w:t>жұмысшылармен жүргізілетін зауыттармен теңесе алмай,</w:t>
        <w:br/>
        <w:t>40-жылдары жаппай жабыла бастайды. Дворяндардың өзі</w:t>
        <w:br/>
        <w:t>де (славянофильдерден бастап) мұжықты құлдықтан бо-</w:t>
        <w:br/>
        <w:t>сатудың керектігін ұсынады. Айырбас ілгерілеп, Ресейдің</w:t>
        <w:br/>
        <w:t>ішкі- сыртқы саудасы да үдей бастайды. Астық шығарып,</w:t>
        <w:br/>
        <w:t>сату күшейеді.</w:t>
        <w:br/>
        <w:t>1800 жылы сыртқа 5 миллион 453 мың нұт астық шы-</w:t>
        <w:br/>
        <w:t>ғарылса, 1851 жылы 84 млн 971 мың пұт шығарылады.</w:t>
        <w:br/>
        <w:t>Сыртқы мемлекеттермен айырбасқа кіріскен соң, бәсеке-</w:t>
        <w:br/>
        <w:t>де жеңілмеске кәсіпті ұлғайту керек, жұмыс әдісін арт-</w:t>
        <w:br/>
        <w:t>тыру тиіс.</w:t>
        <w:br/>
        <w:t>Еңбекшіл қалың мұжық құлдықта, ешкімге жалдану-</w:t>
        <w:br/>
        <w:t>ға еркі жоқ. Буржуазияға басында еркі бар жалдама жұ-</w:t>
        <w:br/>
        <w:t>мысшы керек. Соның үшін буржуазия мұжыққа бостан-</w:t>
        <w:br/>
        <w:t>дық беру керек деп ақсүйектермен айтыса бастады. Ақ-</w:t>
        <w:br/>
        <w:t>сүйектің өз ішінен жарлыланып қалғандары да мұжыққа</w:t>
        <w:br/>
        <w:t>азаттық беру жағына шықты. Құлдық мемлекетке де</w:t>
        <w:br/>
        <w:t>зиянды болды. Мұжықтың бар табысын алпауыттар қақ-</w:t>
        <w:br/>
        <w:t>шып алып кетіп, мемлекет салығы төленбейтін болды,</w:t>
        <w:br/>
        <w:t>мемлекеттің жарлы болуының себебі мұжықтың құлдық-</w:t>
        <w:br/>
        <w:t>та болуынан. Ресейдің ішінде сатылатын нәрселерді алу-</w:t>
        <w:br/>
        <w:t>ға сіңірі шығып жарлыланған мұжықтардың әлі келмеді.</w:t>
        <w:br/>
        <w:t>%</w:t>
        <w:br/>
        <w:t>яғни бір десятинаға жетпейді. Епдеше, бір десятинаға ие</w:t>
        <w:br/>
        <w:t>болып отырған мұжықтар үштіктен артық алып отыр. Оған</w:t>
        <w:br/>
        <w:t>да жаңадан жер тимейді. 2 десятиналары бар мұжықтар-</w:t>
        <w:br/>
        <w:t>ға тіпті жаңадан жер аламын деп. ойлауға да болмайды.</w:t>
        <w:br/>
        <w:t>Сопымен, бәрібір жері қанша аз болса да, «азаттық» ар-</w:t>
        <w:br/>
        <w:t>тыпан мұжыққа жаңадан жер тимейді. Бірақ байға мұ-</w:t>
        <w:br/>
        <w:t>жықтан көп жер ауысады. Жерді неғұрлым аз алса, об-</w:t>
        <w:br/>
        <w:t>рокты мұжық «оғұлым көп төлейтінін көрдік. Айнала</w:t>
        <w:br/>
        <w:t>келгенде, ақсүйектің ұпайы түгел. Сорлы мұжық сынған</w:t>
        <w:br/>
        <w:t>астауының қасында қалып отыр.</w:t>
      </w:r>
    </w:p>
    <w:p>
      <w:r>
        <w:t>Тіпті жерсіз шығаруға мұжықты бола ма? Ол ауалан-</w:t>
        <w:br/>
        <w:t>бай ма? Кесір шығармай ма? Өзі Қырым соғысынан әкесін</w:t>
        <w:br/>
        <w:t>танып, құдайы есіне түсіп шаққа алдырып, жұлдырып</w:t>
        <w:br/>
        <w:t>құтылған құлшыл ақсүйек үкіметі, ел ауаланса, әскерді</w:t>
        <w:br/>
        <w:t>қайдан тауып-алып ауалануды басады! Қала берді, жерсіз</w:t>
        <w:br/>
        <w:t>мұжықты қанауға бола ма? Ол салық төлей ала ма? Ақ-</w:t>
        <w:br/>
        <w:t>сүйек үкіметін асырай ала ма? Бұл берілетін жерді мұжық</w:t>
        <w:br/>
        <w:t>қазынадан ақша қарызға алып, байлардан сатып алуы ке-</w:t>
        <w:br/>
        <w:t>рек. Сатып ала алмаса, жер байдікі болып қала береді.</w:t>
        <w:br/>
        <w:t>«Азаттық» алдында байлар мұжық жерін тартын алуға</w:t>
        <w:br/>
        <w:t>кіріседі. 1861 жылдары мұжық қолында тіпті аз жер қал-</w:t>
        <w:br/>
        <w:t>ды. Қолындағы жердей кем тимесе, мұжыққа онан ар-</w:t>
        <w:br/>
        <w:t>тық жер тимейтініп жоғарыда көрдік. Жер мұжыққа өте</w:t>
        <w:br/>
        <w:t>аз тигені байларға тиімді. Неге десеңіз, мұжық жарлыла-</w:t>
        <w:br/>
        <w:t>нып, сіңірі шығуға айналса, «пауперизадия» болса, бур-</w:t>
        <w:br/>
        <w:t>жуазияға арзан малай табылады. Қала берді, аз да болса</w:t>
        <w:br/>
        <w:t>жерін тастап кете алмай, ол жері тамағын тойдыра ал-</w:t>
        <w:br/>
        <w:t>май, соған қосымша &lt;еп қыламын деп, мұжық алпауыт-</w:t>
        <w:br/>
        <w:t>тардың жерін жалдап алады. Баяғы құл есебінде оларға</w:t>
        <w:br/>
        <w:t>жұмыс қылады. Олай етпесе жердеп қол үзіп кету керек,</w:t>
        <w:br/>
        <w:t>оны аз да болса жері бар мұжық істей алмайды. Сонда 19</w:t>
        <w:br/>
        <w:t>ақпан «азаттығынан» мұжықтың тапқаны мынау болды:</w:t>
        <w:br/>
        <w:t>мұжыққа бостандық берілген жоқ. Мұжықты жерден</w:t>
        <w:br/>
        <w:t>айырды. Мұжық баяғы алпауытқа баяғыша май кемік бо-</w:t>
        <w:br/>
        <w:t>лып қала берді. Мұжық оброк төлеп жер сатып алатып</w:t>
        <w:br/>
        <w:t>болған жоқ, қара басына ақша беріп сатып алатынға ай-</w:t>
        <w:br/>
        <w:t>налды. Желбуаз бостандық деген осы болады. Осы ретпен</w:t>
        <w:br/>
        <w:t>бостандықты естіртуге қорқып, жүрегі дауаламай, үкімет</w:t>
        <w:br/>
        <w:t>Әр жерге генералдар, әскерлер жіберіп, күзетшіні көбей-</w:t>
        <w:br/>
        <w:t>тіп барып, шаққа жариялады. «Азаттық» алып, мәз болып</w:t>
        <w:br/>
        <w:t>қуанар деген мұжық, сол бостандық шығарылған жылы,</w:t>
        <w:br/>
        <w:t>1100 жерде үкімет, ақсүйектерге қарсы көтеріліс ашты”,</w:t>
        <w:br/>
        <w:t>Бұларға әскер жіберіп, найзаның ұшы, білектің күшімен</w:t>
        <w:br/>
        <w:t>қанды жосадай ағызып, ақсүйек үкіметі көтерілісті бас-</w:t>
        <w:br/>
        <w:t>Ед</w:t>
        <w:br/>
        <w:t>ді. Кейбіреулері мұжыққа тілдей жіңішке жерді ұзыннан-</w:t>
        <w:br/>
        <w:t>ұзақ созып, әр жерден аттамал қылып кесіп берді. Бай</w:t>
        <w:br/>
        <w:t>жерінің арасында қалдырып, суат екі арасына бай жері</w:t>
        <w:br/>
        <w:t>қыстырылып, жүріп тұрғанда бай жерін басатын қылып,</w:t>
        <w:br/>
        <w:t>жол салу үшін, байға жалынышты қылып кесіп берді. Аз</w:t>
        <w:br/>
        <w:t>жерінен әрі күн көре алмай, әрі тастап кете алмай, аяғы-</w:t>
        <w:br/>
        <w:t>на тұсау түсіп, байдан жалдамаға, жұмыс қылып беретін</w:t>
        <w:br/>
        <w:t>болып, пә ақша төлейтін болып өз жеріне сеп қылып, мұ-</w:t>
        <w:br/>
        <w:t>жық байдан жер жалдап алатынға айналды. Сонымен,</w:t>
        <w:br/>
        <w:t>тұрмыс жүзінде байлар мұжыққа тағы қожа, мұжықтар</w:t>
        <w:br/>
        <w:t>тағы малай, жұмыс қылатын өгіз болды. Бұлар бұрыннан</w:t>
        <w:br/>
        <w:t>егінші мұжықтар. Жер жыртпай алпауыттың отымен кі-</w:t>
        <w:br/>
        <w:t>ріп, күлімен шығып, үй жұмысын қылып жүретін «дворо-</w:t>
        <w:br/>
        <w:t>вой» дейтін құлдары болатын. «Азаттық» алдында бұлар</w:t>
        <w:br/>
        <w:t>саны 720 мыңға толды. Бұлар түгелімен жерсіз шығарыл-</w:t>
        <w:br/>
        <w:t>ды. «Азаттық» алдында жер бергісі келмей, көп мұжықты</w:t>
        <w:br/>
        <w:t>ақсүйектер «дворовойлыққа» жазған. Бұлар да жерсіз</w:t>
        <w:br/>
        <w:t>босанды. Бұлардан бірқатар мұжықтарға жер бермей,</w:t>
        <w:br/>
        <w:t>айына тамақ беріп, ақсүйектер өзіпе қысы-жазы үзбей жұ-</w:t>
        <w:br/>
        <w:t>мыс қылдыратып. Бұларды «айлама» дейтін. Азаттық ал-</w:t>
        <w:br/>
        <w:t>дында «айламалар» саны 187 мың болды. Бұлар да жер-</w:t>
        <w:br/>
        <w:t>сіз еркіндік алды. Сонымен, жерді аз алған мұжықтан бас-</w:t>
        <w:br/>
        <w:t>қа ғана бір миллиондай жерсіз мұжық нағыз «пролетариат»</w:t>
        <w:br/>
        <w:t>«азаттық» алды.</w:t>
      </w:r>
    </w:p>
    <w:p>
      <w:r>
        <w:t>Жерді көбірек алған қазына мен удельдік мұжықта-</w:t>
        <w:br/>
        <w:t>ры. 10847000 қазына мұжығына 66 миллион 290 мың де-</w:t>
        <w:br/>
        <w:t>сятина. 850 мың удель мұжығына 4 жарым миллион де-</w:t>
        <w:br/>
        <w:t>сятина жер тиді. Қазына мұжығы жан басына 6,4, удель</w:t>
        <w:br/>
        <w:t>мұжығы жан басына 4,9 десятина алып шыққан болады,</w:t>
        <w:br/>
        <w:t>Удель мұжығы да қазынадан қарыз алып, жерін сатып</w:t>
        <w:br/>
        <w:t>алуы керек.</w:t>
        <w:br/>
        <w:t>Оқымыстылар есебіне қарағанда, қай мұжықтың алған</w:t>
        <w:br/>
        <w:t>жері болса да ол кезде мүлде аздық еткен, сондықтан</w:t>
        <w:br/>
        <w:t>қара шекпен онымен күн коре алмаған. Бұлардың алған</w:t>
        <w:br/>
        <w:t>жеріне қосымша жер іздемеске амалы жоң. Болмаса бас-</w:t>
        <w:br/>
        <w:t>қа шетке көшшпеске еркі жоқ. «Азаттық» алған мұжық өз</w:t>
        <w:br/>
        <w:t>Отаны Ресейден қашып, Сібір, қазақ даласына қарай ауа</w:t>
        <w:br/>
        <w:t>бастайды. Бірақ Ресейдің «Благородиое дворянствосы»</w:t>
        <w:br/>
        <w:t>мен фабрика-зауыт иелері жұмыскерсіз қалып, масқара</w:t>
        <w:br/>
        <w:t>болмасын деп көнке дейіп үкімет мұжықтың шетке ко-</w:t>
        <w:br/>
        <w:t>шуіне рұқсат қылмайды. Мұжық жарлыланып, сирағы</w:t>
        <w:br/>
        <w:t>шықса, «пауперизация» болса, буржуазия мен ақсүйек-</w:t>
        <w:br/>
        <w:t>терге арзан малай көбейеді. Оған үкімет, ақсүйектер сойы,</w:t>
        <w:br/>
        <w:t>96</w:t>
        <w:br/>
        <w:t>Америка, Канада, Аргентина (бұлар да Америкадағы жер-</w:t>
        <w:br/>
        <w:t>лер), Ұлы мұхит аралдарына, қала берді, Сібір, Қиыр</w:t>
        <w:br/>
        <w:t>Шығыс және Орта Азияға да (Түркістан мен Қазақстан)</w:t>
        <w:br/>
        <w:t>көшумен болды%, Сонымен, Ресейде қоныс шын тарылған</w:t>
        <w:br/>
        <w:t>жоқ. Қалытқылы тарылды,</w:t>
        <w:br/>
        <w:t>80-90 жылдары Ресейге «промышленный капитализм»</w:t>
        <w:br/>
        <w:t>орнап, жетісіп, гүл шашыш келе жатқан кезі. Өндірісшіл</w:t>
        <w:br/>
        <w:t>капитализм өршіп, ұлғайыш, дұрысталып кетуіне екі шарт</w:t>
        <w:br/>
        <w:t>керек. Бірі - жипалған байлық. Екіншісі -- жұмыс қы-</w:t>
        <w:br/>
        <w:t>латып жалдама малай. Бұл екеуін алгашқы қор дейді.</w:t>
        <w:br/>
        <w:t>Орыс пашаталы қара шекпен мен қазақ тәрізді бұратана-</w:t>
        <w:br/>
        <w:t>ларды қанап -дәулет. жиғанмен, дұрыс жалдама малай</w:t>
        <w:br/>
        <w:t>пролетариат жинай алған жоқ. Мұжыққа «азаттық» бе-</w:t>
        <w:br/>
        <w:t>рілген соң, пролетариат, жалдама малай жинала бастай-</w:t>
        <w:br/>
        <w:t>ды. Малай жерге егіліп, өндірілмейді, жерінен айрылған</w:t>
        <w:br/>
        <w:t>елден өндіріледі. Жерден айрылған мұжық осы күнгі Еу-</w:t>
        <w:br/>
        <w:t>ропада да, Ресейде де пролетариаттың шыққан бұлағы,</w:t>
        <w:br/>
        <w:t>көзі. қоры.</w:t>
        <w:br/>
        <w:t>Қазақ жерін мұжыққа тартып алып берсе, қазақ жер-</w:t>
        <w:br/>
        <w:t>ден айрылмақшы. Жерден айрылса, сіңірі шыққан қу ке-</w:t>
        <w:br/>
        <w:t>дей болмақшы. Осындай қу кедей болуды ғылым тілінде</w:t>
        <w:br/>
        <w:t>«пауперизация» дейді. Қазақ арасына пауперизация жа-</w:t>
        <w:br/>
        <w:t>саса, орыстың өндірісшіл капиталына арзан малай көбей-</w:t>
        <w:br/>
        <w:t>мекші. Питен көпікен мұжық жұмысын орыс капиталына</w:t>
        <w:br/>
        <w:t>қазақ істей алмайтын іш ауруы бар ма? Төңкерісшіл мұ-</w:t>
        <w:br/>
        <w:t>жықты көшіріп, қазақты кедейлендіріп, малайлыққа сал-</w:t>
        <w:br/>
        <w:t>са, өрыс капиталы ойнаған асығынан ұтылмаған болады.</w:t>
        <w:br/>
        <w:t>Бұрын атты қазаққа жер талағанда қазақты үкімет орыс-</w:t>
        <w:br/>
        <w:t>тың сауда капиталына жем қылса, енді өндіріс капита-</w:t>
        <w:br/>
        <w:t>лына жем қылуға айналды. «Тіпті жаңада ғана Ресейде</w:t>
        <w:br/>
        <w:t>башқұрт жерін талаулар, тап біздің көз алдымызда, бурят</w:t>
        <w:br/>
        <w:t>пен қазақ халықтарына ашықтан-аттық қолданған шара-</w:t>
        <w:br/>
        <w:t>лар, еңбекшілдерді өндіріс құралдарынан жұрдай қылып,</w:t>
        <w:br/>
        <w:t>айыруға істелген, оңай әдістің айғағы». Жұрдай қылып</w:t>
        <w:br/>
        <w:t>айырамын деген өндіріс құралы -- жер. Мұны қазақ құ-</w:t>
      </w:r>
    </w:p>
    <w:p>
      <w:r>
        <w:t>лағына тақсын!</w:t>
        <w:br/>
        <w:t>Қазақ жеріне мұжықтарды көшірудің шаруашылық</w:t>
        <w:br/>
        <w:t>жағынан түш себептері, міне, осы! Бұл негізгі себепке</w:t>
        <w:br/>
        <w:t>саяси мақсаттар қосылады. Енді сол саяси мақсаттарды</w:t>
        <w:br/>
        <w:t>қысқаша баяндаймыз. Ескі үкіметтің көптен көкейін ке-</w:t>
        <w:br/>
        <w:t>сіп келе жатқан ескі мүддесінің бірі -- қазақ сияқты</w:t>
        <w:br/>
        <w:t>«шала мәжуси» бұратаналарды «православие» дініне</w:t>
        <w:br/>
        <w:t>(Ғайса діңінің орыс ұстанған бағытын, православие» дей-</w:t>
        <w:br/>
        <w:t>ді) кіргізіп, ол дүнпеде ұжмақ төрінен сыйлы орын алып</w:t>
        <w:br/>
        <w:t>104</w:t>
        <w:br/>
        <w:t>да» («смутнов эремя» - бұрыпғы Рюрик тұқымы құрып,</w:t>
        <w:br/>
        <w:t>Романов тұқымы таққа мінетін замандағы қозғалыстарды</w:t>
        <w:br/>
        <w:t>«лайсаң заман» деп кеткен) езуші топқа қарсы көтеріліп,</w:t>
        <w:br/>
        <w:t>жеңілген еді. Онан соң Разин (ХҮШП ғасырдағы көтеріліс</w:t>
        <w:br/>
        <w:t>бастығы) мен Пугачев (ХУІН ғасыр) бунттарын көрдік.</w:t>
        <w:br/>
        <w:t>«Азаттық» алдындағы көтерілістерді баяндадық. Мани-</w:t>
        <w:br/>
        <w:t>фестке қарсы көтеріліспен тапыстық. Оның артынан да</w:t>
        <w:br/>
        <w:t>жерсіз қалған, түрлі салық, оброк, құн төлейтін мұжық-</w:t>
        <w:br/>
        <w:t>тар мойнындағы қамытын жұлып тастаймыз деп талай</w:t>
        <w:br/>
        <w:t>көтерілді. Бұл көтеріліс ақсүйектер мен үкіметке зор қор-</w:t>
        <w:br/>
        <w:t>қыныш туғызады. 188! жылы төңкерісшілер Александр-</w:t>
        <w:br/>
        <w:t>ды өлтіреді. Мұжықтар түрлі жерде алпауыттарды өлті-</w:t>
        <w:br/>
        <w:t>реді, үй-іштерін қырады. Тап тартысы қайнай бастайды.</w:t>
        <w:br/>
        <w:t>Ресей іші қақпағын жауып қойып, қайнатқан қазанға ұқ-</w:t>
        <w:br/>
        <w:t>сайды. Қақпақты ашпаса, иә астындағы отты сөндірмесе,</w:t>
        <w:br/>
        <w:t>қазанды ішіндегі будың күші тас-талқан қылмақ.</w:t>
        <w:br/>
        <w:t>Бұрыннан Ресей мұжықтары мойын ағаштан қашқан</w:t>
        <w:br/>
        <w:t>сабанның өгізі сияқты, Сібір иә қазақ даласы секілді шет-</w:t>
        <w:br/>
        <w:t>ке қашып барын, орнығатын еді. Бірақ үкімет ақсүйектер</w:t>
        <w:br/>
        <w:t>малайсыз қалады деп, «азаттық» соңынан олармен бірге</w:t>
        <w:br/>
        <w:t>буржуазия арзан жұмысшысыз қалады деп, сыртқа көшу-</w:t>
        <w:br/>
        <w:t>ге рұқсат қылмайтын еді. Енді ол заңды өзгертуге тиіс</w:t>
        <w:br/>
        <w:t>болды. Болмаса ақсүйектің жері, үкіметтің өмірі бір қыл-</w:t>
        <w:br/>
        <w:t>ға ілініп тұрғандай болды. 19 ақпаннан соң, Ресейде ка-</w:t>
        <w:br/>
        <w:t>питализм жұмыла ілгерілегенін жоғарыда көрдік. Енді</w:t>
        <w:br/>
        <w:t>мұжыққа қосыла, төңкеріс майданына жаңа күн шықты.</w:t>
        <w:br/>
        <w:t>Бұл орыстың пролетариаты. Қалада пролетариат, ауылда</w:t>
        <w:br/>
        <w:t>мұжық екеуі де иін тіресе көтеріліп, бұл екеуінің біріккен</w:t>
        <w:br/>
        <w:t>күшін тоқтатарлық ешкімде қуат болуға мүмкін емес.</w:t>
        <w:br/>
        <w:t>Жерсіз мұжық алпауыт жерін, өзінің мың жылдан</w:t>
        <w:br/>
        <w:t>тері сіңген ата қонысын тартып алмай, қашанғы төзбек-</w:t>
        <w:br/>
        <w:t>ші! Тартып алмай да дворян жерінің біразы мұжық қо-</w:t>
        <w:br/>
        <w:t>лына көшкенін жоғарыда көрдік. Мүмкін тартып алмай</w:t>
        <w:br/>
        <w:t>дә, тұрмыс заңымен ақсүйек жерінің дені біраз мезгіл өт-</w:t>
        <w:br/>
        <w:t>кен соң, қара шекпендер қолында жиылар еді. Бірақ оны</w:t>
        <w:br/>
        <w:t>күтіп мұжық отыра бермес еді.</w:t>
        <w:br/>
        <w:t>Үкімет қанша ақсүйек пен буржуазияға арзан малай-</w:t>
        <w:br/>
        <w:t>лыққа керек мұжықты сыртқа кетірмеймін, дворяндарға</w:t>
        <w:br/>
        <w:t>керек арендатор мұжықтарды іштең пгығармаймын: деге-</w:t>
        <w:br/>
        <w:t>німен, өткен ғасырдың 80-жылдары мұжықты тыншпайту-</w:t>
        <w:br/>
        <w:t>ға қалай болса да қам қылмасқа болмайтынына көзі жет-</w:t>
        <w:br/>
        <w:t>ті. Мұзхықты түпкілікті тыншайтуга ақсүйек қолындағы</w:t>
        <w:br/>
        <w:t>және қазына жерін бөліп беру керек, уақытша алдарқату</w:t>
        <w:br/>
        <w:t>үшін байлар жерін жонып. мұжық еншісіне қосу керек.</w:t>
      </w:r>
    </w:p>
    <w:p>
      <w:r>
        <w:t>101</w:t>
        <w:br/>
        <w:t>райының бір төресі Гагарин бір миллион 07 мың десяти-</w:t>
        <w:br/>
        <w:t>наға бір өзі ие болып тұрған. Бұрын мұжықтың жап басы-</w:t>
        <w:br/>
        <w:t>на жаппай салғанда 3,2 десятина келгенін көрдік. 40 жыл</w:t>
        <w:br/>
        <w:t>шамасы өткенде адам саны екі есе шамасына жуық өсті.</w:t>
        <w:br/>
        <w:t>Енші жердің мөлшері енді жан басына 1,3 десятина ша-</w:t>
        <w:br/>
        <w:t>масында келді. Сонда жалғыз Гагарин бір миллионнан</w:t>
        <w:br/>
        <w:t>аса мұжықтың тіршілік қылып отырған жеріндей жерге</w:t>
        <w:br/>
        <w:t>ме болғаны! Мұжықтың бір үйлі жанына «сол есеппен</w:t>
        <w:br/>
        <w:t>жалпы салғанда 7 десятинадан келеді. Сол жайлардың</w:t>
        <w:br/>
        <w:t>жап басына 90 десятинадан-ақ қалдырып, артық жерді</w:t>
        <w:br/>
        <w:t>бір мұжыққа тегіс бөлсе, үй басыпа 18 десятинадан қке-</w:t>
        <w:br/>
        <w:t>леді.</w:t>
        <w:br/>
        <w:t>Ақсүйектің осы жерін аман алып қаламын деген ой-</w:t>
        <w:br/>
        <w:t>меп үкімет мұжықты көшіре бастап еді.</w:t>
        <w:br/>
        <w:t>1917 жылы сәуір айында Торғай облысының орыс-ка-</w:t>
        <w:br/>
        <w:t>загының тұңғыш сһезінде переселен мекемесінің басшы</w:t>
        <w:br/>
        <w:t>орындағы Белаев деген чиновииті, қазақ жерінің құзғыны:</w:t>
        <w:br/>
        <w:t>«Бүтін Ресей жерін мұжыққа таратып бергенде 1 үйге 9</w:t>
        <w:br/>
        <w:t>деснтинадан ғана келеді»? дегенінде, шешен Ораз мар-</w:t>
        <w:br/>
        <w:t>құм санақпен таныс болмаса да, жаратылысынан бойына</w:t>
        <w:br/>
        <w:t>біткен сезімімен: Өтірік санағыңды алқаға салын, жұрт-</w:t>
        <w:br/>
        <w:t>ты келемеждеме!» Дегені көрсеткен санагымызға қараған-</w:t>
        <w:br/>
        <w:t>да дұрыс айтылған сөз болады.</w:t>
        <w:br/>
        <w:t>Қалайда болса, Ресейде қоныс тарылып, қалың мұжық-</w:t>
        <w:br/>
        <w:t>тың аса қысаңшылыққа ұшырағанын көрдік. Қоныс екі</w:t>
        <w:br/>
        <w:t>түрлі тарылатынын, бірақ қай түрмен тарылса да ел аса</w:t>
        <w:br/>
        <w:t>қиындыққа ұрыпатынып жоғарыда баяндадық. Ресейде</w:t>
        <w:br/>
        <w:t>қоныс қай түрде тарылды? Жоғарғы айтқандарымыздан</w:t>
        <w:br/>
        <w:t>Ресейде қоныс шын тарылмай, қалытқылы, бүркемелі та-</w:t>
        <w:br/>
        <w:t>рылғаны көрінеді. Ресейдегі откен ғасырдың 90-жылдары-</w:t>
        <w:br/>
        <w:t>ның басындағы жаппай ашаршылықтар сол қоныстың қа-</w:t>
        <w:br/>
        <w:t>лытқылы тарылуының салдары. Осы түрде қонысы тарыл-</w:t>
        <w:br/>
        <w:t>са, техника доғалдыгынан еңбекшіл топтың жерден өн-</w:t>
        <w:br/>
        <w:t>дірген нәрсесі өзіне жетіспегендік емес, билік қылатын</w:t>
        <w:br/>
        <w:t>топтар еңбек иесіне тамақ асырарлылығын да қалдырмай,</w:t>
        <w:br/>
        <w:t>тапқан-таянғанын түрлі әдіс, сылтаумен қақшын кететін-</w:t>
        <w:br/>
        <w:t>дігінен дедік. Сондықтан ашығатын, қопысы тарылатын,</w:t>
        <w:br/>
        <w:t>торыгатын, жер жетіспейтін жатып ішерлер емес, сол</w:t>
        <w:br/>
        <w:t>еңбекшіл тап. Жатып ішерлер дүниенің рақатында жүре-</w:t>
        <w:br/>
        <w:t>ді. Еңбекшілдер тәңіріге жазып жүреді. Қоныс қалытқылы</w:t>
        <w:br/>
        <w:t>тарылса, еңбекшіл тап сыртқа көшіп, қоныс іздеп, иә көш-</w:t>
        <w:br/>
        <w:t>пей шеттен жұмыс іздейтінін жоғарыда көрдік. Ресейде</w:t>
        <w:br/>
        <w:t>қоныс қалытқылы жолмен тарылғандықтан, егіншілер</w:t>
        <w:br/>
        <w:t>соры қайнап, тек сырттан жұмыс іздеп қапа қойған жоқ.</w:t>
        <w:br/>
        <w:t>103</w:t>
        <w:br/>
        <w:t>майы тамып тұрған жерін мұжыққа бергісі келмей, мұ-</w:t>
        <w:br/>
        <w:t>жыққа тіпті жер бермейміз, басына «азаттық» бергеліміз</w:t>
        <w:br/>
        <w:t>де жетер, ал жер берсек тіпті аз береміз деп аласұрды.</w:t>
        <w:br/>
        <w:t>Ақсүйек үкіметі екі жағының да бабын тауып жарас-</w:t>
        <w:br/>
        <w:t>тырып былай шешті. Қолайсыз ауданда 4 жанға 3--8,</w:t>
        <w:br/>
        <w:t>қара топырақты ауданда 3--4!/;, далалықта 8--12 десяти-</w:t>
      </w:r>
    </w:p>
    <w:p>
      <w:r>
        <w:t>на берілетін болды. Ең көп деп қара шекпеннің бір уезде,</w:t>
        <w:br/>
        <w:t>бұрын орташа алганда пайдалапып келе жатқан жерінің</w:t>
        <w:br/>
        <w:t>мөлшерін айтты. Мұнан артық ешбір мұжық жер ала ал-</w:t>
        <w:br/>
        <w:t>майды. Ең аз деп кемі соның үштен бірін айтты, мұнан</w:t>
        <w:br/>
        <w:t>аз ешкімге жер берілмейтін болды. Ең аз мөлшерді «үш-</w:t>
        <w:br/>
        <w:t>тік» деп жұрт лақап ат қойды. Бұл жерлер мұжыққа түп-</w:t>
        <w:br/>
        <w:t>кілікті ата-мұра қылып берілмей, уақытша пайдалануы-</w:t>
        <w:br/>
        <w:t>на деп қана берілді. Және сол жерге мұжық уақытша пай-</w:t>
        <w:br/>
        <w:t>далануы үшін ақша төлейтін болды, десятилаға 1-8 сом-</w:t>
        <w:br/>
        <w:t>нан кесілді. Бұл ең көп мөлшермен алғандағы оброк. Үш-</w:t>
        <w:br/>
        <w:t>тік алса қалай төлейді? Үштің бірі төлер-дағы, Жоқ, әлі</w:t>
        <w:br/>
        <w:t>тауда ойнап жүр екенбіз! Үштің екісін төлейді. Ол қа-</w:t>
        <w:br/>
        <w:t>лайша? Тіпті жай. Мәселен, ең көп молшер уезде б деся-</w:t>
        <w:br/>
        <w:t>тина болса -- 9 сом, яғни десятинасына 17/2 сомнан оброк</w:t>
        <w:br/>
        <w:t>келеді. Енді біреу үштік енші, яғни 2 десятина алса, ол 3</w:t>
        <w:br/>
        <w:t>сомның орнына 6 сом төлейді, яғни 1 десятинаға З сомнан</w:t>
        <w:br/>
        <w:t>төлейді, Олай болса, жерді аз алудан көп алу мұжыққа</w:t>
        <w:br/>
        <w:t>тиімді болды ғой! Әрине, бұл былай, ері қолайсыз әу-</w:t>
        <w:br/>
        <w:t>данда мұжық амалсыз бұл есептен жерді көп алады. Ол ау-</w:t>
        <w:br/>
        <w:t>данның дворяндарының тілегі орындалды ма? Қара топы-</w:t>
        <w:br/>
        <w:t>рақты жерде мұжық жерді бұл қулық бойынша тіпті аз</w:t>
        <w:br/>
        <w:t>алады. Бірақ оброкты көп төлейді. Мұнымен бұл аудан-</w:t>
        <w:br/>
        <w:t>дағы байлардың пайдасы табылды ма? Қалай табылады?</w:t>
        <w:br/>
        <w:t>Оп-оңай, мысалы: бір уезде 15 «имение» болсын, 3 име-</w:t>
        <w:br/>
        <w:t>ниеде жаң басы екі десятинаға, 3 имениеде жан басы 3</w:t>
        <w:br/>
        <w:t>десятинаға, тағы 3 именмеде жан басы төрт десятинаға,</w:t>
        <w:br/>
        <w:t>тағы бір имениеде жан басы 5 десятинаға, қалған 5 име-</w:t>
        <w:br/>
        <w:t>ниеде жаң басы бір десятинаға еңбек сіңіріп отырсын.</w:t>
        <w:br/>
        <w:t>Осы уезде ең көп мөлшер неше десятина болады? Ең көп</w:t>
        <w:br/>
        <w:t>мөлшер 21/; десятина болады (24-2--2--3--4--3--4--4--</w:t>
        <w:br/>
        <w:t>4-4--5-МАҒА--4--35, 35:15--21/5)) Мұнан артық бұл уей-</w:t>
        <w:br/>
        <w:t>де ешкім жер ала алмайды. Олай болса 2/ҙ десятинадан</w:t>
        <w:br/>
        <w:t>артық жері бар имениелердегі мұжық жерінің артығының</w:t>
        <w:br/>
        <w:t>бәрі қожайынға беріледі. Енді жері 2/1/; десятинадан кем</w:t>
        <w:br/>
        <w:t>мұжықтар қожайыннан жер қостырып ала ма? Кішкене</w:t>
        <w:br/>
        <w:t>сабыр етіңіз! Ең аз мөлшер ең көп мөлшердің, яғни біз-</w:t>
        <w:br/>
        <w:t>дің мысалымызға 21/ҙ-дің үштігі, басқаша айтсақ -- үштен</w:t>
        <w:br/>
        <w:t>бірі екенін көрдік. Бұл уезде үштік мөлшер 7/р десятина,</w:t>
        <w:br/>
        <w:t>92</w:t>
        <w:br/>
        <w:t>Бұл екеуін істеуге қолы бармады. Үкімет пен ақсүйек дас-</w:t>
        <w:br/>
        <w:t>тарқандас, жемтіктес, неғып жан жолдасының қабағын</w:t>
        <w:br/>
        <w:t>шыттырсын! Қолынан келгенше қорғамасын ба? Бұлайша</w:t>
        <w:br/>
        <w:t>мұжықты тыншайту ақсүйектерге тиімсіз болса, басқа</w:t>
        <w:br/>
        <w:t>әдіс табу керек. Ең болмаса, төңкеріс қозғалыстарының</w:t>
        <w:br/>
        <w:t>жүрісін шабапдату үшін, орайына келсе, тіпті әлсіретіп,</w:t>
        <w:br/>
        <w:t>жорыққа шығармас үшін, мұжықты бір нәрсемен көзін</w:t>
        <w:br/>
        <w:t>уқалап алдарқату керек болды. Өзі көшіп жатқан Сібір</w:t>
        <w:br/>
        <w:t>мен қазақ даласына көшпе деуді қою керек болды. Мұ-</w:t>
        <w:br/>
        <w:t>жықтың көңіліп ақсүйек жерінеп «бұратаналар» жеріне</w:t>
        <w:br/>
        <w:t>аударып, мазасыз мұжық арасын сирету керек болды.</w:t>
        <w:br/>
        <w:t>Міне, осы жерден қазақ даласына мұжықты көшкен бұлт-</w:t>
        <w:br/>
        <w:t>тай түнертіп орналастыру мәселесі шығады. Мұндағы</w:t>
        <w:br/>
        <w:t>мақсат -- ақсүйек жерін мұжықтан амап алып қалып,</w:t>
        <w:br/>
        <w:t>төңкеріс буына тұшпығын бара жатқанда қазақ даласын</w:t>
        <w:br/>
        <w:t>леп шығаратын булық қылу.</w:t>
        <w:br/>
        <w:t>«Майлы қоныс бұратаналар» бүл болмаса күл болсын,</w:t>
        <w:br/>
        <w:t>үкіметке бәрібір, ақсүйек пен Қазына жері аман қалса</w:t>
        <w:br/>
        <w:t>болады. Ақсүйек пен қазына жерін жанды қинап, қыз-</w:t>
      </w:r>
    </w:p>
    <w:p>
      <w:r>
        <w:t>ғыштай қоруға еңбекке тұрады. Мұжыққа жер қанша көп</w:t>
        <w:br/>
        <w:t>кетті дегенімізбен, әлі жердің тізгіні ақсүйек пен қазына</w:t>
        <w:br/>
        <w:t>қолында. Сол қалған жерді аман ұстап отырса да, ақсүйек</w:t>
        <w:br/>
        <w:t>сойының өзегі аштан талып кетпестей. Ол жердің санын</w:t>
        <w:br/>
        <w:t>талай рет көреетіп келеміз. Енді Столыпиннің атақты жер</w:t>
        <w:br/>
        <w:t>саясаты шығар алдындағы Ресейдегі жер билеу мөлше-</w:t>
        <w:br/>
        <w:t>рін көрсетеміз. 1902 жылға жер билеу санағы ішікі Ресей-</w:t>
        <w:br/>
        <w:t>Дің 50 губерниясында десятинаға салғанда мынадай жер</w:t>
        <w:br/>
        <w:t>барлығына айғақ болып отыр” 1) Байлар меншіктеуін-</w:t>
        <w:br/>
        <w:t>де-- 104,7 миллион десятина, 2) мұжықтарда -- 138,8</w:t>
        <w:br/>
        <w:t>миллион десятина, 3) қазына, шіркеу және мекемелер</w:t>
        <w:br/>
        <w:t>қолында -- 154,7 миллпон десятина. !</w:t>
        <w:br/>
        <w:t>Еуропалық Ресейде барлығы 395,2 млн десятина. Мұп-</w:t>
        <w:br/>
        <w:t>да ішкі Ресейдің бұрынғы ауданына қосылған жаңадан</w:t>
        <w:br/>
        <w:t>жерлер бар. Ескі ауданы 200) миллионнан шамалы артық</w:t>
        <w:br/>
        <w:t>екенін жоғарыда көрдік. Бұл жердің 25% орманға, 107,7</w:t>
        <w:br/>
        <w:t>млн десятинасын Темірқазық жақтағы суық губерния-</w:t>
        <w:br/>
        <w:t>лардың сәз балшықтарына қалдырып және түрлі ұйым-</w:t>
        <w:br/>
        <w:t>дар жерін бұған қосып шығарғанда 10 миллион жарым</w:t>
        <w:br/>
        <w:t>десятина, мұжық қолында 73 миллион десятина, 28 мың</w:t>
        <w:br/>
        <w:t>ғана жан бекзада, ақсүйек сойының қолында 62 миллион</w:t>
        <w:br/>
        <w:t>десятина жер қалады. Ресейдің осы 28 мың «Благо-</w:t>
        <w:br/>
        <w:t>родное дворяиствосыя орташа алғанда, жан басы-</w:t>
        <w:br/>
        <w:t>на 2207 десятина жерге ие. Бұлардың ішінде 699 бай жан</w:t>
        <w:br/>
        <w:t>басына 90000 десятинаға қожа болып тұрған. Патша са-</w:t>
        <w:br/>
        <w:t>17%</w:t>
        <w:br/>
        <w:t>буржуазия табы сүйінбесе, күйіне ме? Мұның аяғы мына-</w:t>
        <w:br/>
        <w:t>ған келіп тіреледі.</w:t>
        <w:br/>
        <w:t>Олжа тамаққа үйренген ақсүйектердің салтанатты</w:t>
        <w:br/>
        <w:t>тұрмысына, патша сарайындағы қызметі мен тойларына,</w:t>
        <w:br/>
        <w:t>шет мемлекетке көңіл көтеріп жүріп қайтуына және сол</w:t>
        <w:br/>
        <w:t>сықылды тағы-тағы дүниенің рақатында жүзіп жүруіне</w:t>
        <w:br/>
        <w:t>қаражат ақша көп керек-тін. «Азаттық» алдында ондай</w:t>
        <w:br/>
        <w:t>ақшаны тауып ала қою қиын екенін жоғарыда көрдік.</w:t>
        <w:br/>
        <w:t>Соның үшін ақсүйектер «имениелерін» ақша үшін ама-</w:t>
        <w:br/>
        <w:t>натқа сала бастады. 1800 жылы 162 мың жан, 4883 жылы</w:t>
        <w:br/>
        <w:t>3 миллион 849 мың жан, дәл азаттық алдында 1829 жы-</w:t>
        <w:br/>
        <w:t>лы 7 миллион 107 мың жан мұжық аманатқа салынған.</w:t>
        <w:br/>
        <w:t>Бұл азаттық алдындағы 60 жыл ішінде ақсүйек борышы</w:t>
        <w:br/>
        <w:t>44 рет өскен болады. «Азаттық» жылдары барлық мұжық-</w:t>
        <w:br/>
        <w:t>тың 70% сол күнгі есеппен 500 миллион сом орнына ама-</w:t>
        <w:br/>
        <w:t>натта тұр еді. Қара шекпенің оброк пен жерге құн төле-</w:t>
        <w:br/>
        <w:t>геніне де қарамай, алпауыттар борышы жылма-жыл өсе</w:t>
        <w:br/>
        <w:t>берді. 1876 жылы (азаттықтан 10 жыл соң) алпауыттар</w:t>
        <w:br/>
        <w:t>жерінің үстіне 380 миллион сом, 1906 жылға қарсы 2 мил-</w:t>
        <w:br/>
        <w:t>лиард 247 миллион сом борыш мінді. Басқаша айтсақ,</w:t>
        <w:br/>
        <w:t>борышы осы екі арада б есе артқан болады. Бірақ жері</w:t>
        <w:br/>
        <w:t>жылма-жыл кеміп келді. Жер бос жатуға көнбейтін, кім</w:t>
        <w:br/>
        <w:t>еңбек сіңірсе, соның қолына ауатын болмақ. Жердің бұл</w:t>
        <w:br/>
        <w:t>сыры тегінде еңбекке үйренбеген ақсүйекке қауіп болды.</w:t>
        <w:br/>
        <w:t>Бұрын олар мұжықтың тегін еңбегімен, мұжықтың тегін</w:t>
        <w:br/>
        <w:t>шаруасымен пайдаланушы еді. «Азаттықтан» соң бұл еке-</w:t>
        <w:br/>
        <w:t>уіне де мұжық ие болып, дворяндар жерлерін иә жалдап,</w:t>
        <w:br/>
        <w:t>иә сата бастады. Орыс ақсүйегі тісі шықпаған бала сияқ-</w:t>
        <w:br/>
        <w:t>ты: аузына шайнап салған тамақты жұтуға дағдыланған.</w:t>
        <w:br/>
        <w:t>Өзі жұмыс қылып тамақ таба алмайды, аштан өледі. Со-</w:t>
        <w:br/>
        <w:t>ның үшін мұжықтан айрылған соң, дворяндар жері отқа</w:t>
      </w:r>
    </w:p>
    <w:p>
      <w:r>
        <w:t>еріген майдай ери бастайды. 1878 жылы ішкі Ресейдің 49</w:t>
        <w:br/>
        <w:t>губерниясында жер былай жіктелді: Қазыпа қолында --</w:t>
        <w:br/>
        <w:t>150 млн десятина. иэ 38,5%. Удель қолында - 7,4 млн</w:t>
        <w:br/>
        <w:t>десятина, иә 2,2%, Қара шекпеннің уақытша еншіге ал-</w:t>
        <w:br/>
        <w:t>ған жері -- 180 млн, иә 33,4%. Ақсүйек қолында-- 73</w:t>
        <w:br/>
        <w:t>миллион, саудагерлер қолында -- 41,5 миллион. Мұжық</w:t>
        <w:br/>
        <w:t>сатып алған жер -- 6,5 млн. Әр түрлі тұқым қолында - 2</w:t>
        <w:br/>
        <w:t>млн. Шіркеу, монастырь, қала, түрлі мекемелер қолын-</w:t>
        <w:br/>
        <w:t>да--8,5 млн десятина».</w:t>
        <w:br/>
        <w:t>Мұнан жеке меншіктеулі жердің 80% ақсүйек қолын-</w:t>
        <w:br/>
        <w:t>да қалғаны көрінеді. Бұрын түгелімен солардың қолында</w:t>
        <w:br/>
        <w:t>болған ғой. Жеке меншіктеулі жердің ішінде, жыл санап</w:t>
        <w:br/>
        <w:t>алпауыт жері басқалар қолына ауа берді. 1887 жылы ақ-</w:t>
        <w:br/>
        <w:t>4-533 97</w:t>
        <w:br/>
        <w:t>берін, сауапқа бату еді. «Бұратаналарға» бұл дүниенің</w:t>
        <w:br/>
        <w:t>игілігін көрсетіп болды. Ақыреттің, де жақсылығын өлер-</w:t>
        <w:br/>
        <w:t>де алдына салып айдатып жіберу еді. Үкіметтің бұл ойына</w:t>
        <w:br/>
        <w:t>өткен ғасырдың 60-жылдары «Ильминский» жан беріп,</w:t>
        <w:br/>
        <w:t>Победоносцев Әлпештеп өсіріп, Алекторов тәрізді миссио-</w:t>
        <w:br/>
        <w:t>нерлер шылауында болып еді. Бұл ойға жетсе, мемлекет</w:t>
        <w:br/>
        <w:t>ішінде «ала қойлар» болмай. ұлықтар тынышырақ ұйық-</w:t>
        <w:br/>
        <w:t>тар еді. Орыс поптарының намаз оқитын жамағатының</w:t>
        <w:br/>
        <w:t>қалтасына түсетін садақасына басқа діндегілер дастарқан-</w:t>
        <w:br/>
        <w:t>дас болмас еді деген тәтті қиялды үкімет мәпелеуші еді.</w:t>
        <w:br/>
        <w:t>1800 жылдардағы -Сокқолов сықылды «батюшкалардың»</w:t>
        <w:br/>
        <w:t>(молдеке, дамолла дегенге келеді). Қостанайдың аш қа-</w:t>
        <w:br/>
        <w:t>зақтарын тойындырамын деп алдап шоқындырғаны бұл</w:t>
        <w:br/>
        <w:t>сөзімізге дәлел. 1860 жылдары Ильминский сияқты «бұ-</w:t>
        <w:br/>
        <w:t>ратаналардың, көзін ашушының кезінде, ноғайларды</w:t>
        <w:br/>
        <w:t>орыстандырамын деп, балаларын, еркектерін зорлап күш-</w:t>
        <w:br/>
        <w:t>пен монастырьларға беріп, қарсыласқанын Сібір айдап,</w:t>
        <w:br/>
        <w:t>жас әйелдерін маскүнем орыстарға зорлап, қатын қылып</w:t>
        <w:br/>
        <w:t>бергендері үкіметтің бүтін бұратаналарды орыс қылмақ-</w:t>
        <w:br/>
        <w:t>шы болғандығына мықты айғақ»%9. Онан соң қазақ жерін</w:t>
        <w:br/>
        <w:t>мұжыққа тартып алып берсе, еңбекшіл екі жұрт ежелгі</w:t>
        <w:br/>
        <w:t>ата жауы үкімет пен орыс байларынан қол жазып, бірі-</w:t>
        <w:br/>
        <w:t>мен-бірі араздасып, пышақтасатын болады. Іс жүзінде со-</w:t>
        <w:br/>
        <w:t>лай жаулық мінез болады да. Қазақ пен мұжық ит пен</w:t>
        <w:br/>
        <w:t>мысықтай өшпенді болып тұрса, еңбекшіл екі жұрт үкі-</w:t>
        <w:br/>
        <w:t>меттің зорлығын байқамай «елді араздастырсаң, билейсің»</w:t>
        <w:br/>
        <w:t>Деген мақсат жарыққа шыққан болады. !</w:t>
        <w:br/>
        <w:t>Міне, осындай толып жатқан шаруашылық, саяси се-</w:t>
        <w:br/>
        <w:t>бептерден қазақ даласына мұжықтарды көшіру басталған</w:t>
        <w:br/>
        <w:t>ді. Сөйтіп, қазақ жерін талауға өткен ғасырдың 90-жыл-</w:t>
        <w:br/>
        <w:t>дарынан бастап шындап кірісті,</w:t>
        <w:br/>
        <w:t>ХҮ. МҰЖЫҚТАРДЫ КӨШІРІП ӘКЕЛУ</w:t>
        <w:br/>
        <w:t>ҚАРСАҢЫНДА ҚАЗАҚТЫҢ ЖЕР ПАЙДАЛАНУ РЕТІ</w:t>
        <w:br/>
        <w:t>Сарыарқаға қайта келіп, орыс қол астына кірген соң,</w:t>
        <w:br/>
        <w:t>қазақ тағы таза көшпеліге айналды деп, 11 бөлімде айт-</w:t>
        <w:br/>
        <w:t>қанымыз оқушының есінде шығар. Ол кезде қазақта жер</w:t>
        <w:br/>
        <w:t>үй, қора-қопсы салу жоқ: жазы-қысы көшуде болған. Қә-</w:t>
        <w:br/>
        <w:t>сібінің ең маңыздысы да, бары да-- мал бағу.-.Ұстаған</w:t>
        <w:br/>
        <w:t>малы ақтылы қой, алалы жылқы, «шудаларын шаң, арт-</w:t>
        <w:br/>
        <w:t>қы өркешін құм басқан» түйе. Бұлар қыстыгүні тамағын</w:t>
      </w:r>
    </w:p>
    <w:p>
      <w:r>
        <w:t>өзі тауып жөп, жаздыгүні әр иесін сүтімен, етімең асырап,</w:t>
        <w:br/>
        <w:t>105</w:t>
        <w:br/>
        <w:t>сүйек қолында жеке меншікті жердің 70%, 14905 жылға</w:t>
        <w:br/>
        <w:t>қарсы 52% ғана қалады. 1905 жылы бекзада, ақсүйек</w:t>
        <w:br/>
        <w:t>қолында 53 миллион десятина жер қалады. Басқаша айт-</w:t>
        <w:br/>
        <w:t>сақ. 1878 жылдан бастап 27 жыл ішінде ақсүйектер 20</w:t>
        <w:br/>
        <w:t>миллион десятина жерін сатып құтылған болады.</w:t>
        <w:br/>
        <w:t>Үкімет ақсүйектерге көмектесуді ойлап, 1885 жылы</w:t>
        <w:br/>
        <w:t>«дворянский банк» ашты. Қарызга ақша бөргізді. Күні,</w:t>
        <w:br/>
        <w:t>толған борыштарына жаңадан мұрсат беретін болды. Банк</w:t>
        <w:br/>
        <w:t>дворян жерінің бағасын көтерді. Мұнан да қайран болма-</w:t>
        <w:br/>
        <w:t>ды. Дворянның жері кімге ауысты? Әуелгі жылдары са-</w:t>
        <w:br/>
        <w:t>тып алушы саудагерлер болды. Бірақ бұлар жерге еңбек</w:t>
        <w:br/>
        <w:t>сіңіру- үшін емес, арзанға алып, қымбатқа сату. үшін жер</w:t>
        <w:br/>
        <w:t>алуды пайдалы кәсіпке айналдырды, Соңынан қара шек-</w:t>
        <w:br/>
        <w:t>пендер банкісі ашылған соң, чиновниктер жөгілік қылды.</w:t>
        <w:br/>
        <w:t>Саудагер-жөгілер Разуваев, Калунаевтар (Разуваев деген</w:t>
        <w:br/>
        <w:t>орые әдебиетінде арам саудадан байығанға атақ) шегіне</w:t>
        <w:br/>
        <w:t>бастады. Чиновниктер де оңай пайданы белі ауырмай тап-</w:t>
        <w:br/>
        <w:t>қысы келіп, жер алып, сатуға кірісті. Ақырында, ақсүйек-</w:t>
        <w:br/>
        <w:t>тер сатқан жердің дені еңбекшіл мұжық қолына көшті.</w:t>
        <w:br/>
        <w:t>1861 жылы мұжық ата-мұра жер алып шықпай, сатып</w:t>
        <w:br/>
        <w:t>алса ғана ата-мұра қылатыпын, оған шейін оброкқ төлеп,</w:t>
        <w:br/>
        <w:t>уақытша жер енші алғанын жоғарыда көрдік. Сол мұ-</w:t>
        <w:br/>
        <w:t>жықтардың қолында енші жерінен басқа, сатып алып ата-</w:t>
        <w:br/>
        <w:t>мұраға айналдырған жері 1905 жылы 13 миллион десн-</w:t>
        <w:br/>
        <w:t>тинадан асты. Ауыл халқында 4 млн деятинадай, жеке</w:t>
        <w:br/>
        <w:t>биліктерде 8 млн десятинадай, барлық қара шекпеннің</w:t>
        <w:br/>
        <w:t>ата-мұра жеке билігінде бұрынғы еншіден тысқары, 25</w:t>
        <w:br/>
        <w:t>миллиондай (24,8 млн.) десятина сатып алған жері бол-</w:t>
        <w:br/>
        <w:t>ды. Жер еңбек сіңірген кісіні сүйеді деген осы. Бірақ мұ-</w:t>
        <w:br/>
        <w:t>нан мұжықтың күні кеңіп, шаруасы жадырап, айраны</w:t>
        <w:br/>
        <w:t>қойылды ма? Жоқ.</w:t>
        <w:br/>
        <w:t>Алған енші жері жеткіліксіздігінен, оброк пен жерге</w:t>
        <w:br/>
        <w:t>төлейтін құны ауырлығынан, өз жеріне қосымша жер</w:t>
        <w:br/>
        <w:t>амалсыз жалдап алғандығынан, қара шекпеннің қол-аяғы</w:t>
        <w:br/>
        <w:t>буулы, тұла бойы қымтаусыз жалаңаш, сары масаның та-</w:t>
        <w:br/>
        <w:t>лауына түскендей болды. «Азаттық» соңындағы 10 жыл</w:t>
        <w:br/>
        <w:t>ішінде мұжық байға 597 млн сом оброк және құн төледі.</w:t>
        <w:br/>
        <w:t>Келесі 10 жыл ішінде (1871--1882) оброк пен құнды 539</w:t>
        <w:br/>
        <w:t>млн, одан кейінгі он жыл (1882--1801) ішінде 402 млн</w:t>
        <w:br/>
        <w:t>сом төледі. Мұнан соң 1906 жылға шейін 440 миллион</w:t>
        <w:br/>
        <w:t>сом. Мұның бәрі де ақсүйектің қалтасына түсті. Ішінен</w:t>
        <w:br/>
        <w:t>құрт түскен ақсүйек шаруасына мұнан да қайран шама-</w:t>
        <w:br/>
        <w:t>ды болды,</w:t>
        <w:br/>
        <w:t>Мұнан басқа да мұжық мойнындағы жүк аз емес. 1903</w:t>
        <w:br/>
        <w:t>98</w:t>
        <w:br/>
        <w:t>Дворяндар жерді қайдан алды? Боярлар жері вотчина</w:t>
        <w:br/>
        <w:t>және поместье деген екі бөлімпен тұрғанып жоғарыда</w:t>
        <w:br/>
        <w:t>көрдік. Бірте-бірте мұжық құлдыққа айналғанын көрдік.</w:t>
        <w:br/>
        <w:t>Малдың, бастыц, жердің қожасы басқалар болғанын аң-</w:t>
      </w:r>
    </w:p>
    <w:p>
      <w:r>
        <w:t>ғардық. Енді номестьв қайда кетті?</w:t>
        <w:br/>
        <w:t>Бұрыннан поместьені билеп үйренген боярлар әдет</w:t>
        <w:br/>
        <w:t>бойынша атадан балаға қалдырып, поместьені өз жерін-</w:t>
        <w:br/>
        <w:t>дей меңгеріп келді. Пайдасын көріп келді. Бірақ аты қа-</w:t>
        <w:br/>
        <w:t>зынанікі болды. Ақшалы боярларға қазына жерін сатып</w:t>
        <w:br/>
        <w:t>алуға үкімет рұқсат та ететін. Бері келе Ромаповтар?”9 ад-</w:t>
        <w:br/>
        <w:t>манында қызметі жаққандарға поместьені вотчина қылып</w:t>
        <w:br/>
        <w:t>беретін де бола бастады. Сонымен, бірте-бірте қазынаның</w:t>
        <w:br/>
        <w:t>зкері поместье ХУПІ ғасыр аяғына дейін, тұрмыс жүзінде</w:t>
        <w:br/>
        <w:t>дворян қолына көшті. 1714 жылы поместьелер вәтчина-</w:t>
        <w:br/>
        <w:t>мен бірге дворяндардың ата-мұра еншісі болсын деп, Петр</w:t>
        <w:br/>
        <w:t>1 жарлық қылғаны тұрмыс ісін соңынан заңмен мойын-</w:t>
        <w:br/>
        <w:t>дағандық қана болады. Ақсүйектер сіңіріп кеткен осы</w:t>
        <w:br/>
        <w:t>Ресейдің ескі аудандарындағы дворян жерлерінің ең қор-</w:t>
        <w:br/>
        <w:t>лысы, ең көбі, ең молы болады. Бірақ поместьелі сіңіріп, &gt;</w:t>
        <w:br/>
        <w:t>вотчинаға қожа болғанмен дворяндар жері бұл екеуімен</w:t>
        <w:br/>
        <w:t>ғана толмайды, басқа реттермен ғана олжаланган жерлері</w:t>
        <w:br/>
        <w:t>жөп. Бұлар түрлі әдістермен жиналған, Мұндай жерлер,</w:t>
        <w:br/>
        <w:t>әсіресе, Ресейдің төңірегінде, шетінде көп, Бұлардың жи-</w:t>
        <w:br/>
        <w:t>малу әдісінің ең берекеттігі -- патшаның дворяндарға</w:t>
        <w:br/>
        <w:t>сыйлығы. Жер мен елді сыйлыққа беру деген қара шең-</w:t>
        <w:br/>
        <w:t>пендер бас бостандығын алардың алдында 450 жылдай</w:t>
        <w:br/>
        <w:t>ілгері шығады, яғни ХҮІІ ғасырдан басталады. Расы,</w:t>
        <w:br/>
        <w:t>Мәскеу киязьдары кезінде де сүйген адамдарына кез кел-</w:t>
        <w:br/>
        <w:t>теп жер мен кез келген елді сыйлыққа беру болған. Бірақ</w:t>
        <w:br/>
        <w:t>жер мен елді күйеудің мүшесіндей үлестіру Петр І мен</w:t>
        <w:br/>
        <w:t>Александр І арасында өткен дәуірде аба күшті болды.</w:t>
        <w:br/>
        <w:t>Патшалық мемлекеттік қызметте тұрмаған кісіге де жер</w:t>
        <w:br/>
        <w:t>үлестірілді. Петрден соң таққа отыру кім қолы жеткен-</w:t>
        <w:br/>
        <w:t>нің ісі болды. Күші ол кезде Петрборда тұратын гвардия</w:t>
        <w:br/>
        <w:t>әскерінде еді. Гвардияға сүйеніп байы қатынын, қатыны</w:t>
        <w:br/>
        <w:t>байын, апасы сіңлісін, сіңлісі аласын, нағашы апасы жие-</w:t>
        <w:br/>
        <w:t>ніп, жиепі пағашы апасын, күйеуі қайын бикесін, қайын</w:t>
        <w:br/>
        <w:t>бикесі күйеуін, Әкесі баласын, баласы әкесін, шешесі ба-</w:t>
        <w:br/>
        <w:t>ласын, баласы шешесін тақтан аударып тастап, өлтіріп</w:t>
        <w:br/>
        <w:t>тастап, қуып жіберіп, жауын қойып патша болатын шық-</w:t>
        <w:br/>
        <w:t>ты. Сондай «сарайдағы төңкерісте жәрдем берген адамдар,</w:t>
        <w:br/>
        <w:t>көрсеткен қызметіне жеңген зқағынан сыйлық сұрап ала-</w:t>
        <w:br/>
        <w:t>тын болды. Босқа басын бәйгіге тіге ме? Тек бастықтары</w:t>
        <w:br/>
        <w:t>түтіл, олардың жолдас-жарандары да сыйлыққа ел мен</w:t>
        <w:br/>
        <w:t>87</w:t>
        <w:br/>
        <w:t>жылдың есебі бойынша, мұжықтың бір десятина енші же-</w:t>
        <w:br/>
        <w:t>ріне мінетін салықтар мынадай: қазына салығы мен құн</w:t>
        <w:br/>
        <w:t>77 тиын, земский салық -- 27 тиын, әлеумет салығы -- 40</w:t>
        <w:br/>
        <w:t>тиын, страховый салығы -- 12 тиын, не бары 1 сом 56</w:t>
        <w:br/>
        <w:t>тиын. Жердің жалпы таза түсімі 4 сом 38 тиын. Басқа-</w:t>
        <w:br/>
        <w:t>ша айтқанда, бір сом тапса, мұжықтың 86 тиынын</w:t>
        <w:br/>
        <w:t>түрлі салыққа деп әркім қақшып алын кетеді. Мұжықтың</w:t>
        <w:br/>
        <w:t>лауын және басқа міндетті жұмысын алсақ, оларымен 2</w:t>
        <w:br/>
        <w:t>сом 23 тиын болады. Сонда мұжықтың тапқан әр сомынан</w:t>
        <w:br/>
        <w:t>51 тиын салықтарға кеткен болады. Қалған 49 тиынын</w:t>
        <w:br/>
        <w:t>бүркемелі салықтарды: шырпы, темекі, шәй тәрізді төлеп,</w:t>
        <w:br/>
        <w:t>шаруасын оңдап, тамағын асырап, күн көріп тұруы керек.</w:t>
        <w:br/>
        <w:t>Бүркемелі салық сол есеп бойынша, мұжықтың жан ба-</w:t>
        <w:br/>
        <w:t>сына 6 сом 92 тиыннан түседі. Жаппай салғанда, енші</w:t>
        <w:br/>
        <w:t>жері 1 жанға 1,3 десятинадан келеді. Мұны енші жердің</w:t>
        <w:br/>
        <w:t>десятинасына бөлсек, 5 сом 24 тиыннан түседі. Жоғарғы</w:t>
        <w:br/>
        <w:t>шығындарымен қоссақ, енші жер десятинасына 7 сом 47</w:t>
      </w:r>
    </w:p>
    <w:p>
      <w:r>
        <w:t>тиыннан келін мінеді. Сонда бір десятина енші жердің</w:t>
        <w:br/>
        <w:t>таза табысынан 3 сом 9 тиын артқан болады. Енші жер-</w:t>
        <w:br/>
        <w:t>мен пайдаланған байғазысына мұжық 3 сом 9 тиын тауан</w:t>
        <w:br/>
        <w:t>тартқаны болады. Бұл жапнай алғандағысы, ал әр жерді</w:t>
        <w:br/>
        <w:t>бөлек алсақ, мұнан артық та. кем де төлейтін жерлер бар.</w:t>
        <w:br/>
        <w:t>Оны теріп отырудың керегі жоқ.</w:t>
        <w:br/>
        <w:t>Сол кемістікті толтырамын деп, мұжық жанталасып,</w:t>
        <w:br/>
        <w:t>жұмыс қылып, сырттан да басқа кәсіп іздейтін еді. Орыс-</w:t>
        <w:br/>
        <w:t>тың «отхожий» (сырттап жұмыс іздеу), «кустарный про-</w:t>
        <w:br/>
        <w:t>мысел» (уақ шеберлік қылу) дейтіндері осындайдан шық-</w:t>
        <w:br/>
        <w:t>қан. Мұжық алпауыттан еншісіне қосып жерді сатып та</w:t>
        <w:br/>
        <w:t>алатын, жалдап та алатын. Онан да қайран болмай, мұ-</w:t>
        <w:br/>
        <w:t>жық мойнында «недоимка» деген (төленбеген борышы)</w:t>
        <w:br/>
        <w:t>жылма-жыл жыланша орала беретін. «Азаттық» соңынан</w:t>
        <w:br/>
        <w:t>1892 жылға қарсы, батыс ауданды шығарып тастағанда,</w:t>
        <w:br/>
        <w:t>мұжық мойнында жалпы салғанда жылдық табысының 1</w:t>
        <w:br/>
        <w:t>сомының басына 72 тиын недонмка құралған екен. Анда-</w:t>
        <w:br/>
        <w:t>санда үкімет «патшаның жарылқасыны» деп мұжықтың</w:t>
        <w:br/>
        <w:t>борышын кешкен болатын еді.</w:t>
        <w:br/>
        <w:t>Сонымен, мұжық табысының жақсылық жағын алсақ,</w:t>
        <w:br/>
        <w:t>көбі қожалар құлқынына түсті, жамандық жағын алсақ,</w:t>
        <w:br/>
        <w:t>қожаларды: асырауға табысы жетпейтін еді. Енші жерінің</w:t>
        <w:br/>
        <w:t>үстіне қосымша жер сатып алмаса, мұжыққа күн көруге</w:t>
        <w:br/>
        <w:t>болмады. Бір жағынан, мұжық жерден қысылған сайын,</w:t>
        <w:br/>
        <w:t>екінші жағынан, дворянский банң әсерімен жердің бағасы</w:t>
        <w:br/>
        <w:t>жылма-жыл артты. 4863--72 жылы жалпы алғанда, бір</w:t>
        <w:br/>
        <w:t>десятина жер 171/2 сом, 1883 жылға қарай -- 21 сом, көле-</w:t>
        <w:br/>
        <w:t>99</w:t>
        <w:br/>
        <w:t>сі 10 жыл ішінде 85 сом, 1891--1900 жылдары 56 сом,</w:t>
        <w:br/>
        <w:t>1901-1903 жылға қарай --81сомға шықты. Мұнан 40 жыл.</w:t>
        <w:br/>
        <w:t>ішінде жердің бағасы 4 жарым есе артқаны көрінеді. Мұ-</w:t>
        <w:br/>
        <w:t>жықтың қанша жер сатып алғанын жоғарыда айттық. Бі-</w:t>
        <w:br/>
        <w:t>рақ кез келген мұжықтың жер сатып алуға шамасы кел-</w:t>
        <w:br/>
        <w:t>мейді. Жарлы шаруа жердің майын жалдап алып күн кө-</w:t>
        <w:br/>
        <w:t>реді. Біреулер барлық мұжық «азаттықтан» 40 жылдай</w:t>
        <w:br/>
        <w:t>өткенде 13 миллион десятинадай басқалардың жеке мен-</w:t>
        <w:br/>
        <w:t>шікті жерінен жалға отырды дейді. Бұған қосып 6 жарым</w:t>
        <w:br/>
        <w:t>млн десятина қазына жерін жкалға алып тұрды дейді (Ар-</w:t>
        <w:br/>
        <w:t>хангельский). Бұл ең аз есеп, кейбір оқымыстылар жал-</w:t>
        <w:br/>
        <w:t>дама жерді 24-25; млн десятина деп есеп қылады.</w:t>
        <w:br/>
        <w:t>(Чермак, Барановский және басқалар), кейбіреулері 35</w:t>
        <w:br/>
        <w:t>млн десятина деседі (Огановский және басқалар).</w:t>
        <w:br/>
        <w:t>Бірақ жалға қанша ақша төлегенін білуге болады. 1900</w:t>
        <w:br/>
        <w:t>жылы алпауыт жерінің жалдама ақысы десятинасына 9</w:t>
        <w:br/>
        <w:t>сом 14 тиын. Бұл жалпы алғанда, сонда 13 млн десятинаға</w:t>
        <w:br/>
        <w:t>бір жылда мұжықтар 1419 миллион сом төлеген болады.</w:t>
        <w:br/>
        <w:t>Қазынаның 67; миллион десятинасына жаппай 2 сөм 47</w:t>
        <w:br/>
        <w:t>тиыннан -- 9 млн сом төлеген болады. Екеуін қоссақ 128</w:t>
        <w:br/>
        <w:t>млн сом. Бұл ең аз есебіміз. Бұл жылдары жердің сатып</w:t>
        <w:br/>
        <w:t>алу бағасы десятинасына 80 сом еді. Бір жылға жал ақы-</w:t>
        <w:br/>
        <w:t>сына мұжыққа 1 млн 600 мың десятина жер сатып алуға</w:t>
        <w:br/>
        <w:t>болады. Аренда жылма-жыл төленеді. «Азаттықтан» бері</w:t>
        <w:br/>
        <w:t>өткен 40 жыл ішінде жал ақшаны сатып алатын бағадан</w:t>
        <w:br/>
        <w:t>мұжық әлденеше рет артық төлеген. Жалны алғанда, әр-</w:t>
        <w:br/>
        <w:t>бір жүз үй мұжықтың 97 үйі жер жалдап алып отырған.</w:t>
        <w:br/>
        <w:t>Ақшаға жер жалдағаннан басқа натуральный (азық-тү-</w:t>
      </w:r>
    </w:p>
    <w:p>
      <w:r>
        <w:t>лік, пішен, жұмыс қылу) сияқты ақы берін, мұжық жер</w:t>
        <w:br/>
        <w:t>жалдаған. Бұл ақы екі түрлі: жұмыс өтеу (отработка)</w:t>
        <w:br/>
        <w:t>және тірнекпен төлеу -- заттай берілетін баяғы оброк.</w:t>
        <w:br/>
        <w:t>«Азаттық» алдындағы мұжықтың шаруашылық жүзінде-</w:t>
        <w:br/>
        <w:t>ті құлдығы бұрынғыдан кемімеген. Қысқаша айтқанда, 19</w:t>
        <w:br/>
        <w:t>ақпанның даңқты желбуаз «азаттығының» Ресейдегі қа-</w:t>
        <w:br/>
        <w:t>лың еңбекші тапқа тигізген, ауыз толтырып айтатын жа-</w:t>
        <w:br/>
        <w:t>рылқасыны, игілігі осы еді. Соның үшін Александр ІІ</w:t>
        <w:br/>
        <w:t>«азаттық беруші» атағын алған патша үкіметінің жібер-</w:t>
        <w:br/>
        <w:t>ген «Уставной грамоталарының» (мұжыққа енші жер мен</w:t>
        <w:br/>
        <w:t>оброк белгілейтін қағаз) әр 100-нің 47-не мұжық қол қой-</w:t>
        <w:br/>
        <w:t>маған еді-ау.</w:t>
        <w:br/>
        <w:t>Қазақтың әдемі, маңызды: «Аш кісі -- ұрысқақ, арық</w:t>
        <w:br/>
        <w:t>қой -- тырысқақ» деген мақалы бар. Сол Ресейдегі мұжық</w:t>
        <w:br/>
        <w:t>жайына үйлесе кетеді. Сол ұрысқақ, аш адам кері келіп,</w:t>
        <w:br/>
        <w:t>Ресей мұжығы Мәскеу князьдары кезінде «лайсаң заман-</w:t>
        <w:br/>
        <w:t>100</w:t>
        <w:br/>
        <w:t>ты казактарға жақсы жер беріліп (Баянауыл қазағы ту-</w:t>
        <w:br/>
        <w:t>ралы), қазаққа жаман жер қалу салдарынан қазақтардың</w:t>
        <w:br/>
        <w:t>жұтай бастағанын айтады. Бұларға қосымша себеп Сары-</w:t>
        <w:br/>
        <w:t>арқаны айнала тартқан қамалды көріп, ел жуасып, пат-</w:t>
        <w:br/>
        <w:t>ша үкіметіне назы жүрмейтініне ашуланып шетке шығы</w:t>
        <w:br/>
        <w:t>кете алмайтынына көзі жетті. Темірқазық жақтағы жақ-</w:t>
        <w:br/>
        <w:t>сы жер кетсе, қазақ амалсыз жұтамақ. Ол жердің шаруа-</w:t>
        <w:br/>
        <w:t>ға қандай екенін қазақ та жақсы біледі. Онан айрылса</w:t>
        <w:br/>
        <w:t>күні қараң екенін ұғынады.</w:t>
        <w:br/>
        <w:t>Еті тәтті, сүті бал,</w:t>
        <w:br/>
        <w:t>Исі жұпар аңқыған.</w:t>
        <w:br/>
        <w:t>Сары қарда жайылған,</w:t>
        <w:br/>
        <w:t>Сары аязда жусаған.</w:t>
        <w:br/>
        <w:t>Көк Есілден кеткен соң,</w:t>
        <w:br/>
        <w:t>Жылқының қонысы табылмас.</w:t>
        <w:br/>
        <w:t>Семіртуші еді жылқыны</w:t>
        <w:br/>
        <w:t>Қом жасатқан түйеге,</w:t>
        <w:br/>
        <w:t>Алабота, тарлау мен</w:t>
        <w:br/>
        <w:t>Қараойға біткен бетеге.</w:t>
        <w:br/>
        <w:t>Еркіндеп жайлап Есілді,</w:t>
        <w:br/>
        <w:t>Еркелеп өскен халық еді.</w:t>
        <w:br/>
        <w:t>Бұл қоныстан айрылсақ,</w:t>
        <w:br/>
        <w:t>Зар болмасақ игі еді</w:t>
        <w:br/>
        <w:t>Тай мен құнан, дөненге%,</w:t>
        <w:br/>
        <w:t>Есіл сықылды жерлері кеткен соң, қазақ ұлы қоянға</w:t>
      </w:r>
    </w:p>
    <w:p>
      <w:r>
        <w:t>соқтығып, «тай мен құнан, дөненге» зар болды. Енді егін</w:t>
        <w:br/>
        <w:t>салып, қалған тәуір жерлерін өзі иемденіп, жұтаған ша-</w:t>
        <w:br/>
        <w:t>руасын оңдауға керек болды. Темірқазық жақтағы тәуір</w:t>
        <w:br/>
        <w:t>жерлерге орнығып, отыра бастады. Кіші жүз түсінуінше:</w:t>
        <w:br/>
        <w:t>Еділдің бойы -- қанды қиян,</w:t>
        <w:br/>
        <w:t>Жайықтың бойы -- майлы қиян,</w:t>
        <w:br/>
        <w:t>Маңғыстаудың бойы -- шаңды қиян?,</w:t>
        <w:br/>
        <w:t>Әрине, майлы қиянды қоныс етуге тырысты. Бүтін қа-</w:t>
        <w:br/>
        <w:t>заққа жақсы жер жете қоя ма? Оңтүстіктегі көшіп-қонып</w:t>
        <w:br/>
        <w:t>жүрген Ырғыз уезінің қазақтары да сол ұлы қоянда тау</w:t>
        <w:br/>
        <w:t>бастап, қолмен суарып егін айдауға кіріседі. Аманқол бо-</w:t>
        <w:br/>
        <w:t>дысының қазған арықтары әлі бар. Ұзыны 25--30 шақы-</w:t>
        <w:br/>
        <w:t>рым, ішіне түскен түйелі кісі әлі көрінбейді. Осы күні 4,</w:t>
        <w:br/>
        <w:t>5, 7, 8, 10-ауылдар пайдаланып, бақта мен егін салып</w:t>
        <w:br/>
        <w:t>отыр. Сонан бері Ырғыз уезі егіннен қол жазған жоқ. 8</w:t>
        <w:br/>
        <w:t>ауылдай бүтін Қазақстанда (Түркістанды алмағанда)</w:t>
        <w:br/>
        <w:t>бақшаны әдемі салатын ел жоқ. Бақшаны күтіп өсіруге</w:t>
        <w:br/>
        <w:t>сарттар да сол қазақтарды шақырып, серік болады.</w:t>
        <w:br/>
        <w:t>-. Осы шаруашылық тұрмыс себептерінің үстіне сол кез-</w:t>
        <w:br/>
        <w:t>дегі үкіметтің ұстаған саясаты да жамау болды. 1868</w:t>
        <w:br/>
        <w:t>168</w:t>
        <w:br/>
        <w:t>мандығынан көшпей, тек көшу үшін көшіп жүр деуші</w:t>
        <w:br/>
        <w:t>бұрынғы арамза переселен мекемесінің чиновниктері, м</w:t>
        <w:br/>
        <w:t>дениеті ілгерілеп, гүлдену -үшін қалай да, қазақ оты</w:t>
        <w:br/>
        <w:t>қалуы керек деуші ақылгөй, жанашырлар, көшпелі -</w:t>
        <w:br/>
        <w:t>зақты жоғарғы табиғат жағдайы, тұрмыс шыбыртқыбы</w:t>
        <w:br/>
        <w:t>айдап, көшіріп жүргенің ескерді ме екең! Арқада тәуір</w:t>
        <w:br/>
        <w:t>жерге отырып қалған қазақ та, оңтүстік қазағындай қазақ,</w:t>
        <w:br/>
        <w:t>басқаша қазақ емес. Бұларды отырғызса, шаруашылық,</w:t>
        <w:br/>
        <w:t>“тұрмыс, табиғат жағдайы отырғызды. Оңтүстіктегі қазақ-</w:t>
        <w:br/>
        <w:t>ты шаруашылық, тұрмыс, табиғат жағдайы көшіртіп</w:t>
        <w:br/>
        <w:t>“қойды. )</w:t>
        <w:br/>
        <w:t>Бұрын адам баласы төменгі дәрежедегі күйде, бері келе</w:t>
        <w:br/>
        <w:t>смаймыл мен адам арасында жүргенінде, осы біздей адам</w:t>
        <w:br/>
        <w:t>болғысы келгенінен адам болып кеткен жоқ. Тұрмыс пен</w:t>
        <w:br/>
        <w:t>табиғат жағдайы адам түріне бірте-бірте түсірген. «Маң-</w:t>
        <w:br/>
        <w:t>дайыңнан жоғары секіре алмайсың» деген орыс мақалы</w:t>
        <w:br/>
        <w:t>бар. Оңтүстік көшпелілері дағдыланғаннан емес, Арқадағы</w:t>
        <w:br/>
        <w:t>жайлауынан жұрдай болып, оңтүстікте отырарлық жер</w:t>
        <w:br/>
        <w:t>таба алмай, далбасалап көшіп жүр. Сол жерсіз оцтүстік</w:t>
        <w:br/>
        <w:t>ққазақтарып қоныстандыру, отырықшы болуына демеп жі-</w:t>
        <w:br/>
        <w:t>беру, кезектегі маңызды, негізгі мәселенің бірі.</w:t>
        <w:br/>
        <w:t>Қазақтың шаруасы өзгерін, жері жіктеліп егінші Мал</w:t>
        <w:br/>
        <w:t>бағушыға, отырықшы көшпеліге айналу себептерінің жа-</w:t>
        <w:br/>
        <w:t>йын осымен қоя тұрып, мұжыққа жер таланған соң, төң-</w:t>
        <w:br/>
        <w:t>керіс алдында сол мәселелер қандай күйге түскенін, тТө-</w:t>
        <w:br/>
        <w:t>менгі бір бөлімде тағы өз алдына баяндамақпыз.</w:t>
        <w:br/>
        <w:t>Жалпақ Сармарқа деп ауыз толтырып, орыс әдебиетін-</w:t>
        <w:br/>
        <w:t>де «Киргизский земельный простор» дегенге үйренген кі-</w:t>
        <w:br/>
        <w:t>йге, біздің аузымызды қу шөппен сүртіп, оңтүстік уездер-</w:t>
        <w:br/>
        <w:t>де жер жоқ (отырып егін саларлық), Арқадағы отырық-</w:t>
        <w:br/>
        <w:t>шы, егінші қазақтар қысаңда, жері ларылды дегеніміз жат</w:t>
        <w:br/>
        <w:t>көрінер. Сонда да біз «мұрнып жасырмайтын пұшық» бо-</w:t>
      </w:r>
    </w:p>
    <w:p>
      <w:r>
        <w:t>лып, қазақ елі қалай жерсіз дегенін соңғы бөлімдерде</w:t>
        <w:br/>
        <w:t>баяндағымыз келді. Шаруа қазақ қалай жерден айрылып,</w:t>
        <w:br/>
        <w:t>жері қалай телімге түсті. Бір заманда жазғытұрғы қардай</w:t>
        <w:br/>
        <w:t>қалай: ерігенің айтқанымызда, ескі патшашыл үкіметтер</w:t>
        <w:br/>
        <w:t>саясатының тарихының бір қараңғы қанды бетін аудар-</w:t>
        <w:br/>
        <w:t>ақ керек.</w:t>
        <w:br/>
        <w:t>14</w:t>
        <w:br/>
        <w:t>қан. Қазақтан жер кесуге негіз болатын переселен меке-</w:t>
        <w:br/>
        <w:t>мелері де соңғы кезге шейін, осы Шербина санағына сү-</w:t>
        <w:br/>
        <w:t>Менетіп еді.</w:t>
        <w:br/>
        <w:t>Шербина сапағын бетке ұстаған төрелер қазақтан жер-</w:t>
        <w:br/>
        <w:t>ді көбірек ауыстырып аламыз деп білген. Ал қазақтар</w:t>
        <w:br/>
        <w:t>Шербина санағына жерді аз береміз деп жармасатын еді.</w:t>
        <w:br/>
        <w:t>Онысы қалай? Қазақша айтқанда, Шербина санағы қаш-</w:t>
        <w:br/>
        <w:t>қанға да, қуғанға да серік болатын, екі жағына да көңіл то-</w:t>
        <w:br/>
        <w:t>ларлық нәрсе ұстата алмады. Оныц себебі сол санақтың</w:t>
        <w:br/>
        <w:t>негізінен шықты. Шерблна санағы қазақ шаруасына, же-</w:t>
        <w:br/>
        <w:t>ріне пайда келтірді деп мақтана алмайды. Қазақ жері ба-</w:t>
        <w:br/>
        <w:t>қалшының тауығы емес. Білу үшін тереңірек байқап, ма-</w:t>
        <w:br/>
        <w:t>цыздырақ зерттеу керек. Ең алдымен, Шербина мәселенің</w:t>
        <w:br/>
        <w:t>зілділігін аңғармады немесе аңғарғысы келмеді. Онысы</w:t>
        <w:br/>
        <w:t>«мойнына сонша ауыр міндетті ала тұрып, уақытша пар-</w:t>
        <w:br/>
        <w:t>тиялар қазақтан жерді «Степпое положениеге» сүйенбей,</w:t>
        <w:br/>
        <w:t>Бас Кеңестің шкірін елең қылмай тал түсте заңсыз, жол-</w:t>
        <w:br/>
        <w:t>сыз, бытырлатып алып жатқанына зейін салмағанынан</w:t>
        <w:br/>
        <w:t>көрінеді»!9% дейді Седельников, Шербина сықылды зор</w:t>
        <w:br/>
        <w:t>адамға уақ көрінгенмен, уақ қазаққа зор мәселе осы еді.</w:t>
        <w:br/>
        <w:t>Қала берді, Шербина, қазақтан оп-оңай талай жердің ар-</w:t>
        <w:br/>
        <w:t>тық екенін тауып ала қойғанында өлшеумен, меженый</w:t>
        <w:br/>
        <w:t>жұмыспен ісі де болмаған. Сол сықылды үстірт қимылда-</w:t>
        <w:br/>
        <w:t>са да, Седельников айтуынша, Көкшетау уезінде далаға</w:t>
        <w:br/>
        <w:t>шықпай отырып, жердің 10 шақырымдық картасын жасау-</w:t>
        <w:br/>
        <w:t>ға көңілі дауалаған. Сондай-ақ әйтеуір қазақта жер Фар</w:t>
        <w:br/>
        <w:t>деген сыбыснен түйдектеп-түйдектеп (өлшеу жүргізбей-</w:t>
        <w:br/>
        <w:t>ақ) ауысқан жер тауып ала берген. Артық жер тапқаны,</w:t>
        <w:br/>
        <w:t>мәселен, мынадай: ол 25 мың десятина деп көрсеткен жер</w:t>
        <w:br/>
        <w:t>соңынан екшеп қарағанда, 6 мың-ақ десятина болып шық-</w:t>
        <w:br/>
        <w:t>қан. Шербинаның осы сықылды қателесулерін қазақтар-</w:t>
        <w:br/>
        <w:t>дың әр мезгілінде дәлелдеп көрсеткені өз алдына, тіпті</w:t>
        <w:br/>
        <w:t>үкіметтің агенттері де оның бетіне басқан.</w:t>
        <w:br/>
        <w:t>Ақмола мен Семей облыстарын зерттеп болған соң, экс-</w:t>
        <w:br/>
        <w:t>педиция Ақтөбе мен Қостанай уездерін зерттеуге кірісті.</w:t>
        <w:br/>
        <w:t>135098 жылы Қостанайдың солтүстіктегі 6 жарым болысып</w:t>
        <w:br/>
        <w:t>зерттеп болып, санағы, картасы, жерінің ауданын, ауысқа-</w:t>
        <w:br/>
        <w:t>нын баяндама қағазымен Торғай облысының әскери гу-</w:t>
        <w:br/>
        <w:t>бернаторы Барабашқа жіберген. Жер мен мемлекет мұл-</w:t>
        <w:br/>
        <w:t>кін басқарушы министрліктің сұрауы бойынша Барабаш</w:t>
        <w:br/>
        <w:t>баяндама жасаған. Шербина Қостанайдың зерттелген бо-</w:t>
        <w:br/>
        <w:t>лыстарында 7854 шаңырақ. 8 млн 421 мың 294 десятипа</w:t>
        <w:br/>
        <w:t>қазақ билігінде кер бар дегеп. Қазаққа мал асырау норма-</w:t>
        <w:br/>
        <w:t>сы-- і үйге 24 қара күн көруіне жарайды (жылқыға ба-</w:t>
        <w:br/>
        <w:t>3</w:t>
      </w:r>
    </w:p>
    <w:p>
      <w:r>
        <w:t>сеткен санақ сенімді болмақ. Бұлай деп отырғандардың</w:t>
        <w:br/>
        <w:t>мағлұматына, әрине, сүйенуге болмайды.</w:t>
        <w:br/>
        <w:t>Тұрмыс құбылысына таптар тартысы көзімен қарай-</w:t>
        <w:br/>
        <w:t>мын деген, қазаққа зиян ойламайтын, қазақ тұрмысын</w:t>
        <w:br/>
        <w:t>жақсы білетін Седельников те отырықшы болып егін са</w:t>
        <w:br/>
        <w:t>лудың -- жуан рулардан жіңішке рулардың жер турал</w:t>
        <w:br/>
        <w:t>қысаңдық көргендігі деп біледі, Бұл ой да жаңылыс деі</w:t>
        <w:br/>
        <w:t>ойлаймыз. Тап тартысының өзі тұрмыстан шықпай ма,</w:t>
        <w:br/>
        <w:t>шаруашылықтан тумай ма? Олай болмаса, тарихи мате-</w:t>
        <w:br/>
        <w:t>риализм жолына қиғаш қөтпей ме? Қала берді, сол оты-</w:t>
        <w:br/>
        <w:t>рын қалған рулар бұрынғы қоныстарына орын тепкен</w:t>
        <w:br/>
        <w:t>жоқ па? Қоныстары қазақ даласындағы ең жақсы жерлер</w:t>
        <w:br/>
        <w:t>емес пе? Ең алдымен, отырықшы болған, мәселен, Тама,</w:t>
        <w:br/>
        <w:t>Табын, Жағалбайлы, Қышшақ, Атығай, Қарауыл сықыл-</w:t>
        <w:br/>
        <w:t>ды рулар. Бұлар осал рулар ма? Қазақтың билерінің, ба-</w:t>
        <w:br/>
        <w:t>тырларының зорлары осылардан шыққан жоқ па? Және</w:t>
        <w:br/>
        <w:t>отырықшы болардың алдында шыққан жоқ па? Ал жуан</w:t>
        <w:br/>
        <w:t>жіңішкені қысса, жіңішке отыра кетеді екен делік. Сонда</w:t>
        <w:br/>
        <w:t>да қоныс тарылып, қысаңдыққа ұшырап, шаруа күйзел-</w:t>
        <w:br/>
        <w:t>месе, отыратын қазақтан басқа көшпелі ел отыра кетуге</w:t>
        <w:br/>
        <w:t>мүмкін бе? Мүмкін емес. Олай болса, қазақ отырықшы</w:t>
        <w:br/>
        <w:t>болған себебі -- переселен чиновниктері айтқандай да</w:t>
        <w:br/>
        <w:t>емес. Седельников ойлағандай да емес, тұрмыс, шаруашы-</w:t>
        <w:br/>
        <w:t>лық, саяси себептерден деп айтуға ғана болады.</w:t>
        <w:br/>
        <w:t>Қазақ тұрмысын жақсы білетіндердің бірқатары, мә-</w:t>
        <w:br/>
        <w:t>селен, Лев Қарлович Чермак «көшпелі қазақ екі көшке</w:t>
        <w:br/>
        <w:t>бағынады. Бірі -- әдет. Әдет бойынша жаратылыстың те-</w:t>
        <w:br/>
        <w:t>гін көшінеп дәме етіп, аз еңбекпен көп мал асырағысы</w:t>
        <w:br/>
        <w:t>келсе, көшпелілікті бүйеді. Екінші көш - тұрмыс пен</w:t>
        <w:br/>
        <w:t>шаруашылықтың өзгерісіне көз жұмып, көніп ілгері басу.</w:t>
        <w:br/>
        <w:t>Сол өзгерістер пішен шапқызады, егін салғызады. Базар</w:t>
        <w:br/>
        <w:t>тәртібіне шаруасын үйлестіруге ұмтылады»?! дейді. Міне,</w:t>
        <w:br/>
        <w:t>осы Чермак сөзі, біздіңше, дұрыс, айнымайтын шын. Сол</w:t>
        <w:br/>
        <w:t>әуелі айтқан ескішіл әдетті жеңу үшін шаруашылық-тұр-</w:t>
        <w:br/>
        <w:t>мыстың тоқпағы керек.</w:t>
        <w:br/>
        <w:t>Сонымен, қазақтың егін салып, отырықшы бола баста-</w:t>
        <w:br/>
        <w:t>уы қоныс тарылу, онан жұттарға ұшырау, жұттан шаруа</w:t>
        <w:br/>
        <w:t>күйзелу. Бұл барып үкімет саясатына айқасып, бәрінің</w:t>
        <w:br/>
        <w:t>қорытуынан шыққан деп түсінуіміз керек. Кәсіптің түрі-</w:t>
        <w:br/>
        <w:t>не табиғат жағдайы қожа. Егіншілік -- кәсіптің бір түрі.</w:t>
        <w:br/>
        <w:t>Мұның өзіне лайықты табиғаттың жағдайы керек.</w:t>
        <w:br/>
        <w:t>Қазақ жерін зерттеушілер оны топырағына, . шөбіне</w:t>
        <w:br/>
        <w:t>қарай 3 белдеуге бөледі, Әуелгі белдеу Темірқазық жақта,</w:t>
        <w:br/>
        <w:t>қара топырақты, қара топыраққа жуық қара қоңыр түсті</w:t>
        <w:br/>
        <w:t>6</w:t>
        <w:br/>
        <w:t>гінде шашылып, Жетіқоңырдың құмы жатыр. Торғай уе-</w:t>
        <w:br/>
        <w:t>зінде Аққұм, Тосын, Шұбалаң құмдары, Ырғыз уезінің оң-</w:t>
        <w:br/>
        <w:t>түстігінде атақты Қарақұм, Мойынқұм. Арқалығында</w:t>
        <w:br/>
        <w:t>Мамыт пен Аққұмның құмдары жатыр. Қарақұм басын</w:t>
        <w:br/>
        <w:t>тап Ырғыз қаласынан бастап, Ңазалыпың шегіне дейін;</w:t>
        <w:br/>
        <w:t>бір ұшы Арал теңізіне дейін құлайды. ВӘнінің 200 шақы</w:t>
        <w:br/>
        <w:t>рымдық экерлері бар. Ырғыз уезінің батыс бұрышын</w:t>
        <w:br/>
        <w:t>данқты Қосборсық құмдары жатыр. (Қазақ Ұлықұм, Кі</w:t>
        <w:br/>
        <w:t>құм деп те, болмаса Үлкенборсық, Кішіборсық деп те</w:t>
      </w:r>
    </w:p>
    <w:p>
      <w:r>
        <w:t>атайды.) Арал мен Ақ теңіз арасында Үстірттің шөлі тұр.</w:t>
        <w:br/>
        <w:t>Орал облысының әр жерінде жайылып, Тайсойған, Қөқ-</w:t>
        <w:br/>
        <w:t>өзек, Теріскенбүйрек сықылды құмдар жатыр. Бөкейлік-</w:t>
        <w:br/>
        <w:t>те атақты Нарың құмы бар. Осы шөл ауданның қалган</w:t>
        <w:br/>
        <w:t>жерінде, көбінесе көкпек, баялыш, жусан, сораң өседі.</w:t>
        <w:br/>
        <w:t>Жаз ел отыруға келмейді. Қазақ даласы суға кедей, әсіре-</w:t>
        <w:br/>
        <w:t>се, суға борлылары, оңтүстігі екі белдеу. Өзен ейрек, көбі</w:t>
        <w:br/>
        <w:t>жаз айларында кеуіп қалады. Көл аз, көбі ашы, «ор. Ел</w:t>
        <w:br/>
        <w:t>құдықпен ғана күн көреді. Адай, Ырғыз уездерінде құ-</w:t>
        <w:br/>
        <w:t>дықтан да кез келген жерден тұшы су шыға бермейді. Оң-</w:t>
        <w:br/>
        <w:t>түстікте құдық шықпайтын шөлдер көп. Жаңбыр сирек</w:t>
        <w:br/>
        <w:t>жауады. Ортаншы белдеуде айына бір-екі реттен дұрыс</w:t>
        <w:br/>
        <w:t>жаңбыр болса, жаз жақсыға есептеледі. Қар кей жылы</w:t>
        <w:br/>
        <w:t>жұқа, кей жылы қалың түседі. Темірқазық жақтағы уез-</w:t>
        <w:br/>
        <w:t>дер жеріне молырақ жауады. Қысы қатты, орасан суық,</w:t>
        <w:br/>
        <w:t>жазы өте ыссы болады. Оңтүстіктің қысы жылы болғаны-</w:t>
        <w:br/>
        <w:t>мен, жазы адам шыдағысыз ыссы келеді. Қарақұм мен</w:t>
        <w:br/>
        <w:t>Бетбақ шөлдерінде жаңбыр жерге түсісімен, сіңбестен</w:t>
        <w:br/>
        <w:t>кеуіп қалады. Кейде жаууға түнеріп келген бұлт шәл да-</w:t>
        <w:br/>
        <w:t>лаларға келгенде, қызып, кеуіп, жаумай тарқап кетеді.</w:t>
        <w:br/>
        <w:t>Ауада, жерде жаз күні өте құрғақшылығынан Шаң-тозаң</w:t>
        <w:br/>
        <w:t>көтеріліп, көбінесе далада мұнар тұрады. Күн қызарып</w:t>
        <w:br/>
        <w:t>көрінеді. а</w:t>
        <w:br/>
        <w:t>Шөбінің дені бетеге, боз селеу, тобылғы. Оңтүстікке</w:t>
        <w:br/>
        <w:t>аттаған сайын боз азайып, жусан, изен, шағыр араласып,</w:t>
        <w:br/>
        <w:t>ақырында, кіл қара жусан, көкпек, ашы баялыш, бүйір</w:t>
        <w:br/>
        <w:t>құм болып кетеді. Қардың ылғалымен жазғытұрым кө-</w:t>
        <w:br/>
        <w:t>геріп шыққан шөп майдың аяғында-ақ қуарып, ұшып ке-</w:t>
        <w:br/>
        <w:t>теді.</w:t>
        <w:br/>
        <w:t>Бұл жерлердің ауасын, шөбін, суын қазақ малының</w:t>
        <w:br/>
        <w:t>да ең дағдыланғаны болмаса, басқасы көтере алмайды.</w:t>
        <w:br/>
        <w:t>Қазақ жерінің табиғат жағдайы қысқаша, міне, осы.</w:t>
        <w:br/>
        <w:t>Табиғаттың осы жағдайына қарай, отырықшы бола</w:t>
        <w:br/>
        <w:t>бастаған қазақтар Темірқазық жақты қоныстанды. Оты-</w:t>
        <w:br/>
        <w:t>рықшы елге егінмен қатар, малына қыстық пішен де ке-</w:t>
        <w:br/>
        <w:t>1%</w:t>
        <w:br/>
        <w:t>топырақты жерлер. Бұл қазақ жерінің ең асылы, ең егін-</w:t>
        <w:br/>
        <w:t>ге жарарлығы. Оған жалғас екінші белдеу -- май топырақ-</w:t>
        <w:br/>
        <w:t>ты, боз құмақ. Бұл әуелгі топырақтай болмаса да, тары</w:t>
        <w:br/>
        <w:t>салып, мал өсіруге келеді. Бұл екі түрлі топырақ көбіне-</w:t>
        <w:br/>
        <w:t>е ойылым-ойылым болып араласып кетіп отырады. Пнін-</w:t>
        <w:br/>
        <w:t>е басқа топырақтар да кездеседі. Үшіншісі -- қатқыл.</w:t>
        <w:br/>
        <w:t>ұның арасында қалың құмдар мен сорлар көп. Қара то-</w:t>
        <w:br/>
        <w:t>пырақ Орал облысындағы қазақ жерінде жоқ. Орынбор</w:t>
        <w:br/>
        <w:t>қаласының батыс маңынан басталып, оңтүстікке қарай</w:t>
        <w:br/>
        <w:t>тартып, Елек қуалайды. Елек -- Жайық арасындағы жон</w:t>
        <w:br/>
        <w:t>қара топырақсымақ деседі. Ақтөбе қаласына таянып ба-</w:t>
        <w:br/>
        <w:t>рып жойылады. Жаманқаладан Тобыл, Қостанай түбімен</w:t>
        <w:br/>
        <w:t>Обағанның Темірқазық шетінен. шығады. Обаған көлі</w:t>
        <w:br/>
        <w:t>59% те тұр. Бұл жерден Темірқазыққа бұрылып, 542 С</w:t>
        <w:br/>
        <w:t>кескен жерінен Есілге құлайды. Бұл жерден оңтүстікке</w:t>
        <w:br/>
        <w:t>жалтарып Көкшетау барып, сәй өте беріп, орағытып тіке</w:t>
        <w:br/>
        <w:t>Омбыға қарай тартады. Ақмола губерниясындағы топырақ</w:t>
        <w:br/>
        <w:t>біртегіс емес, ала құмақ жеңіп отырады. Ақтөбе мен Қос-</w:t>
      </w:r>
    </w:p>
    <w:p>
      <w:r>
        <w:t>танай топырағынан тегі төмен деседі. Омбыдан бастап,</w:t>
        <w:br/>
        <w:t>Ертістің оң бетін өрлеп, біраз жерге дейін тағы қара то-</w:t>
        <w:br/>
        <w:t>пырақ созылады. Бірақ бұл жер қазақ қолында емес. Ке-</w:t>
        <w:br/>
        <w:t>реку уезінде де, Ертістің Омбыдан Өскеменге дейінгі бе-</w:t>
        <w:br/>
        <w:t>тінде де, қара топырақ, белағаштанып, үздік-создық болып,</w:t>
        <w:br/>
        <w:t>Алтайға шығып кетеді. Бұлардан басқа, әр жерде үйір-</w:t>
        <w:br/>
        <w:t>үйір қара топырақ Көкшетау, Зайсан, Өскемен уездерінде</w:t>
        <w:br/>
        <w:t>болады. Бұл қара топырақтарға бітетін шөптің дені бете-</w:t>
        <w:br/>
        <w:t>ге, сонсоң тобылғы, қой бүлдірген тәрізді бұталар, кер</w:t>
        <w:br/>
        <w:t>құмақ белдеу (май құмақ, кер құмақ). Боз құмақ деге-</w:t>
        <w:br/>
        <w:t>німіз әлгі қара топырақты белдеуді құндыздықтап отыра-</w:t>
        <w:br/>
        <w:t>ды. Оңтүстік жиегі 49--48%-қе дейін кетеді. Бірақ бұл</w:t>
        <w:br/>
        <w:t>ауданды кер құмақ деуге келмейді. Арасында кез келген</w:t>
        <w:br/>
        <w:t>жерінен басқа топырақтар шыға береді. Шөбінің дені қыл-</w:t>
        <w:br/>
        <w:t>қанды, боз селеу болады. Осы ауданда сор, борбаста көп.</w:t>
        <w:br/>
        <w:t>Шөбі жусан, ашы. Тастақ, көшпелі құм, татыр, міне, осы</w:t>
        <w:br/>
        <w:t>ауданда. Мұның оңтүстік жағы тұтасқан құм, қу дала.</w:t>
        <w:br/>
        <w:t>Осы өлке ауданының көбі сор, құм, тақыр астында, Азы-</w:t>
        <w:br/>
        <w:t>рақ қазақ даласының түрімен таныса өтелік:</w:t>
        <w:br/>
        <w:t>Қарқаралы уезінің Балқашқа таянған батыс шетінде</w:t>
        <w:br/>
        <w:t>ысылдақ, сары құмдар жатыр. Ақмола мен Семей облы-</w:t>
        <w:br/>
        <w:t>сының оңтүстік шетін бөктеріп «құдай қарғаған» Бетбақ-</w:t>
        <w:br/>
        <w:t>тың жанды қарға ұшпайтын, сусыз, отсыз 70 мың шаршы</w:t>
        <w:br/>
        <w:t>шақырымды ұстап шөлі жатыр. Бетбақтың Шуға айқасқан</w:t>
        <w:br/>
        <w:t>жерінде 7 мыц шаршы шақырым алапты алып, Құрман-</w:t>
        <w:br/>
        <w:t>ның құмы да тұр, Ырғыз бен Торғайға қараған өкпөлі-</w:t>
        <w:br/>
        <w:t>/</w:t>
        <w:br/>
        <w:t>ПП</w:t>
        <w:br/>
        <w:t>ған”, Бірақ әр жерде шашыранды, некен-саяқ адамдар</w:t>
        <w:br/>
        <w:t>егін салғаны болмаса, жалпы қазақ әлі көшпелі, кәсібі</w:t>
        <w:br/>
        <w:t>таза мал бағу. Сол күймен ХІХ ғасырдың ортасынан</w:t>
        <w:br/>
        <w:t>асты.</w:t>
        <w:br/>
        <w:t>Ал ХІХ ғасырдың 60-жылдарынан бастап қазақ іна-</w:t>
        <w:br/>
        <w:t>руасының түрі және жерді пайдалану реті өзгертіле бас-</w:t>
        <w:br/>
        <w:t>тайды. 90-жылдары мұжықтар көшіп келе бастағанда сол</w:t>
        <w:br/>
        <w:t>өзгерістер айқындалып, буыны бекіп, қазақ тұрмысынан</w:t>
        <w:br/>
        <w:t>орын алған еді.</w:t>
        <w:br/>
        <w:t>Ол өзгеріс дегеніміз - қазақ халқының көп жерлерін-</w:t>
        <w:br/>
        <w:t>де диқаншылыққа айналып, қонысты жікке бөліп және</w:t>
        <w:br/>
        <w:t>иелену мен пайдалану ретінің өзге жолға түсуі. Енді сол</w:t>
        <w:br/>
        <w:t>өзгерістердің себебі неден болғанын және өзгерістің өзі</w:t>
        <w:br/>
        <w:t>қандай түрде көрінгенін баяндамақпыз.</w:t>
        <w:br/>
        <w:t>Өзгерістің ең зор себебі - тұрмыс, шаруашылықтан.</w:t>
        <w:br/>
        <w:t>Шын тарылған қонысын кеңітпек түгіл, сыныра өзендері-</w:t>
        <w:br/>
        <w:t>нің көк майсалы салаларынан қазақ айрылып қалғанын</w:t>
        <w:br/>
        <w:t>көрдік. Атты казак сықылдыларға тартып алып бергенін</w:t>
        <w:br/>
        <w:t>көрдік. Бұл галалар жаз қазақ малын семіртін, қысқы</w:t>
        <w:br/>
        <w:t>суыққа шыдамды болғызатын түрлер. Өзен салалары -</w:t>
        <w:br/>
        <w:t>малға пана болатын бұталы, ағашты жерлер атты казак-</w:t>
        <w:br/>
        <w:t>қа кеткен соң, аңызақ қыраңда қазақ малы жазда бұрын-</w:t>
        <w:br/>
        <w:t>ғысындай ет ала алмайды. Қысқы суыққа тұра алмайды.</w:t>
        <w:br/>
        <w:t>Қазақ халқы дүркін-дүркін мықты жұттарға ұшырай бас-</w:t>
        <w:br/>
        <w:t>тайды; Қоныс тарылса, ел жұтамасқа бола ма?</w:t>
      </w:r>
    </w:p>
    <w:p>
      <w:r>
        <w:t>1865--66 жылдың қысында үлкен қоян жұты болады.</w:t>
        <w:br/>
        <w:t>Үлкен қоян деген аты мұнан бұрын мұндай жұтағаны</w:t>
        <w:br/>
        <w:t>қазақтың есінде жоқтығын аңғартады, 4879--1880 жыл-</w:t>
        <w:br/>
        <w:t>дары жалнақ қоян болады. Жалпаң қоян деғен аты -</w:t>
        <w:br/>
        <w:t>бұл жұт сықылды тегіс жұтағанды қазақ халқы білмеге-</w:t>
        <w:br/>
        <w:t>нін айқындайды. Міне, осы екі қоян, әсіресе, қазақтың</w:t>
        <w:br/>
        <w:t>егіншілікке айналуына мықты себеп болды. 90-жылдар</w:t>
        <w:br/>
        <w:t>басында кіші қоян болды. Бұл қазаққа ең кенже қоян</w:t>
        <w:br/>
        <w:t>болды. Осы қоян арасында қазаң жұмыла егін салуға кі-</w:t>
        <w:br/>
        <w:t>рісіп, отыра бастады.</w:t>
        <w:br/>
        <w:t>Тұрмыс жүзінде аз да болса диқаншы орыстармен ара-</w:t>
        <w:br/>
        <w:t>дасып, солардан егін салудың әдісін, тиімділігін сыбайда-</w:t>
        <w:br/>
        <w:t>бып жүретін қазақтар аңғарды: мал жұтаса әлденеше</w:t>
        <w:br/>
        <w:t>жыл өткенше шаруа түзелуі қиын. Егін шықпаған жыл-</w:t>
        <w:br/>
        <w:t>дың артынан келесі жыл астық бітік болса, шаруа тыңа-</w:t>
        <w:br/>
        <w:t>юы оңай. Бұған тағы жамау болған себеп -- шаруашы-</w:t>
        <w:br/>
        <w:t>лыққа қолайлы жерді үкіметке талатқанша, қазақтың өзі</w:t>
        <w:br/>
        <w:t>ие болып қалғысы келгендіктен. Өткен ғасырдың 60-жыл-</w:t>
        <w:br/>
        <w:t>дары Колпаковскийге берген баяндамасында Шоқан: ат-</w:t>
        <w:br/>
        <w:t>157</w:t>
        <w:br/>
        <w:t>ұзақ-ұзақ кештерде біреулері көлік болып, біреулері шар-</w:t>
        <w:br/>
        <w:t>шап қалып, жолдан қалдырмайтың малдар. Қыс болса,</w:t>
        <w:br/>
        <w:t>«қой сүті қорғасын», ірімшік-құртқа айналып, тамаққа</w:t>
        <w:br/>
        <w:t>қатық болған. Үйін жаятын киіз, үстіне киетін күні-шек-</w:t>
        <w:br/>
        <w:t>пен, «тоғыз қабат торқадан» артық таңаашақтың терісі,</w:t>
        <w:br/>
        <w:t>бәрі осы малдан шыққан.</w:t>
        <w:br/>
        <w:t>Қыс болса, қарда тамағын тауып жей алмайтын, жаз</w:t>
        <w:br/>
        <w:t>болса «бақайы сықырлап» ұзақ әлденеше жүз шақырым</w:t>
        <w:br/>
        <w:t>жерге айдауға жарамай, табаны тиіп ақсап қалатын сиыр-</w:t>
        <w:br/>
        <w:t>“ды ол заманда қазақ ұстауға әуес болмаған. Пішен шабу,</w:t>
        <w:br/>
        <w:t>егін салу ол кезде жоқ. Қыс болса, Түркістан жаққа бі-</w:t>
        <w:br/>
        <w:t>рып, қыстап қайтады. Жаз болса Жайық, Тобыл, Үй, Жем,</w:t>
        <w:br/>
        <w:t>Сағыз, Есіл, Ертістің төменгі жағына келіп жайлап, мал</w:t>
        <w:br/>
        <w:t>жаяды. Кейде қыстап та қалады.</w:t>
        <w:br/>
        <w:t>Жерді жеке-жеке меншіктеп мынау сенікі, мынау ме-</w:t>
        <w:br/>
        <w:t>нікі деу жоқ. Жер бүтін қазақтікі. Бүтін Кіші жүздікі, иә</w:t>
        <w:br/>
        <w:t>Орта жүздікі, бүтін рудікі. Бір ру екінші ру көшіп-қонып</w:t>
        <w:br/>
        <w:t>жүретін жерге барын кіргісі келсе, араларында кегі бол-</w:t>
        <w:br/>
        <w:t>маса кедергі жоқ. Жерді мынау егіс, мынау шабындық,</w:t>
        <w:br/>
        <w:t>мынау қыстау, мынау жайлау, мынау күздік деп жіктеп</w:t>
        <w:br/>
        <w:t>қоруды білмейді. Әр ру өзінің дағдыланған бетімен көшіп-</w:t>
        <w:br/>
        <w:t>қонып жүре береді. Сол замандағы қазақтың тарихын,</w:t>
        <w:br/>
        <w:t>қонысының жайын жазған Петр Рычков осылай дейді.</w:t>
        <w:br/>
        <w:t>Бері келе қазақ халқы өсіп, қоныс тарылып, Ертіс пен</w:t>
        <w:br/>
        <w:t>Жайыққа үздіксіз талас шығып, баса қонып жүрген кезде,</w:t>
        <w:br/>
        <w:t>қазақ там-тұмдап отырып, егін салуға үйренді. Қоныс та-</w:t>
        <w:br/>
        <w:t>рылса, шаруашылықтың берекеттірек түріне кірісуге, иә</w:t>
        <w:br/>
        <w:t>қоныс кеңейтуге қай халықтың болба да құлаш ұратынын</w:t>
        <w:br/>
        <w:t>жоғарыда көрдік. Қазақтың әрі екі Өзенге таласып, әрі</w:t>
        <w:br/>
        <w:t>отыруға көңіл аударғаны сол қоныс тарылу салдарынан.</w:t>
        <w:br/>
        <w:t>Ніші жүз қыстау саламын деп Жайыққа таласып, оған</w:t>
        <w:br/>
        <w:t>үкімет Жемнен сал деп ақыл айта бергенін білеміз. Абы-</w:t>
        <w:br/>
        <w:t>лай, Құлеке, Шаншарға қыстау салуға рұқсат етіп, жер</w:t>
      </w:r>
    </w:p>
    <w:p>
      <w:r>
        <w:t>беріш, қазынадан ақша бергенін білеміз. Абылай егін са-</w:t>
        <w:br/>
        <w:t>луға үйрететін қара шекпен сұрағап соң, 10 үй мұжық</w:t>
        <w:br/>
        <w:t>жіберілгенін жоғарыда көрдік. Уәли, Жәңгірлерге сарай</w:t>
        <w:br/>
        <w:t>салуға қазына пұл берді. Мұның бәрі қазақтың көзіне</w:t>
        <w:br/>
        <w:t>қызығып, жарылқағаны емес, бір жағынан, сескеніп, екін-</w:t>
        <w:br/>
        <w:t>ші жағынан, жарлыландырып барып, жуасытып, атты ка-</w:t>
        <w:br/>
        <w:t>заққа арналған жерді аман алып қаламын деген ой екенін</w:t>
        <w:br/>
        <w:t>білеміз. Осы кезден бастап, жер аталық аймақтікі бола</w:t>
        <w:br/>
        <w:t>бастайды. ХІХ ғасырдың бас кезінде Қышшақ Сейітқұл</w:t>
        <w:br/>
        <w:t>осы күнгі Торғай уезінде Қабырға өзенінің жағасында, қол-</w:t>
        <w:br/>
        <w:t>мен суарып, жанында бірталай ағайындарымен егін сал-</w:t>
        <w:br/>
        <w:t>106</w:t>
        <w:br/>
        <w:t>жылдың «Уақытша Ережесі» қазақты болыс-болыс, ауыл-</w:t>
        <w:br/>
        <w:t>ауылға бөліп, жер-жерге жіктен, елдің белгілі бір орында</w:t>
        <w:br/>
        <w:t>қонысқа қарайлап торығуына себепші болды. Бұл заңнан</w:t>
        <w:br/>
        <w:t>үркіп, ауаланған елдердің басына ауыр күндер түсіп, жуа-</w:t>
        <w:br/>
        <w:t>ыды. Міңе, осы тұрмыс, шаруашылық, табиғат жағдайы</w:t>
        <w:br/>
        <w:t>әне саяси себептерден қазақ егін салып, отырықшы 6бо0-</w:t>
        <w:br/>
        <w:t>уға айналды.</w:t>
        <w:br/>
        <w:t>Қазақ жерінің қырғиы «переселенческий» чиновник-</w:t>
        <w:br/>
        <w:t>тердің айтуынша, бұрын адайлардың «алыс көшетіндері,</w:t>
        <w:br/>
        <w:t>мәселен, Маңғыстау болысында 80%, Райымберді болы-</w:t>
        <w:br/>
        <w:t>сында 45%. Қалғаны Торғай облысына көшіп келмей, өз</w:t>
        <w:br/>
        <w:t>жерінде қалады. Соның үшін бұлардың көшуінің себебі</w:t>
        <w:br/>
        <w:t>иә жері жамандықтан, иә жері аздықтан деп түсінуге бод-</w:t>
        <w:br/>
        <w:t>майды. Қысқасы, Закаспий елі жері жамандығынан, иә</w:t>
        <w:br/>
        <w:t>аздығынан көшпейді»% дейді. Сонымен, Хворостанский</w:t>
        <w:br/>
        <w:t>тәрізді борсықтардың ойынша, қазақ ерігіп көшіп жүрген</w:t>
        <w:br/>
        <w:t>болады. Қазақ жерінің қара құлақтарының сөзін былай</w:t>
        <w:br/>
        <w:t>ұғыну керек: адай Маңғыстаудан шықпасын, сонда олар-</w:t>
        <w:br/>
        <w:t>дың Орал облысындағы жайлауы бос қалып, оған Орал</w:t>
        <w:br/>
        <w:t>көшпелілерін ысырып шығаруға болады. Оралдың жай-</w:t>
        <w:br/>
        <w:t>лауынан жері тәуір қазақтарды қақпалап шығарып, жақ-</w:t>
        <w:br/>
        <w:t>сы жерді отар қылып, мүжықтарды орналастыруға бола-</w:t>
        <w:br/>
        <w:t>ды. Іс жүзінде солай болды да. Және бұлар кіл өтірік сан-</w:t>
        <w:br/>
        <w:t>ға сүйеніп қорыту шығарып, қазаққа пайдалы санға жо-</w:t>
        <w:br/>
        <w:t>ламайтын еді. Бұл сабаздар өмірде шаруасын білген</w:t>
        <w:br/>
        <w:t>емес, ал білгенін дұрыс айтқан емес. Алапасын ақтамасын</w:t>
        <w:br/>
        <w:t>ба? Бұл жайында қазақ көшпелілері жер билеу турасын-</w:t>
        <w:br/>
        <w:t>да соңғы переселен мекемелерінің мағлұматтарымен пай-</w:t>
        <w:br/>
        <w:t>далануға болмайды. Себебі ап-анық: олар бұл күнге дейін</w:t>
        <w:br/>
        <w:t>қазақ жерін зерттедік дегені болмаса, әзіріне қазақ жер</w:t>
        <w:br/>
        <w:t>иелену, жермен пайдалану реті қалай дегенінің маңына</w:t>
        <w:br/>
        <w:t>жолаған жоқ, жоласа тек тиіп-қашты. Бұлардың кітапта-</w:t>
        <w:br/>
        <w:t>рынан еш нәрсе пайдаға асырам деп алуға болмайды,</w:t>
        <w:br/>
        <w:t>Хворостанский айтады: «Седельников азаматтың жи-</w:t>
        <w:br/>
        <w:t>ған мағлұматтарына басқалардікінен сенімді деп қарау</w:t>
        <w:br/>
        <w:t>көрек. Неге десеңіз, оны ешкім өмірде қазақтың зиянына</w:t>
        <w:br/>
        <w:t>басады деп ойлауға болмайды» деп. Біз де солай деп ой-</w:t>
        <w:br/>
        <w:t>лаймыз. Бірақ Хворостанский Седельниковтың қазаққа</w:t>
        <w:br/>
        <w:t>жағымды мағлұматтарына осқырып жоламайды. «Сонда</w:t>
        <w:br/>
        <w:t>да Седельниковтың санағын көшпелілер санын көрсет-</w:t>
        <w:br/>
        <w:t>кенде тым үлкейтіп жіберді деп есептеу керек. Неге де-</w:t>
        <w:br/>
        <w:t>сең, аз көрсетілген санды алмай, көбірегін қолайлаған»</w:t>
      </w:r>
    </w:p>
    <w:p>
      <w:r>
        <w:t>дейді, әлгі баяндамасында Хворостанский. Мұның ойын-</w:t>
        <w:br/>
        <w:t>ша, сонда қазақ көшпелілерінің санын аз, жерін көп көр-</w:t>
        <w:br/>
        <w:t>109</w:t>
        <w:br/>
        <w:t>ХУІІ. ҚАЗАҚ ЖЕРІ МЕМЛЕКЕТ МҮЛКІ</w:t>
        <w:br/>
        <w:t>ДЕП ЖАРИЯЛАНУЫ</w:t>
        <w:br/>
        <w:t>(«Степное положение»)</w:t>
        <w:br/>
        <w:t>.Мұжыққа қоныс аудартудың себептерін жоғары ХІУ</w:t>
        <w:br/>
        <w:t>бөлімде көрдік. Мұжықты қазақ жеріне аудару толқыны</w:t>
        <w:br/>
        <w:t>өткен ғасырдың 80-жылдары аяғында, 90-жылдар басын-</w:t>
        <w:br/>
        <w:t>да көтерілгенін білдік. 1891 жылы 25 наурызда бекітіп,</w:t>
        <w:br/>
        <w:t>патша үкіметі «Степное положение» деген әйгілі заңын</w:t>
        <w:br/>
        <w:t>шығарды. Бұл «Степное положениені» былай деп түсіну</w:t>
        <w:br/>
        <w:t>керек. «Ұрысы күшті болса, иесі өледі, ұры иесінен мық-</w:t>
        <w:br/>
        <w:t>ты болса, танып тұрған малын бермек түгіл, қуғыншының.</w:t>
        <w:br/>
        <w:t>атын жорта өзінікі қылып, танып аударып алады». «Степ-</w:t>
        <w:br/>
        <w:t>ное положениемен» қазақ жерін қазыналыққа деп жария-</w:t>
        <w:br/>
        <w:t>лауы, сол кезгі үкіметтің күшті ұры болғаны. Еңбек сіңір-</w:t>
        <w:br/>
        <w:t>мей дворяндар иен жерге ие болса, оны қазыналық демей-</w:t>
        <w:br/>
        <w:t>ді. Қазақ еңбегін сіңіріп отырган жерді қазыналық дейді.</w:t>
        <w:br/>
        <w:t>Қазақ жері құрбанға байланған қой, «Степное положение»</w:t>
        <w:br/>
        <w:t>союға қайралған пышақ сықылды.</w:t>
        <w:br/>
        <w:t>Николай құлағанша, қазақ жеріне тұтынатын заңдар-</w:t>
        <w:br/>
        <w:t>дың, нұсқаулардың жер алулардың негізі болып келген</w:t>
        <w:br/>
        <w:t>«Степное положение» заңы. Мұның ішінде бас-аяғы 17</w:t>
        <w:br/>
        <w:t>балта (119- 136- баптар) жер жайы сөйленетін еді. Бұлар-</w:t>
        <w:br/>
        <w:t>дың ішінде ең зілдісі екі бап пен бір ескерту болушы еді.</w:t>
        <w:br/>
        <w:t>Сол екі бап пен ескертуді қараймыз.</w:t>
        <w:br/>
        <w:t>Бұл заңның 119-бабы айтатын еді: «Көшіп-қонып жүр-</w:t>
        <w:br/>
        <w:t>тен жерлер мен сол жерлерге тиіс нәрселердің бәрі де жә-</w:t>
        <w:br/>
        <w:t>не ағаштары да мемлекеттің (қазынаның) қара бағының</w:t>
        <w:br/>
        <w:t>жеке меншікті мүлкі болып саналады». 420-бап: «Көшіп-</w:t>
        <w:br/>
        <w:t>қонып жүрген жерлері көшпелілерге өз әдеттерімен, осы</w:t>
        <w:br/>
        <w:t>заң бойынша бүтін қоғам болып бірігіп пайдалануына</w:t>
        <w:br/>
        <w:t>ерок кесішмей беріледі»,-- дейді. Осы екі бапта үкімет екі</w:t>
        <w:br/>
        <w:t>зорлық болмаса, бір зорлық жаңылыс жіберіп отыр. Зор-</w:t>
        <w:br/>
        <w:t>лық болғанда, адам айтарлық зорлық емес болып отыр.</w:t>
        <w:br/>
        <w:t>Зорлығы сол -- Ресейде жерді дворян сойы.мен басқа тап-</w:t>
        <w:br/>
        <w:t>тар жеке меншікті мүлік қылып, оны үкіметтің өзі қыз-</w:t>
        <w:br/>
        <w:t>ғышша қорып отырғанында тосыннан-тосын, Ресейдің</w:t>
        <w:br/>
        <w:t>шығарған заңына да қиғаш келтіріп, бас жоқ, көз жоқ,</w:t>
        <w:br/>
        <w:t>қазақтың пайғамбар замапынан бері терін төгіп, еңбегін</w:t>
        <w:br/>
        <w:t>сіңіріп отырған жерін қазыналық деп жариялауы.</w:t>
        <w:br/>
        <w:t>Бұл қазақ ұрыларының елсізде біреудің атын аударып,</w:t>
        <w:br/>
        <w:t>мініп кеткенімен бір жаңылыс (мұны да, бәлкім, зорлық</w:t>
        <w:br/>
        <w:t>деуге болады). 90-жылдары қазақ жұртының бәрін тегісі-</w:t>
        <w:br/>
        <w:t>нен көшпелі деп тануы -- ақты жорта қара деп көрсетуі.</w:t>
        <w:br/>
        <w:t>П5</w:t>
        <w:br/>
        <w:t>“Сол 120-баптың атақты ескертуі бар. Ескерту былай дей-</w:t>
        <w:br/>
        <w:t>ді: «Көшшпелілерден ауысқан жер бола қалса, ол жері</w:t>
      </w:r>
    </w:p>
    <w:p>
      <w:r>
        <w:t>де мемлекет мүлкін басқарушы министрліктің қарама”</w:t>
        <w:br/>
        <w:t>ғына беріледі». Міне, осы қосымшаны бетіне бүркенін,:</w:t>
        <w:br/>
        <w:t>алғысы келген жердің бәрін переселен пірлері, төрелер</w:t>
        <w:br/>
        <w:t>қазақтан ауысын қалған қылып шығарып, талма-тал тұс-</w:t>
        <w:br/>
        <w:t>“те еңбек сіңіріп отырған қазақтарын айдап жіберіп, мұжық</w:t>
        <w:br/>
        <w:t>пен орыстың байларына, төрелеріне тартып алып беруші</w:t>
        <w:br/>
        <w:t>еді. Мұны қазақтан ауысып бос жатқан жерді алу десуі</w:t>
        <w:br/>
        <w:t>еді.</w:t>
        <w:br/>
        <w:t>Орыс төрелері, переселен пірлері сол оңбаған ескерту-</w:t>
        <w:br/>
        <w:t>ді де дұрыс қолданбайтын еді. Соның да мағынасына үй-</w:t>
        <w:br/>
        <w:t>лестіріп жер тауып алмайтын еді. Тек «Бөрік ал десе, бас</w:t>
        <w:br/>
        <w:t>алған» сияқты қимылдайтын еді. Сол екі бап пен бір ес-</w:t>
        <w:br/>
        <w:t>жөртуді сыңар терте қылып жегетін еді. Қазақ жеріне же-</w:t>
        <w:br/>
        <w:t>Рік болғанда, орыс төрелері өздері шығарған заңын күл-</w:t>
        <w:br/>
        <w:t>тталқан қылып бұзатын еді.</w:t>
        <w:br/>
        <w:t>Бұл Бас Кеңесте қаралғанда, қазақ жерін Мемлекет</w:t>
        <w:br/>
        <w:t>мүлкі министрлігіне беріп, азырақ қазақтың керегінше</w:t>
        <w:br/>
        <w:t>жер кесіп беріп, Мемлекет мүлкі министрлігінің билігіне</w:t>
        <w:br/>
        <w:t>берілетін ауысқан жерді білуге болмас па деген мәселе</w:t>
        <w:br/>
        <w:t>көтерілді. Бұл пікірдің негізін әбден орынды тапқанмен,</w:t>
        <w:br/>
        <w:t>бірақ Бас Кеңес мұны қазір орындауға қолдан келмейті-</w:t>
        <w:br/>
        <w:t>нін аңғарды. Бір облыстан екінші облысқа көшіп кірмек</w:t>
        <w:br/>
        <w:t>түгіл, Ресей шегінен де шығып көшіп жүретін бұратана-</w:t>
        <w:br/>
        <w:t>лардың қалай көшіп, қалай тұратынын білмейміз. Бұл</w:t>
        <w:br/>
        <w:t>күнге шейін «межевый» (шек тарту) жұмыстар болған</w:t>
        <w:br/>
        <w:t>Да жоқ. Дала уалаяттарының ауданын әлі дұрыс білмей-</w:t>
        <w:br/>
        <w:t>міз. Соның үшін жергілікті елдің көшіп, қонып қоныста-</w:t>
        <w:br/>
        <w:t>нуына пәлендей жер кесіп беруге болады деп заңның ішін-</w:t>
        <w:br/>
        <w:t>де ашып көрсету жазаға боқпайды. Сонан көшпелілерді</w:t>
        <w:br/>
        <w:t>жерге орналастыру жұмысы Мемлекет мүлкі министрлі-</w:t>
        <w:br/>
        <w:t>гінің қолында болу керектігін даусыз тапса да, Бас Кеңес</w:t>
        <w:br/>
        <w:t>мынаны байқатады: «Далада бұл министрліктің жеңселе-</w:t>
        <w:br/>
        <w:t>гі жоқ болған соң, әзір бұл жұмысты бақылауға шамасы</w:t>
        <w:br/>
        <w:t>келмейді. Сондықтан келешекте сол мекемелер орнап,</w:t>
        <w:br/>
        <w:t>жұмыстары жүрген соң және далада межевый қызметтер</w:t>
        <w:br/>
        <w:t>аяқталған соң барып қана бүл көтерілген мәселені тың-</w:t>
        <w:br/>
        <w:t>ғылықты қылып шешуге жарақты мағлұматтар табылады.</w:t>
        <w:br/>
        <w:t>Әзір 119, 120-баптардағы ұйғарулармен амалсыз місе тұт-</w:t>
        <w:br/>
        <w:t>пай болмайды» 9.</w:t>
        <w:br/>
        <w:t>2 «Степнов положениені» жазып шыгарған Бас Кеңес-</w:t>
        <w:br/>
        <w:t>тің өзі атақты өкі бап пен ескертуді осылай түсінген, осы"</w:t>
        <w:br/>
        <w:t>8ІЗ</w:t>
        <w:br/>
        <w:t>ту екенін көрдік. Темір жол салынар кезде, салынып жат-”</w:t>
        <w:br/>
        <w:t>қан кезде Ресейдегі мұжықты ықыласын, ынтасын ауда-</w:t>
        <w:br/>
        <w:t>рып, іштен көшіріп, алпауыт жеріп амав алып қалу үшін,</w:t>
        <w:br/>
        <w:t>қазақ пен Сібір жерін мақтан, көпіртіп, өтірікті шындай,</w:t>
        <w:br/>
        <w:t>шынды құдай ұрғандай қылып, үкімет сөз таратты. Мақ-</w:t>
        <w:br/>
        <w:t>тау арқылы қазақ жерінің басына шырақ жағылды. Ресей</w:t>
        <w:br/>
        <w:t>мұжығы қазақ жеріне көрмесе де, Баянға ғашық болған</w:t>
        <w:br/>
        <w:t>Қозы Көрпештей ынтық болады. Қазақ даласына темір</w:t>
        <w:br/>
        <w:t>жол арқылы ағыла бастайды. Келіп әзір жер таба алмай,</w:t>
        <w:br/>
        <w:t>иіріле бастайды. Комитет пен комиссия өзі шақырған мұ-</w:t>
        <w:br/>
        <w:t>жығына далбалақтан, кез келген оңған-оңбаған жерді бұ-</w:t>
        <w:br/>
        <w:t>тарлап кесіп бере бастайды. Алданған мұжықтар берген</w:t>
        <w:br/>
        <w:t>жерін тастап, басқа жерге ауып, иә Ресейіне қайта көше</w:t>
        <w:br/>
        <w:t>бастайды. Енді істі байқап істеу керек болады. Түрлі ко-</w:t>
      </w:r>
    </w:p>
    <w:p>
      <w:r>
        <w:t>миссиялар мен партиялар сонда барып қазақ жеріне әт-</w:t>
        <w:br/>
        <w:t>танады.</w:t>
        <w:br/>
        <w:t>ХҮІІІ. ДАҢҚТЫ ШЕРБИНА САНАҒЫ</w:t>
        <w:br/>
        <w:t>омбы мен Қызылжар жерінде жер кесіп жүрген арсыз,</w:t>
        <w:br/>
        <w:t>арам, қомағай уақытша партиялар өте алмас жарға келіп</w:t>
        <w:br/>
        <w:t>маңдайы тірелгенін бір-ақ біліп қалған. Қазақтың шаруа-</w:t>
        <w:br/>
        <w:t>шылық тұрмысы бүтіндей мұжық шаруашылығына жапав-</w:t>
        <w:br/>
        <w:t>пайды. Мал асырау шаруашылықтың шарттары мен керек-</w:t>
        <w:br/>
        <w:t>жарағын қанша көкірегін кергенмеп, жер алушылар біл-</w:t>
        <w:br/>
        <w:t>мейді. Әрі-бері бал ашып, қазаққа мөлшер шығарамыз</w:t>
        <w:br/>
        <w:t>деген, бәлендей жер қалдырамыз деген сөздер тұрмысқа</w:t>
        <w:br/>
        <w:t>жанастырарда жынды адамның сандырағы болып шыға-</w:t>
        <w:br/>
        <w:t>ды. Сібір мұжығына берілетін 15 десятина сыбаға олай</w:t>
        <w:br/>
        <w:t>пішсе де, бұлай пішсе де қазақ шаруасының бойына шақ</w:t>
        <w:br/>
        <w:t>болмайды. Уақытша партиялар, шайкалар дағдарады. Олар</w:t>
        <w:br/>
        <w:t>да дағдарған! Сонда барып баяғы Бас Кеңес тапсырысы</w:t>
        <w:br/>
        <w:t>естеріне түседі. Сонда барып Мемлекет мүлкінің министр-</w:t>
        <w:br/>
        <w:t>дігі қазақ жерін табиғат тарихы, шаруашылық санақ жа-</w:t>
        <w:br/>
        <w:t>ғынан зерттелмей болмайтындығын аңғарады. Орталықта</w:t>
        <w:br/>
        <w:t>кеңес құрып, жалны жолын белгілеп, Омбы кеңсесіне са-</w:t>
        <w:br/>
        <w:t>лып, Сібір темір жолы комитеті комиссиясына мақұлдатып,</w:t>
        <w:br/>
        <w:t>«дала облыстарын зерттеуші экспедиция» інығарылған.</w:t>
        <w:br/>
        <w:t>Осы істің басына Воронеж земствосының белгілі санақ-</w:t>
        <w:br/>
        <w:t>шысы Шербина шақырылған. Шербина 1806 жылы іске</w:t>
        <w:br/>
        <w:t>кірісіп, 5 жыл ішінде Көкшетаудан бастап Ақмола. Семей</w:t>
        <w:br/>
        <w:t>облыстары меп Ақтөбе, Қостанай уездерін зерттеп шық-</w:t>
        <w:br/>
        <w:t>122</w:t>
        <w:br/>
        <w:t>ек. Енді қазақ пішен шаба бастайды. Қыста жылы үй ке-</w:t>
        <w:br/>
        <w:t>ек. Енді қазақ қыстау салады. Қыс бойы барлық малға</w:t>
        <w:br/>
        <w:t>ішен жеткізу қиын. Жылқы сияқты мал кейде қыс бойы,</w:t>
        <w:br/>
        <w:t>Й сияқты мал қыстың көбін жайылыммен өткізеді. Бұ-</w:t>
        <w:br/>
        <w:t>ларға қыстық, күздік жайылым сақтау керек. Ол жайы-</w:t>
        <w:br/>
        <w:t>лңм, әрине, қыстау шетінде болуы тиіс. Соның үшін қа-</w:t>
        <w:br/>
        <w:t>зақ жаз қыстаудан қашығырақ жайлауда мал жайып, күз</w:t>
        <w:br/>
        <w:t>күздікте отырып, қыс қыстау маңында мал жаяды. Те-</w:t>
        <w:br/>
        <w:t>мірқазық жақтағы қазақ мұжықтар көшіп келген қарсаң-</w:t>
        <w:br/>
        <w:t>ңа, сонымен, отырықшы, егінші, бір жағынан мал бағушы</w:t>
        <w:br/>
        <w:t>күйге түседі. Жері қыстаулық, күздік, егіндік, жайлауға</w:t>
        <w:br/>
        <w:t>бөлінеді. Шабындық жердің көбі үй басына меншіктеле</w:t>
        <w:br/>
        <w:t>бастайды. Басқа қоныс пен жер қоғам мепшігінде болады.</w:t>
        <w:br/>
        <w:t>Оңтүстіктегі уездер шала егінші, мал бағушы күйге ай-</w:t>
        <w:br/>
        <w:t>налды. Тіпті, шөл жақтағылар егін салмай, таза мал ұс-</w:t>
        <w:br/>
        <w:t>тап көшпелі күйде қалады. Шала егіншілер жері де қыс-</w:t>
        <w:br/>
        <w:t>таулық, күздік, егістік, жайлауға бөлінеді. Таза мал ба-</w:t>
        <w:br/>
        <w:t>ғушылар қысы-жазы жайылымда.</w:t>
        <w:br/>
        <w:t>Арқа жақтағы жер жақсы екенін көрдік. Отарлар да</w:t>
        <w:br/>
        <w:t>соның үшін арқа жақта болды. Оңтүстік жерін үкімет май-</w:t>
        <w:br/>
        <w:t>лап берсең де алмайтын еді. Жерінен айрылған Арқадағы</w:t>
        <w:br/>
        <w:t>отырықшылар қыраңға жырылып, отарлау толқыны кү-</w:t>
        <w:br/>
        <w:t>шейген кезде көшпелілердің жайдауларына балапандай</w:t>
        <w:br/>
        <w:t>ауыздарын аша бастайды. Отырықшылар мен көшпелілер</w:t>
        <w:br/>
        <w:t>жерге таласса, үкімет отырықшыларды қолдап, көшпеліні</w:t>
        <w:br/>
        <w:t>жығып беріп отырған. Үкіметтің бұл әдісі түсінікті де.</w:t>
        <w:br/>
        <w:t>Көшпелі жайлауы отырықшыға алып берілсе, отырықшы</w:t>
        <w:br/>
        <w:t>жер тапқан болып, оның бұрынғы жерін мұжыққа алып</w:t>
        <w:br/>
        <w:t>беруге болады ғой. Бұл қылық, әрине, иә көшпелі, иә жа-</w:t>
      </w:r>
    </w:p>
    <w:p>
      <w:r>
        <w:t>тақ пайдасы үшін емес, отарлау пайдасы үшін екені анық.</w:t>
        <w:br/>
        <w:t>Ырғыз бен Темір көшпелілерінің Ақтөбе уезі шегіндегі</w:t>
        <w:br/>
        <w:t>Шилі деген жайлауын отырықшыға тартын алып беріп,</w:t>
        <w:br/>
        <w:t>ал отырықшының жерін Ақтөбе қаласына тартып алып</w:t>
        <w:br/>
        <w:t>бергені үкіметтің әлгі қулығына дәлел болса керек.</w:t>
        <w:br/>
        <w:t>Отырықшылардың көшпелілерге қылған жер базына-</w:t>
        <w:br/>
        <w:t>сын кіл үкімет сүйеп отырған соң, көшпелілерге бірте-бір-</w:t>
        <w:br/>
        <w:t>те Арқаға кіріп, жайлауға жол байланып, ақырында оқ-</w:t>
        <w:br/>
        <w:t>түстіктегі құм, тастақ, сөр, татырға иіріліп жұтқа жиі-</w:t>
        <w:br/>
        <w:t>рек ұшырауды мұра қылған. Жұтаған көшпелілер оты-</w:t>
        <w:br/>
        <w:t>рып, егін салуына жарарлық жер жоқ. Арқада өзі де қы-</w:t>
        <w:br/>
        <w:t>сылып отырған жатақтар арасына кіріп, егін салуға тұм-</w:t>
        <w:br/>
        <w:t>сығы батарлың болмады. Көшпелілер күні қараң болды.</w:t>
        <w:br/>
        <w:t>Қазақ жаратылысында көшпелі деуші терең ойлы фи-</w:t>
        <w:br/>
        <w:t>лософтар, қазақ (адайға шейін) жерсіздіктен иэ жері жа-</w:t>
        <w:br/>
        <w:t>ДЕ;</w:t>
        <w:br/>
        <w:t>сынық бүлінгені, елінің наразылығы мнына да кірмейтін</w:t>
        <w:br/>
        <w:t>і. Мұның жайынан сьезде Торғай облысы басқармасы-</w:t>
        <w:br/>
        <w:t>ның мүшесі, ескі үкіметтің көрнекті агенті Лихачев айт-</w:t>
        <w:br/>
        <w:t>қан: «Ел тұрмысының бүлініп, ауырланып бара жатқа-</w:t>
        <w:br/>
        <w:t>нынан жерге орпаластыру жұмыстарына қарсы, жалпы</w:t>
        <w:br/>
        <w:t>тегіс паразылық, көтеріліс тууға кәдік. Болмаса, қазақ</w:t>
        <w:br/>
        <w:t>ішінде тұрмысты мықты сілкіндіргендей тоңкеріс болуға</w:t>
        <w:br/>
        <w:t>кәдік. Қазақты қоныстандырғанда бұл жағымен де санас-</w:t>
        <w:br/>
        <w:t>пасқа болмайды» !9! деп. Переселен төрелерінің жер алу</w:t>
        <w:br/>
        <w:t>жайын әлі алдымызда айтамыз, «Степное ноложенменің»</w:t>
        <w:br/>
        <w:t>әр бабының қазақ жеріпе тигізген салдары мол. Олардың</w:t>
        <w:br/>
        <w:t>ішінде ең әйгілісі сол екі бап. Қазақ жерінің түбіне жет-</w:t>
        <w:br/>
        <w:t>кен қазақ еңбекшілері мен кедейін байына жем қылған</w:t>
        <w:br/>
        <w:t>126-бап. Бұл бап бойынша қыстау маңындағы жерді во-</w:t>
        <w:br/>
        <w:t>лостной сход қаулысымен жалдауға болатын еді. Волост-</w:t>
        <w:br/>
        <w:t>ной сходтағы елулік, болыс сияқты қулар қазақ еңбек-</w:t>
        <w:br/>
        <w:t>шілерін сырттан сатып, жерін орысқа жалдайтын еді.</w:t>
        <w:br/>
        <w:t>Жалдап алған жерді біраздан соң орыс сіңіріп кететін еді.</w:t>
        <w:br/>
        <w:t>Сонымен, сорлы кедей қазақтар талай жерінен айрылған</w:t>
        <w:br/>
        <w:t>еді. Осы күні де 126-бап бойынша кеткен жерлердің дау-</w:t>
        <w:br/>
        <w:t>лары әлі өмір сүріп келеді. Қазақ кедейлері жер мекеме-</w:t>
        <w:br/>
        <w:t>лерінен сондай зорлықпен кеткен жерлерін әлі осы 1923</w:t>
        <w:br/>
        <w:t>жылға дейін даулап келеді. (Қостанай жанындағы Наум</w:t>
        <w:br/>
        <w:t>займкесінің дауы да осы.) Сол 426-бап құрығынан ең-</w:t>
        <w:br/>
        <w:t>бекшіл қазақты қалай құтқару -- КирЦИК пен КирНар-</w:t>
        <w:br/>
        <w:t>комземнің борышы.</w:t>
        <w:br/>
        <w:t>Бұл бапқа сүйеніп, отаршылдармен бірігіп, еңбекшіл</w:t>
        <w:br/>
        <w:t>қазақ жерін қазақ байлары да жем қылатын еді. Цабель-</w:t>
        <w:br/>
        <w:t>ді ешкім қазақ кедейін жақтап, таяғын боғатын еді деп</w:t>
        <w:br/>
        <w:t>күмән қылмас. Сол Цабель былай дейді: «Аузына ел қа-</w:t>
        <w:br/>
        <w:t>ратқан қазақ иә аяп, болмаса жалдап екі иә үш үй кіргізе-</w:t>
        <w:br/>
        <w:t>ді. Бірге қоныс, Інабын, егіске ақша иә ортағын алып, ау-</w:t>
        <w:br/>
        <w:t>зының дәмін кіргізген соң, тағы-тағы үйлер алады. Посел-</w:t>
        <w:br/>
        <w:t>ке 20--30 үй болады. Жерге орналастыру жұмысы бастал-</w:t>
        <w:br/>
        <w:t>ған соң, сол поселкелерге қоныс пен өріске төлеуін тоқ-</w:t>
        <w:br/>
        <w:t>татып, басқа түрлі жерлерге жал ақша төлейтін болып</w:t>
        <w:br/>
        <w:t>қалды. Күшейінп алған соң, поселкелер 300--400 үйдей</w:t>
        <w:br/>
        <w:t>болады. Үй өзені бойындағы НБаменский, Белоярский де-</w:t>
      </w:r>
    </w:p>
    <w:p>
      <w:r>
        <w:t>ген 700 үйдей мұжық орнаған поселкелер, қазақ жебірле-</w:t>
        <w:br/>
        <w:t>рінен жер жалдап сіңірген қалалар» 192</w:t>
        <w:br/>
        <w:t>124-бап қазақ жері жайлаулық, қыстаудық, етістік деп</w:t>
        <w:br/>
        <w:t>бөлді. Бұл тұрмыстың жорыққа шығарған нәрсесін соцы-</w:t>
        <w:br/>
        <w:t>нан бекіткен болып табылады. Қазақ жері осылай бөлі-</w:t>
        <w:br/>
        <w:t>нуімен соңгы кезде жер ретіндегі қатыстан ашылатын жер</w:t>
        <w:br/>
        <w:t>119</w:t>
        <w:br/>
        <w:t>лық пайдаланбай жатқан жерлерден, қазынанікі болса да,</w:t>
        <w:br/>
        <w:t>пайдалапып отырған шаруаның жан басына 15 десятина-</w:t>
        <w:br/>
        <w:t>дан жақсы жерден артық келетін орындардан және осын-</w:t>
        <w:br/>
        <w:t>дай жерлер темір жолдың стансаларына жақын екі өзуі-</w:t>
        <w:br/>
        <w:t>нен ғапа кесілуіне тиіс болса да, іс олай болып ттықпады.</w:t>
        <w:br/>
        <w:t>Бл пайдаланбай қазынаның тіке қарауында тұрған жердің</w:t>
        <w:br/>
        <w:t>қатарына Ақмола облысының Омбы мен Қызылжар уез-</w:t>
        <w:br/>
        <w:t>дері де қосаққа ілініп кеткен. Патша үкіметі қасапшы --</w:t>
        <w:br/>
        <w:t>қасапшының қолына ілінген қой бауыздалмай қалмайды.</w:t>
        <w:br/>
        <w:t>Бұл. әрине, Омбы мен Қызыджар уезін қазынаның тіке</w:t>
        <w:br/>
        <w:t>қарауындағы жерге қосақтап, көркейтетін мақтау қағаз</w:t>
        <w:br/>
        <w:t>“ берейін дегені емес, арам ниетпен істелгенінің өзі де анық.</w:t>
        <w:br/>
        <w:t>Баяғы «Степное положениеніц» қазақ жерін зерттеген</w:t>
        <w:br/>
        <w:t>соң, қазақты қоныстандырған соң, ауысқан жер алынады</w:t>
        <w:br/>
        <w:t>дегені далада қалды. Оның бер жағында, 13 маусым уа-</w:t>
        <w:br/>
        <w:t>қытша ережесі көшпелі халық пайдасы толық көзделсін</w:t>
        <w:br/>
        <w:t>дегені бүктемеде қалды. «Уақытша партиялар» уақытша</w:t>
        <w:br/>
        <w:t>ережені бүрін, қиратып, қазақтан «уақытша жүріп, жер</w:t>
        <w:br/>
        <w:t>кесе бастады». Омбы, Қызылжарды ғана темір жолдың</w:t>
        <w:br/>
        <w:t>езуіндегі шаруаның "пайдалануынан тысқары қазынаның</w:t>
        <w:br/>
        <w:t>тіке қарауындағы жер қылғанын місе тұтпай, біраздан</w:t>
        <w:br/>
        <w:t>соң басқа уезд, басқа облыстарға да соны істеді. Темір</w:t>
        <w:br/>
        <w:t>жолдан 500--1300 шақырым жердегі Семейде, 300--800</w:t>
        <w:br/>
        <w:t>шақырым жердегі Ақтөбеде, Қостанайда жер кесіп жүрген</w:t>
        <w:br/>
        <w:t>партиялар Сібір темір жолы езуінен жер кесіп жеүрленкі</w:t>
        <w:br/>
        <w:t>есептелді.</w:t>
        <w:br/>
        <w:t>Сібір темір жолы мен уақытша партиялардан алғаш</w:t>
        <w:br/>
        <w:t>қазақтың көрген жарылқасыны, міне, осындай. Бұл жұ-</w:t>
        <w:br/>
        <w:t>мысқа «қазақты тал түсте тонау» дегеннен сылайы сөз</w:t>
        <w:br/>
        <w:t>табуға болмайды. Сібір темір жолының комитеті мен онын</w:t>
        <w:br/>
        <w:t>жанындағы қомиссия қазақтан жер кесу ісіне мұрындық</w:t>
        <w:br/>
        <w:t>көш басшы болды. Темір жолдың өзі белді көлігі еді. 1900</w:t>
        <w:br/>
        <w:t>эқылдың жалғыз маусым айында ғана сол жолмен бір мил-</w:t>
        <w:br/>
        <w:t>ион переселен өткен» 93, ;</w:t>
        <w:br/>
        <w:t>Комитет пен комиссия біраздан соң, Торғай облысында</w:t>
        <w:br/>
        <w:t>да (Қостанай уезінде) отар орнату жұмыстарын басқарды.</w:t>
        <w:br/>
        <w:t>Мұны комитет пен комиссияның ісі ұлғайғаны. өнімді бол-</w:t>
        <w:br/>
        <w:t>ғаны, Қостанай уезі темір жолға сүйкене жатқандығы</w:t>
        <w:br/>
        <w:t>деп түсіндірді қазақ жеріне құмарлар. Комитет жолына</w:t>
        <w:br/>
        <w:t>сүйеніп, (1897 жылы 23 желтоқсанда пәтіна бекіткен)</w:t>
        <w:br/>
        <w:t>Торғай облысына уақытша партиялар аттандырылды.</w:t>
        <w:br/>
        <w:t>1891 жылы Ақмола облысында өз бетімен орнаған 21</w:t>
        <w:br/>
        <w:t>поселкеге жер көсіліп беріледі. Темір жолдың бір мықты</w:t>
        <w:br/>
        <w:t>мақсаты Сібір мен қазақ даласына отарды молырақ орна-</w:t>
        <w:br/>
        <w:t>ІШ</w:t>
      </w:r>
    </w:p>
    <w:p>
      <w:r>
        <w:t>деген мысқыл мақалын орыс төрелері ғана бұлжытпай</w:t>
        <w:br/>
        <w:t>орындайтын болғаны.</w:t>
        <w:br/>
        <w:t>Біз «Степное положениені» мысал етіп, сол заңнан</w:t>
        <w:br/>
        <w:t>орыс төрелері бұрылып кетті дегенімізде бұл заңды қазақ-</w:t>
        <w:br/>
        <w:t>қа әбден пайдалы деу емес, тек орыс чиновниктері патша</w:t>
        <w:br/>
        <w:t>үкіметі заңды тіпті орыпдау үшін жазылды деп түсінбей,</w:t>
        <w:br/>
        <w:t>мүлде зорлықтан басқаны білмегенін және қазақ жеріне</w:t>
        <w:br/>
        <w:t>жерігі келсе, заңдарды жинап былай алып қоятынын көр-</w:t>
        <w:br/>
        <w:t>сету үшін айтып отырғанымызды оқушыларға аңғартамыз.</w:t>
        <w:br/>
        <w:t>Уақытша партиялардың ұраны. міндетті мақсаты қа-</w:t>
        <w:br/>
        <w:t>зақты жерге орналастыру емес, тек қалайда болса ауысқан</w:t>
        <w:br/>
        <w:t>жер тауып кесіп алу болған соң, бұлар мойнындағы мін-</w:t>
        <w:br/>
        <w:t>деттерін орыс чиновниктері сықылды атқарып, 16 жылдың</w:t>
        <w:br/>
        <w:t>ішінде қазақтан 8 миллион десятинадан артық жер кесіп</w:t>
        <w:br/>
        <w:t>алды. Әрине, шынын айтқанда, уақытша партияның 1Тө-</w:t>
        <w:br/>
        <w:t>релері «Кіндіктен шыққанда қазақ жерін біліп, таныс 0о-</w:t>
        <w:br/>
        <w:t>Лу түгіл, алдындағы жұмыстарының не екенін де толық</w:t>
        <w:br/>
        <w:t>түсінбестен шыққандарын ескерсек, бұл сықылды оқы-</w:t>
        <w:br/>
        <w:t>мысты төрелер қазақ жерін дұрыс зерттей алмайтынын</w:t>
        <w:br/>
        <w:t>мойындауымыз керек. Бұлардың ұраны қысқа, артынан</w:t>
        <w:br/>
        <w:t>өрт қойып келе жатқан кісі сияқты, нә жаудан қашып</w:t>
        <w:br/>
        <w:t>келе жатқан секілді: «Қазақ жерін тезірек, көбірек, ар-</w:t>
        <w:br/>
        <w:t>занырақ, оңайырақ талау» болған. Уақытша жер кесу-</w:t>
        <w:br/>
        <w:t>ші деген шайкаларды шығарып, қазақ эжчерін қазақтан</w:t>
        <w:br/>
        <w:t>сұрамай, қазақ пайдасымен есептеспей, талауға салумен,</w:t>
        <w:br/>
        <w:t>әуелі қазақ қоныстандырылады деген Бас Кеңес ұйғары-</w:t>
        <w:br/>
        <w:t>мының шартын күл-талқан қылып бұзды. Қазақ жерін</w:t>
        <w:br/>
        <w:t>құртуға ыңғайлап, үйлестіріп шығарған, қазақ маңдайы-</w:t>
        <w:br/>
        <w:t>пан оипамайтын өзі шығарған заңын да місе тұтпай, 26-</w:t>
        <w:br/>
        <w:t>ден ұрлыққа дағдыланғанын, қазақ жеріне тым араны-</w:t>
        <w:br/>
        <w:t>ның ашылып кеткенін үкімет бастықтарының өзі де сезіп</w:t>
        <w:br/>
        <w:t>жүрген. 1903--1904 жылдың қысында Орал облысына</w:t>
        <w:br/>
        <w:t>мұжық аудару керек пе деп, нереселен бас мекемесі Бас</w:t>
        <w:br/>
        <w:t>Кеңеске ұсынғанында, сол мекеменің үлкен бір төресі құ-</w:t>
        <w:br/>
        <w:t>пиялап Седельниковке айтқан: «Жобаны қарағанда, қазақ</w:t>
        <w:br/>
        <w:t>жерін жолдан шығып, не ретпен талап жүрсіңдер ден Бас</w:t>
        <w:br/>
        <w:t>Кеңес сұрай ма деп жаман сабып жүрміз» 9 деп. Жоғарғы</w:t>
        <w:br/>
        <w:t>үкімет өз заңын өзі қазақ жеріне жеріктігінен сыңар тер-</w:t>
        <w:br/>
        <w:t>те қылып бұзса, ел арасындағы төрелер сыңар тертелер-</w:t>
        <w:br/>
        <w:t>Ді де жоқ қылып, жүрмейтін қылып қоятын еді. Заңды,</w:t>
        <w:br/>
        <w:t>жолды, адамшылықты жинап қапқа салып, шықпастай</w:t>
        <w:br/>
        <w:t>етіп аузын буып қоятын еді. Переселен төрелері «Ақы-</w:t>
        <w:br/>
        <w:t>маққа намаз оқытсац, сәжде қылам деп, маңдайын жара-</w:t>
        <w:br/>
        <w:t>ды» леген орыс мақалын еске түсіретін еді. Қазақ шаруа-</w:t>
        <w:br/>
        <w:t>118</w:t>
        <w:br/>
        <w:t>Сонда экспедицияның «артық» деген жерінен 1 мил-</w:t>
        <w:br/>
        <w:t>лион 3 мың 324 десятинаны шығарып тастау керек, яғни</w:t>
        <w:br/>
        <w:t>жартысынан көбін шығару керек, Қалғанын «артық» деп</w:t>
        <w:br/>
        <w:t>санап отар орнатуға болады дейді. Қала берді, Ақтөбе мен</w:t>
        <w:br/>
        <w:t>Қостанай уезіне келіп жайлайтын көшпеліге экспедиция</w:t>
        <w:br/>
        <w:t>жайлау керек деп ойламаған. Қостанайдың орта жағына</w:t>
        <w:br/>
        <w:t>226 үй 1898 жылы көшпелі келіпті-міс. Бұларға екі айға</w:t>
        <w:br/>
        <w:t>84 десятинадан салғанда, 7684 деслтина жер керек емес.</w:t>
        <w:br/>
        <w:t>Олай емес. Дұрысында, 26090 үй екі уезге көшіп келеді..</w:t>
      </w:r>
    </w:p>
    <w:p>
      <w:r>
        <w:t>4-5 ай отырады. Мұның 6 мыңы Ырғыз уезінен келеді.</w:t>
        <w:br/>
        <w:t>«Ырғыз уезінің 6 мың үйін шығарып тастағанда да, 20</w:t>
        <w:br/>
        <w:t>мың үй көшпелі жайлап күн көреді»! дейді Барабаш.</w:t>
        <w:br/>
        <w:t>Міне, осылай жерді өлшемей, межевый жұмысын жүр-</w:t>
        <w:br/>
        <w:t>гізбей, қолайлы-қолайсызға бөлмей, тек әр жерден ауыз-</w:t>
        <w:br/>
        <w:t>ені, ат үстінен сұрағанына мәз болып, неше миллиондаған</w:t>
        <w:br/>
        <w:t>десятина жерді қазақтан артық шыгарған экспедиция сол</w:t>
        <w:br/>
        <w:t>желбуаз санаққа сүйеніп, қазақта пәлен десятина артық</w:t>
        <w:br/>
        <w:t>жер бәр деп айтуға қысылмаған. «Көп жерлердің (мәсе-</w:t>
        <w:br/>
        <w:t>лен, Ақмола, Семейдің кейбір уездерінің. Қостанай, Ақтө-</w:t>
        <w:br/>
        <w:t>бенің оңтүстік болыстарының) нормасын сол жерлердің</w:t>
        <w:br/>
        <w:t>табиғат-шаруашылық жағдайына қарап шығармай, алғаш-</w:t>
        <w:br/>
        <w:t>қы норма кесілген жерге сүйеніп жанастырған» дейді</w:t>
        <w:br/>
        <w:t>Седельников (145-бетте). Соңынап Кауфман да осы мөл-</w:t>
        <w:br/>
        <w:t>шерді Орал облысына үйлестірді.</w:t>
        <w:br/>
        <w:t>Үкімет адамдарының ішінде аз-мұз ар, ұяты сөнбеген-</w:t>
        <w:br/>
        <w:t>дерінің бәрі де (жалғыз Барабаш емес) Шербина санағы-</w:t>
        <w:br/>
        <w:t>ның желбуаздығын сипаттады. Мәселен, Бас Кеңеске тап-</w:t>
        <w:br/>
        <w:t>сырудың орнына тапқан олжасын Шербина степной гене-</w:t>
        <w:br/>
        <w:t>рал-губернаторға алып барғанда, генерал-губернатор «са-</w:t>
        <w:br/>
        <w:t>наққа сенбей, Шербина көрсеткен «артық жердің» көп</w:t>
        <w:br/>
        <w:t>болса !/; бөлігін ғана переселен учаскесіне алуға рұқсат</w:t>
        <w:br/>
        <w:t>еткен»!97, Әрине, генерал-губернатор үкіметтің «көз-құла-</w:t>
        <w:br/>
        <w:t>ғы» бола тұрып, мұны қазақты аяғандығынан істеді деу-</w:t>
        <w:br/>
        <w:t>ге болмайды. Шербина санағы қазақтың санын қасқырдай</w:t>
        <w:br/>
        <w:t>ойсыратып, қансыратып бара жатқан соң амалсыз істеді.</w:t>
        <w:br/>
        <w:t>Олай болса, Шербина жаңылса да, қазақ пайдасына жа-</w:t>
        <w:br/>
        <w:t>ңылмаған көрінеді.</w:t>
        <w:br/>
        <w:t>Үкіметтің белді губернатор, генерал-губернатор сықыл-</w:t>
        <w:br/>
        <w:t>ды агенттері Шербина санағы қазақтан артылып қалған</w:t>
        <w:br/>
        <w:t>жер ретінде тіпті де артылмаған жерді көрсетті деп қарсы</w:t>
        <w:br/>
        <w:t>болса, жоқ жерді бар қылып, бар шаңырақты жоқ қылып,</w:t>
        <w:br/>
        <w:t>аз жерді көп қылып көрсетті десе, үкіметке өмірінде атент</w:t>
        <w:br/>
        <w:t>болып көрмеген, ар-ұятын сатпаған орыс азаматтары онан</w:t>
        <w:br/>
        <w:t>Да ары кетті. Шербина санағының тіпті ғылым негізіне</w:t>
        <w:br/>
        <w:t>195</w:t>
        <w:br/>
        <w:t>ретіндегі қатысқа мықты: әсерін салған баш еді, «Степнде</w:t>
        <w:br/>
        <w:t>положениенің» жер жайындағы тигізгеп әсерін осымен</w:t>
        <w:br/>
        <w:t>тоқтатамыз.</w:t>
        <w:br/>
        <w:t>ХҰН. СІБІР ТЕМІР ЖОЛЫНЫҢ ҚАЗАҚТАН</w:t>
        <w:br/>
        <w:t>ЖЕР ТАЛАУҒА САЛҒАН ӘСЕРІ</w:t>
        <w:br/>
        <w:t>14894 жылы 17 наурыздағы («Степное положениеден»</w:t>
        <w:br/>
        <w:t>аттай 8 күн ілгері) патіла әмірі бойынша, Сібір темір жо-</w:t>
        <w:br/>
        <w:t>лы салына бастайды. Сібір мен қазақ- даласына отарды</w:t>
        <w:br/>
        <w:t>молырақ орнату, отаршылдарға сенімді күшнті арзан көлік</w:t>
        <w:br/>
        <w:t>болу -- темір жолдың ең мықты мақсатының бірі болды.</w:t>
        <w:br/>
        <w:t>Темір жол салу жайындағы айрықша мәжілістің 1892</w:t>
        <w:br/>
        <w:t>жылдың 10 желтоқсанында патша бекіткен журналда ай-</w:t>
        <w:br/>
        <w:t>тады: «Жәрдеміші істер үшін ашу керек. Бұл істердің мақ-</w:t>
        <w:br/>
        <w:t>саты: жол салынуына да және жол аузындағы жерлердің</w:t>
        <w:br/>
        <w:t>мұжықтарды орналастырып, кәсізіті ілгерілетуге де жәр-</w:t>
        <w:br/>
        <w:t>дем қылу» деп. Сол журнал бойынша Сібір темір жолы-</w:t>
        <w:br/>
        <w:t>ның комитеті ашылып, комитетке ол күндегі орынбасар</w:t>
        <w:br/>
        <w:t>Николай І бастық болыш, мақсатының үлкені Сібір мен</w:t>
      </w:r>
    </w:p>
    <w:p>
      <w:r>
        <w:t>қазақ жерін отарлап, ішкі Ресейден мұжық көшіру бола-</w:t>
        <w:br/>
        <w:t>ды. Сонымен, Сібір темір жолының көздеген бір мақсаты</w:t>
        <w:br/>
        <w:t>переселен төресі, Цабель тілімен айтқанда, түрлі игілік</w:t>
        <w:br/>
        <w:t>істерден басқа «диқаншы қара құрымдай мұжықтың кү-</w:t>
        <w:br/>
        <w:t>Йін жақсарту» болады. Ішіні Ресейдегі қазына мен байлар,</w:t>
        <w:br/>
        <w:t>шіркеулер жерін мұжықтан аман алып қалып, Сібір мен</w:t>
        <w:br/>
        <w:t>қазақ керін талау болды.</w:t>
        <w:br/>
        <w:t>Жер кесуге жоғарғы айтылған уақытша комиссиялар-</w:t>
        <w:br/>
        <w:t>дың шайкалары белгіленіп, біреуі Ақмола губерниясына</w:t>
        <w:br/>
        <w:t>шығады. Комитеттің 1893 ж.4 наурызында (комитет тіке</w:t>
        <w:br/>
        <w:t>патшаға баяндама жасайды) патша бекіткен жобасы бо-</w:t>
        <w:br/>
        <w:t>йынша, комитет жанында әзірлеуші деген комиссия жаса-</w:t>
        <w:br/>
        <w:t>лады. Мұның мақсаты -- партияларды құрастырып, жер</w:t>
        <w:br/>
        <w:t>кесуге аттандырып, отар ісін басқару жұмысын әзірлен</w:t>
        <w:br/>
        <w:t>тұрмақ. Сол комиссияға бастық болып статс-секретарь</w:t>
        <w:br/>
        <w:t>Куламзин сайланады. Комиесияның жасаған жобасын</w:t>
        <w:br/>
        <w:t>комитет қарап (1898 жылдың 2 маусымында), 1893 жыл-</w:t>
        <w:br/>
        <w:t>дың 13 маусымында патша бекітіп шығарады. Қазақ пен</w:t>
        <w:br/>
        <w:t>Сібірден жер кесіп алудың негізі, патша кезінде соңғы</w:t>
        <w:br/>
        <w:t>уақытқа шейін, сол 13 маусымның әйгілі «переселен жә-</w:t>
        <w:br/>
        <w:t>не қорда жерлер кесіп алудың уақытша ережелері» вді.</w:t>
        <w:br/>
        <w:t>Сол 13 маусым уақытша ережесінің 126, 127, 128-баптары</w:t>
        <w:br/>
        <w:t>бойынша, қазынаның тіке қарауында тұрған, шаруа ха-</w:t>
        <w:br/>
        <w:t>1920</w:t>
        <w:br/>
        <w:t>дағапда) деғен, Қолайлы жерден үйге 144, шамалы жер-</w:t>
        <w:br/>
        <w:t>ден 173, қолайсыз жерден 202 десятина сыбаға жер қал-</w:t>
        <w:br/>
        <w:t>дырса, қазаққа не бары 450 мың 200 десятина жер керек</w:t>
        <w:br/>
        <w:t>деген. Мұны сондағы жалпы жер көлемінен шығарғанда</w:t>
        <w:br/>
        <w:t>1 миллион 971 мың 94 десятана артық қалады. Осы ар-</w:t>
        <w:br/>
        <w:t>тық жерді отар қылуға болады делінген Шербина сана-</w:t>
        <w:br/>
        <w:t>ғында!95,</w:t>
        <w:br/>
        <w:t>Барабаш айтады: «Мен бұл есепті дұрыс дей алмаймын,</w:t>
        <w:br/>
        <w:t>неге десеңіз, А, В, С аудандарында артық жердің есебінен</w:t>
        <w:br/>
        <w:t>қазынаның ағаштары шығарылмаған, ол ағаштар ауданы</w:t>
        <w:br/>
        <w:t>мынау:</w:t>
        <w:br/>
        <w:t>А ауданда АЗ дала 74042 десятина</w:t>
        <w:br/>
        <w:t>В ауданда : 5 дача 148307 десятина</w:t>
        <w:br/>
        <w:t>С ауданда 2 дәча 31388 десятина</w:t>
        <w:br/>
        <w:t>Зерттелмеген болыстарда 79898 десятина</w:t>
        <w:br/>
        <w:t>Барлығы: 333643 десятина</w:t>
        <w:br/>
        <w:t>Мұндағы А -- Меңдіқара, Кеңарал, Обаған; В -- Кең-</w:t>
        <w:br/>
        <w:t>арал мен Обағанның қалғаны; Сарой, Шұбар; С -- Қара-</w:t>
        <w:br/>
        <w:t>балық, Дамбар, Арақарағай мен Шұбардың қалғаны.</w:t>
        <w:br/>
        <w:t>Міне, солтүстіктегі 3 аудан осы.</w:t>
        <w:br/>
        <w:t>«Артық жердің» есебінен осы күні келіп орналасқап</w:t>
        <w:br/>
        <w:t>переселендерге (10823 еркек) берілетін жер де шығарыл-</w:t>
        <w:br/>
        <w:t>маған. Мұны шығармаса болмайды. Неге десеңіз, бұларға</w:t>
        <w:br/>
        <w:t>қалай да болса жер берілмей қоймайды. Артық деген жер-</w:t>
        <w:br/>
        <w:t>ден шығарып бермей, қазаққа қалынатын жерден беріле</w:t>
        <w:br/>
        <w:t>ме? Бұлардың еркек басына 15 десятина шамасынан есеп-</w:t>
        <w:br/>
        <w:t>тегенде, 130 мың десятинаны «артық жер» дегеннен шы-</w:t>
        <w:br/>
        <w:t>ғару керек.</w:t>
        <w:br/>
        <w:t>Зерттеген жерде не бары 7756 шаңырақ жазған. Бұл</w:t>
      </w:r>
    </w:p>
    <w:p>
      <w:r>
        <w:t>қате. Тап анығы 8649 шаңырақ. Осылар сбор төлейді. Олай</w:t>
        <w:br/>
        <w:t>болса, экспедиция 893 үйді атамастан жерсіз “қалдырып</w:t>
        <w:br/>
        <w:t>отыр. Бұларға да «артық» деген жерден сыбаға шығару</w:t>
        <w:br/>
        <w:t>керек. Бұларға экспедицияның орта нормасы бойынша</w:t>
        <w:br/>
        <w:t>154 мың 489 десятина жер қерек. Миддионный отводтағы</w:t>
        <w:br/>
        <w:t>төрт болыста 6958 шаңырақ бар. Бұлар басқа болысқа кі-</w:t>
        <w:br/>
        <w:t>ріп жайлайды. Бұларға жайлаулыққа артық жер деген-</w:t>
        <w:br/>
        <w:t>нен тағы 199 мың 852 десятина тиіс. Почта жолына, тұз</w:t>
        <w:br/>
        <w:t>алушыларға берілген (жалға) 9274074 десятина жер бар.</w:t>
        <w:br/>
        <w:t>Шаруашылық мектебіне берілген 500 десятина жер бар.</w:t>
        <w:br/>
        <w:t>Керуен мен мал жолында 129 мың 780 десятина жер бар.</w:t>
        <w:br/>
        <w:t>Бұлардың барлығы 140 мың 949 десятина болады. Мұның</w:t>
        <w:br/>
        <w:t>бәрін де «артық жер» есебінен шығарып тастау керек.</w:t>
        <w:br/>
        <w:t>194</w:t>
        <w:br/>
        <w:t>“лай тапсыр деген. Енді екі бап пен ескерту және Бас Ке-</w:t>
        <w:br/>
        <w:t>ңестің ұйғарымына талдау жасайық.</w:t>
        <w:br/>
        <w:t>Бұлардың маңызына қарағанда, әуелі қазақ пен үкімет</w:t>
        <w:br/>
        <w:t>жерге ортақ еншілес. Бірінің пайдасымен есептеспей екіп-</w:t>
        <w:br/>
        <w:t>шісінің жерді біреуге басыбайлы беруге еркі жоқ. Екін-</w:t>
        <w:br/>
        <w:t>шіден, жер әр қазақтың немесе әр ата ұлының бөлек пай-</w:t>
        <w:br/>
        <w:t>далануына берілмейді, бүтін ел, қогам болып бірігін пай-</w:t>
        <w:br/>
        <w:t>далануына берілген. Үшіншіден, қазақ жерінің ауданын</w:t>
        <w:br/>
        <w:t>анық біліп шек тартқанша, артық жер бар-жоғы белгісіз.</w:t>
        <w:br/>
        <w:t>Төртіншіден, жер ауданы анық ашылмай тұрғанда, қазақ</w:t>
        <w:br/>
        <w:t>пайдалануына бәлендей жер жеткілікті деп кесіп айтуға</w:t>
        <w:br/>
        <w:t>болмайды. Бесіншіден, артық жер табылғанша, мына жер</w:t>
        <w:br/>
        <w:t>ауысқан деп қазынаға жылмаңдатып ала салуға болмай-</w:t>
        <w:br/>
        <w:t>ды. Алтыншыдан, жер ауданы білінген соң, оған алдымен</w:t>
        <w:br/>
        <w:t>қазақ орналасуға тиіс, сонан (оң ауысқан жер қазына</w:t>
        <w:br/>
        <w:t>билігінде болмақшы. Жетіншіден, қазақ жері Мемлекет</w:t>
        <w:br/>
        <w:t>мүлкі министрлігінің қарамағына беріледі.</w:t>
        <w:br/>
        <w:t>Егер осы шарттар орындалмаса, әрине, патша үкіметі</w:t>
        <w:br/>
        <w:t>мен төрелері жазған заңдарыпан шыға жайылып, заңсыз</w:t>
        <w:br/>
        <w:t>іс қылған болады. Енді орыс төрелері сол шарттарды қа-</w:t>
        <w:br/>
        <w:t>лай орындады?</w:t>
        <w:br/>
        <w:t>Әуелі Бас Кеңестің қазақ жері Мемлекет мүлкі ми-</w:t>
        <w:br/>
        <w:t>нистрлігінің қарамағына беріледі деген заңы желге ай-</w:t>
        <w:br/>
        <w:t>тылған сөз болып, соңғы уақытқа шейін, жер Ішкі істер</w:t>
        <w:br/>
        <w:t>министрлігінің қолында болды. Мұнымен патша үкіметі</w:t>
        <w:br/>
        <w:t>заңды бір рет сыңар терте қылып бұрды. Екінші, үкімет</w:t>
        <w:br/>
        <w:t>қазақ жерінің дұрыс есебін алып, табиғат жағдайын бі-</w:t>
        <w:br/>
        <w:t>лі, әуелі тұрғын елді қоныстандырудың орнына, Ақмола-</w:t>
        <w:br/>
        <w:t>ның Темірқазық жақтағы уездеріне, 1893 жылы оңтүстік-</w:t>
        <w:br/>
        <w:t>тегі уездеріне, 1896 жылы Торғай облысының Арқадағы</w:t>
        <w:br/>
        <w:t>уездеріне, 1898 жылы Семей облысына, 1900 жылы Орал</w:t>
        <w:br/>
        <w:t>облысына, 1904 жылы Жетісуға, 4905 жылы жерді біліп</w:t>
        <w:br/>
        <w:t>есептеуші емес, кесіп алушы «уақытша партиялар» деген</w:t>
        <w:br/>
        <w:t>шайкаларын андатып шығарады. 1896 жылдың 2 желтоқ-</w:t>
        <w:br/>
        <w:t>санында Ішкі істер министрлігі жанында «переселенчес-</w:t>
        <w:br/>
        <w:t>кое управление» құрылады. Бұл мекеменің жұмысы -- қа-</w:t>
        <w:br/>
        <w:t>зақ жерін зерттеп біліп, жердің ауданын ашу емес, отар</w:t>
        <w:br/>
        <w:t>жұмысын басқару. Сонымен, зерттемей-ақ қазақ даласы-</w:t>
        <w:br/>
        <w:t>ның керек жерін күн ілгері ауысқан қылып шығарғаны</w:t>
        <w:br/>
        <w:t>болады. Міне, мұнымен әлгі шарттардың белінен төрелер</w:t>
        <w:br/>
        <w:t>тағы аттап кетіп отыр.</w:t>
      </w:r>
    </w:p>
    <w:p>
      <w:r>
        <w:t>Сөйтіп, жебірей халқының: «заңмен жүруге болмай-</w:t>
        <w:br/>
        <w:t>ды, заңмен жүрсек қағазы жыртылып, тозып жоқ болып,</w:t>
        <w:br/>
        <w:t>сөзі өшіп кетеді. Соның үшін заңды айналып кету керек»</w:t>
        <w:br/>
        <w:t>М</w:t>
        <w:br/>
        <w:t>і ЕН ЕЕЕ ЕЕЕ" ЕЕЕ</w:t>
        <w:br/>
        <w:t>Обаған 4 149 530 /</w:t>
        <w:br/>
        <w:t>Қарабалық 5 4124 475 :</w:t>
        <w:br/>
        <w:t>Аманқарағай 15 102 800</w:t>
        <w:br/>
        <w:t>Құмақ 1 12 45</w:t>
        <w:br/>
        <w:t>Меңдіқара 6 52 146</w:t>
        <w:br/>
        <w:t>Бестөбе 2 2- 6</w:t>
        <w:br/>
        <w:t>Барлығы | 464 2137 43429</w:t>
        <w:br/>
        <w:t>Қостанай уезіндегі займке, поселкелер 90-жылдардың</w:t>
        <w:br/>
        <w:t>аяқ шенінде (1899 ж.) сыбаға кестіріп жер ала бастады.</w:t>
        <w:br/>
        <w:t>Орал облысы ХХ ғасырдың басына дейін отарға жа-</w:t>
        <w:br/>
        <w:t>бық болды. Бөкейлік жерін өз алдына қарадық. Ақмола</w:t>
        <w:br/>
        <w:t>облысында 1896 жылға келіп тоқтап едік. енді барлық</w:t>
        <w:br/>
        <w:t>облыстарда Николай түскенше қанша жер алынғанын қа-</w:t>
        <w:br/>
        <w:t>ралық.</w:t>
        <w:br/>
        <w:t>Ішкі Ресейден 1896--1905 жылдар арасында қазақ</w:t>
        <w:br/>
        <w:t>даласына өткен келімсектер саны:</w:t>
        <w:br/>
        <w:t>Облыс аттары | Жылдары Көшиг недтен Кеш басшылар</w:t>
        <w:br/>
        <w:t>Ақмола 1896-1905 163033 40293</w:t>
        <w:br/>
        <w:t>1900-1917 490257 102848</w:t>
        <w:br/>
        <w:t>Барлығы 653290 Ң 143141</w:t>
        <w:br/>
        <w:t>Семей 1896-1905 11047 2392</w:t>
        <w:br/>
        <w:t>1900-1915 122867 25038</w:t>
        <w:br/>
        <w:t>Барлығы 133914 27430</w:t>
        <w:br/>
        <w:t>Торғай 1896-1905 60018 14287</w:t>
        <w:br/>
        <w:t>1905-1915 218793 45803</w:t>
        <w:br/>
        <w:t>Барлығы” 213841 00090</w:t>
        <w:br/>
        <w:t>Орал 1896-1905 36 8</w:t>
        <w:br/>
        <w:t>1906-1915 56338 10798</w:t>
        <w:br/>
        <w:t>4 облыста 1896--1905 234134 56980</w:t>
        <w:br/>
        <w:t>Барлығы 1905-1915 883255 184487</w:t>
        <w:br/>
        <w:t>Барлығы: | - 1117389 241467</w:t>
        <w:br/>
        <w:t>140</w:t>
        <w:br/>
        <w:t>т</w:t>
        <w:br/>
        <w:t>Бұл санақ әр жылғы жер кесу, мұжық санын жазған</w:t>
        <w:br/>
        <w:t>уесептермен салыстырылып, 1923 жылы Орынборда шық-</w:t>
        <w:br/>
        <w:t>қан статистикалық бюро кітабынан алынды.</w:t>
        <w:br/>
        <w:t>Сол уақыттар ішінде қазақ даласынан жеріп қайта</w:t>
        <w:br/>
        <w:t>көшкен мұжықтар саны:</w:t>
      </w:r>
    </w:p>
    <w:p>
      <w:r>
        <w:t>--</w:t>
        <w:br/>
        <w:t>Сол мезгілде</w:t>
        <w:br/>
        <w:t>Ұй іші - | әр жерден кет-</w:t>
        <w:br/>
        <w:t>Ақмола 1896-1905 29050 18</w:t>
        <w:br/>
        <w:t>1906--1915 66575. 10</w:t>
        <w:br/>
        <w:t>Барлығы - 95625 15</w:t>
        <w:br/>
        <w:t>Семей 1890-1905 2247 20</w:t>
        <w:br/>
        <w:t>1906-1915 8259 8</w:t>
        <w:br/>
        <w:t>Барлығы -- 10506 9</w:t>
        <w:br/>
        <w:t>Торғай 1896-1905 8637 18</w:t>
        <w:br/>
        <w:t>1906-1915 41283 22</w:t>
        <w:br/>
        <w:t>Барлығы - 20920 20</w:t>
        <w:br/>
        <w:t>Орал 1890-1905 6 47</w:t>
        <w:br/>
        <w:t>1906--1915 259 12</w:t>
        <w:br/>
        <w:t>Барлығы - 265 12</w:t>
        <w:br/>
        <w:t>Аоблыста 1896--1915 34940 ; 48</w:t>
        <w:br/>
        <w:t>барлығы 1906-1915 82376 Ұры</w:t>
        <w:br/>
        <w:t>Барлығы: 117316 19</w:t>
        <w:br/>
        <w:t>Мұнан көрінетіні: қайта көшу алғашқы жылдарда көп</w:t>
        <w:br/>
        <w:t>болып, соңынан тыйылып, ең соңғы жылдарда Торғайдан</w:t>
        <w:br/>
        <w:t>тағы кейін құйыла бастағандығы. Алғашқы жылдары</w:t>
        <w:br/>
        <w:t>қайтудың себебі жерге бауыр баспағандық. Жаңа қоныс-</w:t>
        <w:br/>
        <w:t>ты жерсінбегендік. Соңғы жылдары Торғайдан шұбырып,</w:t>
        <w:br/>
        <w:t>тіпті коп қайту себебі (22%) Арқадағы жақсы жер алы-</w:t>
        <w:br/>
        <w:t>нып болып, ел тығыздалып, мұрын тығар жер қалмай, оң-</w:t>
        <w:br/>
        <w:t>түстіктегі боз топырақта мұжық күн көре алмағандық-</w:t>
        <w:br/>
        <w:t>тан.</w:t>
        <w:br/>
        <w:t>1893 жылдың 13 маусымында шығарылған ереже бо-</w:t>
        <w:br/>
        <w:t>йынша «Степнов положениенің» 120-бабының ескертуін-</w:t>
        <w:br/>
        <w:t>дегі «артық» жерді алғанда екі түрлі керекке алатын.</w:t>
        <w:br/>
        <w:t>Бірі - переселен учаскесіне деп, екіншісі - мемлекет</w:t>
        <w:br/>
        <w:t>|41</w:t>
        <w:br/>
        <w:t>1. Бұл санақ переселен мекемелерінің жер кесіп, жерге</w:t>
        <w:br/>
        <w:t>рналастырған отчеттарын 1923 жылы Қазақстанда стат-</w:t>
        <w:br/>
        <w:t>юро шығарған кітаптағы санақпен салыстырылып, қол-</w:t>
        <w:br/>
        <w:t>бар матлұматқа тура келген соң, сол кітаптан алын-</w:t>
        <w:br/>
        <w:t>ды. Шын есептен кем болмаса, артық ден ойлай алмаймыз.</w:t>
        <w:br/>
        <w:t>| Бұрын Орал облысының отарлауға есігі құлыпты бол-</w:t>
        <w:br/>
        <w:t>ды. Кауфман 1903 жылы жері отарға қонымды деп бар-</w:t>
        <w:br/>
        <w:t>ған соц, мемлекеттік жер мүлкінің департаменті жерін</w:t>
        <w:br/>
        <w:t>зерттеп, отар көшіруге артығын тан деп, 1904 жылдың 15</w:t>
        <w:br/>
        <w:t>маусымында Торғайда жер кесуші партияға бұйрық қыл-</w:t>
        <w:br/>
        <w:t>ды (7% 8847). Сол жылы ЭКиренқопа, Қарашығанақ, Қа-</w:t>
        <w:br/>
        <w:t>рағаш болыстары тұтас, Шілік болысының жартысы есеп-</w:t>
        <w:br/>
        <w:t>телді. Келесі жылы сол мағлұматтарды және жерді отар-</w:t>
        <w:br/>
        <w:t>ға икемдеп әзірлеп, 1906 жылы (Жиренқонадан бастан</w:t>
        <w:br/>
        <w:t>мұжықтарды орналастыра бастады. Жоғарыдағы сосепте</w:t>
        <w:br/>
        <w:t>1906 жылға шейін Оралда отарлау саны көрсетілмгу се-</w:t>
        <w:br/>
        <w:t>бебі осыдан.</w:t>
        <w:br/>
        <w:t>1006 жылға шейін толық, анық мағлұмат кеміс. Сол</w:t>
        <w:br/>
        <w:t>жылдан бастап, жылма-жыл мағлұмат беріліп тұрады.</w:t>
        <w:br/>
        <w:t>Сол себептен 4906 жылға шейінгі және одан 1916 жылға</w:t>
        <w:br/>
        <w:t>шейін ормандық мемлекет қоры оброчные статья, айрық-</w:t>
      </w:r>
    </w:p>
    <w:p>
      <w:r>
        <w:t>ша керекке, тағысын тағыларға кесілген жерлер:</w:t>
        <w:br/>
        <w:t>Кесілген жер 4</w:t>
        <w:br/>
        <w:t>Облыстар . ауданы Кесілген учаеке</w:t>
        <w:br/>
        <w:t>(десятина) (десятина)</w:t>
        <w:br/>
        <w:t>Ақмола</w:t>
        <w:br/>
        <w:t>1906 жылға шейін 204790 480</w:t>
        <w:br/>
        <w:t>1906--1916 жылдары 926490 ЖЕГЕН</w:t>
        <w:br/>
        <w:t>Семей</w:t>
        <w:br/>
        <w:t>1906 жылға шейін 3639 4</w:t>
        <w:br/>
        <w:t>1905--1916 жылдары 1112778 іт</w:t>
        <w:br/>
        <w:t>Торғай</w:t>
        <w:br/>
        <w:t>1906 жылға шейін 372674 68</w:t>
        <w:br/>
        <w:t>1906--1916 жылдары 997459 239</w:t>
        <w:br/>
        <w:t>Орал</w:t>
        <w:br/>
        <w:t>4906 жылға шейін жені --</w:t>
        <w:br/>
        <w:t>1906-1916 жылдары 230587 82</w:t>
        <w:br/>
        <w:t>Бұл кестеден ормандық, мемлекет қоры оброчные</w:t>
        <w:br/>
        <w:t>статья, айрықша керек деген жерлер ең көп кесілген гу-</w:t>
        <w:br/>
        <w:t>берния Ақмола екендігі көрінеді. Переселен, жер кесудің</w:t>
        <w:br/>
        <w:t>тегеурініне өте-мөте көп түскен Ақмолада -- Қызылжар</w:t>
        <w:br/>
        <w:t>мен Көкшетау уездері. Ал 1916 жылға шейін келімсектер</w:t>
        <w:br/>
        <w:t>үшін кесілген жер ауданы, учаске, әрбір ер адамға көсіл-</w:t>
        <w:br/>
        <w:t>143</w:t>
        <w:br/>
        <w:t>мадан күткен үміт орындалмады. Полиция, жандарм. на-</w:t>
        <w:br/>
        <w:t>дап солдат күніне сүйенін, Ресейдің үстін қанды селге</w:t>
        <w:br/>
        <w:t>жауып, үкімет төңкерісті басты. Жер мәселесінің соны</w:t>
        <w:br/>
        <w:t>дәуірі -- Столыпин заңы шықты.</w:t>
        <w:br/>
        <w:t>Ішкі Ресейде жер саясаты өзгертілді. Үкімет тыпыш-</w:t>
        <w:br/>
        <w:t>сыз мұжықты сыртқа -- Сібір мен қазақ даласына бұрын-</w:t>
        <w:br/>
        <w:t>ғыдап бетер тоғытып айдай бастады. Қазақ даласына</w:t>
        <w:br/>
        <w:t>1006-09 жылдар арасындағыдай бұрын да, соңынан да</w:t>
        <w:br/>
        <w:t>мұжықтың көп келіп корген уақыты жоқ. Түркістан сияқ-</w:t>
        <w:br/>
        <w:t>ты бұрын отар болмай тұрған аудандарды да отар қыла</w:t>
        <w:br/>
        <w:t>бастады.</w:t>
        <w:br/>
        <w:t>Көкшетау уезінде 1006 жылға қарсы «артық» деген</w:t>
        <w:br/>
        <w:t>жердің бәрі алынып, бітеді. 1906 жылдың 1 шілдесіне қа-</w:t>
        <w:br/>
        <w:t>рай Ақмола, Торғай облыстарында «отарлық жердің қо-</w:t>
        <w:br/>
        <w:t>ры таусылып біткен. Енді үкімет не қылмақ?» Үкіметтің</w:t>
        <w:br/>
        <w:t>“енді қазақтан тағы артық жер тауып алғысы келеді, бұ-</w:t>
        <w:br/>
        <w:t>рынғы Шербина нормасын қайта пішкісі келеді. Қазақ-</w:t>
        <w:br/>
        <w:t>тардың шаруасын, тұрмысын, жерін қайта зерттей шық-</w:t>
        <w:br/>
        <w:t>ты. Тұздың атағымен норманы шұнтитып, қазаққа қалын-</w:t>
        <w:br/>
        <w:t>ған жерден тағы «ауысқан жер» шығарып, кесін алғысы</w:t>
        <w:br/>
        <w:t>келеді. Қазақ шаруасы қара есекке теріс мінсе де, амал-</w:t>
        <w:br/>
        <w:t>дап артық жер шығаруға қам қылады.</w:t>
        <w:br/>
        <w:t>Осы мақсатқа үйлестіріп, дөптеп, есеп алуға 1907--11</w:t>
        <w:br/>
        <w:t>жылдар арасында Ақмола, Семейге Нузнецов экспедиция-</w:t>
        <w:br/>
        <w:t>сы, Орал. Торғай облыстарына переселеп мекемесінің са-</w:t>
        <w:br/>
        <w:t>нақ партиясы барымтаға, қазақ жеріне аттанды.</w:t>
        <w:br/>
        <w:t>А.А. Кауфман сықылды переселен пірі бұларға бата бе-</w:t>
        <w:br/>
        <w:t>ріп, жол көрсетіп отырады. Қазақ жерінің қарақұлақта-</w:t>
        <w:br/>
        <w:t>ры, ішкі Ресейдегі ақсүйек жерін аман алып қалу ниеті-</w:t>
        <w:br/>
        <w:t>мен, оңнан, солдан ұрандасып қосылады.</w:t>
      </w:r>
    </w:p>
    <w:p>
      <w:r>
        <w:t>«Дауыл хабаршысы» деген -- дауыл алдында, теңіз</w:t>
        <w:br/>
        <w:t>үстінде қанатын сабалап шығып, дауыл тынса жоқ болып</w:t>
        <w:br/>
        <w:t>кететін құс бар. А. А. Кауфман Ресейде жер жайын біл-</w:t>
        <w:br/>
        <w:t>гіш атағын меншіктеген, переселеннің пірі, ол әсіресе,</w:t>
        <w:br/>
        <w:t>қазақ жерін отарлау кезінде сол құс сықылды еді. Қазақ</w:t>
        <w:br/>
        <w:t>жерінен артық жер керек болса, қазақтың бір жерін отар</w:t>
        <w:br/>
        <w:t>қылғысы келсе, барлап қайтуға үкімет сол Кауфмандай</w:t>
        <w:br/>
        <w:t>атарман-шабарманын атқа мінгізетін еді.</w:t>
        <w:br/>
        <w:t>Сібір темір жолының комитеті құрылып, Қостанай,</w:t>
        <w:br/>
        <w:t>Ақтөбе уездерінде жол езуіндегі жерлерге есептеп отар</w:t>
        <w:br/>
        <w:t>қыламыз дегенде 1897 жылы Кауфман жіберіліп еді. Кауф-</w:t>
        <w:br/>
        <w:t>ман отарлауға артық жердің ұшы-қиыры жоқ, отарлауға</w:t>
        <w:br/>
        <w:t>жерінің құйқасы да әдемі-ақ деген соң, осы екі уезге үкі-</w:t>
        <w:br/>
        <w:t>мет Шербина экспедициясын, экспедициямен қоса жер то-</w:t>
        <w:br/>
        <w:t>130</w:t>
        <w:br/>
        <w:t>норманы переселен пірлері ішкі Ресейдегі мұжық жерле-</w:t>
        <w:br/>
        <w:t>рінің мөлшеріне салыстырып, шығарып отыр. Мұжықтың</w:t>
        <w:br/>
        <w:t>бүл мөлшері қайдан шыққанын біз жоғарыда көрдік. Мал</w:t>
        <w:br/>
        <w:t>бағатын қазақтарға қанша жер бермек? Переселеп пірле-</w:t>
        <w:br/>
        <w:t>рінің есебінше, қазақ малы азайған сайын, шаруасы тү-</w:t>
        <w:br/>
        <w:t>зеле бермек. Сарой болысы осы ойды дұрыстайды дейді.</w:t>
        <w:br/>
        <w:t>«Сарой болысының 12 бас малы бар үйлерінің шаруасы-</w:t>
        <w:br/>
        <w:t>ның еш нәрседен кемістігі жоқ. Шаруасы әбден орнық-</w:t>
        <w:br/>
        <w:t>ты»!12%, Бұл 12 бас малға қанша жер беріледі? Ең көп бол-</w:t>
        <w:br/>
        <w:t>са 60 десятина жер жеткілікті. (Қостанай уезінің жер,</w:t>
        <w:br/>
        <w:t>өсімдік жағын жазған кітаптың 27-бетін қара, 1913 жыл.)</w:t>
        <w:br/>
        <w:t>Әрине, қолайлы жердеп. Сор мен татырдан қазаққа 9 есе</w:t>
        <w:br/>
        <w:t>артық бермек. Олай болса, 48 десятина сорға мал жайып</w:t>
        <w:br/>
        <w:t>отырған қазақ үй ішінің рақаты қандай болмақ!-Осы нор-</w:t>
        <w:br/>
        <w:t>маны соңғы жылда қазаққа төрелер баса-көктеп қолдана</w:t>
        <w:br/>
        <w:t>бастады. Осы нормадан Кузнецов нормасының исі аңқып</w:t>
        <w:br/>
        <w:t>тұрғанын оқушы байқаған болар.</w:t>
        <w:br/>
        <w:t>Міне, осы нормалар шыға бастаған соң, қазақ бұрын-</w:t>
        <w:br/>
        <w:t>ғы менсінбей жүрген Шербинаның нормасына қаша бас-</w:t>
        <w:br/>
        <w:t>таған. Болмаса. ІШербина нормасы тап-таза, әп-әділ деп,</w:t>
        <w:br/>
        <w:t>қазақ шаруасына үйлесе қалады деп қашқан жоқ. Шер-</w:t>
        <w:br/>
        <w:t>бина да қайбір қазақтың пайдасын ойлаған адам?</w:t>
        <w:br/>
        <w:t>Дұрысында, Кузнецовтардікін норма деуге болмайды.</w:t>
        <w:br/>
        <w:t>Қазақты қара топырақты жерден оңтүстікке қарай қуып,</w:t>
        <w:br/>
        <w:t>жер босатып! алуға қылған амал. «18--19 қарасы бар бай</w:t>
        <w:br/>
        <w:t>қазақтар иә шаруасын кемітер, иә әзірінше аяғы жете-</w:t>
        <w:br/>
        <w:t>тін Орынбор атты казагынан жер жалдап алып күн кө-</w:t>
        <w:br/>
        <w:t>рер, болмаса осы күнгі қазақты қоныстандыру туралы</w:t>
        <w:br/>
        <w:t>жасалып жатқан жоба бойынша, жері мол, мал асырай-</w:t>
        <w:br/>
        <w:t>тын облыстарға көшер»! 13,-- дейді отаршылдар. Норма</w:t>
        <w:br/>
        <w:t>кескендегі ең мықты білімі осы. (Ырғыз, “ Торғай, Сыр,</w:t>
        <w:br/>
        <w:t>Шу жаққа көшсін дейтін болады.) 1913--1015 жылдары</w:t>
        <w:br/>
        <w:t>қазақтан жер алушылар келіп: 12--15 десятинадан жер</w:t>
        <w:br/>
        <w:t>алмасаң. Сырға көш деп қорқытады дейтіні осы ойдан</w:t>
        <w:br/>
        <w:t>шығады. Шербинаның желбуаз санағы меп нормасы соң-</w:t>
        <w:br/>
        <w:t>ғы жылдарда қазақ көзінен бір-бір ұшқан себебі осы. Мұ-</w:t>
        <w:br/>
        <w:t>нан үстіміздегі заманда қазақты жерге орналастыру үшін</w:t>
        <w:br/>
        <w:t>Шербинаның санағы, переселен пірлерінің нормалары</w:t>
        <w:br/>
        <w:t>тұлға болмайтыны көрінеді. !</w:t>
        <w:br/>
        <w:t>Шербина нормасымен зерттеліп шыққан 12 уездегі 100</w:t>
      </w:r>
    </w:p>
    <w:p>
      <w:r>
        <w:t>мыңдай қазақ үйіне 17 миллион десятина қалдырып, 18</w:t>
        <w:br/>
        <w:t>миллион десятинадан астам ауысқан «артық жер» пере-</w:t>
        <w:br/>
        <w:t>селен орнатуға кесіп алыну тиіс болды. Шербина сана-</w:t>
        <w:br/>
        <w:t>ғына сеніңкіремей, әуелгі жылдары «артық» деп көрсет-</w:t>
        <w:br/>
        <w:t>128</w:t>
        <w:br/>
        <w:t>ген енші жер көлемі (жер ауданы, астындағы сандар де-</w:t>
        <w:br/>
        <w:t>сятинаны білдіреді):</w:t>
        <w:br/>
        <w:t>е і Келімсектерге Келім-</w:t>
        <w:br/>
        <w:t>Облыстар эрлІлер кӨлЕеЕ Б сектерге</w:t>
        <w:br/>
        <w:t>кесілген жер ауданы әчаскеліфр</w:t>
        <w:br/>
        <w:t>Ақмола</w:t>
        <w:br/>
        <w:t>1906 жылға шейін - 297856 382</w:t>
        <w:br/>
        <w:t>1906--1916 жылдары 253764 3487445 2617 Ғ</w:t>
        <w:br/>
        <w:t>Семей 5</w:t>
        <w:br/>
        <w:t>1906 жылға шейін 15415 532485 ) 67</w:t>
        <w:br/>
        <w:t>1906--1048 жылдары 140505 2594399 842</w:t>
        <w:br/>
        <w:t>Торғап</w:t>
        <w:br/>
        <w:t>1906 жылға шейін 66574 1022147 - 130</w:t>
        <w:br/>
        <w:t>1906---1916 жылдары | 162376 2416507 659</w:t>
        <w:br/>
        <w:t>Орап</w:t>
        <w:br/>
        <w:t>1906 жылға шейін - - --</w:t>
        <w:br/>
        <w:t>1906-1916 жылдары Б454З 870929 136</w:t>
        <w:br/>
        <w:t>Ақмолада 1906 жылға әрбір ер адамға кесілген сыба-</w:t>
        <w:br/>
        <w:t>ға жайындағы мағлұмат түгел болмаған соң, орны бос қа-</w:t>
        <w:br/>
        <w:t>лынды. Жогарыда айтқанымыздай, переселен толқыны</w:t>
        <w:br/>
        <w:t>төңкерістің артын ала, 1906 жылдан бастап өте-мөте қү-</w:t>
        <w:br/>
        <w:t>шейді. Жоғарғы есептен көрінеді: бұрынғы учаскелер 7</w:t>
        <w:br/>
        <w:t>жарым есе артық бөлінген. Жері екі есе жарымдай артық</w:t>
        <w:br/>
        <w:t>кесілген. 1906-15 жылдар ішінде жерге орналастырыл-</w:t>
        <w:br/>
        <w:t>ғаны 193519 үй. Сонда үй басына 48 десятина т оБыНДЕ</w:t>
        <w:br/>
        <w:t>болғаны.</w:t>
        <w:br/>
        <w:t>Аталмыш облыстарға 1906--1915 жылдар ішінде қо-</w:t>
        <w:br/>
        <w:t>ныстандырылған мұжықтар саны (ер адамдар ғана алы-</w:t>
        <w:br/>
        <w:t>нып отыр):</w:t>
        <w:br/>
        <w:t>8,</w:t>
        <w:br/>
        <w:t>н Бши</w:t>
        <w:br/>
        <w:t>Е Е 48</w:t>
        <w:br/>
        <w:t>Р 9 3 ерт</w:t>
        <w:br/>
        <w:t>Е 8 ш Рр 3 555</w:t>
        <w:br/>
        <w:t>к е Е Е 8 ЕРЕ</w:t>
        <w:br/>
        <w:t>ЕЗ 3 8 8 Я СЕБЕР</w:t>
        <w:br/>
        <w:t>і | 2 8 8 5 6</w:t>
        <w:br/>
        <w:t>і һ</w:t>
        <w:br/>
        <w:t>1906 46700 2400 8000 25100 5</w:t>
        <w:br/>
        <w:t>1907 29759 4392 48209 80860 13</w:t>
        <w:br/>
        <w:t>1908 57783 8037 16837 80457 ЕЕ)</w:t>
      </w:r>
    </w:p>
    <w:p>
      <w:r>
        <w:t>1909 - 48918 10459 29234 87711 15</w:t>
        <w:br/>
        <w:t>144</w:t>
        <w:br/>
        <w:t>кеп жердің 25%-ін ғана қазақтан алуға болды. Әкспеди-</w:t>
        <w:br/>
        <w:t>ция «артық» деп көрсеткен жер де тез арада алынып бол-</w:t>
        <w:br/>
        <w:t>ды. Соның үшін тағы қазан түбінен шеміршек іздеп,</w:t>
        <w:br/>
        <w:t>1907--141 жылдар арасында переселен мекемелерінің</w:t>
        <w:br/>
        <w:t>Кузчецовтарыпнып жер кесіп алулары шыққан.</w:t>
        <w:br/>
        <w:t>Шербина есебі отарлау жұмысына зор қызметін тлгіз-</w:t>
        <w:br/>
        <w:t>ді. Көрсетілген артық деген жерлері тез арада алыпын</w:t>
        <w:br/>
        <w:t>бітті. Отаршылдар қайтадан «артық жер» табуға кірісе</w:t>
        <w:br/>
        <w:t>бастады.</w:t>
        <w:br/>
        <w:t>ХІХ. ҚАЗАҚ ЖЕРІНІҢ ҚАРАҚҰЛАҚТАРЫ</w:t>
        <w:br/>
        <w:t>Жоғарғы бөлімдерде ішкі Ресейдегі мұжықтың жерің</w:t>
        <w:br/>
        <w:t>оған «азаттық» бергенде, ақсүйектер қалай күшке сүйе-</w:t>
        <w:br/>
        <w:t>ніп, ұтып алыш сорлатқанын көрдік. «Азаттық» алдында</w:t>
        <w:br/>
        <w:t>да, соңымап да жер үшін қалың қара шекпенділер көте-</w:t>
        <w:br/>
        <w:t>ріліс жасап, патша үкіметі мұжық селоларын қанмен</w:t>
        <w:br/>
        <w:t>жумп, басып отырғанын көрдік. Сонда да халық жерге</w:t>
        <w:br/>
        <w:t>ұмтылуын қоймай, Сібір мен қазақ даласы отарланғаны-</w:t>
        <w:br/>
        <w:t>мен ішкі Ресейде жер мәселесі шешілмей, әсіресе қара</w:t>
        <w:br/>
        <w:t>топырақты жерді кем алған губернияларда 1898 жылдан</w:t>
        <w:br/>
        <w:t>бастап көтеріліс тым күшейеді. Әң алдымен, үлкен жан-</w:t>
        <w:br/>
        <w:t>жал шығарған Полтава губерниясылың мұжықтары. Ал-</w:t>
        <w:br/>
        <w:t>пауыттардың ағашын кесіп, жерін басып алып, адамын</w:t>
        <w:br/>
        <w:t>өлтіріп, дүниесін талай бастайды, Бұған Харьков мұжық-</w:t>
        <w:br/>
        <w:t>тары да қосылып, Полтавада 24, Харьковте 27 алиауыт-</w:t>
        <w:br/>
        <w:t>тың мекен-жайы таланады. Үкіметтің қатал шара қолдан-</w:t>
        <w:br/>
        <w:t>ганыпа қарамай, наразы мұжықтар әр губерниядан бұ-</w:t>
        <w:br/>
        <w:t>ларға қосыла береді.</w:t>
        <w:br/>
        <w:t>Жапон соғысынан Ресей жеңілді, шаруалы күйгелтті,</w:t>
        <w:br/>
        <w:t>ел төтенше апатқа үшырады. Үкіметке қарсы қаладағы</w:t>
        <w:br/>
        <w:t>төңкерісіпіл жұмыскер де көтерілді. Бұл жүмыскерлер</w:t>
        <w:br/>
        <w:t>көтерілісі мұжықтың көтерілісшіл шоғының үстіне құй-</w:t>
        <w:br/>
        <w:t>ған май болын шықты. Бұған сол жылдардағы етін шық-</w:t>
        <w:br/>
        <w:t>пауының сылтауы қосылды. Бұрыпнан сабыры тозған</w:t>
        <w:br/>
        <w:t>еңбекшіл халық дауылдағы теңіздей толқынпдады. 1905</w:t>
        <w:br/>
        <w:t>жылдың атақты тоңкеріс қимылы басталды. Халықтың</w:t>
        <w:br/>
        <w:t>көтерілісі бөгетті бұзып шыққан тасқын суша, бүтін Ре-</w:t>
        <w:br/>
        <w:t>сейге жайылып, алпауыттарды, байларды төңкеріс топа-</w:t>
        <w:br/>
        <w:t>пыпа батырып жіберуге айпалды. Алпауыттар жерін</w:t>
        <w:br/>
        <w:t>банкке сата бастаған еді, банқ сатын алған жерін мұжық-</w:t>
        <w:br/>
        <w:t>қа сата бастады. Дума шақырылды. Яйіберген өкіліміз</w:t>
        <w:br/>
        <w:t>бізге байлардың жерін алып береді деп мұжық күтті. Ду-</w:t>
        <w:br/>
        <w:t>5--533 129</w:t>
        <w:br/>
        <w:t>ХХ. ҚАЗАҚ ДАЛАСЫНА ҚАНША МҰЖЫҚ</w:t>
        <w:br/>
        <w:t>ОРНАЛАСТЫРЫЛЫП, ҚАНША ЖЕР</w:t>
        <w:br/>
        <w:t>АЛЫНҒАН</w:t>
      </w:r>
    </w:p>
    <w:p>
      <w:r>
        <w:t>Көп уақытқа дейін ішкі Ресейден шетке мұжық көшіруі-</w:t>
        <w:br/>
        <w:t>не рұқсат болған жоқ. Бұл рұқсат болмауы бұрынғы құл-</w:t>
        <w:br/>
        <w:t>дықтың (крепостное правоның) салдары. Орыс байлары</w:t>
        <w:br/>
        <w:t>арзан малайсыз қалады деушілік. Сонда да ішкі Ресейде</w:t>
        <w:br/>
        <w:t>байдың қамытынан ығыр болған мұжықтар біртіндеп</w:t>
        <w:br/>
        <w:t>шетке қаша берді. Құлдықтан жерсіз «азаттық» алып,</w:t>
        <w:br/>
        <w:t>қара басын сатып алған мұжық байлардың тегеурініне</w:t>
        <w:br/>
        <w:t>шыдай алмай көбірек қаша бастайды. Қазақ жерінде бұ-</w:t>
        <w:br/>
        <w:t>рыннан отырған қазақ-орыстар да басқа губерпияларда-</w:t>
        <w:br/>
        <w:t>ғы туысқан жекжаттарын шақырып алады. Сонымен, ең</w:t>
        <w:br/>
        <w:t>әуелі Ақмола губерниясында өз еркімен келген переселен-</w:t>
        <w:br/>
        <w:t>дер көріне бастайды. Өзі келгендер баста қазақтан жер</w:t>
        <w:br/>
        <w:t>жалдан алып, күн көреді. Мұжықтардың қоныс аударуы</w:t>
        <w:br/>
        <w:t>дәл қай жылы басталғанын айту қиын. Бірақ 1866 жылы</w:t>
        <w:br/>
        <w:t>Ақмола губерниясында мұжық поселкелері салынады.</w:t>
        <w:br/>
        <w:t>Мұжық көтерілісінен. ақсүйек жеріне балапандай аузын</w:t>
        <w:br/>
        <w:t>ашқанпан шошыған үкімет 1879 жылы шетке көшуге рұқ-</w:t>
        <w:br/>
        <w:t>сат етеді. Бұған дейін Ақмолада 317 үй мұжық бар екен.</w:t>
        <w:br/>
        <w:t>Мұжыққа көшу үшнін рұқсат етуімен жарыстыра үкімет</w:t>
        <w:br/>
        <w:t>Ресейде жерге сусап отырған мұжықтар арасына қазақ</w:t>
        <w:br/>
        <w:t>жерінің байлығын, топырағын, мұжыққа тегін және көп</w:t>
        <w:br/>
        <w:t>берілетінін айтып, лақап таратады. Лақап хабарға еменк-</w:t>
        <w:br/>
        <w:t>сіп, қазақ даласына мұжық құйыла бастайды. Алғаш жер</w:t>
        <w:br/>
        <w:t>кесу ісі тәртіпке салынбай тұрған кезде келіп іркіліп қал-</w:t>
        <w:br/>
        <w:t>ған мұжыққа қалай болса солай, жап басына 90 девяти-</w:t>
        <w:br/>
        <w:t>надан жер кесіп беріледі. Кенеттен берілген жер қолай-</w:t>
        <w:br/>
        <w:t>сыз шығып, бірқатар мұжық берілген қонысын тастап ке-</w:t>
        <w:br/>
        <w:t>теді. 80-жылдары- сондықтан, азырақ дағдарыс болып, 90-</w:t>
        <w:br/>
        <w:t>жылдары” Сібір темір жолының комитеті ашылған соң,</w:t>
        <w:br/>
        <w:t>отар" жұмысы қайтадан дүрілдейді. Мұжықтар алдымен</w:t>
        <w:br/>
        <w:t>орнаған Көкшетау мен Қызылжар уездерінде келімсектер-</w:t>
        <w:br/>
        <w:t>дің көбеюі!26;</w:t>
        <w:br/>
        <w:t>Жылдары | ҰЙ саны | Жан шамасы</w:t>
        <w:br/>
        <w:t>1860-75 30 150</w:t>
        <w:br/>
        <w:t>:4876--78 4 287 1700</w:t>
        <w:br/>
        <w:t>1879-1881 304 1800</w:t>
        <w:br/>
        <w:t>Барлығы: | 7624 | 3,650</w:t>
        <w:br/>
        <w:t>187</w:t>
        <w:br/>
        <w:t>жерінің қоры деп. Мемлекет қорын мемлекет билеп, өз</w:t>
        <w:br/>
        <w:t>бетімен біреуге беріп, пайда табатын. Алынған жерді. об-</w:t>
        <w:br/>
        <w:t>рочные статья қылады!?. Ағашты жер болса, артық бол</w:t>
        <w:br/>
        <w:t>маса да қазыпаның жалғыз ғана өзі билейтін қылып (леб-</w:t>
        <w:br/>
        <w:t>ные дачн единетвенного владения казны) кесіп алатын!</w:t>
        <w:br/>
        <w:t>Осы қазына қоры да переселен учаскесімен қатар кесіліп</w:t>
        <w:br/>
        <w:t>отыратын. Қазақтан кесілген жерлер саны:</w:t>
        <w:br/>
        <w:t>%</w:t>
        <w:br/>
        <w:t>4</w:t>
        <w:br/>
        <w:t>Мемлекет қоры</w:t>
        <w:br/>
        <w:t>Переселен учаскелері (дала; БАН</w:t>
        <w:br/>
        <w:t>қалар)</w:t>
        <w:br/>
        <w:t>Облыстар ТӘ 8</w:t>
        <w:br/>
        <w:t>і2|0% % :</w:t>
        <w:br/>
        <w:t>ЕЕ іБі Ж 598 ЕЕ</w:t>
        <w:br/>
        <w:t>&gt; || 88 Е8| &gt; дее 838</w:t>
      </w:r>
    </w:p>
    <w:p>
      <w:r>
        <w:t>Ақмола</w:t>
        <w:br/>
        <w:t>4906 жылға :</w:t>
        <w:br/>
        <w:t>тейін 382| 297856 480| 2047901 3183350</w:t>
        <w:br/>
        <w:t>1906--1916 ж. 2617 | 3487445 |253764| 1234| 926490 | 4413935</w:t>
        <w:br/>
        <w:t>Барлығы: 2999 | 37853011) -- |1711 | 1131280 | 7597285</w:t>
        <w:br/>
        <w:t>Семей 1906</w:t>
        <w:br/>
        <w:t>жылга шейін 67) 532485 | 12415 4 3689| 536424</w:t>
        <w:br/>
        <w:t>1906-1916 ж. 842 | 2594399 |110505| 471! 1112773 | 3707172</w:t>
        <w:br/>
        <w:t>Барлығы: 909 | 3127884 |125920| 475 | 1110412 | 4243296</w:t>
        <w:br/>
        <w:t>Торғай 1906</w:t>
        <w:br/>
        <w:t>жылға шейін 430 | 4022167| 66571 68| 372674| 4394844</w:t>
        <w:br/>
        <w:t>1906-1916 ж. 659 | 2416567 |102976| 239| 997459! 3414016</w:t>
        <w:br/>
        <w:t>Барлығы: 789 | 4498794|229547| 307! 1370133| 4808857</w:t>
        <w:br/>
        <w:t>Орал 1906</w:t>
        <w:br/>
        <w:t>жылға тпейін 5</w:t>
        <w:br/>
        <w:t>1906-1916 486 | 876929 | 545131 82! 230587| 1107516</w:t>
        <w:br/>
        <w:t>Барлығы: . 436| 8769291 54515) 82| 230587 | 1107516</w:t>
        <w:br/>
        <w:t>Барлық Қа-</w:t>
        <w:br/>
        <w:t>зақстанда</w:t>
        <w:br/>
        <w:t>1906 жылға</w:t>
        <w:br/>
        <w:t>шейін 579 | 4533212| -- 552 |. 581103 | 5114215</w:t>
        <w:br/>
        <w:t>1906-1916 ж. 4254 | 9375340 |581758| 4723 | 3267309 |12642649</w:t>
        <w:br/>
        <w:t>Барлығы: 4835 |13908552| -- | 2275 | 3848412 417756954</w:t>
        <w:br/>
        <w:t>142</w:t>
        <w:br/>
        <w:t>Жан басына 30 десятинадан берілгенде, барлығы</w:t>
        <w:br/>
        <w:t>1005200 десятина шамасы болмақшы. Бұл кем санақ бо-</w:t>
        <w:br/>
        <w:t>луы да мүмкін. 1882 жылдан соң жан басына мұжыққа</w:t>
        <w:br/>
        <w:t>15 десятинадан беретін болды. Мұның соңынан әлгі екі</w:t>
        <w:br/>
        <w:t>уезде орнаған мұжықтар:</w:t>
        <w:br/>
        <w:t>Жылдары Үй саны | Жан шамасы</w:t>
        <w:br/>
        <w:t>1882-84 373 22%0</w:t>
        <w:br/>
        <w:t>1885--87 418 2500</w:t>
        <w:br/>
        <w:t>1888-90 2140 12000</w:t>
        <w:br/>
        <w:t>Барлығы: | 2931 36500</w:t>
        <w:br/>
        <w:t>Жан басына 15 десятинадан салганда, 250000 десяти-</w:t>
        <w:br/>
        <w:t>на шамасы жер келеді. Бірақ Ақмола губерниясында 90-</w:t>
        <w:br/>
        <w:t>жылға дейін Атбасар уезінде 10, Ақмолада 1 поселке са-</w:t>
        <w:br/>
        <w:t>лынған. Олар мұнда кіргізілген жоқ, жалпы Ақмола гу-</w:t>
        <w:br/>
        <w:t>берниясына орнаған мұжықтар:</w:t>
        <w:br/>
        <w:t>жылдары | Жан шамасы</w:t>
        <w:br/>
        <w:t>1860--87 8350</w:t>
        <w:br/>
        <w:t>1888--89 3548</w:t>
        <w:br/>
        <w:t>1890-91 13870</w:t>
        <w:br/>
        <w:t>1891-92 43%</w:t>
        <w:br/>
        <w:t>1893 544</w:t>
        <w:br/>
        <w:t>1894 9164</w:t>
        <w:br/>
        <w:t>1895 22104</w:t>
        <w:br/>
        <w:t>1896 86580</w:t>
        <w:br/>
        <w:t>Барлығы: 98517</w:t>
      </w:r>
    </w:p>
    <w:p>
      <w:r>
        <w:t>Бұл арада мынаны айта кетпекпіз: қазақтың қай о6-</w:t>
        <w:br/>
        <w:t>лысы жайында болса да, 90-жылдарга шейін қанша жер</w:t>
        <w:br/>
        <w:t>кесілгені жайында толық мағлұмат болмауы себепті, жоқ</w:t>
        <w:br/>
        <w:t>жылдардікі адам санына қарай мағлұмат бар жылдыкіне</w:t>
        <w:br/>
        <w:t>орайластырылып шамамен салынған. 90-жылға дейін көр-</w:t>
        <w:br/>
        <w:t>сетілген саны іс жүзінде алынғаннан кем болуға тиіс.</w:t>
        <w:br/>
        <w:t>1882 жылға дейін жан басына 30 десятинадан жер ал-</w:t>
        <w:br/>
        <w:t>ған 3650 мұжықты мұнан шығарып тастасақ, 94867 жан</w:t>
        <w:br/>
        <w:t>қалады. Бұларға 15 десятинадан шамамен салсақ (анық</w:t>
        <w:br/>
        <w:t>сан жоқ), 1443005 десятина жер кеткен болады. Алдың-</w:t>
        <w:br/>
        <w:t>ғымен қоссақ 1522005 десятина болады. (ЖШоғарғының</w:t>
        <w:br/>
        <w:t>үстіне Ақмоланың басқа уездері де қосылып отыр.)</w:t>
        <w:br/>
        <w:t>138</w:t>
        <w:br/>
        <w:t>құрылмағанын сипаттады (Седельниковтың Батыс Сібірдің</w:t>
        <w:br/>
        <w:t>Г, О.-на оқыған баяндамасын қара)</w:t>
        <w:br/>
        <w:t>Желбуаз санақ жайында көп айта бермей, әңгімені</w:t>
        <w:br/>
        <w:t>қысқартамыз. Бірақ қазақ жеріне қанша қателескенің біл-</w:t>
        <w:br/>
        <w:t>дірту үшін жоғарыдан басқа тағы мынаны көрсетеміз. Мә-</w:t>
        <w:br/>
        <w:t>селен, экспедиңия 5025 десятина деп көрсеткен жерді Ақ-</w:t>
        <w:br/>
        <w:t>моланың межевой партиясы 1970 десятина, 25150 десяти-</w:t>
        <w:br/>
        <w:t>на деп көрсеткен жерді -- 6118 десятина, 83/5 десятина</w:t>
        <w:br/>
        <w:t>деп көрсеткен жерді -- 2802 десятина, 15000 десятина деп</w:t>
        <w:br/>
        <w:t>көрсеткен жерді - 8125 десятина ғана деп тапқан!98</w:t>
        <w:br/>
        <w:t>Шаңырақ пен көшпелі саны қандай кемігенін жоғары-</w:t>
        <w:br/>
        <w:t>да Барабаш көрсетті. Қазаққа керек пішен саны да осы-</w:t>
        <w:br/>
        <w:t>лай көрсетілген. Қалалардың жкері де қазақ жеріне қосы-</w:t>
        <w:br/>
        <w:t>лып кеткен. Қанша қате кеткенін сол кездегі әр уезд қа-</w:t>
        <w:br/>
        <w:t>зақтарыныц жиналып берген арыздарынан, кей жерде</w:t>
        <w:br/>
        <w:t>өлшегенде шыққан қателерінен, губернаторлардың пікір-</w:t>
        <w:br/>
        <w:t>лерінен білуге болады. Оларды теріп отырмай, сол санақ</w:t>
        <w:br/>
        <w:t>туралы маңызды жазылғап Жанториннің қорытуын кел-</w:t>
        <w:br/>
        <w:t>тіреміз. Әқспедиция санағын санап, қатесін дәлелмен шы-</w:t>
        <w:br/>
        <w:t>ғара келіп, Жаптөрин былай дейді: «Қорыта келтенде кө-</w:t>
        <w:br/>
        <w:t>Ретініміз, бір жағынан, қазақ жерінің ауданы, үйі мен</w:t>
        <w:br/>
        <w:t>малының саны жайында экспедицияның жинаған мағлұ-</w:t>
        <w:br/>
        <w:t>матын дұрыс, шын деуге келмейді. Екінші жағынан, жер-</w:t>
        <w:br/>
        <w:t>дің жағдайына қарай бөлінуі, оңың мөлшері мен өндіріс</w:t>
        <w:br/>
        <w:t>қуаты, қанша мал пинен жейтіні және сол сықылды Шша-</w:t>
        <w:br/>
        <w:t>руашылыққа аса маңызды істер турасында еш мағлұмат</w:t>
        <w:br/>
        <w:t>жоқ. Қысқасы, цифрмен шұбарланған экспедицияның көп</w:t>
        <w:br/>
        <w:t>томды қалың кітаптарының ауыруы -- мал шаруасына</w:t>
        <w:br/>
        <w:t>құрып кетпеске жасалатын мөлшерге керек Шӛнадан кі &gt;</w:t>
        <w:br/>
        <w:t>ддың тіпті жоқтығы, бәрінің қателігі».</w:t>
        <w:br/>
        <w:t>Әкспедицияның қатесі қайдан шыққанын, ол қалайда</w:t>
        <w:br/>
        <w:t>қазақ пайдасына қарай болмағандығын жоғарыда айттық.</w:t>
        <w:br/>
        <w:t>Ішінде жер табиғатын білетін, жер ауданын ашатын ма-</w:t>
        <w:br/>
        <w:t>мандар болмаған деп Седельников айтады. Істің бары</w:t>
        <w:br/>
        <w:t>көзбен тігіле қараумен ғана болмаған. Сол пікірлерге қар-</w:t>
        <w:br/>
        <w:t>сы переселеннің жерге жерік төрелері айтатын еді: «Шер-</w:t>
        <w:br/>
        <w:t>бина экспедициясып кінәлауға келсе, мына жерден бола-</w:t>
        <w:br/>
        <w:t>ды - жаратылыс тарихы жағын зерттеу жұмысын нашар</w:t>
        <w:br/>
        <w:t>істеген соң, қазаққа порманы өте сақ белгілен, көбірек</w:t>
        <w:br/>
        <w:t>қойды деп» |99)</w:t>
      </w:r>
    </w:p>
    <w:p>
      <w:r>
        <w:t>Переселен төрелері қазаққа норманы экспедиция кө-</w:t>
        <w:br/>
        <w:t>теріңкі қойды деп қақсайтын еді. Аз-мұз ұяты бар губер-</w:t>
        <w:br/>
        <w:t>паторлар және әділдігі бар Седельников сықылды азамат-</w:t>
        <w:br/>
        <w:t>тар экспедиция қазақты қан қақсатып кетті, артық емес</w:t>
        <w:br/>
        <w:t>1926</w:t>
        <w:br/>
        <w:t>селен мекемесінің Пославский деген топографы осындай</w:t>
        <w:br/>
        <w:t>ажалдан шаққа құтылған. Соның үшін қазақ жерінің қа-</w:t>
        <w:br/>
        <w:t>рақұлақтары ел ішіне, басымызды қорғайтын әскер бер-</w:t>
        <w:br/>
        <w:t>месең, жер кесуге бармаймыз дегенді соңғы кездерде ай-</w:t>
        <w:br/>
        <w:t>татын болды. Межевая партия чиновпиктері жер кесе</w:t>
        <w:br/>
        <w:t>шыққанда: «Біздің б басымызды қорғаңдар, огер жазата-</w:t>
        <w:br/>
        <w:t>йым балып кетсек үй-ішімізге қарасыңдар» деген ұсыныс</w:t>
        <w:br/>
        <w:t>кіргізді!</w:t>
        <w:br/>
        <w:t>1916 жылғы қара малай алардағы қалың көтеріліс осы</w:t>
        <w:br/>
        <w:t>ызаның сыртқа шыққандығы екендігі оқушыға енді бай-</w:t>
        <w:br/>
        <w:t>қалган шығар. Бұған да місе тұтпай, қазақта тағы артық</w:t>
        <w:br/>
        <w:t>жер бар болар, болмаса Сырға қарай ысырылар деген ой-</w:t>
        <w:br/>
        <w:t>мен, тағы артық жер іздетіп, санақшыларды Кузнецов</w:t>
        <w:br/>
        <w:t>арттан тағы атқа мінгізді. Семей жаққа Переилецков шы-</w:t>
        <w:br/>
        <w:t>ғарылды. Өскемен уезінде қи-табан қазаққа үй басына 12</w:t>
        <w:br/>
        <w:t>қара ойнай, күле жетеді, 12 қараға ғана сыбаға жер қал-</w:t>
        <w:br/>
        <w:t>дыру керек деген Кузнецов өтірік айтыпты, қазақты мұз-</w:t>
        <w:br/>
        <w:t>ға отырғызып жерін ұрлап кетіпті. Өскеменде 16 қарасыз</w:t>
        <w:br/>
        <w:t>қазақ күн көре алмайды екен деп Переплецков сипатта-</w:t>
        <w:br/>
        <w:t>ды. Баяғыдан бері Кузнецов, Цабель, Хноростанскийлер</w:t>
        <w:br/>
        <w:t>қазақ жерін ұрлап жүрген болып шықты. Баяғыдан бері</w:t>
        <w:br/>
        <w:t>қазақтың артық емес жері артық көрсетіліп, өтірік алын-</w:t>
        <w:br/>
        <w:t>ған болды. Мұны Переплецков 1911 жылы дәлелдеді. «Іс</w:t>
        <w:br/>
        <w:t>өткен соң, қылышыңды тасқа шан», өтірік болса да, алын-</w:t>
        <w:br/>
        <w:t>ған жер енді қазаққа қайтарылар ма?! Баяғыда Ташкент</w:t>
        <w:br/>
        <w:t>барған бір жебірей келе сала асығып, қайтайын деп буы-</w:t>
        <w:br/>
        <w:t>нып-түйініп жатыр дейді. Жанындағы біреуі: «Мұншама</w:t>
        <w:br/>
        <w:t>асығын, Ташкеннен қашын барасың ба?» деп сұрапты.</w:t>
        <w:br/>
        <w:t>Сонда жебірей: Ташкенде түйе тағаласын деген бұйрық</w:t>
        <w:br/>
        <w:t>шығыпты, сонан қорқыш, қашып барамын депті. Әлгі кісі:</w:t>
        <w:br/>
        <w:t>«Байғұс-ау, сен түйе ме едің?» деп таңырқаса, жебірей</w:t>
        <w:br/>
        <w:t>былай деп жауап беріпті. «Әуелі ұстап алып тағалайды,</w:t>
        <w:br/>
        <w:t>сопан соң, сен түйе еместігінді сипаттан кор». Сондай-ақ</w:t>
        <w:br/>
        <w:t>қазақ қонысынан айрылып, 1911 жылға дейін екі қолын</w:t>
        <w:br/>
        <w:t>танауына тығып қалған соң, соңынан қазақ жерін өтірік</w:t>
        <w:br/>
        <w:t>санақпен талап кетіпті деп сыпаттағаннан не пайда шық-</w:t>
        <w:br/>
        <w:t>пақ?! Қазаққа шаққан нормалар мен қарақұлақтар жа-</w:t>
        <w:br/>
        <w:t>Йын осымен доғара түримЫЗ; Қазақта ең жанды мәселе</w:t>
        <w:br/>
        <w:t>осы норма жайы.</w:t>
        <w:br/>
        <w:t>135</w:t>
        <w:br/>
        <w:t>Қазақтың басқа облыстарында жерді отарлау жұмысы</w:t>
        <w:br/>
        <w:t>Ақмоладан соң майданға шықты деуге болады. Семей</w:t>
        <w:br/>
        <w:t>губерлиясында да Ақмоламен қатар межевая партия шық-</w:t>
        <w:br/>
        <w:t>қанымен, мұжықтарды мұнда көшіру кейінірек басталды.</w:t>
        <w:br/>
        <w:t>Аз-мұз өз бетімен әр жерге келіп отырған келімсектерден</w:t>
        <w:br/>
        <w:t>басқа 1871 жылы Сібір атты казагынан құралған 5 посел-</w:t>
        <w:br/>
        <w:t>ке бар еді. Бұлар бұрынғы жан басына алып отырған 30</w:t>
        <w:br/>
        <w:t>десятина болып қала берді. 4891 жылы өз бетімен Семей</w:t>
      </w:r>
    </w:p>
    <w:p>
      <w:r>
        <w:t>губерниясында отырған мұжықтың 4 поселкесіне (Қос-</w:t>
        <w:br/>
        <w:t>қайың, Балықтыбұлақ, Шапағатты және тағы бір посел-</w:t>
        <w:br/>
        <w:t>ке) 33 мың десятина жер кесіліп берілді. 90-жылдардан</w:t>
        <w:br/>
        <w:t>бастап қана Семей губерпиясына переселен құйыла бас-</w:t>
        <w:br/>
        <w:t>тайды. Осы 90-жылдардан соң бұрын өз бетіпше орныққан</w:t>
        <w:br/>
        <w:t>келімсектерге жер кесіліп берілді.</w:t>
        <w:br/>
        <w:t>Торғай облысында отар жұмысы 1880 жылы Қостанай</w:t>
        <w:br/>
        <w:t>салынғаннан бастап қаулайды. Бұрын Ырғыз, Торғай,</w:t>
        <w:br/>
        <w:t>Қарабұтақ қалаларына алынған 100 мың десятинаны,</w:t>
        <w:br/>
        <w:t>Ақтобе қаласына Қостанаймен қатар алынған 27 мың 500</w:t>
        <w:br/>
        <w:t>десятинаны, Орынбор ат зауытына кесілген 46532, Тор-</w:t>
        <w:br/>
        <w:t>ғай ат зауытына деп алынған 8480, Қостанай ат зауыты-</w:t>
        <w:br/>
        <w:t>на деп кесілген 70 мың. Орқаштан тұз тасиды деп алып-</w:t>
        <w:br/>
        <w:t>ган, байларға жалдамаға берілген 500 мың, Тұмарөткел</w:t>
        <w:br/>
        <w:t>және Бердепке мал дәрігері орнына берілген 2121, Қос-</w:t>
        <w:br/>
        <w:t>танай қаласына берілген 50 мың, тау-кен кәсібіне деп</w:t>
        <w:br/>
        <w:t>алынған 3500960 десятина жерлерді және Ташкент темір</w:t>
        <w:br/>
        <w:t>жолы мен почта жолдарына деп алынған әлденеше мың</w:t>
        <w:br/>
        <w:t>десятинаны айтпағанда, Торгай облысында отар үшін жер</w:t>
        <w:br/>
        <w:t>90-жылдардан бастап кесілді.</w:t>
        <w:br/>
        <w:t>1580 жылы Қостапай салынғанда үкімет таратқан ла-</w:t>
        <w:br/>
        <w:t>қабымен Қостанайға қара шекпендер келе бастайды. 1889</w:t>
        <w:br/>
        <w:t>жылы келімсек халық 20 мыңға жетеді. Сыйыспағаны</w:t>
        <w:br/>
        <w:t>Тобыл өрлеп өз бетімен қазақ жеріне займке сала бастай-</w:t>
        <w:br/>
        <w:t>ды, поселке орната береді. 2100 жан поселкеге орналасып,</w:t>
        <w:br/>
        <w:t>қалғаны займкеде тұрады. Бұлардың үстіне тағы 8 мың-</w:t>
        <w:br/>
        <w:t>дай жан, 11 поселкеде учаске кесіп жер алуға қарап тұ-</w:t>
        <w:br/>
        <w:t>рады. Сол кездегі займке қай жерде және қалай таралға-</w:t>
        <w:br/>
        <w:t>ңын төменгі кестеден көруге болады ?7;</w:t>
        <w:br/>
        <w:t>6 те</w:t>
        <w:br/>
        <w:t>Нақ болыстарының Займка Үй саны | Ернегінің</w:t>
        <w:br/>
        <w:t>1 | 2.1 Е | 8</w:t>
        <w:br/>
        <w:t>Арақарағай 83 1218 40303</w:t>
        <w:br/>
        <w:t>Кеңарал 412 354 1019</w:t>
        <w:br/>
        <w:t>Дамбар 36 127 405</w:t>
        <w:br/>
        <w:t>139</w:t>
        <w:br/>
        <w:t>наушы «уақытша партияларын» жіберген еді. Сопда</w:t>
        <w:br/>
        <w:t>Кауфман бұл екі уезге шығын иә өлшеп, иә табиғат жағ-</w:t>
        <w:br/>
        <w:t>дайын сынап корместен көзді жұмып жіберіп, айтып еді.</w:t>
        <w:br/>
        <w:t>«Алтын көрсе періште жолдан таяды», қазақ жеріпе жерік</w:t>
        <w:br/>
        <w:t>болғанда Кауфмандар ұятты жылы жабады.</w:t>
        <w:br/>
        <w:t>Қазақ даласында «артық» деген жер таланып болған</w:t>
        <w:br/>
        <w:t>соң, бұрынғы І|Цербинаның артық деген жерінің /ҙ ғана</w:t>
        <w:br/>
        <w:t>отарга алынсын деу Кауфман сияқты переселен пірлері-</w:t>
        <w:br/>
        <w:t>пе аз көрініп, 1901 жылдың 5 наурызында бұйрық шы-</w:t>
        <w:br/>
        <w:t>ғартады. Енді бұл жарлық бойынша жердің 1/4 ғана қа-</w:t>
        <w:br/>
        <w:t>заққа қалынып, 3/і-і бар отарға кесіп алынатын болады.</w:t>
        <w:br/>
        <w:t>Бірақ оқушылар ойламасын, Шербинадан соң Кауф-”</w:t>
        <w:br/>
        <w:t>мап қазақ жерін дұрысырақ зерттеп, маңыздырақ, сенім-</w:t>
        <w:br/>
        <w:t>дірек мағлұмат тауып, қазаққа ұпай салып отыр екен деп.</w:t>
        <w:br/>
        <w:t>Жоқ, мағлұматты, норманы, санақты бақсыларша болжап</w:t>
        <w:br/>
        <w:t>тапқан соң; Қауфмандар переселениеге шір болмақшы.</w:t>
        <w:br/>
        <w:t>Міне, осы 5 наурыз бұйрығы қазақтың жаңадан 8--9 млн.</w:t>
        <w:br/>
        <w:t>десятина жеріпен айрылуына әкеліп соқты. Талай қа-</w:t>
      </w:r>
    </w:p>
    <w:p>
      <w:r>
        <w:t>зақтың иемдепіп отырған жері «артық» деп табылып, олар</w:t>
        <w:br/>
        <w:t>мекендерінен қуылды. Қазаққа қалдырылған 25% жер де</w:t>
        <w:br/>
        <w:t>телімге түсіп, таусылып келе жатқан соң, Шербина нор-</w:t>
        <w:br/>
        <w:t>масы переселение пайғамбарларына көп көрініп келе жат-</w:t>
        <w:br/>
        <w:t>қан мезгілде, қазақтың басқа жерлерінен де отарлық жер</w:t>
        <w:br/>
        <w:t>іздеп жүрген кезде, 1903 жылы Орал облысына А. А. Кауф-</w:t>
        <w:br/>
        <w:t>ман тағы келді. Орал төңірегінде «дауыл хабаршысы» құс</w:t>
        <w:br/>
        <w:t>көрінді. Бұл кезге дейін Орал облысына мұжықтарды ор-</w:t>
        <w:br/>
        <w:t>наластыруға есік жабық болатын. Қауфманның мұнда</w:t>
        <w:br/>
        <w:t>келуіндегі мақсаты -- Оралда қапша жер артық, жерінің</w:t>
        <w:br/>
        <w:t>ауданы қандай екенін білу. Төренің ісі асығыс (бір жер-</w:t>
        <w:br/>
        <w:t>ге жұмысқа келген төрелер асықпай жүре ме), оган вол</w:t>
        <w:br/>
        <w:t>жылы Түркістанға да барып «артық жер» тауып қайту</w:t>
        <w:br/>
        <w:t>кереп. Төре темірқазық жақтағы бір-екі орынға барып,</w:t>
        <w:br/>
        <w:t>асығын тұрса да, шылымын тартып болғанша, 720 мың</w:t>
        <w:br/>
        <w:t>десятила «артық жер» тауып ала қойғап. 720 мың деся-</w:t>
        <w:br/>
        <w:t>тина бос жатқан жер тауып, переселен оршпату -- Кауф-</w:t>
        <w:br/>
        <w:t>мап сықылды переселен пірлеріне қандай игілік! Атақ,</w:t>
        <w:br/>
        <w:t>шен! Өзіне де жер, бәрі даяр. Бірақ төренің ойына алдыц-</w:t>
        <w:br/>
        <w:t>ғы 5 наурызда өзінің қазаққа артық жердің 25% қалсын</w:t>
        <w:br/>
        <w:t>Дегені түседі. Қазаққа қалдыратын жерді шығарып тас-</w:t>
        <w:br/>
        <w:t>тағанда, «артық жер» тіпті табылмаған есебінде болады.</w:t>
        <w:br/>
        <w:t>Ұят-ай, Кауфман беті қызармай, «артық жер» аз таптым</w:t>
        <w:br/>
        <w:t>деп, бару қандай қиын. Аз жер төренің бір келіп-қайт-</w:t>
        <w:br/>
        <w:t>қандағы шығынына да тұрмайды. Түйедей төре түймедей</w:t>
        <w:br/>
        <w:t>жер табуы, бір жағынан, алдындағы уақ чиповниктерден</w:t>
        <w:br/>
        <w:t>5“ 131</w:t>
        <w:br/>
        <w:t>жерсіздігінен жер жалдап алып, күн көріп отырған қазақ-</w:t>
        <w:br/>
        <w:t>тар қаншама. Ел шаруасының кеңесінде, 1905 жылы Ер-</w:t>
        <w:br/>
        <w:t>тіс бойында, Алтай округінде 92 мың мүлде жерсіз қазақ</w:t>
        <w:br/>
        <w:t>ақшаға жер жалдап алып, амалдан жүргенін Кауфман</w:t>
        <w:br/>
        <w:t>өз аузымен айтқан. Жерсіз қазақ жалғыз Алтай округін-</w:t>
        <w:br/>
        <w:t>де ғана еместігін біз білеміз. Бірақ бұл Кауфманның ең</w:t>
        <w:br/>
        <w:t>азайтып айтқандағысы. Жалға жер алған қазақтарды тұ-</w:t>
        <w:br/>
        <w:t>гел болмаса да, бір-екі жерден көрсете кетелік.</w:t>
        <w:br/>
        <w:t>1900 жылы Шербина ӛкспедициясы Өскемен уезін</w:t>
        <w:br/>
        <w:t>зерттеді. Сонда ашылды: жалдама жерде егін салатын</w:t>
        <w:br/>
        <w:t>үйлер уегде 84%, жалдама жерде пішен шауып- күн көре-</w:t>
        <w:br/>
        <w:t>тіндер 11%18% Сол жылы Семей уезінде 6139 үй жер жал-</w:t>
        <w:br/>
        <w:t>дап алып отырады екен!!9, Павлодар уезінде қара шен-</w:t>
        <w:br/>
        <w:t>неннен жер жалдап отырған 114 үйден басқа, Сібір атты</w:t>
        <w:br/>
        <w:t>казагтарыпан 06736 үй қазақ (43600 жаны бар) жерді</w:t>
        <w:br/>
        <w:t>арендаға алып отырған. Бұ: лардың осы күнгі күйі қандай.</w:t>
        <w:br/>
        <w:t>Жақындағы, келешектегі күйі қандай болар? Міне, тез</w:t>
        <w:br/>
        <w:t>шешімге керек екі зор мәселе. Ертіс жағасындағы қазақ-</w:t>
        <w:br/>
        <w:t>тың қазіргі күнін екі-үш сөзбен айтуға болады. «Жер иесі</w:t>
        <w:br/>
        <w:t>атты казактың құлы, атты казаққа бағынулы. Соның үшін,</w:t>
        <w:br/>
        <w:t>өмір бойы қалай кұн көремін деп қорқу, ертец күнім не</w:t>
        <w:br/>
        <w:t>болады деп алақтау. Ертеңгі күні де қуанышты емес» 9,</w:t>
        <w:br/>
        <w:t>Басқа уездерде де осындай арендамен күн көріп отырған</w:t>
        <w:br/>
        <w:t>қазақтар көп.</w:t>
        <w:br/>
        <w:t>Жерсіз жүрген қазақтарды көрін. біліп отырып, жор-</w:t>
        <w:br/>
        <w:t>та молдау, тәуірлеу деген жерді ғана зерттеп, артық шы-</w:t>
        <w:br/>
        <w:t>ғарып алып, қалған қазақтар өлсе тұрмасып, бұрынғы</w:t>
        <w:br/>
        <w:t>қалдыратын 75%-тің орнына қазаққа 95% қалдырса да</w:t>
        <w:br/>
        <w:t>жетер деп, ешбір мағлұматқа сүйенбей, норманы” бақсы-</w:t>
      </w:r>
    </w:p>
    <w:p>
      <w:r>
        <w:t>ларша бастан шығарып отырған Кауфмандар -- қазақ</w:t>
        <w:br/>
        <w:t>жерінің нағыз қарақұлақтары болмақшы.</w:t>
        <w:br/>
        <w:t>1900 жылдары Шоербина сапағындағы артық жер тү-</w:t>
        <w:br/>
        <w:t>гел алынып болғанын жоғарыда көрдік. Қазаққа қалдыр-</w:t>
        <w:br/>
        <w:t>ғаннан артық жер (жол, су бәрін қосқанда) 18388716 де-</w:t>
        <w:br/>
        <w:t>еятипа ден, Шербина 12 уезден отарлық жер көрсетіп еді.</w:t>
        <w:br/>
        <w:t>19097 жылғы сьезде переселен төресі, агроном Скалов</w:t>
        <w:br/>
        <w:t>баяндамасында айтты: «Осы күні Арқадағы отар орната-</w:t>
        <w:br/>
        <w:t>тын жер кесуші уақытша партиялар Шербина нормасы-</w:t>
        <w:br/>
        <w:t>мен қазаққа қалған жерден басқаны алып болды»!2!, Төң-</w:t>
        <w:br/>
        <w:t>керістен соң Шербина нормасын қайта пішіп, қайта ар-</w:t>
        <w:br/>
        <w:t>тық жер табуға жоғарыдағы тәртіптер шықты. Сол тәр-</w:t>
        <w:br/>
        <w:t>тіпке үйлестіріліп, нұсқау беріліп, 4907--11 жылдар ара-</w:t>
        <w:br/>
        <w:t>сында шығысқа Кузнецов, батысқа переселен мекемесі-</w:t>
        <w:br/>
        <w:t>нің санағы шықты. Қазақ егер жері мол болса, дұрыс</w:t>
        <w:br/>
        <w:t>133</w:t>
        <w:br/>
        <w:t>гендей күн көрерлік жер алынып болған қазаң жерін</w:t>
        <w:br/>
        <w:t>мұжық та келмес еді. Келтіру үшін 90-жылдардағыдай</w:t>
        <w:br/>
        <w:t>көп лақап, көп үгіт, көп әдіс, көп күш сарп етілер еді. Б4-</w:t>
        <w:br/>
        <w:t>сында өз бетімен қазақ даласына келіп қоныстанған мұ-</w:t>
        <w:br/>
        <w:t>жық, соңынан қазақта оңды жер таусылған соң, мұ</w:t>
        <w:br/>
        <w:t>қоныс аударуын қояр еді. Тұрмыс заңы осындай.</w:t>
        <w:br/>
        <w:t>Переселен мұжық қазақ жеріне енді сыймайты</w:t>
        <w:br/>
        <w:t>“қазақ жерінен күн көре алмайтынын, Арқадағы тәуір жер</w:t>
        <w:br/>
        <w:t>алынып болғанын білген үкімет соңғы жылдары енді егін-</w:t>
        <w:br/>
        <w:t>ге жарамайтын жерді де қазаққа қимай, кесін алып, мал</w:t>
        <w:br/>
        <w:t>бағамын деген Ресейдегі байларға бере бастап еді. Бейне</w:t>
        <w:br/>
        <w:t>бір қазақтың өзі мал бақпайтындай-ақ! Егер Ұлы төңке-</w:t>
        <w:br/>
        <w:t>ріс кешігіңкіресе, қазақтың оңтүстіктегі переселен бар-</w:t>
        <w:br/>
        <w:t>майтын уездерінің мал бағарлық жерлерін ендігі ескі үкі-</w:t>
        <w:br/>
        <w:t>мет орыстың мал бағамын деген байларына беріп біткен</w:t>
        <w:br/>
        <w:t>болар еді.</w:t>
        <w:br/>
        <w:t>Қазақстанда аталмыш 4 облыста түрлі текті халық</w:t>
        <w:br/>
        <w:t>саны қалай артқанын көрсеткен қызықсыз болмас. Халық</w:t>
        <w:br/>
        <w:t>санының соңғы жылдарда артуы (мұнда тек ауылды жер-</w:t>
        <w:br/>
        <w:t>Дің халқы ғана көрсетілген), (статистика бюросының 1923</w:t>
        <w:br/>
        <w:t>жылғы кітабынан алынды):</w:t>
        <w:br/>
        <w:t>Барлығы</w:t>
        <w:br/>
        <w:t>Қай тек Ақмола Семей Торғай Орал |(еркен, әйелі)</w:t>
        <w:br/>
        <w:t>(мың)</w:t>
        <w:br/>
        <w:t>Мұжық 1905 ж! 207 28 100 97 427</w:t>
        <w:br/>
        <w:t>1915 жылы 627 152 805 137 1224</w:t>
        <w:br/>
        <w:t>420- 129-- |-205 %0- 794</w:t>
        <w:br/>
        <w:t>Атты казак</w:t>
        <w:br/>
        <w:t>1905 ж. 81 84 - 13 246</w:t>
        <w:br/>
        <w:t>1916 жылы 138 48 - 141 327</w:t>
        <w:br/>
        <w:t>. 37-- 14-- 4. 10-- 84</w:t>
        <w:br/>
        <w:t>Қалақ 1905 ж. 484 656 435 472 2047</w:t>
        <w:br/>
        <w:t>14916 жылы 527 665 507 480 2147</w:t>
        <w:br/>
        <w:t>43% | %9- 72-- 8- 138</w:t>
      </w:r>
    </w:p>
    <w:p>
      <w:r>
        <w:t>Бұл саннан 1905--16 жылдар арасында мұжық 182%,</w:t>
        <w:br/>
        <w:t>атты қазақ 21%, қазақ 6% қосылғаны көрінді. Мұжық</w:t>
        <w:br/>
        <w:t>саны екі есе қосылғаны тек өскендіктен емес, Ресейден</w:t>
        <w:br/>
        <w:t>келгенімен көбеюде. Атты казак жаны да 1 жүзге 21 адам</w:t>
        <w:br/>
        <w:t>өскепі -- атты казактыққа басқа тұқымнан сол кезде кө-</w:t>
        <w:br/>
        <w:t>бірек жазылғандықтан. Қазақтың 1 жүзге б адам қосы-</w:t>
        <w:br/>
        <w:t>луы -- тек туғаннан оскені.</w:t>
        <w:br/>
        <w:t>Отарлаудың ел санына қандай әсер еткенін көрсету</w:t>
        <w:br/>
        <w:t>үшін, сол сандарды салыстырсақ былай болады:</w:t>
        <w:br/>
        <w:t>146</w:t>
        <w:br/>
        <w:t>жерін артық қылып, жоқ жерді бар қылып кетті деп зар--</w:t>
        <w:br/>
        <w:t>лайтын, Бұл қалай?</w:t>
        <w:br/>
        <w:t>Әксиедицияның қазақтан артық жер көрсетуінде көп</w:t>
        <w:br/>
        <w:t>жаңылыс, көп ұлғайту барлығы даусыз. Қазақ жерін кем</w:t>
        <w:br/>
        <w:t>көрсетсе, переселен төрелері әлдеқашан аттан салады,</w:t>
        <w:br/>
        <w:t>Олар үндемей, Шербина болжаған артық деген жерге пе--</w:t>
        <w:br/>
        <w:t>реселен орната берді. Нормасын кон деп нереселен торе-</w:t>
        <w:br/>
        <w:t>лерінің жақтырмайтыны қазаққа егінші мұжықты бірдей</w:t>
        <w:br/>
        <w:t>қылып, ең көп болса 15 десятинадан еркек басына жер-</w:t>
        <w:br/>
        <w:t>қалдырмады, мал асырау нормасы мен мал басыпа балап</w:t>
        <w:br/>
        <w:t>жер қалдырды дейді. Мал нормасы егіп нормасынан ар-</w:t>
        <w:br/>
        <w:t>тық, қазаққа сыбаға 3 есе артық тиеді. Мәселен, егін нор-</w:t>
        <w:br/>
        <w:t>масымен еркекке қолайлы жерден 15 деслтинадан берсе,</w:t>
        <w:br/>
        <w:t>бір үйде орта шамамен 8 еркек болса, ондай үйге 45 деся-</w:t>
        <w:br/>
        <w:t>тина жер тиеді. Шербинаның мал нормасы 24 бас жылқы”</w:t>
        <w:br/>
        <w:t>ға баланған. Мал басына 6 десятина кескен. Бір үйдің күн</w:t>
        <w:br/>
        <w:t>көруіне 24 бас жылқы керек дейді. Олай болса, бір үйге:</w:t>
        <w:br/>
        <w:t>мал нормасымен 24/Хб--144 десятина қолайлы жер тие-</w:t>
        <w:br/>
        <w:t>ді. Міне, переселен төрелерінің Шербина нормасына қар-</w:t>
        <w:br/>
        <w:t>сы болатыны осы арадан. Қазақтың ІҢербина мал асы-</w:t>
        <w:br/>
        <w:t>рауға шығарған нормасымен жер сұрайтыны да осыдан.</w:t>
        <w:br/>
        <w:t>45-деп 144-тің артығын кім білмейді?</w:t>
        <w:br/>
        <w:t>Шербина бұл мал нормасын шығарғаны: бір жағынан,</w:t>
        <w:br/>
        <w:t>қазақ жерінің ауданын дұрыс біле алмай, жалтақтағаны-</w:t>
        <w:br/>
        <w:t>нан (оны өздері де мойындаған жерлері бар). екінші жа--</w:t>
        <w:br/>
        <w:t>ғынан, қазақ мал асырамайды деуге тіпті мүмкін емес..</w:t>
        <w:br/>
        <w:t>Реті келгенде, Ақтөбеге шала егінші, шала мау асыраушы</w:t>
        <w:br/>
        <w:t>деп кішірейтіп, норма кесуге экспедицияның аузы-мұрны</w:t>
        <w:br/>
        <w:t>қисайған жоқ. Переселен төрелерініц Шербина нормасың</w:t>
        <w:br/>
        <w:t>көпсінетіні өздері соцынан жер нормасын, қазаққа мұ-</w:t>
        <w:br/>
        <w:t>жықтың ноқтасын кигізіп, ең көп болса 15 десятинадан</w:t>
        <w:br/>
        <w:t>еркек басына енші беріп, артығын алмақ. :</w:t>
        <w:br/>
        <w:t>Қазақтың егінмен айналысқандарып Воронеж мұжық--</w:t>
        <w:br/>
        <w:t>тарымен салыстырып, олар жан басына мықтағанда 9//</w:t>
        <w:br/>
        <w:t>десятинадан артық шаша алмайды деп қорыту шығара-</w:t>
        <w:br/>
        <w:t>ды. «Көрсеткен есептен даусыз шығатын қорыту, егін</w:t>
        <w:br/>
        <w:t>шашатын аудандарда 6 жаны бар. бір жарым ересегі бар</w:t>
        <w:br/>
        <w:t>(көбінесе жаны 6-ға толмайды) қазақтың үй ішіне еңбек</w:t>
        <w:br/>
        <w:t>сіңіре алатын 77/0 десятина молынан жеткілікті» 19...</w:t>
        <w:br/>
        <w:t>дейді отаршылдар. Міне, осыны айтып отырған переселен</w:t>
        <w:br/>
        <w:t>пірлері, әрине, Шербипа нормасын артық көреді. Құдай</w:t>
        <w:br/>
        <w:t>қаласа «еркекке 15 десятинадан немесе үйге 49 десятина-</w:t>
        <w:br/>
        <w:t>дан енші барлық егінші қазаққа беруге болады. Егінші</w:t>
        <w:br/>
        <w:t>үйлер егін салып, отырган жерлерде 75--90%»!!, Бұл</w:t>
      </w:r>
    </w:p>
    <w:p>
      <w:r>
        <w:t>197</w:t>
        <w:br/>
        <w:t>шаруа істемей құриды екен: жерді аз берсе байып, құдай</w:t>
        <w:br/>
        <w:t>береді екен деп, былапыт, жалған санақтарын көрсетті.</w:t>
        <w:br/>
        <w:t>Переселен төрелерінің сырттан, үйде отырып пішкең</w:t>
        <w:br/>
        <w:t>көшпеліге 12 қарасы (12 қараны Хворостанский сөзінен</w:t>
        <w:br/>
        <w:t>жоғарыда көрдік) Кузнецов пен переселен санақ партия-</w:t>
        <w:br/>
        <w:t>сының жинаған мағлұматтарына дәл келген болды. Аны-</w:t>
        <w:br/>
        <w:t>рай, нереселеп төрелері есепке жаңылыспайтын уәлі ғой!</w:t>
        <w:br/>
        <w:t>Санағанда да 1 үйге 12 қарадан артық мал керек еместігін</w:t>
        <w:br/>
        <w:t>қалай болжан білген! Бұлардың болжауына бұлжытпас-</w:t>
        <w:br/>
        <w:t>тан ПҺузнецовтар санақты қалай дөп шығарған!</w:t>
        <w:br/>
        <w:t>«Саңырауқұлақ болсаң, дорбаға түс» дегеп орыс ма-</w:t>
        <w:br/>
        <w:t>қалы бар. Ақтобе, Өскемен сияқты бұрын 18 қараға (Шер-</w:t>
        <w:br/>
        <w:t>бпна нормасымен) кескен жерге пе болып отырған қазақ-</w:t>
        <w:br/>
        <w:t>тар 18-ді Кузнецов 12-ге түсірген соң, қолындағы жерінің</w:t>
        <w:br/>
        <w:t>Мр-ін Куҙнецовқа бермесінші көрелік! Басқа 24 қараға</w:t>
        <w:br/>
        <w:t>жер алып, далиып отырған қазақтар жерінің қақ жарты-</w:t>
        <w:br/>
        <w:t>сын еңді қалай бермес екен?! 1906 жылы «артық» жері</w:t>
        <w:br/>
        <w:t>таусылғат Көкшетауды Һуанецов 1907 жылы санап, бұ-</w:t>
        <w:br/>
        <w:t>рынғы норманы қайта пішіп 1774409 десятина дөңгелек-</w:t>
        <w:br/>
        <w:t>тен-ді. Бір миллион 774 мың 500 десятина артық жер та-</w:t>
        <w:br/>
        <w:t>уып алды. Бұған 100 мыцнан аса мұжықты орналастыр-</w:t>
        <w:br/>
        <w:t>ды. Осы соңғы санақтар тек малдың санын кемітпеді, бас-</w:t>
        <w:br/>
        <w:t>қа жақтардан да қазақты алдап ұтты. Бұрын Шербина</w:t>
        <w:br/>
        <w:t>жайлаулық төмен жерді қыстаулықтан 8 есе артық кессе,</w:t>
        <w:br/>
        <w:t>соңғы санақ 8 есені жойды. Мөлшерді 15-26% кем піш-</w:t>
        <w:br/>
        <w:t>“ті. ШЦербина бұрын көшпеліге аз-мұздан жайлау қалдыр-</w:t>
        <w:br/>
        <w:t>са, соңғы санақтың көшпелімен ісі болған жоқ. Отырған</w:t>
        <w:br/>
        <w:t>жерінен пайда іздеп, иә басқа жерден жер жалдап, күп</w:t>
        <w:br/>
        <w:t>көрін, амалсыз қаңғып жүрген қазақтарға тіпті жер қал-</w:t>
        <w:br/>
        <w:t>дырмады. Көкшетаудың сыртындағы 448 үй тіпті сыба-</w:t>
        <w:br/>
        <w:t>ғасыз, атаусыз қалды!%, 1803 жылдың 3 маусым ереже-</w:t>
        <w:br/>
        <w:t>сінің 15-бабы бойынша, Сібірге аударылған мұжықтардың</w:t>
        <w:br/>
        <w:t>еркегіне 15 десятинадан жер берілсін дегеніне сүйеніп,</w:t>
        <w:br/>
        <w:t>жер мүлкінің департаменті жарлық шығарды (1900 жыл,</w:t>
        <w:br/>
        <w:t>Б мамыр, 2% 605): Ақмола мен Семейде сыбаға жер 15</w:t>
        <w:br/>
        <w:t>десятинадан кем берілсін деп. Соңынан бұл молшер Орал,</w:t>
        <w:br/>
        <w:t>Торғайда ұсталды. Бұл Ресейден мұжықты көбірек шы-</w:t>
        <w:br/>
        <w:t>ғаруға істелген әдіс. Іс жүзінде әрбір еркекке 8--15 деся-</w:t>
        <w:br/>
        <w:t>тина жер берілді.</w:t>
        <w:br/>
        <w:t>Орал, Торгай санағын да Пузнецовтікіне дөп келтірді.</w:t>
        <w:br/>
        <w:t>Қостанай, Оралдың тәуір топырақты арқа жақтағы бо-</w:t>
        <w:br/>
        <w:t>лыстарына 12 деситинадан артық қазақ басына жер бері-</w:t>
        <w:br/>
        <w:t>ліп, сонда азбайды, тозбайды, шаруасы ілгері аттайды деп</w:t>
        <w:br/>
        <w:t>переселен мекемесі норма шығарды. Кеңарал, Меңдіқара</w:t>
        <w:br/>
        <w:t>134</w:t>
        <w:br/>
        <w:t>Х</w:t>
        <w:br/>
        <w:t>Облыстар Қазақ | Атты казак | Мұжық</w:t>
        <w:br/>
        <w:t>% Ақмола 40% 11% 49%</w:t>
        <w:br/>
        <w:t>1 Семей 78% 5% 17%</w:t>
      </w:r>
    </w:p>
    <w:p>
      <w:r>
        <w:t>Торғай 63% - 37%,</w:t>
        <w:br/>
        <w:t>Ш 64%, 18% 189,</w:t>
        <w:br/>
        <w:t>Бұл есепке қала халқы кірген жоқ. Уезд-уезге бөліп</w:t>
        <w:br/>
        <w:t>көрсетуге орын күттік. Қысқаша айтқанда, Арқадағы асыл</w:t>
        <w:br/>
        <w:t>топырақты Омбы, Кокшетау, Қостанай, (Қызылжар уөзде-</w:t>
        <w:br/>
        <w:t>рінде қазақтан орыс көбірек болып шыққан. Орал, Ақто-</w:t>
        <w:br/>
        <w:t>бе, Атбасар, Ақмола, Кереку, Зайсан уездерінде қазақ</w:t>
        <w:br/>
        <w:t>саны басым. Оңтүстік және жері жаман Қарқаралы, Ыр-</w:t>
        <w:br/>
        <w:t>ғыз, Торғай, Ілбішін, Гурьев, Адай уездерінде орыс жоқ.</w:t>
        <w:br/>
        <w:t>(Қарқаралы, Ілбішін, Гурьевте өте аз. Жұз қазаққа 1-2</w:t>
        <w:br/>
        <w:t>орыстан артық келмейді. Қалған 3 уезде орыс тіпті жоқ.)</w:t>
        <w:br/>
        <w:t>Бөкей губерниясы тегіс қазақ. Текеден, Тұзтөбе, Жаман-</w:t>
        <w:br/>
        <w:t>қала, Атбасар, Кереку сызық тартсақ, темірқазық жағын-</w:t>
        <w:br/>
        <w:t>да орыс денірек. Әрірек барған соң кіл қазақ болады.</w:t>
        <w:br/>
        <w:t>ХУІН ғасырдың аяғында Ертіс, Ашышеп, Үй, Жайықтан</w:t>
        <w:br/>
        <w:t>қазақ шегі басталса, бұл күнде отарлану салдарынан әл-</w:t>
        <w:br/>
        <w:t>тідей өзгерілген болады.</w:t>
        <w:br/>
        <w:t>Сол қара шекнендер Ресейдің қай жерінен келді деп</w:t>
        <w:br/>
        <w:t>сұрақ туады. Жоғарыда жылма-жыл қай облысқа қанша</w:t>
        <w:br/>
        <w:t>мұжық келгенін көрдік. Енді солардың қаншасы қайдан</w:t>
        <w:br/>
        <w:t>шыққан шамасын көреетеміз. Ішкі Ресейде: Саратов, Во-</w:t>
        <w:br/>
        <w:t>лынь деген т. б. барлығы сегіз губерния бар. Көшетіп мұ-</w:t>
        <w:br/>
        <w:t>жыққа көмектееу үшін солардың земстволары 1907 жыл-</w:t>
        <w:br/>
        <w:t>дан бері қарай бір ұйымға біріккен. Оны «Оңтүстік ау-</w:t>
        <w:br/>
        <w:t>дан земетволарының орталық ұйымы» дейді. Біз қысқар-</w:t>
        <w:br/>
        <w:t>тып ол 8 губерпнияны одақ губерииялар демекпіз. Одақ</w:t>
        <w:br/>
        <w:t>губерниялардың санақ бөлімінің есебінше, қазақ даласы-</w:t>
        <w:br/>
        <w:t>на көшкен мұжықтардың 1906--1912 жылдар арасында</w:t>
        <w:br/>
        <w:t>шыққан төркін жері мен жаңа қоныстары былайша бөлі-</w:t>
        <w:br/>
        <w:t>неді (облыстарға орналасқандардың қаншасы қай губер-</w:t>
        <w:br/>
        <w:t>ниядан келгені %, есебімен):</w:t>
        <w:br/>
        <w:t>сұлаляснан 8 губерния 6 Мне, ЖЕейің ж Ресей</w:t>
        <w:br/>
        <w:t>мәни облысы Одағынан 8с раны жаны Жарелден</w:t>
        <w:br/>
        <w:t>Ақмола 52,0% 47,4% 100%</w:t>
        <w:br/>
        <w:t>Семей 38,7% 61,3%, 400%</w:t>
        <w:br/>
        <w:t>Торғай 59,3% 46,7% 100%</w:t>
        <w:br/>
        <w:t>Орал ; 44,7% 58,3% 100%/30</w:t>
        <w:br/>
        <w:t>147</w:t>
        <w:br/>
        <w:t>і 2 З % 5 6</w:t>
        <w:br/>
        <w:t>1910 21907 14494 33696 67097 712</w:t>
        <w:br/>
        <w:t>1911 32836 3000 82158 78994 13</w:t>
        <w:br/>
        <w:t>912 22039. 6104 12937 41077 7.</w:t>
        <w:br/>
        <w:t>943 24700 9960 18631 50281 9</w:t>
        <w:br/>
        <w:t>14 18641 15560 19180 53360 10</w:t>
        <w:br/>
        <w:t>1915 6996 7696 6746 21440 3</w:t>
        <w:br/>
        <w:t>Бардығы: 276679 82789 221419 580587 7| 100</w:t>
        <w:br/>
        <w:t>Орналас-</w:t>
        <w:br/>
        <w:t>тырыл-</w:t>
        <w:br/>
        <w:t>ғӛн мү-</w:t>
        <w:br/>
        <w:t>жықтар</w:t>
        <w:br/>
        <w:t>санына</w:t>
        <w:br/>
        <w:t>шаққав-</w:t>
      </w:r>
    </w:p>
    <w:p>
      <w:r>
        <w:t>да % 47% 15% 88% 100%</w:t>
        <w:br/>
        <w:t>Бұл мәлімет те Қырғыз (қазақ) статистика бюросы-</w:t>
        <w:br/>
        <w:t>ның 4923 жылы шыққан кітабынан алынды. Переселен</w:t>
        <w:br/>
        <w:t>мекемелері мен Ресей оцтүстігіндегі мұжықтарды көшіру-</w:t>
        <w:br/>
        <w:t>ші земетволар одағының санақтарынан айырмасы жоқ.</w:t>
        <w:br/>
        <w:t>Сонымен, сонгы 9 жыл ішінде қазақ даласында 0600</w:t>
        <w:br/>
        <w:t>мыңдай мұжық қоныстанған болады. Бұл кіл еркек «аны,</w:t>
        <w:br/>
        <w:t>әйел мен еркек саны тең десек -- барлығы бір миллион</w:t>
        <w:br/>
        <w:t>екі жүз мыңдай, дөңгелектесек 4 миллион 300 мыңдай</w:t>
        <w:br/>
        <w:t>мұжық қоныстанған болады. Олардың 100-ден 47-сі Ақ-</w:t>
        <w:br/>
        <w:t>молада, 38-і Орал мен Торғайда, қалған 15-і Семейде өр-</w:t>
        <w:br/>
        <w:t>наласқан. Яғни айтқанда, Ақмола бәйгенің алды, Семей</w:t>
        <w:br/>
        <w:t>аяғы, Торғай мен Орал ортасы. Қоныстандырудың ең кү-</w:t>
        <w:br/>
        <w:t>шейгені -- 1907--14 жылдар. «Жылан көже» атағын ал-</w:t>
        <w:br/>
        <w:t>ғап 3-Дума кезі болады. Қазақтарға бергеніме ырза бол-</w:t>
        <w:br/>
        <w:t>масаң, Сырға көш деп переселен төрелерінің қоқаңдай</w:t>
        <w:br/>
        <w:t>беретіні де Об6ы жылдар. Переселен толқыны шарықтаға-</w:t>
        <w:br/>
        <w:t>ны 1909 жыл. 9 маусымның атақты ережесі де осы 1909</w:t>
        <w:br/>
        <w:t>жылы шыққав. 1915 жылдары қоныстану толқынының</w:t>
        <w:br/>
        <w:t>сөнуге айналғаны, 1041 жылдан бастап бірте-бірте бәсең-</w:t>
        <w:br/>
        <w:t>дей бергенінің тұп себебі қазақ даласында қоныстанды-</w:t>
        <w:br/>
        <w:t>рарнық және өгін саларлық оңды жер алынын, таусылып,</w:t>
        <w:br/>
        <w:t>соңынан келген мұжықтарды шөлге, құмаққа мірші, қо-</w:t>
        <w:br/>
        <w:t>пайсыз жерден сыбаға бергендік. Және бір себеп Герман</w:t>
        <w:br/>
        <w:t>соғысы, Түн себептен шығатын табиғи натиже соЛ: төң-</w:t>
        <w:br/>
        <w:t>керіс болып, отарлау тоқталмаса да, енді бірер жылда қа-</w:t>
        <w:br/>
        <w:t>зақ жеріне мұжық келуін қойып, отарлау амалсыз бітер</w:t>
        <w:br/>
        <w:t>еді. «Адам -- жайлы жер, балық --терең жер» іздейді де-</w:t>
        <w:br/>
        <w:t>М5</w:t>
        <w:br/>
        <w:t>ұят, екінші жағынан, қазақтың ен жеріне келіп, еш нәрсе</w:t>
        <w:br/>
        <w:t>ұтпай қайтқаны атағына қандай кеміс. Кауфмап қысыл-</w:t>
        <w:br/>
        <w:t>ғанда тағы бір ақыл тауып кетпесе, барып тұрсын. Айт-</w:t>
        <w:br/>
        <w:t>қапымыздай- ақ, салы суга кеткендей болып тұрғанда. құ-</w:t>
        <w:br/>
        <w:t>дай төренің есесіне майлы қоныш қазаққа артық делін-</w:t>
        <w:br/>
        <w:t>геп жердің 1/ю қалдырылса да, қуанышы қойнына сый-</w:t>
        <w:br/>
        <w:t>май ырзалығынан біздей қамқорнитылардың сыртынан бес</w:t>
        <w:br/>
        <w:t>намазының соцынан дұға оқып отырар деген ойда қал-</w:t>
        <w:br/>
        <w:t>ды.</w:t>
        <w:br/>
        <w:t>Кауфман аузымен переселен төрелері айтады: «Уез-</w:t>
        <w:br/>
        <w:t>дер, әсіресе, облыстар түгел, тегіс зерттелмесін, тек нерг-</w:t>
        <w:br/>
        <w:t>селен қалдыруға лайықты жерлермен, сол жерлерге қа-</w:t>
        <w:br/>
        <w:t>тысы бар қазақтармен істес болу керек»!!5 деп, Қауфман-</w:t>
        <w:br/>
        <w:t>дардан басқа екі аяқты, бір басты адам баласы мұны жа-</w:t>
        <w:br/>
        <w:t>за алар ма? Мұндай ақыл тауып үкіметке бере алар ма?</w:t>
        <w:br/>
        <w:t>Бұл сөздің мағынасы өте терең. Облыс, уезд жерінің жақ-</w:t>
        <w:br/>
        <w:t>сы, жаманы тегіс тексерілсе, «Степное положениенің» жер</w:t>
        <w:br/>
        <w:t>жалпы қазаққа бірдей, жалпы, қазақтан ауысқан жер қа-</w:t>
        <w:br/>
        <w:t>зынаға алынады деген сөзі бойынша, байқалмай жері на-</w:t>
        <w:br/>
        <w:t>шар және тар, иәки тіпті жоқ қазақтарды орналастырып</w:t>
        <w:br/>
        <w:t>қалмайық деп мықты сақтық қылған әдіс. Қандай әдіспен</w:t>
        <w:br/>
        <w:t>болса да, қазақтан өтірік-расын араластырып, «артық</w:t>
        <w:br/>
        <w:t>жер» табу керек. Қазақ шаруасы күйзелсе, Кауфмандар-</w:t>
        <w:br/>
        <w:t>ға -- қазақ керінің қарақұлақтарына бит шаққандай дол-</w:t>
        <w:br/>
        <w:t>майды. Кауфмандар уақытша партиялар шайкаларына,</w:t>
        <w:br/>
        <w:t>қазақ жерін зерттеуге Шербинадан соң шыққан санау-</w:t>
        <w:br/>
        <w:t>шыларға, агропомдарға «жері молырақ және тәуірірек ау-</w:t>
      </w:r>
    </w:p>
    <w:p>
      <w:r>
        <w:t>дандарды ғана зерттеуге бұйрық қылған»!!9,</w:t>
        <w:br/>
        <w:t>Переселение пайдасы жағынан қарағанда, әрине. қа-</w:t>
        <w:br/>
        <w:t>зақ жерін тегіс, тұтас қарап шыққан тиімсіз. Неге деседціз,</w:t>
        <w:br/>
        <w:t>мәселен, Темір, Ырғыз уөздерін қарастырғанмен, онда</w:t>
        <w:br/>
        <w:t>отар қыларлық жер жоқ, қайта ол уездің қазақтарына</w:t>
        <w:br/>
        <w:t>басқа уезден жер кесіп беру керек болады. Бұл бір. Отар-</w:t>
        <w:br/>
        <w:t>лық жер табылмайтын болған соң, босқа шыгынданған</w:t>
        <w:br/>
        <w:t>жұмыс қылған болады. Екі. Ескі үкімет мақсаты тек қа-</w:t>
        <w:br/>
        <w:t>лайда болса, қайдан да болса «артық» деген сылтаумен</w:t>
        <w:br/>
        <w:t>жер алу, әсте де қазақты қоныстандыру емес. «Темір уе-</w:t>
        <w:br/>
        <w:t>зін алсақ, құрғақшылық, жер бетінде су кемістік және,</w:t>
        <w:br/>
        <w:t>топырағының олқылығы себепті егін салуға тіпті келмей-</w:t>
        <w:br/>
        <w:t>ді. Скалов қорытуынша: «Темір уезінің ауданы тым кең</w:t>
        <w:br/>
        <w:t>болғанымен, беті 42 млн. десятина болганымен отар қы-</w:t>
        <w:br/>
        <w:t>луға Темірқазық жағында 300 мың, Шы салғанда 500</w:t>
        <w:br/>
        <w:t>мың десятина жер ғана кел леді» 17,</w:t>
        <w:br/>
        <w:t>Мұны зерттеи не қылсын! Жаман жерлі қазақ коп,</w:t>
        <w:br/>
        <w:t>132</w:t>
        <w:br/>
        <w:t>болысында 12, Қиыл, Ойыл болысында 12,5--70, Қайың-</w:t>
        <w:br/>
        <w:t>ды болысында --12,5--22, Қарағанды болысында --12,5--</w:t>
        <w:br/>
        <w:t>20 десятина. Бұлар егін салып, мал асырап отырған жер-</w:t>
        <w:br/>
        <w:t>дер. Есеп түрі мынау: бір үйде 12 қара болса жарайды.</w:t>
        <w:br/>
        <w:t>6 қарасы бар үйі 6 десятина егін салады. 6 қарасына 30</w:t>
        <w:br/>
        <w:t>десятина беріледі. Не бары 12, 36 қараның қалған б6-на</w:t>
        <w:br/>
        <w:t>2і десятина жер керек. Не бары сонда егіні және 12 қа-</w:t>
        <w:br/>
        <w:t>расына 1 үйге 57 десятина келеді. Қазақты жақсы көр-</w:t>
        <w:br/>
        <w:t>гендіктен 60 десятина беруге болады. Жаман жерде, кіл</w:t>
        <w:br/>
        <w:t>сор меп құмақта отырған оңтүстіктегі болыстардың жан</w:t>
        <w:br/>
        <w:t>басына 20 десятина жеткілікті деп норма шығарды. Бұ-</w:t>
        <w:br/>
        <w:t>лар да егін салатын болыстар. Сонымен, жан басына 20</w:t>
        <w:br/>
        <w:t>десятинадан құм мен сордан сыбаға алып, егінші болатын</w:t>
        <w:br/>
        <w:t>қазақты құттықтау керек! Осы нормамен жерді тағы бы-</w:t>
        <w:br/>
        <w:t>тырлатыш кесіп ала бастады. Осы норманың арқасында</w:t>
        <w:br/>
        <w:t>қарақұлақтар: «артық жерде отырсың, бұрын жаңылып</w:t>
        <w:br/>
        <w:t>Шербина нормасымен артық жер беріппіз» деп қазақты</w:t>
        <w:br/>
        <w:t>қыстау салын отырған оңтүстігінен түре қуды. Жалғыз</w:t>
        <w:br/>
        <w:t>«Сарой» болысында қазақта қалған жердің жартысына</w:t>
        <w:br/>
        <w:t>таманы кесіліп, 21400 жан мұжыққа сыбаға беріліп, мұ-</w:t>
        <w:br/>
        <w:t>ның үстіне 10 мың десятина қазынаға ағашқа деп алынып,</w:t>
        <w:br/>
        <w:t>бір болыстан 840 үй қыстауынан қуылып, көшірілді. (1907</w:t>
        <w:br/>
        <w:t>жылғы санақта Саройда не бары 1144 шаңырақ). Сонда</w:t>
        <w:br/>
        <w:t>әр 100 үйдің отыздайы орнынан қуылған болады. 1900</w:t>
        <w:br/>
        <w:t>жылға дейін, переселен мекемесінің есебінше, Орал, Тор-</w:t>
        <w:br/>
        <w:t>ғайдан 8030 үй қонысынан, қыстауынан қуылды. Пере-</w:t>
        <w:br/>
        <w:t>селеннің бұл санағы қоныстан қуылғандарды түгел көр-</w:t>
        <w:br/>
        <w:t>сөте алмайды. Өйткені бұл сапақта тек қазына шала-шар-</w:t>
        <w:br/>
        <w:t>пы жәрдем бергендер ғана көрсетілген.</w:t>
        <w:br/>
        <w:t>Сол қуылып жатқан қазақтар, Цабельлің айтуынша,</w:t>
        <w:br/>
        <w:t>мұжыққа жерін беруге өздері ырза болыпты 23, Ай, сірә,</w:t>
        <w:br/>
        <w:t>қазекеңдей іші кең халық жоқ қой! Қанша дегенмен іші-</w:t>
        <w:br/>
        <w:t>нен еш нәрсесін қызғанбайтын Абат батыр шыққан ел</w:t>
        <w:br/>
        <w:t>ғой. Бірақ «Ағайын - ашы, мал -- тұшы» деген мақал</w:t>
        <w:br/>
        <w:t>бар. Қазақ жөнімен қыстауын тастамас еді. Еуропадан</w:t>
        <w:br/>
        <w:t>үлгі алған переселен төрелері ырза боларлық жақсы істер</w:t>
        <w:br/>
        <w:t>істеген. Олар атамекен жерінен қуылған қазақтарға жері</w:t>
        <w:br/>
        <w:t>мол көшпелі уездерге, болмаса басқа облыстарға ауып</w:t>
      </w:r>
    </w:p>
    <w:p>
      <w:r>
        <w:t>кетуге рұқсат еткен!74, ,</w:t>
        <w:br/>
        <w:t>Міне, осы нормамен жерді қирата бастағанда төрелер-</w:t>
        <w:br/>
        <w:t>Дің әлгі ырзашылығымен сыйлыққа жерін тастап кетті</w:t>
        <w:br/>
        <w:t>деп отырған қазақтары жер кесушілерге қарсы көтеріліп,</w:t>
        <w:br/>
        <w:t>қарсылық қылған. Кей жерде төрелер өлімнен шаққа құ-</w:t>
        <w:br/>
        <w:t>тылып шығатын болған. 1906 жылы Орал, Торғай пере-</w:t>
        <w:br/>
        <w:t>135</w:t>
        <w:br/>
        <w:t>нормасымен 1 десятина берілетін еді. Байлар қойына 5</w:t>
        <w:br/>
        <w:t>десятина беріліп отыр. :</w:t>
        <w:br/>
        <w:t>Сднымен, байлардың өздері ғана ішкі мұжыққа жерін</w:t>
        <w:br/>
        <w:t>алдырып, қаққы көріп қарны ашқан болмай, олардың</w:t>
        <w:br/>
        <w:t>малдары да ашығып қалған болып шығады. 1913--1914</w:t>
        <w:br/>
        <w:t>жылдары да кесіп, әзірлеп, орысқа үлестірілтен және</w:t>
        <w:br/>
        <w:t>үлестіруге үлгірмеген учаскелер!%9,</w:t>
        <w:br/>
        <w:t>есілген Н</w:t>
        <w:br/>
        <w:t>Дегілген, Десятина жері</w:t>
        <w:br/>
        <w:t>Барлық же-</w:t>
        <w:br/>
        <w:t>Уездері 4 КЕ рінің десяти-</w:t>
        <w:br/>
        <w:t>Нн |552 насы</w:t>
        <w:br/>
        <w:t>а |5518 қолайлы қолайсыз</w:t>
        <w:br/>
        <w:t>ЕМЕРІЕ</w:t>
        <w:br/>
        <w:t>Қостанай 4 4| 4482205 6505,06 47827,14 -</w:t>
        <w:br/>
        <w:t>Ақтөбе 34| 34| 106055,47 59931,93 165149,4</w:t>
        <w:br/>
        <w:t>Орал - -|21|2 3801 3361 7162</w:t>
        <w:br/>
        <w:t>үлестіріл-</w:t>
        <w:br/>
        <w:t>ген</w:t>
        <w:br/>
        <w:t>үлестірілмо-</w:t>
        <w:br/>
        <w:t>ген</w:t>
        <w:br/>
        <w:t>Барлығы 4|33| 37 143678,52. 69387,90 | 2413066,66</w:t>
        <w:br/>
        <w:t>Қызылжар, 4 Ң</w:t>
        <w:br/>
        <w:t>Көкшетау 1|-і 7) 42276,58 13943,4 56219,68</w:t>
        <w:br/>
        <w:t>Ақмола уез- : .</w:t>
        <w:br/>
        <w:t>дері. -|10110| 44883,54 328884 18172,52</w:t>
        <w:br/>
        <w:t>үлестірілген .</w:t>
        <w:br/>
        <w:t>үлестірілме-</w:t>
        <w:br/>
        <w:t>тн о- 7|107 17) 57160,09 47234,91 74292</w:t>
        <w:br/>
        <w:t>Семей, Зай-</w:t>
        <w:br/>
        <w:t>сан, Өске-</w:t>
        <w:br/>
        <w:t>мен, Кереку, : і</w:t>
        <w:br/>
        <w:t>Қарқаралы! |17|--447) 2АН4/М 719,95 28234,36</w:t>
        <w:br/>
        <w:t>Үлестірілген |--|29| 29 3089692 49255,18 80152,1</w:t>
        <w:br/>
        <w:t>үлестірілме-</w:t>
        <w:br/>
        <w:t>ген 11129! 46) 52011,33 6637543 | 1118386,46.</w:t>
        <w:br/>
        <w:t>4 облыста 28|721100| 252849,94 152995,97 | 405844,97</w:t>
        <w:br/>
        <w:t>Бұл есепке қарағанда, орыс алпауыттарының ашығып</w:t>
        <w:br/>
        <w:t>қазақ даласына жаппай жұмыла ұмтылғаны, бұрынғы</w:t>
        <w:br/>
        <w:t>қара шекпен көшуінен кем болмағаны көрінеді. Кесілген</w:t>
        <w:br/>
        <w:t>жердің 38% қолайсыз деп переселен мекемесі корсетін</w:t>
        <w:br/>
        <w:t>отыр. Бұл қазақта мал бағуға қолайлы жер қалмағанын</w:t>
        <w:br/>
        <w:t>сипаттайды. Сол қолайсыз деген жерді де үкімет қазаққа</w:t>
        <w:br/>
        <w:t>қалдыруға қимаган болып шықты, Семей облысынан кес-</w:t>
        <w:br/>
        <w:t>167</w:t>
      </w:r>
    </w:p>
    <w:p>
      <w:r>
        <w:t>Ші, 5 Е - 2, ;</w:t>
        <w:br/>
        <w:t>9 я Е% ЗА ЕНЕ ақшаның барлығы</w:t>
        <w:br/>
        <w:t>8 % ЕРЕ</w:t>
        <w:br/>
        <w:t>4 Ез 5- %5%Ш 455,</w:t>
        <w:br/>
        <w:t>З 38 ӛіс |254) өЕЕР</w:t>
        <w:br/>
        <w:t>4889 - 3426 -- - --</w:t>
        <w:br/>
        <w:t>1900 196 8425 44 24% 10904 50</w:t>
        <w:br/>
        <w:t>1901 73 2834 39 2,2% 3909 -</w:t>
        <w:br/>
        <w:t>1902 140 3159 23 4,4% 6748 -</w:t>
        <w:br/>
        <w:t>1903 80 2456 89 3,3% 5448 -</w:t>
        <w:br/>
        <w:t>1904 131 1405 10 10% 4583 -</w:t>
        <w:br/>
        <w:t>1905 1% 1093 9,9 | 10,1% 5045 29</w:t>
        <w:br/>
        <w:t>1906 273 7555 27 8,7% 45438 -3</w:t>
        <w:br/>
        <w:t>1907 334 11352 34 2,9% 24835 тей</w:t>
        <w:br/>
        <w:t>1908 405 13565 ЕБІ 3% 24574 этез</w:t>
        <w:br/>
        <w:t>1909 720 16441 228 4,3% 50976 --</w:t>
        <w:br/>
        <w:t>1910 5т%% 15423 27 3,7% 42062 -</w:t>
        <w:br/>
        <w:t>Барлығы: 8010 | 86524 28 3,5%. 194267 Т0159</w:t>
        <w:br/>
        <w:t>(ол да түгел емес), қағазға тіркеліп тұрмаған. Ақмола,</w:t>
        <w:br/>
        <w:t>Семейден қанша қазақ қыстауынан қуылғаны жайында</w:t>
        <w:br/>
        <w:t>мағлұматымыз болмаған соң жаза алмадық.</w:t>
        <w:br/>
        <w:t>Осылай талау отарлау басталғаннап, Николай құлаған-</w:t>
        <w:br/>
        <w:t>ға шейін-үздіксіз созылып келді. 18098 жылы қазақ жайын</w:t>
        <w:br/>
        <w:t>жақсы білетін профессор Шмурло қазақ жері таланып,</w:t>
        <w:br/>
        <w:t>бас жоқ, көз жоқ, қалай болса солай алынып, шаруасы</w:t>
        <w:br/>
        <w:t>қиратылып келе жатқанын айта келіп, былай деп жазды:</w:t>
        <w:br/>
        <w:t>«олардың (қазақтардың.- вт.) көбі мүлде күйзелген,</w:t>
        <w:br/>
        <w:t>олардың не халде екенін керек қылып жатқан ешкім жоқ.</w:t>
        <w:br/>
        <w:t>Шеттен халық көп келіп жеріне орнап жатыр, ая қазақ-</w:t>
        <w:br/>
        <w:t>тардың өздері жер алып қалармыз дегеннен үміті кесілуге</w:t>
        <w:br/>
        <w:t>таянып отыр. Бір алақан жерсіз, мемлекетке керексіз ел-</w:t>
        <w:br/>
        <w:t>ше, жат елше, жұмысқа жарамайтын жалқау елше, дала-</w:t>
        <w:br/>
        <w:t>да қаңғып қаламыз деп қорқын отыр. Далаға орыс отары</w:t>
        <w:br/>
        <w:t>орнап, жақсы жер таланса, қазаққа қалатын жер, пайдаға</w:t>
        <w:br/>
        <w:t>тұтарлық болатын емес...» «Сондықтан тұрмыс үшін тар-</w:t>
        <w:br/>
        <w:t>тысып, шыбындай жанын қорғап, қазақтың үздіксіз ке-</w:t>
        <w:br/>
        <w:t>лімсек мұжықпен түйісіп, жанжалдасып келе жатқаны</w:t>
        <w:br/>
        <w:t>таңырқарлық іс емес»!</w:t>
        <w:br/>
        <w:t>Төрт облыс қазақтарының атынан жазылған үлкең</w:t>
        <w:br/>
        <w:t>баяндамада, жоғарыдағыдай зорлықтарды айта келіп, бы-</w:t>
        <w:br/>
        <w:t>156</w:t>
        <w:br/>
        <w:t>мекенімізді переселенческие участки деп кесті, ағашты</w:t>
        <w:br/>
        <w:t>жерімізге ырза боларлық оның айырбасына, далалық жер-</w:t>
        <w:br/>
        <w:t>ді өзімізге қалдырсын, өлшегені үшін қазынаның шығы-</w:t>
        <w:br/>
        <w:t>ның бір болыс өл үстімізге алалық. Бұл жауап хатта одан</w:t>
        <w:br/>
        <w:t>әрі малының санын көрсетіп, осы малдың |/ҙ өз жерімізге</w:t>
        <w:br/>
        <w:t>сыймайды, қабинет жерін, Томский губерниясы мұжық-</w:t>
        <w:br/>
        <w:t>тарының жерін, Семей облысы атты казактарының жерін</w:t>
        <w:br/>
        <w:t>арендаға алып отырамыз, жағдайымыз барлық ұлықта-</w:t>
        <w:br/>
        <w:t>рымызға мәлім, жерімізден ықтиярымызбен шықпай-</w:t>
      </w:r>
    </w:p>
    <w:p>
      <w:r>
        <w:t>мыз»!34 дейді.</w:t>
        <w:br/>
        <w:t>1005 жылдың 28 маусымында Қостанай уезі атынан</w:t>
        <w:br/>
        <w:t>қоныстандыру бас мекемесінің бастығына берген баянда-</w:t>
        <w:br/>
        <w:t>мада, учаскемен қатар орман дачалары кесіліп, қазақ</w:t>
        <w:br/>
        <w:t>шаруасын күйзелткені жайынан: «Орман дачасына алғаны</w:t>
        <w:br/>
        <w:t>былай тұрсын, ауылымыз жанындағы азғантай түп -- шая,</w:t>
        <w:br/>
        <w:t>қу агаштарды, қараған, ішілік, тобылгыны да, жаман тал-</w:t>
        <w:br/>
        <w:t>дарды да орман деп алып кетті. Осы күні 1874 жылғы</w:t>
        <w:br/>
        <w:t>патша әмірі бойынша, қазаққа түпкілікті қалдырылған</w:t>
        <w:br/>
        <w:t>миллионный отводтағы ағашы бар деген жерлерді алып</w:t>
        <w:br/>
        <w:t>жатыр. Оны алса көп жеріміз кетеді. Есебіне басқа жер</w:t>
        <w:br/>
        <w:t>берілмейді. Онда тұрған көп қазақ жерсіз қалады, боса-</w:t>
        <w:br/>
        <w:t>ды. Босатын себебі -- қазақтың жермен мәңгілік шпайда-</w:t>
        <w:br/>
        <w:t>ланып келе жатқан құқығын мемлекет аяққа басып, үкі-</w:t>
        <w:br/>
        <w:t>мет зейін салатын нәрсе емес деп үйренгендігінен»-- дей-</w:t>
        <w:br/>
        <w:t>ді. Қай облыс, қай уезде болса да орман дачалары осы ай-</w:t>
        <w:br/>
        <w:t>тылғандай түрде кесілген, сондықтан мысал көлтіруді</w:t>
        <w:br/>
        <w:t>осымен шектейміз.</w:t>
        <w:br/>
        <w:t>Мұнымен де тынған жоқ. 1912 жылдан бастап жылқы</w:t>
        <w:br/>
        <w:t>және басқа мал бағатын учаскелер деп оңтүстік жақтан</w:t>
        <w:br/>
        <w:t>орыстың генерал, полковник, князь, граф, көпестеріне жер</w:t>
        <w:br/>
        <w:t>кесіле бастап еді. Мұның жайын, қанша жер және не мақ-</w:t>
        <w:br/>
        <w:t>сат, не саясатпен алғанын алдымызда бөлек әңгімелейміз.</w:t>
        <w:br/>
        <w:t>Міне, осындай түрлі сылтаумен алынған қазақ жерін</w:t>
        <w:br/>
        <w:t>отаршылдар: «Бісмілдә: безгелдек, былай жатсын дуадақ,</w:t>
        <w:br/>
        <w:t>сыбағама қоңыр қаз, екі сартқа бір тартар, аққуды бақы-</w:t>
        <w:br/>
        <w:t>рың артар»-мен құртқан.</w:t>
        <w:br/>
        <w:t>ХХП. ОТАРШЫЛДАР ҚАЗАҚ ЖЕРІН</w:t>
        <w:br/>
        <w:t>ТАЛАҒАНДАҒЫ ҚИМЫЛЫ МЕН ЕБІ</w:t>
        <w:br/>
        <w:t>Қазақ жері жайындағы ең мықты заң-- ескі үкімет-</w:t>
        <w:br/>
        <w:t>тер кезінде 1891 жылдың 25 наурызында шыққан атақты</w:t>
        <w:br/>
        <w:t>«Степное положение». Қазақ жерің «артылған» қылып</w:t>
        <w:br/>
        <w:t>151</w:t>
        <w:br/>
        <w:t>байқап, өте сақ қимылдау керек»,-- делінген жарлықта.</w:t>
        <w:br/>
        <w:t>Міне, осы 22 мамырдың тәтті тілімен: «жұмсақ етіп сал де-</w:t>
        <w:br/>
        <w:t>тен төсегін» жер кесуші партиялар шайкалары «жатуға</w:t>
        <w:br/>
        <w:t>тым қатты төсеп» жіберді. Ағашы бар жерді алу болса да,</w:t>
        <w:br/>
        <w:t>болмаса да әз алдына қазақ жеріне келген «құрт аурулар»</w:t>
        <w:br/>
        <w:t>тіпті емге ағашы жоқ, үстіне біткені шая бұталары бар</w:t>
        <w:br/>
        <w:t>жерлерді де «орман дачасы» қыламыз деп бытырлатып</w:t>
        <w:br/>
        <w:t>кесіп ала берді. Сонымев, қазақ жерінің мыжырайған бұ-</w:t>
        <w:br/>
        <w:t>талары да 22 және 9 мамыр нұсқауындагы «аса маңызды</w:t>
        <w:br/>
        <w:t>орман» қатарына кіріп кетіп, басына үлкен дәреже орна-</w:t>
        <w:br/>
        <w:t>ған болды. Шұқырына біткен жидесінен басқа түгі жоқ</w:t>
        <w:br/>
        <w:t>суылдақ орғыл құмдарды да, қайтсе де осыдан жақсы ор-</w:t>
        <w:br/>
        <w:t>ман дачалар шығарамыз деп «қазақ жерінің топалаңдары»</w:t>
        <w:br/>
        <w:t>кесіп ала берді. Суылдақ орғыл құмдарды «орман дачасы»</w:t>
        <w:br/>
        <w:t>болады деп кесіп алу иә құдіреттің (егер құдірет деген</w:t>
        <w:br/>
        <w:t>болса), иә отаршылдардың қолынан келмесе, бөтендердің</w:t>
        <w:br/>
        <w:t>қолынан келмейді. Патша өкіметі жандайшаптарының</w:t>
        <w:br/>
        <w:t>қазақ жерінің жағдайымен таныспай, ауысқан жер бар-</w:t>
        <w:br/>
        <w:t>жоғына тіпті құлақ та аспай, ағашы бар-жоғына зейін де</w:t>
        <w:br/>
        <w:t>салмай, жерді өлшеп, жоспарлап, зерттемей, көңілі ауған</w:t>
        <w:br/>
        <w:t>жердің бәрін қалай болса солай орман дачасына деп ала</w:t>
        <w:br/>
        <w:t>салғандарын Седельников былай деп суреттейді: «Ноздрев-</w:t>
      </w:r>
    </w:p>
    <w:p>
      <w:r>
        <w:t>тің Гогольдің шығармасындағы алаяқ, суайт кейіпкер</w:t>
        <w:br/>
        <w:t>осы орманның бер жағындағының бәрі де маған тиісті, ал</w:t>
        <w:br/>
        <w:t>осы орманның ар жағындагының бәрі де тағы маған Ттиіс-</w:t>
        <w:br/>
        <w:t>ті деген сөзін еске түсірерлік қылып орман дазалары жа-</w:t>
        <w:br/>
        <w:t>жсалды»131, Седельников қазақ жерін жақсы біледі, өзі бір</w:t>
        <w:br/>
        <w:t>кезде Орал -- Торғай переселен мекемесінде қызмет ет-</w:t>
        <w:br/>
        <w:t>кен-ді.</w:t>
        <w:br/>
        <w:t>Ағаш бақташыларының құдіретті күшімен Темір уезі-</w:t>
        <w:br/>
        <w:t>шің суылдақ шағыл құмдары амалсыз көңірсіген, сыңсы-</w:t>
        <w:br/>
        <w:t>ған орман атанды. Олзыс халқының: «Күршек күйдіретін</w:t>
        <w:br/>
        <w:t>құдай емес қой» дейтін мақалы бар. Ескі үкімет төреле-</w:t>
        <w:br/>
        <w:t>Іі -- отаршылдардың қолынан келмеген нәрсесі бар ма!</w:t>
        <w:br/>
        <w:t>Сен дача бол деп отаршылдардың аузынан лебіз шықса,</w:t>
        <w:br/>
        <w:t>Темір уезі құмының сыңсыған орман бола қоймасқа ша-</w:t>
        <w:br/>
        <w:t>Расы бар ма! Шынында, күршек күйдіретін құдай емес,</w:t>
        <w:br/>
        <w:t>адам ғой! Біреудің қыстауының түбіндегі. бес-алты түп</w:t>
        <w:br/>
        <w:t>қу ағаш та отаршылдар тілесе ит тұмсығы өтпейтін - 22</w:t>
        <w:br/>
        <w:t>мамыр мнұсқауындағы орман болады да қалады. Сондай</w:t>
        <w:br/>
        <w:t>4--5 түп ағашты орман ден бақташылар күзетпеді ме? Қа-</w:t>
        <w:br/>
        <w:t>зақ жерінің мына шетінен учаске кеседі. Ана шетінде</w:t>
        <w:br/>
        <w:t>қылтиған бұтасы болса, орман шаруашылығы деп кеседі.</w:t>
        <w:br/>
        <w:t>Орман -- от, учаске - су. Су мен от ортасында отыратын</w:t>
        <w:br/>
        <w:t>:149</w:t>
        <w:br/>
        <w:t>Қанша губерниядан қанша жан келіп, қазақтың қай/</w:t>
        <w:br/>
        <w:t>облысы иә қай уезіне орналасқанын жазбадық. Жоғары</w:t>
        <w:br/>
        <w:t>дағы кестеден көрінетіні: жалпы Ресейден көшірілген мұ-</w:t>
        <w:br/>
        <w:t>жықтардың тең жартысы 8 губерния одағынан екені. 1898</w:t>
        <w:br/>
        <w:t>жылы үкіметке қарсы көтерілісті бастайтын осы губерпия-</w:t>
        <w:br/>
        <w:t>лардың мұжықтары екені оқушының есінде шығар.</w:t>
        <w:br/>
        <w:t>Бұл бөлімді қорыта келгенде, жоғарыда келтірілген</w:t>
        <w:br/>
        <w:t>мағлұматтарымызға қарағанда (бұлар, әрине, түгел емес,</w:t>
        <w:br/>
        <w:t>кем мағдұмат), үкімет өткен ғасырдың 80-жылдарынан</w:t>
        <w:br/>
        <w:t>бері қарай, өз қолымен қазақтан, дөңгелек есеппен 18 мил-</w:t>
        <w:br/>
        <w:t>лион десятина жер кесіп алған болады. Қала, жол, ол-</w:t>
        <w:br/>
        <w:t>пұлға кескен жерлерді қоссақ, 20 миллионнан аса жер</w:t>
        <w:br/>
        <w:t>кесіп алынған. Бұған атты казаққа тартып алыпып беріл-</w:t>
        <w:br/>
        <w:t>ген бұрынғы 10 миллион десятинадан аса жерді қоссақ.</w:t>
        <w:br/>
        <w:t>қазақтан бас-аяғы 80 миллпон десятинадан аса жер отар-</w:t>
        <w:br/>
        <w:t>ланған деу керек. Бұл қанша жер? Бұл Ақмола, Семей</w:t>
        <w:br/>
        <w:t>губерниялары мен Қостанай, Ақтөбе барлығының жері-</w:t>
        <w:br/>
        <w:t>нің шамасындай. Әрине, біздің 30 миллион десятина ша-</w:t>
        <w:br/>
        <w:t>масы дегеніміз анық мағлұматқа сүйеніп айтқандағымыз.</w:t>
        <w:br/>
        <w:t>Ол мағлұматтарымыз ресми есептерден алынған. Ресми</w:t>
        <w:br/>
        <w:t>есеп әрқашанда кем көрсетпесе, санды артық көрсете ал-</w:t>
        <w:br/>
        <w:t>майды. Шербина санағы бойынша, рас болса, сол екі гу-</w:t>
        <w:br/>
        <w:t>берния мен екі уезде 35 млн десятина шамасында жер-су</w:t>
        <w:br/>
        <w:t>бар екен. Оны жоғарыда көрдік. «Ит жетен ішімен құри-</w:t>
        <w:br/>
        <w:t>ды» деп ескі үкімет қазақ жерін осылай тонаған.</w:t>
        <w:br/>
        <w:t>ХХІ. ОРМАН ДАЧАЛАРЫНА ДЕП ЖЕР</w:t>
        <w:br/>
        <w:t>ҚАЛАЙ ТАЛАНҒАН</w:t>
        <w:br/>
        <w:t>Қазаң жерішпде қазынаның жеке өзі билейтін орман</w:t>
        <w:br/>
        <w:t>дачаларын жасау мемлекет жері мүлік министрінің 1898</w:t>
        <w:br/>
        <w:t>жылдың 49 мамырында Х% 5 және сол министрліктің 1898</w:t>
        <w:br/>
        <w:t>жылдың 22 мамырында Х% 6 нұсқауы бойынша қолға</w:t>
      </w:r>
    </w:p>
    <w:p>
      <w:r>
        <w:t>алынған. 19 мамыр нұсқауы қазақ жерінің мұжықтарды</w:t>
        <w:br/>
        <w:t>орналастыруға талануын місе тұтпай, ағашы бар деген</w:t>
        <w:br/>
        <w:t>сылтаумен «қазан түбінде шемірінек» іздеп шыққан еді.</w:t>
        <w:br/>
        <w:t>Бұл екі нұсқаудың да тілі майда: «Аса маңызды орманның</w:t>
        <w:br/>
        <w:t>дачага алынуы, бір жағынан, мемлекетке маңызды, екінші</w:t>
        <w:br/>
        <w:t>жағынан, тұрғын елге пайдасы зор. Бірақ алғанда ағаш</w:t>
        <w:br/>
        <w:t>ішінде иә ағашқа жақын қыстайтын қазақтың пайдасына</w:t>
        <w:br/>
        <w:t>зиян тие көрмесін, онан соң лереселендік жердің ауданы</w:t>
        <w:br/>
        <w:t>тарылып кетнеуін көздеп, орман дачалары жасалғанда өте</w:t>
        <w:br/>
        <w:t>148</w:t>
        <w:br/>
        <w:t>дына жер керек те, қазақтың мал деп жүртеп жәпдікте-</w:t>
        <w:br/>
        <w:t>ріне жердің керегі болмай шықты. Жер-жерге переселен</w:t>
        <w:br/>
        <w:t>және басқа мекемелердің пікірі сұралып жіберілді. Бұл</w:t>
        <w:br/>
        <w:t>екіпші Думаның қызуы тарқап басыла қоймаған кезі. Қа-</w:t>
        <w:br/>
        <w:t>зақ-даласына орыс байлары келе қойсын деп ешкім айта</w:t>
        <w:br/>
        <w:t>алмады. Іш бөкпе болды. Алдыпда қазақтың көп арызда-</w:t>
        <w:br/>
        <w:t>ры Әлі естен шыға қойған жоқ еді.</w:t>
        <w:br/>
        <w:t>«Осы күні отарланып жатқан жері егіске қолайлы Ар-</w:t>
        <w:br/>
        <w:t>қадағы уездерде тұрғын халықтың шпаразылығгы дамып</w:t>
        <w:br/>
        <w:t>келе жатыр. Әрине, бұл жерлерде ондай мал бағатын</w:t>
        <w:br/>
        <w:t>учаскөлер кесуге болмайтын. Бірақ оцтүстіктегі Торғай,</w:t>
        <w:br/>
        <w:t>Ырғыз, Гурьев сықылды уөздерде мал бағарлық учаске-</w:t>
        <w:br/>
        <w:t>лер кесуге болып қалар. Қарала келе анықталды, ол уез-</w:t>
        <w:br/>
        <w:t>дерде әлі мүлде зерттелмеген ұшы-қиыры жоқ жер көш</w:t>
        <w:br/>
        <w:t>мал бағарлық учаскелер керек. Бірақ оларды кесу жұмы-</w:t>
        <w:br/>
        <w:t>сы жалпы қазақ мәселесін шешпестен бұрын басталар ма</w:t>
        <w:br/>
        <w:t>екен. Қала берді, ол жерді кесіп жүруге адамымыз да жоқ: ”</w:t>
        <w:br/>
        <w:t>Байлар қазақпен өзі келісіп жер алса ықтиярлы»!48,--</w:t>
        <w:br/>
        <w:t>деп жауап қайтарды жергілікті әкімдер. 4</w:t>
        <w:br/>
        <w:t>Осымен іс аз кідіріңкіреп, Кузнецов пен переселен ме-</w:t>
        <w:br/>
        <w:t>кемесінің бас-аяғын жымпитып мүжіген нормасы Дума-</w:t>
        <w:br/>
        <w:t>Дан жасырынып «контрабанда» жолымен іске асырыла</w:t>
        <w:br/>
        <w:t>бастаған соң, қазақ мәселесі жалпы шешілген болды. Ен-</w:t>
        <w:br/>
        <w:t>ді мал бағатын учаске кесуге мезгіл жетті, «Сібір, Дала,</w:t>
        <w:br/>
        <w:t>Түркістанда бос жатқан қазына жерлерін ұзақ мерзімге</w:t>
        <w:br/>
        <w:t>мал бағушыларға жалдау жайында» 4912 жылдың 17 қа-</w:t>
        <w:br/>
        <w:t>рашасында үкімет Думаға заң жобасын кіргізді. Бұл жо-</w:t>
        <w:br/>
        <w:t>ба «жылан көже» Думада «қатпа болған түйенің етіп жеп»</w:t>
        <w:br/>
        <w:t>жатып қалды. Николай құлағанша, Дума комиссиясының</w:t>
        <w:br/>
        <w:t>қарауында қаралып жатты. Бұл жоба сонымен Думадан</w:t>
        <w:br/>
        <w:t>бата алып шыға алмай, Думамен бірге марқұм болды. )</w:t>
        <w:br/>
        <w:t>Жобада Думаның батасын аламын дей, «жерсіз қаң-</w:t>
        <w:br/>
        <w:t>сып отырған», болғаны қуарған 1 мың 7 жұз десятина</w:t>
        <w:br/>
        <w:t>жері бар» көпес Заболотныйларды, 2700 десятина жерім”</w:t>
        <w:br/>
        <w:t>Самар губерниясында жалдап ақша алып отырған шпол-</w:t>
        <w:br/>
        <w:t>ковник Козловтарды, статский советник, Самар губерпия-</w:t>
        <w:br/>
        <w:t>сында бірі жандарал, бірі полковник Семеновтарды, По-</w:t>
        <w:br/>
        <w:t>доль губерниясы «Дерижна» деген жерде үлкен именце-</w:t>
        <w:br/>
        <w:t>ге ие болып отырған Дума мүшесі Потомскийлерді. Дон</w:t>
        <w:br/>
        <w:t>губерниясында белгілі бай жандарал Яновтарды, Зайсан-</w:t>
        <w:br/>
        <w:t>да 6--7 мың қой айдап отырған саудагер Сорокиндерді,</w:t>
        <w:br/>
        <w:t>Думаның орынбасары бар он секретары және солар сы-</w:t>
        <w:br/>
        <w:t>қылды «кіл тамағын асырай алмай отырған писарьларды»</w:t>
        <w:br/>
        <w:t>Аттап өлтірсін бе? Қазақтан мал бағуға жер алынсын де-</w:t>
        <w:br/>
        <w:t>165</w:t>
      </w:r>
    </w:p>
    <w:p>
      <w:r>
        <w:t>көп болып тұрғанын біледі. «Кереку уезінде Тереңкөл,</w:t>
        <w:br/>
        <w:t>Мұздыкөл болыстарының ағашы бар жерін дачата алып.</w:t>
        <w:br/>
        <w:t>ағашсыз жерін учаскеге алып қазағына тіпті орналасар-</w:t>
        <w:br/>
        <w:t>лық жер қалмай, переселепге қыстауы кеткен қазақтар</w:t>
        <w:br/>
        <w:t>екінші жерге, одан үшінші жерге -қуылып жүрген бөдене</w:t>
        <w:br/>
        <w:t>адамды көріп, көңіл қайтады» !39%-- деп Рахмет Ілияс ба-</w:t>
        <w:br/>
        <w:t>ласы жазды. «Қызылжар уезі Пресповский болысы 9-ауыл,</w:t>
        <w:br/>
        <w:t>13-пайон, 151-бөлімдегі ТүлкФзай Татаң баласының 25</w:t>
        <w:br/>
        <w:t>маусымның жерінен Кузнецов нормасы бойынша 2188</w:t>
        <w:br/>
        <w:t>десятина жер артық жазылган. 1914 жылы маусым ішін-</w:t>
        <w:br/>
        <w:t>де производитель работ мұны учаскеге алып кетіп, бұлар-</w:t>
        <w:br/>
        <w:t>дың торт жағы да поселкемен қоршалып (түп жағы «Се-</w:t>
        <w:br/>
        <w:t>мипольский», батыс жағы учаске, оңтүстік Қоскөл, шыгыс</w:t>
        <w:br/>
        <w:t>Меңгесер елінің шегіпе түскен тағы бір қала), айнала</w:t>
        <w:br/>
        <w:t>қалалардың арасында қалған соң, Түлкібайға қараған 25</w:t>
        <w:br/>
        <w:t>үй тоңмойын хохолдың тепкісінен қорқып, отпен жаз 24-</w:t>
        <w:br/>
        <w:t>жайлау қыстамақ болып көшіп кетті. Қалганы тағы соп-</w:t>
        <w:br/>
        <w:t>да көшейін деп жатыр. Жәпе 4 ауылдың қазақтары Өмір-</w:t>
        <w:br/>
        <w:t>бай, Көшер, Сәрсенбай, Самай ақсақалдарга қараған 09</w:t>
        <w:br/>
        <w:t>үйдің жерінен Кузнецов пормасы бойынша 877 десятипа</w:t>
        <w:br/>
        <w:t>артық болып табылған, сол артықты баяғы производитель</w:t>
        <w:br/>
        <w:t>работ 1912 жылы тамыз айында келіп, кесіп кеткен. Кес-</w:t>
        <w:br/>
        <w:t>кенде қалай кескен? 69 үйдің ортасында артық деп табыл-</w:t>
        <w:br/>
        <w:t>ған жер үшін Өмірбай ақсақалға қараған 27 үйдің қыста-</w:t>
        <w:br/>
        <w:t>уын ойып алып, учаскеге аударган. Осы күші бұл 27 үй</w:t>
        <w:br/>
        <w:t>қалған жерінен күн көре алмайтын болган соң. 24-жай-</w:t>
        <w:br/>
        <w:t>лау жиегіндегі «Сароба» деген жерді сұрап жұр»137.-- деп</w:t>
        <w:br/>
        <w:t>А. Жатталин жазады. Қазаққа жерді осыдай кесіп көшір-</w:t>
        <w:br/>
        <w:t>ген. Бұл бір әдіс. 7</w:t>
        <w:br/>
        <w:t>Сібір темір жолының комитеті қазақ жеріпе пышагын</w:t>
        <w:br/>
        <w:t>қайраган мезгілдеп бастап, қазаққа қалдыратын экердің</w:t>
        <w:br/>
        <w:t>нормасы қандай болмақтың таласы қозғалды. Шербина</w:t>
        <w:br/>
        <w:t>зерттеген 12 уездің Ақтөбеден басқасына мал нормасын</w:t>
        <w:br/>
        <w:t>кесті. Қазақ жерін билеп-төстеп үйренген отаршылдарға</w:t>
        <w:br/>
        <w:t>бүл көп көрінді. Әуелі 12 десятинадан жер алып отырган</w:t>
        <w:br/>
        <w:t>мұжыққа 13 маусым ережесінде сыбаға 15-қе дейін деген,</w:t>
        <w:br/>
        <w:t>кем беруге де болады деп, соңынан 5-- 18 десятина беріп,</w:t>
        <w:br/>
        <w:t>бір мұжық сыятын жерге екі мұжық тығып, мұжықты бір</w:t>
        <w:br/>
        <w:t>сымпитты. Опы жогарыда 1000 окыл 5 мамырдың % 5</w:t>
        <w:br/>
        <w:t>нұсқауыпан көрдік. Соңынан қазақта артық жер азайып</w:t>
        <w:br/>
        <w:t>бара жатқан соң, мұжықтардың еңбек нормасы осы деп,</w:t>
        <w:br/>
        <w:t>қазақты егінші қылып, жан басына 7-15 десятина беруге</w:t>
        <w:br/>
        <w:t>порма пішіп болып, Нузнецов пен переселен мекемесі са-</w:t>
        <w:br/>
        <w:t>пақтарын жоғарыда көрдік. Ресейде еңбекке қарай бұ-</w:t>
        <w:br/>
        <w:t>153</w:t>
        <w:br/>
        <w:t>дағдыланбаған. Арқадағы егістік жер болмаса, оңтүстік-</w:t>
        <w:br/>
        <w:t>тегі егінге жарамайтын, құдай қалағаны мал бағуға келе-</w:t>
        <w:br/>
        <w:t>тін жерге мал бағамын деп қара шекпен бармайды. Рас,</w:t>
        <w:br/>
        <w:t>ежелден егін салып келе жатқан мұжықтың да бір барып</w:t>
        <w:br/>
        <w:t>қалған соң, кей жерлерде егін сала алмай, салса да өте аз</w:t>
        <w:br/>
        <w:t>салып, қазақша мал бағып, бұрынғы ата-бабасының егін-</w:t>
        <w:br/>
        <w:t>шілік салтын адыра қалдыратыны болды. Сондай мал ба-</w:t>
        <w:br/>
        <w:t>ғуға кірісіп кеткен оңтүстікке таман жер алған мұжық</w:t>
        <w:br/>
        <w:t>қалалары көп. Ашыбұлақ, Шолақсай, Федосеевское сы-</w:t>
      </w:r>
    </w:p>
    <w:p>
      <w:r>
        <w:t>қылды поселкелер тек мал бағып қана күн көретін болды.</w:t>
        <w:br/>
        <w:t>Бірақ ішкі Ресейден: қазақ даласында егістік жер тау-</w:t>
        <w:br/>
        <w:t>сылды, мал бағарлық жер береміз дегенге мұжық көш-</w:t>
        <w:br/>
        <w:t>пейді. Байлар керін қорғау үшін ол мұжықты көшіру</w:t>
        <w:br/>
        <w:t>керек. Оның үшін бұрын қазақ жерін мұжыққа егін салу-</w:t>
        <w:br/>
        <w:t>ға жақсы деп мақтаса, енді мал бағуға қолайлы деп лақап</w:t>
        <w:br/>
        <w:t>шашу “керек, Мал бағуға жарайтыпын дәлелдеп мүұжық-</w:t>
        <w:br/>
        <w:t>тың көзіне көрсету керек. Олай болса, мұжыққа мал ба-</w:t>
        <w:br/>
        <w:t>ғуға үлгі боларлық мал шаруашылығын қазақ даласына</w:t>
        <w:br/>
        <w:t>орнату керек. «Бәрінен бұрын Азиядағы Ресей &gt; жерінен</w:t>
        <w:br/>
        <w:t>мал бағу үшін жер кесіп, мал бағушы байларға жалға</w:t>
        <w:br/>
        <w:t>беру -- отар ісіне мацызы зор. Бұл сол уалаятты ілгері</w:t>
        <w:br/>
        <w:t>қарай отарлай беруге және талапкерлер шақырын, қазы-</w:t>
        <w:br/>
        <w:t>наның бос жатқан жерін дұрыс етіп пайдалануға ұстала-</w:t>
        <w:br/>
        <w:t>тын көп істің бірі!“5. Ресейдің Азиядағы жерлері табиғат</w:t>
        <w:br/>
        <w:t>жағдайына қарағанда, бәрі дерлік тек мал бағуға ғана</w:t>
        <w:br/>
        <w:t>жарайды» 45,</w:t>
        <w:br/>
        <w:t>Сонымен баяғыдан бері жер талағанда қазаққа жер</w:t>
        <w:br/>
        <w:t>сыбаға бергенде, қазақ жері егін салуға қолайлы деп отар-</w:t>
        <w:br/>
        <w:t>шылдар қателесіп айтқан болды. Қатесін енді мойындаған</w:t>
        <w:br/>
        <w:t>болып шықты. Бұл не? Бұл қазақ жерін орыс балалары-</w:t>
        <w:br/>
        <w:t>ның «Ванька, встань-ка» ойынына айналдырғаны ғой,</w:t>
        <w:br/>
        <w:t>«Қазақ даласында көбінесе егін валудан да мал бағу тиім-</w:t>
        <w:br/>
        <w:t>ді екенін мұнда келген мұжықтар да түсініп, осы күні мал</w:t>
        <w:br/>
        <w:t>бағуға айпалысты. Бұған дәлел Апцыесай және басқа по-</w:t>
        <w:br/>
        <w:t>селкелер»!“7,- деді. Сопымен, қазақ даласы егін салудан</w:t>
        <w:br/>
        <w:t>төрі мал асырауға қолайлы болып шықты. Мал бағу егін</w:t>
        <w:br/>
        <w:t>салудан пайдалы екен. Бұл қалай? Бұл былай.</w:t>
        <w:br/>
        <w:t>Орыс халқының сатиригі Шедриннің «Ташкелнің мыр-</w:t>
        <w:br/>
        <w:t>залары» деген кітабы бар. Соның бас жағында айтады:</w:t>
        <w:br/>
        <w:t>«Әкім бұйырса, орыс адамының бітірмейтін жұмысы жоқ.</w:t>
        <w:br/>
        <w:t>Әкім бұйырса, Колумб әлдеқашан ашса да, біз жаңадан</w:t>
        <w:br/>
        <w:t>Американы тағы қайта-ашамыз. Біз еш нәрсе ойлап тап-</w:t>
        <w:br/>
        <w:t>пасақ, біз тентек емес, бізге бұйрық болған жоң. Бұйрық</w:t>
        <w:br/>
        <w:t>болмағандығы, тентек» деп. Сопы Шедрин ескі үкімет 16-</w:t>
        <w:br/>
        <w:t>6“ 163</w:t>
        <w:br/>
        <w:t>был етуіне және қол астындағы мекемелерге қазақты ор-</w:t>
        <w:br/>
        <w:t>ыстандыруға, православие діпіне кіргізуге қам қыл деуіне</w:t>
        <w:br/>
        <w:t>ешбір мағына беруге мүмкін емес. Өйткені бұл мекеме</w:t>
        <w:br/>
        <w:t>діп мекемесі өмес. Шаруаны басқаратын мекеме... Егер</w:t>
        <w:br/>
        <w:t>бұл мекеме қазақтарды сезіктендіретін жогарыда айтыл-</w:t>
        <w:br/>
        <w:t>ған Синодтың тадбірін қолдана бастаса, қазақтар көшпе-</w:t>
        <w:br/>
        <w:t>ділікте қаларына көздері жетіп тұрса да, қала болудан</w:t>
        <w:br/>
        <w:t>безе бастар. Бұл тадбір арқасында переселен уйравление-</w:t>
        <w:br/>
        <w:t>сі өз міндеті, өз мақсатына қарсы қызмет еткен бо-</w:t>
        <w:br/>
        <w:t>лар»! 42-- деп 1942 жылы «Уақыт» жазады.</w:t>
        <w:br/>
        <w:t>Бұл бұйрыққа мұсылман матбуғатының көзқарасы,</w:t>
        <w:br/>
        <w:t>міне, осы. Бұлар бұрын қала бол ден үгіттесе, енді жал-</w:t>
        <w:br/>
        <w:t>тарып отыр. Мұпан былай қазаққа қала бол деп құрғақ</w:t>
        <w:br/>
        <w:t>ақыл айтпаймыз деп бұлтарып отыр. Бірақ «Уақыттың»</w:t>
        <w:br/>
        <w:t>переселен мекемесі дін мекемесі болмаса да «шарапатты»</w:t>
        <w:br/>
        <w:t>Синод тәртібіне қалай көнген, мұнысы өзі мініп отырған</w:t>
        <w:br/>
        <w:t>бұтағының астын өзі кескен болады дегені іске бұл жерде</w:t>
        <w:br/>
        <w:t>тағы түсінбегендік. Переселен мекемесі мақсатынан шы-</w:t>
        <w:br/>
        <w:t>ғып кеткен жоқ. Қайта түп мақсатына тұп-тура тартып</w:t>
        <w:br/>
        <w:t>отыр. Шынында, переселен мекемесі қазақ Синод әдісі-</w:t>
      </w:r>
    </w:p>
    <w:p>
      <w:r>
        <w:t>мен православие дініне кіре қояды деп отырган жоқ. Уа-</w:t>
        <w:br/>
        <w:t>қытша үркіп, қала болудан қашып, шөлге, татырға, сорға</w:t>
        <w:br/>
        <w:t>қамалып, оңды жерді босатар деген әдіс -- Синод қаулысы</w:t>
        <w:br/>
        <w:t>переселен мекемесімен бірігіп істеп отырған қоқай, Екі,</w:t>
        <w:br/>
        <w:t>арада жүріп Востортов сықылды поптар маклер. жалдап</w:t>
        <w:br/>
        <w:t>болып қазақ жерінен пайда табады. Аты мәңгілік қалған</w:t>
        <w:br/>
        <w:t>орыс мысалшысы НКрыловтың бір мысалында: «Аңдар</w:t>
        <w:br/>
        <w:t>жиналып, арыстанды ұстап алып, болісіп жатса, қоян да</w:t>
        <w:br/>
        <w:t>келіп құлағынан тартқылайды». Сонда аңдар қоянға:</w:t>
        <w:br/>
        <w:t>«Жырық, шіркін, сен қайдан келдің десе», қоян тұрып:</w:t>
        <w:br/>
        <w:t>«Жан досым арыстанды орманнан үркітіп қуалаған мен</w:t>
        <w:br/>
        <w:t>едім ғой»,-- дейді. Өтірік айтса да, аңдарға қоянның жа-</w:t>
        <w:br/>
        <w:t>уабы ұнап кетіп: «Е, ендеше арыстанның құлағын сен</w:t>
        <w:br/>
        <w:t>жей ғой»,-- депті.</w:t>
        <w:br/>
        <w:t>Орыс поптары қазақ жеріне маклер болғанда, «мына</w:t>
        <w:br/>
        <w:t>жырық қайдан келді» деп қояпнан сұрағандай, «мына</w:t>
        <w:br/>
        <w:t>шашы жалбыраған поптар қайдан келді?» деп басқа ша-</w:t>
        <w:br/>
        <w:t>калдар сұрамасқа істеп отырған Синод ебі. Бұл тағы бір</w:t>
        <w:br/>
        <w:t>әдіс. Амалсыз қазақ мұжыққа қоңсы қонса, екі мұжыққа</w:t>
        <w:br/>
        <w:t>бір қазақ келсе, қазақ шоқынады. Мемдекет ішінде ала</w:t>
        <w:br/>
        <w:t>қой болмайды. Қазақ шаруа және саяси жағынан орысқа</w:t>
        <w:br/>
        <w:t>құл болады деп Сппод ойлайды. Бұл тағы бір әдіс болды.</w:t>
        <w:br/>
        <w:t>Бұл Сияод әдісімен қала болған қазақ жоқ, қайта үрке</w:t>
        <w:br/>
        <w:t>6--533. ІБІ</w:t>
        <w:br/>
        <w:t>«Резь» газетінің 23. 1, 1914 жылғы 22-нөмірінде Е. Б.-</w:t>
        <w:br/>
        <w:t>дің Р.Д. депутаттарына жазған ашық хаты басылып шық-</w:t>
        <w:br/>
        <w:t>ты. Ашық хатында әлгі жарлықтардың шыққан күнін,</w:t>
        <w:br/>
        <w:t>нөмірін, сөзін түгел көшіріп былай дейді: «Переселен уп-</w:t>
        <w:br/>
        <w:t>равлениесі жері аз сорлы болып жүрген князь Мошубей,</w:t>
        <w:br/>
        <w:t>Касаткин, Ростумов, траф Медемь және басқаларына қа-</w:t>
        <w:br/>
        <w:t>зақ даласында қазына жерін үлестіріп берумен ғана бо-</w:t>
        <w:br/>
        <w:t>лып жатқан жоқ, христиан дінінің пранославный бағытын</w:t>
        <w:br/>
        <w:t>қазақ еліне қабылдату қамында даярлап жатыр. 1917</w:t>
        <w:br/>
        <w:t>жылдың 17 сәуірінен кейін басқа діндегілердің дін жұ-</w:t>
        <w:br/>
        <w:t>мысына кірісу үшін, 5 миллион қазақтың тіршілік шаруа-</w:t>
        <w:br/>
        <w:t>сын қысумен дініше қол салуға болады деп отырған ша-</w:t>
        <w:br/>
        <w:t>рапатты Синодтың ісі мынау. 1904 жылдың 12 желтоқса-</w:t>
        <w:br/>
        <w:t>нынан кейін Синодтың қолайлаған жолсыз ісін қия бас-</w:t>
        <w:br/>
        <w:t>пай орпына келтір деп жергілікті отаршылдарына тапсы-</w:t>
        <w:br/>
        <w:t>рып отырған переселен мекемесінің ісі мынау. «3 маусым</w:t>
        <w:br/>
        <w:t>заңы» қазақ жеріне жерік болған князь бен графтардың</w:t>
        <w:br/>
        <w:t>тілегін қабыл алып, Думада даусымызды шығармайтын</w:t>
        <w:br/>
        <w:t>қылып, үнімізді өшіріп қойды.</w:t>
        <w:br/>
        <w:t>Құрметті депутаттар! Заңды шімірікпестен аяқ асты</w:t>
        <w:br/>
        <w:t>қылып, жолсыз іс ету деп осыны айтады. Бұған сіздер</w:t>
        <w:br/>
        <w:t>назар салып, Дума ережесінің 325, 28-баптары бойынша</w:t>
        <w:br/>
        <w:t>тиісті іс қылар ден сенеміз» деп сөзін догарды.</w:t>
        <w:br/>
        <w:t>Шынында, бұл Синодтың осымен қазақты оп-оңай</w:t>
        <w:br/>
        <w:t>-шоқындырамын дегені емес, мұнан қазақ үркіп қала бол-</w:t>
        <w:br/>
        <w:t>мас, қала болмаса отыра алмайды, отыра алмаса, қазаққа</w:t>
        <w:br/>
        <w:t>оңды жер берілмейді, оңды жер берілмесе ашы, сортаң,</w:t>
        <w:br/>
        <w:t>тастақ, татырда өлшеп, пішіп берген жерде отыра алмай,</w:t>
        <w:br/>
        <w:t>оңтүстікке пә Қызылқұмға көшеді. Көшсе орны босайды,</w:t>
        <w:br/>
        <w:t>орны босаса, босаған жерге мұжық орналастырылады.</w:t>
        <w:br/>
        <w:t>Мұжық көбірек отарға ауса, ішкі Ресейдегі байлар, ақ-</w:t>
      </w:r>
    </w:p>
    <w:p>
      <w:r>
        <w:t>сүйектер жерлі, шіркеулер тынышырақ отырады, деген</w:t>
        <w:br/>
        <w:t>ой еді. Міне, бұл тағы бір әдіс болды. Шынында, бұл әдіс</w:t>
        <w:br/>
        <w:t>арандатушылық еді. Асылында, бұл дінқұмарлық емес,</w:t>
        <w:br/>
        <w:t>поптар мен төрелердің жерқұмарлығының салдары бола-</w:t>
        <w:br/>
        <w:t>ды. Шіркеулерге де қазақ жерінен жер керек. Шіркеулер</w:t>
        <w:br/>
        <w:t>де қазақтан жер алатын еді. Сондай жер алып жүрген</w:t>
        <w:br/>
        <w:t>мопастырь жайында «Речтің» ЗО/У--1913 жылдағы нө-</w:t>
        <w:br/>
        <w:t>мірінде Орал депутаты Ероминнің хаты басылып шықты.</w:t>
        <w:br/>
        <w:t>Хатының сөзі: «Восторгов деген поп православие дінін</w:t>
        <w:br/>
        <w:t>жоямын деп переселен мұжық барған қазақ жерінде мо-</w:t>
        <w:br/>
        <w:t>настырь салып жүр. Осы монастырьға қазына жерінен</w:t>
        <w:br/>
        <w:t>(қазына жері дегені - қазақ жері. «Ас. Б.-ның» 119-бабы</w:t>
        <w:br/>
        <w:t>бойынша қазақ жерін қазыналық деп жариялаған -</w:t>
        <w:br/>
        <w:t>159</w:t>
        <w:br/>
        <w:t>Ш. 7.) мұжыққа берілгендей жер кесін берді. Орал қала-</w:t>
        <w:br/>
        <w:t>сынан 20 шақырым жерден «Борбас» деген озен бойын-</w:t>
        <w:br/>
        <w:t>да монастырь салған. Орыс әдетінде мопастырьды халық</w:t>
        <w:br/>
        <w:t>құдайы қылып берген қайыр-садақаға салушы еді. Қазақ</w:t>
        <w:br/>
        <w:t>жерінен монастырь сал ден халық берген көк тиын жоқ.</w:t>
        <w:br/>
        <w:t>Монастырьды құдайға құлшылық қыламыз деп көп сопы</w:t>
        <w:br/>
        <w:t>салушы еді. Монастырьда бір сопы тагы жоқ. Сол монас-</w:t>
        <w:br/>
        <w:t>тырьға деп қазақ жерінен 100 десятина жер кесіп беріл-</w:t>
        <w:br/>
        <w:t>теп. Осы жерді монастырьдың картоп салуына деп жал-</w:t>
        <w:br/>
        <w:t>Дап отыр. і</w:t>
        <w:br/>
        <w:t>Бұл жоқ монастырь, жоқ сопылар үшін жалданып жұ-</w:t>
        <w:br/>
        <w:t>мыс қылатын адам керек. Мұны қайдан аласың? Қаласы-</w:t>
        <w:br/>
        <w:t>на жар салып, әлі жоқ монастырь қасынан 300 еркекке</w:t>
        <w:br/>
        <w:t>әрқайсысына 20 десятинадан жер беріліп, мұжық қала-</w:t>
        <w:br/>
        <w:t>сы салынады деген соң лезде 900 ер адамның аты жазыл-</w:t>
        <w:br/>
        <w:t>ған переселен мұжық тізімі жасалып архнерейдің қолы-</w:t>
        <w:br/>
        <w:t>на берілді. Архиерей жоғарғы ұлықтан сұрайды. Осы ті-</w:t>
        <w:br/>
        <w:t>зімге жазылған переселең мұжықтар кімдер дейсіз гой,</w:t>
        <w:br/>
        <w:t>Тізімдегілер Текеде магазині бар байлар. Теке ұсталары</w:t>
        <w:br/>
        <w:t>және өзге адамдар. Бірақ ішінде бірде-бір переселен. мұ-</w:t>
        <w:br/>
        <w:t>жық жоқ»,</w:t>
        <w:br/>
        <w:t>Бұл молдалар, поптардың қазақ жерімен ел арала-</w:t>
        <w:br/>
        <w:t>майтып бақалшы сияқты сауда қылғаны болады. Синод</w:t>
        <w:br/>
        <w:t>осындай -бақалтшы болмақ, поптар да төрелермен қатар</w:t>
        <w:br/>
        <w:t>бұрын башқұрт жеріне бақалшы болын, арзап алып, қым-</w:t>
        <w:br/>
        <w:t>бат сатып, башқұрт жерін құртқан еді. Бақалшылар -</w:t>
        <w:br/>
        <w:t>поптар енді қазақ жеріне алыпсатар жалдап болғаны.</w:t>
        <w:br/>
        <w:t>Бұл тағы бір әдіс. «Бұрын қазақ оқығандарының біреы-</w:t>
        <w:br/>
        <w:t>дырғылары, әсіресе, ноғай бауырларымыздың зиялылары,</w:t>
        <w:br/>
        <w:t>газет, журналдарда қазаққа: «Отырсаң мәдениетті бола-</w:t>
        <w:br/>
        <w:t>сың, отырықшы бол»,- деп ақыл айтатын еді. Синодтың</w:t>
        <w:br/>
        <w:t>жоғарғы қаулысын көрген ногай газеттері енді сырдаң</w:t>
        <w:br/>
        <w:t>тартып, отырықшы бол деуден қаша бастады. Мұсылман</w:t>
        <w:br/>
        <w:t>матбуғаты (баспасөзі.-- Ред.) біріншіден, патшалық пай-</w:t>
        <w:br/>
        <w:t>дасы, екіншіден, қазақтар білімді жұрт қатарына кірер</w:t>
        <w:br/>
        <w:t>деп, үкімет тадбірлерін қуаттан, қазақтарды тезірек қала</w:t>
        <w:br/>
        <w:t>болуға үндей бастады. Мұсылман матбуғаты және бұлар-</w:t>
        <w:br/>
        <w:t>мен бірігін үгіттеген қазақ оқығандарының еңбегі босқа</w:t>
        <w:br/>
        <w:t>кетпей, қазір қала болып отырган қазақтар көп.. Міне,</w:t>
        <w:br/>
        <w:t>мұнан кейін бұл переселен мәселесіше мұсылман матбу-</w:t>
        <w:br/>
        <w:t>ғаты әсте қосылмас және бұлардың пікірінше, патшалық</w:t>
        <w:br/>
        <w:t>үшін пайдалы болмайтын жаңа бір хал басталайып деп</w:t>
        <w:br/>
        <w:t>тұр. Себебі бұл мәселеге миссионерлік келіп қатысу... бі-</w:t>
      </w:r>
    </w:p>
    <w:p>
      <w:r>
        <w:t>рақ жер істерін қарайтын мекеменің мұндай шікірді қа-</w:t>
        <w:br/>
        <w:t>150</w:t>
        <w:br/>
        <w:t>ген Думадан шыққан заң жоқ. Ол рас. Аштаң кісі өлсін</w:t>
        <w:br/>
        <w:t>“Деген Ресейде тағы заң жоқ. Әлгі бан «сорлылар аштық-</w:t>
        <w:br/>
        <w:t>тап», жерсіздіктен «көзі аларып өліп» бара жатыр. Енді</w:t>
        <w:br/>
        <w:t>үкімет 17 қараша жобасы заң боп шығуын күте қойсын</w:t>
        <w:br/>
        <w:t>ба? ) )</w:t>
        <w:br/>
        <w:t>1912 жылдың 43 желтоқсанында Министрлер МНеңесі-</w:t>
        <w:br/>
        <w:t>нің патша бекіткен жол-жобасында жер министрі ірі бай-</w:t>
        <w:br/>
        <w:t>ларға торгсыз, 36 жыл мерзімге шейін Түркістан, Сібір,</w:t>
        <w:br/>
        <w:t>Қазақстандағы қазына жерлерін мал бағатын учаске қы-</w:t>
        <w:br/>
        <w:t>лып кесіп беруге ерікті делінді. Қалай берілуі жайынан</w:t>
        <w:br/>
        <w:t>жер минпстрі төтенше ереже жасайды. Бұл Думадан өт-</w:t>
        <w:br/>
        <w:t>пеген, әлі заң күші жоқ жол-жоба. Заң болып Думадан</w:t>
        <w:br/>
        <w:t>өтлеген 13 желтоқсан жобасына сүйеніп, 19143 жылы 29</w:t>
        <w:br/>
        <w:t>қацтар, 19 ақпанда сот министрі мен жер-су басқарушы</w:t>
        <w:br/>
        <w:t>бас әкім «уақытша ереже» шығарды. Сол «уақытша ерб-</w:t>
        <w:br/>
        <w:t>же» бойынша жерді қалай жалдайтын шартын жер-су</w:t>
        <w:br/>
        <w:t>басқарушы 1043 жылдың 80 наурызында бекітті. Парла-</w:t>
        <w:br/>
        <w:t>менті бар елдің заң боп бекімеген жобаға сүйеніп, өреже</w:t>
        <w:br/>
        <w:t>мен шарт шығарып отырғанын қайтерсің! Бұл ереже мен</w:t>
        <w:br/>
        <w:t>шарт бойынша байларға жер торгсыз жеңілдікпен 36 жыл</w:t>
        <w:br/>
        <w:t>мерзімге шейін берілетін болды. Бірақ орыс тұқымынан</w:t>
        <w:br/>
        <w:t>иә христиан дініндегілерден басқа адамдар жер алмайды.</w:t>
        <w:br/>
        <w:t>Десятина ақысы 10--25 тиыннан асиайды. Алған жеріне</w:t>
        <w:br/>
        <w:t>фабрика-зауыт орнатам десе еркі (24-бап). Сыбаға жерін-</w:t>
        <w:br/>
        <w:t>дегі ағашты кесіп пайдалануға ықтиярлы (25-бап). Осы-</w:t>
        <w:br/>
        <w:t>лай болса, қазаққа да, мемлекетке де, мұжыққа да байлар</w:t>
        <w:br/>
        <w:t>баққап малдан көп пайда болмақшы. Елге бұлар қолай</w:t>
        <w:br/>
        <w:t>пайда тигізеді? Елге пайдасы мынау: жақындағы мұжық</w:t>
        <w:br/>
        <w:t>мә қазақ сықылды шаруалардың ұрғашы малдарына бай-</w:t>
        <w:br/>
        <w:t>лар еркек (айғыр, бұқа, қошқар) малдарын екі рет қарат-!</w:t>
        <w:br/>
        <w:t>қаныңа «жапға батпастай қылып» ақы алады. Мөлшері:</w:t>
        <w:br/>
        <w:t>айғырына -- 5 сом, бұқаға -- 3 сом, қошқарға -- 1 сомнан</w:t>
        <w:br/>
        <w:t>ақша төлеу керек, Сонымен байталын бай айғырына 2 рет</w:t>
        <w:br/>
        <w:t>қаратқан қазақ иә мұжық 10 сом ақы төлейді. Басқаша</w:t>
        <w:br/>
        <w:t>айтқанда, байдың 30--50 десятинаға төлейтін ақысы ай-</w:t>
        <w:br/>
        <w:t>ғырының байталға екі қарағанымен орнына түседі. Бұл</w:t>
        <w:br/>
        <w:t>қазақ пен мұжық пайдасын ойлағандағысы! -</w:t>
        <w:br/>
        <w:t>“Сол шарттары мен ережелері шықпай тұрып, біраз</w:t>
        <w:br/>
        <w:t>жерді мал учаскесіне кесіп қойған екен. Жерді қалай кос-</w:t>
        <w:br/>
        <w:t>кен? Мал пормасында қазақтың бір жылқысына б деся-</w:t>
        <w:br/>
        <w:t>тина жер берілетін еді. Байлар үшін бір жылқыға 30 де-</w:t>
        <w:br/>
        <w:t>сятина, бір сиырға 28 десятина, бір қойға 5 десятина ке-</w:t>
        <w:br/>
        <w:t>сілген. Орыс байының жылқысы қазақ жылқысынан 5</w:t>
        <w:br/>
        <w:t>рет мешкей болып шықты. Қазақ қойыпның басына, мал</w:t>
        <w:br/>
        <w:t>166</w:t>
        <w:br/>
        <w:t>бойынша әуолі тұрғын жұртты орналастырып болып, қал-</w:t>
        <w:br/>
        <w:t>ған жерді отар қылу керек емес пе? Қалай орналастыра-</w:t>
        <w:br/>
        <w:t>тын жобасын үкімет әлі Думаға кіргізген жоқ. Қазақты</w:t>
        <w:br/>
        <w:t>орналастырғаны былай тұрсын, қорқытып қыстауын, ары-</w:t>
        <w:br/>
        <w:t>ғып, еккеп өгіні, жоңышқасына дейіп тастатып қуып жа-</w:t>
      </w:r>
    </w:p>
    <w:p>
      <w:r>
        <w:t>тырсыңдар. Граф пәленше Түркістандағы істерді 1909</w:t>
        <w:br/>
        <w:t>жылы барып тексергенде: қазаққа бердік деп қалдырғаны</w:t>
        <w:br/>
        <w:t>тастақ, сор, ашы, тақыр деп жасып еді. Осыны істеп отыр-</w:t>
        <w:br/>
        <w:t>ған үніметті не деуге болады? Мұнан бұлай бұл зорлық</w:t>
        <w:br/>
        <w:t>бітсін» деп ұсыныс кіргізді. Ұсыныс бүктемеде қалды.</w:t>
        <w:br/>
        <w:t>Бұл-- үкімет әріптесі 4-Дума кезі. Сопда переселен басы</w:t>
        <w:br/>
        <w:t>Глипка жауап қайырды: «Біз қазаққа мал нормасымен</w:t>
        <w:br/>
        <w:t>берсек, отарға жер аз қала ма деп қауіптеніп Думаға жо-</w:t>
        <w:br/>
        <w:t>ба кіргізе алмай отырмыз. Егін нормасымен. 15 дөсятина-</w:t>
        <w:br/>
        <w:t>дан жер ал деп қыссақ, қазақ қорқып кем нормамен жер</w:t>
        <w:br/>
        <w:t>алып, артық жер көп қалар ма деген ой. Қорқытқан «оң</w:t>
        <w:br/>
        <w:t>осы күні қазақ сол кем нормамен жерді алып жатыр. Мұ-”</w:t>
        <w:br/>
        <w:t>нымыз зорлық емес, әдіс» деп. Бұл екінші әдіс болды.</w:t>
        <w:br/>
        <w:t>- 45 десятинадан жақсы жер аламыз деп тіленген қазақ</w:t>
        <w:br/>
        <w:t>болса, шақалдар әр ізін жауып қойып, жақсы жерді мұ-”</w:t>
        <w:br/>
        <w:t>жыққа кесіп беріп болған соң, жақсы жер қалмады деп</w:t>
        <w:br/>
        <w:t>қазаққа құмақ, ашы тастақтау жерден кесіп беретін еді.</w:t>
        <w:br/>
        <w:t>Оны алмаймыз десе қазақ жерсіз қалатын еді. Болмаса</w:t>
        <w:br/>
        <w:t>Түркістанға көшу керек болатын. Бұл үшінші әдіс.</w:t>
        <w:br/>
        <w:t>Бір болыста иә бір ауданда «артық жер көрсетілген,</w:t>
        <w:br/>
        <w:t>ең жақсы жерді артық деп кесіп алып, отырған қазағын</w:t>
        <w:br/>
        <w:t>басқа жерден қоныс береміз деп, қыстау, сайман, қазған</w:t>
        <w:br/>
        <w:t>арықтарыңның, салған бөгеттеріңнің қазына кесімімен</w:t>
        <w:br/>
        <w:t>құнын төлейміз деп тал түсте қазақты шұбыртып айдап</w:t>
        <w:br/>
        <w:t>жіберетін еді. Бұл -- төртінші әдіс. Ақырында, қазаққа</w:t>
        <w:br/>
        <w:t>шығынын да төлемейді. Төлесе шет жебірлеп бір пәрсе</w:t>
        <w:br/>
        <w:t>беріп, переселенге жарамсыз жерге алып барип, қонды-</w:t>
        <w:br/>
        <w:t>ратын еді. Осындай қыстау, қора-қопсы, сайманнан айрыл-</w:t>
        <w:br/>
        <w:t>ған қазақ есепсіз көп. Бірақ олар тегіс қатталып отырмай-</w:t>
        <w:br/>
        <w:t>тың еді, тек шығынын алғандары ғана тіркеліп отыратын</w:t>
        <w:br/>
        <w:t>еді. Торғай, Орал губерниясында 1899--1910 жылдар ара-</w:t>
        <w:br/>
        <w:t>сында 10 жыл ішінде хатқа тіркелген, қыстауынан ауда-</w:t>
        <w:br/>
        <w:t>рылған 3030 үй, бұған қоныс алып берілген 148 үй кір-</w:t>
        <w:br/>
        <w:t>мейді, жылға салганда былай келеді: (156-бетті қара). .</w:t>
        <w:br/>
        <w:t>Бұл есептен көрінеді: отарлау толқыны күшейген са-</w:t>
        <w:br/>
        <w:t>Яын қазақ қыстауынан көбірек қуылған. Орташа алғанда,</w:t>
        <w:br/>
        <w:t>40 жыл ішінде жылына әр 23 үй мұжыққа сыбаға кесіл-</w:t>
        <w:br/>
        <w:t>генде 3 жарым үй қазақ қыстауынан аударылып тұрған</w:t>
        <w:br/>
        <w:t>болады. Бұл кем есеп, неге десеңіз, ақша алтаны болмаса</w:t>
        <w:br/>
        <w:t>15</w:t>
        <w:br/>
        <w:t>қазақ. Қазақ малы оңға жайылса, мұжыққа потрава тө-</w:t>
        <w:br/>
        <w:t>лейді, солға аттаса орман бақташылары айып төлетіп ала-</w:t>
        <w:br/>
        <w:t>ды. Сопымен құранның айтуынша, ол дүниеде болады</w:t>
        <w:br/>
        <w:t>дейтін «сырат көпірі» бар десек, сол сырат көпірін орман</w:t>
        <w:br/>
        <w:t>бақташылары осы дүниеде-ақ қазаққа орнатқан. Енді қа-</w:t>
        <w:br/>
        <w:t>зақ ол дүниеде сырат көпірі бар деп қорықпаса да бола-</w:t>
        <w:br/>
        <w:t>ды. Опы әлденеше переселен пірлері осы дүниеде-ақ ор-</w:t>
        <w:br/>
        <w:t>натқан. «Қолынан келсе, қонышынан басады» деген &lt;ол!</w:t>
        <w:br/>
        <w:t>Әсіресе, бәйгінің алдын алған Орал облысындағы орман-</w:t>
        <w:br/>
        <w:t>шы отаршылдар. Мұнан 15 жылдан әрі Оралда Егор Коп-</w:t>
        <w:br/>
        <w:t>дратьевич Бородин деген пикетчик болды. (Оралда пикет-</w:t>
        <w:br/>
        <w:t>чик деп орман бақташысын айтады.) Орал қазақтары осы</w:t>
        <w:br/>
        <w:t>күнге шейін жылаған баламызды Жагор келе жатыр ден</w:t>
        <w:br/>
        <w:t>қойдырамыз дейді?! -</w:t>
        <w:br/>
        <w:t>Орман дачасының мағынасы -- орман, ағаш шаруасын</w:t>
      </w:r>
    </w:p>
    <w:p>
      <w:r>
        <w:t>жөндеу, елге Қайырым тигізу, мемлекетке пайда келтіру.</w:t>
        <w:br/>
        <w:t>Отаршылдар олай деп қарамай, орман дачасы деген --</w:t>
        <w:br/>
        <w:t>қазақ шаруасын бүлдіру деп түсінін, ойына келгенін қы-</w:t>
        <w:br/>
        <w:t>лып, орман. дачаларын кескені жайынан Седельников ай-</w:t>
        <w:br/>
        <w:t>тады: «Оралда орман дачаларын жасаушылар кез келген</w:t>
        <w:br/>
        <w:t>уақытта қазақтың өзін және малын. түсіруге тек айнала</w:t>
        <w:br/>
        <w:t>қақпан мең дұзақ құрды»!97, 22 мамырдың майда тілмен</w:t>
        <w:br/>
        <w:t>айтқан нұсқауын орманшылар, міне, осылай орындаған.</w:t>
        <w:br/>
        <w:t>«Бөрік ал десе, бас алу» деп қазақ осыны айтады.</w:t>
        <w:br/>
        <w:t>Орман дачалары деп кескені болмаса, ол жерден иә</w:t>
        <w:br/>
        <w:t>қазақ, иә қазына пайда қылған жоқ. Түсімі сол орманшы-</w:t>
        <w:br/>
        <w:t>лар қалтасында кетті. «Ит пішенді өзі де жемейді, өзгеге</w:t>
        <w:br/>
        <w:t>де жегізбейді» деген орыс мақалын ескі үкімет тыңғы-</w:t>
        <w:br/>
        <w:t>дықты қылып орнына келтірді. Мысал міне: Жем, Темір</w:t>
        <w:br/>
        <w:t>болысы 4-ауыл қазақтары былай дейді: «20 үй қазақ ма-</w:t>
        <w:br/>
        <w:t>лып асырарлық ең жақсы шабындықнен қазына пайда-</w:t>
        <w:br/>
        <w:t>ланбайды, жалғыз орман бақташысы, Бопежан баласы</w:t>
        <w:br/>
        <w:t>ғана пайдаланады, бізге (қазаққа) шөбін ортаққа бермей,</w:t>
        <w:br/>
        <w:t>ортақ үстіне үстеме кебен басына (шошақ) тағы 2 сом</w:t>
        <w:br/>
        <w:t>қостырып алады. Сонымен бұрыңғы жалғыз атты орман-</w:t>
        <w:br/>
        <w:t>шы лезде 30 сиыр, 10 түйе, 20 жылқы, 200 қой жинат</w:t>
        <w:br/>
        <w:t>алып, малданып отыр. Ол мұның үстіне 1903 жылы Таш-</w:t>
        <w:br/>
        <w:t>кент темір жолы подрядчиктерінің 50 жылқысын бағып</w:t>
        <w:br/>
        <w:t>беріп, 1000 сомдай ақша алды» 35,</w:t>
        <w:br/>
        <w:t>1903 жылы жері тапшы Шыңғыстай болысына бұрын</w:t>
        <w:br/>
        <w:t>кесілген жердің үстіне тағы жер кесеміз деп, 17 тамызда</w:t>
        <w:br/>
        <w:t>лройзводитель работ келгенде, болыс адамдарының бер-</w:t>
        <w:br/>
        <w:t>тен жауабында айтылады: «Ағашты жерімізді қазына</w:t>
        <w:br/>
        <w:t>пайдасына «орман дачалары» деп кесті, жазық даладағы</w:t>
        <w:br/>
        <w:t>І50</w:t>
        <w:br/>
        <w:t>шығаратын 120-баптың бірінші ескертуі. «Степное поло-</w:t>
        <w:br/>
        <w:t>жениенің» іс жүзінде батпақ ортасында қалған сыңар</w:t>
        <w:br/>
        <w:t>тертелі арбаға айналғанын жоғарыда көрдік. Қазақ же-</w:t>
        <w:br/>
        <w:t>рінен «артық жерді» қалай кесу жайында шыққан 1893</w:t>
        <w:br/>
        <w:t>жылдың 13 маусымыпдағы ереже екенін білдік. Бұл ере-</w:t>
        <w:br/>
        <w:t>же қазақ шаруасына зиян келместей қылып жер кесіп алу</w:t>
        <w:br/>
        <w:t>керек дейді. Отарлау толқыны аса көтерілген қарсаңда,</w:t>
        <w:br/>
        <w:t>артық жерді қалай біліп, қазақтың шаруасына жерді қа-</w:t>
        <w:br/>
        <w:t>лай қалдыру жайында, 19009 жылдың 9 маусымында нұс-</w:t>
        <w:br/>
        <w:t>қау шықты. Қазақ жерінің тағдыры осы үш дүркін шық-</w:t>
        <w:br/>
        <w:t>қан - бір заң, бір ереже, бір нұсқауға байлаулы еді.</w:t>
        <w:br/>
        <w:t>9 және 13 маусым нұсқауы мен ережесінің қазаққа</w:t>
        <w:br/>
        <w:t>шаруасына жеткілікті қылып, қолайлы жерден орын қал-</w:t>
        <w:br/>
        <w:t>дырып барып, артық жер шығарылсын деген майда тіліп</w:t>
        <w:br/>
        <w:t>қазақ жеріне шыққан шайкалар керісінше орындады. Қа-</w:t>
        <w:br/>
        <w:t>зақты тал түсте қыстауынан аудару «құрт аурулары» тү-</w:t>
        <w:br/>
        <w:t>сінімінде, қазақ шаруасына зор пайда келтірген болып</w:t>
        <w:br/>
        <w:t>шықты. Бергеніне таңырқаған қазақ болса, «өзіңе тиімді»</w:t>
        <w:br/>
        <w:t>тәртіпке және ыңғайлы тәртіпке өкиелесең мұнан да көп</w:t>
        <w:br/>
        <w:t>жер аламын дегенмеп қорқытып жерін алды»195, Әлі кел-</w:t>
        <w:br/>
        <w:t>ген алып та жығады, шалып та жығады деген осы. Мұны</w:t>
        <w:br/>
        <w:t>қазақ өз еркімен жерін берген деді. Өз еркімен бергені</w:t>
        <w:br/>
        <w:t>осы болса, өз еркімен бермегені қандай болмақ!</w:t>
        <w:br/>
        <w:t>9 маусымның қазаққа жер ыңғайлы, шаруасына қо-</w:t>
        <w:br/>
        <w:t>зайлы болсын деген нұсқауын, қазаққа берілген жер от</w:t>
      </w:r>
    </w:p>
    <w:p>
      <w:r>
        <w:t>нен судың арасында болсын деген сөз деп қолданды. Қа-</w:t>
        <w:br/>
        <w:t>заққа жерді жорта ойып-ойып кіл посблкелер арасынан</w:t>
        <w:br/>
        <w:t>беріп, төрт жағына да малы өрістей алмайтын қылып қал-</w:t>
        <w:br/>
        <w:t>дырды. Отаршылдар ойы: күллі қазақ шыдай алмаса,</w:t>
        <w:br/>
        <w:t>Сырға кошер. «Жерді сына ұстап тұрған жоқ, ел жалғыз</w:t>
        <w:br/>
        <w:t>қазақ емес, орнына ішкі Ресейден мұжық келер. Ресейдеп</w:t>
        <w:br/>
        <w:t>ақсүйектер жеріне телміріп тіліп жалаңдатып отырған</w:t>
        <w:br/>
        <w:t>қара шекпеннің саны кемір» деген болды. Қазақ амалсыз</w:t>
        <w:br/>
        <w:t>қыстауын тастап от пен су арасынан қашатын болды. Сон-</w:t>
        <w:br/>
        <w:t>дай қашқан қазақтар коп. Бұл әлгі өз еркімен кеткен бол-</w:t>
        <w:br/>
        <w:t>мақшы.</w:t>
        <w:br/>
        <w:t>19183 жылы «Приншимье» газеті жазады: «Кокшетау</w:t>
        <w:br/>
        <w:t>уезінде Жыланды болысының қазақтары қыстауынан 50--</w:t>
        <w:br/>
        <w:t>100 шақырым далаға көшіп, ашшы татырға жаңа қыстау</w:t>
        <w:br/>
        <w:t>салып жатыр. Үндістан, Ауғап патшалығына көшпекші</w:t>
        <w:br/>
        <w:t>болып тағы Көкшетау қазағы қоныс қараушы жіберіп</w:t>
        <w:br/>
        <w:t>жатыр»-- деп. Бұрынғы Сібір журнал-газеттерін, «Айқап»,</w:t>
        <w:br/>
        <w:t>«Қазақ», «Речь» газеттерін оқыган адамдар сол көшулер</w:t>
        <w:br/>
        <w:t>152</w:t>
        <w:br/>
        <w:t>релеріне қарап айтты. Ескі үкімет төрелеріне әкім айтса,</w:t>
        <w:br/>
        <w:t>қазақ жерін егін салуға таптырмайтын қоныс қылып шы-</w:t>
        <w:br/>
        <w:t>ғару, папирос тартқаннан да оңай. Әкім қосса, ескі үкімет</w:t>
        <w:br/>
        <w:t>төрелерінің қолынан келмейтін мәрсесі бар ма? «Күрше</w:t>
        <w:br/>
        <w:t>күйдіретін құдай емес» екенін кім білмейді.</w:t>
        <w:br/>
        <w:t>Қазақ даласынан мал бағарлық жерді кімге беру ке-</w:t>
        <w:br/>
        <w:t>рек? Байларға. Ол несі? Байлар мал бағып, жерден пайда</w:t>
        <w:br/>
        <w:t>шығара алады. Мал бағушы байдың өзі ме? Жоқ. Жалда-</w:t>
        <w:br/>
        <w:t>ған адамдар бағады. Байдың өзі Мәскеуде сауда қылады.</w:t>
        <w:br/>
        <w:t>Дон губернияларындағы жерлерін жалдап, сатып жүре-</w:t>
        <w:br/>
        <w:t>Ді. Мемлекеттін Думада депутат болып «елдің қамын, со-</w:t>
        <w:br/>
        <w:t>ның ішінде қазақтың да қамын жеп» жүреді. Десятина-</w:t>
        <w:br/>
        <w:t>сына қанша ақы толейді? 25 тиыннан артық төлемейді.</w:t>
        <w:br/>
        <w:t>Қанша жылға беріледі? 36 жылға алған кісі өліп қалса,</w:t>
        <w:br/>
        <w:t>басқа ұрпағы пайдаланады. Ақырында, жер баяғы түпкі-</w:t>
        <w:br/>
        <w:t>лікті беріледі. Міпе, осымен байлар қазынаға, елге үлгі</w:t>
        <w:br/>
        <w:t>көрсетіп мұжыққа пайда келтірмекші. Бұл іс жайы бы-</w:t>
        <w:br/>
        <w:t>лай. Байға береміз деу себебі, ішкі Ресейде ірі байлар</w:t>
        <w:br/>
        <w:t>бар. Олар Дума мүшелері, жандаралдар, князьдар, граф-</w:t>
        <w:br/>
        <w:t>тар. Бұлардың бірқатар жері мұжық қолышпа ауғанын көр-</w:t>
        <w:br/>
        <w:t>дік. Бұлардың көбі Ресейдің оңтүстік жағында болады.</w:t>
        <w:br/>
        <w:t>Мал бағады. Ресейде жер ақы 25 тиыннан артығырақ.</w:t>
        <w:br/>
        <w:t>Әсіресе, мал бағатын оңтүстік губернияларда артығырақ.</w:t>
        <w:br/>
        <w:t>ХХ ғасыр басында оңтүстік губернияларда 1 десятина</w:t>
        <w:br/>
        <w:t>жерді 20--380 сомга жалдап алатың болды. Бері келген</w:t>
        <w:br/>
        <w:t>соң онан да өсті. Ресейде жалдама жер ақысы 120-300</w:t>
        <w:br/>
        <w:t>“рет қазақ жерінеп қымбат болғаны. Басқа тілмен айтқан-</w:t>
        <w:br/>
        <w:t>да, Ресейде бір десятина жалдап алатын ақшаға қазақ</w:t>
        <w:br/>
        <w:t>жерінде байлар 120--130 десятина жалдап алады.</w:t>
        <w:br/>
        <w:t>Епді қазақ жерінің басына тағы қос шырақ жағылып”</w:t>
        <w:br/>
        <w:t>қазақ жері егіске жарамайды, тек мал бағуға жаратыл-</w:t>
        <w:br/>
        <w:t>ған дегенді шығарды. Енді бұрынғы мұжықпен бірге орыс</w:t>
        <w:br/>
        <w:t>байлары, князьдары (рафтары, Дума мүшелері, сауда- |</w:t>
        <w:br/>
        <w:t>герлері де мал багамыз деген бетіне шымылдық жамылып</w:t>
        <w:br/>
        <w:t>қазаң жеріне табақтас болуға айналды. Байлармен қатар,</w:t>
        <w:br/>
        <w:t>қазақ жерінде егістік жер бітті деп отырған «мұжық та»</w:t>
        <w:br/>
        <w:t>өнді мал бағатын болып жер алмақшы.. Содан, бұрын қа-</w:t>
      </w:r>
    </w:p>
    <w:p>
      <w:r>
        <w:t>зақ жерін егінші мұжыққа егін егуге керек деп таласа,</w:t>
        <w:br/>
        <w:t>енді орыс байлары мен «мұжықтарына» мал бағуға керек</w:t>
        <w:br/>
        <w:t>деп қазақ жерін талау тағы басталмақ. Баяғыдан бері</w:t>
        <w:br/>
        <w:t>қазақ мал бақпай, шайдасыз жәндіктерді асырап босқа</w:t>
        <w:br/>
        <w:t>тиатасып жүрген болып шықты. Орыс ұстаған қой, жыл-</w:t>
        <w:br/>
        <w:t>қы, сиыр мал саналып, қазақтың түйе, қой, жылқысы,</w:t>
        <w:br/>
        <w:t>сиыры мал еместігі айқындалды. Орыс байларының ма-</w:t>
        <w:br/>
        <w:t>164</w:t>
        <w:br/>
        <w:t>бастады. Егін салып отырғандары мал нормасы, көшпелі</w:t>
        <w:br/>
        <w:t>күйге түсеміз деп іздене бастады.</w:t>
        <w:br/>
        <w:t>«Өскемен уезі Торғың болысы 8-ауылда 30 үй қазақ</w:t>
        <w:br/>
        <w:t>мұжықша 15 десятинадан сыбаға алып, 20 үй мұжықпен</w:t>
        <w:br/>
        <w:t>бірлесіп қала болған. Қостас орыстарымен келіспей, қай-</w:t>
        <w:br/>
        <w:t>тадан қазақ боламыз деп сол 90 үй шешім алған»!4%. Бұл</w:t>
        <w:br/>
        <w:t>қазақ жайы не болмақшы? Бұлар иә иттің күнін көріп</w:t>
        <w:br/>
        <w:t>тепкі жеп отыра береді, иә көшеді. Көшсе бұрын кесіп</w:t>
        <w:br/>
        <w:t>алған жерінен айрылады. Синод қаулысының бұл “бір</w:t>
        <w:br/>
        <w:t>шалғысы.</w:t>
        <w:br/>
        <w:t>1910 жылы Меңдіқара болысының (Қостанай) қазақ-</w:t>
        <w:br/>
        <w:t>тары қала болуға ырза болып, Сипод қаулысының зар-</w:t>
        <w:br/>
        <w:t>дабына шыдай алмай 2150 жан приговор жасап, ортасы-</w:t>
        <w:br/>
        <w:t>нан 6 адам сайлап қала болудан қайтамыз деп ізденді!4,</w:t>
        <w:br/>
        <w:t>Кеңарал болысында да қала болып, жер алып, мұжық</w:t>
        <w:br/>
        <w:t>жолына түскен қазақтар 1945 жылы ішінен өкіл сайлап,</w:t>
        <w:br/>
        <w:t>мал бағуға түсеміз деп іздене бастап, Сенатқа дейін Ел-</w:t>
        <w:br/>
        <w:t>жан Оразов барып шағым айтқан.</w:t>
        <w:br/>
        <w:t>Міне, Сипод қаулысының қазақ тұрмысына өмір жү-</w:t>
        <w:br/>
        <w:t>зінде берген әсері. Қала болудан безген осындай қазаң</w:t>
        <w:br/>
        <w:t>неше мыңдап саналған, оны теріп жаза берудің қажеті</w:t>
        <w:br/>
        <w:t>жоқ деп ойладық. Синодтың қаулысы өмір жүзінде қазақ</w:t>
        <w:br/>
        <w:t>елін қала болып отырудан бездірген болып шықты. Ескі</w:t>
        <w:br/>
        <w:t>үкімет кезінде қазақтың қала болудан безуі -- егін салар-</w:t>
        <w:br/>
        <w:t>лық жақсы жерден безуімен бір. Бірақ үкімет ішінде ала</w:t>
        <w:br/>
        <w:t>қойлар жайылған жоқ. Оны 1916 жылдыц қазақ ішінде-</w:t>
        <w:br/>
        <w:t>ті халық көтерілісі көрсетті.</w:t>
        <w:br/>
        <w:t>ХХІУ, МАЛ БАҒУҒА ДЕП ТАЛАНҒАН ЖЕРЛЕР</w:t>
        <w:br/>
        <w:t>1905--1906 жылдар көтерілісі кезінде қара шекпендер</w:t>
        <w:br/>
        <w:t>тартып алады деп, Ресейдің ақсүйек байлары эжкерлерін</w:t>
        <w:br/>
        <w:t>бытырлатып, банкке сата бастады. Банк ол жерді қара</w:t>
        <w:br/>
        <w:t>шөкпендерге сатты. Сонымен жерін сатнасқа амалы жоқ,</w:t>
        <w:br/>
        <w:t>өз қолымен мұжыққа сатудан тиімді тауып, ақсүйектер</w:t>
        <w:br/>
        <w:t>қара шекпенге жерлерін банкі арқылы сатып, банкіні</w:t>
        <w:br/>
        <w:t>маклер қылды. Ақсүйек сойынан көп жер шығып кетті.</w:t>
        <w:br/>
        <w:t>Бұл бір. .</w:t>
        <w:br/>
        <w:t>1906 жылдың ортасында, қазақ даласынан «артық»</w:t>
        <w:br/>
        <w:t>деген жер алынып болып, енді мұжықты мұнда көшіруге</w:t>
        <w:br/>
        <w:t>келмейтін болғанын жоғарыда көрдік. Мұжыққа егін са-</w:t>
        <w:br/>
        <w:t>датын жер берсең қазақ даласына ауады, неге десең, орыс</w:t>
        <w:br/>
        <w:t>мұжығының қашаннан ата кәсібі -- егін, ал мал бағуға</w:t>
        <w:br/>
        <w:t>162</w:t>
      </w:r>
    </w:p>
    <w:p>
      <w:r>
        <w:t>лай делінген: «Сонымен, жер кесу ісі әлі созылып келе</w:t>
        <w:br/>
        <w:t>жатыр, қашан тыйым боларына көз жетпейді. Үкіметтің</w:t>
        <w:br/>
        <w:t>мақсаты -- қазақтардың шаруасын бүлдіріп болып, өзде-</w:t>
        <w:br/>
        <w:t>рін жер бетіпен мүлде аластау шығар деп ойлаймыз».</w:t>
        <w:br/>
        <w:t>Қазақтар бұл сөзді босқа айтып отырған жоқ. Тәжірибе-</w:t>
        <w:br/>
        <w:t>мен көз көргенін айтып отыр. Соңғы жылдары қазақтар-</w:t>
        <w:br/>
        <w:t>дың жер іздеп Жиделібайсын, Қаратөбеге қарай, мал-мұл-</w:t>
        <w:br/>
        <w:t>кіп сатып, Атбасар, Көкшетаудан шұбырынып аса баста-</w:t>
        <w:br/>
        <w:t>ғаны әлгі қазақ сөздері текке айтылмағанын соңынан көр-</w:t>
        <w:br/>
        <w:t>сетті. 1913 жылы бюджет тартысында Забайкалье депу-</w:t>
        <w:br/>
        <w:t>таты Волков: «Қазақты қысып, тонауларың жеткен жоқ</w:t>
        <w:br/>
        <w:t>па, қазақ өзі осы күні басқа жаққа переселен болып шұ-</w:t>
        <w:br/>
        <w:t>бырынып жатыр» деді үкіметке. Сонда Волков Ақмола</w:t>
        <w:br/>
        <w:t>облысынан переселен болып көшіп жатқан қазақтарды</w:t>
        <w:br/>
        <w:t>айтты ғой,</w:t>
        <w:br/>
        <w:t>Міне, қазақты тонаған ескі үкіметтің қимылы мен ебі.</w:t>
        <w:br/>
        <w:t>Мұның аты тал түсте тонау деген болады. Бұлай тонауға</w:t>
        <w:br/>
        <w:t>еп керек емес. Сондай көшкен, шұбырған қазақтар шығар-</w:t>
        <w:br/>
        <w:t>ған өлең (Радловтан):</w:t>
        <w:br/>
        <w:t>- Қожыр да қожыр тастарым,</w:t>
        <w:br/>
        <w:t>Көзімнен ағар жастарым.</w:t>
        <w:br/>
        <w:t>Біз барамыз, барамыз,</w:t>
        <w:br/>
        <w:t>Барсақ бадал табармыз.</w:t>
        <w:br/>
        <w:t>Егін де жайын білмейміз,</w:t>
        <w:br/>
        <w:t>Аштан өліп қалармыз...</w:t>
        <w:br/>
        <w:t>Қуылып, шұбырып көшкен қазақтың аштан өлгені рас.</w:t>
        <w:br/>
        <w:t>Есіл бойымен Көкшетаудан көшкен қазақтар аштан өлді.</w:t>
        <w:br/>
        <w:t>ХХІП. ҚАЗАҚТЫ ЖЕРДЕН АЙЫРЫП,</w:t>
        <w:br/>
        <w:t>ДІНГЕ ҚОСУ ШАРАСЫ</w:t>
        <w:br/>
        <w:t>Ескі үкіметте поптар әкімдермен, ақсүйек байлармен</w:t>
        <w:br/>
        <w:t>жемтіктес, телімдес, біріп-бірі қолдап, бірін-бірі көтерме-</w:t>
        <w:br/>
        <w:t>леп, бірінің қас-қабағыла бірі қарайтын еді. Орыс попта-</w:t>
        <w:br/>
        <w:t>рының «бақпа» елі қанша көбейсе, қалтасы да сонша том-</w:t>
        <w:br/>
        <w:t>паймақ. Православие дініне кірмеген бұратаналар ала қой-</w:t>
        <w:br/>
        <w:t>лар сықылды. Ала қойды көрсе арыстанның «Ңырық мы-</w:t>
        <w:br/>
        <w:t>салда» көзі ауырғаны сияқты, поптар мен үкімет бұрата-</w:t>
        <w:br/>
        <w:t>наларды көрсе тісі қышын, тамағына жұтып қойғысы ке-</w:t>
        <w:br/>
        <w:t>діп тұратың еді. Ала қойларды бақтыратын қойшысы қас-</w:t>
        <w:br/>
        <w:t>қырлар -- ескі үкіметтің төрелері.</w:t>
        <w:br/>
        <w:t>Жер ісіне дін ісін қыстырмаласа сол ала қойлардың ала</w:t>
        <w:br/>
        <w:t>жүні түлеп «православие» түсіне кірмек, поптарға ел кө-</w:t>
        <w:br/>
        <w:t>157</w:t>
        <w:br/>
        <w:t>рын жер беріліп отырғандай-ақ! Сол кезде князь Гагарин</w:t>
        <w:br/>
        <w:t>Ресейде бір өзі 4 миллион 67 мың десятина жерге еңбек</w:t>
        <w:br/>
        <w:t>мөлшерімен ие болып тұрған шығар! Орыстың 924 ғана</w:t>
        <w:br/>
        <w:t>дворяны әрқайсысы 10 мың дееятинаны 39 еңбегімен өл-</w:t>
        <w:br/>
        <w:t>шеп алып отырған шығар! Сол Воронеж губерниясында-</w:t>
        <w:br/>
        <w:t>ғы мұжықтары «азаттық» алғанда 29% атақты қайыршы</w:t>
        <w:br/>
        <w:t>сыбағасын алып шықты. Соны еңбек нормасы деп берген</w:t>
        <w:br/>
        <w:t>бе екен? ХІХ ғасыр аяғында Шербина есептетенде ПЗоро-</w:t>
        <w:br/>
        <w:t>неж қара шекпендерінің жері еңбек түгіл тұтыныс мөл-</w:t>
      </w:r>
    </w:p>
    <w:p>
      <w:r>
        <w:t>шеріне табысы жетпейді. Оны қазақ жерінің шакалдары</w:t>
        <w:br/>
        <w:t>не дейді екен? Ұлы төңкеріске дейін Ресейде еңбек мол-</w:t>
        <w:br/>
        <w:t>шерімен жер пайдалану болды дегенге адамның беті ұя-</w:t>
        <w:br/>
        <w:t>лады!</w:t>
        <w:br/>
        <w:t>Кузнецов отағасыларының бұрын пішіп қойған мөл-</w:t>
        <w:br/>
        <w:t>шерін дұрыс деп кітап жазды. Торғай -- Орал переселен</w:t>
        <w:br/>
        <w:t>санағы да осыған дөп есеп шығарды. Қазаққа Воронеж</w:t>
        <w:br/>
        <w:t>мұжығының сыбағасын бермек болды. Мал асырайтыны-</w:t>
        <w:br/>
        <w:t>на 12 қараға кесін беретін болды. 12 қараның нормасы да</w:t>
        <w:br/>
        <w:t>көп көрініп, мал нормасымен жер аламын десеңдер қал-</w:t>
        <w:br/>
        <w:t>ғап жаман жер береміз, кейін керек болса оны да өзіміз</w:t>
        <w:br/>
        <w:t>аламыз. Болмаса егіншілікке айнала қалсаңдар артынан</w:t>
        <w:br/>
        <w:t>тұжырамыз. Ал егін нормасымен алсаңдар, қала болсаң-</w:t>
        <w:br/>
        <w:t>дар қалаған жеріңнен береміз деді. Қазақты қорқытты,</w:t>
        <w:br/>
        <w:t>заңда қазақты бұлай қорқыт деген жоқ. Мұны шакалдар</w:t>
        <w:br/>
        <w:t>ауызекі ғана айтатын болды. Қазақтыц екі аяғын бір етік-</w:t>
        <w:br/>
        <w:t>ке тықты. 15-тен жер алмасаңдар Шуға иә Сырға қуын</w:t>
        <w:br/>
        <w:t>жібереміз деп қорқытты. Қазақ дағдарыш, кейбіреулері 15</w:t>
        <w:br/>
        <w:t>десятинадан жер ала бастады. Алмағанын қоныс жайы-</w:t>
        <w:br/>
        <w:t>нан қуалап-қуалап әрі асырып жіберді. Егін иә мал нор-</w:t>
        <w:br/>
        <w:t>масы «құдайға шүкір, Думамыз бар, біз де еуропаша пар-</w:t>
        <w:br/>
        <w:t>ламентаризм жолына түстік»,-- деп отырған Ресей Дума-</w:t>
        <w:br/>
        <w:t>сынан заң болып өтпей, ұрланып қолданылып жүрді.</w:t>
        <w:br/>
        <w:t>1010 жылы Думада бюджет тартысында қазақ жері</w:t>
        <w:br/>
        <w:t>сөз болды. (Қазақ жері бюджет тартысында жылына бір</w:t>
        <w:br/>
        <w:t>рет Думада сөз болын қалатын.) Осы істерді дәлелмен</w:t>
        <w:br/>
        <w:t>үкіметтің бетіне басып депутат В. Дзюбинский сөйледі.</w:t>
        <w:br/>
        <w:t>Сонда үкімет жауап қайырды: 45--6 қазақты қыстауынан</w:t>
        <w:br/>
        <w:t>қуып 50-60 мұжықты орналастырсақ, қазақ-қазақ деп</w:t>
        <w:br/>
        <w:t>құлақтың мазасын аласыңдар. Осы Дума қазақ Думасы</w:t>
        <w:br/>
        <w:t>ма, жоқ, орыс Думасы ма?»-- деп. Бұл үкіметтің досы 3-</w:t>
        <w:br/>
        <w:t>Дума кезі. 1913 жылдың |! маусымында переселен бюд-</w:t>
        <w:br/>
        <w:t>жеті Думада қаралғанда, забайкалдық Волков, бакулік</w:t>
        <w:br/>
        <w:t>Жағыпаров айтты: «Қазақ пен бурятқа қылып отырғаны</w:t>
        <w:br/>
        <w:t>үкіметтің қылдай қиянат, жолсыздық, заңсыздық. Заң</w:t>
        <w:br/>
        <w:t>НҢ:2%</w:t>
        <w:br/>
        <w:t>бейіп, пайдасы артпақ. Ала қойларды православие өңіне</w:t>
        <w:br/>
        <w:t>кіргізу үшін, бол ала қойлардың қонысын, өрісін азайтып,</w:t>
        <w:br/>
        <w:t>арасына мұжықты кобірек тықпалау керек. Мұжықты</w:t>
        <w:br/>
        <w:t>көбірек тықпалау үшін қазақтың алатын нормасын қүн-</w:t>
        <w:br/>
        <w:t>титынп құрту керек. Сонда қазақтан мұжық саны артпақ.</w:t>
        <w:br/>
        <w:t>Сонда қазақ ала қой болмай, «православие» деген бояумен</w:t>
        <w:br/>
        <w:t>үстін боямақ. Сол бояуды жалап, поптар тамақ асырамақ.</w:t>
        <w:br/>
        <w:t>Сол бояу ескі үкімет қаратпаларының бәрін бір түске бояп,</w:t>
        <w:br/>
        <w:t>ала түс жойылып, үкіметтің көз ауруы қалып, жаны сая</w:t>
        <w:br/>
        <w:t>тауып, тоңкерістен қорықпай тыныш ұйықтамақ. Жанта-</w:t>
        <w:br/>
        <w:t>йын жатып жіліктің майып шағып жей бермек. Бұл тағы</w:t>
        <w:br/>
        <w:t>бір әдіс болды. Көптен қолдапылып келе жатқап осы әдіс</w:t>
        <w:br/>
        <w:t>соңғы жылдарда, 1905-1906 жылдары, тоңкерістен соң</w:t>
        <w:br/>
        <w:t>өте-мөте сорақыланды. 1912 жылдың 5, 26 сәуірінде бол-</w:t>
        <w:br/>
        <w:t>ған Святейший Синод кеңсесінде мынадай қаулы алынды:</w:t>
        <w:br/>
        <w:t>«Қазақтарды отырғызғанда, қазақ бөлек ауыл болмасын,</w:t>
        <w:br/>
        <w:t>орыспен қоңсы болсын. Орысқа қазақты қоңсы қондыр-</w:t>
        <w:br/>
        <w:t>ғанда, қазақтап орыс саны басым болсып. Орыс саны әр</w:t>
        <w:br/>
        <w:t>ауылда кем дегенде екі есе артық болсын. Сол кезде ыс-</w:t>
        <w:br/>
        <w:t>ходта қандай мәселе қаралса да, орые дауысы басым бо-</w:t>
        <w:br/>
        <w:t>лады. Сонда православие исі сіңіп, қазақ тез шоқынады».</w:t>
      </w:r>
    </w:p>
    <w:p>
      <w:r>
        <w:t>Синод қаулысына сүйеніп, переселен бастықтарынан</w:t>
        <w:br/>
        <w:t>мынадай бұйрық таралды: «Торгай -- Орал переселен жұ-</w:t>
        <w:br/>
        <w:t>мысының бастығына. Святейштй Синод биыл 5, 26 сәуірде</w:t>
        <w:br/>
        <w:t>Х% 3067 қолайлағап ережесі бойынша былай етілсін дей-</w:t>
        <w:br/>
        <w:t>ді: Мұсылман және православие дініндегі қазақтарды</w:t>
        <w:br/>
        <w:t>орыс мұжықтарымен біріктіріп қала қылынсын. Сонда</w:t>
        <w:br/>
        <w:t>шаруа жайы, мұқтаждық сықылдылар төңірегінде түрлі</w:t>
        <w:br/>
        <w:t>мәселе қарастырылғанда православный адамдар жағы ба-</w:t>
        <w:br/>
        <w:t>сым болу үшін қазақтар саны иравославиыйлар санының</w:t>
        <w:br/>
        <w:t>жартысынан аспасын дейді. Синодтың ойлауынша, солай</w:t>
        <w:br/>
        <w:t>еткепде Дала және Түркістан уалаяттарының қазақтары-</w:t>
        <w:br/>
        <w:t>на православие дінін қабыл еттіру оңай болмақшы». Бұл</w:t>
        <w:br/>
        <w:t>нұсқауды жер жұмысының бас мекемесі губернаторларға</w:t>
        <w:br/>
        <w:t>тиісті тәртіп қыл деп жіберіп, губернаторлар переселен</w:t>
        <w:br/>
        <w:t>жұмыстарын әр жерде басқаратын төрелерге таратып, ол</w:t>
        <w:br/>
        <w:t>төрелер подрайон бастықтары мен крестьянский началь-</w:t>
        <w:br/>
        <w:t>никтерге таратты. .</w:t>
        <w:br/>
        <w:t>Орал -- Торғай переселен жұмысын басқарушы шод-</w:t>
        <w:br/>
        <w:t>райондарға осы бұйрықтың 1912 жылдың 27 маусымын-</w:t>
        <w:br/>
        <w:t>дағы Ә% 9573 көшірмесін «қия баспай, орындаңдар» ден</w:t>
        <w:br/>
        <w:t>жазып жіберді. Қия басуды жаратпайтын бұйрыққа пере-</w:t>
        <w:br/>
        <w:t>селен жұмысын басқарушы Константинов, секретарьлық</w:t>
        <w:br/>
        <w:t>атқарушы Арсепов қол қояды.</w:t>
        <w:br/>
        <w:t>158</w:t>
        <w:br/>
        <w:t>кеп жердің жартысынан астамы қолайсыз деп-көрсетіл-</w:t>
        <w:br/>
        <w:t>ген.</w:t>
        <w:br/>
        <w:t>Жер алушылар мыналар;</w:t>
        <w:br/>
        <w:t>Семей губерниясынан 44 кісі учаске алған</w:t>
        <w:br/>
        <w:t>Подоль губерниясынан 1. ы»</w:t>
        <w:br/>
        <w:t>Дон облысынан 4</w:t>
        <w:br/>
        <w:t>Самарадан Б)</w:t>
        <w:br/>
        <w:t>Саратовтан - 1</w:t>
        <w:br/>
        <w:t>Кубань облысынан 4</w:t>
        <w:br/>
        <w:t>Воронеж губерниясынан 4</w:t>
        <w:br/>
        <w:t>Херсон губерниясынан . 1</w:t>
        <w:br/>
        <w:t>Стоврополь губерниясынан 4</w:t>
        <w:br/>
        <w:t>Екатөринославь губерниясынан 1</w:t>
        <w:br/>
        <w:t>езі«шда-д а,</w:t>
        <w:br/>
        <w:t>» »</w:t>
        <w:br/>
        <w:t>» »”</w:t>
        <w:br/>
        <w:t>» »</w:t>
        <w:br/>
        <w:t>» »</w:t>
        <w:br/>
        <w:t>» »</w:t>
        <w:br/>
        <w:t>» »</w:t>
        <w:br/>
        <w:t>» »</w:t>
        <w:br/>
        <w:t>» »</w:t>
        <w:br/>
        <w:t>Барлыгы: 28 кісі</w:t>
        <w:br/>
        <w:t>Семейдегі қолайсыз деген жерлер көбінесе Семейдің</w:t>
        <w:br/>
        <w:t>бай «мұжықтарына» берілген. Мұндай «мұжықтар» 3-4</w:t>
        <w:br/>
        <w:t>үй қосылып бір учаске алған. Сонда берілген учаске са-</w:t>
        <w:br/>
        <w:t>нынан адам саны артық болып тұр. Оның есесіне әлдене-</w:t>
      </w:r>
    </w:p>
    <w:p>
      <w:r>
        <w:t>ше учаске алғандары бар. Мәселен, генерал Семенов Қы-</w:t>
        <w:br/>
        <w:t>зылжар уезінде 13 учаске, Зайсан көпесі Сорокин баласы</w:t>
        <w:br/>
        <w:t>екеуі Зайсан, Өскемен, Семей уезінен 6 учаске алған. Осы</w:t>
        <w:br/>
        <w:t>қазаң жеріне телміруші «сорлылар» кім? Учаскелерді мал</w:t>
        <w:br/>
        <w:t>бағамыз, «жүрегіміз талып барады» деп алып отырғандар</w:t>
        <w:br/>
        <w:t>кімдер? Олар мыналар:</w:t>
        <w:br/>
        <w:t>Генерал 4</w:t>
        <w:br/>
        <w:t>Полковник 3</w:t>
        <w:br/>
        <w:t>2-гильдия көпесі 8</w:t>
        <w:br/>
        <w:t>Мемлекеттік Дума мүшесі 1</w:t>
        <w:br/>
        <w:t>Коллежекий советник б</w:t>
        <w:br/>
        <w:t>Прапоршик (бұл әлгі Сорокин</w:t>
        <w:br/>
        <w:t>«сорлының» баласы) 1</w:t>
        <w:br/>
        <w:t>Қалгандары жүздеп мал.бағып отырған кулак-«мұжық-</w:t>
        <w:br/>
        <w:t>тар». Жоғарғы ережеде мал-мүлкі мол бай адамға ғапа</w:t>
        <w:br/>
        <w:t>жер беріледі деген. Соның үшін әлгілердің иә жері, иә</w:t>
        <w:br/>
        <w:t>мал-мүлкі мол болуға тиіс. Әлгі «сорлылардың» жерінің</w:t>
        <w:br/>
        <w:t>«сияғы» мыпау: жері барларының төркін жеріндегі жо-</w:t>
        <w:br/>
        <w:t>рінің ең азы 700 десятина, орта молшерлі жері барынікі</w:t>
        <w:br/>
        <w:t>1,700 десятина, жері молдарынікі -- 2700, 2800, 6 мың 994</w:t>
        <w:br/>
        <w:t>деслтина. «Күн көре алмайтын болған соң» жерлерін тас-</w:t>
        <w:br/>
        <w:t>тап қазақ жеріне келген болады.</w:t>
        <w:br/>
        <w:t>ІЗ8</w:t>
        <w:br/>
        <w:t>қалалар да, әуелі осындай арендамеп жер алып, артынан</w:t>
        <w:br/>
        <w:t>сол жерлерін кестіріп алған қалалар болады.</w:t>
        <w:br/>
        <w:t>Өзі жерге жарымай босып жүрген көшпелілер отырық-</w:t>
        <w:br/>
        <w:t>шы байлардай жер жалдап, мырзалық атағын ала алған |</w:t>
        <w:br/>
        <w:t>жоқ. Және сатпақ түгіл, текке байлап берсе де бұлардың</w:t>
        <w:br/>
        <w:t>қу тақыр жеріне баратын мұжық ақымақ болсын ба?! Әсі-</w:t>
        <w:br/>
        <w:t>ресе, 1906-1909 жылдары переселен толқыны күшейген</w:t>
        <w:br/>
        <w:t>кезде көшпелілер жайлауынан көбірек айрылып, оңтүс-</w:t>
        <w:br/>
        <w:t>тікке қарай иіле береді. Осы күні Қатансу, Керуенбай де-</w:t>
        <w:br/>
        <w:t>ген қалалар тұрған салалар -- Ыірғыз уезі Аманкөл бо-</w:t>
        <w:br/>
        <w:t>дысы %, 8-ауылдарының көшпелі Құлшық деген аталығы-</w:t>
        <w:br/>
        <w:t>ның жайлаулықтары. 4894 жылы Торғай облысында 8 об-</w:t>
        <w:br/>
        <w:t>лыс қазағының бас қосып, вице-губерпатор полковник</w:t>
        <w:br/>
        <w:t>Белоград басқарып сьезд шақырылды. Сьезд мағлұматы</w:t>
        <w:br/>
        <w:t>және басқа ресми мағлұматтарға қарағанда, Ақтөбе мен</w:t>
        <w:br/>
        <w:t>Қостанай. уезіне оңтүстік көшпелілерден 25 мың үй көшіп</w:t>
        <w:br/>
        <w:t>келіп жайлайды екен. Ырғыз уезінен ғана, Шекті болыс-</w:t>
        <w:br/>
        <w:t>тарынан ғана 6310 үй келеді екен. Жогарғы переселен</w:t>
        <w:br/>
        <w:t>толқындары көтерілер алдында Орал облысына келетін.</w:t>
        <w:br/>
        <w:t>адайлар былайша бөлінеді екен!5 (Бұл, эрпне, ең аз көр-</w:t>
        <w:br/>
        <w:t>сетілген санақ):</w:t>
        <w:br/>
        <w:t>Болыстары | Үй саны</w:t>
        <w:br/>
        <w:t>Маңғыстау 2470</w:t>
        <w:br/>
        <w:t>Тұпқараған 1460</w:t>
        <w:br/>
        <w:t>3-Бозашы 1430</w:t>
        <w:br/>
        <w:t>Райымберді 1645</w:t>
        <w:br/>
        <w:t>2-Бозашы 1500</w:t>
        <w:br/>
        <w:t>Жамент 1725</w:t>
        <w:br/>
        <w:t>1-Бозашы 1640</w:t>
        <w:br/>
        <w:t>Барлығы 11870</w:t>
        <w:br/>
        <w:t>Үйге 6 жаннан салсақ, 74020 адам болады. Атбасар уе-</w:t>
      </w:r>
    </w:p>
    <w:p>
      <w:r>
        <w:t>зінің Бағаналы, Әлке, Байдалы, Сайдалы және басқа ар-</w:t>
        <w:br/>
        <w:t>ғындары оңтүстіктен келіп, Арқадағы егінші аудандарға</w:t>
        <w:br/>
        <w:t>кіріп жайлайтын өді. Осылар переселен төрелері .айтуын-</w:t>
        <w:br/>
        <w:t>ша, Жерінің түгін тартса майы шығып қоңырсып тұрған:</w:t>
        <w:br/>
        <w:t>Маңғыстау, Шу, Кеңгір бойларынан ерігіп көшіп келеді,</w:t>
        <w:br/>
        <w:t>Ермек үшін көшіп жүреді.</w:t>
        <w:br/>
        <w:t>Губернатор Барабаш жер министріне Шербина санағы</w:t>
        <w:br/>
        <w:t>туралы 1899 жылғы баяндамасында олай демейді. «Таби-</w:t>
        <w:br/>
        <w:t>ғат жағдайының аса жағымсыздығынан, оның бер жағын-</w:t>
        <w:br/>
        <w:t>да, сулары бірте-бірте кеуіп, құм басып бара жатқандық-</w:t>
        <w:br/>
        <w:t>тан, малдары сол себепті жылма-жыл жұтай бергендіктен</w:t>
        <w:br/>
        <w:t>174</w:t>
        <w:br/>
        <w:t>емес, топалаңдармен бірігіп қазақ жеріне жеріктігінен өз</w:t>
        <w:br/>
        <w:t>заңдарып, Думаның жолын бұзып отыр. Қазақты жолсыз-</w:t>
        <w:br/>
        <w:t>заңсыз бүзықтарыңа талатпаңдар, тыю салыңдар, запрос</w:t>
        <w:br/>
        <w:t>қылыңдар»,-- деп жазды. Ворон -- Секрет заңмен алдым</w:t>
        <w:br/>
        <w:t>деп әлгі Думадан өтпеген жобаны көрсетті. Мен өз зия-</w:t>
        <w:br/>
        <w:t>ныма қазақ пайдасы үшін 1 десятинаға 15 жарым тиыннан</w:t>
        <w:br/>
        <w:t>толеп алдым деп жазды. Сонымен, бұл сабаз қазақ үшін”</w:t>
        <w:br/>
        <w:t>өз пайдасын құрбан қылып, мұның жақсылығын «В» зая</w:t>
        <w:br/>
        <w:t>жіберіпті-міс. «В» Ворон -- Секреттің зиянда отырғанын</w:t>
        <w:br/>
        <w:t>дәлелдеу үшін мынадай есеп көрсетті: переселен меке-</w:t>
        <w:br/>
        <w:t>месінің агрономдарының есебінше, Вороң -- Секрет жері-</w:t>
        <w:br/>
        <w:t>нің өлкесінде бір десятинадан 60 пұт пішен түседі. Мұны</w:t>
        <w:br/>
        <w:t>артық ден ойлалық, 30 пұт-ақ болсын, ол пішен пұты 10</w:t>
        <w:br/>
        <w:t>тиын делік, Осылай кем санағанда да Ворән -- Секрет</w:t>
        <w:br/>
        <w:t>жері 46 мың 335 сом пайда береді өкен. 10% шығынын шы-</w:t>
        <w:br/>
        <w:t>ғарсақ, таза пайдасы 41 мың 700 сом. Вороя -- Секрет же-</w:t>
        <w:br/>
        <w:t>рі 1000 еркектің, нәки 15--16 мың әйел еркегі аралас пе-</w:t>
        <w:br/>
        <w:t>реселен мұжық сыбағасы деп. Онымен де Ворон -- Секрет</w:t>
        <w:br/>
        <w:t>жері туралы Дума запрос қылған жоқ. .</w:t>
        <w:br/>
        <w:t>1914 жылы жаздыгүні «халық пайдасын ойлап отыф-</w:t>
        <w:br/>
        <w:t>ғап» Дума мүшесі А. А. Ятоцкий де Қызылжар уезі, Пол-</w:t>
        <w:br/>
        <w:t>тоз болысында Боженкөл детен жерден кіл қара топырақ-</w:t>
        <w:br/>
        <w:t>ы 212416 десятина жерді 1769 бас сиыр бағамын деп, «қа-</w:t>
        <w:br/>
        <w:t>зақ пайдасы үшін» өз «зэиянына» алды. Жай орыс, жай</w:t>
        <w:br/>
        <w:t>ақсүйек, жай бастық емес, Дума бастықтары мен мүшеле-</w:t>
        <w:br/>
        <w:t>рі де қазақ жері керек болғанда заңды жылы жауып қойып</w:t>
        <w:br/>
        <w:t>отырғанда, переселен төрелерінен мұнан соң не сұрарсың!</w:t>
        <w:br/>
        <w:t>Думаның өзі обыр қамқор болып шыққаны осы! «Обыр</w:t>
        <w:br/>
        <w:t>болса қамқорың, қайнағаны ол сорың». Сонымен, «обыр-</w:t>
        <w:br/>
        <w:t>қамқорлар, әуелі, ішіңді тыншайтамыз деп атты казаққа,</w:t>
        <w:br/>
        <w:t>соңынан егін салуға үйретеміз, мәдениетті қыламыз» деп</w:t>
        <w:br/>
        <w:t>мұжыққа ең жақсы жерлерді телімге салып алып болып,</w:t>
        <w:br/>
        <w:t>тәуір жер қалмаған соң енді мал бағып өрпек береміз деп ,</w:t>
        <w:br/>
        <w:t>теверал, полковник, саудагер, Дума мүшелері қалған мал</w:t>
        <w:br/>
        <w:t>багарлық жерді талап, қазақты сымпитқан. Сөйтіп, «нулы</w:t>
        <w:br/>
        <w:t>жерден күшті айырды, сулы жерден сұсты айырған».</w:t>
        <w:br/>
        <w:t>Біз осымен қазақтан толып жатқан «уақытша» ереже-</w:t>
        <w:br/>
        <w:t>лермен, заңдармен, жобалармен «уақытша» таланған жер-</w:t>
        <w:br/>
        <w:t>лер жайын қысқаша баяндап болдық. Енді солар қазақ</w:t>
        <w:br/>
        <w:t>тұрмысыпа қапдай әсер бергенін қарастырамыз.</w:t>
      </w:r>
    </w:p>
    <w:p>
      <w:r>
        <w:t>Дала деп іяузын майыратын жерінде жүрген көшпелі күні,</w:t>
        <w:br/>
        <w:t>міне, осы. Көшпелілер жазы, қысы шұбыруға, сапдалуға</w:t>
        <w:br/>
        <w:t>дағдыланып кетіш, ермек қылмай, атының ерін саларлық</w:t>
        <w:br/>
        <w:t>орын таба алмай көшіп жүргендігі бұл айтқандарымыздан</w:t>
        <w:br/>
        <w:t>анық байқалса керек. Көшпелі қүні: жатырмысың, мар-</w:t>
        <w:br/>
        <w:t>қасқам? Жатпай қайда барайын! Өзің атып алған соң!-</w:t>
        <w:br/>
        <w:t>болып жүргені енді айқындалса керек. Арқадағы жайла-</w:t>
        <w:br/>
        <w:t>уынан айырылып, түстікте отаршылдарға салғанда да</w:t>
        <w:br/>
        <w:t>адам баласы тұрарлық жер болмаса, адам баласы -- қазақ,</w:t>
        <w:br/>
        <w:t>әрине, сандалар! Ішкі Ресейдегі жерінен айрылған мұжық-</w:t>
        <w:br/>
        <w:t>тар амалсыз күн көре алмай, жерін тастап қазақ даласы-</w:t>
        <w:br/>
        <w:t>на көшкен. -.Қазақтың ең көшкіші Адай болса, бұлар да</w:t>
        <w:br/>
        <w:t>отырарлық жер болмай, амалсыз көшіп жүр. «1905 жылы</w:t>
        <w:br/>
        <w:t>маусым айында Темір уезіндегі екі болыстан қыстаулық,</w:t>
        <w:br/>
        <w:t>жайлаулық жер сұрап адайлар, приговор жасап ізден-</w:t>
        <w:br/>
        <w:t>ген»159, Сонан бері ізденуде. Отаршылдар адайға жер бер-</w:t>
        <w:br/>
        <w:t>сек, егін салып отырып қалады. «Маңғыстаудың шаңды</w:t>
        <w:br/>
        <w:t>қияны» аңырап қалады деп, бұрын жер бермеуші еді. 1920</w:t>
        <w:br/>
        <w:t>жылы Қазақстан кіндік комитеті «Қазақ жерін сырттан</w:t>
        <w:br/>
        <w:t>отарлау тоқталсын» деп шығарған қаулыда да, «Адайлар</w:t>
        <w:br/>
        <w:t>отыруға жер сұрай бастады» деп дәлел келтірген. Көшпе-</w:t>
        <w:br/>
        <w:t>ліге саналатын Қарқаралы уезінде Тоқырауын өзені бо-</w:t>
        <w:br/>
        <w:t>йындағы қазақтар көшпелі. Ырғыз татырыныц ортасын-</w:t>
        <w:br/>
        <w:t>дағы қазақтардын бар болғаны 300 мың десятинадай ғана</w:t>
        <w:br/>
        <w:t>тәуір жері болса, оны да отар алып қойған. Темір уезіндегі</w:t>
        <w:br/>
        <w:t>қазақтар қолмен суарып, егін салады. Бұдан қазақтың егіс-</w:t>
        <w:br/>
        <w:t>тік және орпығарлық жерге сусап, кез келген тек еуы бар</w:t>
        <w:br/>
        <w:t>жерге мықшыңдап кетпен ұстап, арық қазып жатқаны</w:t>
        <w:br/>
        <w:t>көрінеді. Оңтүстіктегі көшпелі қалың қазаққа отырарлық</w:t>
        <w:br/>
        <w:t>жер керек. Төңкерістен бері қазаққа отырықшы бол деп</w:t>
        <w:br/>
        <w:t>үгіт-насихатымызды аямай, бар ақылымызды қазҙақ басы-</w:t>
        <w:br/>
        <w:t>на үйіп-төгіп келеміз. Бұл біздің қазақ кедейінің шын қа-</w:t>
        <w:br/>
        <w:t>мын жегендігімізді, мәдениетті, шаруасы орнықты ел бо-</w:t>
        <w:br/>
        <w:t>луына күш салып жатқанымызды көрсетеді. Бірақ әлі де</w:t>
        <w:br/>
        <w:t>қазақтың отыруына кедергі көп. Көшпелілер егін салуға</w:t>
        <w:br/>
        <w:t>жер іздеп, сусап жүргенін көріп отырмыз. Сусағанға су</w:t>
        <w:br/>
        <w:t>берсең, коп ақылды ығын қылмасаң да ішеді. Отыруға</w:t>
        <w:br/>
        <w:t>зар болып жүрген қазаққа жер: берсе, көп ақылды шығын</w:t>
        <w:br/>
        <w:t>қылмасаң да отырады ден сенеміз. Бірақ оңтүстіктегі егін-</w:t>
        <w:br/>
        <w:t>те жарарлық, бтырарлық жер болса, ендігі қазақтың өзі</w:t>
        <w:br/>
        <w:t>де отыратын, егін егіп жататынын көрдік. Олай болса, қа-</w:t>
        <w:br/>
        <w:t>дақтың мақалы бар: «Жылаған бала емшек ембей уапбай-</w:t>
        <w:br/>
        <w:t>1. Мың сіз-бізден бір,шыж-быж дегей». Соның үшін оты-</w:t>
        <w:br/>
        <w:t>ықшы бол деген көп ақыл, құрғақ қасық болмасқа керек.</w:t>
        <w:br/>
        <w:t>178</w:t>
        <w:br/>
        <w:t>кедей қазақтар тартып ала алмайды. Гек Тілеуқабақтың</w:t>
        <w:br/>
        <w:t>сұсынан сескенбейтін терезесі тең ауылдар ғана төлімге</w:t>
        <w:br/>
        <w:t>салады. Отаршылдар қазақ жерін талап жатқанда: «атаң-</w:t>
        <w:br/>
        <w:t>ды жау шапса, бірге шан» дегендей, бұған отырықшы-</w:t>
        <w:br/>
        <w:t>лардың жуандары қосылып, көшпелілердің әбден сорын</w:t>
        <w:br/>
        <w:t>(қайнатады. Өзі жерсіз қаңғып жүргей көшпелілерге бұл</w:t>
        <w:br/>
        <w:t>жығылған үстіне жұмырық» болып тиеді.</w:t>
        <w:br/>
        <w:t>І- Отырықшылардың ірілері тек көшпелілерді олжалаға-.</w:t>
        <w:br/>
        <w:t>нымен місе тұтпай, өз арасындағы кедейлерге де жер жа-</w:t>
        <w:br/>
        <w:t>йында шарпуын тигізді. Елдің сыртынан «Степное положе-</w:t>
        <w:br/>
        <w:t>ниенің» 126-бабына сүйеніп, жер жалдап ақшасын олжа-</w:t>
      </w:r>
    </w:p>
    <w:p>
      <w:r>
        <w:t>лайтын сол жуандар болатын. Кедей жерін жуандар сырт-</w:t>
        <w:br/>
        <w:t>тан жалдап жіберетін, ақырында ол жер арендаға алған</w:t>
        <w:br/>
        <w:t>кісінің түлкілікті мүлкі болып қалатын. Сөйтіп отаршыл-</w:t>
        <w:br/>
        <w:t>дар жер талауына қазақтың өз жуандары да көмекші 6о-</w:t>
        <w:br/>
        <w:t>латын.</w:t>
        <w:br/>
        <w:t>«Жұртқа белгілі Қосталай уезін отарлауға, перөселен-</w:t>
        <w:br/>
        <w:t>ге учаске кеспестен көп бұрын мұжықтың өз бетімен қо--</w:t>
        <w:br/>
        <w:t>ныстануы көп себеп болды. Сол сықылды мұжықтар әуелі</w:t>
        <w:br/>
        <w:t>үй іші иә поселке болып қазақтан жер арендаға алып оты-</w:t>
        <w:br/>
        <w:t>ра бастады. Сондай мұжықтардың көбі золостной еход-</w:t>
        <w:br/>
        <w:t>тағы қоғаммен арепда жасамай, мықты қазақтармен жа-</w:t>
        <w:br/>
        <w:t>сады. Бұл мұжыққа оңай жол лды, Бүтін қоғаммен арен-</w:t>
        <w:br/>
        <w:t>да жасай қалса да, приговор жасалды», Тіпті «артық»</w:t>
        <w:br/>
        <w:t>жері жоқ саналғап отырықшы болыстарда да арендаға бай</w:t>
        <w:br/>
        <w:t>қазақтар елдің сыртынан жер беретінін 1907 жылғы Тор-</w:t>
        <w:br/>
        <w:t>ғай, Орал нереселен сьезі көп сөз қылды. Мәселен, артық</w:t>
        <w:br/>
        <w:t>жері алынып болған Меңдіқара болысында Гребенкино</w:t>
        <w:br/>
        <w:t>дөген 600 жаны бар поселке, тағы 27 үй бар 6 поселке</w:t>
        <w:br/>
        <w:t>арендаға жер алып орнаған. «Артық» жері жоқ Кеңарал</w:t>
        <w:br/>
        <w:t>болысында Каменский, Белобарский деген 700 жаны бар</w:t>
        <w:br/>
        <w:t>екі поселке арендамен жер алып орнаған. «Артық» жері</w:t>
        <w:br/>
        <w:t>жоқ болса да, сол поселкелерге түнкілікті сыбаға кесіліп</w:t>
        <w:br/>
        <w:t>берілген.</w:t>
        <w:br/>
        <w:t>«Бұлай оз бетінше орналасу халықтың көпшілігінің</w:t>
        <w:br/>
        <w:t>пайдасы емес, тек азының ғана пайдасы. Байлар аренда</w:t>
        <w:br/>
        <w:t>ақыға қызығып жерді арендаға береді. Және көбінесе «ар-</w:t>
        <w:br/>
        <w:t>тық» жері жоқ болыстарда жер арендаға беріледі» 53,</w:t>
        <w:br/>
        <w:t>Сонымен, отырықшылардың байлары бір жағынан ара-</w:t>
        <w:br/>
        <w:t>ларындағы қазақ кедейінің, екінші жағынан, көшпелілер</w:t>
        <w:br/>
        <w:t>жерін барымтаға салып, отаршылдарға қолғабыс тигізген</w:t>
        <w:br/>
        <w:t>болып шығады. (Біз әкімдер зорлап бергізген аренданы</w:t>
        <w:br/>
        <w:t>айтпаймыз).</w:t>
        <w:br/>
        <w:t>Жайық бойы, Бөрте болысындағы «Нахаловка» дейтін</w:t>
        <w:br/>
        <w:t>172</w:t>
        <w:br/>
        <w:t>Отыр деп үгітке мырза болғанмен де, сол отырғысы келіп</w:t>
        <w:br/>
        <w:t>жүрген қазаққа бір сүйем де болса, отырып егін егерлік</w:t>
        <w:br/>
        <w:t>жерін көрсетіп, алып беру керек. Сонда ғана қазақ отыр-</w:t>
        <w:br/>
        <w:t>ған болып шығады, сонда ғана қазақ кедейіне шын жәр-</w:t>
        <w:br/>
        <w:t>дем тиген болады. Ендеше отырғысы келген және отырғы-</w:t>
        <w:br/>
        <w:t>зылатын қазаққа қолайлы қоныс іздеу керек. Әрине, бізге</w:t>
        <w:br/>
        <w:t>ырттан іздеуге болмайды, өз ішімізден, Қазақстаннан</w:t>
        <w:br/>
        <w:t>ауып: бер. Сол көшпелілер отырарлық қонысты қанды</w:t>
        <w:br/>
        <w:t>балақ отаршылдар қалдырды ма? Қалдырса қай жерде бар.</w:t>
        <w:br/>
        <w:t>Оған көшпелілерді қалай қоныстандыруға болады. Біз</w:t>
        <w:br/>
        <w:t>енді соны қарастырамыз. Бірақ әуелі отарлау жұмысы-</w:t>
        <w:br/>
        <w:t>ның қазақ шаруасын, жер пайдалану ретін қалай өзгер-</w:t>
        <w:br/>
        <w:t>тіп жібергеніне қысқаша шолу жасағанымыз жөн.</w:t>
        <w:br/>
        <w:t>ХХУІ. ОТАРЛАУДЫҢ САЛДАРЫ</w:t>
        <w:br/>
        <w:t>Қазақ жеріне отаршылдардың ұстаған саясаты, қол-</w:t>
        <w:br/>
        <w:t>данған ебі, тұтынған әдісі, жасаған зорлығы -- қазақ тұр-”</w:t>
        <w:br/>
        <w:t>мысын көп өзгеріске ұшыратты. Көштпелілерді бірте-бірте</w:t>
      </w:r>
    </w:p>
    <w:p>
      <w:r>
        <w:t>жерсіз қалдырып, татыр мен шөлге піріп тастап, егін са-</w:t>
        <w:br/>
        <w:t>ларлық, отырарлық жерден құралақан қалдырды. Арқа-</w:t>
        <w:br/>
        <w:t>-дағы аудандарда қазаққа нормапы қайта-қайта пішіп, бұ-</w:t>
        <w:br/>
        <w:t>ларды да қысаңдыққа түсірді. Қазақ жерінің ауданын</w:t>
        <w:br/>
        <w:t>тұжырып жерді пайдалану ісіне де зияның тигізіп кетті.</w:t>
        <w:br/>
        <w:t>Енді соларды рет-ретімен қарастырмақпыз. )</w:t>
        <w:br/>
        <w:t>Арқадағы қазақтар арасына ат тұмсығы өтпестей қы-</w:t>
        <w:br/>
        <w:t>шып, отарлай-отарлай «артық» жер дегені түгіл, артық</w:t>
        <w:br/>
        <w:t>емес жерді де алып бітірді. Қоныс әбден тарылып болған</w:t>
        <w:br/>
        <w:t>соң, Арқадағы қазақтар Қызылқұм, Жиделібайсынға қа-</w:t>
        <w:br/>
        <w:t>рай бос жер іздеп, шұбыра бастады. Осылай қоныс іздеп,</w:t>
        <w:br/>
        <w:t>мал-мүлкін сатып босу, 1910 жылдардан бері қарай қазақ</w:t>
        <w:br/>
        <w:t>арасында күшейе бастады. Ресейден көшкен мұжық күні</w:t>
        <w:br/>
        <w:t>қазақ басына келіп туды. Қара қырғыздың Ішүйгебі Қә-</w:t>
        <w:br/>
        <w:t>рібоздың: «Босатып қудың бостырып, атамның мекен же-</w:t>
        <w:br/>
        <w:t>Рінен» дегені қазақтыц Арқадағы аудандарының басына</w:t>
        <w:br/>
        <w:t>туды. Баяғыда Ресей мұжықтарының Алтайға қарай «түбі</w:t>
        <w:br/>
        <w:t>бал, суы сүт, жиегі қант» өзендер іздеп сусағаны сияқты,</w:t>
        <w:br/>
        <w:t>қазаққа да Жиделібайсын, Қаратобе деген қүмар болды.</w:t>
        <w:br/>
        <w:t>Жиделібайсын, Қаратөбеге барса жері де мол, ешкімпің</w:t>
        <w:br/>
        <w:t>зорлығын да көрмейді деген қазаққа сенім тап болды. Со-</w:t>
        <w:br/>
        <w:t>лай қарай ағып-тамып, қыстауын, отаршылдардан қалған</w:t>
        <w:br/>
        <w:t>азыл-аулақ жеріп, ағайын-туысқанын, неше жылдан бері</w:t>
        <w:br/>
        <w:t>дағдыланған кәсібін тастап, қазақ шұбырынд бастады.</w:t>
        <w:br/>
        <w:t>179</w:t>
        <w:br/>
        <w:t>құлақтан естуімізше, 1912 жылы жаз күні 33 үй көшіп,</w:t>
        <w:br/>
        <w:t>желтоқсан айында Сырдария облысы Ақмешіт уезі Шилі</w:t>
        <w:br/>
        <w:t>деген жерге құлап, дариядан өттік. Алты үйіміз түйелері</w:t>
        <w:br/>
        <w:t>өліп, коше алмай әлгі Шиліде қалды. 27 үйіміз дариядан</w:t>
        <w:br/>
        <w:t>өтіп, қыс көшіп Самарқан облысы Жизақ уезі Қызыл бо-</w:t>
        <w:br/>
        <w:t>дысына қараған елге экеттік, Мінген ат, артқан түйе, ай-</w:t>
        <w:br/>
        <w:t>даган қойларымыз мезгілсіз ұзақ көшуге шыдамай арық-</w:t>
        <w:br/>
        <w:t>тап, Қызылқұм ішінде жұтадық. Малымыздан айрылған</w:t>
        <w:br/>
        <w:t>соң, ішуге азығымыз болмай, сатып алуга пұлымыз бол-</w:t>
        <w:br/>
        <w:t>май ашаршылыққа душар болдық... Қызыл елі айтты: әу-</w:t>
        <w:br/>
        <w:t>ре болмаңдар, Жиделібайсыпда ел сыятын бос жер жоқ</w:t>
        <w:br/>
        <w:t>деп, Соның үшін біз Сырдария бойына қайтпақшы бол-</w:t>
        <w:br/>
        <w:t>дық... 18 үйіміз көше алмай, сол Қызылқұмда қалды. Бас-</w:t>
        <w:br/>
        <w:t>қаларымыҙ жаяу-жалпылац Сыр бойыша қайтадан құла-</w:t>
        <w:br/>
        <w:t>дық. Бізбен бірге үш үйдің адамдары көшіп еді, олардан</w:t>
        <w:br/>
        <w:t>дерек жоқ, өлі-тірісін білмейміз. Үстіміздегі тігерлік үйі-</w:t>
        <w:br/>
        <w:t>міз болмаған соң, жер қазып паналап отырмыз. Мұнан бы-</w:t>
        <w:br/>
        <w:t>лай қалай күн көретінімізге көзіміз жетпейді. Осы мұңда-</w:t>
        <w:br/>
        <w:t>рымыз бен көрген қорлықтарымызды қай орынға айтары-</w:t>
        <w:br/>
        <w:t>мызды білмейміз. Мұң-зарымызды, көз жасымызды патша</w:t>
        <w:br/>
        <w:t>мен Мемлекеттік Думаға және басқа жерлерге шағуға ай-</w:t>
        <w:br/>
        <w:t>қайласақ даусымыз жетпейді. Барып айтуға аяғымыз жет-</w:t>
        <w:br/>
        <w:t>пейді. Қол қойған Қылышбай ұлы Досмағамбет»!92, Міне,</w:t>
        <w:br/>
        <w:t>переседен болған қазақ жайы осындай, к.</w:t>
        <w:br/>
        <w:t>Жиделібайсын түгіл Қытайға босыл кеткен қазақтар</w:t>
        <w:br/>
        <w:t>да көп. «Қазақ» газетінде 14-жылы мамырда бірден 500 ұй</w:t>
        <w:br/>
        <w:t>Қытайға ауып кеткелі жазылды. («Қазақ», 4178): Осы-</w:t>
        <w:br/>
        <w:t>май қазақты жерден қуып, қазақты переселенге шыналды:-</w:t>
        <w:br/>
        <w:t>руы -- отаршылдар жұмысының бір жемісі. ”</w:t>
        <w:br/>
        <w:t>Қазақтың қыстауын, жайлауын, керек болса, қазған</w:t>
        <w:br/>
        <w:t>арықтарына дейін тартып алып, қазақты егін салуға кел-</w:t>
        <w:br/>
        <w:t>мейтін жерге қуалағанын жоғарыда көрдік. 1912 жылы</w:t>
        <w:br/>
        <w:t>- Зайсан уезі Майтерек болысы «Күршім» деген жерде бір</w:t>
      </w:r>
    </w:p>
    <w:p>
      <w:r>
        <w:t>ретте 500 үй қазақтың тоғаны мұжыққа алынып берілді.</w:t>
        <w:br/>
        <w:t>Қазақтың отырған жерін жұрдай қылып талап, қазақты</w:t>
        <w:br/>
        <w:t>атамекенінен айдап, қолайсыз жерге асырып тастау-</w:t>
        <w:br/>
        <w:t>отаршылдар жұмысының өкінші жемісі. Осыны көріп</w:t>
        <w:br/>
        <w:t>отырған қазақ мұжықпен тату бола ма? Орыс пен қазақ</w:t>
        <w:br/>
        <w:t>ит пен -мысықтай араз болды. Қыме етсе жанжалдасып,</w:t>
        <w:br/>
        <w:t>кісі өлтірісіп тұрды. Мәселен, 4013 жылы Қызылжар уезі</w:t>
        <w:br/>
        <w:t>Құсмұрын болысының қазағы Әбдірахман Көжек баласы-</w:t>
        <w:br/>
        <w:t>ның шабынын жақындағы Қарасу қаласының мұжықтары</w:t>
        <w:br/>
        <w:t>ұрлап шауып жатқанда, төбелес болып, орыстар Әбдірах-</w:t>
        <w:br/>
        <w:t>манды атыш өлтіреді!%!, Сол жжылы жонмен, неге көшесін</w:t>
        <w:br/>
        <w:t>18і</w:t>
        <w:br/>
        <w:t>пайда шығарсын немесе егіншілікпен айналыссын деуге</w:t>
        <w:br/>
        <w:t>“болмайды» 1%, Скалов Орал-Торғай отаршыл ұйымы меке-</w:t>
        <w:br/>
        <w:t>-месінің қызметкері.</w:t>
        <w:br/>
        <w:t>Отаршылдар ойынша, Арқадағы егін саларлық, пішен</w:t>
        <w:br/>
        <w:t>шабарлық жайлауларына көшпелілерді жолатпау керек</w:t>
        <w:br/>
        <w:t>Жер сұраса бермеу керек. Неге десеңіз, Арқадағы жайла</w:t>
        <w:br/>
        <w:t>уына жолатсаң және онан жер берсең, көшпелілер. әуел</w:t>
        <w:br/>
        <w:t>пішен шабады, артынан өгін сала бастайды. Көшпелі оты-</w:t>
        <w:br/>
        <w:t>рып егін салса, мемлекет пайдасына, отар ісіне, отаршып</w:t>
        <w:br/>
        <w:t>қазақтарға жер беруге кесел болады. Сондықтан ешкімге.</w:t>
        <w:br/>
        <w:t>керегі жоқ оңтүстіктегі шөлде көшпелілер қаңғып жүре</w:t>
        <w:br/>
        <w:t>берсін. Шөлді көшпеліден қызғанбаймыз, дейді Сқкалов.</w:t>
        <w:br/>
        <w:t>Бұл нені көрсетеді? Мұнан отаршылдар қазақ арасында</w:t>
        <w:br/>
        <w:t>еппен көшшелілікті қолдап, еппен көшпелілерді оңтүстік-</w:t>
        <w:br/>
        <w:t>ке асырын, Арқадан қуып, жерсіздендіріп мәңгілік көшіп</w:t>
        <w:br/>
        <w:t>жүруге «қарғыс таңбасын көшпелілер маңдайына отар-</w:t>
        <w:br/>
        <w:t>шылдардың басып кеткендігі». «Темір уезінде топырақ пен</w:t>
        <w:br/>
        <w:t>су жағы түгел шөлдегідей, жайылым жағы да &gt;жаз қазақ</w:t>
        <w:br/>
        <w:t>жайлауға мүмкін емес», Жайлауға да қолайсыз деп үкі-</w:t>
        <w:br/>
        <w:t>мет агенттері де айтып отырған соң жерге қазақты көшіріп</w:t>
        <w:br/>
        <w:t>қоймақ. Отаршыйдардың қолынан келмейтін іс жоқ. Жай-</w:t>
        <w:br/>
        <w:t>лауға көшіп-қонуға жарамайтын жерде қазақ сеңдей &lt;0-</w:t>
        <w:br/>
        <w:t>ғылысып көшіп жүрсін ;десе, көшпеске амал бар ма? .</w:t>
        <w:br/>
        <w:t>Мұны Скалов Әділшпілікпен қазақ жерінің жамандығын</w:t>
        <w:br/>
        <w:t>айтып отырған жоқ, байқамай біреу көшпелілерге Арқа-</w:t>
        <w:br/>
        <w:t>Дан жайлау иә қоныс беріп қалып Арқада отарға жер аз</w:t>
        <w:br/>
        <w:t>қалар деп қорқып айтып отыр. Агроном Скалов аңғарған-</w:t>
        <w:br/>
        <w:t>ды көшпелі қазақ білмей ме? Қазақ Арқадан қоныс, жай-</w:t>
        <w:br/>
        <w:t>лау сұран әкімдердің мазасын ала береді. «Жайлаудан</w:t>
        <w:br/>
        <w:t>басқа - оңтүстік көшпелілері .қыстаулық жер де тілеп</w:t>
        <w:br/>
        <w:t>жүр»!57,- дәйді Скалов. Енді не қылу керек? Тіпті жер</w:t>
        <w:br/>
        <w:t>бермей, Маңғыстауға қуалап жіберуге қазақ көнбейді. Он-</w:t>
        <w:br/>
        <w:t>сыз да қазақ ішінде жер қозғалысы, көтерілісі күн санан</w:t>
        <w:br/>
        <w:t>артың келеді,</w:t>
        <w:br/>
        <w:t>1907 жылғы переселен сһезіпде жер кесуші отаршыл-</w:t>
        <w:br/>
        <w:t>дар: қазақтан қорқамыз, өлтіріп тастайды, қазақ еліне ба-</w:t>
        <w:br/>
        <w:t>рып отарға экер ал десеңдер бізге күні бұрын уәде берің-</w:t>
        <w:br/>
        <w:t>дер, егер жазатайым болып кетсек, қатын-баламызды, үй</w:t>
        <w:br/>
        <w:t>ішімізді асырап-сақтайтын болыңдар. Және бізге қарауыл</w:t>
        <w:br/>
        <w:t>беріңдер деді үкіметке. Олай болса; жайлау бермей қазақ-</w:t>
        <w:br/>
        <w:t>қа болмайды. Жайлауды қалай бермек? Былай бермен:</w:t>
        <w:br/>
        <w:t>&lt;- «Көшпеліге жайлау бергенде, сен осы күні пайдаланып</w:t>
        <w:br/>
        <w:t>бтыр екенсің деп жайлауларын қолына тегіс ұстата қою-</w:t>
        <w:br/>
        <w:t>ға болмайды. Әуелі. болашақтағы отарға, сонсоң бұрынғығ</w:t>
      </w:r>
    </w:p>
    <w:p>
      <w:r>
        <w:t>176</w:t>
        <w:br/>
        <w:t>Мүліктерін есептесек, «күн көрерлік емес жарлысы-</w:t>
        <w:br/>
        <w:t>ның» мүлкі 25 мың сомға, ең байынікі 800 мың сомға ке-</w:t>
        <w:br/>
        <w:t>сілген. Мәселен, генерал Яковтіц 350 мың сомдық қана</w:t>
        <w:br/>
        <w:t>мүлкі бар екен. Өй, мүсәпір генерал-ай! Неғып аштан өліп</w:t>
        <w:br/>
        <w:t>қалмай жүрген?! «Аяқты малға да бұл сорлылар жары-</w:t>
        <w:br/>
        <w:t>матты!» Елдеріндегі аяқты малдары: ең кедейініні 200,</w:t>
        <w:br/>
        <w:t>300 түрлі түлік малдардан. Тәуірлерінікі, міне: 4150 бас</w:t>
        <w:br/>
        <w:t>қой (Сорокин), 1300 бас ағылшын арғымағы, 7500 жүнді</w:t>
        <w:br/>
        <w:t>қой, 400 асыл тұқымды сиыр -- бұл Доннан келген бір-екі</w:t>
        <w:br/>
        <w:t>«мүсәпір» қара шекпеннің елінде қалған малы, 1156 асыл</w:t>
        <w:br/>
        <w:t>тұқымнан 110 қаракөл қой, 150 ағыліпын арғымақ байта-</w:t>
        <w:br/>
        <w:t>лы және 280 бас семіртуге қойған малы бар, 30 асыл спыр,</w:t>
        <w:br/>
        <w:t>осы малдың бәрінің айғыр, бұқалары өзіне басқа (бұл жер</w:t>
        <w:br/>
        <w:t>Доннан «күнін көре алмай қаңғып келген өткір құлақ»</w:t>
        <w:br/>
        <w:t>Остроухов деген мұжықтың елінде қалған малы). Ставро-</w:t>
        <w:br/>
        <w:t>польдан ашығып келген бір Василенко деген «мұжықтың»</w:t>
        <w:br/>
        <w:t>малының саны 2500 тұяқ жүнді қой, 25 жылқы, 90 қаза-</w:t>
        <w:br/>
        <w:t>қы қой, бір қаракөл қошқар. Жерлері аз деген полковник</w:t>
        <w:br/>
        <w:t>Козлов сияқтылардың Саратов губерниясының екі уезін-</w:t>
        <w:br/>
        <w:t>де (Хуалим және Николай) жерлері бар. Мөлшері -- 2300</w:t>
        <w:br/>
        <w:t>десятина егіс, 400 деслтина орманды арендаға беріп отыр-</w:t>
        <w:br/>
        <w:t>ган.</w:t>
        <w:br/>
        <w:t>Түркістан жерін мұнда жаабадық. Сонда да былай мал</w:t>
        <w:br/>
        <w:t>бағып пайдаланып елге пайдасын тигізу үшін кім жер ал-</w:t>
        <w:br/>
        <w:t>ғанын көрсетсек, бос жұмыс болмас. Жетісуда берілген 18</w:t>
        <w:br/>
        <w:t>учаске, соның алтауын «акционерный және торговый об-</w:t>
        <w:br/>
        <w:t>шестволар» алған. Қалғанын жоғарыдағыдай сорлылар,</w:t>
        <w:br/>
        <w:t>алған. Мұнан көрінеді, қазақ жерін мал бағуға талағанда</w:t>
        <w:br/>
        <w:t>ол жерді кіл байлар: төрелер, саудагер алған. Ішінде бір-</w:t>
        <w:br/>
        <w:t>де-бір шын қара шекпен мөн қазақ жоқ. Түркістанда мал</w:t>
        <w:br/>
        <w:t>бағуға учаске сұраған 6 бір қазаққа жер бермеген.</w:t>
        <w:br/>
        <w:t>Дума мүшелері, генералдар, переселен төрелері өтірік</w:t>
        <w:br/>
        <w:t>қара шекпен болғандар-ау деймін. 1916 жылы жазда Дума</w:t>
        <w:br/>
        <w:t>бастығының орынбасары, октябристер партиясының сер-</w:t>
        <w:br/>
        <w:t>кесі Ворон -- Секрет деген біреу Думадан заң болып от-</w:t>
        <w:br/>
        <w:t>пеген жоғарыдағы положение мен 29 қаңтар -- 19 ақпан</w:t>
        <w:br/>
        <w:t>ерезже-шарттарына сүйеніп, Шолақсайға барып мал баға-</w:t>
        <w:br/>
        <w:t>мын деп 15 мың деслтина жер алған. Мұны заң бойынша</w:t>
        <w:br/>
        <w:t>алдым деген. «Дон» тазетінің 111-нөмірінде «В» қол қо-</w:t>
        <w:br/>
        <w:t>йып, дәлел көрсетіп, «Думаның орынбасары тал түсте заң-</w:t>
        <w:br/>
        <w:t>Ды өзі тас-талқан қылып қиратып қазақ пайдасын бауыз-</w:t>
        <w:br/>
        <w:t>дап отыр. Бұған әдейі барып Шолақсайдан жер алып бе-</w:t>
        <w:br/>
        <w:t>ріп отырған переселен бастығы Чиркин, рөвизор Ушкин,</w:t>
        <w:br/>
        <w:t>заңға өзі қарауыл болатын Дума бастығы жай да депутат</w:t>
        <w:br/>
        <w:t>189</w:t>
        <w:br/>
        <w:t>ХХҰ. ТАСТАҒАН ШОҚПАР КӨШПЕЛІ</w:t>
        <w:br/>
        <w:t>СОРЛЫНЫҢ МАҢДАЙЫНА ТИЕДІ</w:t>
        <w:br/>
        <w:t>«Ойда он сиырдың мүйізі сырқыраса, қырда қырық</w:t>
        <w:br/>
        <w:t>спырдың мүйізі сырқырайды» деген қазақтың терең ма-</w:t>
        <w:br/>
        <w:t>ғыналы мақалы бар. Бұл мақал өзінен-өзі, себепсізден-</w:t>
      </w:r>
    </w:p>
    <w:p>
      <w:r>
        <w:t>себепсіз еш нәрсенің болмайтынын, бір нәрседен бір нәр-</w:t>
        <w:br/>
        <w:t>се туып, болған уақиғаның бәрі қым-қиғаш бірімен-бірі</w:t>
        <w:br/>
        <w:t>байланысулы, ілінулі, тіркес екенін көрсетеді. Сол іліс,</w:t>
        <w:br/>
        <w:t>тіркес арқасында қырда егіс аудандардың талануы -- оңц-</w:t>
        <w:br/>
        <w:t>түстіктегі көшпелі аудандардың да «мүйізін сырқыратты».</w:t>
        <w:br/>
        <w:t>Көшпелілердің де қонысына, тұрмысына, шаруасына зор</w:t>
        <w:br/>
        <w:t>әсер береді. ,</w:t>
        <w:br/>
        <w:t>Арқада жерден тығыздық көрген, болмаса жерінен тіп-</w:t>
        <w:br/>
        <w:t>ті айрылған егінші аудан қазақтары өз ықтиярымен, иэки</w:t>
        <w:br/>
        <w:t>переселен төрелердің зорлығымен жондағы кеңістеу мал</w:t>
        <w:br/>
        <w:t>бағатын көшпелілердің жайлауына ауа бастады. Тәуір</w:t>
        <w:br/>
        <w:t>жерде отырықшы боламыз деп отырған қазақтардың же-</w:t>
        <w:br/>
        <w:t>рін отаршылдар талап алды. Сол өгін егетін жерлерінен</w:t>
        <w:br/>
        <w:t>ысырылған қазақтардың көңілін бір нәрсемен жұбату кө-</w:t>
        <w:br/>
        <w:t>рек болды,</w:t>
        <w:br/>
        <w:t>Соның үшін жерсіз қалған иә жерден аса қысаңдық</w:t>
        <w:br/>
        <w:t>көрген егінші қазақтарды көшіп мал бағатындардың жон-</w:t>
        <w:br/>
        <w:t>дағы жайлауларыпа қарай ығыстыра бастайды. Көшіп мал</w:t>
        <w:br/>
        <w:t>бағатындардың жайлаулық қоныстарын егінші қазақтарға</w:t>
        <w:br/>
        <w:t>бірте-бірте алып беруге айналды. Енді жайлауға көшпелі</w:t>
        <w:br/>
        <w:t>мен (біз көшіп жүріп мал бағатындарды, қысқаша түрде</w:t>
        <w:br/>
        <w:t>«көшпелі» деп атап келеміз. Әйтпесе көшпелі дегеп шаруа-</w:t>
        <w:br/>
        <w:t>шылық жоқ. Мұны отаршылдар тіліне салып сөйледі деп</w:t>
        <w:br/>
        <w:t>айыптамасқа ескертеміз). қырдан ауған шала отырықшы</w:t>
        <w:br/>
        <w:t>(шала отырықшы, отырықшы деген де шаруашылық түрі</w:t>
        <w:br/>
        <w:t>жоқ. Мұны да қысқалыққа айтып келеміз) қазақтар та-</w:t>
        <w:br/>
        <w:t>ласқа кіріседі. Сондай талас пен жанжал көзінде, қоныс-</w:t>
        <w:br/>
        <w:t>тан аударылған отырықшыларды отаршылдар қолдайды,</w:t>
        <w:br/>
        <w:t>«мейірімі түседі». Отаршылдар осы саясаттың арқасында</w:t>
        <w:br/>
        <w:t>отырықшылар мен көшпелілер арасында үздіксіз қып-қы-</w:t>
        <w:br/>
        <w:t>зыл талас, жанжал, ұрыс шығарды, кісі өлімі болды. Мә-</w:t>
        <w:br/>
        <w:t>селен, 1916 жылы Ырғыз уезінде Қабырға болысының 3</w:t>
        <w:br/>
        <w:t>ауылында жайлауға талас болып, 10 кісі таяққа жығыл-</w:t>
        <w:br/>
        <w:t>ды,159 Талай жерде жайлауға таласып, кісі өлімі болғаны</w:t>
        <w:br/>
        <w:t>жайында дүркін-дүркін «Қазақ» газетінде жазылып тұр-</w:t>
        <w:br/>
        <w:t>ы. Жайлауды пайдалану ретін тәртіпке салу пиетімен</w:t>
        <w:br/>
        <w:t>арнайы сьездер шақырылатын еді. 1882 және 1892 жыл-</w:t>
        <w:br/>
        <w:t>дары Орал, Торғай, Закаспий облыстарының адамдары бас</w:t>
        <w:br/>
        <w:t>171</w:t>
        <w:br/>
        <w:t>Қазақтың өзі переселенге айналды. Әрине, босқа жұтап,</w:t>
        <w:br/>
        <w:t>сатынып-суынып, мал- мүлкінен айрылғаны болмаса, Жи-</w:t>
        <w:br/>
        <w:t>делібайсында «түбі бал, оуы сүт, жиегі қант» өзені бар жер</w:t>
        <w:br/>
        <w:t>таба алмады. Мелшиген құба шөл мен құмнан басқа еш</w:t>
        <w:br/>
        <w:t>нәрсені қазақ іздеп барған жерінен таба алмады. Алтай,</w:t>
        <w:br/>
        <w:t>Сібір, Қазақ даласының мұжыққа игілігін тигізгендей</w:t>
        <w:br/>
        <w:t>Жиделібайсын қазақты қарсы ала алмады. Алдыңғы бар</w:t>
        <w:br/>
        <w:t>ған қазақтар кейін шұбырына бастады. Қазақтың басы</w:t>
        <w:br/>
        <w:t>шыртастай қатты. Барар жері, басар тауы қалмағандай,</w:t>
        <w:br/>
        <w:t>Күн астында қазаққа орын қалмағандай болып торықты.</w:t>
        <w:br/>
        <w:t>1912 жылы 40 шақты үй мал-мүлкін сатып, Бұқар қол-</w:t>
        <w:br/>
        <w:t>тығына қарай асты. 1913 жылы Көкшетау уезі Жыланды</w:t>
        <w:br/>
        <w:t>болысының қазақтары Атажан деген кісіні бастық қылып,</w:t>
        <w:br/>
        <w:t>қоныс қаран келуге Бұқар жаққа жіберді. Көкшетауда</w:t>
        <w:br/>
        <w:t>Айыртау болысының 2 мың үйдей Атығай, Қарауылы, /Жи-</w:t>
        <w:br/>
        <w:t>делібайсынға ауамыз, күн. көрерлік жер қалмады деп қо-</w:t>
      </w:r>
    </w:p>
    <w:p>
      <w:r>
        <w:t>балжи бастады. Ел сасып, етегін басты. 1912 жылы ҡкүз</w:t>
        <w:br/>
        <w:t>күні Атбасар уезінің Есіл бойындағы Қарауылдарынан 40</w:t>
        <w:br/>
        <w:t>шақты үй Қылышбай, Мұсабек дегон ауылға қарағандар</w:t>
        <w:br/>
        <w:t>Жізделібайсынға шұбырып, көшіп кетті. Бұлар Самарқан-</w:t>
        <w:br/>
        <w:t>ға барып, азып-тозып, «Әльдорадо» (пұр жауған жер) та-</w:t>
        <w:br/>
        <w:t>ба алмай кейін қайтты. Көкшетау, Атбасар уездерінің қа-</w:t>
        <w:br/>
        <w:t>зақтары орталарынан шығарып, көш басшыларды жан-</w:t>
        <w:br/>
        <w:t>жаққа тынбай жіберіп,тұратын болды. Бұлар алыстан қо-</w:t>
        <w:br/>
        <w:t>ныс іздеп, ауғандар. Ауған қазақтар көп. Қыстауынан ау-</w:t>
        <w:br/>
        <w:t>дарылып: Қазақстан жеріндегі татыр тасқа қамалғандары,</w:t>
        <w:br/>
        <w:t>әрине, тіпті көп.</w:t>
        <w:br/>
        <w:t>Сол “Жиделібайсынга ауған елдердің жайы мынадай</w:t>
        <w:br/>
        <w:t>болды: Өткеп жылдарда (1912 жылы.-- Авт.) Атбасар уезі</w:t>
        <w:br/>
        <w:t>Кеңтүбек болысы 4-ауыл қазақтары Есіл деген судың бо-</w:t>
        <w:br/>
        <w:t>йында ата-бабамыздан бері мекен етіп отырған қыстаулық,</w:t>
        <w:br/>
        <w:t>жайлаулық, егіндік жерлерімізді жер өлшеушілер мұ-</w:t>
        <w:br/>
        <w:t>жықтарға алып беріп, өзімізді 1 ақыр далаға айдап шығар-</w:t>
        <w:br/>
        <w:t>ғаннан кейін, жаңа жерде мал:.мызға күй болмай, арық</w:t>
        <w:br/>
        <w:t>болып қыста қырыла бастады. Екінші жағынан, хохолдар</w:t>
        <w:br/>
        <w:t>жайылып жатқан малымызды өз жеріне әдейі айдап ба-</w:t>
        <w:br/>
        <w:t>рып, жерімізге түсті, пәлендей ақша бересің, болмаса ма-</w:t>
        <w:br/>
        <w:t>лыңды бермейміз деген соң, амалсыз өз малымызды өзіміз</w:t>
        <w:br/>
        <w:t>сатып алатып болдық, Оларға қарсы келуге бізде шама</w:t>
        <w:br/>
        <w:t>жоқ. Бірлі-жарымды жүруге қорқатын болдық. Мұңымыз-</w:t>
        <w:br/>
        <w:t>ды шағатын әкім таба алмадық. Хохолдар бір ағайыны-</w:t>
        <w:br/>
        <w:t>мыздың 3 адамын өлтіріп, ақшасын алып кетті. Басымыз-</w:t>
        <w:br/>
        <w:t>ға да, малымызға да осындай таршылық келген соң, Бұ:</w:t>
        <w:br/>
        <w:t>қар жағында Жиделібайсын деген бос жер бар деп ұзын</w:t>
        <w:br/>
        <w:t>180</w:t>
        <w:br/>
        <w:t>уезінің оңтүстігі солайымен елге қоныс болады деу қиын.</w:t>
        <w:br/>
        <w:t>Осы айтқан жерлерімізден қыс түгілі жаздыкүні салт ат-</w:t>
        <w:br/>
        <w:t>пен-ақ арам өліп қалмай жортып, тек өтіп кетуге бола ма?</w:t>
        <w:br/>
        <w:t>Осы қазақтар жерсіздер бәйгесіне қобса, бәйгенің алдын</w:t>
        <w:br/>
        <w:t>алатыны сөзсіз. ! : 20е</w:t>
        <w:br/>
        <w:t>Бұлар, әрипе, Хворостанекий секілді отаршылдар айт-</w:t>
        <w:br/>
        <w:t>қанындай, ерігіп көшіп жүрген жоқ. Амалсыздан отырар-</w:t>
        <w:br/>
        <w:t>лық жері болмай көшіп жүр. Көшуді ермек қылып, отырып</w:t>
        <w:br/>
        <w:t>егін салудан қашқан қазақ, мәселен, Қарқаралы уезінде</w:t>
        <w:br/>
        <w:t>Тоқырауын өзені бойында тастақ арасындағы құмдауыт-</w:t>
        <w:br/>
        <w:t>тан тереңдігі 2 кісі бойынан асатын, ұзындығы бірнеше</w:t>
        <w:br/>
        <w:t>шақырым тоғандар қазып, Тоқырауын, Балқаш, Қожан-</w:t>
        <w:br/>
        <w:t>бұлақ үш болыс елдің кедейі жабылып; қолдан буарып,</w:t>
        <w:br/>
        <w:t>құмға егін мен жоңышқа салып әуре бола ма? Тоқырауын</w:t>
        <w:br/>
        <w:t>бойындағы қазақтардай ецбек қып егін, жоңышқа салып</w:t>
        <w:br/>
        <w:t>отырған ел ішкі Ресейде де шамалы. Тоқырауын сияқты</w:t>
        <w:br/>
        <w:t>тоған меп Зайсап уезіндегі 5 болыс Байжігіт те тау-тасқа</w:t>
        <w:br/>
        <w:t>егін, жоңышқа салып, жазына 3--4 рет суарады. Ырғыз</w:t>
        <w:br/>
        <w:t>уезі Аманкөл болысының елі де татыр мен құмды, борбас-</w:t>
        <w:br/>
        <w:t>ты қолмен суарып егін, бақиға салып отыр. 4, 7, 8-ауылдар</w:t>
        <w:br/>
        <w:t>пайдаланып отырған бас арығының ұзындығы 25--80 іша-</w:t>
        <w:br/>
        <w:t>қырым, кей жерілің кеңдігі 7, 8 таяқ, биіктігі кейде 6, 7</w:t>
        <w:br/>
        <w:t>таяқ. Темір уезінің. шөл, татырда жүрген болыстары да</w:t>
        <w:br/>
        <w:t>атпамен суарып егін салады. Атпаның жұмысы эрқашан-</w:t>
        <w:br/>
        <w:t>да жемісті болмайды. Кобінесе Темір уезінде атпамен суа-</w:t>
        <w:br/>
        <w:t>ратын жерлердің астында су жоқ. Қар суымен суарылады.</w:t>
        <w:br/>
        <w:t>Қар суы көбінесе егіп көгергенше құрған, кеуіп қалады.</w:t>
        <w:br/>
        <w:t>Егінші еңбегі зая кетеді. Кейде қазақтар егіндігін -сайда</w:t>
      </w:r>
    </w:p>
    <w:p>
      <w:r>
        <w:t>жиылған сумен суарып амалдаса да, жылдың жауынсыз</w:t>
        <w:br/>
        <w:t>болуы, айдаған жерге судыц жетпей қалуы -- бәрі қосы-</w:t>
        <w:br/>
        <w:t>лын егіншілік еңбегін босқа жібереді, дейді Скалов. Мұның</w:t>
        <w:br/>
        <w:t>бәрі сорлы қазақтың басындағы жағдай. Егін салуға қар-</w:t>
        <w:br/>
        <w:t>сы өкі жау бар. Бірі-- су тапшылығы, Екіншісі -- жер-</w:t>
        <w:br/>
        <w:t>жамандығы. Сол екі жау қосылып, көбіпесе суарған егінді</w:t>
        <w:br/>
        <w:t>де шығармай қояды. Қазақ сол екі жауды жеңем деп ты-</w:t>
        <w:br/>
        <w:t>рысады. Бұлардың жері егін түгілі, мал бағуға да қолай-</w:t>
        <w:br/>
        <w:t>сыз. Шобі жусан, бұйырғын, көкпек, итсигек, баялыш.</w:t>
        <w:br/>
        <w:t>Осындай жердің шөбі апцылығынан жаз мал жеуге кел-</w:t>
        <w:br/>
        <w:t>мейді. Күз, қысқа қарай, қар түссе ғана ашылығы қкетің-</w:t>
        <w:br/>
        <w:t>кіреп мал жейді, Онда да осыған үйренген мал ғана жей</w:t>
        <w:br/>
        <w:t>алады. Көбінің суы ашы. Үйренген мал, дағдыланған адам</w:t>
        <w:br/>
        <w:t>болмаса іше алмайды. Пиіне жақпайды. «Балқаш елінің</w:t>
        <w:br/>
        <w:t>малы мен адамының ішіне түссе су.жақпайды» деп Қара-</w:t>
        <w:br/>
        <w:t>кесек қулық айтады. Сол Балқаш болыстарын да жерлі</w:t>
        <w:br/>
        <w:t>184</w:t>
        <w:br/>
        <w:t>оңтүстік қазақтарының шаруасы күйзеліп бара жатыр.</w:t>
        <w:br/>
        <w:t>Жақын арада алдымызда олар күн көре алмайтын күйге</w:t>
        <w:br/>
        <w:t>келіп шоңқнып қалады деп айту қиын емес. Әкімдер олар-</w:t>
        <w:br/>
        <w:t>а табиғат жағдайы қолайлырақ Ақтөбе, Қостанай уезде-</w:t>
        <w:br/>
        <w:t>ріпен жер беру жабдығына кіріспеске болмайды... Қазақ</w:t>
        <w:br/>
        <w:t>аласының оңтүстік ауданы жалпақ-жалпақ тек қана сор</w:t>
        <w:br/>
        <w:t>ен құйылма құм. Бірақ мұқтаждық салдарынан сол шөл</w:t>
        <w:br/>
        <w:t>алаларды қазақтар қыс қыстап жүр. Ол жерлерден тек</w:t>
        <w:br/>
        <w:t>Амал-самал иіліп қазақ күн көрмесе, басқа жұрт күн көре</w:t>
        <w:br/>
        <w:t>алмас еді. Бұл қазақтардың тағдыры Қостанай мен Ақто-</w:t>
        <w:br/>
        <w:t>Өр уезінен жайлау берілу-берілмесіне байланулы. Бұл аса</w:t>
        <w:br/>
        <w:t>мықты мәселе»,-- дейді..Дұрысы, да солай болуға керек.</w:t>
        <w:br/>
        <w:t>Жоғарыда көрдік: бір жағынан, пересблен толқыны</w:t>
        <w:br/>
        <w:t>отырықшы қазақтарды жерден айырып, бірқатарын жоп-</w:t>
        <w:br/>
        <w:t>дағы көшпелілер жайлауына қақпалап асырып шығарып</w:t>
        <w:br/>
        <w:t>жатқанын. Екінші жағынан, отырықшылардың жуандары</w:t>
        <w:br/>
        <w:t>өз арасындағы кедейлер жерін арендага беріп, көшпелілер</w:t>
        <w:br/>
        <w:t>жайлауына жылма-жыл құрығын салып ұстап алып жат-</w:t>
        <w:br/>
        <w:t>қанын. Сол себепті Арқадағы егістің, жайлаулық жерлер-</w:t>
        <w:br/>
        <w:t>дің берекесі қашып, екі жағынан бірдей таланып, көшпе-</w:t>
        <w:br/>
        <w:t>лілердің арқа жаққа сұрыны быймай, олар оңтүстіктегі</w:t>
        <w:br/>
        <w:t>құм, тастақ, сорға біртіндеп шіріле береді. Бұл сорлылар</w:t>
        <w:br/>
        <w:t>Жайықтың бойы сықылды, ақын тілімен айтқанда, «май-</w:t>
        <w:br/>
        <w:t>лы қияннан» айырылып, Маңғыстаудың бойы сықылды</w:t>
        <w:br/>
        <w:t>«шаңды қиянға» ғана ие болып қала береді. Сол шаңдақ-</w:t>
        <w:br/>
        <w:t>қа пірілген қазақтың өзінің және мемлекеттің пайдасы</w:t>
        <w:br/>
        <w:t>деп отаршылдар құрғақ ақыл айтты, үкіметтің қазаққа,</w:t>
        <w:br/>
        <w:t>әсіресе, көшпелілерге қылып отырған айуаншылығын ақ-</w:t>
        <w:br/>
        <w:t>таймын деп отаршыл агроном Скалов байғұс былай дейді:</w:t>
        <w:br/>
        <w:t>«Шабындық жер Темір уезінің Арқа жағында, отырық-</w:t>
        <w:br/>
        <w:t>шы қазақтардың қысқы жайылымы өздеріне жетпейді. Сон-</w:t>
        <w:br/>
        <w:t>дықтан бұл жарамды шабындықтар отырықшы қазақтар</w:t>
        <w:br/>
        <w:t>мен переселендерге керек. Бұл жерлерді көшшелілерге бе-</w:t>
        <w:br/>
        <w:t>руге болмайды. Мұны көшпелілерге беру мемлекет. пай-</w:t>
        <w:br/>
        <w:t>дасына қарсы, неге десеңіз, бұл жерлерге егін салу орны-</w:t>
        <w:br/>
        <w:t>на пішенін шауып пайдаланса, түсімі аз болады. Қала бер-</w:t>
        <w:br/>
        <w:t>ді. Арқадан тәуір жер берсек, көшшнелілер оңтүстіктегі іске</w:t>
        <w:br/>
        <w:t>жарамайтын жерін мүлде тастан, Арқада орнығып қала-</w:t>
        <w:br/>
        <w:t>ды. Арқадан егерлік жер алса, көшпелілер бұл жердің пі-</w:t>
        <w:br/>
        <w:t>шенін шауып цайдалапудың ғана орнына егін салуға кірі-</w:t>
        <w:br/>
        <w:t>сіп кетеді... Соның үшін оңтүстік қазақ аудандарының та-</w:t>
        <w:br/>
        <w:t>бигат пен шаруашылық жағдайлары көшпелі қазақтар</w:t>
      </w:r>
    </w:p>
    <w:p>
      <w:r>
        <w:t>осы күнгідей тек көшіп жүруін ғана керек қылады. Олай</w:t>
        <w:br/>
        <w:t>болса, оңтүстіктегі көшпелілер жерден бүл күнгіден артық</w:t>
        <w:br/>
        <w:t>175</w:t>
        <w:br/>
        <w:t>деуге келер ме? Осы жогарғы айтқан болыстарымыздың,</w:t>
        <w:br/>
        <w:t>уәәдеріміздің аудандарыпың жері жаз күндері не егіске,</w:t>
        <w:br/>
        <w:t>не мал бағуға келмейтін жерлер. Түпкілікті егін шаруасы-</w:t>
        <w:br/>
        <w:t>на келмейтін жерлер айта берсек көп. Олар мыналар:</w:t>
        <w:br/>
        <w:t>Гурьев, Ілбішін уездері тұтасынан (бірнеше болыстары</w:t>
        <w:br/>
        <w:t>болмаса); Бөкейлік тұтасынан (екі өзен бойынан басқа),</w:t>
        <w:br/>
        <w:t>“Темір уезінің отардан қалған ауданы, тегісінен, адай жері</w:t>
        <w:br/>
        <w:t>тұтасынан, Ырғыз уезі тегісінен (тәуір деген Бақсайыс</w:t>
        <w:br/>
        <w:t>болысында тек тары шығады, онда да жыл жақсы болып</w:t>
        <w:br/>
        <w:t>келсе), Торғай уөзі тегісінен (Наурызымда ала қаудан</w:t>
        <w:br/>
        <w:t>өгістін жері бар), Атбасар уезінің оңтүстіктегі Бағаналы-</w:t>
        <w:br/>
        <w:t>сы мен арғын “жері тұтасыпан, Қараөткел уезінде Біші</w:t>
        <w:br/>
        <w:t>жүз және Сарыарқа белішің маңындағы көп Қарпық, Қара-</w:t>
        <w:br/>
        <w:t>тоқа, Мәмбет, Алтай жерлері түгелімен, Қарқаралы уезі-</w:t>
        <w:br/>
        <w:t>нің бірен-саран болысындағы ойдым-ойдым ұлтарақтай</w:t>
        <w:br/>
        <w:t>жерлерден басқасы тегістей, Семей, Өскеменнің тауға таяу</w:t>
        <w:br/>
        <w:t>боктерінеп басқа жерлері төгісінен егіске жарамайды. Зай-</w:t>
        <w:br/>
        <w:t>сан да солай. Осы қазақтарды отырғыза қалғанда, жерге</w:t>
        <w:br/>
        <w:t>қалай орналастыруға болады? Гәп соны шешуде. Қазақты</w:t>
        <w:br/>
        <w:t>жерге орналастыру жайында ойымызды айтпай тұрып,</w:t>
        <w:br/>
        <w:t>біржолата, епді отар саясатының қазақтың жерін пайдДа-</w:t>
        <w:br/>
        <w:t>дану жағына және шаруасына қандай әсер бергенімен</w:t>
        <w:br/>
        <w:t>таныса кетелік.</w:t>
        <w:br/>
        <w:t>Жерді қалай пайдалану тәртібі қай елдің болса да ша-</w:t>
        <w:br/>
        <w:t>руасының түрімен байланулы. Мәселен, аңшылықпен күн</w:t>
        <w:br/>
        <w:t>көретін елден мал асыраушы елдің жермеп пайдаланып,</w:t>
        <w:br/>
        <w:t>жер билеу реті басқа болмақшы. Мал бағатын елде қоныс,</w:t>
        <w:br/>
        <w:t>қыстау, жайлау, күздік секілдіге бөлінсе, аңшы елде жер,</w:t>
        <w:br/>
        <w:t>әрине, олай бөліпбейді. Вгінші елдің жермен пайдалану</w:t>
        <w:br/>
        <w:t>және жерді билеу реті көшпелілердеп төрі басқарақ. Бұ-</w:t>
        <w:br/>
        <w:t>лар да егіндік, шабындық иә астық шашып, шөп егіп, бақ-</w:t>
        <w:br/>
        <w:t>ша салатын, мал жаятың сықылды жайларға бөлінеді.</w:t>
        <w:br/>
        <w:t>Шаруашылық түрінің өзі табиғат жағдайына қарай Фбол-</w:t>
        <w:br/>
        <w:t>мақшы. Теңіз жағасындағы ел балықпен, егістік жері бар</w:t>
        <w:br/>
        <w:t>Халық егістікпен, егін салуға жері келмейтін мал бағар-</w:t>
        <w:br/>
        <w:t>лық нері бар ел мәдениеттің жоғарғы, төменгі басқыл:та</w:t>
        <w:br/>
        <w:t>тұрғанына қарамай, мал бағады. Мәселен, ата-бабасынан</w:t>
        <w:br/>
        <w:t>бәрі қарай егін салып көле жатқан Воронеж қара шөкпе-</w:t>
        <w:br/>
        <w:t>нін Бөкейлік «синеморға» алып келіп қондырса; амалсыз</w:t>
        <w:br/>
        <w:t>балықшы болып кетер еді. Болмаса қазақтың оңтүстік уед-</w:t>
        <w:br/>
        <w:t>деріпе алып желіп орналастырсақ, ішкі Ресей мұжығы егін</w:t>
        <w:br/>
        <w:t>салмай, мал бағыш көтер еді.</w:t>
        <w:br/>
        <w:t>Ашыбұлақ, Шолақсай, Федосеевеков поселкелерінің</w:t>
        <w:br/>
        <w:t>қара шекшендері егіншілікті тастап, мал бағып қазақшы-</w:t>
        <w:br/>
        <w:t>185</w:t>
        <w:br/>
        <w:t>деп, Қалысыр деген қаланың бір орысы Қара Ертіс болы-</w:t>
        <w:br/>
        <w:t>сының бір қазағын атып тастады!94, Тағы да сол 1913 жы-</w:t>
        <w:br/>
        <w:t>жы қыстыгүні Қызылжар уезі Қарасу болысының орыста-</w:t>
        <w:br/>
        <w:t>ры Қараоба болысында Оспан Сауытбаевты шауып, малын.</w:t>
      </w:r>
    </w:p>
    <w:p>
      <w:r>
        <w:t>айдап, тонап кеткен!9. Малы жоғалса, орыс барып жақын”</w:t>
        <w:br/>
        <w:t>жердегі қазақты шауып алады. Міне, осындай оқиғалар:</w:t>
        <w:br/>
        <w:t>күнбе-күн болған. Екі шаруа елдің тұз-дәмін жарастыр-</w:t>
        <w:br/>
        <w:t>май қойған -- ескі үкімет саясатының үшінші жемісі.</w:t>
        <w:br/>
        <w:t>Көшпелілерді жерсіз қаңғыртып қою -- отаршылдар</w:t>
        <w:br/>
        <w:t>саясатының төртінін жемісі. Іске асарлық жердің бәрің</w:t>
        <w:br/>
        <w:t>жұрдай қылып қазақтан тартып алу -- векі үкімет саяса-</w:t>
        <w:br/>
        <w:t>тының бесінші жемісі. Қазақ жері кен, отырғысы келсе</w:t>
        <w:br/>
        <w:t>табылмайтын ба еді деп, іске таныс еместерден ойлаушы-</w:t>
        <w:br/>
        <w:t>лар да болар. Жоқ, бұл күнде кез келген жерге егін салып,</w:t>
        <w:br/>
        <w:t>иә отыра кетуге болмайтындығып Науфман аузымен-ақ</w:t>
        <w:br/>
        <w:t>айталық. Кауфманды қазақ қамын жейді, отарлауды тоқ-</w:t>
        <w:br/>
        <w:t>татуға тартатын еді, қазақтың көп жерін аз, жақсы жерін</w:t>
        <w:br/>
        <w:t>жаман деп көрсететін еді деп ешкім күдіктенбес.</w:t>
        <w:br/>
        <w:t>Қазақ жерінің іске асарлығын әбден талап болған соң,</w:t>
        <w:br/>
        <w:t>переселен пірі Кауфман 4918 жылы екінші рет басылып</w:t>
        <w:br/>
        <w:t>шыққап кітабында переселенге жер іздеп отырып “(1918</w:t>
        <w:br/>
        <w:t>жылы ақсүйектер жерін мұжыққа бергісі келмей, Кауфман</w:t>
        <w:br/>
        <w:t>отар іздейді.-- Авт.) былай дейді: «Үкімет билігінде қа-</w:t>
        <w:br/>
        <w:t>зақ даласында ғана бос жерлер бар. Бірақ Арқадағы қазақ,</w:t>
        <w:br/>
        <w:t>даласының қара топырақты жерлерінің тәуірлері отарға</w:t>
        <w:br/>
        <w:t>алынып бітті. Бір. Екінші, мұжыққа мінгесіп қазақтар да</w:t>
        <w:br/>
        <w:t>отыр. Қазақтарды да жерсіз қалдыруға болмайды. Бос жер</w:t>
        <w:br/>
        <w:t>деп отырған жерімізде тіпті ел жоқ. Бірақ бұл бос деген же-</w:t>
        <w:br/>
        <w:t>рімізге переселен орнатуга жарамсыз. Ңазақ даласының.</w:t>
        <w:br/>
        <w:t>ен жатқан оңтүстіктегі даласында жаз жаңбыр жаумай-</w:t>
        <w:br/>
        <w:t>ды. Бұл жерде тек қолмен суарылатын орындарда ғана</w:t>
        <w:br/>
        <w:t>отыруға болады. Бірақ, бұл жерлерді қолмен суаруға күш,</w:t>
        <w:br/>
        <w:t>пұл көп кетеді. Ол жақтың суы да жеткіліксіз» 9,</w:t>
        <w:br/>
        <w:t>Міне, 1918 жылға дейін мұжыққа қазына мен байлар</w:t>
        <w:br/>
        <w:t>жерін бергісі келмей, отар іздеп сасып отырса, Кауфман</w:t>
        <w:br/>
        <w:t>Арқада бос жер жоқ, оңтүстікте мұжық отырарлық жер:</w:t>
        <w:br/>
        <w:t>жоқ деп мойындаған. Мәдешпиеті жоғарырақ орыс мұжығы</w:t>
        <w:br/>
        <w:t>күн көріп отыра алмайтын жерде, надан қазақ күн көре</w:t>
        <w:br/>
        <w:t>алар ма? Сонда да 1917 жылғы төңкеріс Кауфмапды да</w:t>
        <w:br/>
        <w:t>шарпыған, ол: «Қазақты да жерсіз қалдыруға болмай-</w:t>
        <w:br/>
        <w:t>ды»,- дейді. Мұны бұрын Орал-Торғайға отар аштырып,</w:t>
        <w:br/>
        <w:t>нормаларын қуартыл пішіп, көшпелілерді құм мен татыр-</w:t>
        <w:br/>
        <w:t>ға қуып, отырықшылардың арықтарын, қыстауларын тар-</w:t>
        <w:br/>
        <w:t>тып алып жатқанда, айтса көзі көрмеп пе? Сібір мен қазақ.”</w:t>
        <w:br/>
        <w:t>182</w:t>
        <w:br/>
        <w:t>жеріне переселенді сыналап тығып болып, енді отарға ала-</w:t>
        <w:br/>
        <w:t>қандай жер таба алмай, бұратаналарды жерсіздендіру мем-</w:t>
        <w:br/>
        <w:t>лекет пайдасы үшін болды деп Қауфман айтады: «...Соның</w:t>
        <w:br/>
        <w:t>үшін талай миллион десятина жерді... қазақ даласының</w:t>
        <w:br/>
        <w:t>Арқа жағынан кесуге тиіс болды, Бұл жерлерде онсыз да</w:t>
        <w:br/>
        <w:t>Сібірдің орыстары және шала көшпелілер де өздері әбден</w:t>
        <w:br/>
        <w:t>тығыз отырса да, переселенді алып барып тыққылай бер-</w:t>
        <w:br/>
        <w:t>ді»!95. Еш нәрсені білмегенсіп, Науфмап алынарлық жер</w:t>
        <w:br/>
        <w:t>қалмағанда жаланы өзгелерге аударғысы келеді.</w:t>
        <w:br/>
        <w:t>Сонымен, Кауфманның өзі мойындаганындай; Арқада</w:t>
        <w:br/>
        <w:t>қазақтар сығылысып отыр, оңтүстікте ел отыруға жарайтын</w:t>
        <w:br/>
        <w:t>жер жоқ. Міне, отаршылдардың қазақ жеріне тигізген сал-</w:t>
        <w:br/>
        <w:t>дары. Кауфманпың дәлелдеуінсіз жерсіз көшпелілер, шала</w:t>
        <w:br/>
        <w:t>отырықшылар 1905 жылдан бері қарай жер сұрап ала ал-</w:t>
      </w:r>
    </w:p>
    <w:p>
      <w:r>
        <w:t>май, Ақтөбе, Темір уездерінен бастап Шың, Үстірт, Маң-</w:t>
        <w:br/>
        <w:t>ғыстаудан әрі түрікпен ішіне дейін ылғи сор, татыр, бор-</w:t>
        <w:br/>
        <w:t>бас құмда көшіп жүрген адайларда оңгап жер бар, адай</w:t>
        <w:br/>
        <w:t>жерсіз емес деп Хворостанский секілді отаршылдан басқа</w:t>
        <w:br/>
        <w:t>ешкім айта алмайды. ;</w:t>
        <w:br/>
        <w:t>Арал теңізінің Көкарал, Көктырнақ, Барсакелмес және</w:t>
        <w:br/>
        <w:t>басқа аралдарынан теңіз жағасыпан бастап, ылги татыр</w:t>
        <w:br/>
        <w:t>мен шол (Борсықтар құмы) тастақты басып өтіп, Ақтөбе</w:t>
        <w:br/>
        <w:t>уезіне дейін көшетін Ырғыз уезінің Э болысы Шевтісі,</w:t>
        <w:br/>
        <w:t>Тілеуқабақ, Жақайымның да қоныс қыларлық, егін егер-</w:t>
        <w:br/>
        <w:t>лік жері бар деп айтуға болмайды. Ырғыз уезінде Толағай.</w:t>
        <w:br/>
        <w:t>болысының Ұлықұмды қыстап, жазғытұры шөл мен татыр-</w:t>
        <w:br/>
        <w:t>ды кешін отырып, Ырғыз өзенінің басына құлайтын Қасым</w:t>
        <w:br/>
        <w:t>торымы да әр болыстың жапсарында жаз жапсырылып,</w:t>
        <w:br/>
        <w:t>күн көріп, қыс Таулы құмына барып қыстайтын. Таулы</w:t>
        <w:br/>
        <w:t>болысының тоқасында қоныстық иә егістік жер бар деуге</w:t>
        <w:br/>
        <w:t>келмейді. Түркістан мен Торғай уезінің арасындағы шөл</w:t>
        <w:br/>
        <w:t>мен татырын, құмын санап жүрген Қызылжыңғыл болы-.</w:t>
        <w:br/>
        <w:t>сында қоныс бар, жер бар деуге болмайды. Атбасар уезі-</w:t>
        <w:br/>
        <w:t>нің сусыз, шөлейт құба жонында шұбырып жүрген көп</w:t>
        <w:br/>
        <w:t>Бағаналысында егіндік иә отырарлық қоныс бар деп айту</w:t>
        <w:br/>
        <w:t>қиын. «Тәңірі қарғаған Бетпақ шөлінде айнала қиян, жа-</w:t>
        <w:br/>
        <w:t>палақша қалықтдаіғ жүрген Ақмола уезінің 7 болыстай Мі-</w:t>
        <w:br/>
        <w:t>ші жүзінде, Қарқаралы уезінің Балқаш, Қотанбұлақ бо-</w:t>
        <w:br/>
        <w:t>лыстарында қоныс бар деп кім айта алады? Бөкейлікте</w:t>
        <w:br/>
        <w:t>Нарып, 2-оқруғ бүтінінше Қамысты-Самар, Тарғын, Қал-</w:t>
        <w:br/>
        <w:t>мақ бөлімдерінің өңтүстік жағында көшіп келе жатқан ел</w:t>
        <w:br/>
        <w:t>ерулеп кетерлік жер жоқ. Бұлар Ақ теңіз «дунасының»</w:t>
        <w:br/>
        <w:t>(теңіз жағасындағы көшпелі құм.-- Авт.) ішін кешіп жүр.</w:t>
        <w:br/>
        <w:t>Гурьев уезішің, әсіресе, шығыс және оңтүстік жағы, Темір</w:t>
        <w:br/>
        <w:t>183</w:t>
        <w:br/>
        <w:t>мет 5 жылға шейін жауап бермей, сұрақ 3-Думамен бірге</w:t>
        <w:br/>
        <w:t>құрығап. Бұл қазақты отырықшылық пен егін салудан</w:t>
        <w:br/>
        <w:t>бөздіруге ашық қолданған әдіс болады. Дегенмен шаруа-</w:t>
        <w:br/>
        <w:t>шылық келе жатқан бағытынан таймай, біраз ауданда көп</w:t>
        <w:br/>
        <w:t>өл огін шаруасымен айналысты. ; )</w:t>
        <w:br/>
        <w:t>1910 жылға қарсы переселендер толқыны көтеріліп 60-</w:t>
        <w:br/>
        <w:t>лып, өнді бәсеңдеуге айналған кезде, 3-Дума қазақ зияны-</w:t>
        <w:br/>
        <w:t>на кошіп отыр деп, қатесіп көрсету ниетімен жазылған</w:t>
        <w:br/>
        <w:t>(кітап қылуға арналып) Л.К, Чермақ мақаласында сол</w:t>
        <w:br/>
        <w:t>кезде қазақ шаруасының түрі жалпы алғанда мыналар:</w:t>
        <w:br/>
        <w:t>І, Шаруасы кіл мал бағу, жүріп-тұрысы кід көшу.</w:t>
        <w:br/>
        <w:t>П. Отырықшы егіншілік, )</w:t>
        <w:br/>
        <w:t>ПІ. Мал бағып, пішен шабады, егін де салады, бірақ</w:t>
        <w:br/>
        <w:t>сонда да көшеді.</w:t>
        <w:br/>
        <w:t>ІУ. Мал бағу, пішен шабу, егін салса салып, салмаса</w:t>
        <w:br/>
        <w:t>салмайды, аз-мұз көшеді.</w:t>
        <w:br/>
        <w:t>У, Мал бағады, егін де салады, отырықшы деуге, жа-</w:t>
        <w:br/>
        <w:t>қындасады, тіпті көшпейді деуге келіңкірейді.</w:t>
        <w:br/>
        <w:t>Қазақ шаруасы осы Чермак айтқаннан алысқа кетпей-</w:t>
        <w:br/>
        <w:t>ді. Осы Чермак жүйесінің негізі бізге дұрыс көрінеді.</w:t>
      </w:r>
    </w:p>
    <w:p>
      <w:r>
        <w:t>Шербина есебінде қазақ жалпы алғапда, мал бағады, кө-</w:t>
        <w:br/>
        <w:t>шеді, тек Ақтөбе уезі ғана әрі мал бағып, әрі егін Сала-</w:t>
        <w:br/>
        <w:t>ды --соның үшін Шербина басқа уездерге мал, Ақтөбеге</w:t>
        <w:br/>
        <w:t>егін, мал нормасымен белгілен еді. Онан соң қазақ егінші-</w:t>
        <w:br/>
        <w:t>лікке айналғанмен, мал бағуды қоя алмағапы Чермактың</w:t>
        <w:br/>
        <w:t>бөлуінен көрінеді. )</w:t>
        <w:br/>
        <w:t>Бірыңғай тек мал бағады дөуге келетін жерлер Қара-</w:t>
        <w:br/>
        <w:t>өткелдің оцтүстіктегі болыстары. Атбасардың Да оңтүстік</w:t>
        <w:br/>
        <w:t>Бағаналы болыстары. Торғай уезінің, Қызылжыңғыл, Ыр-</w:t>
        <w:br/>
        <w:t>ғыздың Таулы, Шекті болыстары, Адай, Темір уезінің оң-</w:t>
        <w:br/>
        <w:t>түстік болыстары. Гурьев уезінің оңтүстік, бірқатар шы-</w:t>
        <w:br/>
        <w:t>ғыс болыстары. Бұлардың малы: қой, түйе, жылқы. Сиыр-</w:t>
        <w:br/>
        <w:t>ды көшкенде аяққа оратылып, қыстыгүні пішенсіз тұра</w:t>
        <w:br/>
        <w:t>алмай кесел болады деп ұстамайды. Ұстаса да аз ұстайды.</w:t>
        <w:br/>
        <w:t>Барлық малының есебіне салғанда оңтүстік Атбасар 0о-</w:t>
        <w:br/>
        <w:t>лыстарында жүз малға 1, 7, Гурьев уезінде 2, 1 сяыр ке-</w:t>
        <w:br/>
        <w:t>петінін корсетеді Чермак, Сонымен тек кіл мал бағыш, кә-</w:t>
        <w:br/>
        <w:t>сіп қылушылардың сиыры аз болады. Басқа малды көбірек</w:t>
        <w:br/>
        <w:t>ұстайды. «Бұлар пішен шаппайды. Егін екпейді, тұрақты</w:t>
        <w:br/>
        <w:t>үйі болмайды»,-- дейді Чермаш. Қазақта осындай бірыңғай</w:t>
        <w:br/>
        <w:t>мал бағушы бар дегенге біз де қосыламыз. Бірақ бұл күнде</w:t>
        <w:br/>
        <w:t>қыс үй салмайтын, аз-мұз пішен жинамайтын ед теқ оң-</w:t>
        <w:br/>
        <w:t>түстікте болады. Тіпті көшпейтін отырықшы қазақ Қазақ-</w:t>
        <w:br/>
        <w:t>станда жоқ. Егін салатын отырықшы деген жерлерде де</w:t>
        <w:br/>
        <w:t>187</w:t>
        <w:br/>
        <w:t>егін мен мал қатар ұсталады. Тіпті көшпейтін болы жал-</w:t>
        <w:br/>
        <w:t>ғыз Ақтөбе уезіндегі 1-Бөрте болысы -- ол да жайлауға</w:t>
        <w:br/>
        <w:t>шығуын жақында ғана қойған. Бірақ бұлар да мал ұстай-</w:t>
        <w:br/>
        <w:t>ды. Таза отырықшының санына Чермақ Шуда аз-мұз</w:t>
        <w:br/>
        <w:t>қарықпен егін суарып отырған Шымкент уезіндегі біраз</w:t>
        <w:br/>
        <w:t>ғана қазақты көрсетеді. Осы күні Ақтобе, Қостанай губер-</w:t>
        <w:br/>
        <w:t>нияларындағы ең көшпейді деген болыстарында алысты,</w:t>
        <w:br/>
        <w:t>жақынды жайлауларына барып отырып қайтады. Мал мен</w:t>
        <w:br/>
        <w:t>егін қатар ұсталады. Сол отырықшы деген жерлерде “де</w:t>
        <w:br/>
        <w:t>шаруасының негізі, жалпы алғанда, мал бағу болып келе-</w:t>
        <w:br/>
        <w:t>ді. Төңкерістен соқ бұлар түрлі себептермен бұрынғыдан</w:t>
        <w:br/>
        <w:t>. жерді кем айдамаса, артық айдаған жоқ. 21--22 жылдың</w:t>
        <w:br/>
        <w:t>жұтынан Соң, бұлар малдан айрылды, егінге жұмыла баста-</w:t>
        <w:br/>
        <w:t>ды. Мұнан былай бұлардың шаруасының негізі егін болу-</w:t>
        <w:br/>
        <w:t>ға мүмкін. Бұлар қара малды қыстыгүні қолда пішенмен</w:t>
        <w:br/>
        <w:t>бағып, арық-тұрық мінерлік аттарынан (Бшауеитн тебінге</w:t>
        <w:br/>
        <w:t>жаюмен келді, әлде де солайша. ,</w:t>
        <w:br/>
        <w:t>Мәл бағып, аз- мұздап егін салып, пішен шабатын ша-</w:t>
        <w:br/>
        <w:t>руашылық -- осы күні қазақтың көбінің шаруасы. Бұлар</w:t>
        <w:br/>
        <w:t>көшіп мал бағады. Шару асының дені - мал, Кей: жерде</w:t>
        <w:br/>
        <w:t>өзіпе ғана жететін етіп егін салады. Қара малына шама-</w:t>
        <w:br/>
        <w:t>дай пипен шабады. Жаз көшеді, қыс бір жерде отырады.</w:t>
        <w:br/>
        <w:t>Жалпақ қазақ шаруасы осы түрде. Бұрнағы жылы жұт-</w:t>
        <w:br/>
        <w:t>тан соң, бұлардың ішінде де егін салу күшейіңкіреді.. Бі-</w:t>
        <w:br/>
        <w:t>рақ шаруасының негізі -- мал. Осы секілді шаруа -- Зай-</w:t>
        <w:br/>
        <w:t>сан, Семей, Өскемен, Қарқаралы, Кереку, Атбасар, Тор-</w:t>
        <w:br/>
        <w:t>ғай, Ырғыз, Орал губернияларының бәрінде де бар. Пішен</w:t>
        <w:br/>
        <w:t>шабулары, егін салулары түрліше, азы да; көбі де бар.</w:t>
        <w:br/>
        <w:t>Егін мен пішенді аз иә көп жинауы табиғат жағдайына</w:t>
        <w:br/>
        <w:t>&lt;айланулы. Әр уезде, әр болыста, әр ауылда әр түрлі; Бә-</w:t>
        <w:br/>
        <w:t>кейлік шаруасы да осыған жақындайды. :</w:t>
      </w:r>
    </w:p>
    <w:p>
      <w:r>
        <w:t>Мал бағын, пішен шауып, малын қыстыгүні қолда Ұс-</w:t>
        <w:br/>
        <w:t>тайтын шаруашылықтар Ақтөбе, Орал,.Омбы, Кереку уез-</w:t>
        <w:br/>
        <w:t>дерінде бар. Бұлар да жаз көшеді, шаруасының негізі -</w:t>
        <w:br/>
        <w:t>мал. Малын қолда пішенмен асырайды жжәне базары жа-</w:t>
        <w:br/>
        <w:t>қыпдықтан сиырды коп ұстайды. Бұлардыц көшетін оры-</w:t>
        <w:br/>
        <w:t>ны жақын. Бұлар егін салса, мал шаруасына қосымша сеп</w:t>
        <w:br/>
        <w:t>болсын деп салады. )</w:t>
        <w:br/>
        <w:t>Чеөрмактың айтуынша, әсіресе, осындай отырықшы: бо-</w:t>
        <w:br/>
        <w:t>лып мал бағыш отырған біздің Омбы уезі мең Ертіс бойын-</w:t>
        <w:br/>
        <w:t>дағы Кереку қазақтары. Бұлардың малының дені сиыр</w:t>
        <w:br/>
        <w:t>деуге келеді. Шабындық тоғайы пішенді, сиыр сатарлық</w:t>
        <w:br/>
        <w:t>базары жақындықтан, басқа малды көп ұстағаннан сныр.</w:t>
        <w:br/>
        <w:t>ұстаған тиімді.</w:t>
        <w:br/>
        <w:t>188</w:t>
        <w:br/>
        <w:t>қосын құрылған сьездер көшпелілерге жайлау белгілеу</w:t>
        <w:br/>
        <w:t>үшін болды. Бұрын Шилі деген жер Ырғыз уезінің көш-</w:t>
        <w:br/>
        <w:t>пелі Тілеуқабақ деген бұрынғы Көтібар, Есет, Мырзағұл-</w:t>
        <w:br/>
        <w:t>дар шыққан белді руларының жайлауы болатын. Ақтөбе</w:t>
        <w:br/>
        <w:t>қаласы үшін жері кеткен 64 үй төре қазақтарға көшшпелі-</w:t>
        <w:br/>
        <w:t>лерден сұрамай-ақ отырықшы Ойсылқара болысы өз қау-</w:t>
        <w:br/>
        <w:t>лысымен Шиліні берген. 1892 жылғы сьезде көшпелі уез-</w:t>
        <w:br/>
        <w:t>дердің 64 дауыс уәкілдері 64 үй төреге жайлауымызды</w:t>
        <w:br/>
        <w:t>бермейміз. Амалсыз бере қалсақ, бәрін бермейміз деп қау-</w:t>
        <w:br/>
        <w:t>лы қылды. Отырықшы болып келе жатқан Ақтөбе уезінің</w:t>
        <w:br/>
        <w:t>47 уәкілі Ойсылқараның қаулысын мақұлдаған. Сһезд</w:t>
        <w:br/>
        <w:t>бастығы областнов. правлениенің советннгі Цветекий оты-</w:t>
        <w:br/>
        <w:t>рықшы 47 дауысты көтермелеп, көпшілікпен алынған</w:t>
        <w:br/>
        <w:t>сьезд қаулысын заңға қарсы деп, күшпен бұзғызыш Ши-</w:t>
        <w:br/>
        <w:t>діні 64 үй төреге қалдырған. Көшпеліні: бүктемеде қалды-</w:t>
        <w:br/>
        <w:t>рып алғай 5 мың десятина жер олжасын 11 жылдан соң</w:t>
        <w:br/>
        <w:t>төрелер «молокондарға» сарқытқа берді. Сарқытқа берге-</w:t>
        <w:br/>
        <w:t>ні- ғой, арендаға бергені. Николай кезінде арендаға беріл-</w:t>
        <w:br/>
        <w:t>ген жер қайтпас ылау болады. Ңазақ жерінің түбіне жет-</w:t>
        <w:br/>
        <w:t>кенліп бірі -- аренда болатын. Арендаға және халық быр-</w:t>
        <w:br/>
        <w:t>тынан билеп мықтылар жер беретін. Отырықшылық зор-</w:t>
        <w:br/>
        <w:t>дығына көнбей, Ырғыз уезі көшпелілерінің бастығы Шы-</w:t>
        <w:br/>
        <w:t>манұлы Мырзағұл ішкі істер министріне арыз бергенде</w:t>
        <w:br/>
        <w:t>бұл бәлеқор қазақ деп Мырзағұлды губернатор абақтыға</w:t>
        <w:br/>
        <w:t>қамап қойды. «Қаз ашуын тырнадан алады». дегендей,</w:t>
        <w:br/>
        <w:t>отырықшылар көшпелі бауырларына жалғыз Шилі тура-</w:t>
        <w:br/>
        <w:t>сында ғана емес, әр жерде де жер базыналығын қылатып.</w:t>
        <w:br/>
        <w:t>«Арық қой тырысқақ, аш адам ұрысқақ» дегендей, жерсіз</w:t>
        <w:br/>
        <w:t>көшпелілер отырықшы ағайындарының базышасына көн-</w:t>
        <w:br/>
        <w:t>бей, жанжал шығара беретін еді.</w:t>
        <w:br/>
        <w:t>«Темір уезіндегі Қазыбек болысы 1904 жылы күздігү-</w:t>
        <w:br/>
        <w:t>ні Жекенді өзені бойындағы Ойыл жәрмеңкесі көзінде</w:t>
        <w:br/>
        <w:t>көшпелілер тоқтайтын жайлауын орыстарға арендаға бер-</w:t>
        <w:br/>
        <w:t>ген. Бұл күнде көшпелілер күні қараңға айналды. Арқа-</w:t>
        <w:br/>
        <w:t>дағы жайлауға өтіп кету үшін көшті 40 шақырым созу</w:t>
        <w:br/>
        <w:t>керек. Судан 10 шақырым қашық қонып, торсықпен-алып</w:t>
        <w:br/>
        <w:t>ішу керек, Түскен жерінде бір-екі сағат қана еру болады.</w:t>
        <w:br/>
        <w:t>Неге десеңіз, отырықшылар дікілден мазаны алып қуа</w:t>
        <w:br/>
        <w:t>бастайды. Өлгендерді де қойғызбайды. Өзімізбен бірге ала</w:t>
        <w:br/>
        <w:t>жүреміз деп көшпелілер зарлайды»!5!,</w:t>
        <w:br/>
        <w:t>Әрпне, көшпелілердің мұндай жерлерін қазақ кедей-</w:t>
        <w:br/>
        <w:t>лерінің арендаға беруге әлі келмейді. Оны істейтін тек ірі,</w:t>
      </w:r>
    </w:p>
    <w:p>
      <w:r>
        <w:t>жуап ауылдар. Николай кезінде әлгі Шектінің Тілеуқа-</w:t>
        <w:br/>
        <w:t>бақ сықылды мықты аталықтарының қонысын қара табан</w:t>
        <w:br/>
        <w:t>172</w:t>
        <w:br/>
        <w:t>жерлерінен айрылған отырықшы қазаққа қалдырып, ар-</w:t>
        <w:br/>
        <w:t>тылса көшпелілерге жайлау беру керек»!5%, Үкімет ойы --</w:t>
        <w:br/>
        <w:t>анық ой. Кешпелілерге тіпті Арқадағы жайлауы да беріл-</w:t>
        <w:br/>
        <w:t>месін деген сөз. Неге десеңіз, болашақтағы отарға жер</w:t>
        <w:br/>
        <w:t>қалдыру керек болса, ол отар сарқылмайды, қазақ жері</w:t>
        <w:br/>
        <w:t>біткенде ғана барып өз-өзінен жабылатын отар, Отарлайды</w:t>
        <w:br/>
        <w:t>кенсің, онда көшпеліге ауысатын тіпті жер жоқ. Көшпе-</w:t>
        <w:br/>
        <w:t>шілерге аспан астында орын жоқ деген сөз. Переселен тұра</w:t>
        <w:br/>
        <w:t>алмайтын, жаздыгүні мал-жанға жарамайтын жер болса,</w:t>
        <w:br/>
        <w:t>қанша алса да отаршылдар қазақтан аяр емес, Бұл не де-</w:t>
        <w:br/>
        <w:t>ген мырзалық! Бірақ мәдениетті орыс мұжығы күн көре</w:t>
        <w:br/>
        <w:t>алмайтын жерде «жабайы, надан көшпелілер» қалай күн</w:t>
        <w:br/>
        <w:t>көрерін отаршылдар бүркеп қояды. Іс жүзінде осы айтыд-</w:t>
        <w:br/>
        <w:t>ған саясат мықтан жүрді.</w:t>
        <w:br/>
        <w:t>Үкіметтің, отаршылдардың осы саясатының салдарынан</w:t>
        <w:br/>
        <w:t>“ақырында көшпелілер жайлаусыз қалған. Бетбақтың құс</w:t>
        <w:br/>
        <w:t>ұшпас даласы сыбағасына емін-еркін тиген. Жайлауы бір-</w:t>
        <w:br/>
        <w:t>те-бірте отарға және жерсізденген отырықшы қазақтарға</w:t>
        <w:br/>
        <w:t>кеткен көшпелілер оңтүстікті жайлай алмай, қырдағы</w:t>
        <w:br/>
        <w:t>жайлауына енді «шөнауыз» беріп жайлайтын болды. Не-</w:t>
        <w:br/>
        <w:t>ге десеңіз, енді бұрынғы жайлау көшшпелінікі емес, Юуз-</w:t>
        <w:br/>
        <w:t>нецовтың көшпеліге быбатаны Арқадан қалдырмағанын .</w:t>
        <w:br/>
        <w:t>жоғарыда көрдік. Сондай бұрынғы жайлауынан айрылып,</w:t>
        <w:br/>
        <w:t>отырықшыларға «шөпауыз» беріп амалдап жайлайтындар</w:t>
        <w:br/>
        <w:t>көп. Ырғыз уезінде Ордақонған, Құланды, Қарасай, Шең-</w:t>
        <w:br/>
        <w:t>гел болыстары, Ақмешіттің Алтын, Жаппастары отырық-</w:t>
        <w:br/>
        <w:t>шы елдерге әлі «шөпауыз» беріп, қонақ қылып қолын қу-”</w:t>
        <w:br/>
        <w:t>“сырып қана малдарын жайлай алмақшы. Адайлардың күні</w:t>
        <w:br/>
        <w:t>де осы, Атбасар Бағаналыларының да күні осы.</w:t>
        <w:br/>
        <w:t>Бірте-бірте Арқада жол тартылып, оңтүстіктегі құм</w:t>
        <w:br/>
        <w:t>мен сор, шөл мен татырға қамалған сайын көшпелілер</w:t>
        <w:br/>
        <w:t>жұтқа жиі ұшырап, жарлылана бастайды. Оның үстіне</w:t>
        <w:br/>
        <w:t>соңғы жылдарда мал бағуға жарарлық жерді орыстың ірі</w:t>
        <w:br/>
        <w:t>байларына беруді үдете түскен соң, қазақ жерден бұрын-</w:t>
        <w:br/>
        <w:t>ғыдан да жаман қысылады. Сол мал асырауға деп ірі бай-</w:t>
        <w:br/>
        <w:t>ларға берілген жердің бәрі де қазақтың мал бағып отыр-</w:t>
        <w:br/>
        <w:t>ған жері болатын. Жұтаған көшпелілер отырайын десе</w:t>
        <w:br/>
        <w:t>жер-таба алмай, қаңғырып бет-бетіне бытырап кетті. Сон-</w:t>
        <w:br/>
        <w:t>дай жұттар салдарынан бағуға мал жоқ, егуге жер жоқ-:</w:t>
        <w:br/>
        <w:t>тығынан ҺБірғыз уезі шілдің боғындай тозып, осы күні бұ-</w:t>
        <w:br/>
        <w:t>рынғы елінің жартысы да қалмады.</w:t>
        <w:br/>
        <w:t>Осындай жұтап тараған көшпелілер отырықшылар</w:t>
        <w:br/>
        <w:t>арасына кіріп, жерсіз, егінсіз қайыршының күнін көріп,</w:t>
        <w:br/>
        <w:t>малайлыққа жалданады. Отаршылдардың ен жатқан сары.</w:t>
        <w:br/>
        <w:t>177</w:t>
        <w:br/>
        <w:t>лап кеткенін көрдік. Қараөткел уезінде Шерубай Нұра де-</w:t>
        <w:br/>
        <w:t>ген Қарқаралы уезіне жапсарлас болыс бар. Сол болыстың</w:t>
      </w:r>
    </w:p>
    <w:p>
      <w:r>
        <w:t>да Ивановский пӛселке деген қаласының орысы қазақша-</w:t>
        <w:br/>
        <w:t>лап, мал шаруасын қылады. Сонымен, шаруа түріпе та-</w:t>
        <w:br/>
        <w:t>биғат жағдайы қожа болды. Әрпне, қойыс тарылуы және</w:t>
        <w:br/>
        <w:t>қоғамның шаруашылық қатынастары да мол әсер береді.</w:t>
        <w:br/>
        <w:t>Мәселен, артылған астықты сатарлық базар болмаса, иәки-</w:t>
        <w:br/>
        <w:t>қашықтығынан алып барып сату кіресі астық бағасып тол-</w:t>
        <w:br/>
        <w:t>тыра алмайтын болса да, ел егінді өзіне жететін етіп қана</w:t>
        <w:br/>
        <w:t>салып, көп салуға әуес болмас еді. Ауыл шаруашылығы-</w:t>
        <w:br/>
        <w:t>ның өнімін алып барып сататын базар тым қашық болса,</w:t>
        <w:br/>
        <w:t>ел егін салғаннан да біздің заманымызда мал бағуды тиім-</w:t>
        <w:br/>
        <w:t>ді көрер еді. Малды айдасаң жүргеніне иесінен кіресі ақы</w:t>
        <w:br/>
        <w:t>сұрамай, қайдағы базар болса сонда барады. Мәселен, бұ-</w:t>
        <w:br/>
        <w:t>рын Торғай облысынан алынған аттар Кавказ беп оңтүстік -</w:t>
        <w:br/>
        <w:t>Ресейге өзі аяғымен айдалып баратын вді. Астыққа кіресі</w:t>
        <w:br/>
        <w:t>ақы көрек. Олай болса, егін салу ісі гүлденіп ұлғаюына</w:t>
        <w:br/>
        <w:t>жол “қатынасының мықты әсері бар. Осы әсерлер бүтін</w:t>
        <w:br/>
        <w:t>адам баласының, оның бер жағында қазақтың Да шаруа-</w:t>
        <w:br/>
        <w:t>сының түріне шалығын тигізеді. Бұл шарттармен есептес-</w:t>
        <w:br/>
        <w:t>песке болмайды. Қазақты қоныстандырғанда осы есте бо-</w:t>
        <w:br/>
        <w:t>латын шарттар. Сол шарттар қазақ шаруасының да қожа-</w:t>
        <w:br/>
        <w:t>сы болып келеді. Оның бер жағында отаршылдардың ісі</w:t>
        <w:br/>
        <w:t>сол шарттар арқылы өзгеріліп келе жатқан қазақ шаруа-</w:t>
        <w:br/>
        <w:t>сының бағытып ашыңқыран, өзгерісті иә жылдамдатуға,</w:t>
        <w:br/>
        <w:t>иә кешеңдетуге, жә болмаса уақытша тоқталуына, әйтпесе</w:t>
        <w:br/>
        <w:t>аз-мұз келе жатқан жолынан бұрытыңқырап, орағытып</w:t>
        <w:br/>
        <w:t>кетуіне ғана себеп болды.</w:t>
        <w:br/>
        <w:t>Отаршылдар саясатының қазақ шаруасының өзгеріліп</w:t>
        <w:br/>
        <w:t>келе жатқан бағытына жалпы тигізген әсері егіншілікке</w:t>
        <w:br/>
        <w:t>айпалуды кешендету болды, иәки тіпті өмірінше егін сал-</w:t>
        <w:br/>
        <w:t>мастай қылу болды. Ол саясатымен қашаннан қолмен суа-</w:t>
        <w:br/>
        <w:t>рып, егін салып отырған елдердің де арықтары мен қыс-</w:t>
        <w:br/>
        <w:t>тауларына шейін тартып алып, қырға мал бағуға ғана ке-</w:t>
        <w:br/>
        <w:t>детін жерлерге айдап жібергендерін жоғарыда көрдік.</w:t>
        <w:br/>
        <w:t>Отаршыл өкімет қазақтың арықтарына дейін тартып ал-</w:t>
        <w:br/>
        <w:t>ғанда қазақ арызы түгіл, мұның қалай ден сұраса Думаға</w:t>
        <w:br/>
        <w:t>да жауап бермейтін еді. 1908 жылы 21 маусымда депутат</w:t>
        <w:br/>
        <w:t>Виноградов бас болып: «Өскемен уезі Холужин болысы 3-</w:t>
        <w:br/>
        <w:t>ауылынан мұжық үшін 16 мың десятина жер алғанда не-</w:t>
        <w:br/>
        <w:t>ше ауынды көшіріп, қыстау, арығын, егін жайын алды?</w:t>
        <w:br/>
        <w:t>Мұнда Шербипа есебінде 50 мың десятина артық жер бар.</w:t>
        <w:br/>
        <w:t>50 мышпан 16 мынды алғанда артық жер сол қазақтың</w:t>
        <w:br/>
        <w:t>арығы, қыстауы, егісі ме екен?» деп Думада сұрағанда, үкі-</w:t>
        <w:br/>
        <w:t>186</w:t>
        <w:br/>
        <w:t>малына су жылытып береді. Таңертең тұрып әйелі мен ба-</w:t>
        <w:br/>
        <w:t>лалары малышпың кешке жатар орнына көң төсеп, құрга-</w:t>
        <w:br/>
        <w:t>тып қояды. Онсыз болмайды. Неге десеңіз, «малға жарым</w:t>
        <w:br/>
        <w:t>құрсақтан жатар орын артық» дейді қазақ.</w:t>
        <w:br/>
        <w:t>Отырықшы мал бағушылардың Да жер билеу, жермен</w:t>
        <w:br/>
        <w:t>пайдалану реті әлгілердікі сықылды. Бірақ бұларда көшу</w:t>
        <w:br/>
        <w:t>кеміс, болмаса жоқ. Әрі-бері шұбыру да жоқ. Және күздік,</w:t>
        <w:br/>
        <w:t>жайлау деп бөлуге бұларда қоныс тарлау. Соның үшін тек</w:t>
        <w:br/>
        <w:t>жайылым ғана болады.</w:t>
        <w:br/>
        <w:t>Егін салып, мал бағын отырған Қостанай жерінде мал</w:t>
        <w:br/>
        <w:t>бағу, жайылым реті сол отырықшы мал бағушылардікі</w:t>
        <w:br/>
        <w:t>сияқты. Бұларда күздік жайлау жоқ. Мал жайылым қоғам-</w:t>
        <w:br/>
        <w:t>ға мұнда да ортақ. Бұлардың қыстаулық”тебіні де ортақ.</w:t>
      </w:r>
    </w:p>
    <w:p>
      <w:r>
        <w:t>Егістік жерлері де қоғамдық ортақ. !</w:t>
        <w:br/>
        <w:t>Мұнан көрінеді: қазақ өлінің шаруасының негізі, жал-</w:t>
        <w:br/>
        <w:t>ны алғанда, мал, Табиғат жағдайыла қарай, жалпылаған-</w:t>
        <w:br/>
        <w:t>да жүру-тұру жағынан ең көбі шала көпшелі. Мал асыран,</w:t>
        <w:br/>
        <w:t>пішен шауып, өзіне жетерлік қана егін -- көбінесе тары</w:t>
        <w:br/>
        <w:t>салады. Сонан соңғы таза көшпелі. Үшінші түрі егін егіп,</w:t>
        <w:br/>
        <w:t>мал бағу. Бұларды шала отырықшы деуге келеді. Солар-</w:t>
        <w:br/>
        <w:t>дың шаруасының негізі де әуелі мал. 1907-1910 жылдар-</w:t>
        <w:br/>
        <w:t>ғы қайта санақта да, ең егінші, отырықшы деген Шұбар,</w:t>
        <w:br/>
        <w:t>Кеңарал, Меңдіқара, Аят, Домбар, Желқуар болыстары-</w:t>
        <w:br/>
        <w:t>ныц түрлі шаруашылығынан алынған орташа түсім мына-</w:t>
        <w:br/>
        <w:t>дай:</w:t>
        <w:br/>
        <w:t>Түскен түсім ақшалай</w:t>
        <w:br/>
        <w:t>Малдан 75,2</w:t>
        <w:br/>
        <w:t>Жүн жабагыдан 10,1</w:t>
        <w:br/>
        <w:t>Отыннан 0,4</w:t>
        <w:br/>
        <w:t>Пішеннен 0,55</w:t>
        <w:br/>
        <w:t>Саломнапн -</w:t>
        <w:br/>
        <w:t>Астықтан 15,2</w:t>
        <w:br/>
        <w:t>Кәсіптен 62,8</w:t>
        <w:br/>
        <w:t>Көздемеген жерден 0,75</w:t>
        <w:br/>
        <w:t>Барлығы: 165</w:t>
        <w:br/>
        <w:t>Осы 1-25 малы бар 5137 үйдің және 88%-і 4,87 деся-</w:t>
        <w:br/>
        <w:t>тина егін салатын шаруашылықтардың ақшалай түсімі.</w:t>
        <w:br/>
        <w:t>Мұнан тап егінші болыстарда да түсімнің көбі малдан өте-</w:t>
        <w:br/>
        <w:t>тіні корінеді. .</w:t>
        <w:br/>
        <w:t>22 Отырықшы, мал асыраушылар жерді жыртпайды.</w:t>
        <w:br/>
        <w:t>Жыртеа, аз жыртады. Осы жоғарғы төрт түрлі шаруашы-</w:t>
        <w:br/>
        <w:t>7-533 193</w:t>
        <w:br/>
        <w:t>ТЕЛЖАННАН ҚАЛҒАН ТЕЛЕГЕЙ МҰРА</w:t>
        <w:br/>
        <w:t>(Соңғы сөз орнына)</w:t>
        <w:br/>
        <w:t>Заманымыз жүктеп отырған адамгершілік, елдік Шша-</w:t>
        <w:br/>
        <w:t>рызымыздың бірі -- сталиндік тоталитаризмнің құрбаны</w:t>
        <w:br/>
        <w:t>болып, атаусыз қалған қазақ зиялыларын түгендеп, өзі-</w:t>
        <w:br/>
        <w:t>нің тарихи тұғырына тұрғызу, олардың ғылыми, әдеби шы-</w:t>
        <w:br/>
        <w:t>ғармаларын халыққа жеткізу. Өмірде бар күш-жігерін,</w:t>
        <w:br/>
        <w:t>бойына біткен: талантын еліне, болашаққа арнаған жай-</w:t>
        <w:br/>
        <w:t>саңдарымыздың -- біртуар азаматтарымыздың аңсаған ар-</w:t>
        <w:br/>
        <w:t>мандарына жете бере, жазықсыз мерт болғаны -- орны</w:t>
        <w:br/>
        <w:t>толмас өкініш, Зиялы адамға еңбегі еш болып, ары тап-</w:t>
        <w:br/>
        <w:t>талғаннан.ауыр жаза болмас, ал тарих үшін бұдан асқан</w:t>
        <w:br/>
        <w:t>қиянат тағы жоқ. Ақты - қара, қараны-- ақ деп тұ-</w:t>
        <w:br/>
        <w:t>сіндіре берсек, болашақ алдында біз де ақтала алмаспыз.</w:t>
        <w:br/>
        <w:t>Бірақ шындыққа жету әлі де оңай емес!</w:t>
        <w:br/>
        <w:t>Әңгіме етпегіміз -- жаны пәк, мінезі майда, не бары</w:t>
        <w:br/>
        <w:t>АЗ жыл ғана өмір сүрген көрнекті ғалым -- Телжан Шіо-</w:t>
        <w:br/>
        <w:t>нанұлы. Оның таланты жан-жақты болғаны енді анықта-</w:t>
        <w:br/>
        <w:t>лын отыр. Көзінде Телжан білгір тіл маманы, әдебиетші,</w:t>
        <w:br/>
        <w:t>тарихшы, дарынды педагог, методист болған, өмірінің соң-</w:t>
        <w:br/>
        <w:t>ғы кезінде Қазаң педагоғикалық институтының (қазір</w:t>
        <w:br/>
        <w:t>Абай атындағы Алматы мемлекеттік университеті), әрі</w:t>
      </w:r>
    </w:p>
    <w:p>
      <w:r>
        <w:t>әл-Фараби атындағы Қазақ мемлекеттік ұлттық универ-</w:t>
        <w:br/>
        <w:t>ситетінің доңенті қызметін атқарған. Одан әрі ғылым әле-</w:t>
        <w:br/>
        <w:t>мінде самғау оғап жазылмапты,</w:t>
        <w:br/>
        <w:t>Шонанұлыпың кітаптары кезінде 1000 мыңдаған та-</w:t>
        <w:br/>
        <w:t>ралыммен шығып, бүкіл қазақ арасына, алыстағы ауыл-</w:t>
        <w:br/>
        <w:t>дарға тараған және 1922--1937 жылдар аралығында; он</w:t>
        <w:br/>
        <w:t>екі жыл бойы, қайта-қайта жаңарып шығарылып тұрған.</w:t>
        <w:br/>
        <w:t>Т. Шонанұлы негізінен оқулықтарды бастауыш қластар-</w:t>
        <w:br/>
        <w:t>ға, жаңа сауаттанып жүрген ересектерге және 1923 жыл-</w:t>
        <w:br/>
        <w:t>Дан жейін, қазақ тілін мемлекеттік тіл ретінде оқи баста-</w:t>
        <w:br/>
        <w:t>ған басқа ұлт өкілдеріне арнаған. Ол бастауыш класс пе-</w:t>
        <w:br/>
        <w:t>даготикасы мен методикасын қатар меңгерген. Оған қоса</w:t>
        <w:br/>
        <w:t>емле, тіл дамыту, хрестоматия, қазақ тілін оқыту методи-</w:t>
        <w:br/>
        <w:t>қасы сияқты әр түрлі салаларды тең қамтыған. Олай бол-</w:t>
        <w:br/>
        <w:t>205</w:t>
        <w:br/>
        <w:t>Жайлауға келгенде әр аталық өзінің мерзімді құдығына</w:t>
        <w:br/>
        <w:t>иә сол құдық сияқты суына келіп жайлайды.</w:t>
        <w:br/>
        <w:t>Бірақ Арқада қоныс тарылуы салдарынан бұл күнде</w:t>
        <w:br/>
        <w:t>көз кқөлгең ауылда арнаулы жайлау жоқ. Жайлаусыздар</w:t>
        <w:br/>
        <w:t>Арқадағы уездер қайда рұқсат етсе, сонда жайлайды. Ар-</w:t>
        <w:br/>
        <w:t>қадағы жайлауы үй басына бөліпбеген, бүкіл қоғамға бір-</w:t>
        <w:br/>
        <w:t>дей болады. Жайлауды үй басына болу -- мал бағу шаруа-</w:t>
        <w:br/>
        <w:t>сына үйлеспейді. Себебі, жайлауды бөлгенмен, қазақ үй</w:t>
        <w:br/>
        <w:t>басына малын бөлек-бөлек жаймайды. Бірітіп ауыл болып</w:t>
        <w:br/>
        <w:t>бағады. Олай ету күш сақтайды, қазаққа тиімді. Соның</w:t>
        <w:br/>
        <w:t>үшін жайлауды шаңыраққа болу кіл мал бағушылардың</w:t>
        <w:br/>
        <w:t>салтында тіпті жоқ. Бір аталықтыц ішіндегі ауылдар бірі-</w:t>
        <w:br/>
        <w:t>нің құдығына, суатына бірі қона береді, Қазақ ауылы деп</w:t>
        <w:br/>
        <w:t>малын бірігіп бағатын үйлерді айтады. Ал ауылдағы үй:</w:t>
        <w:br/>
        <w:t>сапы түрліше болады. Неғұрлым жарлы болса, ауыл &lt;о-</w:t>
        <w:br/>
        <w:t>ғұрлым үлкен болады. Неғұрлым бай болса, ауылдағы үй</w:t>
        <w:br/>
        <w:t>саны соғұрлым аз болады. Жайлауға қонғанда судың ың-</w:t>
        <w:br/>
        <w:t>ғайы мен өрістің ыңғайына қарай қонады. Өріс деп бір су-</w:t>
        <w:br/>
        <w:t>дың басындағы ауылдар малдарының күндіз жайылып ба-</w:t>
        <w:br/>
        <w:t>рып-Қайтуға аяғы жететін жерді айтады. Шама-қадарын-</w:t>
        <w:br/>
        <w:t>ша жайлауда әр ауыл өрісін бөлек қылуға тырысады. Бі-</w:t>
        <w:br/>
        <w:t>рақ басқа ауыл малы өрісіме түсті деп қазақ, шамданбай-</w:t>
        <w:br/>
        <w:t>ды. Күзге салым бұлар түстікке қарай қайта көшеді. Бұл</w:t>
        <w:br/>
        <w:t>көшу көбінесе күзем алып болған соң басталады. Жылқы-</w:t>
        <w:br/>
        <w:t>сы барлар жылқысын үйезі бар Арқаға қоныстандырады,</w:t>
        <w:br/>
        <w:t>жайлауларына тастап кетеді.</w:t>
        <w:br/>
        <w:t>Қазақ оңтүстікке жылқы айдап көтпейді, Оңтүстікте</w:t>
        <w:br/>
        <w:t>жылқының қонысы жоқ, жүтап қалады. Тек қой мен тү-</w:t>
        <w:br/>
        <w:t>йесін, мінерлік аттарын ғана алып көшеді. Күздігүні әр</w:t>
        <w:br/>
        <w:t>аталық өзінің бұрынғы маңдайымен көшеді. Жаудан, 07-</w:t>
        <w:br/>
        <w:t>сыздықтан қорықпаса, маңдайды бұрмайды. Күз қайта</w:t>
        <w:br/>
        <w:t>көшкенде көшпелі қанаттасып қатар көшеді. Бірақ уақ-</w:t>
        <w:br/>
        <w:t>уақ аталықтар иә ауылдар өзініц дағдылы көгіне қонып</w:t>
        <w:br/>
        <w:t>отырады. Күзгі көктер де үй басына бөлінбейді. Когінің</w:t>
        <w:br/>
        <w:t>қадірлі болатыны оңтүстікте &lt;у өте аз, шөп то қурап бе-</w:t>
        <w:br/>
        <w:t>рекесізденеді. Соның үшін біреуге біреудің зияны тиіп</w:t>
        <w:br/>
        <w:t>кетпес үшін қазақ салтында әркім Өз көгіне не болады.</w:t>
        <w:br/>
        <w:t>Қыстыгүні де жер тозса, бұлар екінші.жерге барып қона-</w:t>
        <w:br/>
        <w:t>ды. Қысқы көгі де, әр ауылдың өзінікі. Сырттан Арқадағы</w:t>
        <w:br/>
        <w:t>елдер бір себеппен мал жіберсе, өзінің аталас иә жекжат</w:t>
        <w:br/>
        <w:t>ауылдарының көктеріне қона береді. Қостанайдың оты-</w:t>
      </w:r>
    </w:p>
    <w:p>
      <w:r>
        <w:t>рықшы мал бағатын қазақтары Ырғыз, Торғай сияқты пі-</w:t>
        <w:br/>
        <w:t>шені кеміс уездер қойларын көбінесе сол оңтүстікке кө-</w:t>
        <w:br/>
        <w:t>шіп бара жатқан ағайындарына қосып жібереді. Қысқы</w:t>
        <w:br/>
        <w:t>190</w:t>
        <w:br/>
        <w:t>ша үкімет адамдарының әдемі көзі мен тәтті сөзінен пай-</w:t>
        <w:br/>
        <w:t>да болмаған соң, қалың мұжық наразы болды. Уақытша</w:t>
        <w:br/>
        <w:t>үкімет саясатының орынсыздығының бір ұшы осы жер</w:t>
        <w:br/>
        <w:t>мәселесінде жатыр еді. Мұжық қолына жер беретін көн-</w:t>
        <w:br/>
        <w:t>шілдердің етегінен ұстады, (қазан төңкерісі болды. Қара</w:t>
        <w:br/>
        <w:t>шекпен бүтін Ресей экеріне қожа болды.</w:t>
        <w:br/>
        <w:t>Қазан тоңкерісін орнатып, кеңес үкіметі жер жүзіне”</w:t>
        <w:br/>
        <w:t>жар салды. Барлық елдің терезесі тең, Ресейдегі бұрата-</w:t>
        <w:br/>
        <w:t>налар өз тізгінін өзі алғысы келсе ерікті деді. Айтып қой-</w:t>
        <w:br/>
        <w:t>май, кеңес үкіметі уәдесін жүзеге асыра басады. Әр ха-</w:t>
        <w:br/>
        <w:t>лықтың өз тізгінін өзіне бере бастады. 1919 жылы қазақ-</w:t>
        <w:br/>
        <w:t>қа Кіндік төңкерісі комитеті құрылды. 1920 жылдыц Қа-</w:t>
        <w:br/>
        <w:t>занында Қазақстанның жалпы кеңестер бірінші сьезі ша-</w:t>
        <w:br/>
        <w:t>қырылып, қазақ автономиясы ашылып, Қазақстанның</w:t>
        <w:br/>
        <w:t>Кіндік комитеті мен Қомиссарлар Кеңесі сайланды. Қа-</w:t>
        <w:br/>
        <w:t>зақстан Жер-су комиссариаты ашылды.</w:t>
        <w:br/>
        <w:t>Қазақстанда Кіндік комитеті өз еркінше тұрғын елдің</w:t>
        <w:br/>
        <w:t>салтына, тұрмысына, шаруашылығына қарай шешетін</w:t>
        <w:br/>
        <w:t>мәселенің бірі жер мәселесі болды. 192| жылдың 7 ақпа-</w:t>
        <w:br/>
        <w:t>нында Қазақстан Кіндік комитеті Декрст шығарды. 1917</w:t>
        <w:br/>
        <w:t>жылға шейін қазақтан кесіп алынса да, қара шекпендер</w:t>
        <w:br/>
        <w:t>орналастырылмай бос жатқан жерлер еңдекшіл қазақ</w:t>
        <w:br/>
        <w:t>еліне қайтарылады деді. 1924 жылдың 19 сәуірінде Ертіс</w:t>
        <w:br/>
        <w:t>және Ашышеп бойындағы 10 шақырымдық пен Жайық</w:t>
        <w:br/>
        <w:t>бойындағы ені 10 шақырымдық “жерлер еңбекшіл қазақ</w:t>
        <w:br/>
        <w:t>халқына қайтарылсын деп тағы бір декрет шықты. Мұны</w:t>
        <w:br/>
        <w:t>шығарушы да -- Қазақстан Ніндік комитеті. Сонымен,</w:t>
        <w:br/>
        <w:t>көп жылдан бері үздіксіз таласа, тармаса, жалдап алып,</w:t>
        <w:br/>
        <w:t>ол қылып, бұл қылып, неше қиындықтармен пайдаланы:</w:t>
        <w:br/>
        <w:t>келе жатқан жерлеріне қазақ елдері қайтадан орналаса-</w:t>
        <w:br/>
        <w:t>тын болды.</w:t>
        <w:br/>
        <w:t>1022 жылдың 26 тамызында федеральдық комитет</w:t>
        <w:br/>
        <w:t>(Құрама республикаларда жер ісін қарайтын мекеме)</w:t>
        <w:br/>
        <w:t>мен ВЦИК «Қазақстанда еңбекпен пайдаланудың негізгі</w:t>
        <w:br/>
        <w:t>заңын» бекітін шығарды. Бұл негізгі заң 31 тамыздан</w:t>
        <w:br/>
        <w:t>бастап іске аса бастады. Сол «негізгі заңның» 32--33-</w:t>
        <w:br/>
        <w:t>баптарына ескерту деген қазақ жеріне аса маңызды бір</w:t>
        <w:br/>
        <w:t>бап, бір ескерту бар. 32-бап бойынта әркім пайдаланып</w:t>
        <w:br/>
        <w:t>отырған жеріне түпкілікті орнығып, иеленіп отыра бере-</w:t>
        <w:br/>
        <w:t>ді. Бірақ ол жерді сһездер иә жер мекемелері заң бойын-</w:t>
        <w:br/>
        <w:t>ша берсе ғана сол пайдаланып отырған жеріне ме бол-</w:t>
        <w:br/>
        <w:t>мақшы. Сонымен, мейлі қазақ, мейлі орыс, мейлі қай тек</w:t>
        <w:br/>
        <w:t>болса, ол тек болсын, Қазақстанда еңбекпен жер шпайда-</w:t>
        <w:br/>
        <w:t>ланамын десе, іс жүзінде пайдаланып отырса да даулы</w:t>
        <w:br/>
        <w:t>196</w:t>
        <w:br/>
        <w:t>жерге сһездердің иә жер мекемелерінің заңға сиымды</w:t>
        <w:br/>
        <w:t>рұқсаты болу керек.</w:t>
      </w:r>
    </w:p>
    <w:p>
      <w:r>
        <w:t>Осы «негізгі заң» артыпан 1922 жылдың 30 қазанын-</w:t>
        <w:br/>
        <w:t>да «земельный кодекс» деген бүтін Ресейге арналып заң</w:t>
        <w:br/>
        <w:t>шықты. Автономиялы республикалар үшін айрықша сол</w:t>
        <w:br/>
        <w:t>«кодекске» толықтырулар және өзгертулер кіргізіліп,</w:t>
        <w:br/>
        <w:t>1023 жылдың сәуірінде жарияланды. Сол өзгерту бойын-</w:t>
        <w:br/>
        <w:t>ша Қазақстанның ішінде еңбекпен жер пайдалану жа-</w:t>
        <w:br/>
        <w:t>йындағы «негізгі заң», оның бер жағында 32-бап пен 933-</w:t>
        <w:br/>
        <w:t>баптың ескертуі қайтадан бекітілді. Екінші «ӘЗемельный</w:t>
        <w:br/>
        <w:t>кодекстің» жалпы мағынасына қарағанда, пайдаланатын</w:t>
        <w:br/>
        <w:t>жердің ауданы бері болса кұн көруге жетерлік, әрі болса</w:t>
        <w:br/>
        <w:t>әркім өз еңбегімен игерерлік болуға тиісті. Бірақ үйғе,</w:t>
        <w:br/>
        <w:t>шаңыраққа, адам басына пәлен десятинадан берілсін деп</w:t>
        <w:br/>
        <w:t>айтылған соз жоқ, Және «земельный кодекстің» айтуы</w:t>
        <w:br/>
        <w:t>бойынша, ең әуелі жерге тұрғын халық орналасу керек.</w:t>
        <w:br/>
        <w:t>Гң әуелі тұрғын халықты жерге орналастыру керек (16-</w:t>
        <w:br/>
        <w:t>баптың 6- ескертуі). Жер жайында кезекті нұсқаулар,</w:t>
        <w:br/>
        <w:t>ережелер, жолдар шығарып тұруға белгілі мөліперде ав-</w:t>
        <w:br/>
        <w:t>тономиялы республикаларға ерік берілген. Бір жерге пе-</w:t>
        <w:br/>
        <w:t>реселен аудару мәселесі ВЦИК-тің билігінде (223- бап),</w:t>
        <w:br/>
        <w:t>бір жерден бір жерге қоныев аударуға -- переселен болу-</w:t>
        <w:br/>
        <w:t>ға, нәни қоныс іздеуге әркім ерікті. Төтенше уақытта ре-</w:t>
        <w:br/>
        <w:t>сейлік жер комитетіне бекіттіріп алып, автономиялы рес-</w:t>
        <w:br/>
        <w:t>нпубликалар зорлам переселение жасауға еркі бар. Осы</w:t>
        <w:br/>
        <w:t>бөлімдегі сөзіміз бен кітабымызда айтылғанның бәрін</w:t>
        <w:br/>
        <w:t>салыстырып, қорытып келгенде, төмендегі ретше қазақ-</w:t>
        <w:br/>
        <w:t>ты жерге орналастыру табиғат, қоғам қатысы және ана-</w:t>
        <w:br/>
        <w:t>руашылыққа үйлесіп, осы күнгі кеңес үкіметінің Жер жа-</w:t>
        <w:br/>
        <w:t>Йындағы заңдарына қиғаш келмейді деп ойлаймыз. Қа-</w:t>
        <w:br/>
        <w:t>ла берді, халық заң үшін тумайды, заң халық үшін шы-</w:t>
        <w:br/>
        <w:t>ғарылады. Сондықтан халық Шпаруасына үйлестіріп қа-</w:t>
        <w:br/>
        <w:t>зақ еңбекшілін орналастырғанда заңның келмейтін бап-</w:t>
        <w:br/>
        <w:t>тары болса, оларды өзгерту нә өзгерттіруге Жоғарғы Не-</w:t>
        <w:br/>
        <w:t>ңес үкіметінен тілеу Қазақстан кіндік комитетінің мінде-</w:t>
        <w:br/>
        <w:t>ті деп білеміз.</w:t>
        <w:br/>
        <w:t>Қазақ еңбекшілін жерге орналастыру жұмысы екі жік-</w:t>
        <w:br/>
        <w:t>ке бөліну керек. Әуелгісі жалпы жерге орналастыруға Ұс-</w:t>
        <w:br/>
        <w:t>таған қөп жылға арналған жол, екіншісі сол мақсатқа</w:t>
        <w:br/>
        <w:t>жеткенше тұтынатын уақытша жол. Жалпы жол дегені-</w:t>
        <w:br/>
        <w:t>Міз - қазақ елін бірте-бірте қоныстандырып отырықшы</w:t>
        <w:br/>
        <w:t>қылу. Ол кезде бұлардың шаруасы өзгермек. Шаруаның</w:t>
        <w:br/>
        <w:t>Түрін ниеттен өзгертуге келмейді. Онан шаруаға зияннан</w:t>
        <w:br/>
        <w:t>басқа пайда жоқ. Қала берді, шаруа түрі өзгерілгенде ха-</w:t>
        <w:br/>
        <w:t>197</w:t>
        <w:br/>
        <w:t>Егіс жері жоқтың қасында, жерінің жағдайына қарай,</w:t>
        <w:br/>
        <w:t>Шымкент уезінде, “Шу бойында, Қарқаралы шегінде көш-</w:t>
        <w:br/>
        <w:t>пей отырып, жаз малын тауға жіберетін қазаң бар дейді</w:t>
        <w:br/>
        <w:t>Чермак. Малын жаз айларында қолыпа ұстай алмайтын</w:t>
        <w:br/>
        <w:t>тебебі: жаз ауыл маңында от болмайтындығы және маса,</w:t>
        <w:br/>
        <w:t>шыбынның қалыңдығы. Бұл отырықшы мал бағу деген 60-</w:t>
        <w:br/>
        <w:t>лады. Алтайда осындай қазақтар бар. Бұл осы күнгі қазақ</w:t>
        <w:br/>
        <w:t>шаруасының бесінші түрі. Отырықшы болу мен мал бағу</w:t>
        <w:br/>
        <w:t>деген біріне-бірі қарсы нәрсе емес. Отырықшы болып та</w:t>
        <w:br/>
        <w:t>мал бағуға болатынын көрсетеді, Еуропаның Швейцария-</w:t>
        <w:br/>
        <w:t>дағы ең өнерлі халқының бірі, Австралиядағы ” (Австра-</w:t>
        <w:br/>
        <w:t>лия деген Еуропа секілді жердің бір бөлімі) отырықшы</w:t>
        <w:br/>
        <w:t>елдер малдарын біздің Шу қазағы сықылданып отар жі-.</w:t>
        <w:br/>
        <w:t>беріп бағып отыр. Қазақтың да біраз жері солай.</w:t>
      </w:r>
    </w:p>
    <w:p>
      <w:r>
        <w:t>Сонымен, табиғат жағдайына, тұрмыс жүйесіне қарай</w:t>
        <w:br/>
        <w:t>-қазақ елінің шаруасы түрлі-түрлі күйде екен. Аз-мұздап</w:t>
        <w:br/>
        <w:t>жылжымайтын отырықшылыққа айналған егінші қазақ-</w:t>
        <w:br/>
        <w:t>тардан бастап, ұлтарақтай да жерге егіп салмайтын, тек</w:t>
        <w:br/>
        <w:t>кіл көшіп мал бағатын аудандарға шейін қазақ шаруасы</w:t>
        <w:br/>
        <w:t>түрлі жерде түрлі белесте тұр. Осы күні қазақ шаруасы-</w:t>
        <w:br/>
        <w:t>ның бет алысы, Көшуі, отыруы жазғытұры тым-тырақай</w:t>
        <w:br/>
        <w:t>жайлауға көшіп келе жатқан біреу қонып, біреу жүріп</w:t>
        <w:br/>
        <w:t>келе жатқан ел тәрізді. Мал бағу мен егін салуды қатар</w:t>
        <w:br/>
        <w:t>ұстап отырған Арқадағы уездердің дені: мал асырап, пішен</w:t>
        <w:br/>
        <w:t>шауып, аз-мұз өзіне жетерлік егін де салып жүрген қалың</w:t>
        <w:br/>
        <w:t>қазақ одтүстікте. Түркістанға таяу шөлдерде кіл мал ба-</w:t>
        <w:br/>
        <w:t>ғушы, пішен жинамайтын, егін салмайтын қазақтар, Мі-</w:t>
        <w:br/>
        <w:t>не, табиғат жағдайы мен қоғам тұрмысына қарай істеп</w:t>
        <w:br/>
        <w:t>отырған шаруашылығы. Қазақ шаруасының көбінің негі-</w:t>
        <w:br/>
        <w:t>зі, мацызы мал деуге лайық.</w:t>
        <w:br/>
        <w:t>Енді осы шаруашылық түрлерінің, жер билеуге қандай</w:t>
        <w:br/>
        <w:t>әсер беретінін көрелік.</w:t>
        <w:br/>
        <w:t>Көшіп, кіл мал бағушыларды алсақ, бұлар жермен бы-</w:t>
        <w:br/>
        <w:t>лайша пайдаланады: жазғытұры оңтүстіктен жайлауға</w:t>
        <w:br/>
        <w:t>Арқаға қарай көше бастайды. Мал балалап. жатқан арық</w:t>
        <w:br/>
        <w:t>кезінде әуелі малдың жайына қарай бытырап-бытырап</w:t>
        <w:br/>
        <w:t>көшеді. Төл аяқтанып, мал тойынған соц аталық боп бас</w:t>
        <w:br/>
        <w:t>қоса бастайды. Әр аталық өз маңдайымен көшкені болма-</w:t>
        <w:br/>
        <w:t>са, жазғытұры көш жолып сепікі, менікі деп бөлмейді.</w:t>
        <w:br/>
        <w:t>Оның себебі -- жазғытұры көбінесе мал былтырғы шөпті</w:t>
        <w:br/>
        <w:t>. мә жаңа өсіп келе жатқап шөпті жейді. Артынан шәп күз-</w:t>
        <w:br/>
        <w:t>ге дейін қайта өседі. Жерде қар суы кеуіп кетпеген кез-</w:t>
        <w:br/>
        <w:t>де, әр ауыл өз бетіндегі тілеген жеріне көшіп-қона береді.</w:t>
        <w:br/>
        <w:t>183</w:t>
        <w:br/>
        <w:t>ның «Ауыл арасында саяси -ағарту жұмысы» (1925 ж.),</w:t>
        <w:br/>
        <w:t>Каминскийдің «Ауылдағы кооперация туралы» (1924 ж.),</w:t>
        <w:br/>
        <w:t>«Марксшіл тіл білімінің негіздері» (1933 ж.) сияқты әр</w:t>
        <w:br/>
        <w:t>жаярдагы кітаптарды аударып, Дм. Снегинмен бірге «Уй-</w:t>
        <w:br/>
        <w:t>турская поэзия» (1934 ж.) жинағына енген өлеңдерді ұй-</w:t>
        <w:br/>
        <w:t>ғыршадан орысшаға тәржімалағап екен.</w:t>
        <w:br/>
        <w:t>Т. Шонанұлы жағырания пәнінен кітап, оны оқыту ту-</w:t>
        <w:br/>
        <w:t>ралы әдістемелік мақала жазып, өлкетану жұмысын ұйым-</w:t>
        <w:br/>
        <w:t>дастыруға да араласып, Қазақстанды зерттеу қоғамының</w:t>
        <w:br/>
        <w:t>мүшесі болғанын, энциклопедист-ғалым атанғанын ла айта</w:t>
        <w:br/>
        <w:t>кету керек.</w:t>
        <w:br/>
        <w:t>Енді. ғалым Шонанұлының жаца бір қыры -- оның та-</w:t>
        <w:br/>
        <w:t>рпхшылығы. Оған куә -- Телжан Шоназұлының 1923 жы-</w:t>
        <w:br/>
        <w:t>лы жазылып, 1926 жылы Қызылордада 3 мың таралым-</w:t>
        <w:br/>
        <w:t>мен шыққан «Қазақ жер мәселелерінің тарихы» атты 224</w:t>
        <w:br/>
        <w:t>бөт- араб әрпімен жазылған еңбегі. Бұл кітап туралы та-</w:t>
        <w:br/>
        <w:t>рихнамамызда бұрын-соңды мәлімет болмады. Кітаптың</w:t>
        <w:br/>
        <w:t>бір дапасы тек Ұлттық кітапханамызда ғана сақталыпты.</w:t>
        <w:br/>
        <w:t>Біздің түсінуімізше бұл кітап қазақтарды қоныстан-</w:t>
        <w:br/>
        <w:t>дыру, отырықшыландыру, оларға жер бөліп беру сияқты</w:t>
        <w:br/>
        <w:t>20-жылдардағы ең көкейкесті мәселеге байланысты. Бұл</w:t>
        <w:br/>
        <w:t>идеяны. қолдаушылар кәбіне істің байыбына бармай. қа-</w:t>
      </w:r>
    </w:p>
    <w:p>
      <w:r>
        <w:t>зақтарды жалқау, еңбексіз күн көруді көздейтін көшпелі</w:t>
        <w:br/>
        <w:t>тобыр ретінде қабылдап келгені автордың намысына тиіп,</w:t>
        <w:br/>
        <w:t>қолына қалам алып, мәселені түп-тарихынан қозғауға</w:t>
        <w:br/>
        <w:t>итермелесе керек. Телжан тұрақты қоныс теуіп, отырық-</w:t>
        <w:br/>
        <w:t>шылану мәселесінің баяғыдан сол кезге шейін шешілмеуі</w:t>
        <w:br/>
        <w:t>неліктен деп сұрақ қояды да, ол үшін әуелі орналасарлық</w:t>
        <w:br/>
        <w:t>жеріміз бар ма, соған тоқталуды ұсынады. «Бұл мәселені</w:t>
        <w:br/>
        <w:t>жете түсініш, дұрыс шешу үшін, соның мән-жайын, тари-</w:t>
        <w:br/>
        <w:t>хын жақсы білу керек»,-- дейді ол. Яғни қазақтың жер</w:t>
        <w:br/>
        <w:t>тарихын ертеден қозғап, түсіндірмесе бұл құр «қысыр ке-</w:t>
        <w:br/>
        <w:t>неске» айпалады деп, тарихқа жүгінеді. Олай болса Шо-</w:t>
        <w:br/>
        <w:t>панұлы еңбегі тарих тәжірибесі мен өмірді сабақтастыру-</w:t>
        <w:br/>
        <w:t>ға арпалган актуал мәнге ие болып тұр. Автор қазақтың</w:t>
        <w:br/>
        <w:t>көшпелілітінің өзі тарихи-табиғи жағдайда пайда болға-</w:t>
        <w:br/>
        <w:t>нын, ал, қазақтарды көшшелі деп кемсіту, олардың өмір</w:t>
        <w:br/>
        <w:t>салтып «біліп жетіспегендердің» теріс ойы екенін дәлел-</w:t>
        <w:br/>
        <w:t>деуге тырысады. Осы мақсаттар кітаптың әсіресе, отырық-</w:t>
        <w:br/>
        <w:t>шыландыру, коллективтендіру саясаты қарсаңындағы ат-</w:t>
        <w:br/>
        <w:t>қарар жүгін салмақтандыра түседі..</w:t>
        <w:br/>
        <w:t>Зерттеудің мақсаты өткен тарихпен таныстыру ғапа</w:t>
        <w:br/>
        <w:t>емес, жер мәселесін толық түсіне отырып, дұрыс шешуде</w:t>
        <w:br/>
        <w:t>екеніп автор ашық қояды. «Әсіресе,-- дейді Т. Шонан-</w:t>
        <w:br/>
        <w:t>208</w:t>
        <w:br/>
        <w:t>нан былай норма шығару, әрине, бұрынғы Нузнецов, Ца-</w:t>
        <w:br/>
        <w:t>бель, Хворостанский, шіркін, Глинкалардың бодалағын-</w:t>
        <w:br/>
        <w:t>дай болмай, қазақтың әр ауданының шаруасына, табиғат</w:t>
        <w:br/>
        <w:t>жағдайына, қотам тұрмысына қарай жеті өлшеніп, бір пі-</w:t>
        <w:br/>
        <w:t>шіледі деу керек. Әсіресе, мал бағушылар мен мал бағып</w:t>
        <w:br/>
        <w:t>әрі егін салушылар жайына көз салатын меҙгіл толды деп</w:t>
        <w:br/>
        <w:t>білеміз.</w:t>
        <w:br/>
        <w:t>ХХҮП. БОЛАШАҚТА ҚАЗАҚ ЖЕРГЕ</w:t>
        <w:br/>
        <w:t>ҚАЛАЙ ОРДНАЛАСУЫ КЕРЕК</w:t>
        <w:br/>
        <w:t>Жоғарыда қазақ жері жайымен тапысқанымызда, бо-</w:t>
        <w:br/>
        <w:t>лашақта қазақты жерге орналастыру турасында мынадай</w:t>
        <w:br/>
        <w:t>қорытулар туады. Қазақ жері мәселесі, қазақты жерге ор-</w:t>
        <w:br/>
        <w:t>наластыру томендегі ізбен інешілуге керек деп түсінеміз.</w:t>
        <w:br/>
        <w:t>Қазақты жерге орпаластырғанда, әрине, қазақ жерінде-</w:t>
        <w:br/>
        <w:t>кі аудандардың табигат жағдайы мен шаруашылық түрле-</w:t>
        <w:br/>
        <w:t>рі және қазақтын шаруашылық жүзіндегі өзді-өзі және</w:t>
        <w:br/>
        <w:t>басқалармен қатынастары ескерілу керек. Екінші, сол жо-</w:t>
        <w:br/>
        <w:t>ғаргы шарттар жалны Ресей кер саясаты мен заңдарына</w:t>
        <w:br/>
        <w:t>үйлестірілуі керек.</w:t>
        <w:br/>
        <w:t>Ресейге кеңес үкіметі орнағаннан бастап барлық жер,</w:t>
        <w:br/>
        <w:t>кен, үлкен ормандар мемлекет иелігі, меншігі болып жа-</w:t>
        <w:br/>
        <w:t>рияланды. Бұл заңның іс жүзіндегі нәтижесі, Сол Ресей-</w:t>
        <w:br/>
        <w:t>дегі бұрыпғы еңбек сіңірмей көп жерге йе болып отырган</w:t>
        <w:br/>
        <w:t>ақсүйеттердің, шіркеулердің, монастырьлардың, архиерей</w:t>
        <w:br/>
        <w:t>үйлерінің, басқа дін жолында құдайға жұмыс қылдым деп</w:t>
        <w:br/>
        <w:t>ен жерге қожа болып отырғандардың, байлардың, төрелер-</w:t>
        <w:br/>
        <w:t>дің, удель мен кабинеттің, саудагерлердің, қазынаның жер-</w:t>
        <w:br/>
        <w:t>лері еңбекшіл қара шекпендердің қолына берілді. Сонымет</w:t>
        <w:br/>
        <w:t>Қазан тоңкерісінен бері қарай неше жүз жылдардан бері</w:t>
        <w:br/>
        <w:t>жерге сусап келе жатқан қара шекпендер бүтің Ресейдегі</w:t>
        <w:br/>
        <w:t>жерге ие болды. Бұл төңкерістің еңбеншілерге тигізгеп игі-</w:t>
      </w:r>
    </w:p>
    <w:p>
      <w:r>
        <w:t>лігі. Қазан төпкерісі мұнымен мақтапа алады. Шатып</w:t>
        <w:br/>
        <w:t>инерлер жерін еңбекшіл мұжыққа Ресейдегідей бұл күн-</w:t>
        <w:br/>
        <w:t>ге шейін еш жерден алып берген төңкеріс болған жоқ.</w:t>
        <w:br/>
        <w:t>4917 жылы патша үкіметі құлап, Уақытша үкімет болды.</w:t>
        <w:br/>
        <w:t>Уақытша үкімет адамдары байлардан иә байларға жуық</w:t>
        <w:br/>
        <w:t>тұрган партиялардап құралды. Сондықтан Уақытша үкі-</w:t>
        <w:br/>
        <w:t>мет байлар жеріп еңбекшіл мұжыққа алып бергісі кел-</w:t>
        <w:br/>
        <w:t>меді. Құрылтайға қаратып жұртты жай ғана емексітіп</w:t>
        <w:br/>
        <w:t>қойды. Еңбекшілге қолына шымшық ұстатпай тұрып,</w:t>
        <w:br/>
        <w:t>аспандағы тырнамен жарылқаймынныц кері туды. Уақыт-</w:t>
        <w:br/>
        <w:t>7" 195</w:t>
        <w:br/>
        <w:t>өліп қалады және қашық елдер алып пайдалана алмай-</w:t>
        <w:br/>
        <w:t>ды. Олай болса, мал тұқымын жақсарту, барлың қазақ-</w:t>
        <w:br/>
        <w:t>қа әзір тегіс жемісін бере алмайды. Сондықтан сырттан</w:t>
        <w:br/>
        <w:t>келген асыл тұқымның бағылуына ұсталатын көп шы-</w:t>
        <w:br/>
        <w:t>ғынның дені қазақ малының сан жағын арттыруға және</w:t>
        <w:br/>
        <w:t>қолда барын дұрыс бағу жағына жұмсалуы керек, Бұлар-</w:t>
        <w:br/>
        <w:t>дан басқа да мал қорғау істерін істеу керек. Мәселен, қас-</w:t>
        <w:br/>
        <w:t>қыр қыру, мал ауруын емдеу сияқтылар. Бұл күнге де-</w:t>
        <w:br/>
        <w:t>Йін, оңтүстікте тіпті мұндай жұмыстар болған емес. Жұт-</w:t>
        <w:br/>
        <w:t>тардан қорғау үшін, пішен, шоп қорын жасау ісіне кірі-</w:t>
        <w:br/>
        <w:t>су керек.</w:t>
        <w:br/>
        <w:t>8. Қазақта таза егінші кеміс екенін көрдік. Шаруаның”</w:t>
        <w:br/>
        <w:t>негізі - әлі мал. Бұрың отаршылдар қайдағы Воронеж</w:t>
        <w:br/>
        <w:t>қара шекпендері еңбекпен пайдаланып отырғанындай</w:t>
        <w:br/>
        <w:t>қылып қазаққа норма пішіп береміз деуші еді. Санақ</w:t>
        <w:br/>
        <w:t>шығарса, әуелі порманы қалада отырып кесіп алып, осы</w:t>
        <w:br/>
        <w:t>нормаға санақты тура келтір деп елге санақшылар шыға-</w:t>
        <w:br/>
        <w:t>ратын еді. Ол санақшылары қаладағы әкімдерден алған</w:t>
        <w:br/>
        <w:t>нұсқауларына туралан іс қылатын еді. Қазақ егін салудап</w:t>
        <w:br/>
        <w:t>қашатын себебі де осы еді. Неге десеңіз, Воронеж мұжы-</w:t>
        <w:br/>
        <w:t>ғының шаруасы қанша зорланғанмен қазаққа үйлеспей-</w:t>
        <w:br/>
        <w:t>тін еді және «Воронеж мұжығының еңбек мөлшері» д0-</w:t>
        <w:br/>
        <w:t>ген сыбағасы құр сөз еді. Воронеж мұжығы «азаттық» ал-</w:t>
        <w:br/>
        <w:t>ғанда 259-і «қайыршы сыбағасын» алып шықты. Қазақ-</w:t>
        <w:br/>
        <w:t>тың егінші отырықшылары дегені бір-екі болыстап арт-</w:t>
        <w:br/>
        <w:t>пайтынын кордік. Олай болса, қазақты жерге орналастыр-</w:t>
        <w:br/>
        <w:t>ғанда мал бағушы және шала егінші мөлшерімен жер бе-</w:t>
        <w:br/>
        <w:t>ру керек. Арқадағы ел орналасқанда, ауысқан жер бол-</w:t>
        <w:br/>
        <w:t>са, оңтүстіктің мал бағушы және малды көп ұстап етінді</w:t>
        <w:br/>
        <w:t>кеміс салатындарына шетінен жер бере беру керек.</w:t>
        <w:br/>
        <w:t>Қазақ жерін санақ, шаруашылық, жаратылыс тарихы</w:t>
        <w:br/>
        <w:t>және табиғат жағдайы жагынан зерттеп біткенше, Осы</w:t>
        <w:br/>
        <w:t>күннен бастап қағаз жүзінде емес, іс жүзінде қазақ ец-</w:t>
        <w:br/>
        <w:t>бекшілдеріне жер бере беру керек. Алдымен берілуге тиіс</w:t>
        <w:br/>
        <w:t>жерлер мыналар: 1) 4921 жылдың ? ақпаны декреті іс</w:t>
        <w:br/>
        <w:t>жүзінде қадағаланып, іске асырылып сол декретте көрсе-</w:t>
        <w:br/>
        <w:t>тілген жерлерді алып беру. 2) 1921 жылдың 19 сәуірінің</w:t>
        <w:br/>
        <w:t>декретін қадағаласып, іске асырып, сөл ені 10 шақырым-</w:t>
        <w:br/>
        <w:t>дықты қазақ еңбекшілеріне алып және бекітіп беру. 8)</w:t>
        <w:br/>
        <w:t>Бір поселкелерде үйлерінің бәрі кетіп немесе бір азғана</w:t>
        <w:br/>
        <w:t>үй қалып, сол азғана үй кеткендердің жеріне не болып</w:t>
        <w:br/>
        <w:t>отыр. Ондай кеткендердің жерін қазақ еңбекші елдеріне</w:t>
        <w:br/>
        <w:t>алып, бекітіп беру.</w:t>
        <w:br/>
        <w:t>Мына жерлер бұрынғы иелеріне қайтарылсын: Обьсез-</w:t>
      </w:r>
    </w:p>
    <w:p>
      <w:r>
        <w:t>202</w:t>
        <w:br/>
        <w:t>жерді-ала алмайды. Бірақ қасынан жаңа жер жыртам десе</w:t>
        <w:br/>
        <w:t>ерікті. Жеп кетпесін деп қорқып, етіп орар кезінде басына</w:t>
        <w:br/>
        <w:t>қонып, орып алғап соң қорыққа мал жаяды. Ол жерге егін</w:t>
        <w:br/>
        <w:t>салмаған ауылдың да егін жиналып болған соң, қорығы-</w:t>
        <w:br/>
        <w:t>на мал жаюға болады. Егіс арасы сияқты кей жерде қа-</w:t>
        <w:br/>
        <w:t>зақ қыс мал жалтын тебінін де қориды. Тебіпге рұқсатсыз</w:t>
        <w:br/>
        <w:t>шет кісінің мал жаюға еркі жоқ. Қыс түскенше қазақ күз-</w:t>
        <w:br/>
        <w:t>дікте отырады. Әркімнің күздікте көгі болады. Ол көкке</w:t>
        <w:br/>
        <w:t>басқа біреу қону қиын. Бірақ қазақ күздікті тебіндей қо-</w:t>
        <w:br/>
        <w:t>рымайды. Әсіресе қыстау айналасында жақын жердегі те-</w:t>
        <w:br/>
        <w:t>бін қазаққа пішенден қадірсіз емес. Оның себебі қыс қой,</w:t>
        <w:br/>
        <w:t>тоқты-торымды қолдан суармайды. Пішенпен далаға шы-</w:t>
        <w:br/>
        <w:t>ғарып қарлатады. Қарлатқанда, қоса шөбін де жесін деп,</w:t>
        <w:br/>
        <w:t>қыстау маңына қазақ басқаның малын жолатпайды, Қыс</w:t>
        <w:br/>
        <w:t>қойды суарса азғақ болады дейді, қарлағанда ішіне бірге</w:t>
        <w:br/>
        <w:t>от салмаса тоцғақ болады дейді. Қазақ тебінін қалай ҚО-</w:t>
        <w:br/>
        <w:t>ритынына бір мысал: біз 1918 жылы Кенжеқара болысы</w:t>
        <w:br/>
        <w:t>(Ырғызда) 2-ауылға қыстыгүні :3--А4 адам түсіп, қорығы</w:t>
        <w:br/>
        <w:t>әдемі болған соң, пішенді аяп, аттарымызды тұсап, далаға</w:t>
        <w:br/>
        <w:t>жіберсек, сол үйдің кемпірі баласына ертеңгісін кейіп жүр:</w:t>
        <w:br/>
        <w:t>«Қонақтардың аттарын пішенге қоймай, қыстыгүні тоқты</w:t>
        <w:br/>
        <w:t>қарлағанда жейтін қорыққа неге жіберттің, шөбін басып</w:t>
        <w:br/>
        <w:t>тастайды»,-- деп. Міне, қазақтыц қорыққа көзқарасы, Бұ-</w:t>
        <w:br/>
        <w:t>лар 680--300 шақырымға дейін көшеді, қыс там үйде тұ-</w:t>
        <w:br/>
        <w:t>рады. Ұстайтын малы -- қой, түйе, жылқы, сиыр. Ең көп</w:t>
        <w:br/>
        <w:t>малы -- қой меп жылқы. Егіс кобінесе жайлаулықта бол-</w:t>
        <w:br/>
        <w:t>ған соң, ала қардан адамның жартысын көлігімен егіл са-</w:t>
        <w:br/>
        <w:t>луға туу 200 шақырым жердегі жайлауына жібереді. Жар-</w:t>
        <w:br/>
        <w:t>лылары .қос айырмай біржолата аласапыранда жаяулап-</w:t>
        <w:br/>
        <w:t>жалпылап егін салу үшіп жайлауына қарай шұбыра бере-</w:t>
        <w:br/>
        <w:t>ді. Егінін салып болып, көшіп: жатқан елін күтіп отыра-</w:t>
        <w:br/>
        <w:t>ды. Пішен пісе, жұмыс қылуға жарайтын адамдары болі-</w:t>
        <w:br/>
        <w:t>ніп, қыстауына қайтып кетеді. Ауқаттылары күздіктен.</w:t>
        <w:br/>
        <w:t>адам айырын, жарлылары біржолата көшіп барып піше-</w:t>
        <w:br/>
        <w:t>нін қыстауына таси бастайды. Қыстауын, қора-қопсысын</w:t>
        <w:br/>
        <w:t>оңдауға кіріседі, Сол екі арада қылышын сүйретіп қыс</w:t>
        <w:br/>
        <w:t>жетеді. Жас азаматтары осылай ары-бері біресе сабан са-</w:t>
        <w:br/>
        <w:t>дамын деп, біресе пішен шабамын деп, біресе егін орамын</w:t>
        <w:br/>
        <w:t>деп, біресе пішен тасып, қыстау түзеймін деп шұбырып.</w:t>
        <w:br/>
        <w:t>жүргенде, ауылда қалған қатын-қалаш, бала-шагалар мал-</w:t>
        <w:br/>
        <w:t>ға қарайды, Қыстыгүні қазақтың еркегі, ұрғашысы, бала-</w:t>
        <w:br/>
        <w:t>шағасы қадағалап, малына пішен берсді. Бір малымнан</w:t>
        <w:br/>
        <w:t>бір малым артық жеп қоймасын деп, ұсағын жемей таста-</w:t>
        <w:br/>
        <w:t>масын деп күні бойы малының ішінде жүреді. Арық-тұрық</w:t>
        <w:br/>
        <w:t>2</w:t>
        <w:br/>
        <w:t>жер мәселесін қазақ кедейлеріне тиімді қылып тындыра-</w:t>
        <w:br/>
        <w:t>ды деп сенеміз.</w:t>
        <w:br/>
        <w:t>Бөкейлік жері егіске жарамайтыңын, мал бағұға да.</w:t>
        <w:br/>
        <w:t>тегіс келмейтінін көрдік. Теңіз жағасы балығымен, тал</w:t>
        <w:br/>
        <w:t>өкпе, кер құмақ топырағымен елге қоныс боларлық. Тү-</w:t>
        <w:br/>
        <w:t>бінде Нарын құмы Бөкейлікке қоныс бола алмайды. Бе-</w:t>
        <w:br/>
        <w:t>кейлікке түрлі жеңілдік жәрдем беріп, қанаттас Орал</w:t>
        <w:br/>
        <w:t>губерниясынан қоныс бермесе болмайды. Азамат соғысы,</w:t>
      </w:r>
    </w:p>
    <w:p>
      <w:r>
        <w:t>жұт салдарынан Бокейлік малдан айрылған соң, Оралдан</w:t>
        <w:br/>
        <w:t>қоныс алу мәселесін тұрмыс шешті деп ойлаймыз. Енді</w:t>
        <w:br/>
        <w:t>Нарын малсыз қазаққа егістік бола алмайды. Енді На-</w:t>
        <w:br/>
        <w:t>рында «жатып қалған бір тоқты мың қой болып» өре ал-</w:t>
        <w:br/>
        <w:t>майды, ожатып қалған боз тайлақ атан болып» өсе алмай-</w:t>
        <w:br/>
        <w:t>ды». Ақтөбе мен Оралдан адайға қоныс беру мәселесі де</w:t>
        <w:br/>
        <w:t>тез шешілуді тілейді. «Маңғыстаудың шаңды қияны» қа-</w:t>
        <w:br/>
        <w:t>лың адайға мұнан былай қоныс болу қиын. 20%</w:t>
        <w:br/>
        <w:t>Жер оңдеу мәселесі де өте керекті, кезектегі жұмыс.</w:t>
        <w:br/>
        <w:t>Бірақ ол көпке созылып, өте көп қүш, көп пұл кереқ қы-</w:t>
        <w:br/>
        <w:t>лады. Оны бірте-бірте осы бастан жүзеге шығара беру ке-</w:t>
        <w:br/>
        <w:t>рек. Дұрысында, Қазақстанда жер өңдеу мәселесі қоныс-</w:t>
        <w:br/>
        <w:t>тандыру мәселесінен олқы емес. Баяғыда отаршылдар бі-</w:t>
        <w:br/>
        <w:t>раз пұлды жер өңдейміз деп ұстаған. Бірақ олардікі жер</w:t>
        <w:br/>
        <w:t>өңдеу емес, бұзу болып шыққан. Солар салған үлкен бө-</w:t>
        <w:br/>
        <w:t>геттер әлі бар. Ол бөгеттердің көбінен қазағыңа зиян бар,</w:t>
        <w:br/>
        <w:t>пайда жоқ. Өйткені, мәселен, өзен жайылмасында қазақ</w:t>
        <w:br/>
        <w:t>пен орыс жері шектес болса, шекараға бөгет саламыз деп,</w:t>
        <w:br/>
        <w:t>жайылған суды қазақ жеріне жібермей, орыс жеріне дбұ-</w:t>
        <w:br/>
        <w:t>рып жіберетін бөгеттер көп. Әрине, мұнан былай ондай</w:t>
        <w:br/>
        <w:t>бөгеттер енді салынбайды, бұрынғы салынғандары жойы-</w:t>
        <w:br/>
        <w:t>луы керен. Сондай жойылатын бөгет дәл отарба жолынық</w:t>
        <w:br/>
        <w:t>үстінде, Елек жағасында, Ақбұлақ түбінде де бар.</w:t>
        <w:br/>
        <w:t>Қазаққа жер берілгенде шаруа мен табиғат түріне қа-</w:t>
        <w:br/>
        <w:t>рай бер демеске болмайды. Бірақ соны жергілікті жер</w:t>
        <w:br/>
        <w:t>мекемелері жаңылыс түсініп, ішегін ақтарып білеміз деп,</w:t>
        <w:br/>
        <w:t>істі кідіртпеске тиіс. Олай ету қазақ еңбекшілерін жер-</w:t>
        <w:br/>
        <w:t>сіз қалдырумен тең. Ешбір сылтау қоныстандыру жұмы-</w:t>
        <w:br/>
        <w:t>сын кешіктіру керек емес. Барлық жұмыс қоныстандыру</w:t>
        <w:br/>
        <w:t>ісін тек тездету жқағында болу көрек. Қазақстан Жер-еу</w:t>
        <w:br/>
        <w:t>комиссариатының қырағы көзі керек.</w:t>
        <w:br/>
        <w:t>Соңы.</w:t>
        <w:br/>
        <w:t>Орынбор. 1923 жыл.</w:t>
        <w:br/>
        <w:t>қоныс мад,бағушыларға өте қажбт. Бұларға қыстыгүні</w:t>
        <w:br/>
        <w:t>неғұрлым жылы, шөбі қалың қоныс керек. Сондықтан</w:t>
        <w:br/>
        <w:t>қазақ осындай жерге қыстауға тырысады. Жазғы күндері</w:t>
        <w:br/>
        <w:t>қазақ жері құрғақшылық, суы тінті аз. Соның үшін қазақ</w:t>
        <w:br/>
        <w:t>мақал айтады: «Қыс тоқсанында ну сақта, жаз тоқсанын-</w:t>
        <w:br/>
        <w:t>да су сақта»-- деп. Осы екі ауыз мақалмен қазақ өз жері-</w:t>
        <w:br/>
        <w:t>тің қандай екенін айтып беріп отыр. Қазақ жерінде қа-</w:t>
        <w:br/>
        <w:t>дірлі нәрсе екеу: су және шоп. Бұлардың жайлауы мен</w:t>
        <w:br/>
        <w:t>қыстайтын жерінің арасы 400--800 шақырым. Мәселен,</w:t>
        <w:br/>
        <w:t>Қызылжыңғыл болысы (Торғай уезі) бірнеше ауылдары</w:t>
        <w:br/>
        <w:t>переселен мекемесінің Торғай уезін жаппай жазған сана-</w:t>
        <w:br/>
        <w:t>ғында: 700--800 шақырым көшеді. Әрі-бері көшуін қос-</w:t>
        <w:br/>
        <w:t>сақ, жылына Қызылжыңғыл мың шақырым алады. Қазақ</w:t>
        <w:br/>
        <w:t>көші күніне орташа 15 шақырым Десек (жазғытұры мал</w:t>
        <w:br/>
        <w:t>төлі аяқтанып келе жатқанда 8-03 шақырым, күздігүні</w:t>
        <w:br/>
        <w:t>20--25 шақырым болады), жылына 100 күн алған бола-</w:t>
        <w:br/>
        <w:t>ды. Үш жарым ай әрі-бері көшуіне кетеді. Қыстарлық же-</w:t>
        <w:br/>
        <w:t>ріне бұлар желтоқсан басында құлайды, Ақпанның ая-</w:t>
        <w:br/>
        <w:t>ғында-ақ қайта көше бастайды. Сонда бұларға бес-алты</w:t>
        <w:br/>
        <w:t>жарым айга Арқадан жайлау керек болғаны. Мал бағып,</w:t>
        <w:br/>
        <w:t>пішен шауып, егін де салатын халқы көп аудандарда жер</w:t>
        <w:br/>
        <w:t>пайдалану және билеу реті түрліше. Жалпы алғанда бы-</w:t>
        <w:br/>
        <w:t>лай: жері жайлау, қыстау, күздік және егіске бөлішеді.</w:t>
        <w:br/>
        <w:t>Қыстаулық жанында шабын болады. Бұлар пішен де жи-</w:t>
      </w:r>
    </w:p>
    <w:p>
      <w:r>
        <w:t>найды. Жылқыдан басқа малы (тай, тулақ, мінер ат, арық-</w:t>
        <w:br/>
        <w:t>тұрық жылқыға пішен беріледі) қыстыгүні пішен жейді.</w:t>
        <w:br/>
        <w:t>Жылқыға да шамалап пішен әзірлейді. Ңыс қатты бола-</w:t>
        <w:br/>
        <w:t>тын жылдары жылқыға да шшен береді. Олай болса, бұ-</w:t>
        <w:br/>
        <w:t>ларға шабындық жер қоп керек. Бұлар шабынды, әрине,</w:t>
        <w:br/>
        <w:t>көбірек алғысы келеді. Басқалар бергісі келмейді. Ақы-</w:t>
        <w:br/>
        <w:t>рында шабындық жер бөліске түседі. Шабындық жерді</w:t>
        <w:br/>
        <w:t>көп жерлерде үй басына бөледі. Кей жерлерде жақын ата-</w:t>
        <w:br/>
        <w:t>лыққа бөледі. Жаңадан үй көбейсе, шабынды шаңыраққа</w:t>
        <w:br/>
        <w:t>бөлген жерде бүтін қоғам жері мол деген үйден ауыстырып</w:t>
        <w:br/>
        <w:t>алып береді. Мұндай жаңа шабындық, қыеғтаулық жер ал-</w:t>
        <w:br/>
        <w:t>тан үй отауша аталады. Жайлауы жалпы жұртқа бірдей.</w:t>
        <w:br/>
        <w:t>Бірақ әр атаның белгілі жайлау, құдығы, соры, суы бола-</w:t>
        <w:br/>
        <w:t>ды. Шеттен келген ауылдар да біреудің мерзімді құдығы-</w:t>
        <w:br/>
        <w:t>на, жайлауына отырамып десе қақпай болмайды, Қыстау-</w:t>
        <w:br/>
        <w:t>лық жерде бұл жоқ. Егістік жер деген бұларда өз алдыпа</w:t>
        <w:br/>
        <w:t>қоныс жоқ. Жайлау жерінің іске жарарлығын егіске ай-</w:t>
        <w:br/>
        <w:t>налдырады, тозған соң жайылым қылады. Соның үшін бұ-</w:t>
        <w:br/>
        <w:t>лардың егістік жері де қогамға бірдей. Бір еккен жері тоз"</w:t>
        <w:br/>
        <w:t>ғанша, екінші біреу иесінен рұқсатсыз сол жыртылған</w:t>
        <w:br/>
        <w:t>191</w:t>
        <w:br/>
        <w:t>методистер Ғ. Бегалиев, С. Жиенбаевпен бірлесіп «Баста-</w:t>
        <w:br/>
        <w:t>уыш мектептегі қазақ тілінің әдісі» атты: көлемді еңбекті</w:t>
        <w:br/>
        <w:t>жарыққа шығарды.</w:t>
        <w:br/>
        <w:t>Т. Шонанұлы өмір бойы ана тілінің қамқоршысы, іс</w:t>
        <w:br/>
        <w:t>жүзінде жанашыры. болғандығына дәлел жетерлік. «Ға-</w:t>
        <w:br/>
        <w:t>лымдардың салиқалы байыптауынша, тіл мәдени даму-</w:t>
        <w:br/>
        <w:t>мен халықты сақтаудың маңызды шарттарының бірі бо-</w:t>
        <w:br/>
        <w:t>лып саналады. Тіл болмаса халың, біріншіден, өзінің ұлт-</w:t>
        <w:br/>
        <w:t>тық бейнесін жоғалтуға, екіншіден, мәдени құлдырауға</w:t>
        <w:br/>
        <w:t>ұшырайды»,- деп жазды Телжан. Бұл оның ұстанған</w:t>
        <w:br/>
        <w:t>принципі ғапа емес, бүкіл өмірінің өзегі болатын. Шона-</w:t>
        <w:br/>
        <w:t>мұлының бірде шет тілдерден енген сөздердің жазылуын</w:t>
        <w:br/>
        <w:t>мәселе етіп, бірде жазылуы дүдәмал сөздерді реттеуді сөз</w:t>
        <w:br/>
        <w:t>етуі тілге жанашырлығы. Сондай-ақ ол араб жазуынан</w:t>
        <w:br/>
        <w:t>латын жазуына көшу науқаныпың басында жүрді. Жаңа</w:t>
        <w:br/>
        <w:t>әліпбидің қазақстандық комитетінің мүшесі болды, жаңа</w:t>
        <w:br/>
        <w:t>алфавиттің Бүкілодақтық комитетінің ІГҮ-пленумында</w:t>
        <w:br/>
        <w:t>комитет мүшесі ретінде хабарлама жасады. Сол пленумда</w:t>
        <w:br/>
        <w:t>Т. Шонанұлы ирофессорлар Қ. Жұбанов. С. Аспендиаров-</w:t>
        <w:br/>
        <w:t>пен бірге академик А. Самойловичтің баяндамасы бойын-</w:t>
        <w:br/>
        <w:t>ша қабылданатын қаулы-қарарларды дайындау комиссия-</w:t>
        <w:br/>
        <w:t>сына сайланды. Ол Ораз Жандосовнен бірігіп барлық ла-</w:t>
        <w:br/>
        <w:t>тын комитеттері мен латыншыларға арнап ашық хат жа-</w:t>
        <w:br/>
        <w:t>риялады. Ғалым сондай-ақ күнделікті баспасөз бетінде</w:t>
        <w:br/>
        <w:t>туыстас түрік халықтарының емле жаңалықтарымен оқу-</w:t>
        <w:br/>
        <w:t>шыларды үнемі тапыстырып отырды («Татар жаңа емле-</w:t>
        <w:br/>
        <w:t>сі». «Ұйғыр емле конференциясының қорытындысы», «Ор-</w:t>
        <w:br/>
        <w:t>та Азияда латын Әліпшесі», «Түрікте жаңа әліппе» сияқ-</w:t>
        <w:br/>
        <w:t>ты мақалалары жарияланған).</w:t>
        <w:br/>
        <w:t>Т. Шопанұлының қазақ әдебиеті саласындағы еңбек-</w:t>
        <w:br/>
        <w:t>тері де әр түрлі тақырыптар мен жанрларды қамтитын</w:t>
        <w:br/>
        <w:t>санқырдылығымен ерекшеленеді. Оны мақалалардың аты-</w:t>
        <w:br/>
        <w:t>нан-ақ байқауға болады: «Сәкеннің тілі», «Халық ауыз”</w:t>
        <w:br/>
        <w:t>әдебиеті». «Евгений Овегиннің аудармасы», тағы басқа</w:t>
        <w:br/>
        <w:t>сын-мақалалары. Телжанның әдебиет танымы тек сын ай-</w:t>
        <w:br/>
        <w:t>тып қою емес, ауыз әдебиетін, басқа әдеби шығармалар-</w:t>
      </w:r>
    </w:p>
    <w:p>
      <w:r>
        <w:t>ды әр түрлі оқулықтар мен хрестоматияларға енгізу үшін</w:t>
        <w:br/>
        <w:t>де, соның ішінде тарихи еңбегінде пайдалану үшін де қа-</w:t>
        <w:br/>
        <w:t>жет болды. )</w:t>
        <w:br/>
        <w:t>Телжан аудармашы ретінде де көрнекті жұмыстар ат-</w:t>
        <w:br/>
        <w:t>қарды. Ол А. Богдановтың «ҢҚуре политәкономин» деген</w:t>
        <w:br/>
        <w:t>кітабын 1924 жылы қазақша шығарып, оқушыларға пан</w:t>
        <w:br/>
        <w:t>терминін түсіндіру мақсатында аудармаға тұңғыш орыс-</w:t>
        <w:br/>
        <w:t>ша-қазақша сөздігін қоса берді. Бұдан басқа Н. Крупская-</w:t>
        <w:br/>
        <w:t>207</w:t>
        <w:br/>
        <w:t>йынша қазақты қопыстандыруға өте-мөте кірісіп еді. Сол</w:t>
        <w:br/>
        <w:t>саясаттың бір ұшын Ғлинка Думаға үкімет атынан жа-</w:t>
        <w:br/>
        <w:t>сырмай-ақ айтқанын жоғарыда көрдік. Патшашыл үкімет</w:t>
        <w:br/>
        <w:t>саясаты қазақты қоныстандырам деген сөзді бүркеніп,</w:t>
        <w:br/>
        <w:t>қазақты жерден айыру еді. Тек кеңес үкіметішің қанаты-</w:t>
        <w:br/>
        <w:t>ның астында, кеңес үкіметінің саясатында қазақты жерге</w:t>
        <w:br/>
        <w:t>дұрыс қоныстандыру ісі болады деп сенеміз. Біздіңше,</w:t>
        <w:br/>
        <w:t>қазақты дұрые қоныстандыру үшін, отырықшы болуыла</w:t>
        <w:br/>
        <w:t>әсер беру үшін, әзірге жер мәселесі төмендегі ретпеп ше-</w:t>
        <w:br/>
        <w:t>шілу дұрыс деп ойлаймыз:</w:t>
        <w:br/>
        <w:t>1. Қазақ даласында іске асарлық тәуір жерді отар-</w:t>
        <w:br/>
        <w:t>шылдар түгел олып болған, ондай тәуір жер бітті, қалма-</w:t>
        <w:br/>
        <w:t>ды деуге болады. Соңғы жылдарда қалған жерге енді</w:t>
        <w:br/>
        <w:t>егінші қара ішекшендерді орналастыруға болмайды Деген</w:t>
        <w:br/>
        <w:t>оймен патшашыл үкімет мал бағушы ірі байларға қалған</w:t>
        <w:br/>
        <w:t>жерді үлестіріп бере бастап еді. Жерден айрылған қазақ</w:t>
        <w:br/>
        <w:t>еңбекшіл қара шекпенмен пышақтасып тұрып еді. Қазақ</w:t>
        <w:br/>
        <w:t>еңбекшілі өзіне қолайды жер таба алмай, Арқадағы жай-</w:t>
        <w:br/>
        <w:t>лауларына да бара алмай, сандалып, сор, құм, тастаққа</w:t>
        <w:br/>
        <w:t>қамалын қалып еді. Сол жерсіз қалғандарға енді қоныс</w:t>
        <w:br/>
        <w:t>керек. Ол қонысты сырттан іздеуге болмайды, қалай бол-</w:t>
        <w:br/>
        <w:t>са да Қазақстанда қалғап тәуір деген жердерді беру ке-</w:t>
        <w:br/>
        <w:t>рек. Жерсіз қазақ көп,-қоныс боларлық жер жоқ екенін</w:t>
        <w:br/>
        <w:t>жоғарыда көрдік. Қазақ еңбекшілі жерге дұрыс орнала-</w:t>
        <w:br/>
        <w:t>суы үшін «Земельный кодекс» бойынша ең Әуелі байырғы</w:t>
        <w:br/>
        <w:t>тұрғын елді қоныстандыру керек. Қазақстанның ішіне</w:t>
        <w:br/>
        <w:t>сырттан колонизация дегенді ада, жұда жабу керек. Қа-</w:t>
        <w:br/>
        <w:t>зақстанды отарлауды тіпті жою керек. Олай болмаса,</w:t>
        <w:br/>
        <w:t>баяғы жерсіз қазақ жерсіз қала бермекші. Тағы Жиделі-</w:t>
        <w:br/>
        <w:t>байсынға шұбыру болады. Бұл күндегі «жер жүзінің ең-</w:t>
        <w:br/>
        <w:t>бекшілдері, бірігіңдер!» деген ұран босқа қалын, жер үшін</w:t>
        <w:br/>
        <w:t>қазақ еңбекшілі тағы сырттан келетін еңбекшілдермен</w:t>
        <w:br/>
        <w:t>нышақтасқаны болады.</w:t>
        <w:br/>
        <w:t>2. Бұрын қазақ даласында дұрыс есеп, зерттеу бол-</w:t>
        <w:br/>
        <w:t>мағанын көрдік. Оңтүстік уездер тіпті зерттелмегенін біл-</w:t>
        <w:br/>
        <w:t>дік. Сондықтан қайда, қанша, қандай кәдеге - шаруа-</w:t>
        <w:br/>
        <w:t>шылыққа келетін орын барын, оған қанша ел сыятынын</w:t>
        <w:br/>
        <w:t>білу үштін Қазақстанды табиғат, тарихи жағдайы және</w:t>
        <w:br/>
        <w:t>шаруашылық санақ жағынан дұрыстап зерттеу керек.</w:t>
        <w:br/>
        <w:t>Онсыз болмайды. Бір нәрсені дұрыс істеу үшін сол нәрсе-</w:t>
        <w:br/>
        <w:t>нің жайын жақсы білу ләзім. Бірақ ондай зерттеу долған-</w:t>
        <w:br/>
        <w:t>ша. істі тоқтатуға келмейді. Сондықтан осы бастан қоныс-</w:t>
        <w:br/>
        <w:t>тандыру басталуы керек. Қоныстандыру әні-мінемен не-</w:t>
        <w:br/>
        <w:t>ғұрлым кешіктірілге, елге соғұрлым энян.</w:t>
        <w:br/>
        <w:t>200</w:t>
      </w:r>
    </w:p>
    <w:p>
      <w:r>
        <w:t>са Т. Шонанұлы қазақ бастауыш мектебінің теориялық</w:t>
        <w:br/>
        <w:t>әрі практикалық негізін қаласты деуімізге болады. Ал бұл</w:t>
        <w:br/>
        <w:t>мәселе сол 20--30-жылдарда қазақ өміріне өте қажет</w:t>
        <w:br/>
        <w:t>проблема болатын. Өйткені қазақ мектептері бастауыш-</w:t>
        <w:br/>
        <w:t>тан басталып жатқан-ды, орта, тіпті орталау мектептер</w:t>
        <w:br/>
        <w:t>қазақ ауылдарында енрек кездесетін, оған респуодликалып</w:t>
        <w:br/>
        <w:t>материалдық та, кадр дәрежесі де әлі жете қоймаған.</w:t>
        <w:br/>
        <w:t>Ауылдарда тіпті 1 жылдық, 2 жылдық, 3 жылдық мектепн-</w:t>
        <w:br/>
        <w:t>тер аз. болмаган. Тұңғыш қазақ орта мектебін оқушылар</w:t>
        <w:br/>
        <w:t>1936-1939 жылдары ғапа бітіре бастады. Осы тұрғыдан</w:t>
        <w:br/>
        <w:t>алғалда Шонанұлы бастауын! білім беру, сауат ашу мәсе-</w:t>
        <w:br/>
        <w:t>лелеріне бірден-бір өнімді үлес қосқан педагог ғалым. Та-</w:t>
        <w:br/>
        <w:t>ғы бір ерекшелігі, оның оқулықтары талай ұрпақты тәр-</w:t>
        <w:br/>
        <w:t>биелеумең қатар күні бүгінге дейін өз мәнін жоймағанын</w:t>
        <w:br/>
        <w:t>байқаймыз. Аздап өңдесе оқушыларға, озге ұлт өкілдеріне</w:t>
        <w:br/>
        <w:t>ұялмай-ақ ұсынарлық. Әттең, бұл ұлттық педагогикалық</w:t>
        <w:br/>
        <w:t>қазына ескерусіз қалып келеді.</w:t>
        <w:br/>
        <w:t>Шонанұлы шығармашылығында дара жұлдыз болуды</w:t>
        <w:br/>
        <w:t>мақсат етпей, ортақ мүддені - ағарту ісіп барынша дамы-</w:t>
        <w:br/>
        <w:t>ту жолында өзіне коптеген білімдар серіктер тапқан. Сөй-</w:t>
        <w:br/>
        <w:t>тіп шығармашылық еңбекте пікір алысуды, пікірлестері-</w:t>
        <w:br/>
        <w:t>мен бірігіп жұмыс істеуді қалаған. Бұл мансаптан гөрі</w:t>
        <w:br/>
        <w:t>мақсатты биік ұстау деген. маңызды қасиеті. Шонанов пе-</w:t>
        <w:br/>
        <w:t>дагогика, тіл білімі саласында өзіпе ұстаз тұтып, әркез</w:t>
        <w:br/>
        <w:t>қатарлас болған Ахмет Байтұрсыновпен бірлесіп. 1926</w:t>
        <w:br/>
        <w:t>жылы мектеп оқушыларына арналған 412 беттік «Оқу құ-</w:t>
        <w:br/>
        <w:t>ралын» (хрестоматия) құрастыртан. 1927 жылы Қаз ПИ-</w:t>
        <w:br/>
        <w:t>дің доценті Молдағали Жолдыбаевпен бірге «Жаңа арна»</w:t>
        <w:br/>
        <w:t>оқулығын шығарған,</w:t>
        <w:br/>
        <w:t>Ал Телжанныц Ахаңа деген ілтипатын, оның педагоги-</w:t>
        <w:br/>
        <w:t>калық шығармашылығына берген бағасын 1923 жылы</w:t>
        <w:br/>
        <w:t>Ахаңпың 50 жылдығына арнап жазған «Ахмет Байтурсы-</w:t>
        <w:br/>
        <w:t>нович Байтурсынов в области народного просвешцения и</w:t>
        <w:br/>
        <w:t>дитератұры» деген орыс тіліндегі мақаласының қолжаз-</w:t>
        <w:br/>
        <w:t>басынан көреміз. Асылы, бұл Ахаңның оқу-ағарту сала-</w:t>
        <w:br/>
        <w:t>сындағы ісін арнайы, әрі толығырақ баяндайтын тұңғыш</w:t>
        <w:br/>
        <w:t>зерттеу десек артық болмас.</w:t>
        <w:br/>
        <w:t>Т, Шонанұлыпың методикалық еңбектері бір төбе, Ол</w:t>
        <w:br/>
        <w:t>Байтұрсыновтың «Баяншы», «Әлішие астары», «Нұсқау-</w:t>
        <w:br/>
        <w:t>шы» сияқты еңбектерінің жалғасы іспетті. «Жаңалыққа</w:t>
        <w:br/>
        <w:t>жетекші», «Днаграмдар - графиктер қандай болады» де-</w:t>
        <w:br/>
        <w:t>ген млаатар «Орыстарга қазақ тілін үйроту әдісі жайын-</w:t>
        <w:br/>
        <w:t>да», «Ересектерді сауаттандыру әдісі», «Дауыстай оқы-</w:t>
        <w:br/>
        <w:t>тудыц әдісі» т. б. мақалалар жазған. 1932 жылы көрнекті</w:t>
        <w:br/>
        <w:t>206</w:t>
        <w:br/>
        <w:t>лыққа батпауы үшін көп сақтық, қазақ шаруасымен көп</w:t>
        <w:br/>
        <w:t>таныстық керек. Таныс емес нәрсені, сыры белгісіз нәрее-</w:t>
        <w:br/>
        <w:t>ні дұрыстап істеп шығару қиын.</w:t>
        <w:br/>
        <w:t>Қазақты жерге орналастырып, отырықшылыққа ай-</w:t>
        <w:br/>
        <w:t>налдыруға, әрине, көп жылдар, көп күш керек. Бірақ</w:t>
        <w:br/>
        <w:t>солай екен деп енді қазақты.қоныстандырмауга, отыруы-</w:t>
        <w:br/>
        <w:t>на қам қылмауға болмайды. Бірқатар адамдар отырықшы</w:t>
      </w:r>
    </w:p>
    <w:p>
      <w:r>
        <w:t>дегенді ток егін кәсібін қылу деп, көшпелі елді тек мал</w:t>
        <w:br/>
        <w:t>асырау кәсібі деп түсінеді. Бұл солайтм солай. Бірақ шы-</w:t>
        <w:br/>
        <w:t>нында, тап солай емес. Басқа елдің тарихы, тұрмысы, Шша-</w:t>
        <w:br/>
        <w:t>руасы көрсетеді -- отырықшы болу мен егін салудың еке-</w:t>
        <w:br/>
        <w:t>уі әрқашан қол ұстасып бірге жүретін егіз құбылыстар</w:t>
        <w:br/>
        <w:t>емес екендігін. Отырықшы болып тұрып та егін салмай,</w:t>
        <w:br/>
        <w:t>мал бағып кәсіп етудің тиімділігі бар. Олай болса, оты-</w:t>
        <w:br/>
        <w:t>рықшы болғанмен де, табиғат жағдайы егін салуға үйлес-</w:t>
        <w:br/>
        <w:t>песе, мал бағуға ыңғайлы болса, мал бақпасқа елдің ама-</w:t>
        <w:br/>
        <w:t>лы жоқ. Ең болмағанда, біздің көріп отырған техника-</w:t>
        <w:br/>
        <w:t>мызда табиғат жағдайымен санаспасқа болмайды. Өзі</w:t>
        <w:br/>
        <w:t>отырықшы, өзі Еуропаның ең мәдениетті елі Швейцария-</w:t>
        <w:br/>
        <w:t>ның кәсібінің негізі - мал бағу. Оның себебі -- Альпі</w:t>
        <w:br/>
        <w:t>тауларындағы (Альпі таулары -- Еуропадағы ең биік тау-</w:t>
        <w:br/>
        <w:t>лар) жайылым мен тоғайлық егін салғаннан да мал ба-</w:t>
        <w:br/>
        <w:t>ғуға қолайлы. Австралияда (Австралия деген жердің 9</w:t>
        <w:br/>
        <w:t>бөлігінің бірі) таза отырықшы ел бар, бірақ мал бағады.</w:t>
        <w:br/>
        <w:t>Ресейге келсек те сондай құбылысты көреміз. Ресейдің</w:t>
        <w:br/>
        <w:t>оңтүстік диқаншылықтық туын тіккен губернияларынан</w:t>
        <w:br/>
        <w:t>қазақ даласына келген бірсыдырғы қара шекпендер бұ-</w:t>
        <w:br/>
        <w:t>рынғы ата кәсібі егіншілікті тастан, мал бағуға айналы-</w:t>
        <w:br/>
        <w:t>сып кетті. Бірақ өздері поселкелерінде отырады, отырық-</w:t>
        <w:br/>
        <w:t>шы. Осындай отырықшы ,мал бағатын қара шекпендердің</w:t>
        <w:br/>
        <w:t>түстікке таман салынған поселкелері болады. Мәселен,</w:t>
        <w:br/>
        <w:t>Қараөткел уөзінде Шерубай Нұра болысының ішіндегі</w:t>
        <w:br/>
        <w:t>Ивановский деген поселкенің мұжықтары қала болып,</w:t>
        <w:br/>
        <w:t>отырықшы болып отырып, тіпті егін салмайды, салса жа-</w:t>
        <w:br/>
        <w:t>рытымсыз салады, кәсібі тек мал бағу. Отырықшы болып</w:t>
        <w:br/>
        <w:t>отырып, табиғат жағдайы егіп салуға келмей, мал бағуға</w:t>
        <w:br/>
        <w:t>қолайлы болған соң, мал бағып отырған отырықшы қазақ-</w:t>
        <w:br/>
        <w:t>тар да көп. Ертіс бойындағы Омбы, Кереку уездерінің көп</w:t>
        <w:br/>
        <w:t>қазақтарын көшпелі деуге болмайды. Бұлар көшпелі са-</w:t>
        <w:br/>
        <w:t>нына қосылса, онда Қостанай уезінің солтүстігіпдегі егін-</w:t>
        <w:br/>
        <w:t>ші Кеңарал, Меңдіқара, Сарой, Шұбар болыстарып да</w:t>
        <w:br/>
        <w:t>көшпелі деуге керек. Сол Нереку мен Омбы уезінде Ертіс</w:t>
        <w:br/>
        <w:t>жағасындағы қазақтар тіпті көшпейді деуге болады. Бі-</w:t>
        <w:br/>
        <w:t>рақ мал бағып отыр.</w:t>
        <w:br/>
        <w:t>198</w:t>
        <w:br/>
        <w:t>3. Қоныстандырғанда елдің шаруасы, жердің түрлі</w:t>
        <w:br/>
        <w:t>шарттарына сіңірген еңбегі мен жерге қанша мұқтажды-</w:t>
        <w:br/>
        <w:t>ғына қарай беру керек.</w:t>
        <w:br/>
        <w:t>4. Бұл күнде жерге ең мұқтаждар қазақ кедейі мен</w:t>
        <w:br/>
        <w:t>мал бағушылар екенін көрдік. Соның үшін ең әуелі қоныс-</w:t>
        <w:br/>
        <w:t>тандыру жұмысын мал бағушы мен кедейден бастау ке-</w:t>
        <w:br/>
        <w:t>рек. Әуелі енді қалған іске жарарлық деген жерді мал ба-</w:t>
        <w:br/>
        <w:t>ғушыларга беру керек. Оңтүстік уездердегі елдерде де</w:t>
        <w:br/>
        <w:t>жер жоқ. Ондағылардың алты ай жазда бір анда, бір мұн-</w:t>
        <w:br/>
        <w:t>да шұбырумен болатынын көрдік. Арқадағы мал бағушы-</w:t>
        <w:br/>
        <w:t>лармен қатар осы оңтүстіктегі мал бағушыларға жер бое-</w:t>
        <w:br/>
        <w:t>ру керек. 7</w:t>
        <w:br/>
        <w:t>5. Бірден мал бағушылардың бәрін орпаластыруға</w:t>
        <w:br/>
        <w:t>келмейді. Оған күш те, жер де жетіспейді. Бір себептер-</w:t>
        <w:br/>
        <w:t>мен көшпелілер көше алмай қалса, шексіз қырылады.</w:t>
        <w:br/>
        <w:t>Соның үшін олар бірте-бірте отырықшылыққа айналган-</w:t>
        <w:br/>
        <w:t>ша, шаруасына жәрдем тигізіп отыру керек, Егінші, кош-</w:t>
        <w:br/>
        <w:t>пелілерді орнықтыруға осы бастан қам қыла беру керек.</w:t>
        <w:br/>
        <w:t>Ол шаруалар былай деп түсінеміз: әр көшпелі елдің маң-</w:t>
      </w:r>
    </w:p>
    <w:p>
      <w:r>
        <w:t>дайынан Арқадан арнап жер беру, бұрынғы кеткеп жай-</w:t>
        <w:br/>
        <w:t>лауларын қайтаруға шаралар қолдану. Сол маңдайлары-</w:t>
        <w:br/>
        <w:t>нан 1921 жылдың ақпанындағы декрет бойынша қайтқан</w:t>
        <w:br/>
        <w:t>жерлерді қыстаулық қылып беру. Таза кошпелілердің</w:t>
        <w:br/>
        <w:t>малы «ысқырса желдікі», соның үшін Арқадан көшпое-</w:t>
        <w:br/>
        <w:t>лілерге егістік жер бере тұруы керек. Отырықшы болғанша</w:t>
        <w:br/>
        <w:t>көшпелілер өтерлік жер, құдық, қоныс арнап беру керек.</w:t>
        <w:br/>
        <w:t>Отырықшылыққа үйреніп, мал бағу әдісін дұрыстату үшін</w:t>
        <w:br/>
        <w:t>жеңіл шарттармен көшпелілерге әуелі пішен, сонан соң</w:t>
        <w:br/>
        <w:t>егін саймандарын тарату керек,</w:t>
        <w:br/>
        <w:t>6. Көшпелілер және әрі жерсіз Бөкей қазағы сияқты-</w:t>
        <w:br/>
        <w:t>ларға Орал жиегі сықылды жерлерден қоныс алып беру</w:t>
        <w:br/>
        <w:t>керек. Өздері тілеп көшуіне жәрдемші бөлу керек.</w:t>
        <w:br/>
        <w:t>7. Қазақ елі шаруасының негізі -- әлі мал. Олай бол-</w:t>
        <w:br/>
        <w:t>са, жақын арада қазақ шаруасын түзеуді мал шаруасын</w:t>
        <w:br/>
        <w:t>дұрыстау деп түсіпеміз. Ол мал шаруасын көтеру үшін,</w:t>
        <w:br/>
        <w:t>өткен жұттардың зардабын жою үшін қазақ малының тұ-</w:t>
        <w:br/>
        <w:t>қымдығын айғыр, байтал, қошқар, саулық сияқты өсетін</w:t>
        <w:br/>
        <w:t>малдарды салықтан құтқару керек. Сонда қазақтың мал</w:t>
        <w:br/>
        <w:t>шаруасы көтеріледі және шаруа да көңілді болады. Біз-</w:t>
        <w:br/>
        <w:t>діңше, әзір қазақ малының тұқымын жақсартам деуден</w:t>
        <w:br/>
        <w:t>де өсімін арттырам деу дұрыс. Дала тұрмысына қазақ</w:t>
        <w:br/>
        <w:t>малы да әзір жарақты. Сырттап келген жақсы тұқым көш-</w:t>
        <w:br/>
        <w:t>пелі, шала көшпелілер қолында күн көруі қиын болады,</w:t>
        <w:br/>
        <w:t>201</w:t>
        <w:br/>
        <w:t>лық ұстап отырғандар жайылымды көбіне жалдап алып</w:t>
        <w:br/>
        <w:t>келді. Көшпелілер шала отырықшылардан көбінесе, шала</w:t>
        <w:br/>
        <w:t>отырықшылар қазынадан және атты казактардан жалдап</w:t>
        <w:br/>
        <w:t>алып келді.</w:t>
        <w:br/>
        <w:t>Ең соңғы түрі отырықшылар. Бұлар көбінесе Орынбор</w:t>
        <w:br/>
        <w:t>қолтығындағы бірнеше болыс. Бұлардың кәсібінің негізі</w:t>
        <w:br/>
        <w:t>егін, мал да бағады. Бірақ малы өте аз, сауарлық сауын,</w:t>
        <w:br/>
        <w:t>жегерлік көлігі ғана болады. Сонымен, жалпы алғанда,</w:t>
        <w:br/>
        <w:t>қазақ даласында мал бағу әлі басым.</w:t>
        <w:br/>
        <w:t>Отар заманында жерге орналасқап қазақ жоқ. Қазақ-</w:t>
        <w:br/>
        <w:t>ты жерге орналастыратын заң да шыққан жоқ. Тек жоғар-</w:t>
        <w:br/>
        <w:t>ғы Глипка айтқан әдіс арқасында шет шебірлеп, жер кес-</w:t>
        <w:br/>
        <w:t>тіріп аламыз деп, опан қайта шығамыз ден, ізденген қа-</w:t>
        <w:br/>
        <w:t>зақтар болды. Сонда да жалпы қазақты тегіс жерге орпа-</w:t>
        <w:br/>
        <w:t>ластыру ісі жүрілген жоқ. Тек 1910 жылы Меңдіқара мен</w:t>
        <w:br/>
        <w:t>Шідерті болыстарытың 2440 үй қазағын жер кесіп беріп</w:t>
        <w:br/>
        <w:t>отырғызу жұмысыпа кіріседі. Кеңарал болысында да жерге</w:t>
        <w:br/>
        <w:t>орналастыру ісі басталды. Бірақ ішкі Ресей мұжықтары-</w:t>
        <w:br/>
        <w:t>ның «еңбек нормасы» деп берген жер қазаққа үйлеспеді.</w:t>
        <w:br/>
        <w:t>Қазақ жерге орналасудан, қала болудан қаша бастады.</w:t>
        <w:br/>
        <w:t>Оны жоғарыда көрдік. Меңдіқара болысы 2150 үй болып</w:t>
        <w:br/>
        <w:t>приговор жасап, қайтадан көшпелі мал бағушылар жайын-</w:t>
        <w:br/>
        <w:t>дағы заңға шығамыз деп, 1915 жылға дейін ізденіп келді.</w:t>
        <w:br/>
        <w:t>Сөздері балабажырмен тынды. Кеңарал болысында ішінен</w:t>
        <w:br/>
        <w:t>Елжан марқұмды шығарып, қала тәртібінен бізді құтқар</w:t>
        <w:br/>
        <w:t>деп ізденіп, ақырында 1915 жылы 19 наурызда арызын Се-</w:t>
        <w:br/>
        <w:t>натқа беріп тынды. Осындай әр жерде отаршылдар күште-</w:t>
        <w:br/>
        <w:t>ген бірен-саран қазақтар жерге орналасудан зыр-зыр жү-</w:t>
        <w:br/>
        <w:t>тіріп қашты. Себебі қазақ шаруасына отаршылдардың кес-</w:t>
        <w:br/>
        <w:t>кен нормасы үйлеспегендік. Берген жері қонымсыздық.</w:t>
      </w:r>
    </w:p>
    <w:p>
      <w:r>
        <w:t>Сонымен бұл күнге шейін жерге дұрыс орналасқан қазақ</w:t>
        <w:br/>
        <w:t>жоқ. )</w:t>
        <w:br/>
        <w:t>Жер пайдалану жайы әлі аталық. ауыл-ауыл болып</w:t>
        <w:br/>
        <w:t>ортақтасып билеу. Бірақ осы төңкеріске шейіп бұрынғы</w:t>
        <w:br/>
        <w:t>ру жері аталыққа бөлініп, тарамданып келді. Қыстаулық,</w:t>
        <w:br/>
        <w:t>шабындық, жайлаулық, күздік, егістік деген жер жайлары</w:t>
        <w:br/>
        <w:t>қазақтың шаруасына қарай шыққан. Түрлі шаруалары</w:t>
        <w:br/>
        <w:t>табиғат жағдайына қарай пайда болған. Мұның бәрін жо-</w:t>
        <w:br/>
        <w:t>ғарыда көрдік. Қашан табиғат жағдайын жеңетін мәденнет-</w:t>
        <w:br/>
        <w:t>ке жеткенімізше, бұл шарттармеп ілгеріде қазақты орна-</w:t>
        <w:br/>
        <w:t>ластырғанда мықтап есептеспеске болмайды. Жерге орна-</w:t>
        <w:br/>
        <w:t>ластыру ретінде ең маңызды құнды. мәселе -- норма, Қа-</w:t>
        <w:br/>
        <w:t>заққа жеріне қарай қандай шаруа қолайлығын ашу, сол</w:t>
        <w:br/>
        <w:t>шаруасына қарай қандай, қанша жай керектігін шошу. мұ-</w:t>
        <w:br/>
        <w:t>1%</w:t>
        <w:br/>
        <w:t>Шербина санағы болған жылдардың өзінде-ақ Ертіс</w:t>
        <w:br/>
        <w:t>бойындағы қазақ мал баққаны болмаса, көшпелі деуге кел-</w:t>
        <w:br/>
        <w:t>мейтін күйге келген. Көбінің жайлауы қыстауынан бір-ақ</w:t>
        <w:br/>
        <w:t>көш жерде екен. Бірақ иішен шабады, қора, азбар әзір-</w:t>
        <w:br/>
        <w:t>лейді. Қыс малын пішенмен асырайды, малының көбі</w:t>
        <w:br/>
        <w:t>сиыр. Таза отырықшы болып отырып, мал бағатын Шу</w:t>
        <w:br/>
        <w:t>бойындағы Шымкент уезі қазақтарының ішінде де бар</w:t>
        <w:br/>
        <w:t>екенін Чермак көрсетеді. Шу қазақтары да, Ертіс қазақ-</w:t>
        <w:br/>
        <w:t>тары да жаз малын отарға, жайлауға жібереді, Оның се-</w:t>
        <w:br/>
        <w:t>бебі қыстау маңында жаз мал қалың маса, шыбынпан от-</w:t>
        <w:br/>
        <w:t>тай алмайды. Және Шу бойындағы қазақтар қыстауының</w:t>
        <w:br/>
        <w:t>маңайында жаз жақсы жайылым болмайды.</w:t>
        <w:br/>
        <w:t>Сонымен, кейбір ел отырықшы болғанмен, егін салмай,</w:t>
        <w:br/>
        <w:t>табигат жағдайына қарай мал бағады, егін салмайды,</w:t>
        <w:br/>
        <w:t>салса аз салады. Шаруашылыққа жалғыз табиғат жағда-</w:t>
        <w:br/>
        <w:t>йы гана әсер етіп қоймайды, қоғамныц өндірістік қаты-</w:t>
        <w:br/>
        <w:t>пастары да әсер етеді. Неге десеңіз, біз пәлен күні шаруа-</w:t>
        <w:br/>
        <w:t>шылық қатынастарының әсерінен құтыламыз деп дәлдеп</w:t>
        <w:br/>
        <w:t>айта алмаймыз. Қала берді, сол қатынастар сияқты нәр-</w:t>
        <w:br/>
        <w:t>селер де, техникалар да шаруашылыққа әсер береді, Бір</w:t>
        <w:br/>
        <w:t>жер от арбадан мә базардан неғұрлым қашық болса, ас-</w:t>
        <w:br/>
        <w:t>тығының кіресі соғұрлым қымбат болмақ. Базарға дейін</w:t>
        <w:br/>
        <w:t>кірекейлетіп барған еңбегі тауарын сатқанда есесі қайт-</w:t>
        <w:br/>
        <w:t>лауы да мүмкін. Ондай жердегі ел амалсыз егінді өзі ішер-</w:t>
        <w:br/>
        <w:t>лік қылып қана өлшеп салады. Мұндай жерге егінді көп</w:t>
        <w:br/>
        <w:t>сал, мал бақпа десе, күлкі әңгіме.болар еді. Мал қайда</w:t>
        <w:br/>
        <w:t>айдасаң да кірей сұрамай жүре береді. Алыс базарға да</w:t>
        <w:br/>
        <w:t>кірейсіз өзі аяғымен барады. Сондықтан біздің мысалы-</w:t>
        <w:br/>
        <w:t>мыздағы жердің қазақтары амалсыз малды кон асырауға</w:t>
        <w:br/>
        <w:t>тырысады. Малды көп және дұрыс бақса ғана ондай жер-</w:t>
        <w:br/>
        <w:t>дің шаруасы ілгерілемек. Келешекте қазақты жерге өр-</w:t>
        <w:br/>
        <w:t>наластырғанда жалғыз табиғат ІШшарттарынан басқа осы</w:t>
        <w:br/>
        <w:t>қоғамдық шаруашылық қатынастарының шарттары да</w:t>
        <w:br/>
        <w:t>ескерілу керек.</w:t>
        <w:br/>
        <w:t>Осыларды ескеріп, енді қазақты қоныстандыру жағы-</w:t>
        <w:br/>
        <w:t>на келелік. Ец әуелі, шаруаның иә түзеліп, иә бұзылуы</w:t>
        <w:br/>
        <w:t>қоныстандырудың дұрыс, бұрыс болып шығуына байлау-</w:t>
        <w:br/>
        <w:t>лы екені есімізде болсын. Мұнан 45 жылдай ілгері пат-</w:t>
        <w:br/>
        <w:t>шашыл үкімет те қазақты қоныстандыруға, жер сыбаға</w:t>
        <w:br/>
        <w:t>беруге қам қылып қоныстандырған болғаны есімізде. 1007</w:t>
        <w:br/>
        <w:t>жылы жазғытұры болған Орал -- Торғай переселен ұйы-</w:t>
      </w:r>
    </w:p>
    <w:p>
      <w:r>
        <w:t>мының сьезінде құн тәртібіне қойып, мықтап қараған</w:t>
        <w:br/>
        <w:t>мәселенің бірі -- қазақты қоныстандыру мәселесі еді.</w:t>
        <w:br/>
        <w:t>1910 жылдан бастап патшашыл үкімет өз салсаты бо-</w:t>
        <w:br/>
        <w:t>199</w:t>
        <w:br/>
        <w:t>“чик, лесничныйлар меншіктеуінде болған жерлер, маңыз-</w:t>
        <w:br/>
        <w:t>ды аға болмаса да, «орман дачалары» деп алынған жер-</w:t>
        <w:br/>
        <w:t>лер. кабинет және басқа қазынаға деп алыпған жерлер.</w:t>
        <w:br/>
        <w:t>Бұрынғы барлық оброчный статьялар, төтенше керек деп</w:t>
        <w:br/>
        <w:t>алынған учаскелер, әр жерден шіркеу, монастырьларға</w:t>
        <w:br/>
        <w:t>деп кеткен жерлер; офицерлерге мақтауға берілген жер-</w:t>
        <w:br/>
        <w:t>лер, войсқовой жерлер; мал бағуға деп кесілген, алынган</w:t>
        <w:br/>
        <w:t>жерлер; конюшняға деп алынған жерлер; 1917 жылдан</w:t>
        <w:br/>
        <w:t>бері қарай қазақтан баса шөгіп зарлықнен алып отырған</w:t>
        <w:br/>
        <w:t>жерлер; бұрын почта жолының үстінде иә жақын деп</w:t>
        <w:br/>
        <w:t>алынған жерлер; бұрын Қалаға мал бағуға деп алыпса да,</w:t>
        <w:br/>
        <w:t>қала пайдасынан артық жерлер; Бөкейліктегі Қараозен,</w:t>
        <w:br/>
        <w:t>Сарыөзен арасындағы (Бесқала) жерлер; Бөкейліктегі</w:t>
        <w:br/>
        <w:t>Савика тұсындағы 40 мың десятина және Ақ теңіз жаға-</w:t>
        <w:br/>
        <w:t>сындағы жерлер (Бөкейлік жеріне айрықша декрет 1лы-</w:t>
        <w:br/>
        <w:t>ғару, оны орындату); бұрыннан қазақ жалдап келе жат-</w:t>
        <w:br/>
        <w:t>қан жерлер; Бөкейліктегі «калмицкиечередные кочоевья»</w:t>
        <w:br/>
        <w:t>деген жерлер; ескі переселен мекемелерінің малын бағуға</w:t>
        <w:br/>
        <w:t>деп алынған жерлер және басқалар; қопыстандырылып</w:t>
        <w:br/>
        <w:t>жатқан аудапдарда ауыса барған жерлер.</w:t>
        <w:br/>
        <w:t>Әзірге кешікпей, қазақ жалпы жерге ориаласқанша</w:t>
        <w:br/>
        <w:t>осы жерлерді қағаз бетінде ғана емес, іс жүзінде қазақ</w:t>
        <w:br/>
        <w:t>еңбекшілеріне алып беру керек. Жер ецбек сіңіргендерге</w:t>
        <w:br/>
        <w:t>тиісті десек, жерді социал: негізіне сүйене пайдалану дә-</w:t>
        <w:br/>
        <w:t>уірі туды десек, патшашыл үкіметтің бұрынғы «ала қой-</w:t>
        <w:br/>
        <w:t>лар» дегені жойылып, «бүтін дүние бейнетқорлары, пы-</w:t>
        <w:br/>
        <w:t>шақтасыңдар!» деген ұраны орнына «бүтін дүнне бейнет-</w:t>
        <w:br/>
        <w:t>қорлары, бірігіңдер!» деген ұран күшейді десек, отаршыл-</w:t>
        <w:br/>
        <w:t>дар қанаған, жерін тонаған қазақ еңбекшілерінің қара</w:t>
        <w:br/>
        <w:t>күндері басынан әлдеқашан өтті десек, қазақ кедейініц</w:t>
        <w:br/>
        <w:t>шаруасына, тұрмысына қарасамыз десек, Жиделібайсын-</w:t>
        <w:br/>
        <w:t>ға шұбырыну қазақ кедейіне енді болмасын десек, қазақ</w:t>
        <w:br/>
        <w:t>еңбекшілері отырықшы болудан қашпасын десек, сол қа-</w:t>
        <w:br/>
        <w:t>зақ кедейлеріне берілуге тиіс делінген жерлерді шындап</w:t>
        <w:br/>
        <w:t>алып беру керек.</w:t>
        <w:br/>
        <w:t>Әуелі қазақ еңбекшілеріне жер тауып беру, қазаққа</w:t>
        <w:br/>
        <w:t>жағымды қылып, шаруасына тиімді қылып қоныс алып</w:t>
        <w:br/>
        <w:t>бере бастау керек. Қазақстан Жер-су комивсарнатының</w:t>
        <w:br/>
        <w:t>бұл туралы қайтпайтын құрыш, болаттай берік жасалған</w:t>
        <w:br/>
        <w:t>жолы болу керек. Ол жолын еңбекшіл қазаққа алдына</w:t>
        <w:br/>
        <w:t>салып жариялап отыру керек. Солай болса ғана қазақ ке-</w:t>
        <w:br/>
        <w:t>дейлері болашақта өмір сүре алмақ және «Бүтін дүние</w:t>
        <w:br/>
        <w:t>бейнетқорлары, бірігіңдер!» деген ұранға ілесиек. Қазақ-</w:t>
        <w:br/>
        <w:t>станда жер маселесінен зор мәселе жоқ. Кеңес үкіметі</w:t>
        <w:br/>
        <w:t>293</w:t>
      </w:r>
    </w:p>
    <w:p>
      <w:r>
        <w:t>Учебное издание</w:t>
        <w:br/>
        <w:t>ТЕЛЖАН ШОНАНҰЛЫ</w:t>
        <w:br/>
        <w:t>ИСТОРИЯ РАЗДЕЛА КАЗАХСКОЙ ЗЕМЛИ</w:t>
        <w:br/>
        <w:t>(На қазахсқом языке)</w:t>
        <w:br/>
        <w:t>Редакторы Ә. Қазтаев</w:t>
        <w:br/>
        <w:t>Көркемдеуші редакторы Б. Табылдиев</w:t>
        <w:br/>
        <w:t>Сарашпы редакторы Ә. Смағұлова</w:t>
        <w:br/>
        <w:t>Техникалық редакторы Ф. И. Овчиникона</w:t>
        <w:br/>
        <w:t>МБ Х% 226</w:t>
        <w:br/>
        <w:t>Теруге 14. 04,94, жіберілді. Басуға 14. 04. 95 қол қойылды. Пішімі</w:t>
        <w:br/>
        <w:t>84108152. Жоғары басылыс. 2% 2 баспаханалық қағаз. Шартты</w:t>
        <w:br/>
        <w:t>баспа табағы 11,7. Есепті басша табағы 11,9, Таралымы 2000 дана.</w:t>
        <w:br/>
        <w:t>Тапсырыс 1% 533. Бағасы келісімді.</w:t>
        <w:br/>
        <w:t>Қазақстан Республикасы Білім министрлігінің «Санат» мемлекет-</w:t>
        <w:br/>
        <w:t>тік баспасы, 480012, Алматы қаласы, А. Байтұрсынұлы көшесі,</w:t>
        <w:br/>
        <w:t>65 «а».</w:t>
        <w:br/>
        <w:t>Қазақстан Республикасы Баспасөз және бұқаралық ақпарат ми-</w:t>
        <w:br/>
        <w:t>нистрлігінің Полиграфия комбинаты, 480002, Алматы қаласы,</w:t>
        <w:br/>
        <w:t>М. Мақатаев көшесі, 41-үй.</w:t>
        <w:br/>
        <w:t>ІШонанұлының 7. 6. істерін қарауда заңдылықты бұзғаны</w:t>
        <w:br/>
        <w:t>үшін КСРО Жоғарғы соты Қазақ КСР Ішкі істер халық</w:t>
        <w:br/>
        <w:t>комиссары Л. Б. Залинді және оның орынбасары П. В. Во-</w:t>
        <w:br/>
        <w:t>лодзьконы, бөлім бастығы Қатковты оргапнан аластады.</w:t>
        <w:br/>
        <w:t>Бірақ айыптаушылардың қателігі ашылса да, айыпталу-</w:t>
        <w:br/>
        <w:t>шылар бәрібір ақталмады. Тіпті 1908 жылы Шонанұлы</w:t>
        <w:br/>
        <w:t>ісіне байланысты 39 адам ақталып шыққанның өзінде,</w:t>
        <w:br/>
        <w:t>Телжанның ақ күні тууға әлі де 30 жылдан аса уақыт қа-</w:t>
        <w:br/>
        <w:t>лыпты.</w:t>
        <w:br/>
        <w:t>Шонанұлы тек 1990 жылы 18 тамыздағы КСРО Пре-</w:t>
        <w:br/>
        <w:t>зидиумының «20-50 жылдардағы саяси репрессиялар</w:t>
        <w:br/>
        <w:t>құрбандарының барлық құқықтарын қалпына келтіру ту-</w:t>
        <w:br/>
        <w:t>ралы» қаулысы негізінде айыптау құрамы толық болма-</w:t>
        <w:br/>
        <w:t>ғандықтан ақталуға жіберіліпті.</w:t>
        <w:br/>
        <w:t>«Санат» баспасының Телжан Шонанұлыпың «Қазақ</w:t>
        <w:br/>
        <w:t>жер мәселесі тарихы» монографиясын қайта бастырып,</w:t>
        <w:br/>
        <w:t>оның авторымен елді толық таныстыру әрекеті өте құп-</w:t>
        <w:br/>
        <w:t>тарлық, ғылымды да, ғалымды да сыйлағандық деменкиіз.</w:t>
        <w:br/>
        <w:t>Бұл басылымды даярлауды Қазақстан Өлкетанушылар</w:t>
        <w:br/>
        <w:t>қоғамы ұсынып отыр.</w:t>
        <w:br/>
        <w:t>Сонымен бірге Т, Шонанұлына байланысты бұрын мә-</w:t>
        <w:br/>
        <w:t>лімсіз болып келген архив құжаттарына қолымызды жот-</w:t>
        <w:br/>
        <w:t>кізген азамат Қазақстан Республикасы Ұлттық қауіпсіз-</w:t>
        <w:br/>
        <w:t>дік комитетінің қоғамдық байланыстар бөлімінің бастығы</w:t>
        <w:br/>
        <w:t>Қараби Ердәулетұлы Мұқанбетқалневқа ерекше ризашы-</w:t>
        <w:br/>
        <w:t>лығымызды білдіреміз.</w:t>
        <w:br/>
        <w:t>Сөзіміздің түйіні: Шонанұлын тану -- тарихымызды</w:t>
        <w:br/>
        <w:t>тану -- тарихымызды тану, қазақ зиялыларының 1920-</w:t>
      </w:r>
    </w:p>
    <w:p>
      <w:r>
        <w:t>80 ж. ауыр тағдырын терең түсініп, қиыншылыққа мойы-</w:t>
        <w:br/>
        <w:t>май аз уақытта еселеп еңбек еткен осындай ғалымдары-</w:t>
        <w:br/>
        <w:t>мыздың аруағына тағзым ету. Олай болса, Телжан Шо-</w:t>
        <w:br/>
        <w:t>нанұлының еңбектерін бастырып, таратуға әрекет жаса-</w:t>
        <w:br/>
        <w:t>ған «Сапат» баснасына, жеке зерттеушілерге, ғалымның</w:t>
        <w:br/>
        <w:t>100 жылдық мерей тойына даярлық жасап жатқан оның</w:t>
        <w:br/>
        <w:t>жерлестеріне -- ақтөбеліктерге «іске сәт!» демекпіз.</w:t>
        <w:br/>
        <w:t>ӘБУ ТОКЕНОВ, тарих</w:t>
        <w:br/>
        <w:t>ғылымының докторы,</w:t>
        <w:br/>
        <w:t>профессор, Қазақстан өл-</w:t>
        <w:br/>
        <w:t>кетанушылар қоғамының</w:t>
        <w:br/>
        <w:t>төрағасы,</w:t>
        <w:br/>
        <w:t>БЕЙСЕНБАЙ БАЙҒА-</w:t>
        <w:br/>
        <w:t>ЛИЕВ, Қазақстан өлке-</w:t>
        <w:br/>
        <w:t>танушылар қоғамы төр-</w:t>
        <w:br/>
        <w:t>алқасының мүшесі.</w:t>
        <w:br/>
        <w:t>36. Оқытушылар курсы 1927, жылы қалай өту керек/// «Жаңә</w:t>
        <w:br/>
        <w:t>мектеп», 4927, Х% 5.</w:t>
        <w:br/>
        <w:t>87. Жағырафияның алғашқы сабақтары// «Жаца мектеп»</w:t>
        <w:br/>
        <w:t>1927, 2% 1--2--3--4--7--8.</w:t>
        <w:br/>
        <w:t>38. Латыншылдардың жаңа журналы/| «Еңбекші қазақ», 1927,</w:t>
        <w:br/>
        <w:t>5134.</w:t>
        <w:br/>
        <w:t>% е Орта Азияда-- латын әліпбиі// «Еңбекші қазақ», 1927,</w:t>
        <w:br/>
        <w:t>өз 43</w:t>
        <w:br/>
        <w:t>40. Әліпби жұмысы// «Еңбекші қазақ», 1927, Х% 163.</w:t>
        <w:br/>
        <w:t>44. Латыншылардың толық охиылысы // «Еңбекші қазақ».</w:t>
        <w:br/>
        <w:t>1927, % 136.</w:t>
        <w:br/>
        <w:t>42. Әріп мәселесі туралы айтыс// «Еңбекші қазақ», 1927,</w:t>
        <w:br/>
        <w:t>Х% 435-136.</w:t>
        <w:br/>
        <w:t>43. Бекбайұлы Сырлыбай (векролог)// «Еңбекіні қазақ», 1927,</w:t>
        <w:br/>
        <w:t>30.</w:t>
        <w:br/>
        <w:t>44. Қазақстанда латын әліппесінің жұмысы// «Еңбекші қазақ»,</w:t>
        <w:br/>
        <w:t>4027, Х% 182.</w:t>
        <w:br/>
        <w:t>45, Жаңа әліпби жұмысы// «Еңбекші қазақ», 1927, Х% 163.</w:t>
        <w:br/>
        <w:t>46, Әріп мәселесі туралы айтыс// «Еңбекші қазақ», 7927</w:t>
        <w:br/>
        <w:t>2%185--136.</w:t>
        <w:br/>
        <w:t>47. Қазақстандағы сауатсыздықты жоятын қоғамның П-сьезі</w:t>
        <w:br/>
        <w:t>жақындады// «Еңбектті қазақ», 1927, % 10--11.</w:t>
        <w:br/>
        <w:t>48, Күләтшш// «Әйед теңдігі», 1928, %14</w:t>
        <w:br/>
        <w:t>49, Мәдениет төңкерісі майданында// «Еңбекші қазақ», 1928,</w:t>
        <w:br/>
        <w:t>24.04.</w:t>
        <w:br/>
        <w:t>50. Әліпше бірлестіру жайындағы баяндаманың тезисі// «Ең-</w:t>
        <w:br/>
        <w:t>бекші қазақ», 1928, 2% 284,</w:t>
        <w:br/>
        <w:t>51, Жаңа әліппе сабағы// «Жаңа мектеп», 1928, 4 4-5.</w:t>
      </w:r>
    </w:p>
    <w:p>
      <w:r>
        <w:t>52, Жазғы серуенге қыс қалай әзірленеді?/) «Жаңа мектеп»,</w:t>
        <w:br/>
        <w:t>1928, &gt; 1-4-5.</w:t>
        <w:br/>
        <w:t>53. Жаңа әліппе сабағы// «Жаңа мектеп», 1928, М 2--3.</w:t>
        <w:br/>
        <w:t>54, Жаңа әліппе майданында кезекті мақсатымыз// «Жаңа</w:t>
        <w:br/>
        <w:t>мектеп», 1929,.% 8</w:t>
        <w:br/>
        <w:t>55. Орыстарға қазақ тілін үйрету// «Жаңа мектеп», 1929, % 7,</w:t>
        <w:br/>
        <w:t>56, Татар жаңа әліппесі// «Жаңа мектеп», 1929, .% 7</w:t>
        <w:br/>
        <w:t>57. Ересектерді сауаттандыру әдісі.// «Жаңа мектеп», 1929,</w:t>
        <w:br/>
        <w:t>м5,</w:t>
        <w:br/>
        <w:t>58. Емле кеңестің қорытындысы/)/ «Жақа мектеп», 19209, 2% 5.</w:t>
        <w:br/>
        <w:t>3% 50, Жағырафия оқыту әдісінің желісі// «Жаңа мектеп», 1929,</w:t>
        <w:br/>
        <w:t>4.</w:t>
        <w:br/>
        <w:t>60. “Орыстарға қазақ тіпін үйрету әдісі жайында// «Жаңа мен-</w:t>
        <w:br/>
        <w:t>теп», 1929, Х% 3.</w:t>
        <w:br/>
        <w:t>64. Жаңа әліппемен сауаттандыру жайында// «Жаңа мектеп»,</w:t>
        <w:br/>
        <w:t>1929,%1</w:t>
        <w:br/>
        <w:t>69. Білім кеңесінің програмы және І басқышта аңа тіші//</w:t>
        <w:br/>
        <w:t>«Жаңа мектеп», 1929, Х% 9-"І,</w:t>
        <w:br/>
        <w:t>63. Орыс емлесі мен әліппесін өзгерту мәселесі// «Жаңа мек-</w:t>
        <w:br/>
        <w:t>теп», 4929, Х% 42.</w:t>
        <w:br/>
        <w:t>Ж Ба Жаңа әріптің кезекті міндеті// «Еңбекші қазақ», 1999,</w:t>
        <w:br/>
        <w:t>5% саз: (Шел сөздер емлесі жайында// «Еңбекші қазақ», 1929,</w:t>
        <w:br/>
        <w:t>б ---67. -</w:t>
        <w:br/>
        <w:t>66, Одақтық жаңа әліпби кіндік комитеті ПІ пленумының қо-</w:t>
        <w:br/>
        <w:t>рытындысы// «Жаршы» 1929, Х% 2--2.// «Жаңа мектеп», 1930, .Х% 4.</w:t>
        <w:br/>
        <w:t>217</w:t>
        <w:br/>
        <w:t>ТЕЛЖАН ШОНАНҰЛЫНЫҢ КІТАПТАРЫ</w:t>
        <w:br/>
        <w:t>4. Қазақ тілінің оқу құралы (Орыс мектептері үшін). Алма-</w:t>
        <w:br/>
        <w:t>ты. 1923, 86 бет.</w:t>
        <w:br/>
        <w:t>2, А. Бсгдановтан аударма. Тұрмыс жүйесі ғылымының қыс-</w:t>
        <w:br/>
        <w:t>қа курсы. Орынбор, 1924.</w:t>
        <w:br/>
        <w:t>3. Самоучитель киргизского языка для русских. Оронбург.</w:t>
        <w:br/>
        <w:t>1925. 99 стр.</w:t>
        <w:br/>
        <w:t>4. Шала сауатты” ересектер үшін оқу құралы. 1920, 207 бот.</w:t>
        <w:br/>
        <w:t>5, Қазақ жері мәселесінің тарихы. Қызылорда -- Ташкент.</w:t>
        <w:br/>
        <w:t>1926, 224 бет. ,</w:t>
        <w:br/>
        <w:t>6. М. Жолдыбаевпен бірге. Жаңа арна. Қызылорда. 1929, 190</w:t>
        <w:br/>
        <w:t>бет. 4</w:t>
        <w:br/>
        <w:t>7. Самоучитель киргизского языка для русских (Словарь и</w:t>
      </w:r>
    </w:p>
    <w:p>
      <w:r>
        <w:t>краткая грамматика). Кызылорда, 1927, 99 стр.</w:t>
        <w:br/>
        <w:t>8. Жаңалық (әліппе). 2- басылымы. Қызылорда. 1928, 72 бет.</w:t>
        <w:br/>
        <w:t>9, М. Жолдыбаевтен бірге. Жаңа арна (Алғашқы жылдың оқу</w:t>
        <w:br/>
        <w:t>құралы). Қызылорда, 1928, 107 5ет.</w:t>
        <w:br/>
        <w:t>10. Жаңа арна (Алғашқы жылдың оқу құралы). Қызылорда.</w:t>
        <w:br/>
        <w:t>1928. 467 бет.</w:t>
        <w:br/>
        <w:t>41, Жаңалың (әліппе). 3-басылымы. Қызылорда. 1929, 72 бет.</w:t>
        <w:br/>
        <w:t>12. Жаңалық (әліппе). 4-басылымы. Қызылорда, 1929, 72 бет.</w:t>
        <w:br/>
        <w:t>48. Жаңа әліппе. 1929.</w:t>
        <w:br/>
        <w:t>44. Қазақстан жағырафиясы. 1929.</w:t>
        <w:br/>
        <w:t>45. Диаграмдар, трафиктер қандай болады. қалай салынады?</w:t>
        <w:br/>
        <w:t>Ташкент. 1929.</w:t>
        <w:br/>
        <w:t>16, Жаңалыққа жетекші. Қызылорда. 1929, 36- бет.</w:t>
        <w:br/>
        <w:t>17. Сауаттан. Қызылорда. 1930, 48 бет.</w:t>
        <w:br/>
        <w:t>48. Жаңалық (әліппе). 5-басылымы, Қызылорда. 1990. 85 бет.</w:t>
        <w:br/>
        <w:t>19, Жаңалық (әліппе). 6-басылымы. Қызылорда. 1921, 88 бет.</w:t>
        <w:br/>
        <w:t>20. Бай баласы мен жарлы баласы. 1931, 24 бет.</w:t>
        <w:br/>
        <w:t>21. Тіл дамыту. 2-кітап. Қызылорда. 1931, 55 бет.</w:t>
        <w:br/>
        <w:t>22. Тіл дамыту. ІН бөлім. 4921. 44 бет.</w:t>
        <w:br/>
        <w:t>23. Орыстар үзпін қазақша әліппе. Алматы, 4931, 88 бет.</w:t>
        <w:br/>
        <w:t>24. М. Жолдыбаевпен бірге. Жаңалық (колхоз мектептері үшін</w:t>
        <w:br/>
        <w:t>әліппе). Алматы, 1932, 80 бет.</w:t>
        <w:br/>
        <w:t>25. М. Жолдыбасевпен бірге. Әліппе. Алматы, 14983, 1934, 4935</w:t>
        <w:br/>
        <w:t>жыллар.</w:t>
        <w:br/>
        <w:t>20. Қазақ тілінің оқу құралы (орыс мектептері үттін). Алма-</w:t>
        <w:br/>
        <w:t>ты. 1933, 97 бет.</w:t>
        <w:br/>
        <w:t>27. А, Галяховскаямен бірге. Емле мен оқу. І кітап. Қызылор-</w:t>
        <w:br/>
        <w:t>да. 1934. 48 бет.</w:t>
        <w:br/>
        <w:t>Ж ба Қазақ тілі. Грамматика мен емле. Қызылорда. 1934, 1936.</w:t>
        <w:br/>
        <w:t>5 бет.</w:t>
        <w:br/>
        <w:t>29, С. Жиенбаев. Ғ, Бегалыуұлымен бірге. Бастауыш ментеп-</w:t>
        <w:br/>
        <w:t>тегі қазақ тілінің әдісі. Қызылорда. 4935, 122 бет.</w:t>
        <w:br/>
        <w:t>30. О метрических мерах. 1926. 475 стр.</w:t>
        <w:br/>
        <w:t>31, Кинга для чтения, 1937, 9 бет.</w:t>
        <w:br/>
        <w:t>32. Тіл дамыту. 2-кітап, Қызылорда. 1939, 54-бет.</w:t>
      </w:r>
    </w:p>
    <w:p>
      <w:r>
        <w:t>МАЗМҰНЫ</w:t>
        <w:br/>
        <w:t>Қазақ жер. мәселесінің тарихы ; ы ж а 5</w:t>
        <w:br/>
        <w:t>1. Ескі заманда қазақ жерді қалай пайда айнғын? е ж оз шт Т</w:t>
        <w:br/>
        <w:t>П. Қазақ жердің қадірін біле ме? іі: :0в0:0:0% 09</w:t>
        <w:br/>
        <w:t>ШІ. Қазақ жері мәселесінің дәуірлері 800%0% 42</w:t>
        <w:br/>
        <w:t>ІХ. Қазақ халқының орыстың қол астына кіргендегі шотты. 44</w:t>
        <w:br/>
        <w:t>у, Үкіметтің қазақ жерін атты қазақтарға тартып алып беруінің</w:t>
        <w:br/>
        <w:t>себептері 420. 2240.20.00... 27</w:t>
        <w:br/>
        <w:t>ҮІ, ХУПІ тасыр ішінде қазақ қонысының ауданы .00- ж 2</w:t>
        <w:br/>
        <w:t>ҰП. Қамалдар салынып, жер алынуы 4040ж... 80</w:t>
        <w:br/>
        <w:t>ҮІІ. Ертіс бойына талас (10 шақырымдық) 404-202 м 85</w:t>
        <w:br/>
        <w:t>ІХ. Жайық бойына талас (40 шақырымды) .... . 55</w:t>
        <w:br/>
        <w:t>Х. Бөкей жерінің мәеселесі.022.... 02... . 60</w:t>
        <w:br/>
        <w:t>ХІ. Миллионный отвод іо% е 0% :0ж% Й: 010 ә ?Я</w:t>
        <w:br/>
        <w:t>ХИ. Мұжықтың қазақ жерін отар Атуға қатысуы... . 82</w:t>
        <w:br/>
        <w:t>ХІ. Ресейде жердің колте тарихы . .о-</w:t>
        <w:br/>
        <w:t>ХІХ. Мұжықты қазақ жеріне көшіру саерекененнеу төбетінері - 94</w:t>
        <w:br/>
        <w:t>ХУ. Мұжықтарды көшіріп әкелу қарсаңында қазақтың жер пай-</w:t>
        <w:br/>
        <w:t>далану реті 4040жые а а а 4 ы жо. ж ,ЗЙЫ</w:t>
        <w:br/>
        <w:t>ХХІ. Қазақ жері мемлекет мүлкі дей жариялануы («Степное</w:t>
        <w:br/>
        <w:t>положение») 400040 а о 10.0.4145</w:t>
        <w:br/>
        <w:t>ХҰН, Сібір темір жолының қазақтан жер талауға салған әсері . 120</w:t>
        <w:br/>
        <w:t>ХҮУІН, Даңқты Шорбина санағы “баз 430% .204- 2,122</w:t>
        <w:br/>
        <w:t>ХІХ, Қазақ жерінің қарақұлақтары ео 10.0... 129</w:t>
        <w:br/>
        <w:t>ХХ. Қазақ даласына қанша мұжық орнадастырылып, қанша жер</w:t>
        <w:br/>
        <w:t>алынған 41.0. 2.4197</w:t>
        <w:br/>
        <w:t>ХХІ. Орман дачаларына деп Жер қалай таланған . .. . 148</w:t>
        <w:br/>
        <w:t>ХХТІ. Отаршылдар қазақ жерін талағандағы қимылы мен ебі. 2451”</w:t>
        <w:br/>
        <w:t>ХХПІ. Қазақты жерден айырып, дінге қосу шарасы . . .157</w:t>
        <w:br/>
        <w:t>ХХІҮ, Мал бағуға деп таланғаң жерлер. 2... . .162</w:t>
        <w:br/>
        <w:t>ХХУ. Тастаған шоқпар көшпелі сорлының маңдайына тиеді . 171</w:t>
        <w:br/>
        <w:t>ХХУІ. Отарлаудың салдары 40 4 шо% ә -- 2 Іі</w:t>
        <w:br/>
        <w:t>ХХҮП, Болашақта қазақ жерге қалай арналасуы керек . .195</w:t>
        <w:br/>
        <w:t>Ә. Тәкенов, Б, Байғалиев. Телжаннан қалған телегей мұра - 205</w:t>
        <w:br/>
        <w:t>Телжан Шонанұлының кітаптарға)... 2.2... .215</w:t>
        <w:br/>
        <w:t>Телжан Шонанұлының мақалалары 1220.20.02. 2.21</w:t>
        <w:br/>
        <w:t>Сілтеме эдебисттер : 2220220202........48</w:t>
        <w:br/>
        <w:t>ұлы,-- кеңес өкіметі социализм негізіне сүйеніп, жер мә-</w:t>
        <w:br/>
        <w:t>селесін шешуге, жүзеге асыруға, елді қоныстандыруға</w:t>
        <w:br/>
        <w:t>түрғанда, қазақ жерінің тарихымен танысу өте керек деп</w:t>
        <w:br/>
        <w:t>санаймыз», Өйткені жер мәселесі ежелден шешілмей ке-</w:t>
        <w:br/>
        <w:t>ле жатқан қазақ қоғамының ең негізгі әлеуметтік те, ұлт-</w:t>
        <w:br/>
        <w:t>тық та мәбелесі деп санайды зерттеуші. Оның түсіндіруін-</w:t>
        <w:br/>
        <w:t>ше, «Қазақ жемін коп талаған, қазақ шаруасына көп кесі-</w:t>
        <w:br/>
        <w:t>рі тиген - ресми отарлау».</w:t>
        <w:br/>
        <w:t>Қазақ жерін отарлауды ол екі кезеңге бөледі:</w:t>
        <w:br/>
        <w:t>Г) Орысқа бағыпгапнан бастап ХІХ г. 80-жылдарының</w:t>
        <w:br/>
        <w:t>басына дейін. Бұл казактардың, әскерилердің пайдасына</w:t>
        <w:br/>
        <w:t>деп жер алу дәуірі. Екінші сөзбен айтқанда «сары орыс-</w:t>
        <w:br/>
        <w:t>тын» келе бастауы.</w:t>
        <w:br/>
        <w:t>2) 80-жылдардың аяғы -- 90-жылдардан бастап патша</w:t>
      </w:r>
    </w:p>
    <w:p>
      <w:r>
        <w:t>құлағанға шейін «қара шекпенділер» үшін жер алу дәуі-</w:t>
        <w:br/>
        <w:t>рі. Қазақтың «Қара орыс қаптағанда сары орысты әкең-</w:t>
        <w:br/>
        <w:t>дей кәрерсің» деген мәтелі осы кезеңді сипаттайды деп</w:t>
        <w:br/>
        <w:t>көрсетеді Шонанов.</w:t>
        <w:br/>
        <w:t>Т. Шонапұлы: өз заманында «Қазақ жерінің тарихы -</w:t>
        <w:br/>
        <w:t>колония тарихы. Колония тарихы -- бірте-бірте қазақ же-</w:t>
        <w:br/>
        <w:t>рін сырттан келіп иемденудің тарихы, талаудың тарихы»,</w:t>
        <w:br/>
        <w:t>дет әуел бастап ашық айта білген тарихшы. Бұл әрекет</w:t>
        <w:br/>
        <w:t>саудашыл, кейін өпдірістік капитализмнің мүддесі үшін</w:t>
        <w:br/>
        <w:t>жасалғанын Да анық айтады. Петр 1 қазақ даласының үс-</w:t>
        <w:br/>
        <w:t>тін басып Орта Азияны отар қылу арманына жете алмай</w:t>
        <w:br/>
        <w:t>кетсе, ол ойды іске асырушы Анна Ивановна қазақ жеріп</w:t>
        <w:br/>
        <w:t>орыс саудагерлері емін-еркін мемденіп, ең әуелі қымбат</w:t>
        <w:br/>
        <w:t>бағалы алтын-күміс шығаратын байлық көзіне айналды-</w:t>
        <w:br/>
        <w:t>рып, қазақтар есебінен Ресей капитализмі алғашқы қор</w:t>
        <w:br/>
        <w:t>жинады.» «Саудашыл каппталдың аты тек сауда делінгені</w:t>
        <w:br/>
        <w:t>болмаса, ісі -- тонау. талау, қарақшылық болады» дей ке-</w:t>
        <w:br/>
        <w:t>ліп, европалық конкистадорлар Американы қалай таласа,</w:t>
        <w:br/>
        <w:t>орыс отаршылары да қазақ жерінде соны істегенін көрсе-</w:t>
        <w:br/>
        <w:t>теді.</w:t>
        <w:br/>
        <w:t>Қазіргі оқырмандар үшіп жаңалық болып табылатып</w:t>
        <w:br/>
        <w:t>қыруар фактілер, оқиғалар, қазақ халқының жерінен ай-</w:t>
        <w:br/>
        <w:t>рылып, көрген қырғын-сүргіндер, ақыры Жиделібайсын,</w:t>
        <w:br/>
        <w:t>Қаратөбе асып, босуы, нереселендерге өз жерін беріп, енді</w:t>
        <w:br/>
        <w:t>өздері переселенге айналуы жан-жақты баяндалады. Іі-</w:t>
        <w:br/>
        <w:t>тапта статистика, архив материалдары, үкіметтің жер ту-</w:t>
        <w:br/>
        <w:t>ралы заң-қаулылары, қазақ ауыз әдебиетінің материалда-</w:t>
        <w:br/>
        <w:t>ры негізінде патша саясатының аярлық, зұлымдық құй-</w:t>
        <w:br/>
        <w:t>тырқы сипаты кеңінен ашылады. Бітантың көптеген бет-</w:t>
        <w:br/>
        <w:t>теріпен Шонапов қаламының ашы суреттемесінен, кеке-</w:t>
        <w:br/>
        <w:t>209</w:t>
        <w:br/>
        <w:t>сінді, сарказмға толы публицистикасынан патша отаршы-</w:t>
        <w:br/>
        <w:t>ларының әрекеттері әшкереленіп, олардың дет-бейнесі</w:t>
        <w:br/>
        <w:t>қанық бояумен айнымай бейнеленеді.</w:t>
        <w:br/>
        <w:t>Шонанұлының өзіне тән, мақал-мәтелге, сирек те өт-</w:t>
        <w:br/>
        <w:t>кір теңеулерге толы бай тіліне, сонымен қатар тарихи де-</w:t>
        <w:br/>
        <w:t>ректерге талдау жасаудағы методологиялық шеберлігіне</w:t>
        <w:br/>
        <w:t>оқырманның таңданбасқа шарасы қалмайды. «Қазақ жер</w:t>
        <w:br/>
        <w:t>мәселесінің тарихы» осы тұрғыдан білгір әдебиетшінің та-</w:t>
        <w:br/>
        <w:t>рих саласындағы зерттеуі, мысалы. Пушкиннің тарихшы-</w:t>
        <w:br/>
        <w:t>лығы сияқты қазақ тарихнамасындағы бай шыгғармашы-</w:t>
        <w:br/>
        <w:t>дықтың ерекше көрінісі деуіміз абзал.</w:t>
        <w:br/>
        <w:t>Біздің пікірімізше, жер мәселесін, переселен мәселесін</w:t>
        <w:br/>
        <w:t>тап Шонанұлындай бастан-аяқ. яғни ХУІІ ғасырдан 1917</w:t>
        <w:br/>
        <w:t>жылға шейін тұтас зерттеп, ондай гылыми тұжырымдар</w:t>
        <w:br/>
        <w:t>жасаған автор болған жоқ. Кітап 19925 ж. (автор «Алаш-</w:t>
        <w:br/>
        <w:t>қа». қосылғаны үшін істі болып жүргенде), әрі жер мәсо-</w:t>
        <w:br/>
        <w:t>лесін кецес үкіметі де ішеше алмай жатқан ауыр күйзеліс,</w:t>
        <w:br/>
        <w:t>ашаршылық кезінде жазылса да, автор әділеттіктің ала</w:t>
        <w:br/>
        <w:t>жібін аттамаған. Кітаптан ешқандай саясаттың табы бай-</w:t>
        <w:br/>
        <w:t>қалмайды, зерттеуші жерге қатысты мәліметтер негізінде</w:t>
        <w:br/>
        <w:t>таза ғылыми қорытынды жасайды, оқушысын Ққызықты-</w:t>
        <w:br/>
        <w:t>рады, сендіреді. Осы тұрғыдан алғанда кітаптың жанды</w:t>
        <w:br/>
        <w:t>жері соңғы екі тарауы: ХХУІ-тарау «Отарлаудың салда-</w:t>
        <w:br/>
        <w:t>ры» және ХХУІІ-тарау «Болашақта қазақ жерге қалай</w:t>
      </w:r>
    </w:p>
    <w:p>
      <w:r>
        <w:t>орналасу керек». Кітаптың бұл тарауларының аттары-</w:t>
        <w:br/>
        <w:t>нан-ақ көрініп тұрғандай бүкіл зерттеудің мәнін, қоры-</w:t>
        <w:br/>
        <w:t>тындысын осында беріп тұр. Отаршылдық халықты қан-</w:t>
        <w:br/>
        <w:t>дай тұйыққа тіреді және одан қалай шыгу керек. Кітап-</w:t>
        <w:br/>
        <w:t>тың актуалдығы, зерделілігі, тіпті бүгіннің өзіндегі ма-</w:t>
        <w:br/>
        <w:t>ңыздылығы да осында. Шонанұлы бұл арада 1920-1923</w:t>
        <w:br/>
        <w:t>жылдардағы жер туралы шыққан заңдарға талдау жасай</w:t>
        <w:br/>
        <w:t>отырып, күн тәртібінде тұрган тығыз шаруа -- жерге ор-</w:t>
        <w:br/>
        <w:t>наластыру хақында ғалым ретінде салпқалы пікір айтып,</w:t>
        <w:br/>
        <w:t>нақты ұсыныстар жасайды.</w:t>
        <w:br/>
        <w:t>Бұл арада оқушының алдын ораганымыз әбестік болар.</w:t>
        <w:br/>
        <w:t>бірақ Шонанұлының ұсыныс-пікірлері Сталин -- Голоше-</w:t>
        <w:br/>
        <w:t>киннің қазақты қырғынға ұшыратқан ұрда-жық саясаты-</w:t>
        <w:br/>
        <w:t>на қайшы келіп, алдын ала оған ескерту жасап тұрғандай.</w:t>
        <w:br/>
        <w:t>«Ең әуелі шаруаның иә түзеліп, иә бұзылуы қоныстанды-</w:t>
        <w:br/>
        <w:t>рудың дұрыс, бұрыс болып шығуына байлаулы екені есі-</w:t>
        <w:br/>
        <w:t>мізде болсын»,-- депті тарихшы-ғалым.</w:t>
        <w:br/>
        <w:t>«Қазақ еңбекшілерін жерге орналастыру жұмысы екі</w:t>
        <w:br/>
        <w:t>жікке бөліну керек,-- дейді Шонанұлы.- Әуелдегісі жал-</w:t>
        <w:br/>
        <w:t>пы жерге орналастыруға ұстанған көп жылға арналған</w:t>
        <w:br/>
        <w:t>212</w:t>
        <w:br/>
        <w:t>86. Последуюшие стат. дапные в отой главе за 1905 т. ваяты ЯЗ</w:t>
        <w:br/>
        <w:t>«Атрар. прог. С. Д.П.в 1 русек. рев.» и других пронав/ий по агр.</w:t>
        <w:br/>
        <w:t>вопросу В. И. Ленина.</w:t>
        <w:br/>
        <w:t>87.А. А. Кауфман. «Аграрный вопрос в России», 177-бет.</w:t>
        <w:br/>
        <w:t>88, Богданов и Степанов. «Курс политической эконо-</w:t>
        <w:br/>
        <w:t>мики». Том ПІ, вып. 2, 48-бет.</w:t>
        <w:br/>
        <w:t>89. Бұл да сонда, 51-бет.</w:t>
        <w:br/>
        <w:t>90. Екі үкіметтің бұл сиясаты түрлі әдебиет бетінде де орын</w:t>
        <w:br/>
        <w:t>алды, таңба басылды. Бұратаналар лағынет оқыды.</w:t>
        <w:br/>
        <w:t>91. Ы. Алтынсарин. «Киргиаская хрестоматия». Издание</w:t>
        <w:br/>
        <w:t>2-ве, Оренбург, 1806, 35--37-беттер.</w:t>
        <w:br/>
        <w:t>92, Досқоэжа ақынның сөзі.</w:t>
        <w:br/>
        <w:t>93. Мұрат ақынның сөзі.</w:t>
        <w:br/>
        <w:t>94. Хворостанский. «Докладная запниека заведуюшему</w:t>
        <w:br/>
        <w:t>Тург.- Урал. пересел. районам».</w:t>
        <w:br/>
        <w:t>95.Л. Қ, Чермак. «О землепользованип киргиз». Нсизд.</w:t>
        <w:br/>
        <w:t>труд. 1910, 11-бет.</w:t>
        <w:br/>
        <w:t>90, А. Н. Седельников, «Борьба за күрт, землю». ғ</w:t>
        <w:br/>
        <w:t>97. Л.К. Чермактың жоғарыда аталған кітабы, 8-бет.</w:t>
        <w:br/>
        <w:t>98. И. Крафт. «Сборник узаконений о киргизах степных 00-</w:t>
        <w:br/>
        <w:t>ластей», 403--104-боттер.</w:t>
        <w:br/>
        <w:t>99, А. Н. Седельпиковтың жоғарыда аталған кітабынан.</w:t>
      </w:r>
    </w:p>
    <w:p>
      <w:r>
        <w:t>100. Бұл да сонда. 40-бет. 2</w:t>
        <w:br/>
        <w:t>101. «Труды сьезда Тург.-- Урал, перес. орг.» 1907, 32-бет.</w:t>
        <w:br/>
        <w:t>192. Бұл да сонда, 42-бет.</w:t>
        <w:br/>
        <w:t>1403, Оланьи. «Сибирская экономическая будушность». Пере-</w:t>
        <w:br/>
        <w:t>вод Погруаова е французекого языка. 77-бет.</w:t>
        <w:br/>
        <w:t>104. А. Н. Седельниковтың кітабынан.</w:t>
        <w:br/>
        <w:t>105. «Материалы экси». Том У. Кует. У. Расписание І--ІП.</w:t>
        <w:br/>
        <w:t>106. «Заключение воен. губ. Тург. обл. Барабаша», данное М. 3.</w:t>
        <w:br/>
        <w:t>АҺ Г.И. о норме в пем. излишках в сев. ч. кусту шо иселед. Шер-</w:t>
        <w:br/>
        <w:t>баны 232 июля 489) т. ЛЕ 5690.</w:t>
        <w:br/>
        <w:t>107, А. Н. Седельниковтың кітабында, 45-бет.</w:t>
        <w:br/>
        <w:t>108. «Очерк по заг. перес. уч. 1893 т.--98 г.» 257-бет.</w:t>
        <w:br/>
        <w:t>109. «Труды сьезда Урал.- Тург. перес. организации 1907 т.»</w:t>
        <w:br/>
        <w:t>Речь Хворостанского в зашиту материалов Шербины. 30-бет.</w:t>
        <w:br/>
        <w:t>110. Бұл да сонда.</w:t>
        <w:br/>
        <w:t>114. Бұл да сонда, 17-бет.</w:t>
        <w:br/>
        <w:t>142, «Нормы земельного обеспечения киргиз». Ғео-бот. описа-</w:t>
        <w:br/>
        <w:t>ппе Кустан. уезда. 4913 г. 22-бет.</w:t>
        <w:br/>
        <w:t>443. Бүл да сонда, 16, 925-беттер.</w:t>
        <w:br/>
        <w:t>414. А. А. Қауфман. 4К вопросу колопизации Уральек.</w:t>
        <w:br/>
        <w:t>обл.», 24--27-беттер.</w:t>
        <w:br/>
        <w:t>145. Бүл да сонда, 61--52-беттер.</w:t>
        <w:br/>
        <w:t>416. А. Н. Седельчиковтың кітабында, 47-бет.</w:t>
        <w:br/>
        <w:t>117. «Әчерк работ Тург.- Урал. переселен. орг», 37-бет.</w:t>
        <w:br/>
        <w:t>118. «Материалы по қирг, землепользовантпо собр. и раз. әне-</w:t>
        <w:br/>
        <w:t>педицией по исслед. Ст. обл.» Том ІХ (под рук. сост, Чермака).</w:t>
        <w:br/>
        <w:t>119. Бұл да сонда, 7-том, 86-бет.</w:t>
        <w:br/>
        <w:t>120. Бұл да сонда, 4-том, 89-бет.</w:t>
        <w:br/>
        <w:t>124. «Труды сһозда Тург,-- Урал. переселен. орг. 1907 ғ.» 310-бет.</w:t>
        <w:br/>
        <w:t>122. «Кирг. хозяйство. Повторное исследование», Т. І, 1907 г.</w:t>
        <w:br/>
        <w:t>160--163-беттер.</w:t>
        <w:br/>
        <w:t>123, «Очерк работ перес, орг.», 64-бет,</w:t>
        <w:br/>
        <w:t>424. Бүл да сонда, 938-бет.</w:t>
        <w:br/>
        <w:t>291</w:t>
        <w:br/>
        <w:t>425. «Труды сьоҙда Тург,- Урал, перес. орг. 1907 г.», 49-бет.</w:t>
      </w:r>
    </w:p>
    <w:p>
      <w:r>
        <w:t>126. Россия. Полн. геогр. описание нашего отечест. «ПНирг. край»</w:t>
        <w:br/>
        <w:t>ХУІІ том, 158-бет.</w:t>
        <w:br/>
        <w:t>127. «Очерк работ Тург.- Урал, перес. орг.» 1911 т. 12-бет.</w:t>
        <w:br/>
        <w:t>128. Қазынаның оброчиме статья дегені-- біреуге ақыға тор"</w:t>
        <w:br/>
        <w:t>пен иә торғсыз, срокпен нә ероҡксыз қылып беретін жерін айтады.</w:t>
        <w:br/>
        <w:t>(қазынаның оброчные статьясының жарғысы, 10-бап).</w:t>
        <w:br/>
        <w:t>129. Қазынаның, қоғамның немесе жеке адамның билігіндегі</w:t>
        <w:br/>
        <w:t>ағаштың бәрі билеу жөнінен: 1) жалғыз билейтін; 2) жалпы би-</w:t>
        <w:br/>
        <w:t>лейтін, 8) көпке бірдей; 4) даулы деп бөлінетін. алғыз билепеч</w:t>
        <w:br/>
        <w:t>тін қазынаның иә біреудің жеке мүлкі, даулы орман сотта, жан-</w:t>
        <w:br/>
        <w:t>жалда тұрған аған болады (Лесной устав. стат. 10-14 с. в. 3. т.</w:t>
        <w:br/>
        <w:t>ҮІ, н. 4).</w:t>
        <w:br/>
        <w:t>130. «Переселение в Сибирь за 1906-12 тг, Труды стат. отдела</w:t>
        <w:br/>
        <w:t>Бюро южн-русек. обл. Земской перес. орғ.» Вып. І. 1913, 28-бет.</w:t>
        <w:br/>
        <w:t>131. А. Н. Седельниковтың кітабында, 53-бет.</w:t>
        <w:br/>
        <w:t>132. Бұл да сонда.</w:t>
        <w:br/>
        <w:t>433. Бұл да сонда, 54-бет.</w:t>
        <w:br/>
        <w:t>134. «Қазақ» газеті, 43/Х1-10160 ж. Х% 38.</w:t>
        <w:br/>
        <w:t>135. А. Н, Седельниковтың кітабында, 49-бет.,</w:t>
        <w:br/>
        <w:t>136. «Қазақ» газеті, 13/УІПІ--1015 ж. А9 25.</w:t>
        <w:br/>
        <w:t>187. «Қазақ» гӛзеті, 44/УП-9 ж. М 16.</w:t>
        <w:br/>
        <w:t>138. «Статистич. сборник», вып. 1, 29-бет.</w:t>
        <w:br/>
        <w:t>159. «Очерки работ. Урал.- Тург, пересел, орғ,» 1911 г. 65-бет.</w:t>
        <w:br/>
        <w:t>140. «С.П. ведомости» за 1897--98 гг, А%Х% 180-200. Статья под</w:t>
        <w:br/>
        <w:t>загл. «Переселенио н кирг. вопросы».</w:t>
        <w:br/>
        <w:t>441, Обьяснение записки и законопроскту о земельном устрой-</w:t>
        <w:br/>
        <w:t>стве киргиз Урал., Тург., Акм., Семип., Семиречьһе, Сыр--Д. и 3з-</w:t>
        <w:br/>
        <w:t>касп. обл., 89-бет.</w:t>
        <w:br/>
        <w:t>442. «Уақыт», Ә% 1378. 1943 ж. 29 желтоқсан.</w:t>
        <w:br/>
        <w:t>443, «Қазақ» тазеті, 23/ТІІ--1944 ж. 2% 55.</w:t>
        <w:br/>
        <w:t>144, «Қазақ»: газеті, 25ЛІ--1915 ж. /Х% 107.</w:t>
        <w:br/>
        <w:t>145. «Коненодство И скотоводство на каз. землях Азиатской</w:t>
        <w:br/>
        <w:t>Россим», Иәд. М. 3, Петроград, 1917, 7-бет,</w:t>
        <w:br/>
        <w:t>146, Бұл да сонда, 5-бет.</w:t>
        <w:br/>
        <w:t>447. бұл да сонда, 8-бет.</w:t>
        <w:br/>
        <w:t>148. «Труды сһезда “Гург.- Урал, перес. орг. 1907 г.», 45-бет.</w:t>
        <w:br/>
        <w:t>149. «Коневодство и. скотоводство...» дейтін кітапта (145-сілтеме).</w:t>
        <w:br/>
        <w:t>150. Қараңыз: «Қазақ» газетінің осы жылғы 188-нәміріп.</w:t>
      </w:r>
    </w:p>
    <w:p>
      <w:r>
        <w:t>454, А. Н. Седельниковтың кітабында, 29-бет. .</w:t>
        <w:br/>
        <w:t>152. «Труды сьезда Тург.- Урал. нереселен. орг. 1907 г.</w:t>
        <w:br/>
        <w:t>153. А.Н. Седельниковтыц кітабында, 43-бет, “</w:t>
        <w:br/>
        <w:t>154. «Докладиая записка Хворостанского заведуютцему Тург.-</w:t>
        <w:br/>
        <w:t>СУрал. перосел. районам»,</w:t>
        <w:br/>
        <w:t>155. Скалов. Истор. очерк Темирск. уезда. 22--29-беттер.</w:t>
        <w:br/>
        <w:t>450. Бүл да сонда, 34-бет.</w:t>
        <w:br/>
        <w:t>457. Бүл да сонда, 35-бет.</w:t>
        <w:br/>
        <w:t>458. Бұл да сонда.</w:t>
        <w:br/>
        <w:t>459, А. Н. Седельниковтыц кітабында, 70-бет.</w:t>
        <w:br/>
        <w:t>460. «Қазақ» газеті, 231--1914 ж.</w:t>
        <w:br/>
        <w:t>461. «Қазақ тазеті», % 21.</w:t>
        <w:br/>
        <w:t>462, «Қазақ» гәзеті, Ә% 27.</w:t>
        <w:br/>
        <w:t>163. «Қазақ» газеті, Х% 11.</w:t>
        <w:br/>
        <w:t>404. А, А. Кауфман. «Аграрный новрос в России», 99-бет.</w:t>
        <w:br/>
        <w:t>165. Бұл да сонда, 97-бет.,</w:t>
        <w:br/>
        <w:t>ТЕЛЖАН ШОНАНҰЛЫНЫҢ МАҚАЛАЛАРЫ</w:t>
        <w:br/>
        <w:t>4. Абай кітабын бастыру керен// «Ақжол», 1921, 19-УІ. % 69.</w:t>
        <w:br/>
        <w:t>2. Іс һәм идея/) «Ақжол», 1921, 14--ІУ, 2% 47.</w:t>
        <w:br/>
        <w:t>3. Театр және тұрмыс// «Қызыл Қазақстан», 1923, 2% 16.</w:t>
        <w:br/>
        <w:t>5 Оқу бұрын һәм бұл күнде// «Қызыл Қазақстан», 1923, 2% 22.</w:t>
        <w:br/>
        <w:t>5. Өз бетінше оқып, білім алу жайында// «Қызыл Қазақстан»,</w:t>
        <w:br/>
        <w:t>1923. % 23-24.</w:t>
        <w:br/>
        <w:t>6. Ахмет Байтурсынович Байтурсынов. 1923, наурыз. ҚРМОА,</w:t>
        <w:br/>
        <w:t>544-қор, 1-тізбе, 104-іс.</w:t>
        <w:br/>
        <w:t>7. Отчет обшества киргизского края за 1924 год, (выписна).-</w:t>
        <w:br/>
        <w:t>- Труд обшества изучения Қаҙахстана. Оревбурт. 1925, Ж Уі.</w:t>
        <w:br/>
        <w:t>8. Тамшының тарихы/) «Жас қазақ», 1924, &gt; 5-6, -</w:t>
        <w:br/>
        <w:t>9. Нұх кезіндегі топан деген не?!// «Жас қазақ», 1924, Х% 5-8.</w:t>
        <w:br/>
        <w:t>10. ішкі һәм сыртқы саяси халдер// «Жас қазақ», 1924, % 5-6.</w:t>
        <w:br/>
        <w:t>11. Қазақ жер мәселесінің тарихы// «Қызыл Қазақстан», 1923,</w:t>
        <w:br/>
        <w:t>4% 15-22; 1924, Х% 1-2.</w:t>
        <w:br/>
        <w:t>12, Октлбрь және халық ағарту жұмысы// «Қызыл Қалақстан»,</w:t>
        <w:br/>
        <w:t>1924, Х% 10.</w:t>
        <w:br/>
        <w:t>13. Сәкеннің тілі туралы// шағыны Қазақстап», 1936, 5</w:t>
        <w:br/>
        <w:t>тілде.</w:t>
        <w:br/>
        <w:t>14. Сын: Тәрбиеге жетекшті/// «Еңбекіпі қазақ», 1925, Ж 400.</w:t>
        <w:br/>
        <w:t>45. Еңбек мектебінде -- еңбек әдісі// «Жаңа мектеп», 1925, АЧ.</w:t>
        <w:br/>
        <w:t>м 16. Комплекс программасының негізі// «Жаңа мектеп», 1925,</w:t>
        <w:br/>
        <w:t>&gt; 1,</w:t>
        <w:br/>
        <w:t>17. Мектепте аймақ тану// «Жаңа мектеп», 1925, .% 3.</w:t>
        <w:br/>
        <w:t>18. Бейімбет «От басында»// «Жаңа мектеп», 1920, 9% 5,</w:t>
        <w:br/>
        <w:t>19, Жаңа програмды іске асыру// «Жаңа мектеп», 1926, %14-</w:t>
        <w:br/>
        <w:t>43.</w:t>
        <w:br/>
        <w:t>20. Ленинтрад мектентері// «Жаңа мектеп», 1926, 2% 44-15.</w:t>
      </w:r>
    </w:p>
    <w:p>
      <w:r>
        <w:t>21. Латын әліппесін алуды неге тілейміз?// «Жаңа мектеп»,</w:t>
        <w:br/>
        <w:t>1926, Х% 9-10.</w:t>
        <w:br/>
        <w:t>22, Сызу мен сурет салудың оңай әдістері// «Жаңа мектеп»,</w:t>
        <w:br/>
        <w:t>1926, .М% 5.</w:t>
        <w:br/>
        <w:t>23. Қазақстанда ГУС програмының жайы// «Жаңа мектеп»,</w:t>
        <w:br/>
        <w:t>1926, Х% 6.</w:t>
        <w:br/>
        <w:t>24. Зерттеу әдісі// «Жаңа мектеп», 4926, ХХ 6.</w:t>
        <w:br/>
        <w:t>25. Білім ордасы програмының негізі// «Жаңа мектеп», 1926,</w:t>
        <w:br/>
        <w:t>3% 7--8.</w:t>
        <w:br/>
        <w:t>26. Ғылым дүниесі бүтін түріктер үшін латын әліппесі деп</w:t>
        <w:br/>
        <w:t>қаулы қылды// «Еңбекші қазақ», 1926, .% 57.</w:t>
        <w:br/>
        <w:t>27. Өлең өнері// «Еңбекші қазақ», 1926, 2% 126.</w:t>
        <w:br/>
        <w:t>28. Мәскеудегі қазақ студенттері латын әліппесі жайында ве</w:t>
        <w:br/>
        <w:t>дегев?// «Еңбекші қазақ», 1926, Хе 95.</w:t>
        <w:br/>
        <w:t>«29. Араб әліппесінің тарихы// «Еңбекші қазақ», 4920, Х% 135.</w:t>
        <w:br/>
        <w:t>80. Тіл заңын бұзбау керек// «Еңбекші қазақ», 1926, 78% 96.</w:t>
        <w:br/>
        <w:t>34. Латын әліппесі туралы/ «Еңбекші қазақ», 1928, 2% 84.</w:t>
        <w:br/>
        <w:t>82. Ескі әліппе -- жаңа әліпде мәселесі// «Еңбекші қазақ»,</w:t>
        <w:br/>
        <w:t>1926, .% 87.</w:t>
        <w:br/>
        <w:t>33. Үмбетұлы Мәжитке жауап (латын әліппесі туралы сұра-</w:t>
        <w:br/>
        <w:t>уына).// «Еңбекші қазақ», 1926, 26. 02.</w:t>
        <w:br/>
        <w:t>34. Устнов творчество казахов// «Литературный Қазахстан»,</w:t>
        <w:br/>
        <w:t>1926, Х% 2.</w:t>
        <w:br/>
        <w:t>35. Англия һәм басқа мемлекеттердің кеңестік Ресейді тануы//</w:t>
        <w:br/>
        <w:t>«Қызыл Қазақстан», 1927, Х% 4.</w:t>
        <w:br/>
        <w:t>216</w:t>
        <w:br/>
        <w:t>ны жүзге жуықтайды (Құлымбетов, Қожанұлы, Аспанди-</w:t>
        <w:br/>
        <w:t>яров, Жүргенов, Рысқұлов, Қ. Жұбанов. Ш. Шонапова</w:t>
        <w:br/>
        <w:t>т. б.)</w:t>
        <w:br/>
        <w:t>1937 жылы 1 қарашада Шонанұлының ісін тексеру</w:t>
        <w:br/>
        <w:t>аяқталыпты. Одан 4 рет жауап алуға КГБ-ның 7 қызмет-</w:t>
        <w:br/>
        <w:t>кері қатыпасыпты, барлығы (айыптаушылар басқа адам-</w:t>
        <w:br/>
        <w:t>дар) бұл іске 22 қызметкер қатыстырылыпты. Бірақ олар-</w:t>
        <w:br/>
        <w:t>дың бірде-бірі істі қарауды өз міндетіне алмапты, іс бо-</w:t>
        <w:br/>
        <w:t>йынша іс жүргізуші топ анықталмапты. Осындай салақ-</w:t>
        <w:br/>
        <w:t>тық, көзжұмбай заңсыздық салдарынан сорақы қателік-</w:t>
        <w:br/>
        <w:t>тер жіберіліп, олардың нәтижесі Шонанұлының жыағда-</w:t>
        <w:br/>
        <w:t>йын ауырлата түседі. Мысалы, істі 9 қарашада бекіткен.</w:t>
        <w:br/>
        <w:t>ҚазКСР Ішкі істер халық комисариатының әскери. про-</w:t>
        <w:br/>
        <w:t>куроры Соколов Шонанұлын тіпті Аманкелді Имановтың</w:t>
        <w:br/>
        <w:t>әліміне қатысты деп айыбын ауырлатқан. Аманкелдінің</w:t>
        <w:br/>
        <w:t>өліміне байланысты баспа бетінде КГБ «архиві» негізін-</w:t>
        <w:br/>
        <w:t>де талай жазықсыз адамдарға жала жабылып келді (мы-</w:t>
        <w:br/>
        <w:t>салы, Әбдіғапар Жанбосиновке, Байқадам Қаралдинге,</w:t>
        <w:br/>
        <w:t>Сисекенов Бермұхамедке), сондай жалаға Шонанұлы да.</w:t>
        <w:br/>
        <w:t>ұшыраған. Аманкелді қазасының анықталмауы да Тап</w:t>
        <w:br/>
        <w:t>жауын әшкерелеу үшін пайдаланыла берсе керек. Куәға</w:t>
        <w:br/>
        <w:t>тартылган 20 адамның жауабында Шонанұлын айыптау-</w:t>
        <w:br/>
        <w:t>ға негіз боларлық материалдың жоқтығы енді ғана анық-</w:t>
        <w:br/>
        <w:t>талып отыр. Істі қарағанда куәлар шақырылмаған, қор-</w:t>
        <w:br/>
        <w:t>ғаушы болмаған. Мәскеуден КСРО Жоғарғы сотының әс-</w:t>
        <w:br/>
        <w:t>кери қоллегиясы; (Горячев А. Д., Алексеев Г, А, және</w:t>
        <w:br/>
        <w:t>Микляев А. НІ.) Алматыда 1938 жылы 27 ақпанда бас</w:t>
        <w:br/>
        <w:t>аяғы 15 минутта Шонанұлының тағдырын шешіп, оны</w:t>
        <w:br/>
        <w:t>ату жазасына бұйырыпты. Әскери коллегияның ісі 1994</w:t>
        <w:br/>
        <w:t>жылы 1 желтоқсандағы қаулы бойынша (Кировтың өлі-</w:t>
        <w:br/>
        <w:t>міне байланысты) қайта қаралмай сол күні орындалуы</w:t>
        <w:br/>
        <w:t>шарт болатын. Телжан Шонанұлының сол күні Алматы-</w:t>
      </w:r>
    </w:p>
    <w:p>
      <w:r>
        <w:t>да атылғаны туралы құжат та архивте сақталыпты.</w:t>
        <w:br/>
        <w:t>Шонанұлына жасалған заңсыздықтың бірі - оны 1919</w:t>
        <w:br/>
        <w:t>жылы «Алашордаға» қатысты мәселелер бойынша айып-</w:t>
        <w:br/>
        <w:t>тау. Кеңес үкіметінің өзініц шығарған заңдары КГБ тара-</w:t>
        <w:br/>
        <w:t>пынан аяққа басылған. 1919 жылы 4 көкекте ВЦИН қау-</w:t>
        <w:br/>
        <w:t>лысы негізінде «Алашорда» мүшелерін оның алдындағы</w:t>
        <w:br/>
        <w:t>істері үшін айыптау тоқтатылған. ВЦИК президиумы</w:t>
        <w:br/>
        <w:t>1920 жылы 3 шілдеде бұл тәртіпті қуаттады. Ал</w:t>
        <w:br/>
        <w:t>1927 жылы 2 қарашада КСРО ОАК президиумы «Амнис-</w:t>
        <w:br/>
        <w:t>тия туралы» қаулы алып, онда 1023 жылдың 1 қаңтары-</w:t>
        <w:br/>
        <w:t>на дейін контрреволюцияшыл айын жасағандар қудалан-</w:t>
        <w:br/>
        <w:t>басын деген болатын. Кейінірек 1939--1040 жылдары</w:t>
        <w:br/>
        <w:t>213</w:t>
        <w:br/>
        <w:t>67. Ұйғыр омло конфоренциясының қорытындысы/) «Жаңа</w:t>
        <w:br/>
        <w:t>мектеп», 1930, Х% 6.// «Жаршы», 1930, Х% 2.</w:t>
        <w:br/>
        <w:t>08. Онжылдық бөлме жұмысы// «Жаңа мектеп», 1920, Х% 10.</w:t>
        <w:br/>
        <w:t>69. Қазақстан онжылдық тойы қарсаңында жаңа әріптің</w:t>
        <w:br/>
        <w:t>жеңуі// «Жаңа мектеп», 19320, % 10.</w:t>
        <w:br/>
        <w:t>70, Печать и новый алфавит// «Советская степь», 1930.</w:t>
        <w:br/>
        <w:t>71. Сауат аштыру әдісі// «Жаңа мектен», 1922, А 4-5--б,</w:t>
        <w:br/>
        <w:t>қола Ы Дауыстап оқытудың әдісі// «Политехникалық мектеп»,</w:t>
        <w:br/>
        <w:t>33, 3% 7-8.</w:t>
        <w:br/>
        <w:t>СІЛТЕМЕ ӘДЕБИЕТТЕР</w:t>
        <w:br/>
        <w:t>1.А. Бағданов, И. Степанов. «Курс политической</w:t>
        <w:br/>
        <w:t>экономни», т. ПІ, нынуек 1, 11-бет.</w:t>
        <w:br/>
        <w:t>221. П. Маслов. «История хозяйственного быта Западной</w:t>
        <w:br/>
        <w:t>Европы и России». Изданис 2-е, 1920, 58--59-беттер.</w:t>
        <w:br/>
        <w:t>3.В. Витебский. «И.И. Неплюев и Оренбургский қрай в</w:t>
        <w:br/>
        <w:t>прежнем его составе до 1759 года». Казань, 1897, 670-бет.</w:t>
        <w:br/>
        <w:t>А.П. И. Рычков, «История Оренбургская». Писано в Орен-</w:t>
        <w:br/>
        <w:t>бүрге августа 11 дня 1744 тода. Изд. Оренб. стат. ком-та. Оренбурт,</w:t>
        <w:br/>
        <w:t>1896, 4-бет.</w:t>
        <w:br/>
        <w:t>5. Бұл да сонда, 5-бет.</w:t>
        <w:br/>
        <w:t>6. «Сибирь и ее нужды». Сборник статей. Статья Д. Клемен-</w:t>
        <w:br/>
        <w:t>ца. Изд. Девриена, СПБ, 1908, 44-бст.</w:t>
        <w:br/>
        <w:t>7. В. Витебскийдің жоғарыда аталған кітабы, ІІІ том, 228-бет.</w:t>
        <w:br/>
        <w:t>8. О привилегии г. Оренбурга. П. И. Рычковтың жоғарыда атал-</w:t>
        <w:br/>
        <w:t>тан кітабы, 10--11-беттер.</w:t>
        <w:br/>
        <w:t>9. В. Витебекийдің кітабы, 732-бет.</w:t>
        <w:br/>
        <w:t>10. Бұл да сонда, 056-бет.</w:t>
        <w:br/>
        <w:t>41. Бұл да сонда, 753-бет.</w:t>
      </w:r>
    </w:p>
    <w:p>
      <w:r>
        <w:t>42. Пютаниннің екі сөзін қара. «Сибпрь и ев нужды». Статья</w:t>
        <w:br/>
        <w:t>ГІ. Н. Потанин. 1908, 275 және 280-беттері.</w:t>
        <w:br/>
        <w:t>43. Н. М. Карамзин. История Государства Российского.</w:t>
        <w:br/>
        <w:t>Том Х, 254-бет.</w:t>
        <w:br/>
        <w:t>4.А. И. Левшин. Исторические известия о киргиз-кай-</w:t>
        <w:br/>
        <w:t>саках. Том ПІ, 52--55-беттер,</w:t>
        <w:br/>
        <w:t>45. «Записки И.Р. Г. О» по отделению этнография Том ХХ1Х.</w:t>
        <w:br/>
        <w:t>Сочинения Чокана Валиханова под ред. Н. И. Веселонекого. СПБ,</w:t>
        <w:br/>
        <w:t>1904, 225-бет, 2-ескерту, 292, 297-беттер.</w:t>
        <w:br/>
        <w:t>16. «Қазақ» ғазеті, 1915, 30 қаңтар, 2% 100. «Екі жол» деген ма-</w:t>
        <w:br/>
        <w:t>қалада.</w:t>
        <w:br/>
        <w:t>47. П. И. Рычков, «Топография Оренбуртекая». Изд. Оренб.</w:t>
        <w:br/>
        <w:t>О.И,Р,Г.0. 1897, 96-бет.</w:t>
        <w:br/>
        <w:t>48, Бұл да сонда, 109-бет,</w:t>
        <w:br/>
        <w:t>49, Вышеупомянутая кийга Чокана. 4, 5, 311-беттер. Примеча-</w:t>
        <w:br/>
        <w:t>ния 4, 2 к ғрамоте императора Пян Лунян султану Аблаю. ІІ том</w:t>
        <w:br/>
        <w:t>Левшиня.</w:t>
        <w:br/>
        <w:t>20. «Топография» Рычкона, 27-бет.</w:t>
        <w:br/>
        <w:t>21. Бұл да сонда, 18-бет.</w:t>
        <w:br/>
        <w:t>22. Карл Риттер. «Азия». Приложение Потанпна 10, 15, 19.</w:t>
        <w:br/>
        <w:t>«Кабинет жеріндегі қазақтар» һәм «Қыр баласының» «Екі жол»</w:t>
        <w:br/>
        <w:t>деген мақаласында.</w:t>
        <w:br/>
        <w:t>23. Сборинк узаконений, 89--95-беттер.</w:t>
        <w:br/>
        <w:t>24. Указ К.И. Д..% 577 от 48 июля 1760 г. Сборнтн узаконе-</w:t>
        <w:br/>
        <w:t>ний 1700, 111--11/-беттер.</w:t>
        <w:br/>
        <w:t>218</w:t>
        <w:br/>
        <w:t>56. Высоч. утв. полоЖж. к-то мин-в от 24 марта 1859 т. Х% 34271,</w:t>
        <w:br/>
        <w:t>2 П. С. 8. Том ХХХІУ.</w:t>
        <w:br/>
        <w:t>57. Выс. утв. мнение Рос. сбвета от 29 марта 1871 т. МУ 49412,</w:t>
        <w:br/>
        <w:t>21, С.3.</w:t>
        <w:br/>
        <w:t>58. П. С. 3, 2% 49773. Выс. ук. 11 марта 4901 г.</w:t>
        <w:br/>
        <w:t>59. П. С. 3. Х% 22135.</w:t>
        <w:br/>
        <w:t>60. Әлгі князьдар жерін тартып алған Соң, 1812 жылы Бөкей-</w:t>
        <w:br/>
        <w:t>Лік қатты жұтаған. Александр патша Парижден қайтып оралған-</w:t>
        <w:br/>
        <w:t>да Бөкейлік 1814 жылы патшаның осы сапарына құтты болсын</w:t>
        <w:br/>
        <w:t>айтамыз деп адам жіберіп, әуелгі арызын патшаға сол адамдар-</w:t>
        <w:br/>
        <w:t>мен жіберген. Қара: «Пограничная Комиссиясының» 3% 600 ісі,</w:t>
        <w:br/>
        <w:t>осы айтыс туралы Орынбордағы Бас архивте 4 том іс бар.</w:t>
        <w:br/>
        <w:t>01. Қайдан алынғаны көрсетілмеген осы бөлімдегі мағлұмат-</w:t>
        <w:br/>
        <w:t>тар мен сандар «Временный Сонот»-тың 1864 жылы басталған</w:t>
        <w:br/>
        <w:t>24176--2477-пөмірлі және Орынбор генерал-губернаторының 000-</w:t>
      </w:r>
    </w:p>
    <w:p>
      <w:r>
        <w:t>нөмірлі ісінен алынған.</w:t>
        <w:br/>
        <w:t>62. Выс. утв. определение І Департ. Пір. Сената, согласное за-</w:t>
        <w:br/>
        <w:t>ключением заинтересованных ведомств от 19 февраля 1833 г.</w:t>
        <w:br/>
        <w:t>Х% 5999. 2 П. С. 3. Том УІП.</w:t>
        <w:br/>
        <w:t>63. Выс. утв. мнение: Пп. &lt;. от 29 марта 1871 т. % 49414, 2 П. С. 3.</w:t>
        <w:br/>
        <w:t>Том ХГ.УІ, копия сохранена в делах архина Вр., Совета,</w:t>
        <w:br/>
        <w:t>64. Санақ қайдан алынғаны көрсетілмесе, Уақытша Неңес пең</w:t>
        <w:br/>
        <w:t>Бас архивтегі жоғарыда көрсетілген істерден алғанымызды Тағы</w:t>
        <w:br/>
        <w:t>(ескертеміз.</w:t>
        <w:br/>
        <w:t>65. Первая всер. перепись 1897 т. и оп, убл. в 2 томах в 1905 г.</w:t>
        <w:br/>
        <w:t>66. Пограничная Комиссия-- Орынборда түрып, қазақ елін</w:t>
        <w:br/>
        <w:t>басқарған мекеме.</w:t>
        <w:br/>
        <w:t>67. Выс. утв. пол. об. ор. каз. войска от 12ЛУ--1840 г. % 140,</w:t>
        <w:br/>
        <w:t>141, 2 1. С. 3.</w:t>
        <w:br/>
        <w:t>68. Сведения о комиссиях Лукошкова и Қрафта. а также о вр.</w:t>
        <w:br/>
        <w:t>Уетр. киргиз. И-Л района позаимствованы у И. Крафта из его</w:t>
        <w:br/>
        <w:t>«Сборника узаконений о киргизских степных областей», 105-106.</w:t>
        <w:br/>
        <w:t>69. Выс. утв. мнение Қ-та М-ов от 29/У--1898 г,</w:t>
        <w:br/>
        <w:t>70. «Нормы земельяого обеспечение киргиз», 6-бет.</w:t>
        <w:br/>
        <w:t>11, Бұл да сонда, 8-бет.</w:t>
        <w:br/>
        <w:t>22 12. Очерк работ Тург-Урал. переселенской организация 1911</w:t>
        <w:br/>
        <w:t>г. 33-бет.</w:t>
        <w:br/>
        <w:t>13. Бұл да сонда.</w:t>
        <w:br/>
        <w:t>44. В. О. Ключевский, «Курс русской истории», том</w:t>
        <w:br/>
        <w:t>ХХХУ, 353-бет.</w:t>
        <w:br/>
        <w:t>75.П. Г. Архангельский, «Очерки по истории земель-</w:t>
        <w:br/>
        <w:t>ного строя России». Казань, 1921, 33-бет.</w:t>
        <w:br/>
        <w:t>?6. Орыстың алдыңғы патшалары саудамен келген «Рюрик»</w:t>
        <w:br/>
        <w:t>тұқымынан болған, Бұл тұқымның тақта отырған үй-ішінің ұршпа-</w:t>
        <w:br/>
        <w:t>ғы құрығанда, ХУП ғасырда Романов таққа отыргызылған.</w:t>
        <w:br/>
        <w:t>77. П, Г, Архангельскийдің жоғарыда аталған кітабы, 62-бет.</w:t>
        <w:br/>
        <w:t>18. Бұл да сонда.</w:t>
        <w:br/>
        <w:t>79. Бұл да сонда, 133-бет.</w:t>
        <w:br/>
        <w:t>80. Д. Рязанов. «19 февраля», 38-бет.</w:t>
        <w:br/>
        <w:t>81. Бұл да сонда, 29-бет.</w:t>
        <w:br/>
        <w:t>82. Барривев. «Освободительпов движение в царствование</w:t>
        <w:br/>
        <w:t>Александра ІІ». 20-бет.</w:t>
        <w:br/>
        <w:t>83. Н.П. Огарев -- Герценнің досы, төңкерісшіл.</w:t>
        <w:br/>
        <w:t>84. П. Г. Архангельскийдің кітабы, 112-бет.</w:t>
        <w:br/>
        <w:t>85. Бұл да сонда.</w:t>
      </w:r>
    </w:p>
    <w:p>
      <w:r>
        <w:t>220</w:t>
        <w:br/>
        <w:t>25. Указ Қоллегин Ин. Дел, М 207 от 28 апреля 1757 г. Сбор-</w:t>
        <w:br/>
        <w:t>ник узаконспий 1708 т. 61--00-беттер.</w:t>
        <w:br/>
        <w:t>26. В. Влтебский. Том 11,:445--456-беттер.</w:t>
        <w:br/>
        <w:t>27. Бұл да сонда, 464-бет.</w:t>
        <w:br/>
        <w:t>98. 2 П. С. З. Том ХХХХІ. Именной Указ, обьянленный Сенату</w:t>
        <w:br/>
        <w:t>ва &gt; 36730 от 15 марта 1861 года.</w:t>
        <w:br/>
        <w:t>29.2, С. 3. Том ХІ, ПІ. Высоч. утв. положение Воен., Совета</w:t>
        <w:br/>
        <w:t>за &gt; 44845 от 13 ангуста 4867 года.</w:t>
        <w:br/>
        <w:t>30. Русский перевод письма Шетена помешен в «Историп Тур-</w:t>
        <w:br/>
        <w:t>гайских киргиз» Добросмыслова.</w:t>
        <w:br/>
        <w:t>81. «Записки Оренб. О. И.Р.Г. О.». Вып. ІП, 1875.</w:t>
        <w:br/>
        <w:t>32. Секретный Указ КҚ. НИ. Д. от 34 авг. 1752 г. Х% 875. Сборник</w:t>
        <w:br/>
        <w:t>узаконений 1752 г. 99--102-беттер.</w:t>
        <w:br/>
        <w:t>82. Высоч. указ. В. Қ. 314 янв. 1755 г. Х% 97. Сборн. үзаков, 1755</w:t>
        <w:br/>
        <w:t>г. 12--26-беттер. :</w:t>
        <w:br/>
        <w:t>34. Высоч. указ В. Қ. 2/ҮП--1755, М. 309. Сборн. узакон.</w:t>
        <w:br/>
        <w:t>1755 г. 89--95-беттер.</w:t>
        <w:br/>
        <w:t>35. Имен. Высоч. указ. Оренбургскому тубернатору Неплюеву</w:t>
        <w:br/>
        <w:t>от 214 анг, 1755 г. Сборп. узакон. 4155 г, 161--168-беттер.</w:t>
        <w:br/>
        <w:t>86. Указ Прав. Соната от 44 мая 1702 г, 9% 128,</w:t>
        <w:br/>
        <w:t>87. Уқаҙ Қ. И.Д. 911-1764 г, Х&gt; 130, Архив Оренб, управл.</w:t>
        <w:br/>
        <w:t>вып. 1, изд. Оренб. арх. учн. Ком. 1889, 9--1/-беттер.</w:t>
        <w:br/>
        <w:t>38. П. С. 3. Том ХХҰП, 2% 20171. Веч. Грамота на имя султана</w:t>
        <w:br/>
        <w:t>Чанчара Султанмаметова о правах кочевых қиргизцев.</w:t>
        <w:br/>
        <w:t>39. П. С. 3. Том ХХХ, 24/У--1808 г. Ж 29040.</w:t>
        <w:br/>
        <w:t>40. Бұл да сонда, Х% 230938,</w:t>
        <w:br/>
        <w:t>44. Бұл да сонда, ХХХІХ том. 414/11--1825, 2% 30224.</w:t>
        <w:br/>
        <w:t>42. ТП. С. 3. 5/ХІІ-- 1846 г. 2% 20671. Всч. утв. плж. Саб лин.</w:t>
        <w:br/>
        <w:t>войска.</w:t>
        <w:br/>
        <w:t>43. 2 П. С.З, Том ХХІХ, 19 мая. % 28255. Всч. утн. циж. обу-</w:t>
        <w:br/>
        <w:t>правл. Семпті. обл.</w:t>
        <w:br/>
        <w:t>44. Материалы по киргпәаскому землепользованне собранные и</w:t>
        <w:br/>
        <w:t>разработанные экспедицией по исследованию степных областей.</w:t>
        <w:br/>
        <w:t>Павлодарский уезд. (Шербина).</w:t>
        <w:br/>
        <w:t>45. 90 жылдар аяғына шейінгі мағлұматтың денін Шербина</w:t>
        <w:br/>
        <w:t>кітабынан алдық.</w:t>
        <w:br/>
        <w:t>48. Сведения өб условиях аренды в конце ХІХ в. и арендная</w:t>
      </w:r>
    </w:p>
    <w:p>
      <w:r>
        <w:t>статистика взяты иа «Материаләп экопедиции» Шербины, том, Х.</w:t>
        <w:br/>
        <w:t>Табл. в стр. 1-87, т. ІУ, стр. І--УП, стр. 4-24, (аренд. табл) и</w:t>
        <w:br/>
        <w:t>стр. 48--90, т. ІХ, стр. 80--82, т. ХІ, стр. 33--441 (прим. к по0б-</w:t>
        <w:br/>
        <w:t>шинным табл.) и по аульные и нообшинные табл.</w:t>
        <w:br/>
        <w:t>41. «Материалы табл. экспедиция». ІҮ том, 89-бет.</w:t>
        <w:br/>
        <w:t>48. «Қазақ» газеті, 4015 жылғы қаңғар. 100-санындағы «Екі</w:t>
        <w:br/>
        <w:t>жол» деген мақалада.</w:t>
        <w:br/>
        <w:t>49. «Материалы экспедиций», УІ том, ІП--УІ-беттер.</w:t>
        <w:br/>
        <w:t>50. 4 мың үй арызымен, 10 шақырымдықтың бірқатар мән-жа-</w:t>
        <w:br/>
        <w:t>ЯЙымен «Қазақ» тазетінің 190--101-нөмірлеріндегі «Екі жол» деген</w:t>
        <w:br/>
        <w:t>Ұзақ мақаладан танысуға болады.</w:t>
        <w:br/>
        <w:t>51. Қыр баласы, сол нөмірлерде. 5</w:t>
        <w:br/>
        <w:t>52. Высоч. Указ. өт 4/Х--1755 г. Сборпик Указ. 400--401-бет,</w:t>
        <w:br/>
        <w:t>МЕн Имен. Выс. указ. Воен. губериатору Вахметову от 21 мая</w:t>
        <w:br/>
        <w:t>9 г.</w:t>
        <w:br/>
        <w:t>54. Бұл да сонда, 1800 жыл, 29 наурыз.</w:t>
        <w:br/>
        <w:t>55. Выс. грамота 17 июля 1808 г. 7% 23164.</w:t>
        <w:br/>
        <w:t>29</w:t>
        <w:br/>
        <w:t>жол, екіншісі сол мақсатқа жеткенше тұтынатын уақыт-</w:t>
        <w:br/>
        <w:t>шә жол. Жалпы жол, дегеніміз -- қазақ елің бірте-бірте</w:t>
        <w:br/>
        <w:t>қошыстандырып отырықшы қылу. Шаруаның түрін кенет"</w:t>
        <w:br/>
        <w:t>тен өзгертуге келмейді. Онан шаруаға аняннан басқа пай-</w:t>
        <w:br/>
        <w:t>да жоқ. Қала берді шаруа түрі өзгерілгенде халыққа бат-</w:t>
        <w:br/>
        <w:t>пауы үшін көп сақтық, қазақ шаруасымен көп таныстық</w:t>
        <w:br/>
        <w:t>керек, Таныс емес нәрсетші, сыры белгісіз нәрсені дұрыстап</w:t>
        <w:br/>
        <w:t>істеп шығару қиын».</w:t>
        <w:br/>
        <w:t>Өкінішке орай, Пыннрлының осындай құнды пікір-</w:t>
        <w:br/>
        <w:t>лерін Голошекиниің ескермегенін, Шонанұлынша астар-</w:t>
        <w:br/>
        <w:t>лап айтқанда, «Мал құлағы керең» демеске шара жоқ.</w:t>
        <w:br/>
        <w:t>Енлі көп қырлы талант иесі Телжан Шонанұлының</w:t>
        <w:br/>
        <w:t>өміріне қатысты мәліметтерді ортаға салмақпыз. Телжан</w:t>
        <w:br/>
        <w:t>Шонанұлы 1804 жылы 17 желтоқсанда Торгай облысы,</w:t>
        <w:br/>
        <w:t>Ырғыз оязы, Амапкол болысы, 4-ауылда (қазір Ақтобе</w:t>
        <w:br/>
        <w:t>облысы, Ырғыз ауданы, Ұ. Құлымбетов атындағы кепшар,</w:t>
        <w:br/>
        <w:t>Аманкөл ауылы) дүниеге) келген.</w:t>
        <w:br/>
        <w:t>Ол 1905--1012 ж. Ырғыздағы екі кластық орыс-қазақ</w:t>
        <w:br/>
        <w:t>училишесін өте жақсы бағамен оқып бітірді. Мұнда хрис-</w:t>
        <w:br/>
        <w:t>тпан діні, орыс тілі, орыс тарихы, арифметика меп геомет-</w:t>
        <w:br/>
        <w:t>рия. жағрапия, жаратылыстану пәндерінен мағлұмат ала-</w:t>
        <w:br/>
        <w:t>ды. Сол 1912 жылы Орынбор қырғыз (қазақ) учителдер</w:t>
        <w:br/>
        <w:t>ниститутына қазына есебінен оқуға түседі. Сондықтан</w:t>
        <w:br/>
        <w:t>пиститутты бітіргеннен кейін б жыл қазақ бастауыш мек-</w:t>
        <w:br/>
        <w:t>тебінде (орыс тілінде) жұмыс істеуге міндеттенеді. Әйт-</w:t>
        <w:br/>
        <w:t>пегенде. қазынаға 480 сом оқуга жүмсалған қаржыны бір-</w:t>
        <w:br/>
        <w:t>деп қайтаруға мәжбүр болар еді. Учителдер институтын</w:t>
        <w:br/>
        <w:t>4 жылдан кейін, 1916 жылы жазда томамдайды. Телжан</w:t>
        <w:br/>
        <w:t>мұнда да қазақ тілін оқымайды, негізінен училишеде</w:t>
      </w:r>
    </w:p>
    <w:p>
      <w:r>
        <w:t>оқылған пәндер және мұсылман діні өтіледі. Соған қара-</w:t>
        <w:br/>
        <w:t>мастан Телжан көп жыл мектептерде қазақ тілінде бала</w:t>
        <w:br/>
        <w:t>оқытумен айналысады, Ол 4920 жылға дейін көп уақыт</w:t>
        <w:br/>
        <w:t>Тоқырауын болысы % 3 ауылда Қасым Әбдіхановтың</w:t>
        <w:br/>
        <w:t>мектебінде мұғалім болып істейді. Сол жылы тгубревком</w:t>
        <w:br/>
        <w:t>мобилизацияланған интеллигент ретінде Шонанұлын Се-</w:t>
        <w:br/>
        <w:t>мейге жібереді. Мұнда ревкомның «бұратаналар» (патша</w:t>
        <w:br/>
        <w:t>қойған атау да сонет өкіметі кезінде өзгере қоймапты) бо-</w:t>
        <w:br/>
        <w:t>лімшесінде аудармашы болып бір айдай істегеннен кейін</w:t>
        <w:br/>
        <w:t>сұранын мұғалімдігіне қайта оралады.</w:t>
        <w:br/>
        <w:t>Шонанұлы 1926--1925 жылдары Қызылордада, 1929</w:t>
        <w:br/>
        <w:t>жылы Қазақ АКСР Оқу халық комиссариатында қызмет</w:t>
        <w:br/>
        <w:t>атқарған. Абай атындағы Қазақ Педагогикалық институ-</w:t>
        <w:br/>
        <w:t>тының әдеби-лингвистикалық факультетіне өздігінше (экс-</w:t>
        <w:br/>
        <w:t>терном) емтихан тапсырып диплом алады. Ол 1935 жылы</w:t>
        <w:br/>
        <w:t>211</w:t>
        <w:br/>
        <w:t>45 қаңғарда Қазақ мемлекеттік университеті (қазіргі әл-</w:t>
        <w:br/>
        <w:t>Фараби атындағы) ашылған күннен бастап, сонда қазақ</w:t>
        <w:br/>
        <w:t>тілінеп доцент болып та жұмыс істейді.</w:t>
        <w:br/>
        <w:t>Шонанұлының тағдыры да «Алаш» қозғалысына қаты-</w:t>
        <w:br/>
        <w:t>насып, қазақ халқын, отарлық халден құтқару үшін еңбек</w:t>
        <w:br/>
        <w:t>өткен басқа зиялы азаматтар сияқты қуғын-сүргінге ұшы-</w:t>
        <w:br/>
        <w:t>рады, 1919 жылы барлық кеңес үкіметіне қарсы күреске</w:t>
        <w:br/>
        <w:t>қатынасқандарға амнистия жарияланғанмен большевиктік</w:t>
        <w:br/>
        <w:t>басшылық өз уәдесінде тұрмады. Таптық жіктеу мен тап</w:t>
        <w:br/>
        <w:t>тартысын әдейі ұйымдастырған үкімет органдары ұлттық</w:t>
        <w:br/>
        <w:t>мүддені ту еткендерді қудалап, өш алуды тоқтатпады. Әсі-</w:t>
        <w:br/>
        <w:t>ресе, 1923 жылы татар қайраткері Мірсанд Сұлтанғалиев-</w:t>
        <w:br/>
        <w:t>қа қарсы Сталин өзі ұйымдастырған науқан Қазақстанда</w:t>
        <w:br/>
        <w:t>да жалғасты, Шонанұлыпың «Алаш» партиясына қызмет</w:t>
        <w:br/>
        <w:t>еткені де ұмытылмады. 1921--1922 жылдарда ол Ырғыз-</w:t>
        <w:br/>
        <w:t>да тұтқындалып ОГПУ-дың Орынбор қаласындағы бөлім-</w:t>
        <w:br/>
        <w:t>шесіне тапсырылып, бірақ 2--3 айдан соң босатылды. Жа-</w:t>
        <w:br/>
        <w:t>залауға Шонанұлыныц әйелі, Шаһзада да ұшырады. Оның</w:t>
        <w:br/>
        <w:t>әкесі Арон Қаратаев (Бақытжан Қаратаевтың туысы)</w:t>
        <w:br/>
        <w:t>контрреволюционерлер қатарына жатқызылғандықтан сол</w:t>
        <w:br/>
        <w:t>кездегі тәртіп бойынша қызы да жоғарғы оқу орындары-</w:t>
        <w:br/>
        <w:t>нән шығарыла берді, САГУ-ден, Алматы медицина инсти-</w:t>
        <w:br/>
        <w:t>тутынан, ақыры Қазақ университетінен қуылып, 8% жас-</w:t>
        <w:br/>
        <w:t>қа келгенше дипломға қолы жетпеді. Ең қайғылысы Тел-</w:t>
        <w:br/>
        <w:t>жан ұсталғаннан кейін ол да айыпталып, Телжан атыл-</w:t>
        <w:br/>
        <w:t>ғаннан кейін арада 9 күн салып халық жауы ретінде қазақ</w:t>
        <w:br/>
        <w:t>әйелдері арасынан атылу! жалғыз Шаһзаданың маңдайы-</w:t>
        <w:br/>
        <w:t>на жазылыпты. Телжанның -інісі Сержан Мәскеудің жос-</w:t>
        <w:br/>
        <w:t>парлау академиясында аспирант болғаны белгілі. Телжан</w:t>
        <w:br/>
        <w:t>мен Шаһзададан ұрпақ болмаған. Асырап алған ұлы Ер-</w:t>
        <w:br/>
        <w:t>қошақов Жіақып 1937 жылы Донбаста Сталино қаласын-</w:t>
        <w:br/>
        <w:t>да Индустриялық институтта оқып жүрген. !</w:t>
        <w:br/>
        <w:t>Шонанұлы заңсыздық құрбаны болып, Қазақстанда құ-</w:t>
        <w:br/>
        <w:t>рылған антисоветтік контрренолюцияшыл, ұлтшыл, тер-</w:t>
        <w:br/>
        <w:t>рорлық, диверсиялық, оцшшыл троцкистермен байланысты</w:t>
        <w:br/>
        <w:t>ұйымға мүшне болды делініп, басқа қазақ зиялыларымен</w:t>
        <w:br/>
        <w:t>бір іс бойынша айыпталды. Шындығында мұндай ұйым</w:t>
        <w:br/>
        <w:t>КГБ тарапынан ойлап шығарылған, қазақ интеллигенция-</w:t>
        <w:br/>
        <w:t>сын құрту әдісі болған, Архив материалдарына сүйенсек,</w:t>
        <w:br/>
        <w:t>тұтқындалғандардың айтқандары протоколға күштеп,</w:t>
      </w:r>
    </w:p>
    <w:p>
      <w:r>
        <w:t>азаптау әдісімен жазылған. Телжан Шонанұлы 1937 жы-</w:t>
        <w:br/>
        <w:t>лы 21 шілдеде Алматыдағы Красин кошесі, 51 үйдегі пә-</w:t>
        <w:br/>
        <w:t>терінде ісі көтерілместен зацсыз тұтқындалды. Оның ісі</w:t>
        <w:br/>
        <w:t>бойынша басында 10 адам айыпталып, кейін олардың са-</w:t>
        <w:br/>
        <w:t>9192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
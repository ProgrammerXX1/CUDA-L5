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)</w:t>
        <w:br/>
        <w:t>"оу"</w:t>
        <w:br/>
        <w:t>217016468</w:t>
        <w:br/>
        <w:t>&lt;И%66776Я08</w:t>
        <w:br/>
        <w:t>Сесарьо&lt;Ә</w:t>
        <w:br/>
        <w:t>Ф/6ІЗ-ТРМеЛ-ІРЫИ</w:t>
        <w:br/>
        <w:t>4-том</w:t>
        <w:br/>
        <w:t>лматы</w:t>
        <w:br/>
        <w:t>2013</w:t>
        <w:br/>
        <w:t>УДК 821.512.122</w:t>
        <w:br/>
        <w:t>ББК 84 Қаз-5</w:t>
        <w:br/>
        <w:t>АЗІ</w:t>
        <w:br/>
        <w:t>Қазақстан Республикасы</w:t>
        <w:br/>
        <w:t>Мәдениет және ақпарат министрлігі</w:t>
        <w:br/>
        <w:t>Ақпарат және мұрағат комитеті</w:t>
        <w:br/>
        <w:t>«Әдсбисттің элеуметтік маңызды түрлерін басып шығару»</w:t>
        <w:br/>
        <w:t>бағдарламасы бойынша шығарылды</w:t>
        <w:br/>
        <w:t>А 31 АЙБЕРГЕНОВ Төлеген. Шығармалары. - Алматы: «Қазақ</w:t>
        <w:br/>
        <w:t>энциклопедиясы», 2013.</w:t>
        <w:br/>
        <w:t>Т.1.- 320 бет &lt; 24 бет суретті жапсырма.</w:t>
        <w:br/>
        <w:t>18ВМ 978-601-7472-11-5</w:t>
        <w:br/>
        <w:t>Қазақтың біртуар ақыны Төлеген Айбергеновтің шығармашы-</w:t>
        <w:br/>
        <w:t>лығына арналған төрт томдықтың алғашқы кітабына жыр жұл-</w:t>
        <w:br/>
        <w:t>дызының көзі тірісінде жарық көрген «Арман сапары», «Өмірге</w:t>
        <w:br/>
        <w:t>саяхат» жыр жинақтарындағы әлеңдер мен өмірден өткен соң</w:t>
        <w:br/>
        <w:t>оқырманға жол тартқан «Құмдағы мұнаралар» және басқа да жи-</w:t>
        <w:br/>
        <w:t>нақтарындағы таңдаулы туындылары топтастырылып отыр.</w:t>
        <w:br/>
        <w:t>Кітап көпшілік оқырман қауымға арналған.</w:t>
        <w:br/>
        <w:t>УДК</w:t>
        <w:br/>
        <w:t>БЕК</w:t>
        <w:br/>
        <w:t>18ВҺ 978-601-7472-1-5-(Т. 1) Айбергенов Т., 2013</w:t>
        <w:br/>
        <w:t>18ВМ 978-601-7472-10-8 &lt; «Қазақ энциклопедиясы», 2013</w:t>
        <w:br/>
        <w:t>Шаафмалары. 4-том 7</w:t>
        <w:br/>
        <w:t>Аруана жаудың қолына тңссе, ботасын шайнап өлтіріп,</w:t>
        <w:br/>
        <w:t>Қаралы мойнын қайтадан артқа биурмастай халге келттіріп,</w:t>
        <w:br/>
        <w:t>ШБеріне тартыл отырады екен моншақтап жасы боздаумен,</w:t>
        <w:br/>
        <w:t>Омырауын шерге толтырып.</w:t>
        <w:br/>
        <w:t>Алпталал-айлап таңдайын мейлі</w:t>
        <w:br/>
        <w:t>тас бауыр шөлдер кцрғатсын,</w:t>
        <w:br/>
        <w:t>Қазығын таппай тоқтамайды екен</w:t>
      </w:r>
    </w:p>
    <w:p>
      <w:r>
        <w:t>мәңгілік тіпті кун батсын.</w:t>
        <w:br/>
        <w:t>Туған жер төсін аңсаумен өткен аруана-бауыр дцние,</w:t>
        <w:br/>
        <w:t>Сен маған осынау ақ жүрегінмен қымбатсын.</w:t>
        <w:br/>
        <w:t>Бірак мен оны жыр қылып қалай жаза алам,</w:t>
        <w:br/>
        <w:t>Жетер ме адам сөзі оған!</w:t>
        <w:br/>
        <w:t>Өмірде чзақ жасауың ушін болғаныменен қайғын қас,</w:t>
        <w:br/>
        <w:t>Туған жер, сем деп қайғыра алмасам,</w:t>
        <w:br/>
        <w:t>тағдыр да мені бай қылмас.</w:t>
        <w:br/>
        <w:t>О бастан саған ынтызар тузан аруана тектес цл ем мен,</w:t>
        <w:br/>
        <w:t>Қазығын талпай қайрылмас.</w:t>
        <w:br/>
        <w:t>Әрқашан ансап оралам сазан тартпастан мені қай тарап,</w:t>
        <w:br/>
        <w:t>Көгілдір көлге алқынып цишкқан аққудың даусын қайталап.</w:t>
        <w:br/>
        <w:t>Қазір туған жер туралы толғансан, тіліне ең алдымен</w:t>
        <w:br/>
        <w:t>осы бір жолдар оралатын болды.</w:t>
        <w:br/>
        <w:t>Төлеген лирикасының ен басты қаһарманы -- САҒЫ-</w:t>
        <w:br/>
        <w:t>НЫШ. Ол оқушысымен әр кездескен сайын сөзін сағы-</w:t>
        <w:br/>
        <w:t>ныштан бастайды.</w:t>
        <w:br/>
        <w:t>Ей, адамдар, айналайын, туғандар,</w:t>
        <w:br/>
        <w:t>Жалғыз минут тыңдандар!</w:t>
        <w:br/>
        <w:t>Мен сендерге көп болды сыр шертпедім,</w:t>
        <w:br/>
        <w:t>Қазір т?ел көкірегім өрт менің!</w:t>
        <w:br/>
        <w:t>Шызафмалары. 4-том 19</w:t>
        <w:br/>
        <w:t>Мұндай халді шерткен бір кез өртене,</w:t>
        <w:br/>
        <w:t>Жұмағали жырына да сенбегем.</w:t>
        <w:br/>
        <w:t>Саясында болдым мен сан шынардың,</w:t>
        <w:br/>
        <w:t>Мен жүз қызға ғашық болған шығармын.</w:t>
        <w:br/>
        <w:t>Адаммын ғой, шын сағыныш тән маған,</w:t>
        <w:br/>
        <w:t>Бірақ, менің тамды бүгін көз жасым,</w:t>
        <w:br/>
        <w:t>Сол қыздардың біріне де тамбаған.</w:t>
        <w:br/>
        <w:t>Қазір менің ессіз шөлім басталды,</w:t>
        <w:br/>
        <w:t>Еш қайнардан қанбаған...</w:t>
        <w:br/>
        <w:t>Ей, адамдар!</w:t>
        <w:br/>
        <w:t>Айналайын жыр кені,</w:t>
        <w:br/>
        <w:t>Менің осы қайнарымнан қанып іш!</w:t>
        <w:br/>
        <w:t>Әкем өлген кезінде де бұл мені</w:t>
        <w:br/>
        <w:t>Өртемеген сағыныш!</w:t>
        <w:br/>
        <w:t>Мен сағынбас адамдармен дос емен,</w:t>
        <w:br/>
        <w:t>Сан ағынға келдім толған кесемен.</w:t>
        <w:br/>
        <w:t>Жүрмін қазір көрінгеннің баласын</w:t>
        <w:br/>
        <w:t>Ұстап сүйіп көшеден.</w:t>
        <w:br/>
        <w:t>Мен осынау азын-аулақ жасымда,</w:t>
        <w:br/>
        <w:t>Сан заңғарлар төсінен,</w:t>
        <w:br/>
        <w:t>Сан дария кешіп ем.</w:t>
        <w:br/>
        <w:t>Құштарлығым бермегесін тіпті бой,</w:t>
      </w:r>
    </w:p>
    <w:p>
      <w:r>
        <w:t>Бәрі бұдан терең болмай шықты ғой.</w:t>
        <w:br/>
        <w:t>Ешқашан да менің мынау кеудемде</w:t>
        <w:br/>
        <w:t>Ешбір теңіз мұншалықты тасқан жоқ.</w:t>
        <w:br/>
        <w:t>Мен бармаған аспан жоқ,</w:t>
        <w:br/>
        <w:t>Бәрі мұның биігінен асқан жоқ.</w:t>
        <w:br/>
        <w:t>Мен осынау азын-аулақ жасымда,</w:t>
        <w:br/>
        <w:t>Жүрегімнің лапылдаған отымен,</w:t>
        <w:br/>
        <w:t>Сан жолдардан өтіп ем.</w:t>
        <w:br/>
        <w:t>шынайы естіледі, қанша өр, қанша жалынмен айтылса да,</w:t>
        <w:br/>
        <w:t>жалған той деп тіксінтпейді.</w:t>
        <w:br/>
        <w:t>Ақынның адамдарға, табиғатқа деген махаббаты ән-</w:t>
        <w:br/>
        <w:t>шейін абстракция емес, мақты, өміршен махаббат. Оның</w:t>
        <w:br/>
        <w:t>апаларына арнаған өлеңін оқиықшы:</w:t>
        <w:br/>
        <w:t>Мен цл ем. Сендер ең ил тамаша елік,</w:t>
        <w:br/>
        <w:t>Төртеуміз бір әкенім баласы едік.</w:t>
        <w:br/>
        <w:t>Төрт тағдыр қайғысы мен қуанышын,</w:t>
        <w:br/>
        <w:t>Әстік біз бір омыраудан таласа еміп.</w:t>
        <w:br/>
        <w:t>Есейткен жетті кундер сыр ақтарып,</w:t>
        <w:br/>
        <w:t>Қалдым мен қоштасарда бір-ақ танып.</w:t>
        <w:br/>
        <w:t>Таралып шартарапқа жолдар шықты,</w:t>
        <w:br/>
        <w:t>Сендердін бұрымдарын сияқтанып.</w:t>
        <w:br/>
        <w:t>Кеттіндер біздің цйден ұзатылып,</w:t>
        <w:br/>
        <w:t>Қатыгез қамастықты қыз аты қып.</w:t>
        <w:br/>
        <w:t>Сан пуцндер сағынышым көз ілдірмей</w:t>
        <w:br/>
        <w:t>Жүгіріп сыртқа шықтым жуз атылып.</w:t>
        <w:br/>
        <w:t>Деді әкем: қиын болды-ау, қарағым-ай,</w:t>
        <w:br/>
        <w:t>Жан көкем, жалыратшы қабағынды-ай.</w:t>
        <w:br/>
        <w:t>Мен уйде жалғыз қалдым, мергендердің,</w:t>
        <w:br/>
        <w:t>Қосына тастап кеткен қарауылдай.</w:t>
        <w:br/>
        <w:t>Жүуректің өзінен узіліп тускемдей осы бір жип-жұмыр</w:t>
        <w:br/>
        <w:t>өленді біздегі қаптап шығып жататын от басы-ошақ қасы</w:t>
        <w:br/>
        <w:t>жырларының қатарына қайтып қоярсың. Шыны майдай</w:t>
        <w:br/>
        <w:t>журегіне шық ете қалар шын сыр. Мунда өзге от басы</w:t>
        <w:br/>
        <w:t>жырларындағы өз өмірінің кцлді-көмеші шындығына қарай</w:t>
        <w:br/>
        <w:t>сцйрелеу жоқ, адамнын асқақ болмысына, бауырға деген,</w:t>
        <w:br/>
        <w:t>адамға деген қаяусыз махаббатқа шақырады.</w:t>
        <w:br/>
        <w:t>18 өлеен &lt;ІИ6ЕРФЕНОВ</w:t>
        <w:br/>
        <w:t>Сұрша құмдарға, қүм шағылдарға таңдайы кеуіп, сел күткен,</w:t>
        <w:br/>
        <w:t>Егер сен жарық жанарыңды алсаң қайғы мен мұңға қаптатып,</w:t>
        <w:br/>
        <w:t>Сағынып жүрмегендіктен!</w:t>
        <w:br/>
        <w:t>Сағыныш деп үқ жүйткісе поеэд босағасына әнді іліп,</w:t>
        <w:br/>
        <w:t>Сағыныш деп ұқ далалар жатса, қалалар жатса жаңғырып.</w:t>
        <w:br/>
        <w:t>О, сәлем саған, шартарап қырға жүлдыз боп ағып баратқан,</w:t>
      </w:r>
    </w:p>
    <w:p>
      <w:r>
        <w:t>Өз жүрегімнің түкпіріндегі тұңғиық, түпсіз мәңгілік!</w:t>
        <w:br/>
        <w:t>Ш</w:t>
        <w:br/>
        <w:t>Ей, адамдар!</w:t>
        <w:br/>
        <w:t>Айналайын туғандар,</w:t>
        <w:br/>
        <w:t>ШЖалғыз минут тыңдандар!</w:t>
        <w:br/>
        <w:t>Мен сендерге көп болды сыр шертпедім,</w:t>
        <w:br/>
        <w:t>Қазір түгел көкірегім өрт менің!</w:t>
        <w:br/>
        <w:t>ШАартарапқа жүргеніммен жүз аттап,</w:t>
        <w:br/>
        <w:t>Бұрын мұндай көрмеп едім үзақтап.</w:t>
        <w:br/>
        <w:t>Бір сағыныш мәңгі-бақи дос еткен,</w:t>
        <w:br/>
        <w:t>Қазір мені жұлып алды төсектен.</w:t>
        <w:br/>
        <w:t>Жатыр екем оянсам,</w:t>
        <w:br/>
        <w:t>Көкірегімде астаң-кестең басталып,</w:t>
        <w:br/>
        <w:t>ТБастығыма жас тамып!</w:t>
        <w:br/>
        <w:t>ШЫырт ұйқымнан жұлмалап,</w:t>
        <w:br/>
        <w:t>Сағындырып оятты үш нәрестем.</w:t>
        <w:br/>
        <w:t>Иә, кәдімгі ұшан-теңіз арманның</w:t>
        <w:br/>
        <w:t>ҒҰшындағы үш-ақ түйір тал өскен.</w:t>
        <w:br/>
        <w:t>Басқа дүние шығып кеткен бәрі естен.</w:t>
        <w:br/>
        <w:t>Ұзақ жолдан шаршап келгем,</w:t>
        <w:br/>
        <w:t>быр жазатын халде емен,</w:t>
        <w:br/>
        <w:t>Жындандым ба әлде мен?!</w:t>
        <w:br/>
        <w:t>Мұндай түстер бұрын маған енбеген,</w:t>
        <w:br/>
        <w:t>Онсыз да мен сағыныштан кенде емен.</w:t>
        <w:br/>
        <w:t>8 Шірлелен с</w:t>
        <w:br/>
        <w:t>Шартаралқа жүургеніммен жуз аттап,</w:t>
        <w:br/>
        <w:t>Бурын мцндай көрмеп едім чзактап.</w:t>
        <w:br/>
        <w:t>Бір сағыныш мәңгі-бақи дос еткен,</w:t>
        <w:br/>
        <w:t>Қазір мені жұлып алды төсектен.</w:t>
        <w:br/>
        <w:t>Онын қай жырын оқысаңыз да осындай сағыныш сазы</w:t>
        <w:br/>
        <w:t>еседі. Туған жерге деген сағыныш, достарға деген сағыныш,</w:t>
        <w:br/>
        <w:t>өлеңге деген сағыныш... Шындап келгенде, бұл сағыныш-</w:t>
        <w:br/>
        <w:t>тың бәрі де ақын көкірегін өртеп бара жатқан алай-дулей</w:t>
        <w:br/>
        <w:t>махаббат.</w:t>
        <w:br/>
        <w:t>«Қимдағы мцнараларда» өртеніп сүймей отырып жа-</w:t>
        <w:br/>
        <w:t>зылған бірде-бір өлең жоқ.</w:t>
        <w:br/>
        <w:t>Қажет жерінде қатыгездік пен қаталдық керек десек те,</w:t>
        <w:br/>
        <w:t>Адамның заңғар ұлылығын сен сағынышымен есепте...</w:t>
        <w:br/>
        <w:t>Сағынбай барсаң теңіз де сенін тебіренбес жастық шағындай,</w:t>
        <w:br/>
        <w:t>Бцлбұлдың даусын есіте алмайсын бауларға кірсен сағынбай.</w:t>
        <w:br/>
        <w:t>Сағынбай барсан таулар да сенің алдыннан шықпас асқақтап,</w:t>
        <w:br/>
        <w:t>Ойлауын мумкін дуниені мынау кеткен екен деп тас қалтап.</w:t>
        <w:br/>
        <w:t>Бцл-- ақынның суреткерлік кредосы.</w:t>
        <w:br/>
        <w:t>Сағынбай турып барма, сцімей турып жазба!</w:t>
        <w:br/>
        <w:t>Ол ушін қаншама ерлік, қаншама кендік, қаншама руха-</w:t>
        <w:br/>
        <w:t>ни байлық керек.</w:t>
        <w:br/>
        <w:t>Бірақ, ондай ерлік, кеңдік, байлығын болмаса ақын боп</w:t>
        <w:br/>
        <w:t>кімді жарылғайсын.</w:t>
        <w:br/>
        <w:t>Төлеген .Айбергеновтің өмірге деген. адамдарға деген, та-</w:t>
      </w:r>
    </w:p>
    <w:p>
      <w:r>
        <w:t>биғатқа деген цланғайыр махаббаты оғам өмірдін, адам-</w:t>
        <w:br/>
        <w:t>дардың, табиғаттың цланғайыр ақиқатын ашып берген.</w:t>
        <w:br/>
        <w:t>Махаббат -- Төлегеннің болмыс құлпын ашатын жанҙыз-</w:t>
        <w:br/>
        <w:t>ақ кілті. Бір тана «Дала кешіндегі көріністер» атты</w:t>
        <w:br/>
        <w:t>поэтикалық картинаға зер салалықшы.</w:t>
        <w:br/>
        <w:t>4-пом</w:t>
        <w:br/>
        <w:t>15</w:t>
        <w:br/>
        <w:t>БІР ТОЙЫМ БАР</w:t>
        <w:br/>
        <w:t>Бір тойым болатыны сөзсіз менін,</w:t>
        <w:br/>
        <w:t>Дәл қай күні екенін айта алмаймын.</w:t>
        <w:br/>
        <w:t>Бірақ... бірақ...</w:t>
        <w:br/>
        <w:t>Ешкімді де билетпей қайтармаймын.</w:t>
        <w:br/>
        <w:t>Онда ортаға тасталар ұран сондай:</w:t>
        <w:br/>
        <w:t>Кайта алмайды қартың да бір ән салмай,</w:t>
        <w:br/>
        <w:t>Жиырма бестің бәрін де сабылдыртам,</w:t>
        <w:br/>
        <w:t>Кемпірлерге қыз күнін сағындыртам...</w:t>
        <w:br/>
        <w:t>Сәбилерге ағаны үлгі етемін,</w:t>
        <w:br/>
        <w:t>ТБеңгейлердің толтырам гүлге етегін.</w:t>
        <w:br/>
        <w:t>Менің жарым бұл түні кірпік ілмей,</w:t>
        <w:br/>
        <w:t>Ақ көңілімен ақ қайың бүртігіндей,</w:t>
        <w:br/>
        <w:t>Омырауынан бір сәуір шайқап есіп,</w:t>
        <w:br/>
        <w:t>Ажырасқанды жүреді қайта қосып.</w:t>
        <w:br/>
        <w:t>Мен өзім де ән салам түн ауғанша,</w:t>
        <w:br/>
        <w:t>Менің жаным бұл күнге құмар қанша!</w:t>
        <w:br/>
        <w:t>Бәйге берем жығылған палуанға да,</w:t>
        <w:br/>
        <w:t>Адалдығы сезіліп тұрар болса.</w:t>
        <w:br/>
        <w:t>Қыз қуатын жігітке ат беремін,</w:t>
        <w:br/>
        <w:t>ТБанам деген жүрекке от беремін.</w:t>
        <w:br/>
        <w:t>Мен, әйтеуір, бар жиған-тергенімді,</w:t>
        <w:br/>
        <w:t>Бір тамаша той қылып өткеремін,</w:t>
        <w:br/>
        <w:t>Біздің үйді сол күні бетке ал, қауым,</w:t>
        <w:br/>
        <w:t>Нысанаға ап қуаныш тоқталмауын.</w:t>
        <w:br/>
        <w:t>Мен бұл тойдан тілеймін жылап тұрып,</w:t>
        <w:br/>
        <w:t>Казанымда бір асым ет қалмауын.</w:t>
        <w:br/>
        <w:t>Мен сөйтіп бар шаңнан бір сілкінемін,</w:t>
        <w:br/>
        <w:t>Мен сөйтіп рақаттанып бір күлемін.</w:t>
        <w:br/>
        <w:t>Кім білсін, талай түнгі тілегім ед,</w:t>
        <w:br/>
        <w:t>Мәңгілік тарқамауы мүмкін оның,</w:t>
        <w:br/>
        <w:t>12</w:t>
        <w:br/>
        <w:t>Гуманизм -- махаббат; адамдық болмысты, адам се-</w:t>
        <w:br/>
        <w:t>зімін, адам арын, адам еңбегін сыйлау. Т.Айбертеновтің</w:t>
        <w:br/>
        <w:t>Ғарифолла Қиұрманғалиевке арнаған циклі -- қазіргі қазақ,</w:t>
        <w:br/>
        <w:t>лирикасының, азын-аулақ шедеврлерінің бірі. Атақты аға-</w:t>
        <w:br/>
        <w:t>лардың шалғайына оратылып, ағалап-көкелеп жатқан ар-</w:t>
        <w:br/>
        <w:t>нау өлендерді кцнде оқимыз. Мунда бір асқақ өнерпаздың</w:t>
        <w:br/>
        <w:t>екінші асқақ өнерлазға деген асқақ махаббаты жырланған.</w:t>
        <w:br/>
        <w:t>Егер арнау өленде арналып отырған кісі қудай да, арнап</w:t>
      </w:r>
    </w:p>
    <w:p>
      <w:r>
        <w:t>отырған кісі құл болса, ол екі ортада махаббат қайдан</w:t>
        <w:br/>
        <w:t>жүреді, ол әншейін мәймөнкелік, жәреукелік болады да.</w:t>
        <w:br/>
        <w:t>Т.Айбергенов ииклінде ондай етек жалар жалған қилшылық</w:t>
        <w:br/>
        <w:t>атымен жоқ. Мцнда - мадақ жоқ. асқақ мақтаныш бар:</w:t>
        <w:br/>
        <w:t>Алуан өлкеде атып жүрсін-ау таңша алуан</w:t>
        <w:br/>
        <w:t>Аяулым менін, мен тумай жатып ән салған,</w:t>
        <w:br/>
        <w:t>Мицнда -- көлгірсу жоқ, адал махаббат бар.</w:t>
        <w:br/>
        <w:t>Әлемді тугел әлдилеп салған әніннен</w:t>
        <w:br/>
        <w:t>Оянып кетсем керек мен!..</w:t>
        <w:br/>
        <w:t>..Гірекен бе екен деп қаламын-ау кейде мен,</w:t>
        <w:br/>
        <w:t>Көктемдегі қанқылдап шиқан қаз даусын.</w:t>
        <w:br/>
        <w:t>Мунда - әнші енбегін түсіну, цғып қадірлеу бар.</w:t>
        <w:br/>
        <w:t>Мен отырмын «Әу...» десем ару сазды</w:t>
        <w:br/>
        <w:t>Киз басынан кцлатып алатындай.</w:t>
        <w:br/>
        <w:t>«Мен бейне көктеменің қырларында</w:t>
        <w:br/>
        <w:t>Шалқамнан жатқандаймын тырна санап...</w:t>
        <w:br/>
        <w:t>Миида -- әннің өзі, оның өшпес әсері бар.</w:t>
        <w:br/>
        <w:t>КӨКТЕМНІҢ ЖАЗҒА ҰЛАСАР</w:t>
        <w:br/>
        <w:t>ЖАЙСАҢ ШАҒЫ</w:t>
        <w:br/>
        <w:t>Мен онда бұлай боларын білгем жоқпын. Көктемнің</w:t>
        <w:br/>
        <w:t>жазға цласар шағы еді. Алматының әсем бір таңында</w:t>
        <w:br/>
        <w:t>Жазушылар цйінін алдында оған жолықтым. Қайқы төсін</w:t>
        <w:br/>
        <w:t>жасыл теректердің арасынан жасырынып ескен майда</w:t>
        <w:br/>
        <w:t>лепке тосып, алыстан менмін келе жатқанымды көріп,</w:t>
        <w:br/>
        <w:t>амандасқалы тоқтаған екен. Бұрын ылғи жолыққан сайын,</w:t>
        <w:br/>
        <w:t>Жазушылар Одағының фойесіндегі шеттеу орындыққа</w:t>
        <w:br/>
        <w:t>жайғасып алып ол маған Қашағаннан жыр соғатын. Сол</w:t>
        <w:br/>
        <w:t>әдетіммен: «Қалай, Қашекенді айтасың ба2» -- деп едім,</w:t>
        <w:br/>
        <w:t>л: «Қызметке орналасатын болдым, бүгін-ертең, бір-екі</w:t>
        <w:br/>
        <w:t>ақындарды ертіп Қарақалпақстанға журмекпін», -- деді.</w:t>
        <w:br/>
        <w:t>Бцл біздің ақырғы жолығысымыз екенін онда екеуміз де</w:t>
        <w:br/>
        <w:t>білген жоқпыз. Ол майса көктемнің табиғаттын пісіп-</w:t>
        <w:br/>
        <w:t>толар саршатамызға ұласар шағы еді.</w:t>
        <w:br/>
        <w:t>«Құмдағы мцнараларды» оқып отырғанда сол біз ақыр-</w:t>
        <w:br/>
        <w:t>ғы рет жолығысқан көктемнің жазға ұласар жайсан шағы</w:t>
        <w:br/>
        <w:t>еске түседі. Бақсақ, Төлегеннен тек табиғаттың тана</w:t>
        <w:br/>
        <w:t>емес, өз творчествосының да нағыз бабына келген келісті</w:t>
        <w:br/>
        <w:t>шағында айырылып қалыппыз.</w:t>
        <w:br/>
        <w:t>Ол өз буыны өкілдерінің көбінен кейін келсе де, жедел</w:t>
        <w:br/>
        <w:t>ілгері шығыл, көш. басына оза бастап еді. Бил, ен алдымен,</w:t>
        <w:br/>
        <w:t>Төлегеннін жер астынан бәрібір жарып шықпай турмайтын</w:t>
      </w:r>
    </w:p>
    <w:p>
      <w:r>
        <w:t>1 Шөлеин «ЖИФбЕРЯЕНОВ</w:t>
        <w:br/>
        <w:t>нен шыққан тебіреністің теніз толқынындай әлденеше</w:t>
        <w:br/>
        <w:t>тербетіліп, әлденеше бүктетіліп барып айтылатын буын-</w:t>
        <w:br/>
        <w:t>буын. жота-жота ырғақтары Қашағанның қайсар жырын</w:t>
        <w:br/>
        <w:t>(«Мен -- анау ақ айдында аршындап жуз?ен ақ пароход,</w:t>
        <w:br/>
        <w:t>сен -- судағы жаман булк-булк еткен бударка, жайпармын</w:t>
        <w:br/>
        <w:t>да кетермін») еске салады. Ол жалғыз қазақ поэзиясының</w:t>
        <w:br/>
        <w:t>ғана емес, жастайынан мол сусындаған шығыс поэзиясы-</w:t>
        <w:br/>
        <w:t>мың мелодикасым да шебер ҡцбылта білген. Бірақ, бұнын,</w:t>
        <w:br/>
        <w:t>бәрі көнені жамал-көктеу емес, өз үлгі, өз таңбасын та-</w:t>
        <w:br/>
        <w:t>бу харекеті. Т.Айбергенов творчествосы қазақ өлеңінің тех-</w:t>
        <w:br/>
        <w:t>никасына, мелодикасына өзіндік жаңалықтар енгізді. Ал,</w:t>
        <w:br/>
        <w:t>Т.Айбертгеновтегі теңізді теңселтіп, шалқарды шайқал-</w:t>
        <w:br/>
        <w:t>тардай куатты екпін қазақ поэзиясына ежелден тән қа-</w:t>
        <w:br/>
        <w:t>сиеті, бірақ, сонғы жылдары қазақ топырағында әр алуан</w:t>
        <w:br/>
        <w:t>жақсы ақындар қанша көбей?енмен. осы бір қазақша айт-</w:t>
        <w:br/>
        <w:t>қанда аруақты серпін, арқалы өлен Қасымнан кейін көрін-</w:t>
        <w:br/>
        <w:t>бей кетіп еді.</w:t>
        <w:br/>
        <w:t>Біздің қолымызда қалған бір-екі жцқа кітап - Т.Ай-</w:t>
        <w:br/>
        <w:t>бергенов талантының шалқар дариясы емес, асау арналы</w:t>
        <w:br/>
        <w:t>басы ғана еді. Оның көк телегей көл болып шалқуым көру-</w:t>
        <w:br/>
        <w:t>ді тағдыр біздін мандайымызға жазбапты.</w:t>
        <w:br/>
        <w:t>Әбіш КЕКІЛБАЕВ</w:t>
        <w:br/>
        <w:t>Шрзаймалабы. 1-шом 9</w:t>
        <w:br/>
        <w:t>Жылқышы ағады белдерден</w:t>
        <w:br/>
        <w:t>Табынын шурқыратып.</w:t>
        <w:br/>
        <w:t>Мама қаз цшады көлдерден</w:t>
        <w:br/>
        <w:t>Мамығын бұрқыратып...</w:t>
        <w:br/>
        <w:t>Қызғалдақ жазбаған қатарларын</w:t>
        <w:br/>
        <w:t>Сияқты ту қаптаған.</w:t>
        <w:br/>
        <w:t>Алыстан ақ орда отарлардың</w:t>
        <w:br/>
        <w:t>Түгіні будақтаған.</w:t>
        <w:br/>
        <w:t>Тулпарлар ауыздығымен алыстырып</w:t>
        <w:br/>
        <w:t>Сағымнан сүңгіп өтіп,</w:t>
        <w:br/>
        <w:t>Бұлақтар шыны аяқ қағыстырып,</w:t>
        <w:br/>
        <w:t>Бұралып сыңғыр етіп.</w:t>
        <w:br/>
        <w:t>Тұр кештің қиығында күндізгі бақ,</w:t>
        <w:br/>
        <w:t>Бас шұлғып желге сирек.</w:t>
        <w:br/>
        <w:t>Бағандар келеді жұлдыз құлақ</w:t>
        <w:br/>
        <w:t>Аспанды жерге сүйреп...</w:t>
        <w:br/>
        <w:t>Қанжардай қанға малған ұзынша қақ...</w:t>
        <w:br/>
        <w:t>Батыс жақ нцр лаулатып.</w:t>
        <w:br/>
        <w:t>Жер күнді қызылшақа</w:t>
        <w:br/>
        <w:t>Батырды құмға аунатып...</w:t>
      </w:r>
    </w:p>
    <w:p>
      <w:r>
        <w:t>Бір ғана өленнің өзінде қаншама тұныл турған сұлулық.</w:t>
        <w:br/>
        <w:t>Осыны өмірде талай көріп жцргенімізбен, өленде алғаш рет</w:t>
        <w:br/>
        <w:t>Төлегеннен кездестіріп отырмыз. Бір өленде қаншама соны</w:t>
        <w:br/>
        <w:t>образ, тек Төлеген байқаған соны деталь, соны штрихтар</w:t>
        <w:br/>
        <w:t>бар. Осының бәрі ақынның байқағыштығынан, тапқыр-</w:t>
        <w:br/>
        <w:t>лығынан ба2 Әлде бұл тек ақынның асқан шеберлігінің</w:t>
        <w:br/>
        <w:t>ғана жемісі ме? Жоқ. Ең алдымен, дуниеге, өмірге енжар</w:t>
        <w:br/>
        <w:t>адам мцның еш бірін де көре, цға, тусіне, түйсіне алмақшы</w:t>
        <w:br/>
        <w:t>емес. Екіншіден, көкжиекке көз жұмып қарайтын марғау</w:t>
        <w:br/>
        <w:t>тоғышарға мцншама тапқырлық, мцншама шеберлік қайдан</w:t>
        <w:br/>
        <w:t>й ) 05</w:t>
        <w:br/>
        <w:t>Шзпаймалафы. 1-пом 17</w:t>
        <w:br/>
        <w:t>Өмірде мынау сағынбағандар -- бақытсыз, бақсыз, талайсыз,</w:t>
        <w:br/>
        <w:t>Қазақтың жыры Абайсыз!</w:t>
        <w:br/>
        <w:t>Өткелі қыруар жолдарда жанға батқан да шығар сан ызғар,</w:t>
        <w:br/>
        <w:t>Бір қасық суды аңсатқан шығар сан тарам -- сарша тамыздар,</w:t>
        <w:br/>
        <w:t>Бірақ та, жаным, өледі қыран қияға самғап баратып,</w:t>
        <w:br/>
        <w:t>Болғасын бейбақ өз жүрегінің сағынышына қарыздар.</w:t>
        <w:br/>
        <w:t>О, шіркін, менің сағынышымдай көлемі шексіз болса аудан,</w:t>
        <w:br/>
        <w:t>Ондағы жандар көз ашпас еді-ау қуану менен шаршаудан.</w:t>
        <w:br/>
        <w:t>Сүйем мен сені, сүйем мен сені көкірегі ыстық дүние,</w:t>
        <w:br/>
        <w:t>Тұратын түгел сағыну менен аңсаудан!</w:t>
        <w:br/>
        <w:t>Сағыныш деген -- молшылық қазына, бола да берер артық-кем,</w:t>
        <w:br/>
        <w:t>Ал, нағыз асқақ сағыныштарда араның балы бар, тіптен.</w:t>
        <w:br/>
        <w:t>Мен мынау ыстық жүрегіммен қара тасты да сағынам,</w:t>
        <w:br/>
        <w:t>Қаланып қалса тәртіппен!</w:t>
        <w:br/>
        <w:t>Сағыныш деген алдында тұрған ақ ала басты көк заңғар,</w:t>
        <w:br/>
        <w:t>Бақытың сенің -- бағытын солай бара жатса алып пәк жандар.</w:t>
        <w:br/>
        <w:t>Заманым менің жанарымда алып сағыныш болып жарқылдап,</w:t>
        <w:br/>
        <w:t>Ағады тынбай күңіреніп-сыңсып аэропорттар мен вокзалдар.</w:t>
        <w:br/>
        <w:t>Сағыныш шалғай сапарларыма жасаған шақта иелік,</w:t>
        <w:br/>
        <w:t>Кеудеме менің сан рет кеткен табан астынан күй еніп.</w:t>
        <w:br/>
        <w:t>Қойнымда менің қалғиды бүгін ақ жұпар әлем қыз-өмір,</w:t>
        <w:br/>
        <w:t>Сол сағыныштың кірпіктеріне сүйеніп...</w:t>
        <w:br/>
        <w:t>Мен бүгін сонау көгілдір көлге сағынып ұшып барамын,</w:t>
        <w:br/>
        <w:t>Бірге қақ қанат қасымнан қалмай, сағынып көрген, қарағым,</w:t>
        <w:br/>
        <w:t>ФБалғасын сен айт бұл асқақ әннің, жабылып кетсем егер мен</w:t>
        <w:br/>
        <w:t>Ғұлама жылдар судырлатқанда парағын.</w:t>
        <w:br/>
        <w:t>Қараңғы түнде қамығып жүрсең, қанатына алып қаусырар,</w:t>
        <w:br/>
        <w:t>Бұл өзі, жаным, әйбат-ақ дүние, күні жоқ тіпті таусылар.</w:t>
        <w:br/>
        <w:t>Сағыныштар да төбеңнен өтер түйдек те түйдек көш болып,</w:t>
        <w:br/>
        <w:t>Көктемдегі барлық тырнаның онда даусы бар!</w:t>
        <w:br/>
        <w:t>ЭЗулайды ол бүгін -- тұсымда менің жаңғырып барлық ендікпен,</w:t>
        <w:br/>
        <w:t>Ш ШІ) РФеновВ</w:t>
      </w:r>
    </w:p>
    <w:p>
      <w:r>
        <w:t>бітеді? Бул болмыспен сонау тинашық тереңнен табысып</w:t>
        <w:br/>
        <w:t>жатқан махаббаттың әуені, ғашық кездің көргендері. Ен-</w:t>
        <w:br/>
        <w:t>деше, шеберлік, тапқырлық ақын қағаз қажап. стол бағып</w:t>
        <w:br/>
        <w:t>тауыл алатын, аспаннан тцңскен батпан кцйрық байлық</w:t>
        <w:br/>
        <w:t>емес; ол да -- суреткердін азаматтық болмысының жемісі.</w:t>
        <w:br/>
        <w:t>Төлеген жырындағы әлгіндей соны сцлулық, соны образдар</w:t>
        <w:br/>
        <w:t>өмірге деген ыстық махаббаты бір сәт суып көрмейтін,</w:t>
        <w:br/>
        <w:t>жаны алапат кцатарлыққа толы азамат ақынның тана</w:t>
        <w:br/>
        <w:t>көзіне ілігіп, көңіліне циялайды. Даланың бір тана кешінен</w:t>
        <w:br/>
        <w:t>осынша сцлулық, осынша өмір, осынша цлылық көріп</w:t>
        <w:br/>
        <w:t>отырған ақын өлеңінің соңында:</w:t>
        <w:br/>
        <w:t>Мен осы кемеңгер кең далама</w:t>
        <w:br/>
        <w:t>“Айналып кетсем бе екен,--</w:t>
        <w:br/>
        <w:t>десе, мұны артық мақтаныш, әсіресе қызыл сөз деп емес,</w:t>
        <w:br/>
        <w:t>ақын адамның имандай сыры, асқақ рухтың ақық шын-</w:t>
        <w:br/>
        <w:t>дығы деп қабылдайсыз. Егер тап сол ақын:</w:t>
        <w:br/>
        <w:t>ШЖолығар болсам қайта мен</w:t>
        <w:br/>
        <w:t>Тағы бір мәрте сол шақпен,</w:t>
        <w:br/>
        <w:t>Бәрін де саған айтар ем</w:t>
        <w:br/>
        <w:t>Шалтыз-ақ тамшы моншакпен,-</w:t>
        <w:br/>
        <w:t>десе, оған да сенесіз.</w:t>
        <w:br/>
        <w:t>Төлеген дцниеле асқақтап қарамайды, асқақ қып жыр-</w:t>
        <w:br/>
        <w:t>лайды. Ол табиғат алдында, өмір алдында өз кеудесін өзі</w:t>
        <w:br/>
        <w:t>црғылап желпіне сөйлемейді. адамдарды бауыры боп айма-</w:t>
        <w:br/>
        <w:t>лап, табиғатты перзенті бол саялайды; олардың бойынан</w:t>
        <w:br/>
        <w:t>сезім серіппесін шиыршық атқызар шындықты тауып</w:t>
        <w:br/>
        <w:t>алып, серпіле жырлайды. Сондықтан да, онын жырлары</w:t>
        <w:br/>
        <w:t>көптен цшдыраспай сағынып көр?ен досынның сырларындай</w:t>
        <w:br/>
        <w:t>ГІ</w:t>
        <w:br/>
        <w:t>малады. 1-том 13</w:t>
        <w:br/>
        <w:t>УВ, дцние-ай, бір тполқып басылдым ба-ай,</w:t>
        <w:br/>
        <w:t>Мен әнді есітем деп пе ем асыл мцндай.</w:t>
        <w:br/>
        <w:t>Қазір менің жуз тпцлпар көкірегімнен</w:t>
        <w:br/>
        <w:t>Жуз тарапқа кетті ағып басын бцрмай...</w:t>
        <w:br/>
        <w:t>...Әсем ән көтерілгенде көз цшына,</w:t>
        <w:br/>
        <w:t>Төменде жүргім келмей кетті-ау менің.</w:t>
        <w:br/>
        <w:t>Осынша көл-көсір махаббат, осынша адамгершілік...</w:t>
        <w:br/>
        <w:t>Төлегеннің ойынша, поэзияның табиғаты да - сол-ақ.</w:t>
        <w:br/>
        <w:t>Ақын боп өмір кешіріу онай демейсін, қарағым,</w:t>
        <w:br/>
        <w:t>Аузында болу бұл өзі сыздаған барлық жараның.</w:t>
        <w:br/>
        <w:t>Көкірегіне қайып ап әлемнін асқақ бар әнін,</w:t>
        <w:br/>
        <w:t>Қосудың арпалысы бұл -- тофыспас жолдар торабын.</w:t>
        <w:br/>
        <w:t>Нахақтан күйіл баратса нурлы кун үшін бір тцтқын,</w:t>
        <w:br/>
        <w:t>Кес-кестеп барып кеуденді оғына тосу мылтықтың.</w:t>
        <w:br/>
        <w:t>Қалдырмау цшгін цятқа кциәсіз мынау дуниені,</w:t>
      </w:r>
    </w:p>
    <w:p>
      <w:r>
        <w:t>Жамау қып басу өзінді аузына барлық жыртықтын,</w:t>
        <w:br/>
        <w:t>Төлеген -- сөз жоқ, талант. Дара талант, сара та-</w:t>
        <w:br/>
        <w:t>дант. Дара бітім адамның болмысына тән. Бір-біріне</w:t>
        <w:br/>
        <w:t>барлық жағынан аумай тартқан адам табиғатта жоқ.</w:t>
        <w:br/>
        <w:t>Табиғаттың сол қасиеті таланттар бойында тіпті аны-</w:t>
        <w:br/>
        <w:t>ғырақ, көрінеді. Алайда, бір-біріне дәлме-дәл цқсайтын та-</w:t>
        <w:br/>
        <w:t>ланттың атымен болмайтыны сияқты, ешкімге еш мі-</w:t>
        <w:br/>
        <w:t>незімен цксамайтын дара талант та атымен болмайды.</w:t>
        <w:br/>
        <w:t>Әр талант -- жеке индивидуум тана емес, әр қайсысы бір-</w:t>
        <w:br/>
        <w:t>бір әлеуметтік қубылыс: талант тақыр жерде өспейді.</w:t>
        <w:br/>
        <w:t>Т.Айбергеновтін барынша дара, барынша сара талантынан</w:t>
        <w:br/>
        <w:t>да қазақ өлеңінің арғы-бергідегі бірталай кесек мінездерін</w:t>
        <w:br/>
        <w:t>көреміз. Оның ырғағының өзінде сонау көз цияындағы кө-</w:t>
        <w:br/>
        <w:t>немен алыстан сінісіп жатқан ежелгілік бар; сонау терен-</w:t>
        <w:br/>
        <w:t>САҒЫНЫШ</w:t>
        <w:br/>
        <w:t>(Мухтар Шахановқа)</w:t>
        <w:br/>
        <w:t>Б е(Ш//)</w:t>
        <w:br/>
        <w:t>Сағындым жаным, мен сені!</w:t>
        <w:br/>
        <w:t>Көркіңді жүрген қуаныш қылып,</w:t>
        <w:br/>
        <w:t>мендей ме екен бар аған...</w:t>
        <w:br/>
        <w:t>Шын інім болсаң, бас бұрма, жаным, өсек-ғайбатқа бораған.</w:t>
        <w:br/>
        <w:t>Қажет жерінде қатыгездік пен қаталдық керек десек те,</w:t>
        <w:br/>
        <w:t>Адамның заңғар ұлылығын, сен, сағынышымен есепте.</w:t>
        <w:br/>
        <w:t>Онсыз сен, тіпті, тұлпар да болсаң, қосыла алмайсың қатарға.</w:t>
        <w:br/>
        <w:t>Әуелі әбден сағынып алмай, шығушы болма сапарға,</w:t>
        <w:br/>
        <w:t>Сағынбай барсаң теңіз де сенің тебіренбес жастық шағыңдай.</w:t>
        <w:br/>
        <w:t>Бұлбұлдың даусын ести алмайсың, бауларға кірсең сағынбай.</w:t>
        <w:br/>
        <w:t>Сағынбай барсаң таулар да сенің алдыңнан шықпас асқақтап,</w:t>
        <w:br/>
        <w:t>Ойлауың мүмкін дүниені мынау кеткен екен деп тас қаптап...</w:t>
        <w:br/>
        <w:t>Үмітке толы, арманға толы әр жерде бір түп қарағай,</w:t>
        <w:br/>
        <w:t>Сағынбай жүрсе, қалуы мүмкін жамырасуға да жарамай.</w:t>
        <w:br/>
        <w:t>Биікте тұрған таулар да мынау нұрына таңның боялған,</w:t>
        <w:br/>
        <w:t>Сені мен менің ғасырлап күткен сағынышымнан оянған.</w:t>
        <w:br/>
        <w:t>Бабалар бізді сағынған, жаным, арманның аңсап биігін,</w:t>
        <w:br/>
        <w:t>Әжелер бізді сағынған, жаным, талдырып асқар иығын,</w:t>
        <w:br/>
        <w:t>Көкірегіңде сағыныш барда мұрат та сенде бар, жаным,</w:t>
        <w:br/>
        <w:t>Алдыңда тұрған қыраттың саған көрінбей жатқан ар жағын.</w:t>
        <w:br/>
        <w:t>ФБазира белдер қуанышыңды болмасын мәңгі шектемек,</w:t>
        <w:br/>
        <w:t>Алдыңнан орман кес-кестеп шықса, сағынышыңмен көктеп өт!</w:t>
        <w:br/>
        <w:t>Мен бұны саған жазып отырмын, арманымды орап сезімге,</w:t>
        <w:br/>
        <w:t>“Жан-жақтан түскен шұғыланың бәрін сағынып жүрген кезімде.</w:t>
        <w:br/>
        <w:t>П</w:t>
        <w:br/>
        <w:t>Сағыныш жайлы қайтадан толғау болар да, бәлкім, қолайсыз,</w:t>
        <w:br/>
        <w:t>Дегенмен, жаным, көгілдір дүние сағынбағансын арайсыз.</w:t>
      </w:r>
    </w:p>
    <w:p>
      <w:r>
        <w:t>Сан орманның ұшар басын идіріп,</w:t>
        <w:br/>
        <w:t>Сан тұлпардың құйрығын</w:t>
        <w:br/>
        <w:t>шарт түйдіріп,</w:t>
        <w:br/>
        <w:t>Сан жарыққа өз шұғыласын</w:t>
        <w:br/>
        <w:t>сүйдіріп.</w:t>
        <w:br/>
        <w:t>Бірақ менің мына мөлдір өз дертім,</w:t>
        <w:br/>
        <w:t>Бара жатыр тиген жерін күйдіріп...</w:t>
        <w:br/>
        <w:t>ГҮ</w:t>
        <w:br/>
        <w:t>Сағыныш!</w:t>
        <w:br/>
        <w:t>Көбірек жүріп кеттім-ау, деймін көшеңнен,</w:t>
        <w:br/>
        <w:t>ІЕиірек тартып кеттім-ау, деймін кесеңнен.</w:t>
        <w:br/>
        <w:t>Артық та болар ма екен-ау, осынау зымыран жылдар ішінде,</w:t>
        <w:br/>
        <w:t>Күн сайын сені жүз рет көрдім десем мен!</w:t>
        <w:br/>
        <w:t>Көріндің маған түнекте -- жарық, өкпе түс болып түстіктен,</w:t>
        <w:br/>
        <w:t>Сөйлейді сенің тілінде барлық құс біткен.</w:t>
        <w:br/>
        <w:t>Махаббатымсың сен менің</w:t>
        <w:br/>
        <w:t>Сан рет лаулап күйдіріп ала жаздаған</w:t>
        <w:br/>
        <w:t>Жүрегімдегі ыстықпен.</w:t>
        <w:br/>
        <w:t>Жолықтың ару армандар болып алысқа тартқан жолда кең,</w:t>
        <w:br/>
        <w:t>Босатып қайта қоя да бергем, қондырып алып қолға әрең.</w:t>
        <w:br/>
        <w:t>Орамал сыйлап Оралда қалдың, қара бұрымды қыз болып,</w:t>
        <w:br/>
        <w:t>Сағынып кеткем сонда мен.</w:t>
        <w:br/>
        <w:t>Кірпігімді ілмей қарадым саған, найзағай болып көк тілсен,</w:t>
        <w:br/>
        <w:t>Бұлдызды күндер, басымнан талай өттің сен!</w:t>
        <w:br/>
        <w:t>Көзтанбақ ойнап көгілдір Ертіс кешінде</w:t>
        <w:br/>
        <w:t>Омырауымның түймесін үзіп кеттің сен...</w:t>
        <w:br/>
        <w:t>Болдың сен маған күндерде қиын дос сенген</w:t>
        <w:br/>
        <w:t>Сен барда, жаным, еш сөнбен.</w:t>
        <w:br/>
        <w:t>Жердегі барлық арбалар,</w:t>
        <w:br/>
        <w:t>Сөз жоқ, Төлеген жырлары -- қуаныш жыры. Бірақ,</w:t>
        <w:br/>
        <w:t>бил тцл?е елтіген, көбелек қуған серуеншінің куанышы</w:t>
        <w:br/>
        <w:t>емес, қиынды көрген, қайғы мен қасіреттің де ашы дәмін</w:t>
        <w:br/>
        <w:t>татып байқаған азамат адамның жузеге асқан мақсаты</w:t>
        <w:br/>
        <w:t>мен орындалған арманының қуанышы. Сондықтан мцндай</w:t>
        <w:br/>
        <w:t>қуаныштың бояу әлемі, әуен әлемі бір тана ?аммадан</w:t>
        <w:br/>
        <w:t>турмайды. Онда сонау көкірек айырар күрсіністен бастап</w:t>
        <w:br/>
        <w:t>барша сезім тцғел бар, тц?ел көрінеді. Осындай сезім бай-</w:t>
        <w:br/>
        <w:t>лығы оған өмір байлығын танытады.</w:t>
        <w:br/>
        <w:t>Әлгі Олдос Хаксли: «Индивидуум, так сказать, зак-</w:t>
        <w:br/>
        <w:t>лючил сделку. Ибо индивидуум выходит из зародьшиевой</w:t>
        <w:br/>
        <w:t>плазмы, действует, живет и в коние концов умирает ради</w:t>
        <w:br/>
        <w:t>жизни, Индивидуум -- это кусочек зародьшиевой плазмы,</w:t>
        <w:br/>
        <w:t>который подиялся и оторвался от остальной массы Для</w:t>
        <w:br/>
        <w:t>тпо?о, чтобы видеть и чувствовать жизнь, а не просто слепо</w:t>
        <w:br/>
        <w:t>и механически размножаться. Подобно Фаусту,. он продал</w:t>
        <w:br/>
        <w:t>свое бессмертше, для то?о, чтабы жить более бо?атоа...», --</w:t>
        <w:br/>
        <w:t>демеуші ме еді. Төлеген Айбергеновтің артында қалған аз</w:t>
        <w:br/>
        <w:t>ғана мцрасын оқи отыра, адам болмысының осы бір ұлы</w:t>
        <w:br/>
        <w:t>заңына тағы да қайран қаласың. Төлеген де қысқа ғцмырын</w:t>
        <w:br/>
        <w:t>тек сол көруге, өмірді туйсіні; мен тцсінуге тана арнаған</w:t>
        <w:br/>
        <w:t>тәрізді. Ол осынша аз ацмырының ішінде өмірдің пендені</w:t>
        <w:br/>
        <w:t>қашан ажал аузына апарғанша айтпайтын, танытпай-</w:t>
        <w:br/>
        <w:t>тын сыры мен сипаттарын қалай тусініп, қалай түйсініп</w:t>
        <w:br/>
        <w:t>Цлгерген! Оның өмірді білуі, адамды білі, табиғатты білуі</w:t>
        <w:br/>
        <w:t>неткен терен! Бұл жерде өмірді білу, адамды білу деп, өмір</w:t>
      </w:r>
    </w:p>
    <w:p>
      <w:r>
        <w:t>мен адам жайлы фактілер мен факторларды көп білуді ай-</w:t>
        <w:br/>
        <w:t>тып отырған жоқпыз, кез келген жас адамның ой ауқымы,</w:t>
        <w:br/>
        <w:t>сезім қарымы жете бермейтін адам қадірін, өмір қадірін,</w:t>
        <w:br/>
        <w:t>таған ел, туған жер қадірін, ағаның қадірін, інінің қадірін,</w:t>
        <w:br/>
        <w:t>өнер қадірін қалай тинҙфиық тцсінгенін айтып отырмыз.</w:t>
        <w:br/>
        <w:t>4 Шірлелен с оНоЗ</w:t>
        <w:br/>
        <w:t>гейзер суындай қуатты мол талантының арқасы. Сосын</w:t>
        <w:br/>
        <w:t>соңғы жылдардағы қазақ жырындағы қаулап өсу, қауырт</w:t>
        <w:br/>
        <w:t>биіктеудің арқасы. Мұндай шынайы творчестволық бәсеке</w:t>
        <w:br/>
        <w:t>шын талантты шығандатып өсіреді де, кцікі талантты</w:t>
        <w:br/>
        <w:t>күйретеді. Кейінгі жылдары Қ.Мырзалиев, (Ж.Нәжімеденов,</w:t>
        <w:br/>
        <w:t>М.Мақатаевтардың кесек-кесек ақындық тұлғамен көрінуі.</w:t>
        <w:br/>
        <w:t>жас қауымда орынсыз көбейіп кеткен өлеңшілер тобының</w:t>
        <w:br/>
        <w:t>қатарын сараланқырап, ақындықтан дәмелілерге өзінше бір</w:t>
        <w:br/>
        <w:t>еріксіз сұрыптау жасады. Сол сцрыптауда суырылып ілге-</w:t>
        <w:br/>
        <w:t>рі шыққандардың бірі -- Төлеген Айберленов.</w:t>
        <w:br/>
        <w:t>Мундай жүйрік көп, жцлде аз жыр бәйгесінде өзіңнің</w:t>
        <w:br/>
        <w:t>өнерпаздық қинынды. суреткерлік қасиетіңді. азаматтық,</w:t>
        <w:br/>
        <w:t>абыройынды сақтап қалу циін шынайы талантпен қоса</w:t>
        <w:br/>
        <w:t>дамылсыз ізденіс те керек. Гвзденістің де із шиырлай беретін</w:t>
        <w:br/>
        <w:t>әншейін әуре-сарсаны бар да, көкіректегі дарын мем көңілде-</w:t>
        <w:br/>
        <w:t>гі ой-сезімді фонтан суындай көкке бір-ақ шапшытып,</w:t>
        <w:br/>
        <w:t>өнерпаз мандайын айдай жарқырататын абыройлысы бар.</w:t>
        <w:br/>
        <w:t>Төлеген Айбергеновке сол абыройлы ізденіс тал болыпты.</w:t>
        <w:br/>
        <w:t>Әдетте қалайда көш соңында салпақтап журуді қа-</w:t>
        <w:br/>
        <w:t>ламай, өз шабысын көрсеткісі келтен талабы биік жас</w:t>
        <w:br/>
        <w:t>суреткер я көштің басында кім кетіп бара жатса, соның</w:t>
        <w:br/>
        <w:t>соңынан салып қоя беретін соқыр шабысқа түседі, не тын</w:t>
        <w:br/>
        <w:t>сцрлеуге бұрылып, өзінше омбылайды.</w:t>
        <w:br/>
        <w:t>Бул жолдың алдыңғысы бір адамның көңілін я бірлеп, я</w:t>
        <w:br/>
        <w:t>бірлемейтін, бірақ әдебиет. цішін еш. пайдасы тимейтін</w:t>
        <w:br/>
        <w:t>әуейілік те, соңғысы нағыз өнер жолы, өнерпаз жолы. Оның</w:t>
        <w:br/>
        <w:t>өзі де екі удай. алпы, өнер атаулыда екі цдай емес жол бар</w:t>
        <w:br/>
        <w:t>дейсің бе? Кун сайын қыл көпірден тірілей өтіп отыратын</w:t>
        <w:br/>
        <w:t>өнерпаз өмірінін қиын болатыны да сондықтан. Біреулер,</w:t>
        <w:br/>
        <w:t>әйтеңір өзгелерге цқсамауды мцрат қылады, енді біреулер</w:t>
        <w:br/>
        <w:t>басқаларға цксамаудың сырым өз бойынан, өз талантының</w:t>
        <w:br/>
        <w:t>Шрзаймалабы. 1-шом 5</w:t>
        <w:br/>
        <w:t>сыпатынан табады. Төлегеннің өз бетін табуы, Борис</w:t>
        <w:br/>
        <w:t>Пастернактын Шопен творчествосы туралы айтқан:</w:t>
        <w:br/>
        <w:t>«насквозь оригичально не из несходства с соперниками, а из</w:t>
        <w:br/>
        <w:t>сходства с натурой, с которой он писал», -- деген пікірі еске</w:t>
        <w:br/>
        <w:t>оралады. Төлегеннің де ақындық беті өзінен бұрынғыларға</w:t>
        <w:br/>
        <w:t>цқсамауға тырысудан ғана емес, өзі жазып отырған өмір кц-</w:t>
        <w:br/>
        <w:t>былысына барынша цксанқырау талабынан туған тәрізді.</w:t>
        <w:br/>
        <w:t>Төлегеннің өз буынынан өзгеше өмірбаяны жоқ, (Кцмекен,</w:t>
      </w:r>
    </w:p>
    <w:p>
      <w:r>
        <w:t>Қадыр. Мұқағалиға өзек болған өмір шындықтары оған да</w:t>
        <w:br/>
        <w:t>ортақ. Бірақ, Төлеген өзінің дарынды достары жеріне жет-</w:t>
        <w:br/>
        <w:t>кізе жырлаған урпак өмірбаянын қайтадан қозғап жатпай-</w:t>
        <w:br/>
        <w:t>ды, бірден Потебня айтқан формуланың екінші бунағына,</w:t>
        <w:br/>
        <w:t>«өз буынының рухани шежіресін жасауға» ат салысады.</w:t>
        <w:br/>
        <w:t>Қиын балалық шақ, соғыс зардаптары мұнда Мұқағали,</w:t>
        <w:br/>
        <w:t>Қадыр. Йіцмекендердегідей өмірлік нақтылығымен көрін-</w:t>
        <w:br/>
        <w:t>бейді, жалпы өлең әуенінен, бояу әлемінен ғана аңғарылып</w:t>
        <w:br/>
        <w:t>отырады. Т.Айбергенов творчествосы -- өлімді женіп шық-</w:t>
        <w:br/>
        <w:t>қан өмір шаттызғының жыры.</w:t>
        <w:br/>
        <w:t>Ақын өзі суреттеп отырған дәуірдің ен басты сипаты --</w:t>
        <w:br/>
        <w:t>қуаныш деп біледі, бірақ, әншейін желік көңілдің емес,</w:t>
        <w:br/>
        <w:t>жасампаздықтың қуанышы. Т.Айбергеновтің Маңғыстау</w:t>
        <w:br/>
        <w:t>сапарына, Семей сапарына, космос сапарына арналған жыр-</w:t>
        <w:br/>
        <w:t>ларының ең басты пафосы да -- сол жасампаздық. Мунда</w:t>
        <w:br/>
        <w:t>өзге ақындардың жолсапар жырларындағыдай не көріп, не</w:t>
        <w:br/>
        <w:t>қой?ғандарының жалан фиксациясы емес, ең алдымен сол</w:t>
        <w:br/>
        <w:t>өлкедегі өмір цні, сол өмірдің адамдар жанындағы өзгеше</w:t>
        <w:br/>
        <w:t>көрінісі жырланған. Онда «жақсы болған екен, алақай» деп</w:t>
        <w:br/>
        <w:t>бөркін лақтырған жалан қуаныш жоқ, адамның шынайы</w:t>
        <w:br/>
        <w:t>бақыты мен шынайы қуанышын тану бар. Ол ең алдымен</w:t>
        <w:br/>
        <w:t>өзі барған өлкеден бейбіт өмірді, бейбіт енбекті, адамдар</w:t>
        <w:br/>
        <w:t>жанындағы жарастықты көріп қуанады.</w:t>
        <w:br/>
        <w:t>28</w:t>
        <w:br/>
        <w:t>Елжіреген, елбіреген,</w:t>
        <w:br/>
        <w:t>Бел өтіңнен желкен боп желбіреген,</w:t>
        <w:br/>
        <w:t>Көлдерге айналар ең,</w:t>
        <w:br/>
        <w:t>Көктемде мөлдіреген.</w:t>
        <w:br/>
        <w:t>Сен мендегі махаббатты көрсен,</w:t>
        <w:br/>
        <w:t>Тұратын кіршік түспей.</w:t>
        <w:br/>
        <w:t>ЖКүрегін қалмас еді,</w:t>
        <w:br/>
        <w:t>Бір рет ыршып түспей.</w:t>
        <w:br/>
        <w:t>Шошыр ең көрсең құдірет бұл сезімнен,</w:t>
        <w:br/>
        <w:t>Туған жермен, адаммен аймаланған,</w:t>
        <w:br/>
        <w:t>Тан сырын жайған алдан.</w:t>
        <w:br/>
        <w:t>Онда сен дер ең сөзсіз,</w:t>
        <w:br/>
        <w:t>«Мынау иттің баласы, мұнша байлықты</w:t>
        <w:br/>
        <w:t>қайдан алған?!»</w:t>
        <w:br/>
        <w:t>ШЕН 22</w:t>
        <w:br/>
        <w:t>Сәнім бұл менің жамылып шығар жаңғырған басқа тойларға,</w:t>
        <w:br/>
        <w:t>лафи. 4-том 25</w:t>
        <w:br/>
        <w:t>ІЖүрісім менің басқа жорғамен шайқалған.</w:t>
      </w:r>
    </w:p>
    <w:p>
      <w:r>
        <w:t>Кеудемде жүрген, зердемде жүрген ынтызар, ықылас от өріп,</w:t>
        <w:br/>
        <w:t>Сен мұны менен бетер ұқ!</w:t>
        <w:br/>
        <w:t>Түкпірімдегі дір ете қалғыш осынау құйттай жүрекпен,</w:t>
        <w:br/>
        <w:t>Келем мен бүгін қасиетті байтақ Қазақстанды көтеріп!</w:t>
        <w:br/>
        <w:t>о»</w:t>
        <w:br/>
        <w:t>Шыазабмалари. 1-пом</w:t>
        <w:br/>
        <w:t>23</w:t>
        <w:br/>
        <w:t>Сен жасаған бақытты көріп тұрып,</w:t>
        <w:br/>
        <w:t>Сені сүймеу не деген масқаралық.</w:t>
        <w:br/>
        <w:t>Алдымнан көрген емес жол кесіліп,</w:t>
        <w:br/>
        <w:t>Келемін демеуіңмен өрге шығып.</w:t>
        <w:br/>
        <w:t>О, адамдар, ғапу ет, шалыс бассам,</w:t>
        <w:br/>
        <w:t>Кешіріңдер, Менікі пендешілік.</w:t>
        <w:br/>
        <w:t>Пызармалары. 1-том</w:t>
        <w:br/>
        <w:t>33</w:t>
        <w:br/>
        <w:t>Десем де жауған оқтарға,</w:t>
        <w:br/>
        <w:t>ТБауынгер болсан, жалғыз бар,</w:t>
        <w:br/>
        <w:t>Кейде амал таппай тоқтарға</w:t>
        <w:br/>
        <w:t>Қаламын соқса жанға ызғар.</w:t>
        <w:br/>
        <w:t>ФШ/рпафмаларм. 1-том</w:t>
        <w:br/>
        <w:t>27</w:t>
        <w:br/>
        <w:t>А</w:t>
        <w:br/>
        <w:t>Сен менің өзімді көрсен,</w:t>
        <w:br/>
        <w:t>Тұрысым осы менің.</w:t>
        <w:br/>
        <w:t>Ал мендегі ғаламат сезімді көрсен,</w:t>
        <w:br/>
        <w:t>Шошыр едің!..</w:t>
        <w:br/>
        <w:t>Сен онда ойланар ең,</w:t>
        <w:br/>
        <w:t>Мен болып сезінер ең.</w:t>
        <w:br/>
        <w:t>Мен болып оянар ең,</w:t>
        <w:br/>
        <w:t>Мен болып көз ілер ең.</w:t>
        <w:br/>
        <w:t>Жеткізе алмас ең мұны</w:t>
        <w:br/>
        <w:t>Адамның сөзіменен.</w:t>
        <w:br/>
        <w:t>Иә, сен ойланар ең,</w:t>
      </w:r>
    </w:p>
    <w:p>
      <w:r>
        <w:t>ТОлғанар ең бармақты тістеп тұрып.</w:t>
        <w:br/>
        <w:t>Мендегі ыстық жалын</w:t>
        <w:br/>
        <w:t>Бойыңа күш боп кіріп.</w:t>
        <w:br/>
        <w:t>Тұрар еді сен түгіл тас та лаулап</w:t>
        <w:br/>
        <w:t>Көзіңде жатар еді,</w:t>
        <w:br/>
        <w:t>Жұлдызды аспан аунап...</w:t>
        <w:br/>
        <w:t>Сен мендегі достықты көрсен,</w:t>
        <w:br/>
        <w:t>Қалтқысыз сенетұғын.</w:t>
        <w:br/>
        <w:t>Кайғынды көтеруге,</w:t>
        <w:br/>
        <w:t>Қайғысыз көнетұғын.</w:t>
        <w:br/>
        <w:t>"Тек қана сол болар еді,</w:t>
        <w:br/>
        <w:t>Түсіне енетұғын.</w:t>
        <w:br/>
        <w:t>Сен мендегі бауырмалдықты көрсең,</w:t>
        <w:br/>
        <w:t>Баурайынан бар таудың сел күреген.</w:t>
        <w:br/>
        <w:t>Шраафмалары. 1-том 29</w:t>
        <w:br/>
        <w:t>АҚЫНДЫҚ</w:t>
        <w:br/>
        <w:t>Ақын боп өмір кешіру оңай деймісің, қарағым,</w:t>
        <w:br/>
        <w:t>Аузында болу бұл өзі сыздаған барлық жараның.</w:t>
        <w:br/>
        <w:t>Көкірегіңе құйып ап әлемнің асқақ бар әнін,</w:t>
        <w:br/>
        <w:t>Қосудың арпалысы бұл -- тоғыспас жолдар торабын.</w:t>
        <w:br/>
        <w:t>Нақақтан күйіп баратса нұрлы күн үшін бір тұтқын,</w:t>
        <w:br/>
        <w:t>Кес-кестеп барып кеуденді оғына тосу мылтықтың,</w:t>
        <w:br/>
        <w:t>Қалдырмау үшін ұятқа күнәсіз мынау дүниені,</w:t>
        <w:br/>
        <w:t>Жамау ғып басу өзінді аузына барлық жыртықтың,</w:t>
        <w:br/>
        <w:t>7</w:t>
        <w:br/>
        <w:t>«&gt;</w:t>
        <w:br/>
        <w:t>30</w:t>
        <w:br/>
        <w:t>де</w:t>
        <w:br/>
        <w:t>Бір жетсе менің ажалым жетеді,</w:t>
        <w:br/>
        <w:t>Найзағай оттарынан,</w:t>
        <w:br/>
        <w:t>Сатқындар оқтарынан,</w:t>
        <w:br/>
        <w:t>Өйткені, мен теңіз боп ақтарылам,</w:t>
        <w:br/>
        <w:t>Бір жетсе менің ажалым жетеді,</w:t>
        <w:br/>
        <w:t>Адам қолы жасаған ұяттардан,</w:t>
        <w:br/>
        <w:t>Қалыңдығы осынау сияқты орман,</w:t>
        <w:br/>
        <w:t>Әйтпесе, пысықтыққа пысқырмайды,</w:t>
        <w:br/>
        <w:t>Мендегі қуатты арман,</w:t>
        <w:br/>
        <w:t>Мен күн сайын теңіз боп ақтарылам,</w:t>
      </w:r>
    </w:p>
    <w:p>
      <w:r>
        <w:t>Бұлбұл болып шулаймын бақтарыңнан.</w:t>
        <w:br/>
        <w:t>Көктем жаққа аққулар ұшырамын,</w:t>
        <w:br/>
        <w:t>Жазираның ақ түтек ақпанынан.</w:t>
        <w:br/>
        <w:t>Басқасынан ажалым жетпес менің,</w:t>
        <w:br/>
        <w:t>ауыздықпен өйткені шектеспедім.</w:t>
        <w:br/>
        <w:t>Мен жарақат салмаған семсер едім,</w:t>
        <w:br/>
        <w:t>Сондықтан жарқылдаймын,</w:t>
        <w:br/>
        <w:t>Әйтпесе, өтпес те едім.</w:t>
        <w:br/>
        <w:t>Өле берсін күншілдер күйігінде,</w:t>
        <w:br/>
        <w:t>Өз ғасырым өзімнің иінімде.</w:t>
        <w:br/>
        <w:t>Ақ жанбырлар тоздырған тау сияқты,</w:t>
        <w:br/>
        <w:t>Мен өлемін өзімнің биігімде!</w:t>
        <w:br/>
        <w:t>малабы, 4-пом Еу</w:t>
        <w:br/>
        <w:t>ЖАЛҒЫЗДЫҚ</w:t>
        <w:br/>
        <w:t>Болғанмен бойда қандай күш.</w:t>
        <w:br/>
        <w:t>Не жетсін бауырың болғанға.</w:t>
        <w:br/>
        <w:t>Жападан жалғыз мен байғұс</w:t>
        <w:br/>
        <w:t>Келеатқандаймын орманда,</w:t>
        <w:br/>
        <w:t>Жаралып па ем деп жейдемен,</w:t>
        <w:br/>
        <w:t>Тас-талқан болам кейде мен.</w:t>
        <w:br/>
        <w:t>Мен -- жерге түскен жалғыз дән</w:t>
        <w:br/>
        <w:t>ШЖБапырақтардан сөйлеген.</w:t>
        <w:br/>
        <w:t>Сыздауы менің арқамнан,</w:t>
        <w:br/>
        <w:t>Өтпеген сірә, жон бар ма?</w:t>
        <w:br/>
        <w:t>Суындай таудың тарқалған,</w:t>
        <w:br/>
        <w:t>Адастым талай жолдарда,</w:t>
        <w:br/>
        <w:t>Кешетін сазды етікпен,</w:t>
        <w:br/>
        <w:t>Басында ердің аз ба күн.</w:t>
        <w:br/>
        <w:t>Осынша арманды ертіп мен</w:t>
        <w:br/>
        <w:t>Теңізде қирай жаздадым...</w:t>
        <w:br/>
        <w:t>Қайтейін, қайран, құрбым-ай,</w:t>
        <w:br/>
        <w:t>Күн кештім маңдай терменен.</w:t>
        <w:br/>
        <w:t>Жыласам қой дер бүл құдай,</w:t>
        <w:br/>
        <w:t>Аға да маған бермеген.</w:t>
        <w:br/>
        <w:t>ШЫығам деп шырқап асқарға,</w:t>
        <w:br/>
        <w:t>Тайғанда табан тастарға.</w:t>
        <w:br/>
        <w:t>Сүйендім арлы достарға,</w:t>
        <w:br/>
        <w:t>Армандай қарындастарға.</w:t>
        <w:br/>
        <w:t>22</w:t>
        <w:br/>
        <w:t>АДАМДАР</w:t>
      </w:r>
    </w:p>
    <w:p>
      <w:r>
        <w:t>І</w:t>
        <w:br/>
        <w:t>О, адамдар, біргемін мен сендермен,</w:t>
        <w:br/>
        <w:t>Ықыласыңа ешнәрсені теңгермен.</w:t>
        <w:br/>
        <w:t>Сендер менің бақытымның бұлағы,</w:t>
        <w:br/>
        <w:t>Сендер менің дарыныма жел берген.</w:t>
        <w:br/>
        <w:t>Өздеріңмен өмір шыңын бірге астым,</w:t>
        <w:br/>
        <w:t>ФБарты құртты бөліп жедім, сырластым.</w:t>
        <w:br/>
        <w:t>Дүниеге келгенім жоқ шет жүріп,</w:t>
        <w:br/>
        <w:t>Рақатын ойлау үшін бір бастың.</w:t>
        <w:br/>
        <w:t>Гүлстанға айналдырған тақырды,</w:t>
        <w:br/>
        <w:t>Болат қолдар, алғыр милар ақылды,</w:t>
        <w:br/>
        <w:t>Сүйемін мен, сүйемін мен сендерді</w:t>
        <w:br/>
        <w:t>Алар демім қалғанынша ақырғы,</w:t>
        <w:br/>
        <w:t>Менің үшін бірдей тілің, жынысын,</w:t>
        <w:br/>
        <w:t>Көбін ана, көбін аға-інісің.</w:t>
        <w:br/>
        <w:t>Достық өскен, ерлік өскен ортаңа</w:t>
        <w:br/>
        <w:t>Енген сайын кеңи түсер тынысым.</w:t>
        <w:br/>
        <w:t>Не кездессе өздеріңмен көрмекпін,</w:t>
        <w:br/>
        <w:t>Қарапайым адамдары еңбектің!</w:t>
        <w:br/>
        <w:t>Барлығын да бағыштар ем сендерге</w:t>
        <w:br/>
        <w:t>Махаббатын маған берсе жер-көктің.</w:t>
        <w:br/>
        <w:t>П</w:t>
        <w:br/>
        <w:t>Қолыңнан қала тұрса тас қаланып,</w:t>
        <w:br/>
        <w:t>Құдіретіңе табынса аспан алып.</w:t>
        <w:br/>
        <w:t>26</w:t>
        <w:br/>
        <w:t>ӨМІР</w:t>
        <w:br/>
        <w:t>Өмір деген -- көк мұхиттың толқыны,</w:t>
        <w:br/>
        <w:t>Бір-бірімен жатқан шулап жалғасып,</w:t>
        <w:br/>
        <w:t>Бір-бірімен жатқан тулап арбасып,</w:t>
        <w:br/>
        <w:t>О, толқындар, арпалысып, алға шық.</w:t>
        <w:br/>
        <w:t>Өмір деген пәк жаралған махаббат,</w:t>
        <w:br/>
        <w:t>Ғашықтықтан жарқылдаған көздері.</w:t>
        <w:br/>
        <w:t>Ұғынбайтын өз ойынан өзгені,</w:t>
        <w:br/>
        <w:t>Өз жүрегін өртейтұғын өз демі.</w:t>
        <w:br/>
        <w:t>Өмір деген -- мәңгі гүлдеп жататын,</w:t>
        <w:br/>
        <w:t>Құштарлықтың толғағы мен көктемі.</w:t>
        <w:br/>
        <w:t>Ешкім оған қоя алмайды нүктені,</w:t>
        <w:br/>
        <w:t>Өмір деген сөйлем емес өйткені.</w:t>
        <w:br/>
        <w:t>А</w:t>
        <w:br/>
        <w:t>Сенен сұрағаным көп еді,</w:t>
      </w:r>
    </w:p>
    <w:p>
      <w:r>
        <w:t>Қиыныңнан жалтарғаным жоқ еді.</w:t>
        <w:br/>
        <w:t>Емес менің жаралғаным қазір-ақ,</w:t>
        <w:br/>
        <w:t>Бірақ сенен ала алғаным азырақ.</w:t>
        <w:br/>
        <w:t>Берші маған теңіздейін терендік,</w:t>
        <w:br/>
        <w:t>Келбетінді оюлайын өлең ғып,</w:t>
        <w:br/>
        <w:t>Алматының бауырындағы орманнан,</w:t>
        <w:br/>
        <w:t>Орын берші, саңқылдайын сол маңнан.</w:t>
        <w:br/>
        <w:t>Секірейін асқарларға киік боп,</w:t>
        <w:br/>
        <w:t>Өсейін бір Алатаудай биік боп.</w:t>
        <w:br/>
        <w:t>ҮЛ! % замала фә. /-т 2М 41</w:t>
        <w:br/>
        <w:t>Бар болған кездеріне сүйінемін,</w:t>
        <w:br/>
        <w:t>Боқ болған күндеріңе күйінемін.</w:t>
        <w:br/>
        <w:t>Мен жалпы ақ перзенті болсам керек,</w:t>
        <w:br/>
        <w:t>Үміті үзілмейтін дүниенің.</w:t>
        <w:br/>
        <w:t>34</w:t>
        <w:br/>
        <w:t>ӘКЕМЕ</w:t>
        <w:br/>
        <w:t>Науқас боп төсек тартып жаттың көп күн,</w:t>
        <w:br/>
        <w:t>(Әрине, еді ол менің бала шағым).</w:t>
        <w:br/>
        <w:t>Білдің де жазылмасыңды жасың төктің,</w:t>
        <w:br/>
        <w:t>Ойлантып соңғы өмірің , болашағын.</w:t>
        <w:br/>
        <w:t>Денеңнің буындары босай түсіп,</w:t>
        <w:br/>
        <w:t>Артыңда қалып ұлың -- сүйенерін,</w:t>
        <w:br/>
        <w:t>Ақыры кеттің бір күн қош айтысып,</w:t>
        <w:br/>
        <w:t>Есігін тарс қып жауып дүниенің.</w:t>
        <w:br/>
        <w:t>Бойымда жастық қуат, лаулап өстім,</w:t>
        <w:br/>
        <w:t>Болмады маған бөгет шың, апаның.</w:t>
        <w:br/>
        <w:t>Бетім деп мені еш уақыт айтпады ешкім,</w:t>
        <w:br/>
        <w:t>Мейірбан әкем болды Ұлы Отаным.</w:t>
        <w:br/>
        <w:t>бЕРУе 108</w:t>
        <w:br/>
        <w:t>32</w:t>
        <w:br/>
        <w:t>өлееп «ЯИФЕРХЕНОВ</w:t>
        <w:br/>
        <w:t>Сүйендім сенбей жалаға,</w:t>
        <w:br/>
        <w:t>Алыстан жеткен хаттарға,</w:t>
        <w:br/>
        <w:t>Баламнан кіші балаға,</w:t>
      </w:r>
    </w:p>
    <w:p>
      <w:r>
        <w:t>Әкемнен үлкен қарттарға.</w:t>
        <w:br/>
        <w:t>ФЖарған ем бүршік, жанардың,</w:t>
        <w:br/>
        <w:t>Жалынын балап арға мен,</w:t>
        <w:br/>
        <w:t>Арқасыменен солардың</w:t>
        <w:br/>
        <w:t>Аунаттым талай қарға өлең...</w:t>
        <w:br/>
        <w:t>Секілді менің тағдырым,</w:t>
        <w:br/>
        <w:t>Тағдыры корабльдердің.</w:t>
        <w:br/>
        <w:t>Сан кепті менің жаңбырым,</w:t>
        <w:br/>
        <w:t>Көзінде лала гүлдердің.</w:t>
        <w:br/>
        <w:t>Көктемдер жетті мені іздеп,</w:t>
        <w:br/>
        <w:t>Тұндырып сайға салқын қақ.</w:t>
        <w:br/>
        <w:t>Сөйледім Қара теңізден,</w:t>
        <w:br/>
        <w:t>Қара семсердей жарқылдап.</w:t>
        <w:br/>
        <w:t>Куатыменен қос қолдың,</w:t>
        <w:br/>
        <w:t>Қала да болдым қамалсыз.</w:t>
        <w:br/>
        <w:t>Балға да болдым, төс болдым,</w:t>
        <w:br/>
        <w:t>Кайрақ та болдым амалсыз,</w:t>
        <w:br/>
        <w:t>Теріс те борап ұштым мен,</w:t>
        <w:br/>
        <w:t>Көтеріп бәрін еңсеммен.</w:t>
        <w:br/>
        <w:t>Күндерде осынау үстімнен,</w:t>
        <w:br/>
        <w:t>Үкілі бақтар теңселген.</w:t>
        <w:br/>
        <w:t>алары. 1-том</w:t>
        <w:br/>
        <w:t>37</w:t>
        <w:br/>
        <w:t>АНАМА</w:t>
        <w:br/>
        <w:t>Анам Шібектің ескерткішіне</w:t>
        <w:br/>
        <w:t>Өтті анам -- үш баламның пайғамбары,</w:t>
        <w:br/>
        <w:t>Үш сәби жүрегінің сайран бағы.</w:t>
        <w:br/>
        <w:t>Шыр қылып жатты біздің қара шаңырақ,</w:t>
        <w:br/>
        <w:t>Менің сор мандайымның тайған бағын...</w:t>
        <w:br/>
        <w:t>Ана еді ол менің үшін не көрмеген!</w:t>
        <w:br/>
        <w:t>Азаптың бәрін көрген, тек өлмеген.</w:t>
        <w:br/>
        <w:t>Көк жасыл көктем болып қарайтын Ол</w:t>
        <w:br/>
        <w:t>Тасқа да талай ғасыр көгермеген.</w:t>
        <w:br/>
        <w:t>Қайтейін, жүрмегесін жанға байлап,</w:t>
        <w:br/>
        <w:t>Алыс та кеттім одан арман айдап.</w:t>
        <w:br/>
        <w:t>Айналып-толғанатын -- ақ дидарлы -</w:t>
        <w:br/>
        <w:t>Ана еді ол -- жауымды да андамай қап...</w:t>
        <w:br/>
        <w:t>...Үш сәби! Ой тудырып ой түбінен,</w:t>
        <w:br/>
        <w:t>Солар-ақ жаншып болды бойды кілең.</w:t>
      </w:r>
    </w:p>
    <w:p>
      <w:r>
        <w:t>Өткенде «Қайда әкеттің әжемді деп»</w:t>
        <w:br/>
        <w:t>Мені одан тумады ғой дейді білем.</w:t>
        <w:br/>
        <w:t>Шыдадым шарпыса да ішімдегі өрт,</w:t>
        <w:br/>
        <w:t>Тіріде қасиетін түсінбеп ек.</w:t>
        <w:br/>
        <w:t>Амал не, дүние екен ғой</w:t>
        <w:br/>
        <w:t>Алдыменен</w:t>
        <w:br/>
        <w:t>Тамырың жапырақтарың үшін керек.</w:t>
        <w:br/>
        <w:t>Алдына ап ән шырқайтын ала танда әр,</w:t>
        <w:br/>
        <w:t>Енді жоқ оттан ыстық алақандар.</w:t>
        <w:br/>
        <w:t>24 Шөлеген “Ж</w:t>
        <w:br/>
        <w:t>АРУАНА -- БАУЫО ДҮНИЕ</w:t>
        <w:br/>
        <w:t>РҰЕНОв</w:t>
        <w:br/>
        <w:t>Аруана жаудың қолына түссе, ботасын шайнап өлтіріп,</w:t>
        <w:br/>
        <w:t>Қаралы мойнын қайтадан артқа бұрмастай халге келтіріп,</w:t>
        <w:br/>
        <w:t>еріне тартып отырады екен моншақтап жасы боздаумен,</w:t>
        <w:br/>
        <w:t>Омырауын шерге толтырып.</w:t>
        <w:br/>
        <w:t>Апталап-айлап таңдайын мейлі тасбауыр шөлдер құрғатсын.</w:t>
        <w:br/>
        <w:t>Қазығын таппай тоқтамайды екен, мәңгілік тіпті күн батсын.</w:t>
        <w:br/>
        <w:t>Туған жер төсін аңсаумен өткен аруана -- бауыр дүние,</w:t>
        <w:br/>
        <w:t>Сен маған осынау ақ жүрегіңмен қымбатсың.</w:t>
        <w:br/>
        <w:t>Бірақ мен оны жыр қылып қалай жаза алам,</w:t>
        <w:br/>
        <w:t>Жетер ме адам сөзі оған!</w:t>
        <w:br/>
        <w:t>Өмірде ұзақ жасауың үшін болғаныменен қайғың қас,</w:t>
        <w:br/>
        <w:t>"Туған жер, сен деп қайғыра алмасам</w:t>
        <w:br/>
        <w:t>тағдыр да мені бай қылмас.</w:t>
        <w:br/>
        <w:t>О бастан саған ынтызар туған аруана тектес ұл ем мен</w:t>
        <w:br/>
        <w:t>Қазығын таппай қайырылмас.</w:t>
        <w:br/>
        <w:t>Әрқашан аңсап оралам саған тартпасын мені қай тарап,</w:t>
        <w:br/>
        <w:t>Көгілдір көлге алқынып үшқан аққудың даусын қайталап.</w:t>
        <w:br/>
        <w:t>Оны да кешір, ойда жоқ сәтте жанардан ыстық жас болып,</w:t>
        <w:br/>
        <w:t>Мөлт ете қалсам балапанымды шайқап ап...</w:t>
        <w:br/>
        <w:t>Қашаннан жақын таныс хал маған болғанмен удай бұл шарап,</w:t>
        <w:br/>
        <w:t>Дидарың үшін қалдырдың артта қанша бақ!</w:t>
        <w:br/>
        <w:t>Мен сенің бүгін қойныңа жеттім сабылып ұшып, туған жер,</w:t>
        <w:br/>
        <w:t>Сарғайып ұшып, жүректі тоқсан пәршалап.</w:t>
        <w:br/>
        <w:t>Қайғырған жоқпын баратқан қалып малға да, тіпті басқа да,</w:t>
        <w:br/>
        <w:t>Гүл шығады ғой тасқа да.</w:t>
        <w:br/>
        <w:t>"ауға да керек астана,</w:t>
        <w:br/>
        <w:t>Тасқа да керек астана.</w:t>
        <w:br/>
        <w:t>Басқаға сенен айта алман,</w:t>
        <w:br/>
        <w:t>Әнім бүл менің басқа сөздермен сан рет салып қайтарған.</w:t>
        <w:br/>
        <w:t>займа 4-том. 35</w:t>
        <w:br/>
        <w:t>АНА</w:t>
        <w:br/>
        <w:t>І</w:t>
      </w:r>
    </w:p>
    <w:p>
      <w:r>
        <w:t>Арманыңды ақтармын ба жүрегімде тербесем,</w:t>
        <w:br/>
        <w:t>Айға сіңлі қарындассың қасиетті ?Берге сен.</w:t>
        <w:br/>
        <w:t>Мен өзінді теңдесі жоқ құдірет деп түсінем,</w:t>
        <w:br/>
        <w:t>Сендік қуат мың есе артық ? Бердің тарту күшінен.</w:t>
        <w:br/>
        <w:t>Сұлу әлем, әлем сүлу сен жаратқан адаммен,</w:t>
        <w:br/>
        <w:t>Көк жолының қарсылығын қағып тастап барам мен.</w:t>
        <w:br/>
        <w:t>Сендік қуат болар, бәлкім, басын иді көк маған,</w:t>
        <w:br/>
        <w:t>Әр кез сенен туғанымды есіме алсам, тоқтаман.</w:t>
        <w:br/>
        <w:t>Ал ұмытсам, ұмыт болып қаларымды білемін,</w:t>
        <w:br/>
        <w:t>Ұмыт қалмау үшін менің шарқ ұрады жүрегім.</w:t>
        <w:br/>
        <w:t>Шт жүріп-ақ, қас қаққанша боламын мен шерменде,</w:t>
        <w:br/>
        <w:t>Бетім емес кей ананың жетімдігін көргенде.</w:t>
        <w:br/>
        <w:t>Көз алдымда жас дөңгелеп булығам да ызадан,</w:t>
        <w:br/>
        <w:t>Маған, тіпті, сөз келмейтін ұяттардан қызарам.</w:t>
        <w:br/>
        <w:t>Бұл дүниеге онсыз-дағы кеткен жоқ па көп есең,</w:t>
        <w:br/>
        <w:t>О, аналар, кей пасықты жаратасынң, неге, сен2</w:t>
        <w:br/>
        <w:t>Тасбауырлар дүниеге келсін де тез кетсін де,</w:t>
        <w:br/>
        <w:t>Әлде өзгелер ондайлардан жиіркенсін дейсің бе!</w:t>
        <w:br/>
        <w:t>Қай кеудені жылытады лапылдаған отпенен,</w:t>
        <w:br/>
        <w:t>Өз кеудесін жылытуға құдіреті жетпеген.</w:t>
        <w:br/>
        <w:t>Анаң саған керек болса, балаңа да сен керек,</w:t>
        <w:br/>
        <w:t>Кезекпенен ауысатын ғұмыр ғой бұл дөңгелек.</w:t>
        <w:br/>
        <w:t>УІ Ш 42 армалар м. 7-пам</w:t>
        <w:br/>
        <w:t>АПАЛАРЫМ</w:t>
        <w:br/>
        <w:t>Мен ұл ем. Сендер ең үш тамаша елік,</w:t>
        <w:br/>
        <w:t>“Төртеуіміз бір әкенің баласы едік.</w:t>
        <w:br/>
        <w:t>"Төрт тағдыр қайғысы мен қуанышын,</w:t>
        <w:br/>
        <w:t>Өстік біз бір омыраудан таласа еміп,</w:t>
        <w:br/>
        <w:t>Есейткен жетті күндер сыр ақтарып,</w:t>
        <w:br/>
        <w:t>Қалдым мен қоштасарда бір-ақ танып.</w:t>
        <w:br/>
        <w:t>"Аралып шартарапқа жолдар шықты</w:t>
        <w:br/>
        <w:t>Сендердің бұрымдарың сияқтанып,</w:t>
        <w:br/>
        <w:t>Кеттіңдер біздің үйден ұзатылып,</w:t>
        <w:br/>
        <w:t>Қатыгез қимастықты қыз аты қып.</w:t>
        <w:br/>
        <w:t>Сан түндер сағынышым көз ілдірмей,</w:t>
        <w:br/>
        <w:t>ІКүгіріп сыртқа шықтым жүз атылып.</w:t>
        <w:br/>
        <w:t>Деді әкем: қиын болды-ау, қарағым-ай,</w:t>
        <w:br/>
        <w:t>Жан көкем, жадыратшы қабағынды-ай.</w:t>
        <w:br/>
        <w:t>Мен үйде жалғыз қалдым, мергендердің</w:t>
        <w:br/>
        <w:t>Қосына тастап кеткен қарауылдай,</w:t>
      </w:r>
    </w:p>
    <w:p>
      <w:r>
        <w:t>Кеттіңдер «Бат жұрттық» боп жаратылып,</w:t>
        <w:br/>
        <w:t>Жанары басқа ауылға қаратылып.</w:t>
        <w:br/>
        <w:t>Мен болсам, еш дария құймайтұғын,</w:t>
        <w:br/>
        <w:t>Көлшік боп қалдым шетте дара тұнып.</w:t>
        <w:br/>
        <w:t>Есейткен жетті күндер сыр ақтарып,</w:t>
        <w:br/>
        <w:t>Қалдым мен қоштасарда бір-ақ танып.</w:t>
        <w:br/>
        <w:t>Әкенің қасиетті шаңырағы,</w:t>
        <w:br/>
        <w:t>Тікейіп кетті талай құлап барып...</w:t>
        <w:br/>
        <w:t>40</w:t>
        <w:br/>
        <w:t>Әр, Рчено8</w:t>
        <w:br/>
        <w:t>Туғасын талмай ұшу қанатқа сын,</w:t>
        <w:br/>
        <w:t>Білем мен ол күндердің сан аптасын.</w:t>
        <w:br/>
        <w:t>Көнбеуге жалғыздыққа амалың жоқ,</w:t>
        <w:br/>
        <w:t>6) бастан жалғыз қылып жжаратқасын.</w:t>
        <w:br/>
        <w:t>Жігерін жетті жылдар қайрап маған,</w:t>
        <w:br/>
        <w:t>Сонда да, амалым жоқ, ойлап қалам.</w:t>
        <w:br/>
        <w:t>Төрде үлкен шарайна тұр, айдынында,</w:t>
        <w:br/>
        <w:t>Бір кезде алты бұрым ойнақтаған.</w:t>
        <w:br/>
        <w:t>Кейде мен көлінде қап Кособаның,</w:t>
        <w:br/>
        <w:t>Сендердің саулығыңа тост аламын.</w:t>
        <w:br/>
        <w:t>Бүгінде мені ұмытып кетсендер де,</w:t>
        <w:br/>
        <w:t>Бақытын ойлап басқа босағаның.</w:t>
        <w:br/>
        <w:t>Көп өтті қимас күндер белестері,</w:t>
        <w:br/>
        <w:t>Көп болды сендер жақтан жел еспеді.</w:t>
        <w:br/>
        <w:t>Өзі ұшқан ұясына қонбай кету -</w:t>
        <w:br/>
        <w:t>Япырым-ау, құстарға тән емес пе еді!</w:t>
        <w:br/>
        <w:t>Бұл үйде әкең өтті бас иетін,</w:t>
        <w:br/>
        <w:t>Ана өтті ардақтаумен қасиетін.</w:t>
        <w:br/>
        <w:t>Бір менің мандайыма жазылған ба,</w:t>
        <w:br/>
        <w:t>Көтеру мына төрдің қасіретін.</w:t>
        <w:br/>
        <w:t>Кайтейін, өтсін деп ем еленбеумен,</w:t>
        <w:br/>
        <w:t>Мықтырақ болып шықты менен кеудем,</w:t>
        <w:br/>
        <w:t>Мен бе деп жүрмісіңдер, әлде сендер,</w:t>
        <w:br/>
        <w:t>Көлденең көк аттыға елеңдеумен.</w:t>
        <w:br/>
        <w:t>узайм: 4-том 2</w:t>
        <w:br/>
        <w:t>Вагондар, платформалар</w:t>
        <w:br/>
        <w:t>Тарта алармысың жабылып</w:t>
      </w:r>
    </w:p>
    <w:p>
      <w:r>
        <w:t>Осынау байтақ Сағынышыммен көшсем мен?!</w:t>
        <w:br/>
        <w:t>Осылай да бір өссем мен!</w:t>
        <w:br/>
        <w:t>Қарар еді онда әлем де маған көз қанбай,</w:t>
        <w:br/>
        <w:t>Сағыныштардың керуеніндегі саз қандай!</w:t>
        <w:br/>
        <w:t>Көшер еді онда дүние түгел, Жер түгел,</w:t>
        <w:br/>
        <w:t>Ормандар, таулар жұпар иісімен қозғалмай...</w:t>
        <w:br/>
        <w:t>Соңғы бір жылдар есімнен кетпей, түсіме сен ең көп енген,</w:t>
        <w:br/>
        <w:t>Ағып та жүрсің ракеталар керуені болып төбемнен.</w:t>
        <w:br/>
        <w:t>олдарың сенің осал да маған соққан жоқ,</w:t>
        <w:br/>
        <w:t>Сағынып өттім дегенмен!</w:t>
        <w:br/>
        <w:t>еб</w:t>
        <w:br/>
        <w:t>Бұрқырап сол бір сағыныш жүр-ау деп ағын қанында,</w:t>
        <w:br/>
        <w:t>Аға деп бір хат салмадың, осы да сағынғаның ба!</w:t>
        <w:br/>
        <w:t>Інілер деген ағаның ізіне басқан сұрау сап,</w:t>
        <w:br/>
        <w:t>ШЖортпаушы ма еді таң алды тырнакөз көлдер қырау шақ.</w:t>
        <w:br/>
        <w:t>Арқамдағы асқар тауым деп таулардан іздеуші еді ғой,</w:t>
        <w:br/>
        <w:t>Кеудесіндегі күдігін жаулардан үзбеуші еді ғой.</w:t>
        <w:br/>
        <w:t>Төбеден бұлттар көшкенде шатырлап аспан жай теңдеп,</w:t>
        <w:br/>
        <w:t>азықтан іздеуші еді ғой жазым боп кетсе қайтем деп?</w:t>
        <w:br/>
        <w:t>Сағыныш деген қашан да қарамаушы еді көп-азға,</w:t>
        <w:br/>
        <w:t>Сен болсаң мені сағынбай, зар қылдың бір бет қағазға.</w:t>
        <w:br/>
        <w:t>Жүз әріп жұмыс басты боп жазылмай жүрсе жай тегі,</w:t>
        <w:br/>
        <w:t>Алматыға ағам қайда деп эвондай салсаң қайтеді!</w:t>
        <w:br/>
        <w:t>Сұраусыз кетіп барады мерекелер де нелер көп,</w:t>
        <w:br/>
        <w:t>Күтіп ем сені гүл басқан 1-інші майда келер деп.</w:t>
        <w:br/>
        <w:t>Кірпігімді ілмей тосып ем отызға толған күнімде,</w:t>
        <w:br/>
        <w:t>Қарақшы көрген киіктей ғайып болды ол да бүгінде.</w:t>
        <w:br/>
        <w:t>38</w:t>
        <w:br/>
        <w:t>Шөлезен СР</w:t>
        <w:br/>
        <w:t>Руенов</w:t>
        <w:br/>
        <w:t>Амалсыз кірді ұшып кеп қойыныма,</w:t>
        <w:br/>
        <w:t>Ұясы тоз-тоэ болған балапандар.</w:t>
        <w:br/>
        <w:t>Сарқылды шетсіз-шексіз ен жыр бөлек,</w:t>
        <w:br/>
        <w:t>Іздейді әлі әжеден кенже ұл дерек.</w:t>
        <w:br/>
        <w:t>Маған да бұның оңай соқпағаны,</w:t>
        <w:br/>
        <w:t>Алдының түсінуіне он жыл керек.</w:t>
        <w:br/>
        <w:t>Болар ма мұнан ауыр күй аса алған,</w:t>
        <w:br/>
        <w:t>Т Базылды талай сырлар сиясы алуан...</w:t>
        <w:br/>
        <w:t>Бәрін де қарағай боп көтердім мен,</w:t>
        <w:br/>
        <w:t>Қайтадан сан мұзбалақ үя салған.</w:t>
        <w:br/>
        <w:t>Тіршілік! ЭЗанардағы жарқылменен,</w:t>
        <w:br/>
        <w:t>Мен саған мұншалықты алқынбап ем...</w:t>
      </w:r>
    </w:p>
    <w:p>
      <w:r>
        <w:t>Ғашық қып келесің-ау бізді Өмір, сен</w:t>
        <w:br/>
        <w:t>Осынау түсініксіз қалпыңменен.</w:t>
        <w:br/>
        <w:t>Қайтейін, арман, арман, арман әттең!</w:t>
        <w:br/>
        <w:t>ФБазбады жүруді оған қолғанатпен.</w:t>
        <w:br/>
        <w:t>Жылытып келем бүгін үш баламды,</w:t>
        <w:br/>
        <w:t>Мен соның көкірегінен қалған отпен.</w:t>
        <w:br/>
        <w:t>4</w:t>
        <w:br/>
        <w:t>ыы)</w:t>
        <w:br/>
        <w:t>Е- 7)</w:t>
        <w:br/>
        <w:t>42</w:t>
        <w:br/>
        <w:t>ӨКПЕЛЕМЕНДЕР, АҒАЛАР</w:t>
        <w:br/>
        <w:t>Жер бетінде қанша өкпелі ағам бар,</w:t>
        <w:br/>
        <w:t>Бәрі менің болашағыма аландар.</w:t>
        <w:br/>
        <w:t>Бірақ маған сенімменен қарандар,</w:t>
        <w:br/>
        <w:t>Мен сендерді алдамаймын, адамдар!</w:t>
        <w:br/>
        <w:t>Көз алдымда келесіңдер алаулап,</w:t>
        <w:br/>
        <w:t>Менен бұрын көтерілген жалаулар!</w:t>
        <w:br/>
        <w:t>Сендер барда мен де таңмын шығыстан,</w:t>
        <w:br/>
        <w:t>ШҚұғыланды батысқа алып жылысқан.</w:t>
        <w:br/>
        <w:t>Сенімдерін қалар болып мұратым,</w:t>
        <w:br/>
        <w:t>Жігіт болсам бір өкпеге тұратын.</w:t>
        <w:br/>
        <w:t>Алыстама, бермен кел,</w:t>
        <w:br/>
        <w:t>Көк теңізде көтерілген желкендер.</w:t>
        <w:br/>
        <w:t>Өкпелеңдер, күйініндер, ұрсыңдар,</w:t>
        <w:br/>
        <w:t>Бәрің маған сыңғырлаған жырсындар,</w:t>
        <w:br/>
        <w:t>Әйтеуір тек үміт үзе көрмеңдер...</w:t>
        <w:br/>
        <w:t>36</w:t>
        <w:br/>
        <w:t>Ана керек, о, адамдар, ана керек адамға,</w:t>
        <w:br/>
        <w:t>Анасыздар аң сияқты күн кешіп жүр ғаламда.</w:t>
        <w:br/>
        <w:t>Пікірімді ұнатпаған таптық та дер дананы,</w:t>
        <w:br/>
        <w:t>Даналықтың қажеті жоқ сыйлау үшін ананы.</w:t>
        <w:br/>
        <w:t>Білмедім мен, сен әйтеуір ораласың көп тілге,</w:t>
        <w:br/>
        <w:t>Киелі сүт құдіретімен әлде есейіп кеттім бе!</w:t>
        <w:br/>
        <w:t>«Ана» десе, әйтеуір мен өзге сөзді есітпен,</w:t>
        <w:br/>
        <w:t>Құлағыма үн келеді қоңыраулы бесіктен.</w:t>
        <w:br/>
        <w:t>Құлағымда ол үн менің көрген емес толастап,</w:t>
      </w:r>
    </w:p>
    <w:p>
      <w:r>
        <w:t>Өйткені, сен жылауыма қарсы болдың о баста-ақ...</w:t>
        <w:br/>
        <w:t>Бүкіл әлем шуларына жіберді де сүңгітіп,</w:t>
        <w:br/>
        <w:t>Өзің қаққан қоңыраудан кетті маған тіл бітіп...</w:t>
        <w:br/>
        <w:t>Қоңыраулардың үні мені жетектеді қиянға.</w:t>
        <w:br/>
        <w:t>Қоңыраулардың үні мені шомдырды сан қиялға.</w:t>
        <w:br/>
        <w:t>Тұтқасынан ұстамақ боп дария -- білім есіктің,</w:t>
        <w:br/>
        <w:t>Мектеп бардым, онан да мен қоңырау үнін есіттім.</w:t>
        <w:br/>
        <w:t>Ұстаз болдым. Сөз сөйлетті болашақтың мінбері,</w:t>
        <w:br/>
        <w:t>Көз алдымда қызыл ала қызғалдақтар гүлдеді.</w:t>
        <w:br/>
        <w:t>Дәл бүгін де нұрлы ертеңнің қоңырауы етіп түр мені,</w:t>
        <w:br/>
        <w:t>Өміріме өзің қаққан қоңыраудың үндері.</w:t>
        <w:br/>
        <w:t>Өзің қаққан қоңырауда өмір жыры бар екен,</w:t>
        <w:br/>
        <w:t>Оның үні тарқамайтын болды менің мерекем.</w:t>
        <w:br/>
        <w:t>Сол үнменен тыным таппай бақытымды күреймін,</w:t>
        <w:br/>
        <w:t>Өйткені мен мерекемнің тарқамауын тілеймін.</w:t>
        <w:br/>
        <w:t>Шзафмалафи. 1-том 43</w:t>
        <w:br/>
        <w:t>ҮШ КЕЗЕҢ</w:t>
        <w:br/>
        <w:t>Өмір бізді үш толқыннан құрапты,</w:t>
        <w:br/>
        <w:t>Дүниеге жалғыз келген жан емен.</w:t>
        <w:br/>
        <w:t>Кеше, бүгін және ертең сияқты,</w:t>
        <w:br/>
        <w:t>Әкем, балам ортадағы және мен.</w:t>
        <w:br/>
        <w:t>Тіпті өкпелеп тұрса-дағы қаншама,</w:t>
        <w:br/>
        <w:t>Үш сүйгенде албырайды сүйгенің.</w:t>
        <w:br/>
        <w:t>“Үш тартқанда қанша қиын болса да,</w:t>
        <w:br/>
        <w:t>Көкірегімде сайрап қалар күй менің,</w:t>
        <w:br/>
        <w:t>Әлі талай самғаймын мен алға ұзақ,</w:t>
        <w:br/>
        <w:t>Бер гүлінің мүмкін емес солмағы.</w:t>
        <w:br/>
        <w:t>Әрқашан да өмір маған жалғыз-ақ,</w:t>
        <w:br/>
        <w:t>Үш кезегін беріп тұрса болғаны!</w:t>
        <w:br/>
        <w:t>ие</w:t>
        <w:br/>
        <w:t>Чу. Ш жз афмалар 2. 4 49.</w:t>
        <w:br/>
        <w:t>47</w:t>
        <w:br/>
        <w:t>Өміршең біздегі ұлы махаббаттар</w:t>
        <w:br/>
        <w:t>Боз көйлектің ішінде бүршік жарған.</w:t>
        <w:br/>
        <w:t>Қалай мен оны мүңмен толғамайын,</w:t>
        <w:br/>
        <w:t>Кез еді ол қуанышқа қайғы ағайын.</w:t>
        <w:br/>
        <w:t>Біреудің бұл да өзіндей жүлдызы гой</w:t>
      </w:r>
    </w:p>
    <w:p>
      <w:r>
        <w:t>Жылатып ала көрме, айналайын...</w:t>
        <w:br/>
        <w:t>ФПвафмалары. 4-пом 49</w:t>
        <w:br/>
        <w:t>Қонып жүйрік мақсат пен қиял-атқа,</w:t>
        <w:br/>
        <w:t>Ойнақтатып шығайын қияға аттап.</w:t>
        <w:br/>
        <w:t>Баста, жолдар, жанға арман ұялат та,</w:t>
        <w:br/>
        <w:t>Теңізді әкеп сен жаққан құям отқа.</w:t>
        <w:br/>
        <w:t>Егер мені бастасаң қиянатқа!</w:t>
        <w:br/>
        <w:t>Шпафмалағы. 1-том 51</w:t>
        <w:br/>
        <w:t>Бұралаң жолың алып шыға алса заңғарға,</w:t>
        <w:br/>
        <w:t>Мен оның текке кетпегендігін білемін,</w:t>
        <w:br/>
        <w:t>Аман бол сен де, ақ пейіл барлық жандарға</w:t>
        <w:br/>
        <w:t>Бұрылып тұрған, Жүрегім!</w:t>
        <w:br/>
        <w:t>46</w:t>
        <w:br/>
        <w:t>АЯУЛЫ ІНІМ</w:t>
        <w:br/>
        <w:t>Сәкенбісің, жазбаған Қасымбысың,</w:t>
        <w:br/>
        <w:t>Әлде менің маздаған жасымбысың,</w:t>
        <w:br/>
        <w:t>Әлде сен өзгеше бір ғұмырмысың,</w:t>
        <w:br/>
        <w:t>Немесе менен басқа ғасырмысың.</w:t>
        <w:br/>
        <w:t>Был сайын сан өзгеріп дала мынау,</w:t>
        <w:br/>
        <w:t>Мен де осы кексе тартып барамын-ау.</w:t>
        <w:br/>
        <w:t>Жоғалтқан ақ қайындар арасында</w:t>
        <w:br/>
        <w:t>Он жетім сенде жүр ғой, қарағым-ау.</w:t>
        <w:br/>
        <w:t>Жиырма бес басын зорға тізгіндеген,</w:t>
        <w:br/>
        <w:t>Сырға әуес сенде жүр ғой қызғын денем.</w:t>
        <w:br/>
        <w:t>Сен менің ойнақтаған ақ ботам ең,</w:t>
        <w:br/>
        <w:t>Он жетім, неге күдер үздің менен.</w:t>
        <w:br/>
        <w:t>Тентегім, бұның қалай аңсатқаның,</w:t>
        <w:br/>
        <w:t>Мен сені тау мен тастан қанша ақтардым.</w:t>
        <w:br/>
        <w:t>Отыршы қарыс жерден бір көрейін,</w:t>
        <w:br/>
        <w:t>Тағы бір лапылдатып жан шоқтарын.</w:t>
        <w:br/>
        <w:t>ЖКүрсің-ау мына қызды ұнатып-ақ,</w:t>
        <w:br/>
        <w:t>Тұрсың-ау мына күзде гүл атып-ақ.</w:t>
        <w:br/>
        <w:t>Ол менің кезім еді,</w:t>
        <w:br/>
        <w:t>Есім кетіп,</w:t>
      </w:r>
    </w:p>
    <w:p>
      <w:r>
        <w:t>Сүйетін арманымды жылатып ап...</w:t>
        <w:br/>
        <w:t>Күн сайын өтіп жүрдік кіл сындардан,</w:t>
        <w:br/>
        <w:t>Ку соғыс қасіретінен мың сынды арман,</w:t>
        <w:br/>
        <w:t>44</w:t>
        <w:br/>
        <w:t>ПЕРЗЕНТ ЖЫРЫ</w:t>
        <w:br/>
        <w:t>Сен менің мәңгілікке өлмес атым,</w:t>
        <w:br/>
        <w:t>Атымды ап алыс жылға жалғасатын.</w:t>
        <w:br/>
        <w:t>Әкеде өсиет бар өмір жайлы,</w:t>
        <w:br/>
        <w:t>Балада қасиет бар алға асатын.</w:t>
        <w:br/>
        <w:t>Сен менің ұшар басым биіктеген,</w:t>
        <w:br/>
        <w:t>Жолыңа тапқанымды үйіп-төгем.</w:t>
        <w:br/>
        <w:t>Сен менің дүрсілдеген жүрегімсін,</w:t>
        <w:br/>
        <w:t>Қай нәрсе сол жүректен сүйікті екен!</w:t>
        <w:br/>
        <w:t>Сен менің -- абыройым, көсемдігім,</w:t>
        <w:br/>
        <w:t>Сен менің -- амандығым, есендігім.</w:t>
        <w:br/>
        <w:t>Сенімен мына дүние дүние ғой,</w:t>
        <w:br/>
        <w:t>Сен барда баспақ емес еңсемді мұң.</w:t>
        <w:br/>
        <w:t>Сүйкімді неткен ғана әрбір ісің,</w:t>
        <w:br/>
        <w:t>Күлші бір дүние шулап жан жылысын.</w:t>
        <w:br/>
        <w:t>Баланың зарын тартқан менің ғазиз,</w:t>
        <w:br/>
        <w:t>Анамның таусылмайтын ән-жырысың.</w:t>
        <w:br/>
        <w:t>Сен мені өскен сайын ойландырып,</w:t>
        <w:br/>
        <w:t>Заңдарын табиғаттың ойға алдырып,</w:t>
        <w:br/>
        <w:t>Бір қадам басқан сайын өзің мені,</w:t>
        <w:br/>
        <w:t>Барасың шежіреге айналдырып...</w:t>
        <w:br/>
        <w:t>Шафмалайи. 4-том</w:t>
        <w:br/>
        <w:t>ҚЫЗЫМ МЕНІҢ</w:t>
        <w:br/>
        <w:t>Үйлендім. Балалықтан із қалмады,</w:t>
        <w:br/>
        <w:t>ФБаңа өмір қол бұлғады бізге алдағы.</w:t>
        <w:br/>
        <w:t>Өмірге сен келдің де гүлін жарды</w:t>
        <w:br/>
        <w:t>Менің жас семьямның қызғалдағы.</w:t>
        <w:br/>
        <w:t>Көңілге сырын құйып дала, көлдің,</w:t>
        <w:br/>
        <w:t>Сен маған әкелік ат ала келдің.</w:t>
        <w:br/>
        <w:t>ФБатқандай жақсы арманым тербетіліп,</w:t>
        <w:br/>
        <w:t>Айналып бесігіңе бара бердім.</w:t>
        <w:br/>
        <w:t>Көп шеккен азабымды байғұс анам,</w:t>
        <w:br/>
        <w:t>Құшағын менен де кең жайды саған.</w:t>
      </w:r>
    </w:p>
    <w:p>
      <w:r>
        <w:t>Кім білсін, жылдар бойы аңсап күткен,</w:t>
        <w:br/>
        <w:t>ШЫығарсың аяулысы айға ұсаған.</w:t>
        <w:br/>
        <w:t>Ұзақ күн уілдесең бермей тыным,</w:t>
        <w:br/>
        <w:t>Сол сені қызғанышпен тербейтұғын.</w:t>
        <w:br/>
        <w:t>Бұл шаттық бәлкім заман күйі болар,</w:t>
        <w:br/>
        <w:t>Аналар қайта туып гүлдейтұғын.</w:t>
        <w:br/>
        <w:t>Әйтеуір сен туғанда ол күле берді,</w:t>
        <w:br/>
        <w:t>Бойынан бір тың қуат түрегелді.</w:t>
        <w:br/>
        <w:t>Ән бастап таңертеңнен домбырасыз,</w:t>
        <w:br/>
        <w:t>Кеудесі күйге толып жүре берді...</w:t>
        <w:br/>
        <w:t>48</w:t>
        <w:br/>
        <w:t>Рчено8</w:t>
        <w:br/>
        <w:t>ЖОЛДАР, ЖОЛДАР...</w:t>
        <w:br/>
        <w:t>Жолдар, жолдар, мені алыс апарыңдар,</w:t>
        <w:br/>
        <w:t>Апарындар, ұзаққа сапарым бар,</w:t>
        <w:br/>
        <w:t>Қаламдаймын әлі мен ұшталмаған,</w:t>
        <w:br/>
        <w:t>Өткізіңдер шөлдерден құс қонбаған,</w:t>
        <w:br/>
        <w:t>Сын тақпасын дос. түгіл дұшпан маған.</w:t>
        <w:br/>
        <w:t>Қайғың болса тартайын тақсыретін,</w:t>
        <w:br/>
        <w:t>Ғұмыр болса көрейін пәк суретін.</w:t>
        <w:br/>
        <w:t>Пәк сүретін ғұмырға кез болайын,</w:t>
        <w:br/>
        <w:t>Достар түгел көретін көз болайын,</w:t>
        <w:br/>
        <w:t>Әйтеуір мен тынымсыз қозғалайын.</w:t>
        <w:br/>
        <w:t>Кол қусырып өмірден құр өтпейін,</w:t>
        <w:br/>
        <w:t>Реттейін, данқ болсам жыр ет кейін.</w:t>
        <w:br/>
        <w:t>Қулық болса, адалдық талап етем,</w:t>
        <w:br/>
        <w:t>Бақыт болса Отансыз, ала бөтен</w:t>
        <w:br/>
        <w:t>Ар-ұжданның алдында талақ етем.</w:t>
        <w:br/>
        <w:t>Жолдар, жолдар, бастандар мені алысқа,</w:t>
        <w:br/>
        <w:t>Мені алысқа бастандар, толы ағысқа.</w:t>
        <w:br/>
        <w:t>Өткіз мені шөлдерден, баққа орайын,</w:t>
        <w:br/>
        <w:t>Түн отындай жүйткиін, тоқтамайын.</w:t>
        <w:br/>
        <w:t>Пәк едім мен, әлі де пәк болайын.</w:t>
        <w:br/>
        <w:t>Гүл егін бар кеудемде, тілегім бар,</w:t>
        <w:br/>
        <w:t>Таудан тірек, құздардан жүрегім бар.</w:t>
        <w:br/>
        <w:t>Алысым бар жетпеген, парызым бар,</w:t>
        <w:br/>
        <w:t>Карызым бар, минутпен жарысым бар,</w:t>
        <w:br/>
        <w:t>Кел, қиындық, менімен алысындар!</w:t>
        <w:br/>
        <w:t>Шафмалайи. 4-том</w:t>
      </w:r>
    </w:p>
    <w:p>
      <w:r>
        <w:t>СӘКЕНГЕ</w:t>
        <w:br/>
        <w:t>Айналған қымбатына қалың жұрттың,</w:t>
        <w:br/>
        <w:t>Шырыңнан жақсы ойлардың балын жұттым.</w:t>
        <w:br/>
        <w:t>ТАндаулы «Тар жол тайғақ кешуіңнен»,</w:t>
        <w:br/>
        <w:t>Еліңе шын берілген жанынды ұқтым.</w:t>
        <w:br/>
        <w:t>Кеш туып көрмесем де келбетінді,</w:t>
        <w:br/>
        <w:t>Байқадым өлеңіңнен өр бетіңді.</w:t>
        <w:br/>
        <w:t>Отырмын шежіре етіп, оқып бүгін,</w:t>
        <w:br/>
        <w:t>Аянбай халыққа еткен еңбегінді.</w:t>
        <w:br/>
        <w:t>Танытып тың ырғақтың құдіретін,</w:t>
        <w:br/>
        <w:t>Ақынға қазы бопсың жүгінетін.</w:t>
        <w:br/>
        <w:t>ШЖанынды жайып жазып «Көкшетауда»,</w:t>
        <w:br/>
        <w:t>Салыпсың сұлу дала сүгіретін.</w:t>
        <w:br/>
        <w:t>Сан сырлы ойлы, сазды дастанында,</w:t>
        <w:br/>
        <w:t>Шыр-таудың өрмелепсің асқарына.</w:t>
        <w:br/>
        <w:t>Сен бүгін жарқырайсың шолпан болып,</w:t>
        <w:br/>
        <w:t>Кең шалқар поэзиям аспанында.</w:t>
        <w:br/>
        <w:t>Мол мұраң мақтанышқа жарады елге,</w:t>
        <w:br/>
        <w:t>Сырлассың кәрімен де, баламен де,</w:t>
        <w:br/>
        <w:t>Сырлассың ғалыммен де, данамен де,</w:t>
        <w:br/>
        <w:t>Атағың кетті тарап бар әлемге.</w:t>
        <w:br/>
        <w:t>БҰРЫЛЫС</w:t>
        <w:br/>
        <w:t>Бұрылыс!</w:t>
        <w:br/>
        <w:t>Шобферлардың қорқатүғын жері осы.</w:t>
        <w:br/>
        <w:t>Бұл жерде оның ұшады иман-зәресі.</w:t>
        <w:br/>
        <w:t>Мәңгі бақи қалатындай сапарында жол тоқтап,</w:t>
        <w:br/>
        <w:t>Оңға-солға жалтақтап,</w:t>
        <w:br/>
        <w:t>Осы жерден өтерде</w:t>
        <w:br/>
        <w:t>Қарайды ол қауіп пенен қатерге,</w:t>
        <w:br/>
        <w:t>Қарайды ол бұған адамның өмірге қарағанындай</w:t>
        <w:br/>
        <w:t>Арманына жетуге,</w:t>
        <w:br/>
        <w:t>Қарайды ол бұл адамның өлімге қарағанындай,</w:t>
        <w:br/>
        <w:t>Ғаламның мынау қақпасын жауып кетерде.</w:t>
        <w:br/>
        <w:t>Қарайды ол бұған махаббат жанын жегеннің</w:t>
        <w:br/>
        <w:t>Карағанындай қыздарға.</w:t>
        <w:br/>
        <w:t>Қарайды ол бүған ішқұса болып мергеннің</w:t>
        <w:br/>
        <w:t>Қарағанындай қаздарға,</w:t>
        <w:br/>
        <w:t>Дәл осы тұста елестейді оның көзіне,</w:t>
        <w:br/>
        <w:t>Өмірдің барлық қаңтары менен көктемі,</w:t>
      </w:r>
    </w:p>
    <w:p>
      <w:r>
        <w:t>Кей машинаның жайратып тастап кетпегі</w:t>
        <w:br/>
        <w:t>Ғажап та емес өйткені,</w:t>
        <w:br/>
        <w:t>О, сәлем саған бұрылыстардың мектебі!</w:t>
        <w:br/>
        <w:t>Бұрылысы жоқ еш күн де</w:t>
        <w:br/>
        <w:t>Әсер етпейді түк маған.</w:t>
        <w:br/>
        <w:t>Өмірде мынау ешкім де,</w:t>
        <w:br/>
        <w:t>Бұрылмай жолға шықпаған.</w:t>
        <w:br/>
        <w:t>Айғыздап жатыр бұрылыс әрбір жотаны,</w:t>
        <w:br/>
        <w:t>Асқарға тартқан жолдар бар.</w:t>
        <w:br/>
        <w:t>ТБанымда менің бұрылыс жасап жатады,</w:t>
        <w:br/>
        <w:t>Бұрылып жеткен әр хабар.</w:t>
        <w:br/>
        <w:t>УАҚЫТ</w:t>
        <w:br/>
        <w:t>Уақыт деген кері ақпайтын бұл өзі,</w:t>
        <w:br/>
        <w:t>Бұрқ-сарқ етіп таудан құйған тас бұлақ.</w:t>
        <w:br/>
        <w:t>Қызық-ақ тым, қатал-ақ тым мінезі,</w:t>
        <w:br/>
        <w:t>Асықпасаңн, бара жатыр басқылап,</w:t>
        <w:br/>
        <w:t>Әкелердің әр тайдырып жүзінен,</w:t>
        <w:br/>
        <w:t>Аға болып өтіп жатыр арынды.</w:t>
        <w:br/>
        <w:t>Іні болып куалайды ізіңнен,</w:t>
        <w:br/>
        <w:t>Сенен тіпті әлдеқайда дарынды.</w:t>
        <w:br/>
        <w:t>Қарап тұрсаң сен шыққан тау олардан,</w:t>
        <w:br/>
        <w:t>Әлдеқайда, әлдеқайда аласа.</w:t>
        <w:br/>
        <w:t>Өтіп жатыр қыз боп жаны толы арман,</w:t>
        <w:br/>
        <w:t>Сүйгеніңнен әлдеқайда тамаша...</w:t>
        <w:br/>
        <w:t>58</w:t>
        <w:br/>
        <w:t>Төлен ӘЙБЕР</w:t>
        <w:br/>
        <w:t>Содан болар,</w:t>
        <w:br/>
        <w:t>Бабалар күрек қолын,</w:t>
        <w:br/>
        <w:t>Дариялардың жалынан жаздырмаған.</w:t>
        <w:br/>
        <w:t>Көз алдыңа көк шалқар келтірмесен,</w:t>
        <w:br/>
        <w:t>Кеудендегі толмайды мөлдір кесең,</w:t>
        <w:br/>
        <w:t>"Теңіз болып тұнасың сен де бір күн,</w:t>
        <w:br/>
        <w:t>Өзеніңнің ағысын өлтірмесең,</w:t>
        <w:br/>
        <w:t>Өмір қысқа, қалады ерген еріп,</w:t>
        <w:br/>
        <w:t>Күре алмайсың арқаны кеңге беріп.</w:t>
        <w:br/>
        <w:t>1Еер бетінен өтеді дариялар!</w:t>
        <w:br/>
        <w:t>Ағыстардың заңымен дөңгеленіп.</w:t>
      </w:r>
    </w:p>
    <w:p>
      <w:r>
        <w:t>ГУ</w:t>
        <w:br/>
        <w:t>Құзар шындар таң жалап алқымдарын,</w:t>
        <w:br/>
        <w:t>Сарқыратып құяды салқын қарын.</w:t>
        <w:br/>
        <w:t>Ормандардың бояуы өзгереді,</w:t>
        <w:br/>
        <w:t>Дүмпуімен кейінгі толқындардың.</w:t>
        <w:br/>
        <w:t>етектейді өмірді озған ағын,</w:t>
        <w:br/>
        <w:t>Мен де соның жолымен қозғаламын.</w:t>
        <w:br/>
        <w:t>Дидарымнан зымырап заманалар,</w:t>
        <w:br/>
        <w:t>Дидарына көшеді бозбаланың.</w:t>
        <w:br/>
        <w:t>Ұзақ түндер ұйқысыз ұрындырып,</w:t>
        <w:br/>
        <w:t>Көктем солай көшеді нұрын бұрып.</w:t>
        <w:br/>
        <w:t>ТБанарлардан көшеді жаңбырлы аспан,</w:t>
        <w:br/>
        <w:t>Кірпіктерге меруерт сүріндіріп...</w:t>
        <w:br/>
        <w:t>Көл көшеді көгілдір келбетімен,</w:t>
        <w:br/>
        <w:t>Астауынан даланың тербетілген.</w:t>
        <w:br/>
        <w:t>56</w:t>
        <w:br/>
        <w:t>АҒЫСТАР МЕН ҒАСЫРЛАР</w:t>
        <w:br/>
        <w:t>І</w:t>
        <w:br/>
        <w:t>Құмда жүрсең құмарсың жағаға сен,</w:t>
        <w:br/>
        <w:t>Бақ тілейсің бақтарға абат, әсем.</w:t>
        <w:br/>
        <w:t>Талқан қылып таулардың босағасын,</w:t>
        <w:br/>
        <w:t>Көкірегіңді қақ жарып ағады өзен,</w:t>
        <w:br/>
        <w:t>Құлағында сатырлап жаңбыр әні,</w:t>
        <w:br/>
        <w:t>Құмар тандар ұйқынды қандырады.</w:t>
        <w:br/>
        <w:t>ТЕеті қат аспан мұхитын жерге сүйреп,</w:t>
        <w:br/>
        <w:t>Адамзаттың өмірі жанғырады!</w:t>
        <w:br/>
        <w:t>Тарам-тарам жолдардың таспалары,</w:t>
        <w:br/>
        <w:t>Шақырады арманға асқаралы.</w:t>
        <w:br/>
        <w:t>Кешулердің мазасыз бақытына,</w:t>
        <w:br/>
        <w:t>Барлық сапар жүректен басталады.</w:t>
        <w:br/>
        <w:t>Жанарында жаудырап бұлақ тұрса,</w:t>
        <w:br/>
        <w:t>Дейді арманың: «Мөлдіреп бір-ақ тұнсам».</w:t>
        <w:br/>
        <w:t>Тағдырыңа ризасың,</w:t>
        <w:br/>
        <w:t>Алға қарай,</w:t>
        <w:br/>
        <w:t>Ғасырларды шумақтап лақтырсаң...</w:t>
        <w:br/>
        <w:t>Долы басы доға боп алшақты иіп,</w:t>
        <w:br/>
        <w:t>1ЖКарма қақпа жарлардан жар сап биік.</w:t>
        <w:br/>
        <w:t>Теңіздерге бұралаң арналардан,</w:t>
        <w:br/>
        <w:t>Шалқар сулар жатады шаршап құйып...</w:t>
        <w:br/>
        <w:t>Келеді адам өмірге маздау үшін,</w:t>
      </w:r>
    </w:p>
    <w:p>
      <w:r>
        <w:t>Толқын іздеп өтеді өз бауы үшін.</w:t>
        <w:br/>
        <w:t>малары. 4-том 9</w:t>
        <w:br/>
        <w:t>Мен осынау аспани құдіретіммен,</w:t>
        <w:br/>
        <w:t>Пайғамбарлық етемін жерге түгел.</w:t>
        <w:br/>
        <w:t>Кеудеңдегі осынау ымырттағы ән,</w:t>
        <w:br/>
        <w:t>ШЫыңырауыңнан қанша өзен шұбыртпаған.</w:t>
        <w:br/>
        <w:t>Сусылдайды қанаты көктеменің,</w:t>
        <w:br/>
        <w:t>Әлі қауыз жармаған жұмыртқадан...</w:t>
        <w:br/>
        <w:t>Арманымды болсын деп ұл ұғынар,</w:t>
        <w:br/>
        <w:t>Мезгейді әке тауларды тұлымы қар.</w:t>
        <w:br/>
        <w:t>“Берге түскен арулар бұрымында,</w:t>
        <w:br/>
        <w:t>Аналардың ұзарған ғұмыры бар.</w:t>
        <w:br/>
        <w:t>Тоқталмайды өмірдің жанбыр әні,</w:t>
        <w:br/>
        <w:t>ТБаңа толқын жаңғырып жарға ұрады.</w:t>
        <w:br/>
        <w:t>Қоңыраулатқан осынау ұлы керуен,</w:t>
        <w:br/>
        <w:t>Ғасырлардың иығын талдырады.</w:t>
        <w:br/>
        <w:t>Ортасында мен келем сол керуеннің,</w:t>
        <w:br/>
        <w:t>Шымылдығын сыпырып шеңберлердің.</w:t>
        <w:br/>
        <w:t>Жер барады зырылдап жамбасымнан,</w:t>
        <w:br/>
        <w:t>ЖКүзігіндей дөңгелеп зергерлердің.</w:t>
        <w:br/>
        <w:t>Бір кездері бұл күн де көшер менен,</w:t>
        <w:br/>
        <w:t>Шектерімді шулатып неше өрлеген,</w:t>
        <w:br/>
        <w:t>ШАанқай түсте шатырлап тас төбемнен.</w:t>
        <w:br/>
        <w:t>Аласапыран ғасырлар нөсерлеген!</w:t>
        <w:br/>
        <w:t>ШАақтарда да азынап оқ бораған,</w:t>
        <w:br/>
        <w:t>Бұл дарияның шабысы тоқтамаған.</w:t>
        <w:br/>
        <w:t>Мен өтемін жолдардан әлі талай,</w:t>
        <w:br/>
        <w:t>Жүрегімнен дүңкілдеп ақ барабан!</w:t>
        <w:br/>
        <w:t>60</w:t>
        <w:br/>
        <w:t>БІЗДІҢ ЖІГІТТЕР</w:t>
        <w:br/>
        <w:t>Бұл қазақта жігіттер бар нар қасқа,</w:t>
        <w:br/>
        <w:t>Жарқылдаған алмас па,</w:t>
        <w:br/>
        <w:t>Дейсің-ау, дейсің сен оны,</w:t>
        <w:br/>
        <w:t>Айырып кетсе жол басқа,</w:t>
        <w:br/>
        <w:t>Орны тіпті толмас та,</w:t>
        <w:br/>
        <w:t>Дулатар тек от денені,</w:t>
        <w:br/>
        <w:t>Бұл қазақта жігіттер бар қонаққа,</w:t>
        <w:br/>
        <w:t>Манңдайындағы бір атын,</w:t>
        <w:br/>
        <w:t>ФЖайратып салып, жарқылдап күліп тұратын.</w:t>
        <w:br/>
        <w:t>Көкірегінен күн сөнбей,</w:t>
      </w:r>
    </w:p>
    <w:p>
      <w:r>
        <w:t>Осы бір шақтан білсең ғой,</w:t>
        <w:br/>
        <w:t>Тұратын тауып мұратын.</w:t>
        <w:br/>
        <w:t>Бұл қазақта жігіттер бар мәрт-батыр,</w:t>
        <w:br/>
        <w:t>Жалаңаш батыр көбі оның,</w:t>
        <w:br/>
        <w:t>Аударып тастар сен үшін,</w:t>
        <w:br/>
        <w:t>Алтын бар десең, астында мынау төбенің.</w:t>
        <w:br/>
        <w:t>Солардың аппақ ниетімен,</w:t>
        <w:br/>
        <w:t>Ақ қарға жаққан отымен,</w:t>
        <w:br/>
        <w:t>Лапылдап мен де келемін,</w:t>
        <w:br/>
        <w:t>Бұл қазақта жігіттер бар шың тектес,</w:t>
        <w:br/>
        <w:t>Тұра да алмас шың бұлай.</w:t>
        <w:br/>
        <w:t>Қасқайып олар тұрғанда.</w:t>
        <w:br/>
        <w:t>Биіктер сенің тұлғаң да,</w:t>
        <w:br/>
        <w:t>Миллион мәрте, құрбым-ай!</w:t>
        <w:br/>
        <w:t>Тұрғанда олар сөнбейсің тіпті</w:t>
        <w:br/>
        <w:t>Мүлде сен,</w:t>
        <w:br/>
        <w:t>Әрбірі қанат бітірер саған мың самғар</w:t>
        <w:br/>
        <w:t>РЕВОЛЮЦИЯ ЖАЛҒАСА БЕРЕДІ</w:t>
        <w:br/>
        <w:t>Революция!</w:t>
        <w:br/>
        <w:t>Қашан да маған қасіретті шақтан, тар шақтан</w:t>
        <w:br/>
        <w:t>Кол создың ару армандар болып қарсы аққан.</w:t>
        <w:br/>
        <w:t>Омырауымнан аппақ самалдар сапырып,</w:t>
        <w:br/>
        <w:t>Кеудемнен менің жұмсарып кеткен барша ақпан.</w:t>
        <w:br/>
        <w:t>Мен сені сезгем шақтардан сонау ес білген,</w:t>
        <w:br/>
        <w:t>Бозала таң бар алдында күннің кеш кірген.</w:t>
        <w:br/>
        <w:t>Көкірегімнің көк өзен даусы, қаз даусы,</w:t>
        <w:br/>
        <w:t>Алыстан талып естілген.</w:t>
        <w:br/>
        <w:t>Ақырында таң да бір кез таң қылып,</w:t>
        <w:br/>
        <w:t>Тайғанақтап құлағанда бөктерге,</w:t>
        <w:br/>
        <w:t>Қалып кеттің жаңғырып,</w:t>
        <w:br/>
        <w:t>Шуды ұрлаған шектерде,</w:t>
        <w:br/>
        <w:t>Ей, мәңгілік!</w:t>
        <w:br/>
        <w:t>Көз алдымда судырлаған көк перде!</w:t>
        <w:br/>
        <w:t>Сен десе маған жаңғырық жетіп бір өктем,</w:t>
        <w:br/>
        <w:t>Жарқылдап көкке шаншылып та ұштым түнектен.</w:t>
        <w:br/>
        <w:t>Мен сені сүйіп келемін маздап, аяулым,</w:t>
        <w:br/>
        <w:t>Аналық алып құрсақтан,</w:t>
        <w:br/>
        <w:t>Құндақтап шыққан жүрекпен.</w:t>
      </w:r>
    </w:p>
    <w:p>
      <w:r>
        <w:t>Ақ қайыңдардың бүртіктерінде барсың сен,</w:t>
        <w:br/>
        <w:t>Ақарулардың кірпіктерінде барсың сен.</w:t>
        <w:br/>
        <w:t>Барсың сен барлық отында күзгі орманның,</w:t>
        <w:br/>
        <w:t>Пәктікке келсе, қаңтардағы аппақ қарсың сен.</w:t>
        <w:br/>
        <w:t>Ақ жұпар аңқып бұрқырап азон тараған,</w:t>
        <w:br/>
        <w:t>Барсың сен жаздың жаңбырында аппақ бораған.</w:t>
        <w:br/>
        <w:t>Жетеді сен боп дүңкілдеп маған қаққанда</w:t>
        <w:br/>
        <w:t>Шоызафмалаы. 4-том бі</w:t>
        <w:br/>
        <w:t>жоб%</w:t>
        <w:br/>
        <w:t>Оқушым, риза бол аз барыммен,</w:t>
        <w:br/>
        <w:t>Зергер де болғаным жоқ сөзге әлі мен.</w:t>
        <w:br/>
        <w:t>еріген құландайын өз қағынан,</w:t>
        <w:br/>
        <w:t>Бұлбұлдай безіп ұшқан өз бағынан,</w:t>
        <w:br/>
        <w:t>Осымен үшінші рет жазғалы мен,</w:t>
        <w:br/>
        <w:t>Коштастым сағындырған саздарыммен,</w:t>
        <w:br/>
        <w:t>Сырласып сыбызғылы дәуірлермен,</w:t>
        <w:br/>
        <w:t>Сұқсыр боп сыңсып ұштым сәуірлерден.</w:t>
        <w:br/>
        <w:t>Көгілдір сезімдермен қош айтыстым,</w:t>
        <w:br/>
        <w:t>Бұрымдай тарқатылған босай түстім...</w:t>
        <w:br/>
        <w:t>(Айтып қал барың болса білтелемей -</w:t>
        <w:br/>
        <w:t>Арқасы қасқалдақтан жауыр мерген...)</w:t>
        <w:br/>
        <w:t>Арбасып қыр басымен сан құздардың,</w:t>
        <w:br/>
        <w:t>Шырладым жанарынан жан қыздардың,</w:t>
        <w:br/>
        <w:t>Бақытпен үшінші рет душар болып,</w:t>
        <w:br/>
        <w:t>Осымен үшінші рет жалғыз қалдым.</w:t>
        <w:br/>
        <w:t>Ойлама соғады деп маған осал,</w:t>
        <w:br/>
        <w:t>Әлі де бар сырымды саған ашам.</w:t>
        <w:br/>
        <w:t>Мен өзімнің Ақындық Ажалыммен,</w:t>
        <w:br/>
        <w:t>Осымен үшінші рет жағаласам!</w:t>
        <w:br/>
        <w:t>Осымен үшінші рет кез келемін,</w:t>
        <w:br/>
        <w:t>Түседі тар соқпағым тезге менің.</w:t>
        <w:br/>
        <w:t>Көп тасқын құшағында ғайып болам,</w:t>
        <w:br/>
        <w:t>ЖБарқылдап бауырындай жез кеменің...</w:t>
        <w:br/>
        <w:t>Әлі де сайларға саз жетелермін,</w:t>
        <w:br/>
        <w:t>Қырларға қызғалдақтан от өрермін.</w:t>
        <w:br/>
        <w:t>Самала мынау таулардан</w:t>
        <w:br/>
        <w:t>Сарқырамалар барабан.</w:t>
        <w:br/>
        <w:t>Қойныңнан сенің оянып ғарыш қуатты,</w:t>
        <w:br/>
        <w:t>Алдымнан менің астаубас жондар бу атты.</w:t>
      </w:r>
    </w:p>
    <w:p>
      <w:r>
        <w:t>Сүйем мен сені, сүйем мен сені қаһарман сеңгір тұлғасы</w:t>
        <w:br/>
        <w:t>Мұзбалақ ұшқан басынан,</w:t>
        <w:br/>
        <w:t>Даланың дарқан қарағайлары сияқты!</w:t>
        <w:br/>
        <w:t>«Бұл бақты бізге құдай да, хан да бермеген».</w:t>
        <w:br/>
        <w:t>Ғасырым менің -- тұлпарлар аққан кермеден.</w:t>
        <w:br/>
        <w:t>Ұрпағым менің келеді бүгін осынау туға сап болып,</w:t>
        <w:br/>
        <w:t>Омырауын аспан зерлеген!</w:t>
        <w:br/>
        <w:t>Нұры бар онда раушан жарық қандардың,</w:t>
        <w:br/>
        <w:t>Рауандап атқан таңдардың.</w:t>
        <w:br/>
        <w:t>Бәрі де палуан өмірде</w:t>
        <w:br/>
        <w:t>Осынау туды құшақтап жығылғандардың.</w:t>
        <w:br/>
        <w:t>Мен ұшам бүгін армандарыма алды аспан,</w:t>
        <w:br/>
        <w:t>Жұлдызды ғасыр қанатыменен талмастан.</w:t>
        <w:br/>
        <w:t>Сапары-сынды Маңғыстау атқылауының</w:t>
        <w:br/>
        <w:t>Заманаларға революция жалғасқан!</w:t>
        <w:br/>
        <w:t>Құмарта тындар жетеді таңсық саз маған,</w:t>
        <w:br/>
        <w:t>Көктеме жаққа қайтқанда салып қаздар ән.</w:t>
        <w:br/>
        <w:t>ШЖалыны-сынды Қаратау фосфоритінің</w:t>
        <w:br/>
        <w:t>Көзімде менің революция маздаған!..</w:t>
        <w:br/>
        <w:t>Шағала қанат шатырлап дүние даусымнан,</w:t>
        <w:br/>
        <w:t>Сен жайлы мәңгі бұрқылдауымнан таусылман.</w:t>
        <w:br/>
        <w:t>.«Магниттаудың домналарындай лапылдап,</w:t>
        <w:br/>
        <w:t>Шиһанды менің революциям қаусырған!</w:t>
        <w:br/>
        <w:t>малары. 4-том. 57</w:t>
        <w:br/>
        <w:t>Капталымен желеді қарағайлар,</w:t>
        <w:br/>
        <w:t>Оқтын-оқтын қайталап қаз дауысын...</w:t>
        <w:br/>
        <w:t>Табанынан таң атып, тас уатып,</w:t>
        <w:br/>
        <w:t>Арналарға арманын асыратын,</w:t>
        <w:br/>
        <w:t>Мәңгілік пен мәңгілік ортасында</w:t>
        <w:br/>
        <w:t>Тіршіліктің жатады ғасыры ағып.</w:t>
        <w:br/>
        <w:t>ІП</w:t>
        <w:br/>
        <w:t>Болашаққа бақытын атап барлық,</w:t>
        <w:br/>
        <w:t>Колдан өмір жасайды мадақтарлық.</w:t>
        <w:br/>
        <w:t>Мөлдірейді шәрбат боп кесесінде</w:t>
        <w:br/>
        <w:t>Биіктік пен жан шошыр тәкаппарлық.</w:t>
        <w:br/>
        <w:t>Шер -- қайғысы күнінде ойлы өтпеген,</w:t>
        <w:br/>
        <w:t>Шеру жыры тілінде сөйлетпеген,</w:t>
        <w:br/>
        <w:t>Зеңбіректен қорғайды дүниені</w:t>
        <w:br/>
        <w:t>ТБалаң қабат шүберек көйлекпенен.</w:t>
        <w:br/>
        <w:t>Самайында таулардың құзар табы,</w:t>
        <w:br/>
        <w:t>Қабағыңа қасірет мұз артады</w:t>
        <w:br/>
        <w:t>Амалы жоқ, сен мәңгі сөнбегесін</w:t>
        <w:br/>
        <w:t>Шұлдыздар да ғұмырын ұзартады.</w:t>
        <w:br/>
        <w:t>Ш</w:t>
        <w:br/>
        <w:t>Өмірінше өткендер құмға сүңгіп,</w:t>
      </w:r>
    </w:p>
    <w:p>
      <w:r>
        <w:t>Теңіз көріп көтерген тұлғасын тік.</w:t>
        <w:br/>
        <w:t>Бір дарияның басы мен аяғында</w:t>
        <w:br/>
        <w:t>Тарихы бар Адамның мың ғасырлық.</w:t>
        <w:br/>
        <w:t>Сарнап жеткен алыстан саздың маған</w:t>
        <w:br/>
        <w:t>Сарынында сағым бар көзді ұрлаған.</w:t>
        <w:br/>
        <w:t>Шызафмалары. 1-пом 67</w:t>
        <w:br/>
        <w:t>Қанша қалаға,</w:t>
        <w:br/>
        <w:t>Ірге қаладың.</w:t>
        <w:br/>
        <w:t>Кел-кел, аяулым,</w:t>
        <w:br/>
        <w:t>Бірге барамын.</w:t>
        <w:br/>
        <w:t>Қызартып келген,</w:t>
        <w:br/>
        <w:t>Қырқаның белін,</w:t>
        <w:br/>
        <w:t>Іңкәрім менің,</w:t>
        <w:br/>
        <w:t>Сүнңқарым менің...</w:t>
        <w:br/>
        <w:t>бәееоб3</w:t>
        <w:br/>
        <w:t>ФБапырақтардан тіл бітіп бала құстарға,</w:t>
        <w:br/>
        <w:t>Көктеме келді тағы да Қазақстанға,</w:t>
        <w:br/>
        <w:t>Медеудің мынау үкілі басы бұрқырап,</w:t>
        <w:br/>
        <w:t>Сапарын тартты сабылып саз алыстарға.</w:t>
        <w:br/>
        <w:t>Сұңқар шыңдардан суырып семсер ақберен,</w:t>
        <w:br/>
        <w:t>Бұрма құзардан бұзылып көшті қақ терең.</w:t>
        <w:br/>
        <w:t>Бала қайындай солқылдап бұлақ сайлардан,</w:t>
        <w:br/>
        <w:t>Кеудемнен менің сыбызғы тартып ақты өлең,</w:t>
        <w:br/>
        <w:t>Алмалы бақтар бүршігін жарып ақ қардай,</w:t>
        <w:br/>
        <w:t>Дүркірейді әлем көсіліп тартқан көкпардай.</w:t>
        <w:br/>
        <w:t>Жалтыр нулардан аққулар ұшты, қанаты,</w:t>
        <w:br/>
        <w:t>Шалғай жақтардан сағынып жеткен хаттардай.</w:t>
        <w:br/>
        <w:t>Сағындым сені болғанмен алшақ аралар,</w:t>
        <w:br/>
        <w:t>Дауысын маған дара тыңдатқан далалар.</w:t>
        <w:br/>
        <w:t>Көзімде менің жарқылдап қалып жүрсін сен,</w:t>
        <w:br/>
        <w:t>Аэропорттардың қанатында аққан қалалар!</w:t>
        <w:br/>
        <w:t>Шылафмалари. 4-том</w:t>
        <w:br/>
        <w:t>65</w:t>
        <w:br/>
        <w:t>ТАБИҒАТПЕН БЕТПЕ-БЕТ</w:t>
        <w:br/>
        <w:t>Лапылдаған менің ыстық лебізім,</w:t>
        <w:br/>
        <w:t>Тас тәнінді тұрған сенің жұмсартып.</w:t>
        <w:br/>
        <w:t>Мен болмасам теңіз да емес теңізін,</w:t>
        <w:br/>
        <w:t>Даңқың сенің кете де алмас мұнша артып.</w:t>
        <w:br/>
        <w:t>Мен болмасам аспан да емес аспаның,</w:t>
        <w:br/>
        <w:t>Жұлдызына қарайды кім қызығып,</w:t>
        <w:br/>
        <w:t>Орманыңа менің көзім сүзіліп,</w:t>
      </w:r>
    </w:p>
    <w:p>
      <w:r>
        <w:t>ТБапырағынан сорғалайды жүз үміт,</w:t>
        <w:br/>
        <w:t>Тек менімен бақыты бар далаңның,</w:t>
        <w:br/>
        <w:t>Менің қолым ертеңінді қамшылар.</w:t>
        <w:br/>
        <w:t>Тек ұшымен мен ұстаған қаламның,</w:t>
        <w:br/>
        <w:t>Сатыр-сұтыр ұйқасады тамшылар.</w:t>
        <w:br/>
        <w:t>Менің жаным лириканның жинағы,</w:t>
        <w:br/>
        <w:t>ТаАуларынның биіктеткен мерейін.</w:t>
        <w:br/>
        <w:t>Менің кеудем ерекше бір күй бағы,</w:t>
        <w:br/>
        <w:t>Бұлбұлыңның бүлкілдеткен көмейін.</w:t>
        <w:br/>
        <w:t>Ең сұлу нұр саған менен тараған,</w:t>
        <w:br/>
        <w:t>Мен болмасам көкірегіңе толар мұң.</w:t>
        <w:br/>
        <w:t>Кешіре гөр жаратылыс, жан анам,</w:t>
        <w:br/>
        <w:t>Тентектікпен қатты айтқан да болармын.</w:t>
        <w:br/>
        <w:t>лары. 1-там</w:t>
        <w:br/>
        <w:t>63</w:t>
        <w:br/>
        <w:t>ШАБАНДОЗБЕН ӘҢГІМЕ</w:t>
        <w:br/>
        <w:t>Бала күннен тартып мінсең ат жалын,</w:t>
        <w:br/>
        <w:t>Онда сенің көкірегің от жалын.</w:t>
        <w:br/>
        <w:t>Білдің онда не екенін бәйгенің,</w:t>
        <w:br/>
        <w:t>Бұл өмірде жарыс емес қай күнің!</w:t>
        <w:br/>
        <w:t>Ақ жазықтан ағып ұшып өттің бе,</w:t>
        <w:br/>
        <w:t>Барар жерге қас қаққанша жеттің бе!</w:t>
        <w:br/>
        <w:t>Өкшелесіп өзің теңдес жас кілең,</w:t>
        <w:br/>
        <w:t>Зуладың ба жұлдыздардың астымен.</w:t>
        <w:br/>
        <w:t>Кес-кестеген сан аңғардан қарғып-ақ,</w:t>
        <w:br/>
        <w:t>Кеткен шығар сені ап ұшқан арғымақ.</w:t>
        <w:br/>
        <w:t>Қапталыңда қаптап қалып гүл қалың,</w:t>
        <w:br/>
        <w:t>Шарбы бұлттан шаршы орамал бұлғадың.</w:t>
        <w:br/>
        <w:t>Арманыңды қалдың, бәлкім, алқымдап,</w:t>
        <w:br/>
        <w:t>Батты күліп қарлы өзендер қарқылдап.</w:t>
        <w:br/>
        <w:t>Тұлпарыңның тұяғында тас балқып,</w:t>
        <w:br/>
        <w:t>Өттің, бәлкім, туған жерді дастан қып.</w:t>
        <w:br/>
        <w:t>Куаныш пен жаныңда үрей арбасты,</w:t>
        <w:br/>
        <w:t>Бәлкім, сенің жануың бүл алғашқы.</w:t>
        <w:br/>
        <w:t>Сан қатпарын жазды алдыңнан сағым-қыр,</w:t>
        <w:br/>
        <w:t>Бәлкім, сенің сағындырған шағың бұл.</w:t>
        <w:br/>
        <w:t>Өзегінде өзгеше алау лаулады,</w:t>
        <w:br/>
        <w:t>Болып бейне жер-дүние аумағы.</w:t>
      </w:r>
    </w:p>
    <w:p>
      <w:r>
        <w:t>62</w:t>
        <w:br/>
        <w:t>Шөлезен СР</w:t>
        <w:br/>
        <w:t>Руенов</w:t>
        <w:br/>
        <w:t>"Тоқтамас тоғаныңа өлең көші,</w:t>
        <w:br/>
        <w:t>Ешкімнің қажет емес көлеңкесі,</w:t>
        <w:br/>
        <w:t>«Айтқан сөз -- атылған оқ» амалым жоқ,</w:t>
        <w:br/>
        <w:t>Бәрін де өз мойныммен көтеремін!</w:t>
        <w:br/>
        <w:t>Көрініп жаздан кейін күз белеңі,</w:t>
        <w:br/>
        <w:t>Қайтады тырналардың тізбелері,</w:t>
        <w:br/>
        <w:t>Паналап өкпе тұсын бір қурайдың,</w:t>
        <w:br/>
        <w:t>Мен сонда ақпан болып бұрқыраймын.</w:t>
        <w:br/>
        <w:t>Қаусатып қаңтарларды мұз денелі,</w:t>
        <w:br/>
        <w:t>Бұл көктем әлі маған жүз келеді.</w:t>
        <w:br/>
        <w:t>Күн жақсы көріскенше, ар жұлдызым,</w:t>
        <w:br/>
        <w:t>Енді сен, басқа ағыстан ізде мен!</w:t>
        <w:br/>
        <w:t>Төлеев «ЯИ6ЕРЗ6 ОФ</w:t>
        <w:br/>
        <w:t>ҚАЗАҚСТАН КӨКТЕМДЕРІ</w:t>
        <w:br/>
        <w:t>Қанша жүректі,</w:t>
        <w:br/>
        <w:t>Нұрлантып келдің.</w:t>
        <w:br/>
        <w:t>Қанша теректі,</w:t>
        <w:br/>
        <w:t>Ырғалтып келдің.</w:t>
        <w:br/>
        <w:t>Қанша қап алма,</w:t>
        <w:br/>
        <w:t>"Тағы үзіп келдің.</w:t>
        <w:br/>
        <w:t>Қанша балықты,</w:t>
        <w:br/>
        <w:t>Ағызып келдің.</w:t>
        <w:br/>
        <w:t>Қанша сәулене,</w:t>
        <w:br/>
        <w:t>Сүйгізіп келдің.</w:t>
        <w:br/>
        <w:t>Қанша сәукеле,</w:t>
        <w:br/>
        <w:t>Кигізіп келдің.</w:t>
        <w:br/>
        <w:t>Мына келісін,</w:t>
        <w:br/>
        <w:t>Қызық-ақ келдің.</w:t>
        <w:br/>
        <w:t>Қанша тырнаны,</w:t>
        <w:br/>
        <w:t>"Тізіп ап келдің.</w:t>
        <w:br/>
        <w:t>Қанша көп ектің,</w:t>
        <w:br/>
        <w:t>Гүлін шынардың,</w:t>
        <w:br/>
        <w:t>Қанша бөбектің,</w:t>
        <w:br/>
        <w:t>Тілін шығардың.</w:t>
        <w:br/>
        <w:t>Баққа мәуелі,</w:t>
        <w:br/>
        <w:t>Тола ма шөлейт.</w:t>
        <w:br/>
        <w:t>Айтам,</w:t>
        <w:br/>
        <w:t>Әуелі,</w:t>
      </w:r>
    </w:p>
    <w:p>
      <w:r>
        <w:t>Әуелі сен айт.</w:t>
        <w:br/>
        <w:t>64</w:t>
        <w:br/>
        <w:t>Бөлеген ПФЕРХЕНОВ</w:t>
        <w:br/>
        <w:t>Мөлдіреттің көздің ыстық бір селін.</w:t>
        <w:br/>
        <w:t>Бәлкім, мөлдір махаббатың бұл сенің,</w:t>
        <w:br/>
        <w:t>Ой мен қырдан орғып өту арқылы,</w:t>
        <w:br/>
        <w:t>Қалды, бәлкім, көзіңде оттар жарқылы,</w:t>
        <w:br/>
        <w:t>Мұны айтқанда мың тұлпар боп жүрегің,</w:t>
        <w:br/>
        <w:t>Дүбір салып жатқанын да білемін.</w:t>
        <w:br/>
        <w:t>Чу. / таафмаларт. 4 -й0,М 69</w:t>
        <w:br/>
        <w:t>КӨКТЕМДЕ</w:t>
        <w:br/>
        <w:t>Әуеден алтын сәуле қарға құлап,</w:t>
        <w:br/>
        <w:t>?Банданды жазды көріп жарғақ лақ.</w:t>
        <w:br/>
        <w:t>Жүгірді айдын-айдын айна бұлақ,</w:t>
        <w:br/>
        <w:t>Орғылап ойдым-ойдым ойға құлап.</w:t>
        <w:br/>
        <w:t>Бұлт жөңкіп айдалаға аспан көшкен,</w:t>
        <w:br/>
        <w:t>Тынымсыз дүние тулап астаң-кестең,</w:t>
        <w:br/>
        <w:t>Сенің де дәл осындай күндерін бар,</w:t>
        <w:br/>
        <w:t>Адамзат көктемі үшін бастан кешкен.</w:t>
        <w:br/>
        <w:t>КӨКТЕМ ӘУЕНДЕРІ</w:t>
        <w:br/>
        <w:t>Төбеде найзағай жарылып,</w:t>
        <w:br/>
        <w:t>Аспанға салды кеп сойқанды.</w:t>
        <w:br/>
        <w:t>Қыстағы қаймағы алынып,</w:t>
        <w:br/>
        <w:t>Өзеннің күбісі шайқалды.</w:t>
        <w:br/>
        <w:t>Шағала шаттана ән бастап,</w:t>
        <w:br/>
        <w:t>Көлге кеп үдетті қиқуды.</w:t>
        <w:br/>
        <w:t>Кеудесін көтерді тау да асқақ,</w:t>
        <w:br/>
        <w:t>Бүршігі үлбіреп гүл тұрды.</w:t>
        <w:br/>
        <w:t>рпафмалари. 4-там 73</w:t>
        <w:br/>
        <w:t>Қаупінен қатал қыстың қалшылдаған,</w:t>
        <w:br/>
        <w:t>Ауылдың малға кетті бар жастары.</w:t>
        <w:br/>
        <w:t>АҚҚЫС</w:t>
        <w:br/>
        <w:t>Ақ қолғаппен құшақтап,</w:t>
        <w:br/>
        <w:t>Сақылдайды қыс аппақ.</w:t>
      </w:r>
    </w:p>
    <w:p>
      <w:r>
        <w:t>Өзен, теңіз, тау-төбе,</w:t>
        <w:br/>
        <w:t>Тегіс аппақ сәукеле,</w:t>
        <w:br/>
        <w:t>Жатыр іздер жосылған,</w:t>
        <w:br/>
        <w:t>Рояльдың басылған</w:t>
        <w:br/>
        <w:t>Ақ тіліне ұқсап қап...</w:t>
        <w:br/>
        <w:t>Аққыс-</w:t>
        <w:br/>
        <w:t>сұлу ақ өлең,</w:t>
        <w:br/>
        <w:t>Ақ кіреуке бақ - емен.</w:t>
        <w:br/>
        <w:t>ТАабанымның астында -</w:t>
        <w:br/>
        <w:t>Таңғажайып ақ әлем.</w:t>
        <w:br/>
        <w:t>Сырласады сырлассан,</w:t>
        <w:br/>
        <w:t>Қырға асады қырға ассаң.</w:t>
        <w:br/>
        <w:t>Аппақ әуен сықырлап,</w:t>
        <w:br/>
        <w:t>Жбырлағалы тұр бассаң.</w:t>
        <w:br/>
        <w:t>Жанарынан жаз бүркіп,</w:t>
        <w:br/>
        <w:t>Тұр қыс күні сүйкімді.</w:t>
        <w:br/>
        <w:t>Оянбасаң мәжбүр қып,</w:t>
        <w:br/>
        <w:t>Ашатұғын ұйқыңды.</w:t>
        <w:br/>
        <w:t>Құлақ күйін он бұрап,</w:t>
        <w:br/>
        <w:t>"Төнеді аспан төбемнен.</w:t>
        <w:br/>
        <w:t>Аппақ қардан омбылап,</w:t>
        <w:br/>
        <w:t>Көктем іздеп келем мен.</w:t>
        <w:br/>
        <w:t>Шзафмалафы. 4-том 71</w:t>
        <w:br/>
        <w:t>Қолтығына баулардың,</w:t>
        <w:br/>
        <w:t>Қонды бұлбұл елеңдеп.</w:t>
        <w:br/>
        <w:t>Дәптерінен таулардың,</w:t>
        <w:br/>
        <w:t>"Төгілді өзен өлең боп.</w:t>
        <w:br/>
        <w:t>Қанатын қаз суларға,</w:t>
        <w:br/>
        <w:t>Әлі қағып барады.</w:t>
        <w:br/>
        <w:t>Балбыраған нуларға</w:t>
        <w:br/>
        <w:t>Балық ағып барады.</w:t>
        <w:br/>
        <w:t>Қармақтарын саптасын,</w:t>
        <w:br/>
        <w:t>Айтайыншы досыма.</w:t>
        <w:br/>
        <w:t>Көктем ашқан қақпасын,</w:t>
        <w:br/>
        <w:t>Жаз дегенің осы маЭ</w:t>
        <w:br/>
        <w:t>КҮЗДЕ</w:t>
        <w:br/>
        <w:t>Сыңсиды жел қобызын бұрап тартып,</w:t>
        <w:br/>
        <w:t>Қалмады қырға біткен қияқтан түк.</w:t>
        <w:br/>
        <w:t>Телміріп тас төбеден ай төнеді,</w:t>
        <w:br/>
        <w:t>Аспанды алтын Қазан сияқтантып.</w:t>
        <w:br/>
        <w:t>ҚЫС</w:t>
        <w:br/>
        <w:t>Аяздан тұрған жан жоқ өзін біліп,</w:t>
        <w:br/>
        <w:t>Сақтапты тау ғана тек төзімділік,</w:t>
        <w:br/>
        <w:t>Шебер қыс көлді ұқсатып бір ғалымға,</w:t>
        <w:br/>
        <w:t>Көзіне іліп кетіпті көзілдірік.</w:t>
      </w:r>
    </w:p>
    <w:p>
      <w:r>
        <w:t>70</w:t>
        <w:br/>
        <w:t>лен “ТИ 6ЕТУЕНОВ</w:t>
        <w:br/>
        <w:t>ЖАЗ ҚАҚПАСЫ</w:t>
        <w:br/>
        <w:t>Шертті дала сырларын,</w:t>
        <w:br/>
        <w:t>ФБамыраған жаз келді,</w:t>
        <w:br/>
        <w:t>Қанатында тырнаның,</w:t>
        <w:br/>
        <w:t>Қалықтаған саз келді.</w:t>
        <w:br/>
        <w:t>Құлын ойнап қырларда,</w:t>
        <w:br/>
        <w:t>Төлге толды қоралар.</w:t>
        <w:br/>
        <w:t>Балқып ұшты гүлдерге,</w:t>
        <w:br/>
        <w:t>Бал іздеген аралар.</w:t>
        <w:br/>
        <w:t>Көк нөсерін төкті аспан,</w:t>
        <w:br/>
        <w:t>Көкірегі жап -жарық.</w:t>
        <w:br/>
        <w:t>ШЫытынатып тастардан</w:t>
        <w:br/>
        <w:t>Шықты гүлдер қақ жарып.</w:t>
        <w:br/>
        <w:t>Қиқу салып құсты орман,</w:t>
        <w:br/>
        <w:t>Соқты самал заулаған.</w:t>
        <w:br/>
        <w:t>Сары көбелек ұшты алдан,</w:t>
        <w:br/>
        <w:t>Сарғалдақтан аумаған.</w:t>
        <w:br/>
        <w:t>Шырлап теңіз жырақтан,</w:t>
        <w:br/>
        <w:t>Бұрқыратып бу атты.</w:t>
        <w:br/>
        <w:t>Былдыр-былдыр бұлақтан,</w:t>
        <w:br/>
        <w:t>Сылдыр-сылдыр су ақты.</w:t>
        <w:br/>
        <w:t>(бусан аңқып белдерден,</w:t>
        <w:br/>
        <w:t>Бер сімірді шуақты.</w:t>
        <w:br/>
        <w:t>Сұқсыр ұшты көлдерден,</w:t>
        <w:br/>
        <w:t>Сұрау белгі сияқты.</w:t>
        <w:br/>
        <w:t>68</w:t>
        <w:br/>
        <w:t>ХеНоВ</w:t>
        <w:br/>
        <w:t>Составтар шеру тартқанда болат шектерден,</w:t>
        <w:br/>
        <w:t>Сұқтандым саған сұқсырлар ұшқан бөктерден.</w:t>
        <w:br/>
        <w:t>Мен саған ғашық осынау жылдар ішінде,</w:t>
        <w:br/>
        <w:t>Алдымнан аспан кемпірқосағын көп керген</w:t>
        <w:br/>
        <w:t>Ойладым сені құрбымен наз алысқанда,</w:t>
        <w:br/>
        <w:t>Көктем де келді, мінеки, Қазақстанға.</w:t>
        <w:br/>
        <w:t>Мен сене алмаймын, Қазақстанға сенгеннің</w:t>
        <w:br/>
        <w:t>Басынан базар ұшқанға.</w:t>
        <w:br/>
        <w:t>Құлағым сенің қоңырауыңнан ашылған,</w:t>
        <w:br/>
        <w:t>ШБасым да сенің омырауына шашылған.</w:t>
        <w:br/>
        <w:t>Тентектеу менің бозбала күнім жүр сенде</w:t>
      </w:r>
    </w:p>
    <w:p>
      <w:r>
        <w:t>Көзіме оттай басылған...</w:t>
        <w:br/>
        <w:t>Әз</w:t>
        <w:br/>
        <w:t>Көктем болсам қайран қып қыздар елін,</w:t>
        <w:br/>
        <w:t>Көкірегімнен талай күй қозғар едім.</w:t>
        <w:br/>
        <w:t>Сөзімдегі ізгілік жырға сыймай,</w:t>
        <w:br/>
        <w:t>Дөңбекшіген түндерім аз ба менің.</w:t>
        <w:br/>
        <w:t>Аз ба менің түндерім қиналмаған,</w:t>
        <w:br/>
        <w:t>Қашан тағдыр мұхит жыр сыйлар маған.</w:t>
        <w:br/>
        <w:t>Айтсам деп ем бәрін де шағымда мен,</w:t>
        <w:br/>
        <w:t>Дүниеден төсегім жиналмаған.</w:t>
        <w:br/>
        <w:t>Сырлатып көп дүние қиялдай-ақ,</w:t>
        <w:br/>
        <w:t>Бірақ тегін қағазын сиям бояп,</w:t>
        <w:br/>
        <w:t>Беріп келген өмірге түк те бермей,</w:t>
        <w:br/>
        <w:t>Алып келем әлі мен ұялмай-ақ,</w:t>
        <w:br/>
        <w:t>72</w:t>
        <w:br/>
        <w:t>ҚЫС ТУРАЛЫ</w:t>
        <w:br/>
        <w:t>Далаға ақ текемет жайып тастап,</w:t>
        <w:br/>
        <w:t>Шырқайды дүлей боран әнін асқақ.</w:t>
        <w:br/>
        <w:t>Тамшыдан меруерт шашу шашамын деп,</w:t>
        <w:br/>
        <w:t>Аспан да салют беріп жатыр қоштап.</w:t>
        <w:br/>
        <w:t>Ышқынып, алып-ұшып көкірегі,</w:t>
        <w:br/>
        <w:t>Селеуден серке қоян секіреді.</w:t>
        <w:br/>
        <w:t>Нұрымен айналасын тазартып түр,</w:t>
        <w:br/>
        <w:t>Күміс ай секілденген көк күрегі.</w:t>
        <w:br/>
        <w:t>Торғайлар бұтақтарға қонып алып,</w:t>
        <w:br/>
        <w:t>Сайрап тұр балмұздақ жеп шөлі қанып.</w:t>
        <w:br/>
        <w:t>Қыз беті қызғалдақ боп құлпырады,</w:t>
        <w:br/>
        <w:t>Жатқандай арай өзен толып ағып.</w:t>
        <w:br/>
        <w:t>ео”</w:t>
        <w:br/>
        <w:t>Төкті қыс үскірігін айналаға,</w:t>
        <w:br/>
        <w:t>Көкпеңбек қырау тұрды айнаға да.</w:t>
        <w:br/>
        <w:t>Бетіне мұздан қалың қаймақ салып,</w:t>
        <w:br/>
        <w:t>Көгілдір сулар жатыр сай-салада,</w:t>
        <w:br/>
        <w:t>Өткізіп өктем күшін шаналарға,</w:t>
        <w:br/>
        <w:t>Сол мұзда сырғанап жүр балалар да.</w:t>
        <w:br/>
        <w:t>ЫҚ іздеп қалың шөпке тығылады,</w:t>
        <w:br/>
        <w:t>Аяэдан қалтыраған ала қарға.</w:t>
        <w:br/>
        <w:t>Аспаннан жапалақтап қар тастады,</w:t>
        <w:br/>
        <w:t>"Оңазып дірілдеді жартас тағы.</w:t>
      </w:r>
    </w:p>
    <w:p>
      <w:r>
        <w:t>Шаафмалары. 4-том</w:t>
        <w:br/>
        <w:t>79</w:t>
        <w:br/>
        <w:t>Самалын шайқап сапырып,</w:t>
        <w:br/>
        <w:t>Кереді төсін кең дала,</w:t>
        <w:br/>
        <w:t>Естіліп бәсең бақ шуы,</w:t>
        <w:br/>
        <w:t>Төгеді нұрын жарық ай.</w:t>
        <w:br/>
        <w:t>Жаңбырдан қалған қақ суы</w:t>
        <w:br/>
        <w:t>Секілді сұйық сары май.</w:t>
        <w:br/>
        <w:t>Нар болып жусап жатыр паң,</w:t>
        <w:br/>
        <w:t>Өркешті дала қыр-жолы.</w:t>
        <w:br/>
        <w:t>ҚКиналтып мені отырған,</w:t>
        <w:br/>
        <w:t>Қиыспай тұрған жыр жолы.</w:t>
        <w:br/>
        <w:t>ДАЛАДА</w:t>
        <w:br/>
        <w:t>Айна көл тұнып тұрған шарадағы</w:t>
        <w:br/>
        <w:t>Қымызды көз алдыңа келтіреді.</w:t>
        <w:br/>
        <w:t>Ұялшақ сәби талдың жағадағы,</w:t>
        <w:br/>
        <w:t>Етегін гулеп ойнап жел түреді.</w:t>
        <w:br/>
        <w:t>Ку қамыс жарыса өскен шулап күліп,</w:t>
        <w:br/>
        <w:t>Қайтадан түрегелді сұлап барып.</w:t>
        <w:br/>
        <w:t>Толқыны жардан құлап, аунап тұрып,</w:t>
        <w:br/>
        <w:t>Сұңқылдап жатыр бұлақ сыр ақтарып.</w:t>
        <w:br/>
        <w:t>Судырлап жатыр орман жалғастырған,</w:t>
        <w:br/>
        <w:t>Ауыл мен асқар таудың екі арасын.</w:t>
        <w:br/>
        <w:t>Қызыға тыңдап көріп тұрмын қырдан,</w:t>
        <w:br/>
        <w:t>Даланың тоқсан тарау операсын.</w:t>
        <w:br/>
        <w:t>й ) 20; қ</w:t>
        <w:br/>
        <w:t>Шзпаймалафы. 1-пом 79</w:t>
        <w:br/>
        <w:t>Әрқашан мен жаңа жыл аңсап қалам</w:t>
        <w:br/>
        <w:t>Достарым алыс кеткен шақтарында...</w:t>
        <w:br/>
        <w:t>"ЖБаңа жыл ақ ниеттің алаулауы,</w:t>
        <w:br/>
        <w:t>1Каңа жыл тарихтардың тараулары.</w:t>
        <w:br/>
        <w:t>Жаңа жыл жалындаған алқызыл нұр,</w:t>
        <w:br/>
        <w:t>Сенімен мен көтерген жалаудағы,</w:t>
        <w:br/>
        <w:t>Жаңа жыл қуануда, күрсінуде,</w:t>
        <w:br/>
        <w:t>Сел-дария сезімдердің түйсігінде.</w:t>
        <w:br/>
        <w:t>Колдардың жан баспаған торабында,</w:t>
        <w:br/>
        <w:t>Талдардың гүл жармаған бүршігінде.</w:t>
        <w:br/>
        <w:t>Жол бар ма жаңа жылдар байқамаған,</w:t>
        <w:br/>
        <w:t>Көл бар ма жаңа жылдар шайқамаған.</w:t>
        <w:br/>
        <w:t>Мен әр жас сәбиімді көрген сайын,</w:t>
        <w:br/>
        <w:t>Әлемге жаңа жыл боп қайталанам.</w:t>
      </w:r>
    </w:p>
    <w:p>
      <w:r>
        <w:t>Жаңа жыл бұрылыстарда бара алмаған,</w:t>
        <w:br/>
        <w:t>Жаңа жыл құрылыстарда қаланбаған.</w:t>
        <w:br/>
        <w:t>Ағалар қарапайым өмірінен,</w:t>
        <w:br/>
        <w:t>Бір жаңа жыл жасар деп алаң маған.</w:t>
        <w:br/>
        <w:t>"Жататын омырауынан шайқап өлең,</w:t>
        <w:br/>
        <w:t>ТШаңа жыл мынау ару байтақ әлем.</w:t>
        <w:br/>
        <w:t>Мен оған ұқсанқырап кеткен сайын,</w:t>
        <w:br/>
        <w:t>іБан досым, бір жаңа жыл байқа менен.</w:t>
        <w:br/>
        <w:t>Жаңа жыл қайсарлық пен жүректілік,</w:t>
        <w:br/>
        <w:t>Баратын болашаққа білек түріп.</w:t>
        <w:br/>
        <w:t>Мен жаңа жылдарыма қол созамын,</w:t>
        <w:br/>
        <w:t>Әлемге жаңа жылдар тілеп тұрып.</w:t>
        <w:br/>
        <w:t>/ і /</w:t>
        <w:br/>
        <w:t>Чу, І шағады алары. 4-шом</w:t>
        <w:br/>
        <w:t>Алтын күнді құшақтағым келеді</w:t>
        <w:br/>
        <w:t>Табиғатқа таңғажайып түр берген.</w:t>
        <w:br/>
        <w:t>Асқар шындар, арманыңмен біргемін,</w:t>
        <w:br/>
        <w:t>Қандай бақыт қақ ортаңда жүргенім.</w:t>
        <w:br/>
        <w:t>Жоғарыда тұрған қандай жақсы еді,</w:t>
        <w:br/>
        <w:t>О, биіктер, түскім келмей тұр менің,</w:t>
        <w:br/>
        <w:t>Аоб3</w:t>
        <w:br/>
        <w:t>Не деген мынау сән-көрік,</w:t>
        <w:br/>
        <w:t>Ақ қайың қандай аяулы.</w:t>
        <w:br/>
        <w:t>Төбеден көзін төңкеріп,</w:t>
        <w:br/>
        <w:t>Аспан тұр алпыс бояулы.</w:t>
        <w:br/>
        <w:t>Касқиып тұрған жартасты,</w:t>
        <w:br/>
        <w:t>Қарағай өскен қақ қиып,</w:t>
        <w:br/>
        <w:t>Өріктер бұтақ жалғасты,</w:t>
        <w:br/>
        <w:t>Басына гүлден ақ киіп.</w:t>
        <w:br/>
        <w:t>Белестен қосты ән құрақ-тал</w:t>
        <w:br/>
        <w:t>Тел өскен қатар құрбыдай.</w:t>
        <w:br/>
        <w:t>Бұлқынып жатқан бұлақтар</w:t>
        <w:br/>
        <w:t>Бұралып жатқан бұрғыдай.</w:t>
        <w:br/>
        <w:t>Аралап жүрмін бау ішін,</w:t>
        <w:br/>
        <w:t>Бау ішін салқын сарай кең.</w:t>
        <w:br/>
        <w:t>Бұлбұлдың назды дауысын,</w:t>
        <w:br/>
        <w:t>Кетемін қиып қалай мен...</w:t>
        <w:br/>
        <w:t>76</w:t>
      </w:r>
    </w:p>
    <w:p>
      <w:r>
        <w:t>ҚОЙЛЫ АУЫЛДАҒЫ КЕШ</w:t>
        <w:br/>
        <w:t>Түндіктен төгіп тұр нұрын,</w:t>
        <w:br/>
        <w:t>Жұлдызбен миллион таласа ай.</w:t>
        <w:br/>
        <w:t>ШӘәйнектен сары қыр мұрын,</w:t>
        <w:br/>
        <w:t>Құйылып жатыр қара шай.</w:t>
        <w:br/>
        <w:t>ШЖұмылып асқа жұрт қолы,</w:t>
        <w:br/>
        <w:t>ТӨлас бір мезгіл басталған.</w:t>
        <w:br/>
        <w:t>ФБайылған алға құрт толы,</w:t>
        <w:br/>
        <w:t>Ірімшік толы дастарқан,</w:t>
        <w:br/>
        <w:t>Дәл төріне төгілген,</w:t>
        <w:br/>
        <w:t>Қырман боп қызыл бауырсақ.</w:t>
        <w:br/>
        <w:t>Әзілдер достық лебіндей,</w:t>
        <w:br/>
        <w:t>Тап осы шақ бір тәуір шақ.</w:t>
        <w:br/>
        <w:t>Қолғабыс зәру бұл шақта,</w:t>
        <w:br/>
        <w:t>ТБыр жазу қайда алаңсыз.</w:t>
        <w:br/>
        <w:t>Көгенін үзген қозыны</w:t>
        <w:br/>
        <w:t>Қуалап кеттім амалсыз.</w:t>
        <w:br/>
        <w:t>дее</w:t>
        <w:br/>
        <w:t>Бұл өмірде бір күн қызық бір күннен,</w:t>
        <w:br/>
        <w:t>Көңілдердің қылауы жоқ кірбіңнен,</w:t>
        <w:br/>
        <w:t>ер-дүниені желпіндіріп ойменен,</w:t>
        <w:br/>
        <w:t>Тоқсан таудың ортасында тұрмын мен.</w:t>
        <w:br/>
        <w:t>Кейбір жота дем алып тұр гүлдерден,</w:t>
        <w:br/>
        <w:t>Соған ғана қадалыпты күн -- Мерген.</w:t>
        <w:br/>
        <w:t>74</w:t>
        <w:br/>
        <w:t>АЯЗ</w:t>
        <w:br/>
        <w:t>Келемін көріп талай қысқы күнді,</w:t>
        <w:br/>
        <w:t>"Тәніме қадама, аяз, істігінді.</w:t>
        <w:br/>
        <w:t>Еліре жармасқанмен келмейді әлің,</w:t>
        <w:br/>
        <w:t>Бойдағы суытуға ыстығымды.</w:t>
        <w:br/>
        <w:t>"Төндіріп тас төбеден түнегінді,</w:t>
        <w:br/>
        <w:t>Көп болса, бозартарсың гүл өңімді.</w:t>
        <w:br/>
        <w:t>Ал, бірақ, Алматымды сүйетұғын,</w:t>
        <w:br/>
        <w:t>Суыта алмайсың от жүрегімді.</w:t>
        <w:br/>
        <w:t>ЖАҢА ЖЫЛ</w:t>
        <w:br/>
        <w:t>|Жаңа жыл туындаған жаңа армандар,</w:t>
        <w:br/>
        <w:t>|ШБаңа жыл шуылдаған жаңа ормандар.</w:t>
        <w:br/>
        <w:t>Ол мынау мәңгі-бақи жаңа дүние,</w:t>
        <w:br/>
        <w:t>О сәлем, жаңа жылда жаңарғандар!</w:t>
        <w:br/>
        <w:t>Жаңа жыл алаулаған түр өңімде,</w:t>
        <w:br/>
        <w:t>Атаның өсиетінде, тілегінде.</w:t>
      </w:r>
    </w:p>
    <w:p>
      <w:r>
        <w:t>Күніне жүз айналып мың толғанатын,</w:t>
        <w:br/>
        <w:t>Ананың жаңа жыл бар жүрегінде.</w:t>
        <w:br/>
        <w:t>Тербеген сағынышпен талай түнін,</w:t>
        <w:br/>
        <w:t>Жаңа жыл жар лебінен тарайтын үн.</w:t>
        <w:br/>
        <w:t>Қыздардың жанарында жаңа жыл бар</w:t>
        <w:br/>
        <w:t>Дәл биыл он сегізге қарайтұғын.</w:t>
        <w:br/>
        <w:t>Жаңа жыл январдың ақ қарында,</w:t>
        <w:br/>
        <w:t>Көктемнің бұлбұл қанат бақтарында.</w:t>
        <w:br/>
        <w:t>82</w:t>
        <w:br/>
        <w:t>ЖҮРЕК СӨЗІ</w:t>
        <w:br/>
        <w:t>Жолменен жүрем мен ізгі,</w:t>
        <w:br/>
        <w:t>Беремін көрік көлдерге.</w:t>
        <w:br/>
        <w:t>Арындап жатқан теңізді</w:t>
        <w:br/>
        <w:t>Ақтарып құям шөлдерге.</w:t>
        <w:br/>
        <w:t>Ілесіп көптің көшіне,</w:t>
        <w:br/>
        <w:t>ШБайлауға шығам қой айдап,</w:t>
        <w:br/>
        <w:t>Шадыман дала төсінде</w:t>
        <w:br/>
        <w:t>ШАалқамнан жатам ой ойлап.</w:t>
        <w:br/>
        <w:t>ШЫырқаймын шыңға жар салып,</w:t>
        <w:br/>
        <w:t>ШЖасану үшін жаз дәуір.</w:t>
        <w:br/>
        <w:t>Шаңбырлы күнді монша қып,</w:t>
        <w:br/>
        <w:t>ФБуынам бұлтқа қазбауыр.</w:t>
        <w:br/>
        <w:t>бе</w:t>
        <w:br/>
        <w:t>Ұқсаған көктегі ай асқан шамға -</w:t>
        <w:br/>
        <w:t>Аспанға бейне шоқтан басқан таңба.</w:t>
        <w:br/>
        <w:t>«Жұлдыздар жез шегедей жымындаған»</w:t>
        <w:br/>
        <w:t>Шашылған ақ шекердей дастарқанға.</w:t>
        <w:br/>
        <w:t>Көк әуе - көзіндей қыздың москвалық,</w:t>
        <w:br/>
        <w:t>Бұлт жатыр биік таудан жастық алып.</w:t>
        <w:br/>
        <w:t>Қаңтардың қалшылдаған қатты аязы,</w:t>
        <w:br/>
        <w:t>Барады тәнді үсітіп, тасты қарып.</w:t>
        <w:br/>
        <w:t>Суықтан дала жатыр тымауратқан,</w:t>
        <w:br/>
        <w:t>Мұртына теректердің қырау қатқан.</w:t>
        <w:br/>
        <w:t>тамалары. 1-пом 81</w:t>
        <w:br/>
        <w:t>Бағандар келеді жұлдыз құлақ</w:t>
        <w:br/>
        <w:t>Аспанды жерге сүйреп.</w:t>
        <w:br/>
        <w:t>Дариға, көк орман кептелді кеп</w:t>
        <w:br/>
        <w:t>Көзіме құрсау құрып.</w:t>
      </w:r>
    </w:p>
    <w:p>
      <w:r>
        <w:t>Қарағай леп белгі боп,</w:t>
        <w:br/>
        <w:t>Сұрақты тұр жаудырып...</w:t>
        <w:br/>
        <w:t>Қанжардай қанға малған үзынша қақ.</w:t>
        <w:br/>
        <w:t>Батыс тұр нұр лаулатып.</w:t>
        <w:br/>
        <w:t>Жер күнді қызылшақа</w:t>
        <w:br/>
        <w:t>Б атырды құмға аунатып.</w:t>
        <w:br/>
        <w:t>Тұрғандай «Әй, осы сен бала ма»</w:t>
        <w:br/>
        <w:t>Деп барлық от сөнбеген.</w:t>
        <w:br/>
        <w:t>Мен осы кемеңгер кең далама</w:t>
        <w:br/>
        <w:t>Айналып кетсем бе екен!?</w:t>
        <w:br/>
        <w:t>80</w:t>
        <w:br/>
        <w:t>ДАЛА КЕШІНДЕГІ</w:t>
        <w:br/>
        <w:t>КӨРІНІСТЕР</w:t>
        <w:br/>
        <w:t>Жылқышы ағады белдерден,</w:t>
        <w:br/>
        <w:t>"Табынын шұрқыратып.</w:t>
        <w:br/>
        <w:t>Мама қаз ұшады көлдерден,</w:t>
        <w:br/>
        <w:t>Мамығын бұрқыратып.</w:t>
        <w:br/>
        <w:t>Ақ қайың бейне шатыр ақ,</w:t>
        <w:br/>
        <w:t>Қалғиды айға асылып.</w:t>
        <w:br/>
        <w:t>Найзағай барады әлі шатынап,</w:t>
        <w:br/>
        <w:t>Астында айна сынып...</w:t>
        <w:br/>
        <w:t>Қызғалдақ жазбаған қатарларын,</w:t>
        <w:br/>
        <w:t>Сияқты ту қаптаған.</w:t>
        <w:br/>
        <w:t>Алыстан ақ орда отарлардың</w:t>
        <w:br/>
        <w:t>Түтіні будақтаған.</w:t>
        <w:br/>
        <w:t>Тұлпарлар ауызымен алыстырып,</w:t>
        <w:br/>
        <w:t>Сағымнан сүңгіп өтіп,</w:t>
        <w:br/>
        <w:t>Бұлақтар шыны аяқ қағыстырып,</w:t>
        <w:br/>
        <w:t>Бұралып, сыңғыр етіп.</w:t>
        <w:br/>
        <w:t>Газиктер жайлаудың сахнасын бай</w:t>
        <w:br/>
        <w:t>ШЖБаңғыртып, дөңнен өріп,</w:t>
        <w:br/>
        <w:t>Қыздардың үкілі тақиясындай</w:t>
        <w:br/>
        <w:t>Дүние дөңгеленіп.</w:t>
        <w:br/>
        <w:t>Тұр кештің қойнында күндізгі бақ,</w:t>
        <w:br/>
        <w:t>Бас шұлғып желге сирек.</w:t>
        <w:br/>
        <w:t>ады. 2-том</w:t>
        <w:br/>
        <w:t>83</w:t>
        <w:br/>
        <w:t>Айналып қуғыншы жел жүгіріп жүр,</w:t>
      </w:r>
    </w:p>
    <w:p>
      <w:r>
        <w:t>Әупілдеп үрген иттей құр аулақтан.</w:t>
        <w:br/>
        <w:t>Аяздан алма жүзі арайланып,</w:t>
        <w:br/>
        <w:t>Күр әне, күзетші шал қора айналып.</w:t>
        <w:br/>
        <w:t>Дәл қазір нені ойлап тұр екен ол,</w:t>
        <w:br/>
        <w:t>Телміріп бір нүктеге қарай қалып!..</w:t>
        <w:br/>
        <w:t>асы</w:t>
        <w:br/>
        <w:t>Коя ма өрт екпін,</w:t>
        <w:br/>
        <w:t>Келеді тер төккің,</w:t>
        <w:br/>
        <w:t>Ертеңі үшін өлкеңнің өз арындай.</w:t>
        <w:br/>
        <w:t>Коя ма өрт екпін,</w:t>
        <w:br/>
        <w:t>Кейде мен тентекпін,</w:t>
        <w:br/>
        <w:t>Тентекпін теңіздің сазанындай,</w:t>
        <w:br/>
        <w:t>Ағыстардың айдарын солқым қылып,</w:t>
        <w:br/>
        <w:t>Толқынды толқынға ұрып,</w:t>
        <w:br/>
        <w:t>Өрге қарай күреймін күркіретіп,</w:t>
        <w:br/>
        <w:t>Бер бақытын жүргенде орнатысып,</w:t>
        <w:br/>
        <w:t>Кейде мен торға түсіп,</w:t>
        <w:br/>
        <w:t>Торға түсіп жатамын дір-дір етіп.</w:t>
        <w:br/>
        <w:t>Тәмені тастан түлеп,</w:t>
        <w:br/>
        <w:t>Төбесі аспан тіреп,</w:t>
        <w:br/>
        <w:t>Аспан тіреп сыңсиды қарағайлар,</w:t>
        <w:br/>
        <w:t>Тауысып сабырды әр күн,</w:t>
        <w:br/>
        <w:t>Ұшады тамырлардың,</w:t>
        <w:br/>
        <w:t>Тамырлардың сымынан тарап ойлар.</w:t>
        <w:br/>
        <w:t>УІ Ш 42 арма; фм. 4-й0м</w:t>
        <w:br/>
        <w:t>87</w:t>
        <w:br/>
        <w:t>Білмедім қанбас сыр ма бұл,</w:t>
        <w:br/>
        <w:t>|ШБазылмай қалған жыр ма бір,</w:t>
        <w:br/>
        <w:t>Қай жерлерде ұшып жүр екен</w:t>
        <w:br/>
        <w:t>Ұстатпай кеткен қырғауыл,</w:t>
        <w:br/>
        <w:t>Айтпақшы, соны қайтсең де</w:t>
        <w:br/>
        <w:t>Қыз қайда ұстап кел деген!</w:t>
        <w:br/>
        <w:t>Ол да ұшып әлде кеткен бе,</w:t>
        <w:br/>
        <w:t>Қырғауыл кеткен жолменен.</w:t>
        <w:br/>
        <w:t>Дариға, менің алдымнан</w:t>
        <w:br/>
        <w:t>Тағы бір өтсең кес-кестеп,</w:t>
        <w:br/>
        <w:t>Қырғауыл арман, жанымнан</w:t>
        <w:br/>
        <w:t>алар едің-ау өшпес боп.</w:t>
        <w:br/>
        <w:t>р едің-ау</w:t>
      </w:r>
    </w:p>
    <w:p>
      <w:r>
        <w:t>Бастықтың кейде сыры өзге,</w:t>
        <w:br/>
        <w:t>Кеттің бе еске сақтамай.</w:t>
        <w:br/>
        <w:t>Сен тоқтар разьезге,</w:t>
        <w:br/>
        <w:t>Мен кеттім бе әлде тоқтамай.</w:t>
        <w:br/>
        <w:t>ШЖолығар болсам қайта мен</w:t>
        <w:br/>
        <w:t>Тағы бір мәрте сол шақпен,</w:t>
        <w:br/>
        <w:t>Бәрін де саған айтар ем</w:t>
        <w:br/>
        <w:t>ШЖалғыз- ақ тамшы моншақпен,</w:t>
        <w:br/>
        <w:t>84</w:t>
        <w:br/>
        <w:t>Бұлағы бұратылып,</w:t>
        <w:br/>
        <w:t>Бұрымы таратылып,</w:t>
        <w:br/>
        <w:t>Жол қалмайды сол шақта мен кезбеген,</w:t>
        <w:br/>
        <w:t>Ақ қалмай қарамықтай,</w:t>
        <w:br/>
        <w:t>Түнеріп қара бұлттай,</w:t>
        <w:br/>
        <w:t>Найзағай тілеймін-ау сол кезде мен!</w:t>
        <w:br/>
        <w:t>86</w:t>
        <w:br/>
        <w:t>өлген ЭЕПБЕРУЕНОВ</w:t>
        <w:br/>
        <w:t>ҚЫЗҒАЛДАҚ ДӘУРЕН</w:t>
        <w:br/>
        <w:t>Қызғалдақ қуып құмардан</w:t>
        <w:br/>
        <w:t>Шығатын болдық, құрбым-ау.</w:t>
        <w:br/>
        <w:t>Аэропорттардан туы алуан</w:t>
        <w:br/>
        <w:t>Айнымай жатқан қыр мынау.</w:t>
        <w:br/>
        <w:t>Гүл де әсем мұнда, көр міне,</w:t>
        <w:br/>
        <w:t>Қап-қара мақпал түн де әсем.</w:t>
        <w:br/>
        <w:t>"ТОлқымай жатқан көлді де</w:t>
        <w:br/>
        <w:t>Толқисың көріп мұнда сен.</w:t>
        <w:br/>
        <w:t>Тау да әсем жалтыр көк айдын,</w:t>
        <w:br/>
        <w:t>Қауырсын қанат бау да әсем,</w:t>
        <w:br/>
        <w:t>Зер шашақ шығы тоғайдың,</w:t>
        <w:br/>
        <w:t>Шашылғалы тұр «әу» десең...</w:t>
        <w:br/>
        <w:t>Қай-қайдағы ыстық балдырған,</w:t>
        <w:br/>
        <w:t>Сағынышыңа от себер.</w:t>
        <w:br/>
        <w:t>ШҮүрегей үйрек алдыңнан,</w:t>
        <w:br/>
        <w:t>ШҮүйкілдеп ұшып кетсе егер.</w:t>
        <w:br/>
        <w:t>Басайық, бауырым, ілгері,</w:t>
      </w:r>
    </w:p>
    <w:p>
      <w:r>
        <w:t>Сазанды сайлар қайда екен?</w:t>
        <w:br/>
        <w:t>Мынау сай сәби күндегі,</w:t>
        <w:br/>
        <w:t>Мен тұзақ құрған сай ма екен?</w:t>
        <w:br/>
        <w:t>"Тырналар мынау кеудемнен,</w:t>
        <w:br/>
        <w:t>Сусылдап ұшқан құс па екен?</w:t>
        <w:br/>
        <w:t>Жанымды менің тербеуден,</w:t>
        <w:br/>
        <w:t>Бір тынбай қалай үшты екен2!</w:t>
        <w:br/>
        <w:t>Рнафмалары. 1-пом</w:t>
        <w:br/>
        <w:t>ҚАРСАҚТЫ"</w:t>
        <w:br/>
        <w:t>Қаншама мені сағынтып,</w:t>
        <w:br/>
        <w:t>Қаншама мені аңсаттың,</w:t>
        <w:br/>
        <w:t>Кеудемнен жырлап қанша ақтың,</w:t>
        <w:br/>
        <w:t>Қабырғалы өзен, Карсақтым.</w:t>
        <w:br/>
        <w:t>Тентек-ау сенің толқының,</w:t>
        <w:br/>
        <w:t>Көкірегімдей өр менің.</w:t>
        <w:br/>
        <w:t>Қаншама мені тербедің,</w:t>
        <w:br/>
        <w:t>Қасиетті әлде жер ме едің!</w:t>
        <w:br/>
        <w:t>Естіртіп қазір тұр маған,</w:t>
        <w:br/>
        <w:t>Бұрқырап жатқан ағысың,</w:t>
        <w:br/>
        <w:t>ФБаңғыртып жатқан тау ішін</w:t>
        <w:br/>
        <w:t>Мұзбалақ шопан дауысын.</w:t>
        <w:br/>
        <w:t>Мөлдірің бейне қымызбен,</w:t>
        <w:br/>
        <w:t>Мөлтеңдеп жатқан тостаған,</w:t>
        <w:br/>
        <w:t>Қазжет-ақ сендей дос маған,</w:t>
        <w:br/>
        <w:t>Түп-түгел жыр боп көш маған.</w:t>
        <w:br/>
        <w:t>Аспанға шаншып жатқандай,</w:t>
        <w:br/>
        <w:t>Шараулы бейне мың саңлақ.</w:t>
        <w:br/>
        <w:t>Көк пенен жерді құрсаулап,</w:t>
        <w:br/>
        <w:t>Шағанның талы тұр самғап.</w:t>
        <w:br/>
        <w:t>Тұр бүгін орман дүрлігіп,</w:t>
        <w:br/>
        <w:t>Сыбырлап маған сыр айтқан.</w:t>
        <w:br/>
        <w:t>“Қарсақты - озен аты.</w:t>
        <w:br/>
        <w:t>92.</w:t>
        <w:br/>
        <w:t>Шілген ӘЕПбЕРУЕНОВ</w:t>
        <w:br/>
        <w:t>О, шіркін, тусам-ау мен биік болып,</w:t>
        <w:br/>
        <w:t>Өзіңдей жер мен көк боп тұрсам-ау мен.</w:t>
        <w:br/>
        <w:t>Кеуденнен ақса жұпар жайлап есіп,</w:t>
        <w:br/>
        <w:t>Қарайды аумағыңа ай да әуес қып.</w:t>
        <w:br/>
        <w:t>Шұқұбалып жүз бүктеліп, тізбектеліп,</w:t>
      </w:r>
    </w:p>
    <w:p>
      <w:r>
        <w:t>Баба тау, барасың сен қайда көшіп2</w:t>
        <w:br/>
        <w:t>Ф//мшаймалафи. 4-том</w:t>
        <w:br/>
        <w:t>ҚАРАШЫҚ"</w:t>
        <w:br/>
        <w:t>Сімірейінші қанып бір,</w:t>
        <w:br/>
        <w:t>Фан едім суға сусамыр.</w:t>
        <w:br/>
        <w:t>Суырып қағып алып тұр,</w:t>
        <w:br/>
        <w:t>Сусылдап менен туса жыр.</w:t>
        <w:br/>
        <w:t>Кеше еді жағаң ақ тақыр,</w:t>
        <w:br/>
        <w:t>ФБайқалған бүгін мақта кіл.</w:t>
        <w:br/>
        <w:t>ТОлқының ойнап қақпақыл,</w:t>
        <w:br/>
        <w:t>Толқыған талдар сапта тұр.</w:t>
        <w:br/>
        <w:t>Бүгінгі танда мен сенін,</w:t>
        <w:br/>
        <w:t>Сүйгеніндеймін сүңгіген.</w:t>
        <w:br/>
        <w:t>Ақ үйлер жағаң еңселі,</w:t>
        <w:br/>
        <w:t>Аспанның тәсін үнгіген.</w:t>
        <w:br/>
        <w:t>Көтергіш кран еркіндеп,</w:t>
        <w:br/>
        <w:t>ЖКүйткиді білмей толасты.</w:t>
        <w:br/>
        <w:t>Ғаламат күшпен селкілдеп,</w:t>
        <w:br/>
        <w:t>Желпілдеп жатыр жер асты.</w:t>
        <w:br/>
        <w:t>Үйлерді қуып жетіпті,</w:t>
        <w:br/>
        <w:t>Әндермен әсем қызған бақ.</w:t>
        <w:br/>
        <w:t>Көшеге кіріп кетіпті,</w:t>
        <w:br/>
        <w:t>Қырлардан қашып қызғалдақ.</w:t>
        <w:br/>
        <w:t>Ох, неткен сұлу Қарашық,</w:t>
        <w:br/>
        <w:t>Қарашық неткен әсем ең!</w:t>
        <w:br/>
        <w:t>% Қарашық - озен аты.</w:t>
        <w:br/>
        <w:t>88</w:t>
        <w:br/>
        <w:t>Фірлеен “ЭЙбетченов</w:t>
        <w:br/>
        <w:t>ААА</w:t>
        <w:br/>
        <w:t>Қызылы қырды ұрлаған,</w:t>
        <w:br/>
        <w:t>Қызғалдақ сылқымдары,</w:t>
        <w:br/>
        <w:t>Кеудемнен сылдырлаған,</w:t>
        <w:br/>
        <w:t>Сырдария толқындары.</w:t>
        <w:br/>
        <w:t>Сүйем мен жамыраған,</w:t>
        <w:br/>
        <w:t>ІЖКүрегі пәк қазақтар.</w:t>
        <w:br/>
        <w:t>Ымырттан зымыраған,</w:t>
        <w:br/>
        <w:t>Ақ өрттей ақбоз аттар.</w:t>
        <w:br/>
        <w:t>Даланың шартарап ән</w:t>
        <w:br/>
        <w:t>Ғаламат дастандары.</w:t>
      </w:r>
    </w:p>
    <w:p>
      <w:r>
        <w:t>Қарағай қалқалаған,</w:t>
        <w:br/>
        <w:t>Қарағанды аспандары.</w:t>
        <w:br/>
        <w:t>Сағадан салқындаған,</w:t>
        <w:br/>
        <w:t>Алатау ақпа қары.</w:t>
        <w:br/>
        <w:t>Жаңадан жарқылдаған</w:t>
        <w:br/>
        <w:t>Қаратау қақпалары,</w:t>
        <w:br/>
        <w:t>Көкшетау ормандары,</w:t>
        <w:br/>
        <w:t>Жүрегі бұлбұлстан.</w:t>
        <w:br/>
        <w:t>Маңқыстау армандары,</w:t>
        <w:br/>
        <w:t>Көзімнен бір-бір ұшқан...</w:t>
        <w:br/>
        <w:t>Өр сулар, батыр сулар,</w:t>
        <w:br/>
        <w:t>Ғажапсың бұл шағында,</w:t>
        <w:br/>
        <w:t>Бәрің де жатырсыңдар,</w:t>
        <w:br/>
        <w:t>Көктемдер құшағында.</w:t>
        <w:br/>
        <w:t>78</w:t>
        <w:br/>
        <w:t>ТАҢ ЖЫРЫ</w:t>
        <w:br/>
        <w:t>Аймалап ерке желі жан-денені,</w:t>
        <w:br/>
        <w:t>Бозарып қылаң беріп таң келеді.</w:t>
        <w:br/>
        <w:t>Малынып шығар күннің шұғыласына,</w:t>
        <w:br/>
        <w:t>Көк құрақ мың құбылып сәнденеді.</w:t>
        <w:br/>
        <w:t>Ерке жел көк құрақты жапырады,</w:t>
        <w:br/>
        <w:t>Жас талдың дірілдейді жапырағы.</w:t>
        <w:br/>
        <w:t>Дүркірей қашқан асау, үркек өзен,</w:t>
        <w:br/>
        <w:t>Сарқырап көк қымызын сапырады.</w:t>
        <w:br/>
        <w:t>Ағызып ән бұлағын тандайынан,</w:t>
        <w:br/>
        <w:t>Жас жігіт келеді әне мал қайырған.</w:t>
        <w:br/>
        <w:t>Тігіліп сонша неге көп қарайды,</w:t>
        <w:br/>
        <w:t>Көз алмай қыз жүргізген комбайннан!</w:t>
        <w:br/>
        <w:t>Айтса да жүрек сөзін сан ұқтырып,</w:t>
        <w:br/>
        <w:t>8 4</w:t>
        <w:br/>
        <w:t>Койды ма тыңдамай қыз зарықтырып,</w:t>
        <w:br/>
        <w:t>Әлде ол жас жігітті сынай ма екен,</w:t>
        <w:br/>
        <w:t>Жүрсе де адал жанын танып-біліп.</w:t>
        <w:br/>
        <w:t>Әйтеуір жігіт оған көп қарайды,</w:t>
        <w:br/>
        <w:t>ШЫырқалған асқақ ән де тоқтамайды.</w:t>
        <w:br/>
        <w:t>Аспанға ұшар ма еді, қайтер еді,</w:t>
        <w:br/>
        <w:t>Шарт қойса әпер деп қыз көктегі айды!.</w:t>
        <w:br/>
        <w:t>ДАЛА</w:t>
        <w:br/>
        <w:t>Отырмын түнді жамылып,</w:t>
        <w:br/>
        <w:t>Ауылда ояу мен ғана,</w:t>
      </w:r>
    </w:p>
    <w:p>
      <w:r>
        <w:t>фмалафы. 4-том 89</w:t>
        <w:br/>
        <w:t>Сендер жақ кең керіліп,</w:t>
        <w:br/>
        <w:t>Қанаты жырлап есіп.</w:t>
        <w:br/>
        <w:t>Төбемнен төңкеріліп,</w:t>
        <w:br/>
        <w:t>Барады тырна көшіп...</w:t>
        <w:br/>
        <w:t>Ауылды үш айналып,</w:t>
        <w:br/>
        <w:t>Кетті олар көк аспаннан,</w:t>
        <w:br/>
        <w:t>Осыдан басқа байлық</w:t>
        <w:br/>
        <w:t>Қажет те емес маған.</w:t>
        <w:br/>
        <w:t>жб3</w:t>
        <w:br/>
        <w:t>Алдында ай дірілдеп ұзақ таңға,</w:t>
        <w:br/>
        <w:t>Не жетсін айдын көлден құс атқанға.</w:t>
        <w:br/>
        <w:t>Сол құсы құрғырыңды атпасан да</w:t>
        <w:br/>
        <w:t>Өзіңді құс атқанға ұсатқанға.</w:t>
        <w:br/>
        <w:t>Қыр маздап қызыл-жасыл гүлдерменен,</w:t>
        <w:br/>
        <w:t>Бақтарда бүлбүл тілі күрмелмеген.</w:t>
        <w:br/>
        <w:t>Тағалап жатқан мынау аспан жақты,</w:t>
        <w:br/>
        <w:t>Ғашықпын қара зергер түндерге мен.</w:t>
        <w:br/>
        <w:t>Толтырған құшағынды гүл шоқтарға,</w:t>
        <w:br/>
        <w:t>Іңкәр да болар жаның бұл шақтарға.</w:t>
        <w:br/>
        <w:t>Сағынсан, осынау көлге мені шақыр,</w:t>
        <w:br/>
        <w:t>Ақ еркем, ақ жақұтың бұршақтарда.</w:t>
        <w:br/>
        <w:t>Таусылмас болды-ау ғасыр бұл бір маған,</w:t>
        <w:br/>
        <w:t>Қашан да саған қарай күмбір қағам.</w:t>
        <w:br/>
        <w:t>Ақ сүйрік саусағынды сағындым мен</w:t>
        <w:br/>
        <w:t>Көк пішен көз алдымда судырлаған...</w:t>
        <w:br/>
        <w:t>90</w:t>
        <w:br/>
        <w:t>олавн ЛИФерзеЕнов</w:t>
        <w:br/>
        <w:t>ТЫҢ ТӨСКЕЙІНДЕ</w:t>
        <w:br/>
        <w:t>Қайтеді екен соқса жел,</w:t>
        <w:br/>
        <w:t>Кетті ғой тіпті күн күйіп.</w:t>
        <w:br/>
        <w:t>Тұр әне, бір қыпша бел.</w:t>
        <w:br/>
        <w:t>ШӘәл моторға су құйып.</w:t>
        <w:br/>
        <w:t>Кілттері қолда жалтырап,</w:t>
        <w:br/>
        <w:t>«Ойламай қамын шаштың да».</w:t>
        <w:br/>
        <w:t>Жатыр жігіт болт бұрап,</w:t>
        <w:br/>
        <w:t>Трактордың астында.</w:t>
        <w:br/>
        <w:t>Сәулесінің жолағы,</w:t>
        <w:br/>
        <w:t>ҰҰшындай болып істіктің.</w:t>
        <w:br/>
        <w:t>Денені түйреп барады,</w:t>
        <w:br/>
        <w:t>Төбеден төнген ыстық күн.</w:t>
        <w:br/>
        <w:t>Түскі астың кезі болса да,</w:t>
        <w:br/>
        <w:t>ҚКайтпайды-ау тіпті қосына,</w:t>
      </w:r>
    </w:p>
    <w:p>
      <w:r>
        <w:t>Жұлқынған арна, кең саға,</w:t>
        <w:br/>
        <w:t>Ер өмір деген осы ма!</w:t>
        <w:br/>
        <w:t>96</w:t>
        <w:br/>
        <w:t>өлген ӘЕПбЕРУЕНОВ</w:t>
        <w:br/>
        <w:t>Кешегі күні мұңайтқан,</w:t>
        <w:br/>
        <w:t>Құландар жортқан құмайттан.</w:t>
        <w:br/>
        <w:t>Басады сенде ентігін,</w:t>
        <w:br/>
        <w:t>Алдында таңның шаршап түн,</w:t>
        <w:br/>
        <w:t>Қасымда-ақ тұрып аңсаттың,</w:t>
        <w:br/>
        <w:t>Қабырғалы өзен, Қарсақтым.</w:t>
        <w:br/>
        <w:t>де</w:t>
        <w:br/>
        <w:t>Көлдер бар небір бұрқанған,</w:t>
        <w:br/>
        <w:t>Теңіз боп тулап жатады,</w:t>
        <w:br/>
        <w:t>"Теңіз бар небір тұлданған,</w:t>
        <w:br/>
        <w:t>Көлдерден төмен атағы.</w:t>
        <w:br/>
        <w:t>Төбе бар таудан аумаған,</w:t>
        <w:br/>
        <w:t>Таулар бар қалған төбе боп.</w:t>
        <w:br/>
        <w:t>Сүйкімді кейде қарғадан,</w:t>
        <w:br/>
        <w:t>Көлбендеп ұшқан көбелек.</w:t>
        <w:br/>
        <w:t>Жүр небір бала бүркіттер,</w:t>
        <w:br/>
        <w:t>Жасына толмай көкке өрлеп.</w:t>
        <w:br/>
        <w:t>Төсінен қысты үркіткен</w:t>
        <w:br/>
        <w:t>Далалар да бар көкпенбек.</w:t>
        <w:br/>
        <w:t>Не жетсін шыңға өр демді,</w:t>
        <w:br/>
        <w:t>Басына шықпас бұлт өрлеп.</w:t>
        <w:br/>
        <w:t>Көкққұмар менің кеудемді,</w:t>
        <w:br/>
        <w:t>Ш»өкпеген таулар жүр тербеп.</w:t>
        <w:br/>
        <w:t>94</w:t>
        <w:br/>
        <w:t>08</w:t>
        <w:br/>
        <w:t>өлеен ЭР ПбЕРЖ</w:t>
        <w:br/>
        <w:t>ІШырыммен мен ің таласып,</w:t>
        <w:br/>
        <w:t>Уілдеп жатыр жас емен.</w:t>
        <w:br/>
        <w:t>Дос дейтін болсаң, дос дейін,</w:t>
        <w:br/>
        <w:t>ШБанымды баурап алшы сен.</w:t>
        <w:br/>
        <w:t>Көзімнің мәңгі өшпейтін</w:t>
        <w:br/>
        <w:t>Қарашығы боп қалшы сен.</w:t>
      </w:r>
    </w:p>
    <w:p>
      <w:r>
        <w:t>91</w:t>
        <w:br/>
        <w:t>ҚАРАТАУ</w:t>
        <w:br/>
        <w:t>Есен-сау бармысынңдар, армысындар,</w:t>
        <w:br/>
        <w:t>Армысыңдар, қария қарлы шыңдар.</w:t>
        <w:br/>
        <w:t>Төсінен керуен-керуен көш өткен тау,</w:t>
        <w:br/>
        <w:t>Сен менің керуен-керуен алғысымды ал.</w:t>
        <w:br/>
        <w:t>Сенбісің сияқты орман күй ақтарған,</w:t>
        <w:br/>
        <w:t>Ұзатқан қыздың көші сияқтанған.</w:t>
        <w:br/>
        <w:t>ТШЖанынңда саз қалды ма, наз қалды ма,</w:t>
        <w:br/>
        <w:t>Сан тұлпар дүбірлеткен тұяқтардан.</w:t>
        <w:br/>
        <w:t>Маңғаз тау, мас қылатын шәрбәтімен,</w:t>
        <w:br/>
        <w:t>Мен саған сан үмітті жалғатып ем.</w:t>
        <w:br/>
        <w:t>О, сәлем, қия-шындар, қиял шыңдар,</w:t>
        <w:br/>
        <w:t>ЖКоныңнан жортқан бабам жорға атымен.</w:t>
        <w:br/>
        <w:t>Қиналсам талай-талай асырдың бел,</w:t>
        <w:br/>
        <w:t>|ШЖауымнан жасырдың жол, жасыл гүлдер.</w:t>
        <w:br/>
        <w:t>Сөйлесем жаңғырып бір, сән кіріп бір,</w:t>
        <w:br/>
        <w:t>Шырлады тау тілімен тас үңгірлер.</w:t>
        <w:br/>
        <w:t>Біздің ел әлі талай көшер шыңмен,</w:t>
        <w:br/>
        <w:t>Құлар жол құздарыннан көсемсіген.</w:t>
        <w:br/>
        <w:t>ТБарасты жақсы күндік ақ шымылдық,</w:t>
        <w:br/>
        <w:t>Қаншалық сүйем сені десеңші мен!</w:t>
        <w:br/>
        <w:t>Мұнша мал, мұнша дария, мұнша баумен,</w:t>
        <w:br/>
        <w:t>Тұрсың сен дүние көзін тұмшалаумен.</w:t>
        <w:br/>
        <w:t>шамалары. 1-пом</w:t>
        <w:br/>
        <w:t>97</w:t>
        <w:br/>
        <w:t>ЖЕЛ</w:t>
        <w:br/>
        <w:t>Арқадан кенет күшті жел ысқырды,</w:t>
        <w:br/>
        <w:t>Мүлгіген терек басын теріс бұрды!</w:t>
        <w:br/>
        <w:t>ТАалдарды түйістірді, керістірді,</w:t>
        <w:br/>
        <w:t>Дос-тату бұтақтарды тебістірді.</w:t>
        <w:br/>
        <w:t>Ақыры ұрыстырып әлсіретті,</w:t>
        <w:br/>
        <w:t>Талдардың көнілінің хошы кетті.</w:t>
        <w:br/>
        <w:t>Есер жел есіп өтті, несі кетті,</w:t>
        <w:br/>
        <w:t>Тек тату достар шекті қасіретті.</w:t>
      </w:r>
    </w:p>
    <w:p>
      <w:r>
        <w:t>ЖАҢБЫРДА</w:t>
        <w:br/>
        <w:t>Бақүт үзіп жас талдан,</w:t>
        <w:br/>
        <w:t>Ағыл-тегіл құйды күн.</w:t>
        <w:br/>
        <w:t>Бұлақ біткен қашты алдан,</w:t>
        <w:br/>
        <w:t>Бұлаңдатып құйрығын.</w:t>
        <w:br/>
        <w:t>Өр өзендер жөнеді --</w:t>
        <w:br/>
        <w:t>Өз сауырын қамшылап,</w:t>
        <w:br/>
        <w:t>Шымшып жатыр денені,</w:t>
        <w:br/>
        <w:t>Шымшық көзді тамшылар.</w:t>
        <w:br/>
        <w:t>Барабанын қаққандай,</w:t>
        <w:br/>
        <w:t>ІНерге салып бұлт ойнақ.</w:t>
        <w:br/>
        <w:t>Ғй артынан жатқандай,</w:t>
        <w:br/>
        <w:t>Үйір-үйір жылқы айдап.</w:t>
        <w:br/>
        <w:t>ШІаафмалады. 4-пом 85</w:t>
        <w:br/>
        <w:t>ОРМАН</w:t>
        <w:br/>
        <w:t>Орман, орман күңіренген, қаптаған.</w:t>
        <w:br/>
        <w:t>Орман, орман судырлаған соқпағы ән,</w:t>
        <w:br/>
        <w:t>Орман, орман самғай-самғай сабылып,</w:t>
        <w:br/>
        <w:t>Сансыз қыран көлеңкене тоқтаған.</w:t>
        <w:br/>
        <w:t>Орман, орман қара басын қар басқан.</w:t>
        <w:br/>
        <w:t>Орман, орман заңғар көкпен арбасқан.</w:t>
        <w:br/>
        <w:t>Ізсіз-түзсіз құритындар қашан да</w:t>
        <w:br/>
        <w:t>Қара таппай ормандарға жармасқан...</w:t>
        <w:br/>
        <w:t>Орман, орман сарқыраған, ырғалған,</w:t>
        <w:br/>
        <w:t>Орман, орман жарқыраған нұрлардан.</w:t>
        <w:br/>
        <w:t>Бір нөсерін қимағандар қашан да</w:t>
        <w:br/>
        <w:t>Ормандардың жұпарынан құр қалған.</w:t>
        <w:br/>
        <w:t>О, құдірет, неткен шалқар күй ең сен,</w:t>
        <w:br/>
        <w:t>Бүгін менің әулием сен, ием сен.</w:t>
        <w:br/>
        <w:t>Осындайда ойланып қой, жігітім,</w:t>
        <w:br/>
        <w:t>Шығылмайсың орманына сүйенсең.</w:t>
        <w:br/>
        <w:t>100</w:t>
        <w:br/>
        <w:t>“Пәлен &lt;Й6ЕРЗЕно</w:t>
        <w:br/>
        <w:t>ҮСТІРТ БАСЫНДА</w:t>
        <w:br/>
        <w:t>І</w:t>
        <w:br/>
        <w:t>Төмен жатқан дала анау,</w:t>
        <w:br/>
        <w:t>Биік жатыр бұл өзі.</w:t>
      </w:r>
    </w:p>
    <w:p>
      <w:r>
        <w:t>Алдырлардың бар анау,</w:t>
        <w:br/>
        <w:t>Адыр-адыр мінезі,</w:t>
        <w:br/>
        <w:t>Кейде сумен жас жаның,</w:t>
        <w:br/>
        <w:t>Жұбанады бір ойнап.</w:t>
        <w:br/>
        <w:t>Бұлт қаптаса аспанын,</w:t>
        <w:br/>
        <w:t>Қуанады бұл аймақ.</w:t>
        <w:br/>
        <w:t>Жалтыр шеке төбенің,</w:t>
        <w:br/>
        <w:t>Кеуіп қалған тандыры.</w:t>
        <w:br/>
        <w:t>ШЖібітеді тек оны,</w:t>
        <w:br/>
        <w:t>Түнгі шық пен таң нұры.</w:t>
        <w:br/>
        <w:t>Он күн соққан дауылдан,</w:t>
        <w:br/>
        <w:t>Сексеуілдер бүгілмес.</w:t>
        <w:br/>
        <w:t>Он күн құйған жауыннан,</w:t>
        <w:br/>
        <w:t>Табандарың шық ілмес.</w:t>
        <w:br/>
        <w:t>Қиындыққа түспеген</w:t>
        <w:br/>
        <w:t>Әлсіз болсаң, күйретер.</w:t>
        <w:br/>
        <w:t>Күштіге де ол күшпенен,</w:t>
        <w:br/>
        <w:t>Шыдамдылық үйретер,</w:t>
        <w:br/>
        <w:t>П</w:t>
        <w:br/>
        <w:t>Білесің дос, көзіңше,</w:t>
        <w:br/>
        <w:t>Шығып жатыр күнде аты.</w:t>
        <w:br/>
        <w:t>102.</w:t>
        <w:br/>
        <w:t>Шөлелен с</w:t>
        <w:br/>
        <w:t>Сұлу боп кетесің сен қазың келсе,</w:t>
        <w:br/>
        <w:t>Мен жүзем айдыныңда жазым келсе.</w:t>
        <w:br/>
        <w:t>ФБатқандай боласың бір шалқып күліп,</w:t>
        <w:br/>
        <w:t>Мөлдірің жібек желмен әжімденсе.</w:t>
        <w:br/>
        <w:t>Бар тапқан қызығынды жазға арнайсын,</w:t>
        <w:br/>
        <w:t>Құстарға қызығы мол базардайсың.</w:t>
        <w:br/>
        <w:t>...Кусың тым, күн аруды сүйесің-ау,</w:t>
        <w:br/>
        <w:t>Өйткені, көк аспаннан көз алмайсың,</w:t>
        <w:br/>
        <w:t>ТЕҢІЗ</w:t>
        <w:br/>
        <w:t>Көк теңіз толқыныңмен бекіре жалды,</w:t>
        <w:br/>
        <w:t>ФБатырсың құшып-сүйіп секіре жарды.</w:t>
        <w:br/>
        <w:t>Жағаңнан тұр, әнеки, төніп жартас,</w:t>
        <w:br/>
        <w:t>Көміліп көк суына көкірек алды,</w:t>
        <w:br/>
        <w:t>ШЖартасты жақын тартып сыңар жандай,</w:t>
        <w:br/>
        <w:t>Өбесің, аймалайсың шыдам қалмай.</w:t>
        <w:br/>
        <w:t>.«.Мінезің мінезімдей екен менін,</w:t>
        <w:br/>
        <w:t>Сәулемді көп сүйетін құмар қанбай..</w:t>
      </w:r>
    </w:p>
    <w:p>
      <w:r>
        <w:t>бе</w:t>
        <w:br/>
        <w:t>Көк аспанмен таласа,</w:t>
        <w:br/>
        <w:t>ер де жақты шырағын,</w:t>
        <w:br/>
        <w:t>Жаздың түні тамаша,</w:t>
        <w:br/>
        <w:t>Ағытты сыр бұлағын.</w:t>
        <w:br/>
        <w:t>Дала гүлі масықты,</w:t>
        <w:br/>
        <w:t>Б алағыма асылып.</w:t>
        <w:br/>
        <w:t>ЛЕ</w:t>
        <w:br/>
        <w:t>Лары. 2-ом</w:t>
        <w:br/>
        <w:t>99</w:t>
        <w:br/>
        <w:t>Гүл көмкеріп жиегін,</w:t>
        <w:br/>
        <w:t>Сайдан көлге су ақты.</w:t>
        <w:br/>
        <w:t>Арқандаулы биенің</w:t>
        <w:br/>
        <w:t>Ақ шылбыры сияқты.</w:t>
        <w:br/>
        <w:t>Орман жатыр басты иіп,</w:t>
        <w:br/>
        <w:t>Шырақ жағып шықтардан.</w:t>
        <w:br/>
        <w:t>Таулар тұр тек қасқиып,</w:t>
        <w:br/>
        <w:t>Айнымай қап Мұқтардан.</w:t>
        <w:br/>
        <w:t>ПЕЙЗАЖ</w:t>
        <w:br/>
        <w:t>Кәк шықты таудың тарғыл тасын жарып,</w:t>
        <w:br/>
        <w:t>Арықтан сулар жатыр тасып ағып.</w:t>
        <w:br/>
        <w:t>Аямай жерге төгіп алтын нұрын,</w:t>
        <w:br/>
        <w:t>Күн көзі күлімдейді қасын қағып,</w:t>
        <w:br/>
        <w:t>БӨБЕК ҚАЙЫН</w:t>
        <w:br/>
        <w:t>Алдында өмір үшін керекті айын,</w:t>
        <w:br/>
        <w:t>Дауылмен айқасып өс, бөбек қайың.</w:t>
        <w:br/>
        <w:t>Біз сені шөлдетпейміз, мәпелейміз,</w:t>
        <w:br/>
        <w:t>Әр уақыт көптен саған көмек дайын.</w:t>
        <w:br/>
        <w:t>Өмірден күреспеген құр қалады,</w:t>
        <w:br/>
        <w:t>Күресіп жеңген өмір сүре алады.</w:t>
        <w:br/>
        <w:t>Иілтер көп жағдайда дауыл бірақ,</w:t>
        <w:br/>
        <w:t>Емессің сынуға әсте сыбағалы.</w:t>
        <w:br/>
        <w:t>онафмалайы, 2-том 105</w:t>
        <w:br/>
        <w:t>СЫР СУРЕТІ</w:t>
        <w:br/>
        <w:t>Сұлудың бұрымындай ойнақтаған,</w:t>
        <w:br/>
        <w:t>Суыңның сырына, Сыр, бойлап па адам.</w:t>
        <w:br/>
        <w:t>Сіміріп қоңырау үнді мөлдіріңді,</w:t>
        <w:br/>
        <w:t>Барады күннен-күнге жайнап далам.</w:t>
      </w:r>
    </w:p>
    <w:p>
      <w:r>
        <w:t>"Барды ұрған толқыныңа үңіле кеп,</w:t>
        <w:br/>
        <w:t>Төнеді тас төбеден шүйіле кеп.</w:t>
        <w:br/>
        <w:t>Күлкіңді сыңғырлаған ойлап қалам,</w:t>
        <w:br/>
        <w:t>Нәзік үн Тәттімбеттің күйі ме деп.</w:t>
        <w:br/>
        <w:t>Карамай алды-артына жөнңкілесін,</w:t>
        <w:br/>
        <w:t>ШАаттана жібек желмен желпінесін.</w:t>
        <w:br/>
        <w:t>Толқының қуанышты жолаушыдай,</w:t>
        <w:br/>
        <w:t>Жол бойы барады айтып «әңгімесін»,</w:t>
        <w:br/>
        <w:t>Екенсің албырт мендей бала күнгі,</w:t>
        <w:br/>
        <w:t>Тігемін сылдырына құлағымды,</w:t>
        <w:br/>
        <w:t>ТШБарысқан толқыныңа қол бұлғаймын,</w:t>
        <w:br/>
        <w:t>Тұрғандай аттандырып қонағымды.</w:t>
        <w:br/>
        <w:t>р</w:t>
        <w:br/>
        <w:t>Шзафмалафы. 4-том</w:t>
        <w:br/>
        <w:t>101</w:t>
        <w:br/>
        <w:t>Бұл жердің де өзінше,</w:t>
        <w:br/>
        <w:t>Бар ғажайып сымбаты.</w:t>
        <w:br/>
        <w:t>Малынып тұр көк жусан,</w:t>
        <w:br/>
        <w:t>Таңның маржан шығына.</w:t>
        <w:br/>
        <w:t>Хош иіске құмартсан,</w:t>
        <w:br/>
        <w:t>Шық самалдың ығына,</w:t>
        <w:br/>
        <w:t>Бал самалдың шәрбатын,</w:t>
        <w:br/>
        <w:t>Сіміресің, тоймайсың.</w:t>
        <w:br/>
        <w:t>Дүниенің жәннатын,</w:t>
        <w:br/>
        <w:t>Осы екен деп ойлайсың.</w:t>
        <w:br/>
        <w:t>Жоталары сағымды,</w:t>
        <w:br/>
        <w:t>ФБаутаң қағып тұрғаны.</w:t>
        <w:br/>
        <w:t>Қызыл құмдар кәдімгі,</w:t>
        <w:br/>
        <w:t>Қызыл бидай қырманы..,</w:t>
        <w:br/>
        <w:t>КӨЛ</w:t>
        <w:br/>
        <w:t>Қазды көл, қоғалы көл, балықты көл,</w:t>
        <w:br/>
        <w:t>Көркіне қашан, сірә қаныпты шөл.</w:t>
        <w:br/>
        <w:t>(ЖНырынды жарып қүйып құлағына,</w:t>
        <w:br/>
        <w:t>Еншісін таудан аққан салыпты сел.</w:t>
        <w:br/>
        <w:t>Ақжарқын сыр шерткіш бір қыздай таныс,</w:t>
        <w:br/>
        <w:t>ЖБағанда сыпсындайды сырнай қамыс.</w:t>
        <w:br/>
        <w:t>Көз тіксем көгіңде үшқан қаз-үйрекке,</w:t>
        <w:br/>
        <w:t>Шарықтап көкірек құсым самғайды алыс.</w:t>
      </w:r>
    </w:p>
    <w:p>
      <w:r>
        <w:t>110</w:t>
        <w:br/>
        <w:t>Онда сен кәміл сене бер,</w:t>
        <w:br/>
        <w:t>Құлатып кетем орға сан.</w:t>
        <w:br/>
        <w:t>Онда мен кекпен сен түгіл,</w:t>
        <w:br/>
        <w:t>Пайғамбарды атам бұлтартпай.</w:t>
        <w:br/>
        <w:t>Үйірілмей қалып иманы,</w:t>
        <w:br/>
        <w:t>Құдай да кетер тіл тартпай!</w:t>
        <w:br/>
        <w:t>108</w:t>
        <w:br/>
        <w:t>Көрмеймін деген жоқ ем мен,</w:t>
        <w:br/>
        <w:t>еткізбеді ғой сан қырлар,</w:t>
        <w:br/>
        <w:t>Қаншама құйды, дегенмен...</w:t>
        <w:br/>
        <w:t>Басылған шығар жаңбырлар.</w:t>
        <w:br/>
        <w:t>Бесікті болсаң жорыдым,</w:t>
        <w:br/>
        <w:t>Боларсың мүлдем тыныққан.</w:t>
        <w:br/>
        <w:t>Бір кезде сенің орының</w:t>
        <w:br/>
        <w:t>Ол босаға деп кім ұққан?!</w:t>
        <w:br/>
        <w:t>1Баныма қап ең жақын боп,</w:t>
        <w:br/>
        <w:t>Жүректе бүгін сыздау көп.</w:t>
        <w:br/>
        <w:t>Мен болсам кеттім ақын боп,</w:t>
        <w:br/>
        <w:t>Азырақ бақытсыздау боп...</w:t>
        <w:br/>
        <w:t>Сені аңсап, шарлап бақтарды,</w:t>
        <w:br/>
        <w:t>Кетті атып тандар табаннан.</w:t>
        <w:br/>
        <w:t>Сабылтып пароходтарды,</w:t>
        <w:br/>
        <w:t>Сұрадым барлық гаваннан.</w:t>
        <w:br/>
        <w:t>Бәлкім, сен бұны ар санап,</w:t>
        <w:br/>
        <w:t>Фоғалдың мойын бұрғызбай.</w:t>
        <w:br/>
        <w:t>Ымыртта тауды тасалап,</w:t>
        <w:br/>
        <w:t>Арқамнан аққан жұлдыздай.</w:t>
        <w:br/>
        <w:t>Бір сен деп тербер жан сырлар,</w:t>
        <w:br/>
        <w:t>ЭЗымырады бақ баянсыз,</w:t>
        <w:br/>
        <w:t>Еңсеме мінген ғасырлар</w:t>
        <w:br/>
        <w:t>Келеді жаншып аяусыз.</w:t>
        <w:br/>
        <w:t>106</w:t>
        <w:br/>
        <w:t>АҚ ҚАЙЫНДАР</w:t>
        <w:br/>
        <w:t>Аққу мойын, ақ көйлекті қайыңдар,</w:t>
        <w:br/>
        <w:t>Дәл сендердей менін де аппақ айым бар.</w:t>
        <w:br/>
        <w:t>Бақытымды шулап көкке жайыңдар,</w:t>
      </w:r>
    </w:p>
    <w:p>
      <w:r>
        <w:t>Шулап көкке жайындар, ақ қайындар.</w:t>
        <w:br/>
        <w:t>Ойларыма жібер ұшқыр қиял сап,</w:t>
        <w:br/>
        <w:t>О, қайыңдар, тұрмын сенен күй аңсап.</w:t>
        <w:br/>
        <w:t>Ол да сендей қаз омырау, сұңғақ бой,</w:t>
        <w:br/>
        <w:t>Ол дасендей кей кездері ұялшақ.</w:t>
        <w:br/>
        <w:t>О, қайыңдар, шуылдасқан топтала,</w:t>
        <w:br/>
        <w:t>Сырды ұрлаудан, сыбдырлаудан тоқтама.</w:t>
        <w:br/>
        <w:t>Ол әзірше ағытқан жоқ сыр маған,</w:t>
        <w:br/>
        <w:t>Төмен қарап жымияды тек қана...</w:t>
        <w:br/>
        <w:t>104</w:t>
        <w:br/>
        <w:t>Жохож</w:t>
        <w:br/>
        <w:t>Ақ самалдар, аңқыған ақ самалдар,</w:t>
        <w:br/>
        <w:t>Ақ самалдар ақ бұлақ ақша қарлар.</w:t>
        <w:br/>
        <w:t>Орманымды шулатып,</w:t>
        <w:br/>
        <w:t>Омырауымнан</w:t>
        <w:br/>
        <w:t>Ойнақ салып барасың пәтшағарлар.</w:t>
        <w:br/>
        <w:t>Ақ самалдар, аңқыған аң жанбырлар,</w:t>
        <w:br/>
        <w:t>Ақ жаңбырлар,</w:t>
        <w:br/>
        <w:t>толқыған тоғжан қырлар.</w:t>
        <w:br/>
        <w:t>Менің қара сабаудай кірпігімнен,</w:t>
        <w:br/>
        <w:t>Сатырлатып сапырдың маржан қыруар...</w:t>
        <w:br/>
        <w:t>Ей, ақ жаңбырлар.</w:t>
        <w:br/>
        <w:t>Жүрегімнен бұзылып сеңдер еріп,</w:t>
        <w:br/>
        <w:t>Мен келемін кеудемді селге беріп.</w:t>
        <w:br/>
        <w:t>Қай жаққа барасың сен,</w:t>
        <w:br/>
        <w:t>қайран аспан,</w:t>
        <w:br/>
        <w:t>Ақ қайың</w:t>
        <w:br/>
        <w:t>боп төбемде</w:t>
        <w:br/>
        <w:t>дөңгеленіп.</w:t>
        <w:br/>
        <w:t>Құй, бұрқылда құмарым,</w:t>
        <w:br/>
        <w:t>Сапыр менен бір бұлақ</w:t>
        <w:br/>
        <w:t>жан сыңғырым,</w:t>
        <w:br/>
        <w:t>Жаратылыс қауызын</w:t>
        <w:br/>
        <w:t>жарсын қырдың.</w:t>
        <w:br/>
        <w:t>Қарсы алдымнан қапыда</w:t>
        <w:br/>
        <w:t>теріс борап,</w:t>
        <w:br/>
        <w:t>Қазір мені көк терге</w:t>
        <w:br/>
        <w:t>малшындырдың.</w:t>
      </w:r>
    </w:p>
    <w:p>
      <w:r>
        <w:t>Шызармалафы. 41-том 109</w:t>
        <w:br/>
        <w:t>Қасіретімді қаримын,</w:t>
        <w:br/>
        <w:t>Қара ормандарға құлаған.</w:t>
        <w:br/>
        <w:t>Мен сені бүгін танимын,</w:t>
        <w:br/>
        <w:t>Ту алыс жақтан жылаған.</w:t>
        <w:br/>
        <w:t>Амал жоқ енді қай қырдан,</w:t>
        <w:br/>
        <w:t>Тақса да кінә қай кісі,</w:t>
        <w:br/>
        <w:t>Сені мен менің қайғымнан,</w:t>
        <w:br/>
        <w:t>Көбірек жердің қайғысы.</w:t>
        <w:br/>
        <w:t>Алдымнан таулар күркіреп,</w:t>
        <w:br/>
        <w:t>Дөңбекшіп теңіз жалдары,</w:t>
        <w:br/>
        <w:t>Келеді мені сілкілеп,</w:t>
        <w:br/>
        <w:t>Домалақ шардың жолдары.</w:t>
        <w:br/>
        <w:t>де</w:t>
        <w:br/>
        <w:t>Көңіліме тисең, үндемен,</w:t>
        <w:br/>
        <w:t>Ашы ғой кейде тіл деген.</w:t>
        <w:br/>
        <w:t>Өкпелеп қалсаң сен егер,</w:t>
        <w:br/>
        <w:t>Үйіне келем күнде мен.</w:t>
        <w:br/>
        <w:t>Жаралған ізгі тілектен,</w:t>
        <w:br/>
        <w:t>Атымды жатсан өшіріп,</w:t>
        <w:br/>
        <w:t>Махаббат толы жүрекпен,</w:t>
        <w:br/>
        <w:t>Оны да кетем кешіріп.</w:t>
        <w:br/>
        <w:t>Арыма тиіп, ал егер,</w:t>
        <w:br/>
        <w:t>Адамдығымды қорласаң,</w:t>
        <w:br/>
        <w:t>ШІрпафмалари. 1-пом 107</w:t>
        <w:br/>
        <w:t>СЫР</w:t>
        <w:br/>
        <w:t>Сұраусыз меңіреу шөлдерде,</w:t>
        <w:br/>
        <w:t>Атылып қалған армандай,</w:t>
        <w:br/>
        <w:t>Сен жақтан тоғыз толғанда ай,</w:t>
        <w:br/>
        <w:t>Тоқтады хаттар ормандай,</w:t>
        <w:br/>
        <w:t>Тоқтады хаттар мертігіп,</w:t>
        <w:br/>
        <w:t>Қанаты сынған кептердей.</w:t>
        <w:br/>
        <w:t>Бұрауы түспей шертіліп,</w:t>
        <w:br/>
        <w:t>Үзіліп кеткен шектердей.</w:t>
        <w:br/>
        <w:t>Тоқтады жым-жырт тылсымнан,</w:t>
        <w:br/>
        <w:t>Тоқтаймын деп те ескертпей.</w:t>
        <w:br/>
        <w:t>ТБарқ етіп көздің ұшынан,</w:t>
        <w:br/>
        <w:t>Ғайып боп кеткен кешкі өрттей.</w:t>
        <w:br/>
        <w:t>Асты ма әлде шектен бұл,</w:t>
        <w:br/>
        <w:t>Кеудемде жүрек салды асыр.</w:t>
      </w:r>
    </w:p>
    <w:p>
      <w:r>
        <w:t>Дәл содан бері өтті он жыл,</w:t>
        <w:br/>
        <w:t>Сағынған жанға он ғасыр.</w:t>
        <w:br/>
        <w:t>Мен болсам жүрдім бұл шақта,</w:t>
        <w:br/>
        <w:t>ІКүгіртіп ойды сан саққа.</w:t>
        <w:br/>
        <w:t>Сатылып кеткен елшідей,</w:t>
        <w:br/>
        <w:t>Машиналар мен мансапқа.</w:t>
        <w:br/>
        <w:t>Арада қалған мол аршын,</w:t>
        <w:br/>
        <w:t>Кетті ме тірі өлтіріп.</w:t>
        <w:br/>
        <w:t>Жолға да шыққан боларсын,</w:t>
        <w:br/>
        <w:t>Тостағаныңды толтырып...</w:t>
        <w:br/>
        <w:t>111</w:t>
        <w:br/>
        <w:t>ЖҰЛДЫЗДАР</w:t>
        <w:br/>
        <w:t>Құттықтап жатыр достарым,</w:t>
        <w:br/>
        <w:t>"Жатырмын сүйіп мен де оны.</w:t>
        <w:br/>
        <w:t>Тілекке тілек қосқан үн,</w:t>
        <w:br/>
        <w:t>Барады кернеп кеудені,</w:t>
        <w:br/>
        <w:t>Не деген мынау тасқын ән.</w:t>
        <w:br/>
        <w:t>Не деген мынау ен дәулет,</w:t>
        <w:br/>
        <w:t>ТКерімнен ұшқан қос қыран</w:t>
        <w:br/>
        <w:t>Барады /Керді белдеулеп,</w:t>
        <w:br/>
        <w:t>Жұлдыз боп ұшқан жұлдыздар,</w:t>
        <w:br/>
        <w:t>Жұлдызға қолды жалғатты.</w:t>
        <w:br/>
        <w:t>Әрбірі планета боп,</w:t>
        <w:br/>
        <w:t>Көтерді жерден салмақты.</w:t>
        <w:br/>
        <w:t>Келісті жырлар келді күн,</w:t>
        <w:br/>
        <w:t>Құдіреті күшті Отаным.</w:t>
        <w:br/>
        <w:t>Ұланы болдым мен бүгін,</w:t>
        <w:br/>
        <w:t>Ұласқан үш планетаның.</w:t>
        <w:br/>
        <w:t>Тағы ұшты шаттық көңілден,</w:t>
        <w:br/>
        <w:t>Дүрсілдеп жүрек тұр қатты.</w:t>
        <w:br/>
        <w:t>Кос жұлдыз тағы көгімнен,</w:t>
        <w:br/>
        <w:t>ІМ Ұ</w:t>
        <w:br/>
        <w:t>Дүниеге бүгін тіл қатты.</w:t>
        <w:br/>
        <w:t>Жұлдыз боп ұшқан жандардың,</w:t>
        <w:br/>
        <w:t>Бөлекше құяр нұры бар.</w:t>
        <w:br/>
        <w:t>Бұдан соң атқан тандардың,</w:t>
        <w:br/>
        <w:t>Ерекше болар түрі бар.</w:t>
        <w:br/>
        <w:t>Паафмалары, 1-пом 103</w:t>
        <w:br/>
        <w:t>Емен тұр қос ғашықты,</w:t>
      </w:r>
    </w:p>
    <w:p>
      <w:r>
        <w:t>Жұрт көзінен жасырып.</w:t>
        <w:br/>
        <w:t>Ырғалды гүл дірілдеп,</w:t>
        <w:br/>
        <w:t>Түннің қоңыр салқыны-ай!</w:t>
        <w:br/>
        <w:t>Жұлдыздар тұр күлімдеп,</w:t>
        <w:br/>
        <w:t>Жарқырайды алтын ай,</w:t>
        <w:br/>
        <w:t>Сырнай тартып қырқамда,</w:t>
        <w:br/>
        <w:t>Билеп ойнап құрақ түр.</w:t>
        <w:br/>
        <w:t>Еңбек әнін шырқауда,</w:t>
        <w:br/>
        <w:t>Егінжайда трактор.</w:t>
        <w:br/>
        <w:t>Ой қамшысын өремін,</w:t>
        <w:br/>
        <w:t>Қиял көкке ұшады.</w:t>
        <w:br/>
        <w:t>Қандай ғана кең едің,</w:t>
        <w:br/>
        <w:t>Туған далам құшағы!..</w:t>
        <w:br/>
        <w:t>114</w:t>
        <w:br/>
        <w:t>Қалды сенің бейкүнә жауырыныңнан,</w:t>
        <w:br/>
        <w:t>Тарамдалып тал түсте қос қара түн.</w:t>
        <w:br/>
        <w:t>О, құдірет, сол жалын етек алмай,</w:t>
        <w:br/>
        <w:t>Көкірегімде көміліп кете барды-ай...</w:t>
        <w:br/>
        <w:t>Талай бала қайыңға сүйендім мен,</w:t>
        <w:br/>
        <w:t>Көз жасымды кірпігім көтере алмай.</w:t>
        <w:br/>
        <w:t>Мен қайтейін, аяулым, жылдарға аққан,</w:t>
        <w:br/>
        <w:t>Тастар еріп, бұл күнде құмдар қатқан.</w:t>
        <w:br/>
        <w:t>Будақ бұлақ жүр әлі көз алдымда,</w:t>
        <w:br/>
        <w:t>Сенің қара бұрымың, мың тарқатқан.</w:t>
        <w:br/>
        <w:t>Жоқ енді қанша айтқанмен ыстық құшақ,</w:t>
        <w:br/>
        <w:t>Киік боп зымырап кеткен қызықты шақ!..</w:t>
        <w:br/>
        <w:t>ФБылдар бойы сыздаумен келесін сен,</w:t>
        <w:br/>
        <w:t>Жүрегімде қап кеткен жүзік құсап...</w:t>
        <w:br/>
        <w:t>ра</w:t>
        <w:br/>
        <w:t>&lt;&gt;</w:t>
        <w:br/>
        <w:t>98 ШБлемч &lt;ЯЙ 66245Н08</w:t>
        <w:br/>
        <w:t>мұғ |де жас тир,</w:t>
        <w:br/>
        <w:t>-Жен4 Ялара Ж.</w:t>
        <w:br/>
        <w:t>4, бмеел Жал? ола</w:t>
        <w:br/>
        <w:t>ауыл. Жуір ы?ыс,</w:t>
        <w:br/>
        <w:t>Ор өФелдер жеже);</w:t>
        <w:br/>
        <w:t>2 сараоыл Қайым...</w:t>
      </w:r>
    </w:p>
    <w:p>
      <w:r>
        <w:t>Шайшал (жаҒыр смог</w:t>
        <w:br/>
        <w:t>Фиыншыд, Жару 7а д.</w:t>
        <w:br/>
        <w:t>баямама, (7</w:t>
        <w:br/>
        <w:t>Сол. сайын. 844 ғумае,</w:t>
        <w:br/>
        <w:t>ЖУУ УУ 7 алуа”</w:t>
        <w:br/>
        <w:t>”-)е» “ее аума.</w:t>
        <w:br/>
        <w:t>Жжабһуэ басу м.</w:t>
        <w:br/>
        <w:t>Жаныл Татан. 944 0У Арда,</w:t>
        <w:br/>
        <w:t>Тамас Тұр теқ ҚасҚаяғ.,</w:t>
        <w:br/>
        <w:t>Жанады” қам. Айтары...</w:t>
        <w:br/>
        <w:t>112</w:t>
        <w:br/>
        <w:t>Пелеен &lt;1ЙИ66РЗ6НОВ</w:t>
        <w:br/>
        <w:t>Әлемнің барлық жұлдызы,</w:t>
        <w:br/>
        <w:t>Қалса да енді сөніп-ақ.</w:t>
        <w:br/>
        <w:t>ФЖасаймыз түннен күндізді,</w:t>
        <w:br/>
        <w:t>Өзіміз жұлдыз болып ап.</w:t>
        <w:br/>
        <w:t>118</w:t>
        <w:br/>
        <w:t>Сен жыласаң дүние қараң қалып,</w:t>
        <w:br/>
        <w:t>Менің түгел қабырғам сөгіледі.</w:t>
        <w:br/>
        <w:t>Ұзақсың сен... ұзарған мұратты алып,</w:t>
        <w:br/>
        <w:t>Аунақшисың жамырап сыр ақтарып.</w:t>
        <w:br/>
        <w:t>Шартарапқа тартылған жүрегімнен,</w:t>
        <w:br/>
        <w:t>Сағыныштың жолдары сияқтанып.</w:t>
        <w:br/>
        <w:t>Ей, менің қара шашым!</w:t>
        <w:br/>
        <w:t>Аяулы қара шашым!</w:t>
        <w:br/>
        <w:t>САҒЫНЫШ</w:t>
        <w:br/>
        <w:t>(Әні бар)</w:t>
        <w:br/>
        <w:t>Талайын артқа тастап сағым қырдың,</w:t>
        <w:br/>
        <w:t>Сәулешім, алыс кеттің, сағындырдың,</w:t>
        <w:br/>
        <w:t>Қадалған көкірегіме от көзіңмен,</w:t>
        <w:br/>
        <w:t>Жаныма жағып кеттің шамын жырдың.</w:t>
        <w:br/>
        <w:t>Сені ойлап ертелі-кеш қиялдадым,</w:t>
        <w:br/>
        <w:t>Бөлмеде қиын болды сия алмағым.</w:t>
        <w:br/>
        <w:t>Есіме ап күбірлесем, күмбір етіп,</w:t>
        <w:br/>
        <w:t>Кеудемнен таси ақты сыр-арманым.</w:t>
        <w:br/>
        <w:t>Кетпей бір көз алдымнан күлімдедің,</w:t>
        <w:br/>
        <w:t>«Бақытым, бар тапқаным, күнім» дедім.</w:t>
        <w:br/>
        <w:t>Уақыт озған сайын сағындым мен,</w:t>
        <w:br/>
        <w:t>Жүз жерден жүрегімді тілімдедің.</w:t>
      </w:r>
    </w:p>
    <w:p>
      <w:r>
        <w:t>Кадамын басқан сайын алға сағат,</w:t>
        <w:br/>
        <w:t>Барады бойда тіпті қалмай тағат.</w:t>
        <w:br/>
        <w:t>ЖШығафмалары. 4-там 113</w:t>
        <w:br/>
        <w:t>ДОСҚА СЫН</w:t>
        <w:br/>
        <w:t>Қанша дос боп жалғасам да аяулы арман-тілекті,</w:t>
        <w:br/>
        <w:t>Аямайтын ашы сыным ашындырар жүректі.</w:t>
        <w:br/>
        <w:t>Табысыңа шын куанып, сырға қоссам сыр алуан,</w:t>
        <w:br/>
        <w:t>Бекер басқан қадамынды бетке айтпай да тұра алман.</w:t>
        <w:br/>
        <w:t>Білген жанға өмір деген мәңгі жарқын жаз емес,</w:t>
        <w:br/>
        <w:t>Жұмыр бастан кетіп жатар кемшілік те аз емес.</w:t>
        <w:br/>
        <w:t>Әрине, оған кейде-кейде керек шығар кешірім,</w:t>
        <w:br/>
        <w:t>Алайда оны кешірместен досша айтудың несі мін2</w:t>
        <w:br/>
        <w:t>Өмір бізге кінәлі емес, шексіз достық сый еткен,</w:t>
        <w:br/>
        <w:t>Сондықтан да менің сыным өтер бәлкім сүйектен.</w:t>
        <w:br/>
        <w:t>Мейлі ұнат, мейлі ұнатпа мені тіпті ол үшін,</w:t>
        <w:br/>
        <w:t>Қажет болса қолды саған бір сермеу де борышым.</w:t>
        <w:br/>
        <w:t>Сені өкпе мен ренішке батырғанда белшеден,</w:t>
        <w:br/>
        <w:t>Кем мұнайып, аз қиналып тұрмын ба екен мен сенен?!</w:t>
        <w:br/>
        <w:t>Бұл айтылған достық сынды мейлің шын ұқ, шын ұқпа,</w:t>
        <w:br/>
        <w:t>"Тек қана оның маған да жай тимегенін ұмытпа!</w:t>
        <w:br/>
        <w:t>дее</w:t>
        <w:br/>
        <w:t>Тіл байлаған бір кезде өндір едің,</w:t>
        <w:br/>
        <w:t>Тілім-тілім жүрегім болды менің.</w:t>
        <w:br/>
        <w:t>Қызғаныш боп кеудемде күйіп-жанып,</w:t>
        <w:br/>
        <w:t>Кірпігімде күнәсыз мөлдіредің.</w:t>
        <w:br/>
        <w:t>Коштасарда болдым деп бос қалатын,</w:t>
        <w:br/>
        <w:t>Дөнңбекшідім жанардан жас боратып.</w:t>
        <w:br/>
        <w:t>Шафмалайи. 4-том</w:t>
        <w:br/>
        <w:t>Э</w:t>
        <w:br/>
        <w:t>ҚАРАҚАЛПАҚ ҚЫЗЫНА</w:t>
        <w:br/>
        <w:t>Бүгін ғой жаңбырлатып жақын келдім,</w:t>
        <w:br/>
        <w:t>Жзасам тандайыма татыр демің,</w:t>
        <w:br/>
        <w:t>Қағылез қара бала болғаныммен,</w:t>
        <w:br/>
        <w:t>Жүрегім кәдімгідей ақын менің...</w:t>
        <w:br/>
        <w:t>Шертетін саған жаным көп ертегім,</w:t>
        <w:br/>
        <w:t>Өспейді өршеленбей өнер тегін.</w:t>
        <w:br/>
        <w:t>Алматы орманының арулығын,</w:t>
      </w:r>
    </w:p>
    <w:p>
      <w:r>
        <w:t>Мен сенің көкірегінде көгертемін.</w:t>
        <w:br/>
        <w:t>Мен жансам сексеуілдей шатырлаймын,</w:t>
        <w:br/>
        <w:t>Сыбдырым жапырағында жатыр майдың.</w:t>
        <w:br/>
        <w:t>Қайғынды у да болса берші маған,</w:t>
        <w:br/>
        <w:t>Басқаға жалғыз тамшы татырмайын.</w:t>
        <w:br/>
        <w:t>Мен барда армандап қал, аспандап қал,</w:t>
        <w:br/>
        <w:t>Балқысын бауырымдағы баспалдақтар.</w:t>
        <w:br/>
        <w:t>Су қылып мойынынды Мойнақ жақтан,</w:t>
        <w:br/>
        <w:t>Бір кезде ұшушы еді-ау қасқалдақтар.</w:t>
        <w:br/>
        <w:t>Көшер ме сені көріп қыс түнерген,</w:t>
        <w:br/>
        <w:t>Мылтығын лақтырар ма сұсты мерген.</w:t>
        <w:br/>
        <w:t>Мен саған Алатауымды көрсетейін,</w:t>
        <w:br/>
        <w:t>Қасыңа қырық қыз ертіп шықшы бермен,</w:t>
        <w:br/>
        <w:t>Мен өзі сәл азырақ тентектеумін,</w:t>
        <w:br/>
        <w:t>Жүректі зергерімін жентектеудің.</w:t>
        <w:br/>
        <w:t>ТБанғанда ымырттағы терезелер,</w:t>
        <w:br/>
        <w:t>Кетпей ме өзегінді өртеп кеугімә</w:t>
        <w:br/>
        <w:t>116</w:t>
        <w:br/>
        <w:t>НОВ</w:t>
        <w:br/>
        <w:t>Калайша арман саған елтімесін,</w:t>
        <w:br/>
        <w:t>Дауысын қазды аспанның келтіресің.</w:t>
        <w:br/>
        <w:t>Кайтпасам болмайды енді Алматыма,</w:t>
        <w:br/>
        <w:t>Сен мені өртей-өртей өлтірерсің.</w:t>
        <w:br/>
        <w:t>А</w:t>
        <w:br/>
        <w:t>Мен жүрдім сені күнім деп,</w:t>
        <w:br/>
        <w:t>Сен бе едің маған құмар шын.</w:t>
        <w:br/>
        <w:t>Коштасқаныңмен күлімдеп,</w:t>
        <w:br/>
        <w:t>ФБылап та жүрген шығарсың.</w:t>
        <w:br/>
        <w:t>Көп болды көрмегелі де,</w:t>
        <w:br/>
        <w:t>Көрдім деп сені айта алман.</w:t>
        <w:br/>
        <w:t>Сезімнің пернелерінде,</w:t>
        <w:br/>
        <w:t>Көгілдір көлім шайқалған,</w:t>
        <w:br/>
        <w:t>ФБырақта жүрген кезімде,</w:t>
        <w:br/>
        <w:t>Таң болып талай атты арман.</w:t>
        <w:br/>
        <w:t>Сен салған аппақ қайынның,</w:t>
        <w:br/>
        <w:t>ШЖапырағындай хаттардан.</w:t>
        <w:br/>
        <w:t>120</w:t>
      </w:r>
    </w:p>
    <w:p>
      <w:r>
        <w:t>өлген ӘЕПБЕРХЕНОВ</w:t>
        <w:br/>
        <w:t>Талайлардың өмірге күле кірген,</w:t>
        <w:br/>
        <w:t>Тағдырын да білемін тірі егілген.</w:t>
        <w:br/>
        <w:t>Тоймай қарап келем мен дидарларға,</w:t>
        <w:br/>
        <w:t>Көп шайлыққан осынау жүрегіммен.</w:t>
        <w:br/>
        <w:t>МЕН СЕНІ КӨРГЕМ</w:t>
        <w:br/>
        <w:t>ФБатады сенің құз кеудең толқып-басылып,</w:t>
        <w:br/>
        <w:t>Ойнайды сезім жүзіңде сенің от болып,</w:t>
        <w:br/>
        <w:t>Әндерің сенің тауларға заңғар басы бүлт,</w:t>
        <w:br/>
        <w:t>Барады мені бөктеріп.</w:t>
        <w:br/>
        <w:t>Ақ дидарыңнан жаныма бір шоқ түсті ме,</w:t>
        <w:br/>
        <w:t>Алдымда менің алаулап жатқан қыр қандай.</w:t>
        <w:br/>
        <w:t>Қатпар да қатпар мың жылдық қарлар үстінде,</w:t>
        <w:br/>
        <w:t>Қызғалдақ қаптап тұрғандай.</w:t>
        <w:br/>
        <w:t>Қалай мен келгем бүгінге дейін мән бермей,</w:t>
        <w:br/>
        <w:t>Қалай мен келгем ән білмей,</w:t>
        <w:br/>
        <w:t>Мен сені қазір теңіздерге ертіп кетер ем,</w:t>
        <w:br/>
        <w:t>"Ек маған ерсең жанға ермей.</w:t>
        <w:br/>
        <w:t>Қай жақта жүрсің, қай тұстан естің арман-ән,</w:t>
        <w:br/>
        <w:t>ШЫығар-ау саған сан арман қанат қармаған.</w:t>
        <w:br/>
        <w:t>Бір жерде сені көргендеймін-ау осы мен,</w:t>
        <w:br/>
        <w:t>Қызғалдақ гүлін жармаған!</w:t>
        <w:br/>
        <w:t>Көрдім бе сені әлде мен жазық алшақтан,</w:t>
        <w:br/>
        <w:t>Көрдім бе әлде қырлардан жүпар аңсатқан.</w:t>
        <w:br/>
        <w:t>122</w:t>
        <w:br/>
        <w:t>Фірлеген “ҮЙФЕРДЕНОВ</w:t>
        <w:br/>
        <w:t>ҚЫЗДАР</w:t>
        <w:br/>
        <w:t>Әнбісін төсі алқынған,</w:t>
        <w:br/>
        <w:t>Таңбысың көкке шарпылған.</w:t>
        <w:br/>
        <w:t>Көгілдір үйрек -- көп қыздар</w:t>
        <w:br/>
        <w:t>Көлбеңдеп өткен алдымнан,</w:t>
        <w:br/>
        <w:t>Бала қаз ба ендер талпынған,</w:t>
        <w:br/>
        <w:t>Шағала ма еңдер шарқ ұрған.</w:t>
        <w:br/>
        <w:t>Бұлаңдап өткен сыр аңдап,</w:t>
        <w:br/>
        <w:t>Сылаңдап өткен алдымнан.</w:t>
        <w:br/>
        <w:t>Аққудай мұнда қыздар ақ,</w:t>
        <w:br/>
        <w:t>Тоймайды көзің жүз қарап.</w:t>
        <w:br/>
        <w:t>Мұзбалақ болсаң білесін,</w:t>
        <w:br/>
        <w:t>Ілесің болсаң мұзбалақ.</w:t>
        <w:br/>
        <w:t>Бұл жердің небір қызығар,</w:t>
      </w:r>
    </w:p>
    <w:p>
      <w:r>
        <w:t>Қызы бар сән боп сызылар.</w:t>
        <w:br/>
        <w:t>Көргенде шалқар көңілдің,</w:t>
        <w:br/>
        <w:t>ШАатынап сеңі бұзылар.</w:t>
        <w:br/>
        <w:t>О, қыздар, бәрің тербедің,</w:t>
        <w:br/>
        <w:t>Көкке ұштым зулап жерде едім.</w:t>
        <w:br/>
        <w:t>Домбыра ем күйлі, төсіме</w:t>
        <w:br/>
        <w:t>Байладың сырлы перне мың.</w:t>
        <w:br/>
        <w:t>Байладым қанат болаттан,</w:t>
        <w:br/>
        <w:t>Самғаса дауыл боратқан.</w:t>
        <w:br/>
        <w:t>О, қыздар -- қаздар алдымнан,</w:t>
        <w:br/>
        <w:t>Дүрлігіп ұшып баратқан...</w:t>
        <w:br/>
        <w:t>Шраарфмалоары. 4-пом 119</w:t>
        <w:br/>
        <w:t>Он көріп тәулігіне келер едім,</w:t>
        <w:br/>
        <w:t>Ұшатын әттең менде жоқ қой қанат,</w:t>
        <w:br/>
        <w:t>ТІЛЕКТЕСТІК</w:t>
        <w:br/>
        <w:t>(Сейілхан Құсайыновқа)</w:t>
        <w:br/>
        <w:t>Бірімізге біріміз арнап барып,</w:t>
        <w:br/>
        <w:t>Кезігеміз арманнан арна ақтарып,</w:t>
        <w:br/>
        <w:t>Амал қанша, тағы да айырыламыз,</w:t>
        <w:br/>
        <w:t>Тарнау жолдар тартқанда тармақталып.</w:t>
        <w:br/>
        <w:t>Сол баяғы бір тынбай желбіреуден,</w:t>
        <w:br/>
        <w:t>Кетеміз-ау қия алмай мәлдіреумен.</w:t>
        <w:br/>
        <w:t>ШАаттығы бар жолдарда мұңы да бар,</w:t>
        <w:br/>
        <w:t>Корқады ғой селеулер селдіреуден.</w:t>
        <w:br/>
        <w:t>Шарасыздан шатырлап отты көсеп,</w:t>
        <w:br/>
        <w:t>Канша ормандар сұйылып кетті кеше,</w:t>
        <w:br/>
        <w:t>Дірілдейді жүрегім әліге дейін,</w:t>
        <w:br/>
        <w:t>Шұлдыз зулап төбеңнен өтті десе...</w:t>
        <w:br/>
        <w:t>ТБазатайым сырлассам біреуменен,</w:t>
        <w:br/>
        <w:t>Тау тұрғандай алдымда тіреу көрем.</w:t>
        <w:br/>
        <w:t>Мен қайтейін балапан ғасырларым,</w:t>
        <w:br/>
        <w:t>Өтсе түгел амандық тілеуменен.</w:t>
        <w:br/>
        <w:t>Шығарып сап тұрғанда тамам бір шың,</w:t>
        <w:br/>
        <w:t>Айтпай кетсем тағы да маған бұл сын.</w:t>
        <w:br/>
        <w:t>Хаттарының қанаты талып жеткен,</w:t>
        <w:br/>
        <w:t>Алыстағы азамат аман жүрсін.</w:t>
        <w:br/>
        <w:t>пафмалари. 1-пом 117</w:t>
        <w:br/>
        <w:t>ЖАР БҰРЫМЫ</w:t>
      </w:r>
    </w:p>
    <w:p>
      <w:r>
        <w:t>Кейде ұқсап жалғыз еркеме,</w:t>
        <w:br/>
        <w:t>Көрінесің кей шақта сан қыз болып.</w:t>
        <w:br/>
        <w:t>1ЖБауырын дейтін өлкеде,</w:t>
        <w:br/>
        <w:t>ФБатасың кейде жалғыз қонып.</w:t>
        <w:br/>
        <w:t>Екеу де боп ағасың қосарланып,</w:t>
        <w:br/>
        <w:t>Қырық та боп қоштасып тарасасың.</w:t>
        <w:br/>
        <w:t>Қай жаққа құласаң да жарасасын,</w:t>
        <w:br/>
        <w:t>Ей, менің қара шашым!</w:t>
        <w:br/>
        <w:t>Қара мақпал қойнаулар көктемеде,</w:t>
        <w:br/>
        <w:t>Саған ұқсап жатады қарауытып.</w:t>
        <w:br/>
        <w:t>Алабұртып ұшады бала бүркіт,</w:t>
        <w:br/>
        <w:t>Ол да сендей жүрекпен далаға ынтық.</w:t>
        <w:br/>
        <w:t>Сусылынан сары тамыз салқындаған,</w:t>
        <w:br/>
        <w:t>Қара семсер қанат боп қалармысың.</w:t>
        <w:br/>
        <w:t>Белдеуінен даланың солқылдаған,</w:t>
        <w:br/>
        <w:t>Бесқарағай орманы болармысың,</w:t>
        <w:br/>
        <w:t>Ей, менің қара шашым!</w:t>
        <w:br/>
        <w:t>Келдім сені жұлдыздар жүз аққанда,</w:t>
        <w:br/>
        <w:t>Қашықтатпай көзімнен бір елі мен.</w:t>
        <w:br/>
        <w:t>Сапарыңды толқындар ұзартқанда,</w:t>
        <w:br/>
        <w:t>Кемелердің саулығын тіледім мен.</w:t>
        <w:br/>
        <w:t>Сезімім де сен болып тарамдалып,</w:t>
        <w:br/>
        <w:t>Сансыз бұлақ таулардан төгіледі.</w:t>
        <w:br/>
        <w:t>Шозафмалары. 4-том 125</w:t>
        <w:br/>
        <w:t>Келемін кейде өсіп мен,</w:t>
        <w:br/>
        <w:t>Сағынып кенже баламды.</w:t>
        <w:br/>
        <w:t>Әрине, бұл шақ есіктен,</w:t>
        <w:br/>
        <w:t>Құшақтап кірем ғаламды.</w:t>
        <w:br/>
        <w:t>Қиялдың маздап ой-қыры,</w:t>
        <w:br/>
        <w:t>Келемін болып тас керең.</w:t>
        <w:br/>
        <w:t>Қайралып кетіп кей күні,</w:t>
        <w:br/>
        <w:t>Шабылып қайтам тасқа мен.</w:t>
        <w:br/>
        <w:t>Тірлікті жатқан қоздатып,</w:t>
        <w:br/>
        <w:t>Мен мынау Ата - Бердеймін.</w:t>
        <w:br/>
        <w:t>Жанымның отын маздатып,</w:t>
        <w:br/>
        <w:t>Түнде де дамыл көрмеймін.</w:t>
        <w:br/>
        <w:t>Қалғыма, әлем, мен саған</w:t>
        <w:br/>
        <w:t>Бәрібір тыным бермеймін.</w:t>
        <w:br/>
        <w:t>ТІИЙ фмалафи 2-пол 123</w:t>
      </w:r>
    </w:p>
    <w:p>
      <w:r>
        <w:t>МЕН ҚАЗАҚТЫҢ ҚЫЗЫМЫН</w:t>
        <w:br/>
        <w:t>Мен қазақтың қызымын</w:t>
        <w:br/>
        <w:t>Алтын таңдар жарығын уыстаған,</w:t>
        <w:br/>
        <w:t>(Жарым ғасыр жарқылдап ту ұстаған,</w:t>
        <w:br/>
        <w:t>Жанарымда жұлдызды аспан аунап,</w:t>
        <w:br/>
        <w:t>Кірпігімде тіршілік тыныстаған,</w:t>
        <w:br/>
        <w:t>Баңа өмірмен бір күнде жаратылған,</w:t>
        <w:br/>
        <w:t>Шартарапқа жолдарым таратылған.</w:t>
        <w:br/>
        <w:t>Суырылып келем мен содан бері,</w:t>
        <w:br/>
        <w:t>Сұлу саздар сусылдап қанатымнан.</w:t>
        <w:br/>
        <w:t>Тұнықтығым тұңғиық көк көлдерде,</w:t>
        <w:br/>
        <w:t>Іңкәрлығым көгілдір көктемдерде.</w:t>
        <w:br/>
        <w:t>Мен аяулы арманмын</w:t>
        <w:br/>
        <w:t>Арулыға</w:t>
        <w:br/>
        <w:t>Шыр боп көшіп бітпеген дәптерлерге.</w:t>
        <w:br/>
        <w:t>Бақыттымын көргенім, сезгеніммен,</w:t>
        <w:br/>
        <w:t>Көз алдымда өз далам өзгертілген,</w:t>
        <w:br/>
        <w:t>Мен жұпар омыраулармын,</w:t>
        <w:br/>
        <w:t>Азаматпын</w:t>
        <w:br/>
        <w:t>Шар бақытын жаратқан өз қолыммен,</w:t>
        <w:br/>
        <w:t>Арулықтан қашан да ен жыр ем мен,</w:t>
        <w:br/>
        <w:t>Дүрсілдеген ынтызыр жер жүрегім.</w:t>
        <w:br/>
        <w:t>Менің кеудем баянсыз ғасырларда,</w:t>
        <w:br/>
        <w:t>ТАлай рет Баян боп елжіреген.</w:t>
        <w:br/>
        <w:t>Қыруар заман қорландым, мазақталдым,</w:t>
        <w:br/>
        <w:t>Мен ішпеген уы жоқ азаптардың.</w:t>
        <w:br/>
        <w:t>124</w:t>
        <w:br/>
        <w:t>Тіршілікке пана боп жер үстінде,</w:t>
        <w:br/>
        <w:t>Сонда да мен Назым боп наз ақтардым.</w:t>
        <w:br/>
        <w:t>ШЖырымын мен адамзат бал шағының,</w:t>
        <w:br/>
        <w:t>Сараның азаттықты аңсауымын.</w:t>
        <w:br/>
        <w:t>Аңқытып Атырау сазын түптеп тартқан</w:t>
        <w:br/>
        <w:t>Динаның сыңғырлаған саусағымын.</w:t>
        <w:br/>
        <w:t>Кор болған есітілмей есіл үнім,</w:t>
        <w:br/>
        <w:t>Жүздеген ғасырлардың жесірімін.</w:t>
        <w:br/>
        <w:t>Тез таңдай ақындарға жүрек берген</w:t>
        <w:br/>
        <w:t>Даланың қоңырау қаққан бесігімін.</w:t>
        <w:br/>
        <w:t>Мен қазақтың қызымын: арға тұнған,</w:t>
        <w:br/>
        <w:t>Ағыстарда жақұтым жарға атылған.</w:t>
        <w:br/>
        <w:t>Карағайын сыңсытқан қара ормандар,</w:t>
        <w:br/>
        <w:t>Менің қара бұрымым тарқатылған.</w:t>
        <w:br/>
        <w:t>Қазына тартып қыруар шахталардан,</w:t>
      </w:r>
    </w:p>
    <w:p>
      <w:r>
        <w:t>Карақұмда қаптаттым бақтар алдан.</w:t>
        <w:br/>
        <w:t>Мен келемін осынау ақ тілекпен,</w:t>
        <w:br/>
        <w:t>Сыңсып ұшып кеудемнен аппақ арман.</w:t>
        <w:br/>
        <w:t>Сс</w:t>
        <w:br/>
        <w:t>Оралам үйге кейде мен,</w:t>
        <w:br/>
        <w:t>Ойнақшып сылқым ойда өлең.</w:t>
        <w:br/>
        <w:t>Қайтамын үйге кейде мен,</w:t>
        <w:br/>
        <w:t>Еңсемді басқан ойменен,</w:t>
        <w:br/>
        <w:t>Келем мен үйге кей шақта,</w:t>
        <w:br/>
        <w:t>Шаршаған дел-сал бойменен.</w:t>
        <w:br/>
        <w:t>/пафмалары. 4-пом 127</w:t>
        <w:br/>
        <w:t>СЕНІ ОЙЛАДЫМ</w:t>
        <w:br/>
        <w:t>Мен сені, жаным, сезімді</w:t>
        <w:br/>
        <w:t>Ой толғағанда ойладым.</w:t>
        <w:br/>
        <w:t>Айтайын деген сөзімді,</w:t>
        <w:br/>
        <w:t>Айта алмағанда ойладым.</w:t>
        <w:br/>
        <w:t>ТБан сырын жанар түбіне,</w:t>
        <w:br/>
        <w:t>Қымтап алғанда ойладым.</w:t>
        <w:br/>
        <w:t>Сыйлауға туған күніңе,</w:t>
        <w:br/>
        <w:t>Гүл таппағанда ойладым.</w:t>
        <w:br/>
        <w:t>Қанатын ару залдарда,</w:t>
        <w:br/>
        <w:t>Вальс қаққанда ойладым.</w:t>
        <w:br/>
        <w:t>Кемелер тартып танды алға,</w:t>
        <w:br/>
        <w:t>Алысқа аққанда ойладым.</w:t>
        <w:br/>
        <w:t>Ойладым сені кезде мен</w:t>
        <w:br/>
        <w:t>Ормандар нөсер тілеген.</w:t>
        <w:br/>
        <w:t>Дүниеге ғашық көзбенен,</w:t>
        <w:br/>
        <w:t>Көгілдір аспан түнеген.</w:t>
        <w:br/>
        <w:t>Келеміз тартып өрлерге,</w:t>
        <w:br/>
        <w:t>Жолдармен түйіспейтұғын.</w:t>
        <w:br/>
        <w:t>Сондықтан менің көргенде,</w:t>
        <w:br/>
        <w:t>Сенімен сүйіспейтінім.</w:t>
        <w:br/>
        <w:t>126</w:t>
        <w:br/>
        <w:t>рлевн ӘЕЙ6берзенов</w:t>
        <w:br/>
        <w:t>МАРФУҒА</w:t>
        <w:br/>
        <w:t>ОбӘні бар)</w:t>
        <w:br/>
        <w:t>Сен қарайсың мен бе деп,</w:t>
        <w:br/>
        <w:t>Жаралғанды айтуға,</w:t>
        <w:br/>
        <w:t>Мен қараймын сен бе деп,</w:t>
        <w:br/>
        <w:t>Желбіреген бар туға.</w:t>
      </w:r>
    </w:p>
    <w:p>
      <w:r>
        <w:t>Ей, сырлы саз, сырлы саз,</w:t>
        <w:br/>
        <w:t>Мөлдіреген Марфуға!</w:t>
        <w:br/>
        <w:t>Сендей қызға сыйлық аз, -</w:t>
        <w:br/>
        <w:t>Өмір керек тартуға!</w:t>
        <w:br/>
        <w:t>Жақұт па едің япырым-ау,</w:t>
        <w:br/>
        <w:t>Жанарымды жасқаған.</w:t>
        <w:br/>
        <w:t>Бір бұлқынып Атырау</w:t>
        <w:br/>
        <w:t>Жағаға әкеп тастаған...</w:t>
        <w:br/>
        <w:t>Күймен тербеп байыттың,</w:t>
        <w:br/>
        <w:t>Нөсерлетіп сыр маған.</w:t>
        <w:br/>
        <w:t>Сол бір кеште байықтың</w:t>
        <w:br/>
        <w:t>ШБағалауы жырлаған.</w:t>
        <w:br/>
        <w:t>Мен отырдым саз - әннің</w:t>
        <w:br/>
        <w:t>Мұхитынан ән тындап.</w:t>
        <w:br/>
        <w:t>Сен отырдың сазанның</w:t>
        <w:br/>
        <w:t>Бауырындай жарқылдап.</w:t>
        <w:br/>
        <w:t>Боялды аспан сан түске,</w:t>
        <w:br/>
        <w:t>Кеш қойынын мекендеп.</w:t>
        <w:br/>
        <w:t>Мен шошындым талтүсте</w:t>
        <w:br/>
        <w:t>Сөніп кеттім бе екен деп...</w:t>
        <w:br/>
        <w:t>Шоелфиалайр, 4-том 121</w:t>
        <w:br/>
        <w:t>Тұлғанды сенің вагоннан көрдім әлде мен,</w:t>
        <w:br/>
        <w:t>Бұрылыстарда алдымнан состав қарсы аққан.</w:t>
        <w:br/>
        <w:t>Онан соң сені өткелде көрдім өрде мен,</w:t>
        <w:br/>
        <w:t>Тереңін толқын тербеген.</w:t>
        <w:br/>
        <w:t>Сондағы сотқар, тебіренген ағыс мен саған,</w:t>
        <w:br/>
        <w:t>Өтуге мұрша бермеген...</w:t>
        <w:br/>
        <w:t>Мен сені көргем жырақ армандай лаулаған,</w:t>
        <w:br/>
        <w:t>Жырлап жатқанда тау маған,</w:t>
        <w:br/>
        <w:t>Сондағы тентек тәкаппар аспан мен саған</w:t>
        <w:br/>
        <w:t>ШАатырлап тұрып жаумаған!</w:t>
        <w:br/>
        <w:t>Мен сені көргем көктемде көктен назар сап,</w:t>
        <w:br/>
        <w:t>Ұшқанда тырна азан сап...</w:t>
        <w:br/>
        <w:t>Жоқ, сені қазір, дәл қазір көріп тұрмын мен</w:t>
        <w:br/>
        <w:t>Шалқыған көлім қалқып қалғанда қаз аңсап.</w:t>
        <w:br/>
        <w:t>130 Фрлевч «ЖИ ӨРУЕЯНОВ</w:t>
        <w:br/>
        <w:t>А-ҒА</w:t>
        <w:br/>
        <w:t>САқцштап Бақтыгергеваға)</w:t>
        <w:br/>
        <w:t>Сен маған душар болдың,</w:t>
        <w:br/>
        <w:t>Батқанда бақтар сырға,</w:t>
      </w:r>
    </w:p>
    <w:p>
      <w:r>
        <w:t>Мен саған сусар болдым,</w:t>
        <w:br/>
        <w:t>Катқанда қақтар шыңға.</w:t>
        <w:br/>
        <w:t>Деміме мыңау алқынған,</w:t>
        <w:br/>
        <w:t>Сен енді тоқтарсың ба!</w:t>
        <w:br/>
        <w:t>Оралып өткен алдымнан,</w:t>
        <w:br/>
        <w:t>Оралдан ұшқан көк қаршыға.</w:t>
        <w:br/>
        <w:t>Жүрсің сен жанарымда</w:t>
        <w:br/>
        <w:t>ЖКолы боп басқа өлеңнің.</w:t>
        <w:br/>
        <w:t>Тастары табанында,</w:t>
        <w:br/>
        <w:t>Жарқылдап Қаскеленнің.</w:t>
        <w:br/>
        <w:t>Кеудемде тасқындаған,</w:t>
        <w:br/>
        <w:t>Барады даусымдағы ән.</w:t>
        <w:br/>
        <w:t>Қай қүдай бас бұрмаған,</w:t>
        <w:br/>
        <w:t>Бұл жырға таусылмаған.</w:t>
        <w:br/>
        <w:t>Мен сені көп іздегем,</w:t>
        <w:br/>
        <w:t>Әнді арман, ариялы арман.</w:t>
        <w:br/>
        <w:t>Сабылып шартараптан,</w:t>
        <w:br/>
        <w:t>Бұраң бел дариялардан,</w:t>
        <w:br/>
        <w:t>Бұрымы тарқап аққан...</w:t>
        <w:br/>
        <w:t>Қырлардан іздедім мен,</w:t>
        <w:br/>
        <w:t>Қыран боп самғап та тік.</w:t>
        <w:br/>
        <w:t>128</w:t>
        <w:br/>
        <w:t>Б е(Ш//)</w:t>
        <w:br/>
        <w:t>МЕНІ ОЙЛА</w:t>
        <w:br/>
        <w:t>(Әні бар)</w:t>
        <w:br/>
        <w:t>Сеземін сүйген жүрекке</w:t>
        <w:br/>
        <w:t>Сағыну соқпас оңайға.</w:t>
        <w:br/>
        <w:t>Дегенмен, қалқам, қалайда</w:t>
        <w:br/>
        <w:t>Қалт еткен шақта мені ойла,</w:t>
        <w:br/>
        <w:t>Таңертең түр да шықты көр...</w:t>
        <w:br/>
        <w:t>Оянған шақта мені ойла.</w:t>
        <w:br/>
        <w:t>ШҚұғылаға шығыс түп-түгел</w:t>
        <w:br/>
        <w:t>Боялған шақта мені ойла.</w:t>
        <w:br/>
        <w:t>Дүниені нұрлы кірпігің</w:t>
        <w:br/>
        <w:t>Қамастырғанда мені ойла.</w:t>
        <w:br/>
        <w:t>Талдарға көктем бүртігін</w:t>
        <w:br/>
        <w:t>?Баңа аштырғанда мені ойла,</w:t>
        <w:br/>
        <w:t>Арадай балға тоймаған,</w:t>
        <w:br/>
        <w:t>Бал қызғанғанда мені ойла,</w:t>
        <w:br/>
        <w:t>Шым-жырт боп тегіс айналан,</w:t>
        <w:br/>
        <w:t>Балғыз қалғанда мені ойла.</w:t>
        <w:br/>
        <w:t>Өзендер жыра-жырамен</w:t>
        <w:br/>
        <w:t>Сызылып өтсе мені ойла,</w:t>
        <w:br/>
        <w:t>Алыстан сазды бір әуен</w:t>
        <w:br/>
        <w:t>Үзіліп жетсе мені ойла.</w:t>
      </w:r>
    </w:p>
    <w:p>
      <w:r>
        <w:t>Тағатсыз аңсар ынтық үн,</w:t>
        <w:br/>
        <w:t>аралы хал ғой ғашық хал,</w:t>
        <w:br/>
        <w:t>Бояль көрсең бір тілін,</w:t>
        <w:br/>
        <w:t>Мені ойлап бар да басып қал...</w:t>
        <w:br/>
        <w:t>134</w:t>
        <w:br/>
        <w:t>Мен сені көп іздедім гүлдеріммен,</w:t>
        <w:br/>
        <w:t>Сұрадым барша қайың бүрлерінен.</w:t>
        <w:br/>
        <w:t>Көктемгі тырналардан сәлем айтып,</w:t>
        <w:br/>
        <w:t>Сырластым сағындырған күндеріммен Қы</w:t>
        <w:br/>
        <w:t>Қайырмасы:</w:t>
        <w:br/>
        <w:t>А... сәулешім,</w:t>
        <w:br/>
        <w:t>Қалайша ұмытам сол түнді,</w:t>
        <w:br/>
        <w:t>Сылдырлаған бұлақтай күлкіңді.</w:t>
        <w:br/>
        <w:t>Махаббат жұлдызы боп көзде жандың,</w:t>
        <w:br/>
        <w:t>Мен саған сағындырған кезде зармын:</w:t>
        <w:br/>
        <w:t>1ІЖБаным-ау, амалым не, кеттің менен,</w:t>
        <w:br/>
        <w:t>Айналып бақытына өзге жанның.</w:t>
        <w:br/>
        <w:t>Қайырмасы:</w:t>
        <w:br/>
        <w:t>А... жан жарым,</w:t>
        <w:br/>
        <w:t>Алқынып аңсаған арманым,</w:t>
        <w:br/>
        <w:t>Судырлаған көгілдір орманым.</w:t>
        <w:br/>
        <w:t>Тау да өлең, бақша да өлең, бүлақ та өлең,</w:t>
        <w:br/>
        <w:t>Мен әлі қоңыраулатып құлап келем...</w:t>
        <w:br/>
        <w:t>Ұмытсаң ұмыта бер, асыл Зәурем,</w:t>
        <w:br/>
        <w:t>Ешқашан ұмыта алман бірақ та мен.</w:t>
        <w:br/>
        <w:t>шафмалары. 4-том 129</w:t>
        <w:br/>
        <w:t>Тек қана көзге жас алма,</w:t>
        <w:br/>
        <w:t>Ойлай бер мені күніге.</w:t>
        <w:br/>
        <w:t>Махаббаттардың қашан да,</w:t>
        <w:br/>
        <w:t>Ойламау жеткен түбіне.</w:t>
        <w:br/>
        <w:t>МЕНІ ІЗДЕ</w:t>
        <w:br/>
        <w:t>(Әні бар)</w:t>
        <w:br/>
        <w:t>Сен мені ізде, аяулым,</w:t>
        <w:br/>
        <w:t>ШАбғыладан барлық түн қашқан.</w:t>
        <w:br/>
        <w:t>Сен мені ізде, аяулым,</w:t>
        <w:br/>
        <w:t>Көктемнен барлық гүл басқан.</w:t>
        <w:br/>
        <w:t>Сен мені ізде, аяулым,</w:t>
      </w:r>
    </w:p>
    <w:p>
      <w:r>
        <w:t>Қарап қанбаған бөктерден.</w:t>
        <w:br/>
        <w:t>Сен мені ізде, аяулым,</w:t>
        <w:br/>
        <w:t>Парақталмаған беттерден.</w:t>
        <w:br/>
        <w:t>Сен мені ізде, аяулым,</w:t>
        <w:br/>
        <w:t>Ашылмай жатқан кендерден.</w:t>
        <w:br/>
        <w:t>Сен мені ізде, аяулым,</w:t>
        <w:br/>
        <w:t>Бұзылып жатқан сеңдерден.</w:t>
        <w:br/>
        <w:t>Көлдерден қанат қақпасам,</w:t>
        <w:br/>
        <w:t>Даусынан ізде сырнайдың.</w:t>
        <w:br/>
        <w:t>Онан да іздеп таппасаң,</w:t>
        <w:br/>
        <w:t>Көркіне көз тік нұрлы айдың.</w:t>
        <w:br/>
        <w:t>Әйтеуір, қалқам, мен саған</w:t>
        <w:br/>
        <w:t>Нұр түсер жақтан жырлаймын.</w:t>
        <w:br/>
        <w:t>Ж Шовафмалафы. 4-том 133</w:t>
        <w:br/>
        <w:t>Естиін бір қимас үн,</w:t>
        <w:br/>
        <w:t>Сайрашы, сандуғашым.</w:t>
        <w:br/>
        <w:t>Мен үшін бақыт та сен, арман да сен,</w:t>
        <w:br/>
        <w:t>Жүр, сәулем, серуендейік орманға әсем.</w:t>
        <w:br/>
        <w:t>ТБас талмен сырласайық, мен де өзіндей,</w:t>
        <w:br/>
        <w:t>Үмітті жанға бүршік жарған жас ем.</w:t>
        <w:br/>
        <w:t>Қайырмасы:</w:t>
        <w:br/>
        <w:t>Көңілдер толқындасын,</w:t>
        <w:br/>
        <w:t>Жүректер солқылдасын,</w:t>
        <w:br/>
        <w:t>ШАайқасын әркім басын,</w:t>
        <w:br/>
        <w:t>Сайрашы, сандуғашым.</w:t>
        <w:br/>
        <w:t>Орманға ғажап сұлу түр берейік,</w:t>
        <w:br/>
        <w:t>Дүниені шат күлкіге бір бөлейік.</w:t>
        <w:br/>
        <w:t>Қадамды қарағайдай нық басайық,</w:t>
        <w:br/>
        <w:t>Ақ қайың бұрымындай тербелейік.</w:t>
        <w:br/>
        <w:t>ЗӘУРЕШІМ-АУ!</w:t>
        <w:br/>
        <w:t>(Әні бар)</w:t>
        <w:br/>
        <w:t>Сен мынау Әмудария кептерлерін,</w:t>
        <w:br/>
        <w:t>Ұшырған жүрегіңнен бақтар ма едің.</w:t>
        <w:br/>
        <w:t>Әуелеп аққулардың қанатындай</w:t>
        <w:br/>
        <w:t>Ән болып жазылмаған дәптерлерім.</w:t>
        <w:br/>
        <w:t>Қайырмасы:</w:t>
        <w:br/>
        <w:t>А... жан жарым,</w:t>
        <w:br/>
        <w:t>Алқынып аңсаған арманым,</w:t>
        <w:br/>
        <w:t>Судырлаған көгілдір орманым.</w:t>
      </w:r>
    </w:p>
    <w:p>
      <w:r>
        <w:t>136</w:t>
        <w:br/>
        <w:t>Коштасарда қия алмай</w:t>
        <w:br/>
        <w:t>Калармысын, шырайлым.</w:t>
        <w:br/>
        <w:t>ееобА</w:t>
        <w:br/>
        <w:t>Көңілім жақын қыл өтпейтін арада,</w:t>
        <w:br/>
        <w:t>Болғаныммен, қазір дос деп санама</w:t>
        <w:br/>
        <w:t>Қиналғанда, іс түскенде басыңа,</w:t>
        <w:br/>
        <w:t>Т алтармасам жанашыр деп шамала.</w:t>
        <w:br/>
        <w:t>ТБалт бұрылсам бетіме де қарама,</w:t>
        <w:br/>
        <w:t>Асықпа, дос. мені асықпай бағала.</w:t>
        <w:br/>
        <w:t>С</w:t>
        <w:br/>
        <w:t>Ойламаған өлеңдерім -</w:t>
        <w:br/>
        <w:t>Бойламаған тереңдерім,</w:t>
        <w:br/>
        <w:t>Қаланбаған қатарлармен</w:t>
        <w:br/>
        <w:t>Лапылдайды денем менің.</w:t>
        <w:br/>
        <w:t>Айдың тегіс лаулауы үшін,</w:t>
        <w:br/>
        <w:t>Лағыл ойлар тамсантады.</w:t>
        <w:br/>
        <w:t>Қайта сөніп қалмау үшін,</w:t>
        <w:br/>
        <w:t>Күйіп -пісем жансам-дағы.</w:t>
        <w:br/>
        <w:t>Керек көпке көрінуің,</w:t>
        <w:br/>
        <w:t>Азабыңмен, әлегінмен.</w:t>
        <w:br/>
        <w:t>Өлеңнің де өрілуі,</w:t>
        <w:br/>
        <w:t>Айнымайды дәл өмірден.</w:t>
        <w:br/>
        <w:t>е</w:t>
        <w:br/>
        <w:t>Махаббат! Неткен алып, қайратты едің,</w:t>
        <w:br/>
        <w:t>Мен сені мұншалық деп ойлап па едім.</w:t>
        <w:br/>
        <w:t>ламалары. 4-том 1%</w:t>
        <w:br/>
        <w:t>Сайлардан іздедім мен,</w:t>
        <w:br/>
        <w:t>Сәйгүлік ойнақтатып,</w:t>
        <w:br/>
        <w:t>Бақтардан іздедім мен,</w:t>
        <w:br/>
        <w:t>Ақ сезім пәк санамен.</w:t>
        <w:br/>
        <w:t>Ақпаннан іздедім мен,</w:t>
        <w:br/>
        <w:t>Ағызып ақ шанамен.</w:t>
        <w:br/>
        <w:t>Көк көлден іздедім мен,</w:t>
        <w:br/>
        <w:t>Көк жасыл гүл көктетіп.</w:t>
        <w:br/>
        <w:t>Көктемнен іздедім мен,</w:t>
        <w:br/>
        <w:t>Көк бұлақ дірдектетіп.</w:t>
        <w:br/>
        <w:t>Сен маған душар болдың,</w:t>
        <w:br/>
        <w:t>Батқанда бақтар сырға.</w:t>
        <w:br/>
        <w:t>Мен саған сусар болдым,</w:t>
        <w:br/>
        <w:t>Қатқанда қақтар шыңға.</w:t>
        <w:br/>
        <w:t>Деміме мынау алқынған,</w:t>
      </w:r>
    </w:p>
    <w:p>
      <w:r>
        <w:t>Сен енді тоқтарсың баЭ</w:t>
        <w:br/>
        <w:t>Оралып өткен алдымнан,</w:t>
        <w:br/>
        <w:t>Оралдан ұшқын көк қаршыға!</w:t>
        <w:br/>
        <w:t>афмал</w:t>
        <w:br/>
        <w:t>би, 1-ном 137</w:t>
        <w:br/>
        <w:t>Тұсаулап, табандатып тағдырымды,</w:t>
        <w:br/>
        <w:t>Колына қара көздің байлап бердің.</w:t>
        <w:br/>
        <w:t>Көп екен өмір сыры білгізбеген,</w:t>
        <w:br/>
        <w:t>Жаны пәк таныстым да бір қызбенен,</w:t>
        <w:br/>
        <w:t>Түріліп шаттығымның томағасы,</w:t>
        <w:br/>
        <w:t>Сырласа бастадым ай, жұлдызбенен.</w:t>
        <w:br/>
        <w:t>Көз алмай қарай бердім кіл шындардан,</w:t>
        <w:br/>
        <w:t>Киядан қолын созып құлшынды арман.</w:t>
        <w:br/>
        <w:t>Әйтеуір, сол бір қызға кездестім де,</w:t>
        <w:br/>
        <w:t>"ТАп болдым қуанышқа тыншымды алған.</w:t>
        <w:br/>
        <w:t>СЕРТ</w:t>
        <w:br/>
        <w:t>Азамат болсаң сөзіңді салма бұлтанға,</w:t>
        <w:br/>
        <w:t>Шаба алам мен де бір жігіт шапқан тұлпарға.</w:t>
        <w:br/>
        <w:t>Тарта алам мен де бір мерекенің көкпарын,</w:t>
        <w:br/>
        <w:t>Бере алам мен де қонақасыны бір таңға,</w:t>
        <w:br/>
        <w:t>Керіліп еркін келетін болсаң кермеден,</w:t>
        <w:br/>
        <w:t>Оқалап бір тай мінгізе де алам зерменен,</w:t>
        <w:br/>
        <w:t>Тап бүгін осы шаңырағым қирап кетсе де,</w:t>
        <w:br/>
        <w:t>Әйтеуір тұрам бір жігіт тұрған жерге мен!</w:t>
        <w:br/>
        <w:t>ысы</w:t>
        <w:br/>
        <w:t>О, Отан, ағар арнамды менің терең бер,</w:t>
        <w:br/>
        <w:t>Сүйреймін алға, жатса егер іркіп, кеменді әр.</w:t>
        <w:br/>
        <w:t>, ,</w:t>
        <w:br/>
        <w:t>Кемшілігінді кешірмей айтсам, достарым</w:t>
        <w:br/>
        <w:t>Мен үшін жаны ашымай түр ғой демендер.</w:t>
        <w:br/>
        <w:t>и. 4-пам 139</w:t>
        <w:br/>
        <w:t>ыза).</w:t>
        <w:br/>
        <w:t>Ұят қазір көміп тұр жерге мені,</w:t>
        <w:br/>
        <w:t>Менің тіпті қылмыс жайлы сөйлегім келмеп еді.</w:t>
        <w:br/>
        <w:t>Мына жолда, мына залда</w:t>
        <w:br/>
        <w:t>Революция қатайтқан жас қанатын,</w:t>
      </w:r>
    </w:p>
    <w:p>
      <w:r>
        <w:t>Кеткен уақыт біз үшін әлдеқашан,</w:t>
        <w:br/>
        <w:t>Жара біткен сылынып тасталатын.</w:t>
        <w:br/>
        <w:t>Бұлақ біткен шөлдерден басталатын,</w:t>
        <w:br/>
        <w:t>Ардақтайтын адамның асқар атын,</w:t>
        <w:br/>
        <w:t>Қылмыстың жолдарында,</w:t>
        <w:br/>
        <w:t>Төреші залдарында</w:t>
        <w:br/>
        <w:t>Айыптының орыны бос қалатын.</w:t>
        <w:br/>
        <w:t>оба</w:t>
        <w:br/>
        <w:t>Толас таппай желкесіне қар құйып,</w:t>
        <w:br/>
        <w:t>ФЖКатыр алда шағала бел шалқиып.</w:t>
        <w:br/>
        <w:t>Калшылдайды ақ тістері сақылдап,</w:t>
        <w:br/>
        <w:t>Баурайында паналаған нар киік.</w:t>
        <w:br/>
        <w:t>Сахна етіп кең даланы толы ән-жыр,</w:t>
        <w:br/>
        <w:t>Зулап билеп, тулап билеп боран жүр.</w:t>
        <w:br/>
        <w:t>Зытып келе жатқан қорқақ қоянды,</w:t>
        <w:br/>
        <w:t>Сақ-сақ күліп мазақтайды тораңғыл.</w:t>
        <w:br/>
        <w:t>Терең сайдың бейпіл ауыз қамысын,</w:t>
        <w:br/>
        <w:t>Ақбас тікен сырласатын абысын.</w:t>
        <w:br/>
        <w:t>Сыбдыр-сыбдыр бас изескен қалыбы,</w:t>
        <w:br/>
        <w:t>Тобылғының келтіреді намысын,</w:t>
        <w:br/>
        <w:t>Тау өркеші мүйіз шындар бұйра, тік,</w:t>
        <w:br/>
        <w:t>Корқынышта -- үндемейді тіл қатып.</w:t>
        <w:br/>
        <w:t>132</w:t>
        <w:br/>
        <w:t>ТШірлеен &lt;ЭИФЕРУЕНОВ</w:t>
        <w:br/>
        <w:t>КЕШІР СЕН</w:t>
        <w:br/>
        <w:t>Ақылың, білімің</w:t>
        <w:br/>
        <w:t>Кем емес ешкімнен.</w:t>
        <w:br/>
        <w:t>Бойыңа жарасқан</w:t>
        <w:br/>
        <w:t>Келісті кескіннен,</w:t>
        <w:br/>
        <w:t>Таппаймын еш мін мен.</w:t>
        <w:br/>
        <w:t>Сүйіпсің көп уақыт</w:t>
        <w:br/>
        <w:t>Өткізіп арадан,</w:t>
        <w:br/>
        <w:t>Ал, қазір ардақтап</w:t>
        <w:br/>
        <w:t>Жаныма балаған,</w:t>
        <w:br/>
        <w:t>Жарым бар қалаған.</w:t>
        <w:br/>
        <w:t>Ерте айтсаң болар ма ең</w:t>
        <w:br/>
        <w:t>Мүмкін сен сүйгенім!</w:t>
        <w:br/>
        <w:t>Кінәлама, кешір сен,</w:t>
        <w:br/>
        <w:t>Мұныңды білмедім.</w:t>
        <w:br/>
        <w:t>Шоғын сен жүректің</w:t>
        <w:br/>
        <w:t>Өте кеш үрледің.</w:t>
      </w:r>
    </w:p>
    <w:p>
      <w:r>
        <w:t>САЙРАШЫ, САНДУҒАШЫМ</w:t>
        <w:br/>
        <w:t>Мен үшін қымбат жан жоқ бір өзіңнен,</w:t>
        <w:br/>
        <w:t>Айналдым, қыр желіндей мінезіңнен.</w:t>
        <w:br/>
        <w:t>Сүйем деп айлы түні берген сертің</w:t>
        <w:br/>
        <w:t>Бір шықпай жатсам-тұрсам жүр есімнен.</w:t>
        <w:br/>
        <w:t>Қайырмасы:</w:t>
        <w:br/>
        <w:t>азылып жан қуансын,</w:t>
        <w:br/>
        <w:t>Кеудеде ән туласын,</w:t>
        <w:br/>
        <w:t>зафмалари. 1-том 135</w:t>
        <w:br/>
        <w:t>СЫРЫМДЫ АЙТАМ,</w:t>
        <w:br/>
        <w:t>ШЫРАЙЛЫМ</w:t>
        <w:br/>
        <w:t>ТЖағасынан Жайықтың</w:t>
        <w:br/>
        <w:t>Бір үн қаттың, шырайлым.</w:t>
        <w:br/>
        <w:t>Ескегімен қайықтың</w:t>
        <w:br/>
        <w:t>Сырыңды айттың, шырайлым.</w:t>
        <w:br/>
        <w:t>Тұрдың Каспий тұсынан</w:t>
        <w:br/>
        <w:t>Күмбір қағып, шырайлым,</w:t>
        <w:br/>
        <w:t>Ақ қайыңдар ұшынан,</w:t>
        <w:br/>
        <w:t>Сыбдырладың, шырайлым.</w:t>
        <w:br/>
        <w:t>Өзінді ойлап күн сайын</w:t>
        <w:br/>
        <w:t>Мың нұрландым, шырайлым.</w:t>
        <w:br/>
        <w:t>Көктеміңнен мен сенің</w:t>
        <w:br/>
        <w:t>Сусындадым, шырайлым.</w:t>
        <w:br/>
        <w:t>Қанатынан қаздардың</w:t>
        <w:br/>
        <w:t>Сусылдадың шырайлым.</w:t>
        <w:br/>
        <w:t>Арманымды сен менің</w:t>
        <w:br/>
        <w:t>Айға астырдың, шырайлым.</w:t>
        <w:br/>
        <w:t>Сапарымды алысқа</w:t>
        <w:br/>
        <w:t>ШБалғастырдың, шырайлым.</w:t>
        <w:br/>
        <w:t>Жан - дүнием, жан еркем</w:t>
        <w:br/>
        <w:t>Солмас гүлім, шырайлым.</w:t>
        <w:br/>
        <w:t>ІЖКүрегімді тербедің,</w:t>
        <w:br/>
        <w:t>Байқармысың, шырайлым.</w:t>
        <w:br/>
        <w:t>Айдынымды сен менің</w:t>
        <w:br/>
        <w:t>Шайқармысың, шырайлым.</w:t>
        <w:br/>
        <w:t>Фанарында гүлдесем,</w:t>
        <w:br/>
        <w:t>Қарармысың, шырайлым.</w:t>
        <w:br/>
        <w:t>Теңіздерге жүр десем</w:t>
        <w:br/>
        <w:t>Барармысың, шырайлым!</w:t>
        <w:br/>
        <w:t>2)</w:t>
        <w:br/>
        <w:t>138 Шізлеіен с бі</w:t>
        <w:br/>
        <w:t>СОТ АЛДЫНДАҒЫ СӨЗ</w:t>
        <w:br/>
        <w:t>(Ак өлен)</w:t>
        <w:br/>
        <w:t>26Н0Ф</w:t>
        <w:br/>
        <w:t>Егер сен бір рет заңды сотталып тұрсаң,</w:t>
      </w:r>
    </w:p>
    <w:p>
      <w:r>
        <w:t>Онда мен анық білем:</w:t>
        <w:br/>
        <w:t>Бұған дейін сан рет сотталғансың.</w:t>
        <w:br/>
        <w:t>Адамдар бұнда сені алып келген,</w:t>
        <w:br/>
        <w:t>Білген соң көкірегіңде от қалмасын.</w:t>
        <w:br/>
        <w:t>Алғашында дүкеннен зат алғансың, кезекке қарамастан,</w:t>
        <w:br/>
        <w:t>Кеткенсің түк те өзіңді айыпты санамастан.</w:t>
        <w:br/>
        <w:t>Екі кісі жатқанда жанжалдасып, айырмастан,</w:t>
        <w:br/>
        <w:t>Артыңа қайырылмастан , кеткенсің алшақ басып,</w:t>
        <w:br/>
        <w:t>Ал сонан соң жұмысқа қос жақпаған</w:t>
        <w:br/>
        <w:t>Бір де бір күн қалмаған</w:t>
        <w:br/>
        <w:t>Достармен тост қақпаған.</w:t>
        <w:br/>
        <w:t>Көнілің асқақтаған,</w:t>
        <w:br/>
        <w:t>Ал арың қас қақпаған.</w:t>
        <w:br/>
        <w:t>Ал сонан соң халықтық қазынаға қол созғансың,</w:t>
        <w:br/>
        <w:t>Ох, қанша азғансың!!.</w:t>
        <w:br/>
        <w:t>Адамдарды атқансың ала көзбен, қолыңды қақпалаған,</w:t>
        <w:br/>
        <w:t>Қылмысың тоқтамаған,</w:t>
        <w:br/>
        <w:t>Бұл жерде де сені арың соттамаған.</w:t>
        <w:br/>
        <w:t>Аямағансың анаңды, түн ұйқысын төрт бөліп таң сарғайтқан,</w:t>
        <w:br/>
        <w:t>Аямағансың атаңды, революция кезінде қан саулатқан.</w:t>
        <w:br/>
        <w:t>Ох, қазір қарғыс айтып, тұр олар қанша аулақтан!</w:t>
        <w:br/>
        <w:t>Осы бір тамаша таң нұры үшін,</w:t>
        <w:br/>
        <w:t>Қанша қанды біз үшін төкті атамыз.</w:t>
        <w:br/>
        <w:t>Біз кейде бір адамның тағдыры үшін, қанша заводты тоқтатамыз.</w:t>
        <w:br/>
        <w:t>Төменнен құлаған бір кірпіш үшін,</w:t>
        <w:br/>
        <w:t>Қанша кірпіш құлайды жоғарыдам!!</w:t>
        <w:br/>
        <w:t>Кейде біздің бар арымыз азап шегеді, кейбіреулердің жоқ арынан.</w:t>
        <w:br/>
        <w:t>140</w:t>
        <w:br/>
        <w:t>Мен отырмын осы сұсты көрініс</w:t>
        <w:br/>
        <w:t>Қабырғамды кете ме деп қиратып,</w:t>
        <w:br/>
        <w:t>бе</w:t>
        <w:br/>
        <w:t>Тағы жаза бастайын,</w:t>
        <w:br/>
        <w:t>Сол сұлу түн баяғы.</w:t>
        <w:br/>
        <w:t>Кербездене жас қайың</w:t>
        <w:br/>
        <w:t>|Шбапырағын жаяды.</w:t>
      </w:r>
    </w:p>
    <w:p>
      <w:r>
        <w:t>Сырнай тартып қырқамда,</w:t>
        <w:br/>
        <w:t>Билеп-ойнап құрақ тұр.</w:t>
        <w:br/>
        <w:t>Еңбек әнін шырқауда</w:t>
        <w:br/>
        <w:t>Егінжайда трактор.</w:t>
        <w:br/>
        <w:t>Ой қамшысын өремін,</w:t>
        <w:br/>
        <w:t>Қиял көкке ұшады.</w:t>
        <w:br/>
        <w:t>Қандай ғана кең едің</w:t>
        <w:br/>
        <w:t>Туған далам құшағы!..</w:t>
        <w:br/>
        <w:t>бе</w:t>
        <w:br/>
        <w:t>Банымда жүрсең, айрылмай</w:t>
        <w:br/>
        <w:t>Аяулы серігім етермін,</w:t>
        <w:br/>
        <w:t>Кететін болсаң қайрылмай,</w:t>
        <w:br/>
        <w:t>Әлгенше жырлап өтермін.</w:t>
        <w:br/>
        <w:t>Арманымның көгіне</w:t>
        <w:br/>
        <w:t>Қаларсың мәңгі аспан боп,</w:t>
        <w:br/>
        <w:t>Кіршіксіз көкірегіме</w:t>
        <w:br/>
        <w:t>Жазылар атың дастан боп.</w:t>
        <w:br/>
        <w:t>Жас кеудемнен жан шықпай,</w:t>
        <w:br/>
        <w:t>Тамырдан жылжып тұрса қан.</w:t>
        <w:br/>
        <w:t>142</w:t>
        <w:br/>
        <w:t>Дандайсу жүрсе көп еріп,</w:t>
        <w:br/>
        <w:t>Ақыры күннің күнінде.</w:t>
        <w:br/>
        <w:t>Түйемді құмға шөгеріп,</w:t>
        <w:br/>
        <w:t>Білем мен кететінін де,</w:t>
        <w:br/>
        <w:t>Шылбырын тежеп төзімнің.</w:t>
        <w:br/>
        <w:t>Костармын досты қостасам,</w:t>
        <w:br/>
        <w:t>Күшімді бірақ өзімнің</w:t>
        <w:br/>
        <w:t>Мойындамаспын ешқашан!</w:t>
        <w:br/>
        <w:t>ееФА</w:t>
        <w:br/>
        <w:t>Келді наурыз жанға жайлы жел естіріп,</w:t>
        <w:br/>
        <w:t>Мервімін түн мен күннің теңестіріп.</w:t>
        <w:br/>
        <w:t>Әйел-қыз еркіндігін еске салып,</w:t>
        <w:br/>
        <w:t>Даламен көктем жайлы кеңес құрып.</w:t>
        <w:br/>
        <w:t>Ертеден егіншіге жерді өндетіп,</w:t>
        <w:br/>
        <w:t>Төбемен тырна өткізіп керуендетіп.</w:t>
        <w:br/>
        <w:t>Өзеннің сексен қабат сеңін айдап,</w:t>
        <w:br/>
        <w:t>Көлдердің көп үйрегін көлбендетіп.</w:t>
        <w:br/>
        <w:t>Көктем күні белгісіндей бусанудың,</w:t>
        <w:br/>
        <w:t>Көктеудің, жасарудың, жасанудың.</w:t>
        <w:br/>
        <w:t>Т анындай қарт ананың мейірімді,</w:t>
        <w:br/>
        <w:t>Оты мол жүрегіндей жас арудың.</w:t>
        <w:br/>
        <w:t>Жүзінде барша жанның көңілділік,</w:t>
        <w:br/>
        <w:t>Тұрғандай қарсы алдында өмір күліп.</w:t>
        <w:br/>
        <w:t>Құлпырып қызыл гүлдер желбірейді,</w:t>
      </w:r>
    </w:p>
    <w:p>
      <w:r>
        <w:t>Шалғайын ақ даланың көмілдіріп,</w:t>
        <w:br/>
        <w:t>146</w:t>
        <w:br/>
        <w:t>Ізде оны сенбесең «Аяз биден»,</w:t>
        <w:br/>
        <w:t>Күрестердің отынан аяз күйген.</w:t>
        <w:br/>
        <w:t>Армандаған,</w:t>
        <w:br/>
        <w:t>күңіреніп «аттандаған»</w:t>
        <w:br/>
        <w:t>Әжімінен қарттардың катпарланған.</w:t>
        <w:br/>
        <w:t>Яки байланған жылысқан пернелерден</w:t>
        <w:br/>
        <w:t>Шан ағын от қармаған.</w:t>
        <w:br/>
        <w:t>Менің халқым ұлыны аз туған ба,</w:t>
        <w:br/>
        <w:t>Басқалардай басында жаз тұрғанда.</w:t>
        <w:br/>
        <w:t>Олардың да дауысы жетер еді,</w:t>
        <w:br/>
        <w:t>Бұл ғасыр қүлағына</w:t>
        <w:br/>
        <w:t>Бірақ, бұған ұлылар кінәлі ма!</w:t>
        <w:br/>
        <w:t>Бұның үшін жылдардың өкпесіне,</w:t>
        <w:br/>
        <w:t>Қандай адам кепілдік берер еді.</w:t>
        <w:br/>
        <w:t>Дауысы олардың бүгінге жетпесіне,</w:t>
        <w:br/>
        <w:t>Қаншама жұлдыз туды ол,</w:t>
        <w:br/>
        <w:t>ШЖарқырар көк төсінде!</w:t>
        <w:br/>
        <w:t>Шпафмалаи. 1-том 14</w:t>
        <w:br/>
        <w:t>Әлі талай өлендер</w:t>
        <w:br/>
        <w:t>Арнармын, қалқам, бір саған.</w:t>
        <w:br/>
        <w:t>Жанымда жүрсең айрылмай,</w:t>
        <w:br/>
        <w:t>Аяулы серігім етермін.</w:t>
        <w:br/>
        <w:t>Кететін болсаң қайрылмай,</w:t>
        <w:br/>
        <w:t>Әлгенше жырлап өтермін,</w:t>
        <w:br/>
        <w:t>МОЙЫНДАМАУ</w:t>
        <w:br/>
        <w:t>(СЕ.Евтушенконың ізімен)</w:t>
        <w:br/>
        <w:t>Сара боп жолың тұрса да,</w:t>
        <w:br/>
        <w:t>Дос емес кейбір ойлар бар.</w:t>
        <w:br/>
        <w:t>Мойындау тиіс болса да,</w:t>
        <w:br/>
        <w:t>Мойындамайтын жайлар бар.</w:t>
        <w:br/>
        <w:t>Өзгеден ерен іс қылып,</w:t>
        <w:br/>
        <w:t>ШЫықсақ да топтан қанша үздік.</w:t>
        <w:br/>
        <w:t>Мойындатуың - күштілік,</w:t>
        <w:br/>
        <w:t>Мойындауың тек әлсіздік,</w:t>
        <w:br/>
        <w:t>Адамдар аз ба танытқан,</w:t>
        <w:br/>
        <w:t>Әлемге шексіз өз күшін.</w:t>
        <w:br/>
        <w:t>Айнымай қалған алыптан,</w:t>
        <w:br/>
        <w:t>Өзгертпей қалған өз түсін.</w:t>
        <w:br/>
        <w:t>Қанатын сермеп шындарға,</w:t>
      </w:r>
    </w:p>
    <w:p>
      <w:r>
        <w:t>ТШЖБастығым дархан тұрғанда</w:t>
        <w:br/>
        <w:t>Түсермін талай сындарға.</w:t>
        <w:br/>
        <w:t>Жоғыңды жүрер жасырып,</w:t>
        <w:br/>
        <w:t>Сенім ғой елдің қанаты.</w:t>
        <w:br/>
        <w:t>ІБеңбеймін деген асылық,</w:t>
        <w:br/>
        <w:t>Жеңемін деген ер аты.</w:t>
        <w:br/>
        <w:t>148</w:t>
        <w:br/>
        <w:t>өлен &lt;ЖЙФЕРУЕНОВ</w:t>
        <w:br/>
        <w:t>ТОлқып бір көл де кешпедім,</w:t>
        <w:br/>
        <w:t>Тұнығын лайлармын деп.</w:t>
        <w:br/>
        <w:t>Аптапта аяласын деп,</w:t>
        <w:br/>
        <w:t>Бұздым тау жалтыр мұздарын,</w:t>
        <w:br/>
        <w:t>Мәңгілік сая қалсын деп,</w:t>
        <w:br/>
        <w:t>Бауыңа балта ұрғызбадым.</w:t>
        <w:br/>
        <w:t>Келемін таласа гүлдеп,</w:t>
        <w:br/>
        <w:t>Алдыңда кіршіксіз едім.</w:t>
        <w:br/>
        <w:t>Бір сенің болашағын деп,</w:t>
        <w:br/>
        <w:t>Мың ойға кірпік сүземін.</w:t>
        <w:br/>
        <w:t>Шынында мен үзбей жүрген</w:t>
        <w:br/>
        <w:t>Көктемгі бір гүлімбісің.</w:t>
        <w:br/>
        <w:t>"ТЕлегей теңіздей сырмен,</w:t>
        <w:br/>
        <w:t>Тебіренген бүлбұлымбысың!</w:t>
        <w:br/>
        <w:t>Көлбеген ақша бұлтпысың,</w:t>
        <w:br/>
        <w:t>Көгімнің қаз әнімісің.</w:t>
        <w:br/>
        <w:t>Бір келген пәк шабытпысын,</w:t>
        <w:br/>
        <w:t>Бір менің базарым үшін.</w:t>
        <w:br/>
        <w:t>Сенбісің шамшырақ толған,</w:t>
        <w:br/>
        <w:t>Ақ сәуле -- жолақтармысың.</w:t>
        <w:br/>
        <w:t>Аспанға шаншылып қалған</w:t>
        <w:br/>
        <w:t>Ақ сүңгі заводтармысыңн,</w:t>
        <w:br/>
        <w:t>Сен десе толған ағыстан</w:t>
        <w:br/>
        <w:t>Калайша ақтарылмайын.</w:t>
        <w:br/>
        <w:t>узайм: 147</w:t>
        <w:br/>
        <w:t>ТУҒАН ЖЕР</w:t>
        <w:br/>
        <w:t>О, менің байтақ мекенім,</w:t>
        <w:br/>
        <w:t>?Банымның қаршығасы сен.</w:t>
        <w:br/>
        <w:t>ШЫырқағым келіп кетеді,</w:t>
        <w:br/>
        <w:t>ШБазбаған ән шығарсың сен.</w:t>
      </w:r>
    </w:p>
    <w:p>
      <w:r>
        <w:t>Қызығың тербеуде мені,</w:t>
        <w:br/>
        <w:t>Тарқамас той шығарсың сен.</w:t>
        <w:br/>
        <w:t>Тулаған тар кеудедегі,</w:t>
        <w:br/>
        <w:t>Тумаған ой шығарсың сен.</w:t>
        <w:br/>
        <w:t>Ай маңдай алуан дарынның</w:t>
        <w:br/>
        <w:t>Тері боп тамшылайсың сен.</w:t>
        <w:br/>
        <w:t>Сан жүйрік армандарымның</w:t>
        <w:br/>
        <w:t>Тұлпарын қамшылайсың сен.</w:t>
        <w:br/>
        <w:t>Бақыт па ең қонған басыма,</w:t>
        <w:br/>
        <w:t>Қиялды ойнатасың сен.</w:t>
        <w:br/>
        <w:t>Құмар ғып ұйқтатасын да,</w:t>
        <w:br/>
        <w:t>Куантып оятасың сен.</w:t>
        <w:br/>
        <w:t>Құстарың мәңгі ән салсын деп.</w:t>
        <w:br/>
        <w:t>Бат қолға ілгізбедім мен.</w:t>
        <w:br/>
        <w:t>Қызарып мәңгі қалсын деп,</w:t>
        <w:br/>
        <w:t>Қырыңнан гүл де үзбедім мен.</w:t>
        <w:br/>
        <w:t>Далаңның тербеп өскені,</w:t>
        <w:br/>
        <w:t>Қызғыштай шыр айналдым көп.</w:t>
        <w:br/>
        <w:t>144</w:t>
        <w:br/>
        <w:t>3</w:t>
        <w:br/>
        <w:t>8</w:t>
        <w:br/>
        <w:t>Қасында сенің бұлқынған,</w:t>
        <w:br/>
        <w:t>Тайбурыл да әлі тай шығар.</w:t>
        <w:br/>
        <w:t>Қырық жыл салған қиқудан,</w:t>
        <w:br/>
        <w:t>Бабына келген Байшұбар.</w:t>
        <w:br/>
        <w:t>Осындай болса керек қой,</w:t>
        <w:br/>
        <w:t>Сөнбеуге тиіс соқпақтар.</w:t>
        <w:br/>
        <w:t>Тастарға жанып табанын,</w:t>
        <w:br/>
        <w:t>Жарқылдап аққан шақпақтар,</w:t>
        <w:br/>
        <w:t>Киялын қырдан қуалап,</w:t>
        <w:br/>
        <w:t>Арманын бақтан қармаған,</w:t>
        <w:br/>
        <w:t>Риза да саған шығар-ақ</w:t>
        <w:br/>
        <w:t>«Наратау» тартқан нар бабаң.</w:t>
        <w:br/>
        <w:t>Қаһарлы Құрман, бай тасқын,</w:t>
        <w:br/>
        <w:t>Аруақты дала еркесі.</w:t>
        <w:br/>
        <w:t>Азаттық атты шайқастың</w:t>
        <w:br/>
        <w:t>Қайрат тартқан өлкесі.</w:t>
        <w:br/>
        <w:t>Арқанмен сенің бақтардан,</w:t>
        <w:br/>
        <w:t>Шулайды бұлбұл мазамды ап.</w:t>
      </w:r>
    </w:p>
    <w:p>
      <w:r>
        <w:t>Кезінде сырлар ақтарған</w:t>
        <w:br/>
        <w:t>Дәулеткерей мен Қазанғап.</w:t>
        <w:br/>
        <w:t>Риза да саған заңғары,</w:t>
        <w:br/>
        <w:t>Таулардың мынау тозбаған.</w:t>
        <w:br/>
        <w:t>Тәттімбет, Мәмен жолдары</w:t>
        <w:br/>
        <w:t>Жоғалып кете жаздаған...</w:t>
        <w:br/>
        <w:t>Шозафмалары. 4-том 143</w:t>
        <w:br/>
        <w:t>Әкелген табиғаттың бар әсемін,</w:t>
        <w:br/>
        <w:t>Сүюдің таптырмаған ара-шегін.</w:t>
        <w:br/>
        <w:t>Сүйкімді ерке мінез арулардай.</w:t>
        <w:br/>
        <w:t>Мамыр таңы неткен сен тамаша едің!</w:t>
        <w:br/>
        <w:t>ее</w:t>
        <w:br/>
        <w:t>Қыстың күні күлмейді,</w:t>
        <w:br/>
        <w:t>Көктемде күлмеген.</w:t>
        <w:br/>
        <w:t>ШЖақындықты білмейді,</w:t>
        <w:br/>
        <w:t>Қашықтықты білмеген.</w:t>
        <w:br/>
        <w:t>Болмас саған бақталас,</w:t>
        <w:br/>
        <w:t>Арманыңды аңғарған,</w:t>
        <w:br/>
        <w:t>Құлағанды даттамас,</w:t>
        <w:br/>
        <w:t>Құлағандар заңғардан.</w:t>
        <w:br/>
        <w:t>Кайсарлардан қашан да</w:t>
        <w:br/>
        <w:t>Күдерінді үзбе сен.</w:t>
        <w:br/>
        <w:t>Қарсы алдыңнан сол шығар,</w:t>
        <w:br/>
        <w:t>Қараңғыда іздесең.</w:t>
        <w:br/>
        <w:t>ШЫыдағандар сындарға -</w:t>
        <w:br/>
        <w:t>Аңсағандар жарықты.</w:t>
        <w:br/>
        <w:t>Өрмелеуден шыңдарға,</w:t>
        <w:br/>
        <w:t>Корқатындар қауіпті.</w:t>
        <w:br/>
        <w:t>5</w:t>
        <w:br/>
        <w:t>Күдірет болсаң жүректі,</w:t>
        <w:br/>
        <w:t>Тебірентіп, күйден күй ақтар.</w:t>
        <w:br/>
        <w:t>Осындай болса керек-ті</w:t>
        <w:br/>
        <w:t>Тұлпардан қалған тұяқтар.</w:t>
        <w:br/>
        <w:t>/ і /</w:t>
        <w:br/>
        <w:t>Чу, І шағады алары. 4-шом</w:t>
        <w:br/>
        <w:t>ШЖастығы -- Гагарин боп аспандады,</w:t>
        <w:br/>
        <w:t>Астығы -- Ай жолының баспалдағы.</w:t>
        <w:br/>
        <w:t>Дәл мұндай кереметтің мүмкін де емес,</w:t>
        <w:br/>
        <w:t>Бұл жерсіз басқа жерден басталмағы.</w:t>
        <w:br/>
        <w:t>Бұл аймақ бір кездегі қаза құшқан,</w:t>
        <w:br/>
        <w:t>Жұлдызға космодром -- ғажапстан.</w:t>
      </w:r>
    </w:p>
    <w:p>
      <w:r>
        <w:t>Міне, дос, парасатты даналардың</w:t>
        <w:br/>
        <w:t>Колымен қайта туған Казақстан!</w:t>
        <w:br/>
        <w:t>Шрмеармалары. 1-пом 145</w:t>
        <w:br/>
        <w:t>МЕНІҢ ХАЛҚЫМ ҚАШАННАН</w:t>
        <w:br/>
        <w:t>ҰЛЫ БОЛҒАН</w:t>
        <w:br/>
        <w:t>Менің халқым, ей досым!</w:t>
        <w:br/>
        <w:t>Бүгін ғана Ұлы болды деймісін?</w:t>
        <w:br/>
        <w:t>Жо-жоқ, оған мен көнбен,</w:t>
        <w:br/>
        <w:t>Мың рет жанған ол,</w:t>
        <w:br/>
        <w:t>Мың рет сөнгенмен.</w:t>
        <w:br/>
        <w:t>Менің халқым қашаннан ұлы болған,</w:t>
        <w:br/>
        <w:t>Менің кеудем қашаннан жылы болған.</w:t>
        <w:br/>
        <w:t>Соғыс өртін қоздатқан дауылдардан,</w:t>
        <w:br/>
        <w:t>Қақсатқан ауыр зардан,</w:t>
        <w:br/>
        <w:t>Көкірегімде бостандық жыры қалған.</w:t>
        <w:br/>
        <w:t>Білімін, ой-арманын,</w:t>
        <w:br/>
        <w:t>Ғылым мен аяулы әнін</w:t>
        <w:br/>
        <w:t>Көмбегенде соғыста қарғыс атқан.</w:t>
        <w:br/>
        <w:t>Бүгінде біз оларды,</w:t>
        <w:br/>
        <w:t>Тұрар едік күтіп ап алғы саптан.</w:t>
        <w:br/>
        <w:t>Біз білгенді, тіпті, олар ерте білген,</w:t>
        <w:br/>
        <w:t>Ой қозғаған олар да жел кегінен.</w:t>
        <w:br/>
        <w:t>Қаламдары қылыштан қирағасын,</w:t>
        <w:br/>
        <w:t>Айтқан сөзін аңызбен, ертегімен.</w:t>
        <w:br/>
        <w:t>Сонда да адам сыр ұғар ілім қалған,</w:t>
        <w:br/>
        <w:t>Қыруар ғылым қалған.</w:t>
        <w:br/>
        <w:t>Мен олардың дауысын есітемін,</w:t>
        <w:br/>
        <w:t>Мақалдар мен жұмбақтар ұғымынан.</w:t>
        <w:br/>
        <w:t>рзаймалари. 1-шом</w:t>
        <w:br/>
        <w:t>КӨК ТӨСІНДЕ</w:t>
        <w:br/>
        <w:t>Алдыма жалғап тілекті,</w:t>
        <w:br/>
        <w:t>Соңымда қалды көп халық.</w:t>
        <w:br/>
        <w:t>Адамға ғашық жүректі,</w:t>
        <w:br/>
        <w:t>Ақ сұнқар ұшты көкке алып,</w:t>
        <w:br/>
        <w:t>Куаныш сыймай қойынға,</w:t>
        <w:br/>
        <w:t>Болғанмен көңіл жолға алаң,</w:t>
      </w:r>
    </w:p>
    <w:p>
      <w:r>
        <w:t>Барады менің ойымда,</w:t>
        <w:br/>
        <w:t>Бақытқа құмар бар ғалам.</w:t>
        <w:br/>
        <w:t>Бер қалды туған аулақта,</w:t>
        <w:br/>
        <w:t>Жұлдыздар күлді төбемнен.</w:t>
        <w:br/>
        <w:t>Жұлдызы жанған аймаққа,</w:t>
        <w:br/>
        <w:t>Жұлдыздай ағып келем мен.</w:t>
        <w:br/>
        <w:t>Шыққанда арман шыңдарға,</w:t>
        <w:br/>
        <w:t>Қаймықпай алға қарсы бар.</w:t>
        <w:br/>
        <w:t>Шығарып салушың бар да,</w:t>
        <w:br/>
        <w:t>Қарсы алушың да бар шығар!</w:t>
        <w:br/>
        <w:t>ӘМУ ЖАҒАСЫНДА</w:t>
        <w:br/>
        <w:t>Сезімге селің от өріп,</w:t>
        <w:br/>
        <w:t>Кеудемде ыстық толды ағын.</w:t>
        <w:br/>
        <w:t>Мен тұрмын зорға көтеріп,</w:t>
        <w:br/>
        <w:t>Толқыған ойдың салмағын.</w:t>
        <w:br/>
        <w:t>158</w:t>
        <w:br/>
        <w:t>Ф рмин «Ж ФЕРХЕНОВ</w:t>
        <w:br/>
        <w:t>Жағаңа біткен тола ну,</w:t>
        <w:br/>
        <w:t>Қолдарын жатыр бұлғасып,</w:t>
        <w:br/>
        <w:t>Аяулым менің бол, Әму!</w:t>
        <w:br/>
        <w:t>Арман ғой саған бұл ғашық.</w:t>
        <w:br/>
        <w:t>Тілек көп аттануда да,</w:t>
        <w:br/>
        <w:t>Бақсы екен бірақ оралу,</w:t>
        <w:br/>
        <w:t>Шет кеткен шақтарымда да,</w:t>
        <w:br/>
        <w:t>Ұмытқаным жоқ о, Әму!</w:t>
        <w:br/>
        <w:t>Жалғадым қылын тілектің,</w:t>
        <w:br/>
        <w:t>Түсімде көрдім өң түгіл.</w:t>
        <w:br/>
        <w:t>Сенделе сүйген жүректің,</w:t>
        <w:br/>
        <w:t>Сеніммен айтқан серті бұл.</w:t>
        <w:br/>
        <w:t>Көрісіп төбем, білдің бе,</w:t>
        <w:br/>
        <w:t>Болды ғой көкке тигендей.</w:t>
        <w:br/>
        <w:t>Ұмыту сені мүмкін бе!</w:t>
        <w:br/>
        <w:t>Ұмыту деген - сүймеу ғой.</w:t>
        <w:br/>
        <w:t>де</w:t>
        <w:br/>
        <w:t>Шоқысындай Памирдің,</w:t>
        <w:br/>
        <w:t>Толқынының өркеші.</w:t>
        <w:br/>
        <w:t>Ассалаумағалейкум,</w:t>
        <w:br/>
        <w:t>Үш халықтың еркесі.</w:t>
        <w:br/>
        <w:t>Табиғат берген әмірмен,</w:t>
        <w:br/>
        <w:t>Құлайсың шалқып Памирден.</w:t>
        <w:br/>
        <w:t>Дүбелей сотқар толқының,</w:t>
      </w:r>
    </w:p>
    <w:p>
      <w:r>
        <w:t>Баспаған қадам сабырмен.</w:t>
        <w:br/>
        <w:t>Одан да салмақты ойлар ырғатылар,</w:t>
        <w:br/>
        <w:t>Жүрегің жырға тұнар, сырға тұнар.</w:t>
        <w:br/>
        <w:t>Бұл жерде жасайтын әр семьяның,</w:t>
        <w:br/>
        <w:t>Шағын бір мемлекеттей қуаты бар.</w:t>
        <w:br/>
        <w:t>Көгінен көктемі ерте қатады тіл,</w:t>
        <w:br/>
        <w:t>|ШЖазын дән шайқап-тербеп жатады кіл.</w:t>
        <w:br/>
        <w:t>Жасаған өз қолымен молшылықты,</w:t>
        <w:br/>
        <w:t>Кең ойлы кемеңгерлер Отаны бұл!</w:t>
        <w:br/>
        <w:t>Алматы Алатаудан алма ақтарып,</w:t>
        <w:br/>
        <w:t>Шымкент тұр қорғасындай салмақтанып.</w:t>
        <w:br/>
        <w:t>Үзілер жүк тиеген ауыр состав,</w:t>
        <w:br/>
        <w:t>Арасын қос қаланың жалғап барып...</w:t>
        <w:br/>
        <w:t>Қызу күш Қызылорда кең алабы,</w:t>
        <w:br/>
        <w:t>Тұлпар азу күрішпен дем алады.</w:t>
        <w:br/>
        <w:t>Қаз-үйрек қара бұлттай қаптап ұшқан,</w:t>
        <w:br/>
        <w:t>Көкшетау көлдерінен көк алалы.</w:t>
        <w:br/>
        <w:t>Достықты бақытына балайтұғын,</w:t>
        <w:br/>
        <w:t>Бұл елге қызыға аз ба қарайтұғын?!</w:t>
        <w:br/>
        <w:t>Абай мұнда Пушкиннің жырын жаттап,</w:t>
        <w:br/>
        <w:t>Ұлы Пушкин сөйлейді Абай тілін.</w:t>
        <w:br/>
        <w:t>Қазағың кешегі күн атқа мінген,</w:t>
        <w:br/>
        <w:t>Айға ұшты қанат байлап ой-тәңірден.</w:t>
        <w:br/>
        <w:t>Бұл жерде әрбір адам адамзаттың,</w:t>
        <w:br/>
        <w:t>ТШаратқан даналығын жатқа білген.</w:t>
        <w:br/>
        <w:t>Шығафмала</w:t>
        <w:br/>
        <w:t>4-тпом</w:t>
        <w:br/>
        <w:t>149</w:t>
        <w:br/>
        <w:t>Сағынып салған алыстан</w:t>
        <w:br/>
        <w:t>Солдаттың хаттарындаймын,</w:t>
        <w:br/>
        <w:t>Жауынды кескілермін де,</w:t>
        <w:br/>
        <w:t>Қас етпен ешкімді ешкіммен.</w:t>
        <w:br/>
        <w:t>Бағың боп естілермін де,</w:t>
        <w:br/>
        <w:t>Сорың боп естілмеспін мен.</w:t>
      </w:r>
    </w:p>
    <w:p>
      <w:r>
        <w:t>Шөлеин “Б 6ЕРЗЕІОВ</w:t>
        <w:br/>
        <w:t>АТАМЕКЕН</w:t>
        <w:br/>
        <w:t>Көл-дария көкірегімнен бір тұнба ашып.</w:t>
        <w:br/>
        <w:t>Мен тұрмын ата-баба жұртын басып.</w:t>
        <w:br/>
        <w:t>ЗБаутандап қазір менің жанарымда,</w:t>
        <w:br/>
        <w:t>Тұп-тұтас жиырма жеті жыл тұр ғашық.</w:t>
        <w:br/>
        <w:t>Түп-түгел төрт құбыламды түстік етіп,</w:t>
        <w:br/>
        <w:t>Туған жер, мен сен салған құс түлетіп.</w:t>
        <w:br/>
        <w:t>Дүние-ай, қандай жақсы ед табаныңа,</w:t>
        <w:br/>
        <w:t>Тұрғаны өз топырағыннан ыстық өтіп.</w:t>
        <w:br/>
        <w:t>О, менің мәңгі басар нық тұрағым,</w:t>
        <w:br/>
        <w:t>Қалайша махаббатымды ұқтырамын!</w:t>
        <w:br/>
        <w:t>Мен сенің ақ төсіне шаңқай түсте,</w:t>
        <w:br/>
        <w:t>Көлеңкем түспесін деп тік тұрамын.</w:t>
        <w:br/>
        <w:t>Мен сендік азаматтық сертімменен,</w:t>
        <w:br/>
        <w:t>Даусыңа дауыс қосам шертілмеген.</w:t>
        <w:br/>
        <w:t>Мен сенің серпілмеген күніңе де,</w:t>
        <w:br/>
        <w:t>Қараймын кереметтей серпінменен.</w:t>
        <w:br/>
        <w:t>Бәрін де мендегінің анамша ұғып,</w:t>
        <w:br/>
        <w:t>Тұрсың ба болашағыма алаңшы үміт,</w:t>
        <w:br/>
        <w:t>Мен сенің жалғыз тамшы тасқыныңмын,</w:t>
        <w:br/>
        <w:t>Кететін сенен шығып, саған сіңіп.</w:t>
        <w:br/>
        <w:t>Қайғы да, мұң да менен көп табылар,</w:t>
        <w:br/>
        <w:t>Бәрі де жалғыз сен деп ақтарылар.</w:t>
        <w:br/>
        <w:t>Баурайы мәңгі көктем заңғарлардың,</w:t>
        <w:br/>
        <w:t>Басында мәңгі жатқан ақ қары бар.</w:t>
        <w:br/>
        <w:t>ҚАРАҚАЛПАҚ ЖЫРЛАРЫ</w:t>
        <w:br/>
        <w:t>сссарымО</w:t>
        <w:br/>
        <w:t>АТТАНУ</w:t>
        <w:br/>
        <w:t>Абзал жар, ару ақ залдар,</w:t>
        <w:br/>
        <w:t>Ақ залдар, аппақ вокзалдар,</w:t>
        <w:br/>
        <w:t>Тілеулес жерге аттандым,</w:t>
        <w:br/>
        <w:t>Тілендер маған ақ жолдар.</w:t>
        <w:br/>
        <w:t>Кеудесі толы сыр бақтар,</w:t>
        <w:br/>
        <w:t>Тебіреніп тұрған жырлап тал,</w:t>
        <w:br/>
        <w:t>Оң сапар тілеп соңымнан,</w:t>
        <w:br/>
        <w:t>Сендер де қолды бұлғап қал!</w:t>
        <w:br/>
        <w:t>Бұлғап қал қолды көп белдер,</w:t>
        <w:br/>
        <w:t>Тулап қал толқын көк көлдер,</w:t>
        <w:br/>
        <w:t>Шындап бар мені жеткенше,</w:t>
        <w:br/>
        <w:t>Тыңдап бар мені көк пен жер,</w:t>
        <w:br/>
        <w:t>Көңілді тербеп қал әнмен,</w:t>
      </w:r>
    </w:p>
    <w:p>
      <w:r>
        <w:t>Қаламмен бауыр далам кең.</w:t>
        <w:br/>
        <w:t>Бауырлас мынау өлкеге,</w:t>
        <w:br/>
        <w:t>Бауырымды төсеп барам мен.</w:t>
        <w:br/>
        <w:t>О, өмір, жатқан жар салып,</w:t>
        <w:br/>
        <w:t>Сүйем мен сені қаншалық.</w:t>
        <w:br/>
        <w:t>Мәңгілік мені тұра бер,</w:t>
        <w:br/>
        <w:t>Шығарып салып, қарсы алып!</w:t>
        <w:br/>
        <w:t>150</w:t>
        <w:br/>
        <w:t>МЕНІҢ РЕСПУБЛИКАМ</w:t>
        <w:br/>
        <w:t>Бұлыңғыр күндер кетті оралмасқа,</w:t>
        <w:br/>
        <w:t>Бұл күнде Балқаш басқа, Арал басқа.</w:t>
        <w:br/>
        <w:t>Халықтық даналықтан туған дала,</w:t>
        <w:br/>
        <w:t>Айналды көрген көзін ала-алмасқа,</w:t>
        <w:br/>
        <w:t>Сенбесең Ертіс, Сырды арала бар,</w:t>
        <w:br/>
        <w:t>Болашақ арнасымен ағады олар.</w:t>
        <w:br/>
        <w:t>Тайганың орманындай бұл далада,</w:t>
        <w:br/>
        <w:t>Басына жұлдыз қонған бағаналар.</w:t>
        <w:br/>
        <w:t>Еліне миллиард пұтты несібе етіп,</w:t>
        <w:br/>
        <w:t>Тың жатыр ен қимылдан есі кетіп.</w:t>
        <w:br/>
        <w:t>Ала қиғаш шабады рельстер,</w:t>
        <w:br/>
        <w:t>Тауларды тесіп өтіп, кесіп өтіп.</w:t>
        <w:br/>
        <w:t>Самсаса комбинаттан дала тұнып,</w:t>
        <w:br/>
        <w:t>Заводтар зіркілдейді болат үгіп.</w:t>
        <w:br/>
        <w:t>Бір қаланың болғанша атын қойып,</w:t>
        <w:br/>
        <w:t>Басқа жерден жатады қала туып.</w:t>
        <w:br/>
        <w:t>Адамы боран күшін иліктіріп,</w:t>
        <w:br/>
        <w:t>Құлаққа жеткізеді күй ғып тұрып.</w:t>
        <w:br/>
        <w:t>Кендер мен телевизор вышкалары,</w:t>
        <w:br/>
        <w:t>Заманға заңғардан түр билік құрып,</w:t>
        <w:br/>
        <w:t>Тербелсе оңтүстікте мақта алабы,</w:t>
        <w:br/>
        <w:t>Каспийде алтын сазан қақталады.</w:t>
        <w:br/>
        <w:t>Тереңін көмір кернеп, өмір тербеп,</w:t>
        <w:br/>
        <w:t>Түр бүгін Қарағанды шахталары.</w:t>
        <w:br/>
        <w:t>Шафмалайи. 4-том 11</w:t>
        <w:br/>
        <w:t>Аумағы ұлан ғайыр мұнша дала,</w:t>
        <w:br/>
        <w:t>Сүлу ғой ақ алтынмен тұнса ғана.</w:t>
        <w:br/>
        <w:t>Болады күзде бейне, жүйек сайын</w:t>
        <w:br/>
        <w:t>ШБатқандай қатар қонып мың шағала,</w:t>
      </w:r>
    </w:p>
    <w:p>
      <w:r>
        <w:t>Бұл жерде шағаладай көп қалалы,</w:t>
        <w:br/>
        <w:t>Орманға сүңгіп жолдар жоқ болады...</w:t>
        <w:br/>
        <w:t>Ту жатқан торғын торқа топырағынан,</w:t>
        <w:br/>
        <w:t>Алтын тіс «дала аруы» қапталады.</w:t>
        <w:br/>
        <w:t>Қарт Ембі мұнайымен маздап жатыр,</w:t>
        <w:br/>
        <w:t>Қырларда қыруар мал қоздап жатыр.</w:t>
        <w:br/>
        <w:t>Қысқасы: адым жерден кен толғатып,</w:t>
        <w:br/>
        <w:t>Бұл дала «жарылуға» жаздап жатыр...</w:t>
        <w:br/>
        <w:t>Бұл жерде ана сансыз он балалы,</w:t>
        <w:br/>
        <w:t>Кернейді олар жайлы ән даланы.</w:t>
        <w:br/>
        <w:t>Бұл аймақ атом күшін соғыс емес,</w:t>
        <w:br/>
        <w:t>Адамның бақыты үшін қолданады.</w:t>
        <w:br/>
        <w:t>Жезқазған мыс дариядан сыр ақтарып,</w:t>
        <w:br/>
        <w:t>Алтайы алтынымен тұр апталып.</w:t>
        <w:br/>
        <w:t>ТКүрегі Магнитка домнасының</w:t>
        <w:br/>
        <w:t>етіп тұр жер тербетіп құлаққа анық.</w:t>
        <w:br/>
        <w:t>Көктемде қыры толған Мәргия гүл,</w:t>
        <w:br/>
        <w:t>Т Баныңа қасиетін мол құя біл.</w:t>
        <w:br/>
        <w:t>Ұшы мен қиырына көз жетпейтін,</w:t>
        <w:br/>
        <w:t>Ұштасқан тоқсан сегіз Бельгия бұл.</w:t>
        <w:br/>
        <w:t>162</w:t>
        <w:br/>
        <w:t>Сөз таппай тіпті Темірлер,</w:t>
        <w:br/>
        <w:t>Сұраймын өткен неге деп.</w:t>
        <w:br/>
        <w:t>Шерменде болған өлілер,</w:t>
        <w:br/>
        <w:t>Тұр мені шермен шегелеп.</w:t>
        <w:br/>
        <w:t>Мың шаян қазір дәл менің,</w:t>
        <w:br/>
        <w:t>Омырауымнан өргендей.</w:t>
        <w:br/>
        <w:t>Амалсыз құрып дәрменім,</w:t>
        <w:br/>
        <w:t>Мың әскер маған төнгендей.</w:t>
        <w:br/>
        <w:t>ТОлғандар, қарттар, толғандар,</w:t>
        <w:br/>
        <w:t>Орамды жолдан оралған.</w:t>
        <w:br/>
        <w:t>Куанышқа ортақ болғандар,</w:t>
        <w:br/>
        <w:t>Қайғыға да ортақ бола алған.</w:t>
        <w:br/>
        <w:t>Мұңайып жүрдім күнімен,</w:t>
        <w:br/>
        <w:t>Түпсіз ғой, шіркін, ой деген,</w:t>
        <w:br/>
        <w:t>Куану үшін шынымен,</w:t>
        <w:br/>
        <w:t>Қайғырып кетем кейде мен.</w:t>
        <w:br/>
        <w:t>ҚОНҢЫРАТҚА</w:t>
        <w:br/>
        <w:t>Танымды жақсы үмітке шомдыратын,</w:t>
        <w:br/>
        <w:t>Аймағым, кіндік кескен Қоңыратым.</w:t>
        <w:br/>
        <w:t>Атынды айтқан сайын жас кеудемде,</w:t>
      </w:r>
    </w:p>
    <w:p>
      <w:r>
        <w:t>Шабыттың дабылы бар қағылатын.</w:t>
        <w:br/>
        <w:t>Сүйемін жарқын жанды қауымынды,</w:t>
        <w:br/>
        <w:t>Сүйемін қойнындағы ауылымды.</w:t>
        <w:br/>
        <w:t>ФТрлармалари. 4-том 161</w:t>
        <w:br/>
        <w:t>Құдірет бұл кез көрсең кеп,</w:t>
        <w:br/>
        <w:t>Дария түсі айбарлы.</w:t>
        <w:br/>
        <w:t>Жатады көкке қол сермеп,</w:t>
        <w:br/>
        <w:t>"Тас ТОЛҚЫН алтын айдарлы.</w:t>
        <w:br/>
        <w:t>Мойынға дәуір салмағын,</w:t>
        <w:br/>
        <w:t>Артыңдар, алға тартыңдар,</w:t>
        <w:br/>
        <w:t>ІНКүзінде қызыл жалқын бар,</w:t>
        <w:br/>
        <w:t>Апрельдегі толқындар!</w:t>
        <w:br/>
        <w:t>ед</w:t>
        <w:br/>
        <w:t>Көрген соң мынау көктемді,</w:t>
        <w:br/>
        <w:t>Тұлған да түгел өзгерген.</w:t>
        <w:br/>
        <w:t>Сен жайлы сыр ғып өткенді,</w:t>
        <w:br/>
        <w:t>ТӨлғайды қарттар көз көрген.</w:t>
        <w:br/>
        <w:t>Айтады олар жүрген деп,</w:t>
        <w:br/>
        <w:t>Бұл жермен Темір, Шыңғыстар.</w:t>
        <w:br/>
        <w:t>Барады мені тілкемдеп</w:t>
        <w:br/>
        <w:t>Сілтеген заңсыз қылыштар.</w:t>
        <w:br/>
        <w:t>Құл етпек болған құмартып,</w:t>
        <w:br/>
        <w:t>Қанқұйлы соғыс болған деп.</w:t>
        <w:br/>
        <w:t>Тұр мені қазір мұңайтып,</w:t>
        <w:br/>
        <w:t>Көкірегіме толған кек.</w:t>
        <w:br/>
        <w:t>Бұрқылдап халық қанымен</w:t>
        <w:br/>
        <w:t>Ағыпты қан боп мына су.</w:t>
        <w:br/>
        <w:t>Кеудемде менің әріден,</w:t>
        <w:br/>
        <w:t>Көтерді басын бір ашу.</w:t>
        <w:br/>
        <w:t>Шафмалайи. 4-том 159</w:t>
        <w:br/>
        <w:t>Ағасың көркем көрікпен,</w:t>
        <w:br/>
        <w:t>Қоралы қойдай үріккен.</w:t>
        <w:br/>
        <w:t>Бірге ішіп жатыр суыңды,</w:t>
        <w:br/>
        <w:t>Қарақалпақ, түрікпен.</w:t>
        <w:br/>
        <w:t>Иірімін шұңғыл тостаған,</w:t>
        <w:br/>
        <w:t>Балығың елге ас-тағам.</w:t>
        <w:br/>
        <w:t>Тарихың көп, сырың көп,</w:t>
        <w:br/>
        <w:t>Кітаптай бетін ашпаған.</w:t>
      </w:r>
    </w:p>
    <w:p>
      <w:r>
        <w:t>Қойнауың көп балықты,</w:t>
        <w:br/>
        <w:t>Қазанкеткен... Қызкеткен...</w:t>
        <w:br/>
        <w:t>Дариясын даңқты,</w:t>
        <w:br/>
        <w:t>Басымды ием ізетпен.</w:t>
        <w:br/>
        <w:t>Асау деп сені ел тегін,</w:t>
        <w:br/>
        <w:t>Айтпаған, Әму тентегім.</w:t>
        <w:br/>
        <w:t>Шабыттың отын маздатып,</w:t>
        <w:br/>
        <w:t>Жағаннан жырлар шертемін,</w:t>
        <w:br/>
        <w:t>Жайнаған жағаң гүлстан,</w:t>
        <w:br/>
        <w:t>Басымды саған игенім.</w:t>
        <w:br/>
        <w:t>Суынды ішкен туысқан,</w:t>
        <w:br/>
        <w:t>Үш халықты сүйгенім.</w:t>
        <w:br/>
        <w:t>Сасы</w:t>
        <w:br/>
        <w:t>Өзен ең көзін көрген аталардың,</w:t>
        <w:br/>
        <w:t>Арнаңнан арманыма от алармын.</w:t>
        <w:br/>
        <w:t>Құй, Әму, жас жаныма керемет күш,</w:t>
        <w:br/>
        <w:t>Жағанда, бәлкім ақын атанармын.</w:t>
        <w:br/>
        <w:t>Шзабмалайа. 1-пом 163</w:t>
        <w:br/>
        <w:t>Калайша ұмытпақпын мен дегенде,</w:t>
        <w:br/>
        <w:t>Балам деп елжіреген бауырымды.</w:t>
        <w:br/>
        <w:t>Қиялмен шолып алыс сан қияңды,</w:t>
        <w:br/>
        <w:t>Сен десем көңілім әр кез шалқи алды.</w:t>
        <w:br/>
        <w:t>Сүйемін сені сондай, қандай сүйсем,</w:t>
        <w:br/>
        <w:t>Түлеткен тұғырымда жер анамды.</w:t>
        <w:br/>
        <w:t>Жерің жоқ мәпелеуден қажып көрген,</w:t>
        <w:br/>
        <w:t>Таусылмас жаныма өзің азық берген.</w:t>
        <w:br/>
        <w:t>Суына мәдениеттің қандырам деп,</w:t>
        <w:br/>
        <w:t>Ғылымның шыңырауын қазып келем.</w:t>
        <w:br/>
        <w:t>Көбейтем оқып барып қатарыңды,</w:t>
        <w:br/>
        <w:t>Ат салам шығаруға атағыңды.</w:t>
        <w:br/>
        <w:t>Сүйгенім сені сүйсем, дүниенің</w:t>
        <w:br/>
        <w:t>Жартысын алып жатқан Отанымды.</w:t>
        <w:br/>
        <w:t>160</w:t>
        <w:br/>
        <w:t>У“ЕНОВ</w:t>
        <w:br/>
        <w:t>Гүлстан атырабынды аралайын,</w:t>
        <w:br/>
        <w:t>Т аныма тасқыныңнан нәр алайын.</w:t>
        <w:br/>
        <w:t>Суыңа шашып жырдан уылдырық,</w:t>
      </w:r>
    </w:p>
    <w:p>
      <w:r>
        <w:t>Дарынның мәпелейін қарағайын,</w:t>
        <w:br/>
        <w:t>Өзені өзге елдің дегізбейін,</w:t>
        <w:br/>
        <w:t>22-ө.</w:t>
        <w:br/>
        <w:t>Ерке Әму сұлу Сырмен егіз дейін.</w:t>
        <w:br/>
        <w:t>Көкке атып толқынымды дауыл күнгі,</w:t>
        <w:br/>
        <w:t>Шалқыған асау Арал теңіз дейін.</w:t>
        <w:br/>
        <w:t>ТБағанда жазда гүл боп ырғалайын,</w:t>
        <w:br/>
        <w:t>Қысыңда айдыныңда сырғанайын.</w:t>
        <w:br/>
        <w:t>Бердақтың сел жырындай сарқыраған,</w:t>
        <w:br/>
        <w:t>Көктемгі келбетіңе бір қарайын.</w:t>
        <w:br/>
        <w:t>Өзен ең көзін көрген аталардың,</w:t>
        <w:br/>
        <w:t>Шырламай сені қалай жата алармын,</w:t>
        <w:br/>
        <w:t>Бер маған, Әму ата, қуатыңды,</w:t>
        <w:br/>
        <w:t>ІШБағанда, бәлкім ақын атанармын.</w:t>
        <w:br/>
        <w:t>боб</w:t>
        <w:br/>
        <w:t>Апрельде кел, жыр шағын,</w:t>
        <w:br/>
        <w:t>Әмудің көрем десең сен.</w:t>
        <w:br/>
        <w:t>Бұзылып мұздар құрсауы,</w:t>
        <w:br/>
        <w:t>ШЖөңкіліп тау-тау көшер сең.</w:t>
        <w:br/>
        <w:t>Толқындар сүзген балықтай,</w:t>
        <w:br/>
        <w:t>Сендерге киттей асылып,</w:t>
        <w:br/>
        <w:t>Разливтегі халықтай</w:t>
        <w:br/>
        <w:t>ФБатады толқып, басылып...</w:t>
        <w:br/>
        <w:t>164</w:t>
        <w:br/>
        <w:t>КЕГЕЙЛІ ДӘПТЕРІНЕН</w:t>
        <w:br/>
        <w:t>Кегейлім жердің еркесі,</w:t>
        <w:br/>
        <w:t>“Бас жаным толқып тұр менің,</w:t>
        <w:br/>
        <w:t>Бердақтың сүйген өлкесі,</w:t>
        <w:br/>
        <w:t>Ажнияз айтқан жыр ма едіңі2</w:t>
        <w:br/>
        <w:t>Қаһарман мынау халықтың</w:t>
        <w:br/>
        <w:t>Серті де сенің бетінде.</w:t>
        <w:br/>
        <w:t>Еңбектен өскен алыптың</w:t>
        <w:br/>
        <w:t>Көркі де сенің бетінде.</w:t>
        <w:br/>
        <w:t>Әлемнің жүзін селдеткен</w:t>
        <w:br/>
        <w:t>ТБаңбыр күй сенің бетіңде.</w:t>
        <w:br/>
        <w:t>Даланың төсін гүлденткен</w:t>
        <w:br/>
        <w:t>Алғыр ми сенің бетіңде.</w:t>
        <w:br/>
        <w:t>Өзінді көріп кеудеме</w:t>
        <w:br/>
        <w:t>Дүрсілі қонып жүз аттың,</w:t>
        <w:br/>
        <w:t>Осынау сұлу өлкеңе</w:t>
        <w:br/>
        <w:t>Өлеңнің қызын ұзаттым.</w:t>
        <w:br/>
        <w:t>Жонында әкем жорға атпен,</w:t>
      </w:r>
    </w:p>
    <w:p>
      <w:r>
        <w:t>Жортып бір өткен Кегейлі.</w:t>
        <w:br/>
        <w:t>Атаның жолын жалғап мен,</w:t>
        <w:br/>
        <w:t>Елтіп бір жеткен Кегейлі,</w:t>
        <w:br/>
        <w:t>Қырында анам қыз күнін,</w:t>
        <w:br/>
        <w:t>Қыздырып өткен Кегейлі!</w:t>
        <w:br/>
        <w:t>Келем деп қайтып, түз гүлін,</w:t>
        <w:br/>
        <w:t>Үздіріп кеткен Кегейлі!..</w:t>
        <w:br/>
        <w:t>Төсінде туып сан дарын,</w:t>
        <w:br/>
        <w:t>Өркендеп жатқан Кегейлі</w:t>
        <w:br/>
        <w:t>Койнында талай таңдарым</w:t>
        <w:br/>
        <w:t>Еркелеп атқан Кегейлі.</w:t>
        <w:br/>
        <w:t>Су алған сайда әжемнің</w:t>
        <w:br/>
        <w:t>Сырғасы қалған Кегейлі.</w:t>
        <w:br/>
        <w:t>Сырласы қалған Кегейлі,</w:t>
        <w:br/>
        <w:t>Мұңдасы қалған Кегейлі...</w:t>
        <w:br/>
        <w:t>Әмудің арғы бетінен</w:t>
        <w:br/>
        <w:t>Арқалап келдім көп ойды.</w:t>
        <w:br/>
        <w:t>Күректің ыстық отымен,</w:t>
        <w:br/>
        <w:t>Мархабат, қарсы ал, Кегейлі!</w:t>
        <w:br/>
        <w:t>Көркімді көріп қуанған</w:t>
        <w:br/>
        <w:t>Баладай кемпір-шалдар-ай.</w:t>
        <w:br/>
        <w:t>Алыстан келген нарлар-ай,</w:t>
        <w:br/>
        <w:t>Арыстан кеуде жандар- ай.</w:t>
        <w:br/>
        <w:t>ТЖаралу шарт па егіз боп,</w:t>
        <w:br/>
        <w:t>Туысқа мен де ғашық ем.</w:t>
        <w:br/>
        <w:t>Тербеліп кеттім теңіз боп,</w:t>
        <w:br/>
        <w:t>Сүйдім де көздің жасымен.</w:t>
        <w:br/>
        <w:t>Анаммен тұстас болғандар,</w:t>
        <w:br/>
        <w:t>Әкеммен қиқу салғандар.</w:t>
        <w:br/>
        <w:t>ШП</w:t>
        <w:br/>
        <w:t>2</w:t>
        <w:br/>
        <w:t>4</w:t>
        <w:br/>
        <w:t>4</w:t>
        <w:br/>
        <w:t>афмал</w:t>
        <w:br/>
        <w:t>би, 1-ном 167</w:t>
      </w:r>
    </w:p>
    <w:p>
      <w:r>
        <w:t>аз келбет жарқын жеңгейге</w:t>
        <w:br/>
        <w:t>Әзілімді айтып таныстым.</w:t>
        <w:br/>
        <w:t>ІЖКүректе өкпе налыс жоқ,</w:t>
        <w:br/>
        <w:t>Күшті едің шіркін, ой неткен!</w:t>
        <w:br/>
        <w:t>Көрінді маған алыс боп,</w:t>
        <w:br/>
        <w:t>Қасымда тұрған бойжеткен.</w:t>
        <w:br/>
        <w:t>Қайтейін жаны пәк достар,</w:t>
        <w:br/>
        <w:t>Бозбала күндер өтті ғой.</w:t>
        <w:br/>
        <w:t>Орман боп күлген көп қыздар</w:t>
        <w:br/>
        <w:t>Арман боп қалып кетті ғой...</w:t>
        <w:br/>
        <w:t>ЖАҚСЫЛЫҚ ЖЫРЫ</w:t>
        <w:br/>
        <w:t>Есімнен мәңгі өшпейтін қимас ағам,</w:t>
        <w:br/>
        <w:t>Ұясын қыран бүркіт шыңға салған.</w:t>
        <w:br/>
        <w:t>Сан емен домбыраға саусақ басып,</w:t>
        <w:br/>
        <w:t>Туған жер орманынан күй жасаған,</w:t>
        <w:br/>
        <w:t>Даланың мынау дарқан (Бақсылығы,</w:t>
        <w:br/>
        <w:t>Ән-жырдың көк тіреген ақ сырығы.</w:t>
        <w:br/>
        <w:t>Адамның адамдығын нұрландырған,</w:t>
        <w:br/>
        <w:t>Той менен мерекенің жақсы күні.</w:t>
        <w:br/>
        <w:t>Ол айтқан жырдан қандай жыр аса алған,</w:t>
        <w:br/>
        <w:t>Ол тартқан күйден қандай күй аса алған.</w:t>
        <w:br/>
        <w:t>Табиғат оған барын құя салған,</w:t>
        <w:br/>
        <w:t>Мың бұлбұл таңдайына үя салған.</w:t>
        <w:br/>
        <w:t>166 ржин ЙФЕРХЕНОВ</w:t>
        <w:br/>
        <w:t>Ескіден көз боп қалғандар,</w:t>
        <w:br/>
        <w:t>Есіліп жатқан армандар.</w:t>
        <w:br/>
        <w:t>"Банассаң жанда жаз қалар,</w:t>
        <w:br/>
        <w:t>Жарқырай түскен жарықтар.</w:t>
        <w:br/>
        <w:t>Қазылмай жатқан қазбалар,</w:t>
        <w:br/>
        <w:t>ТШазылмай жатқан тарихтар.</w:t>
        <w:br/>
        <w:t>Тастындар неге бұлақтай,</w:t>
        <w:br/>
        <w:t>Өзен-ой басын сағалап.</w:t>
        <w:br/>
        <w:t>Жалынға тиген сынаптай,</w:t>
        <w:br/>
        <w:t>Шастарың кетті домалап,</w:t>
        <w:br/>
        <w:t>Жоқ ем ғой кірбің әкелген,</w:t>
        <w:br/>
        <w:t>Бар еді қандай сыр мұнда?</w:t>
        <w:br/>
        <w:t>Кан досың болған әкемнен</w:t>
        <w:br/>
        <w:t>Айнымай қалып тұрмын ба2!</w:t>
        <w:br/>
        <w:t>Сүйемін кезек қайта бір,</w:t>
      </w:r>
    </w:p>
    <w:p>
      <w:r>
        <w:t>ыл өтіп қайта жұптастық.</w:t>
        <w:br/>
        <w:t>Сендермен менде, әйтеуір,</w:t>
        <w:br/>
        <w:t>Тамаша бар бір ұқсастық.</w:t>
        <w:br/>
        <w:t>ГУ</w:t>
        <w:br/>
        <w:t>Шаттыққа толы шақтарды ең</w:t>
        <w:br/>
        <w:t>Өткіздім сенде, қыр бастым.</w:t>
        <w:br/>
        <w:t>Сыбдырлап тұрған бақтармен,</w:t>
        <w:br/>
        <w:t>Сыбырлап тұрып сырластым.</w:t>
        <w:br/>
        <w:t>Көнілі көктем кең кеуде</w:t>
        <w:br/>
        <w:t>Ағаймен пікір алыстым.</w:t>
        <w:br/>
        <w:t>ады. 4-том 169</w:t>
        <w:br/>
        <w:t>Кеудесі кемелденген ән ұясы,</w:t>
        <w:br/>
        <w:t>ЭЗердесі Талдықтың кең дариясы.</w:t>
        <w:br/>
        <w:t>Ант еді адамдыққа, адалдыққа</w:t>
        <w:br/>
        <w:t>ШЫығанға шырқап шығар «Ғалиясы».</w:t>
        <w:br/>
        <w:t>Басталса әсем әуен «Ән басынан»,</w:t>
        <w:br/>
        <w:t>Бір әнге бір ғажайып жалғасып ән,</w:t>
        <w:br/>
        <w:t>Фас-кәрі тандай қағып тамсанатын,</w:t>
        <w:br/>
        <w:t>Мәңгілік риза еді халық осыған,</w:t>
        <w:br/>
        <w:t>Тас кескен тілдің өткір ақ алмасы,</w:t>
        <w:br/>
        <w:t>Тыңдаған жүректердің жоғалмасы.</w:t>
        <w:br/>
        <w:t>Ол есім қалай ғана естен кетер,</w:t>
        <w:br/>
        <w:t>Тұрғанда туған елдің аман басы.</w:t>
        <w:br/>
        <w:t>Кейде ол керемет бір сыншы да еді,</w:t>
        <w:br/>
        <w:t>Ақылға бұрып құйған жыр шүмегін.</w:t>
        <w:br/>
        <w:t>Термені өмір жайлы теріп келіп,</w:t>
        <w:br/>
        <w:t>Дейтұғын «Шын ойымды білші менің».</w:t>
        <w:br/>
        <w:t>Әдетте таң алдында ән қызатын,</w:t>
        <w:br/>
        <w:t>Билейтін сонда әлемді жалғыз ақын.</w:t>
        <w:br/>
        <w:t>Көңілдер көк аспандай биіктеп кеп,</w:t>
        <w:br/>
        <w:t>Сан рет «Көкайнаға» салғызатын.</w:t>
        <w:br/>
        <w:t>Түндіктен түн жұлдызы жымындайтын,</w:t>
        <w:br/>
        <w:t>Дегендей: «Естіп тұрмын үнінді айқын».</w:t>
        <w:br/>
        <w:t>ШЖырынан Жақсылықтың мысал алып,</w:t>
        <w:br/>
        <w:t>ігіттер сүйгеніне сыбырлайтын.</w:t>
        <w:br/>
        <w:t>Ормандар судыр-судыр гулесетін,</w:t>
        <w:br/>
        <w:t>Бұлақтар былдыр-былдыр тілдесетін.</w:t>
        <w:br/>
        <w:t>172</w:t>
        <w:br/>
        <w:t>ШІрлемн “ЖИЕ</w:t>
        <w:br/>
        <w:t>ҚҰТБАЙҒА</w:t>
        <w:br/>
        <w:t>"Термесі қою арман маужыраған,</w:t>
        <w:br/>
        <w:t>Зердесі ескен самал тау-жырадан.</w:t>
        <w:br/>
        <w:t>Теңдесін бұл аймақтан таптырмайтын,</w:t>
      </w:r>
    </w:p>
    <w:p>
      <w:r>
        <w:t>Кеудесі күмбірлеген ән-жыр ағам.</w:t>
        <w:br/>
        <w:t>Бұл ағам қазір елу алтысында,</w:t>
        <w:br/>
        <w:t>ФБамбылға бұйырған жас жартысында.</w:t>
        <w:br/>
        <w:t>Риза бауырлардың ортасында,</w:t>
        <w:br/>
        <w:t>Сүйіскен жүректердің дәл тұсында.</w:t>
        <w:br/>
        <w:t>Ташкенттің бар қазағы құрметтеген,</w:t>
        <w:br/>
        <w:t>Күйінен сең бүзылып, қыр көктеген.</w:t>
        <w:br/>
        <w:t>Әнінен Шыршық бойы шырын-дария,</w:t>
        <w:br/>
        <w:t>Астасып жатыр қазір жыр көкпенен.</w:t>
        <w:br/>
        <w:t>Тында сен, таңсық болсан Құт-ағаны,</w:t>
        <w:br/>
        <w:t>Арманы лапылдаған от-ағаны.</w:t>
        <w:br/>
        <w:t>Оны естіп қатып қалған тас болсаң да,</w:t>
        <w:br/>
        <w:t>ФБаныңда бір жанар тау тұтанады.</w:t>
        <w:br/>
        <w:t>«Сұлу бар әдемірек сұлудардан»,</w:t>
        <w:br/>
        <w:t>Жанына жас Хорланнан жылу барған.</w:t>
        <w:br/>
        <w:t>Мың бақ бар шуылдаған кеудесінде,</w:t>
        <w:br/>
        <w:t>Ырғақ бар қайталанбас үнінде алуан.</w:t>
        <w:br/>
        <w:t>Даусында гүрілі бар Қарасудың,</w:t>
        <w:br/>
        <w:t>Бәрі де өз бойына жарасулы үн.</w:t>
        <w:br/>
        <w:t>Бұл ағаң баршасынан асып өткен,</w:t>
        <w:br/>
        <w:t>Бұл аймақ жырыңдағы бар асуың.</w:t>
        <w:br/>
        <w:t>170</w:t>
        <w:br/>
        <w:t>Шіөлеген ӨБ РХЕНОВ</w:t>
        <w:br/>
        <w:t>Балықшы - ой шартарапты шанышқылап,</w:t>
        <w:br/>
        <w:t>Теренде сылдыр-сылдыр су кешетін.</w:t>
        <w:br/>
        <w:t>Кейде ол: - «мынау -- менің әнім» дейтін,</w:t>
        <w:br/>
        <w:t>ТБаңа әнін сөйтіп көпке мәлімдейтін.</w:t>
        <w:br/>
        <w:t>Сырлы әуен сиқырымен көзді байлап,</w:t>
        <w:br/>
        <w:t>Ұста -- сөз орынына желімдейтін.</w:t>
        <w:br/>
        <w:t>Әдетте таң алдында жыр қызатын,</w:t>
        <w:br/>
        <w:t>Ару саз ауылды тік тұрғызатын.</w:t>
        <w:br/>
        <w:t>Карасай, Кобыланды, Қамбарлардың</w:t>
        <w:br/>
        <w:t>Шатырын айдалаға құрғызатын.</w:t>
        <w:br/>
        <w:t>Батырлар табан жолға таласатын,</w:t>
        <w:br/>
        <w:t>Түн қатып, жота-жота жол асатын.</w:t>
        <w:br/>
        <w:t>Шалынды ер жауды жеңіп жапырғанда,</w:t>
        <w:br/>
        <w:t>Көлденең жан болмайтын жақ ашатын.</w:t>
        <w:br/>
        <w:t>Өртенген өткен күннің тіпті, шетін,</w:t>
        <w:br/>
        <w:t>Шығарса-ақ, кемпір мен шал бүк түсетін.</w:t>
        <w:br/>
        <w:t>Амалсыз көздің жасыл жайлауына,</w:t>
        <w:br/>
        <w:t>Көңілдің аспанынан шық түсетін.</w:t>
        <w:br/>
        <w:t>Жүректер тебіренетін, тербелетін,</w:t>
        <w:br/>
        <w:t>Кеудені аймалап бір жел келетін.</w:t>
      </w:r>
    </w:p>
    <w:p>
      <w:r>
        <w:t>Үйінен қырық қадам шықпайтындар,</w:t>
        <w:br/>
        <w:t>Аралап тауды-тасты жер көретін.</w:t>
        <w:br/>
        <w:t>“Банына жалын құйып жас басынан,</w:t>
        <w:br/>
        <w:t>Өзіне өнер беріп қос-қосынан.</w:t>
        <w:br/>
        <w:t>Бұл халық жақсы арманын (Бақсылық қып,</w:t>
        <w:br/>
        <w:t>ТБасапты ән, жыр, күйдің қоспасынан.</w:t>
        <w:br/>
        <w:t>Ч//мтафмалари. 4-том 171</w:t>
        <w:br/>
        <w:t>ӘЗИЗА НҰРМАХАНОВАҒА</w:t>
        <w:br/>
        <w:t>Мен туған жердің ардағы,</w:t>
        <w:br/>
        <w:t>Жарқылдап жүрген жақсы апам.</w:t>
        <w:br/>
        <w:t>Бизалығым бар-дағы,</w:t>
        <w:br/>
        <w:t>Тағатын кінәм жоқ саған.</w:t>
        <w:br/>
        <w:t>Әкелмек елге ырыс бір,</w:t>
        <w:br/>
        <w:t>Сендегі жарқын пәк талант.</w:t>
        <w:br/>
        <w:t>Кешегі сыйлы министр,</w:t>
        <w:br/>
        <w:t>Бүгінгі ойлы докторант.</w:t>
        <w:br/>
        <w:t>Бір болғай алғы мақсаттар,</w:t>
        <w:br/>
        <w:t>Гүл болғай шыққан әр төбең,</w:t>
        <w:br/>
        <w:t>Нұр болып жаусын жақсы аттар,</w:t>
        <w:br/>
        <w:t>ШЫырқалып шыңға мәртебең,</w:t>
        <w:br/>
        <w:t>Бұл ғасыр бейне ертегі,</w:t>
        <w:br/>
        <w:t>Тені жоқ жыр ғой асылы.</w:t>
        <w:br/>
        <w:t>Әзінілердің ертеңі,</w:t>
        <w:br/>
        <w:t>Әзизалардың ғасыры.</w:t>
        <w:br/>
        <w:t>Қиындықтардан тайсалма,</w:t>
        <w:br/>
        <w:t>Тоқтайтын түк жоқ, бас алға!</w:t>
        <w:br/>
        <w:t>Шын бақыт адал маңдайдың,</w:t>
        <w:br/>
        <w:t>"ерлерінен жасалған.</w:t>
        <w:br/>
        <w:t>Талайдың көсегесін де</w:t>
        <w:br/>
        <w:t>Көгертіп жатқан сол ғасыр.</w:t>
        <w:br/>
        <w:t>Бүгініңді ал да есіңе,</w:t>
        <w:br/>
        <w:t>Ертеңің жайлы толға сыр...</w:t>
        <w:br/>
        <w:t>168</w:t>
        <w:br/>
        <w:t>ФҰеНӨЗ</w:t>
        <w:br/>
        <w:t>Жақсылық мен білетін ашаң кісі,</w:t>
        <w:br/>
        <w:t>Сұңғақ бой, шоқша сақал, жасаң кісі.</w:t>
        <w:br/>
        <w:t>Он саусақ домбырадан айырылмаған,</w:t>
        <w:br/>
        <w:t>Қайтқанша қос қарынан қашан күші.</w:t>
        <w:br/>
        <w:t>Өмірі өзі туған далада өткен,</w:t>
        <w:br/>
        <w:t>Мереке жүрген жері бола кеткен.</w:t>
      </w:r>
    </w:p>
    <w:p>
      <w:r>
        <w:t>Әніне Әму,</w:t>
        <w:br/>
        <w:t>Сырды ішек қылып,</w:t>
        <w:br/>
        <w:t>Аралды терең күйге шанақ еткен.</w:t>
        <w:br/>
        <w:t>Тартқанда талай күйді безілдеген,</w:t>
        <w:br/>
        <w:t>Беріліп тоқсан түрлі сезімге мен,</w:t>
        <w:br/>
        <w:t>Өн бойым өзеуреген өзен болып,</w:t>
        <w:br/>
        <w:t>Кезім көп ұзақ таңға көз ілмеген.</w:t>
        <w:br/>
        <w:t>Бірде озып, бірде саусақ жата қалып,</w:t>
        <w:br/>
        <w:t>Саңлақ күй сағағынан жортады ағып.</w:t>
        <w:br/>
        <w:t>Қасқиып отыратын біздің ?бәкең,</w:t>
        <w:br/>
        <w:t>Қиялын жұрттың жіпсіз матап алып.</w:t>
        <w:br/>
        <w:t>Тартатын: -- «Мынау қалқам,</w:t>
        <w:br/>
        <w:t>Ән басы» -- деп, -</w:t>
        <w:br/>
        <w:t>Ал, тында «Сексен сезім арбасын» -- деп.</w:t>
        <w:br/>
        <w:t>«Әлемнің бар әуені, назды ырғағы,</w:t>
        <w:br/>
        <w:t>Қала сап көкірегіңе орнасын»-- деп.</w:t>
        <w:br/>
        <w:t>Болса да оқиғасы күн баяғы,</w:t>
        <w:br/>
        <w:t>Кетпеген кереметті жыр бояуы.</w:t>
        <w:br/>
        <w:t>Ол салса махаббатқа гимн еді,</w:t>
        <w:br/>
        <w:t>Өзекті өртеп кеткен «Ыңғай-ауы».</w:t>
        <w:br/>
        <w:t>Шоафмалары. 4-том 177</w:t>
        <w:br/>
        <w:t>Құлашты құзға сілтеп кеңге алайық,</w:t>
        <w:br/>
        <w:t>Тер төгіп тебінгідей теңге алайық.</w:t>
        <w:br/>
        <w:t>Кен болып тумаппыз ғой ең болмаса,</w:t>
        <w:br/>
        <w:t>Кендердің сырын ұғып кем болмайық.</w:t>
        <w:br/>
        <w:t>Көгілдір көлдей ырыс алабы кең,</w:t>
        <w:br/>
        <w:t>Сүймейін қалай сендей даланы мен.</w:t>
        <w:br/>
        <w:t>Тұра гөр медет беріп о, туған жер,</w:t>
        <w:br/>
        <w:t>Мен сенің өз тұзыңнан жаралып ем.</w:t>
        <w:br/>
        <w:t>ТУҒАН ЖЕРДЕН АТТАНАРДА</w:t>
        <w:br/>
        <w:t>Сенделіп өрттей сезімнен,</w:t>
        <w:br/>
        <w:t>Лапылдап кетіп барамын.</w:t>
        <w:br/>
        <w:t>Үзуге моншақ көзімнен,</w:t>
        <w:br/>
        <w:t>Шақындап кетіп барамын.</w:t>
        <w:br/>
        <w:t>Құдіретіңе о, туған</w:t>
        <w:br/>
        <w:t>Жер,</w:t>
        <w:br/>
        <w:t>сеніп кетіп барамын.</w:t>
        <w:br/>
        <w:t>Қимастық, сенің отыннан,</w:t>
        <w:br/>
        <w:t>"Теңселіп кетіп барамын,</w:t>
      </w:r>
    </w:p>
    <w:p>
      <w:r>
        <w:t>Алысты барам арман қып,</w:t>
        <w:br/>
        <w:t>Ауырың болса арт, өмір!</w:t>
        <w:br/>
        <w:t>Жолына жырдың құрбан қып,</w:t>
        <w:br/>
        <w:t>Басымды тіктім әйтеуір.</w:t>
        <w:br/>
        <w:t>Сенімге мені бөлеген,</w:t>
        <w:br/>
        <w:t>ТЖандардың мынау алдында,</w:t>
        <w:br/>
        <w:t>Ш Шазафмалары. 4-том 175</w:t>
        <w:br/>
        <w:t>Заманда қара халық азап көрген,</w:t>
        <w:br/>
        <w:t>Үстіне қырдан ауып қазақ келген.</w:t>
        <w:br/>
        <w:t>Тұз тасып,</w:t>
        <w:br/>
        <w:t>Ақысына менің әкем,</w:t>
        <w:br/>
        <w:t>Байлардың атызынан масақ терген.</w:t>
        <w:br/>
        <w:t>Болыпсынң, сөйтіп, оның шөпшір наны,</w:t>
        <w:br/>
        <w:t>Иығын жаншып жылдар көп салмағы.</w:t>
        <w:br/>
        <w:t>Болашақ нұрымен тек жұмсарыпты,</w:t>
        <w:br/>
        <w:t>Тұздалып қатып қалған жақсы арманы.</w:t>
        <w:br/>
        <w:t>Мен ондай көргенім жоқ қасіретті,</w:t>
        <w:br/>
        <w:t>Қасіретті құтты дәуір басып өтті.</w:t>
        <w:br/>
        <w:t>Өмірім арайымен, дана ойымен,</w:t>
        <w:br/>
        <w:t>Өзімнің тұз кеніме ғашық етті.</w:t>
        <w:br/>
        <w:t>Мән бар деп таңғажайып атында үлкен,</w:t>
        <w:br/>
        <w:t>Өзіне әркім де оны жақын көрген.</w:t>
        <w:br/>
        <w:t>Ал бүгін, қақ жарылған жанартаудай,</w:t>
        <w:br/>
        <w:t>Көкке атып көк алтынын жатыр бұл кен.</w:t>
        <w:br/>
        <w:t>Мен неге сені айтқанда жайнамайын,</w:t>
        <w:br/>
        <w:t>Салмақты сандық тұздан аймалайын.</w:t>
        <w:br/>
        <w:t>Россия қызының көздеріндей,</w:t>
        <w:br/>
        <w:t>ТБаутандаған жүзіңнен айналайын!..</w:t>
        <w:br/>
        <w:t>Ыққыласы табиғаттың жауған саған,</w:t>
        <w:br/>
        <w:t>Ынтасы жамиғаттың ауған саған.</w:t>
        <w:br/>
        <w:t>Анамның ақ сүтіндей киелі кен,</w:t>
        <w:br/>
        <w:t>Ақ кенім, айналасын тау қоршаған.</w:t>
        <w:br/>
        <w:t>ыааімалара. 1-том 179</w:t>
        <w:br/>
        <w:t>Ұйялас дос ең, о, өлең,</w:t>
        <w:br/>
        <w:t>Ұятқа мені қалдырма.</w:t>
        <w:br/>
        <w:t>САПАР</w:t>
      </w:r>
    </w:p>
    <w:p>
      <w:r>
        <w:t>Кәк самолет біз мінген,</w:t>
        <w:br/>
        <w:t>Көтерілді аспанға,</w:t>
        <w:br/>
        <w:t>Мен де ұқсадым әлемнің,</w:t>
        <w:br/>
        <w:t>Көк қақпасын ашқанға.</w:t>
        <w:br/>
        <w:t>Алда қазақ даласы.</w:t>
        <w:br/>
        <w:t>Ару қырын гүл басқан.</w:t>
        <w:br/>
        <w:t>Артта Арал жағасы,</w:t>
        <w:br/>
        <w:t>Әмуменен сырласқан.</w:t>
        <w:br/>
        <w:t>Алда қазақ даласы,</w:t>
        <w:br/>
        <w:t>Сансыз малы шулаған.</w:t>
        <w:br/>
        <w:t>Артта Арал жағасы,</w:t>
        <w:br/>
        <w:t>Ақ сазаны тулаған.</w:t>
        <w:br/>
        <w:t>Қыз қылықпен бұралған,</w:t>
        <w:br/>
        <w:t>Жылу құйып жанға тың.</w:t>
        <w:br/>
        <w:t>Құшақ жайып тұр алдан,</w:t>
        <w:br/>
        <w:t>Ай маңдайлы Алматым.</w:t>
        <w:br/>
        <w:t>Ойдың шолып тереңін,</w:t>
        <w:br/>
        <w:t>Жарыса ұшып желменен.</w:t>
        <w:br/>
        <w:t>Аспанына өлеңнің,</w:t>
        <w:br/>
        <w:t>Алып ұшып мен келем.</w:t>
        <w:br/>
        <w:t>176</w:t>
        <w:br/>
        <w:t>өлген ӘЖІПА</w:t>
        <w:br/>
        <w:t>О, ұлы тұздың кені, шалғайы кең,</w:t>
        <w:br/>
        <w:t>Өміріңе өмірімді жалғайын мен.</w:t>
        <w:br/>
        <w:t>Ойға шомып, қарайын дүниеге,</w:t>
        <w:br/>
        <w:t>Әйтеуір, тұзы жоқ жан болмайын мен.</w:t>
        <w:br/>
        <w:t>Күшімен білегінің бұрғы айналған,</w:t>
        <w:br/>
        <w:t>Ерлер көп онда еңбегі жырға айналған.</w:t>
        <w:br/>
        <w:t>Адамдар, қыз өсіріп, ұл ұстаған,</w:t>
        <w:br/>
        <w:t>Бұл жерде ізгілік бар ту ұстаған.</w:t>
        <w:br/>
        <w:t>Көктемде бұл даланың көк шөбін көр,</w:t>
        <w:br/>
        <w:t>Бітер ме ондай болып ексе гүлдер.</w:t>
        <w:br/>
        <w:t>Шел соқса күй шертеді құлағыңа,</w:t>
        <w:br/>
        <w:t>Ақ қыздың білегіндей сексеуілдер.</w:t>
        <w:br/>
        <w:t>Рахмет, Қарауымбет атыңа мын,</w:t>
        <w:br/>
        <w:t>Кейде мен өзіңе ұқсап атыламын...</w:t>
        <w:br/>
        <w:t>Достарым ұлылықты армандаса,</w:t>
        <w:br/>
        <w:t>Мен үнсіз тек сені ойлап отырамын.</w:t>
        <w:br/>
        <w:t>Сүнгиін сұлулыққа өзім де енді,</w:t>
        <w:br/>
        <w:t>Сұлу маң суырып тұр сезімдерді.</w:t>
        <w:br/>
        <w:t>Жолыма жусанынды төсе, дала,</w:t>
        <w:br/>
        <w:t>Жусан боп аңқитұғын кезім келді.</w:t>
      </w:r>
    </w:p>
    <w:p>
      <w:r>
        <w:t>Деймін-ау, мың көрсем де қайта көрсем,</w:t>
        <w:br/>
        <w:t>О, неткен туған аймақ байтақ ең сен.</w:t>
        <w:br/>
        <w:t>Сен маған бар жүгіңді арта берсен,</w:t>
        <w:br/>
        <w:t>Мен талмай алға сүйреп тарта берсем.</w:t>
        <w:br/>
        <w:t>2-пом 173</w:t>
        <w:br/>
        <w:t>Сәтімен туып қалған мандайлы адам,</w:t>
        <w:br/>
        <w:t>т Бырлаған алтын шанақ таңдайлы адам.</w:t>
        <w:br/>
        <w:t>Қырық жыл той мереке сапарында,</w:t>
        <w:br/>
        <w:t>Халқының қанжығасына ән байлаған.</w:t>
        <w:br/>
        <w:t>Құт-аға, әннің көлін мөлдіреттің.</w:t>
        <w:br/>
        <w:t>Алғысын айтпақ болып мен жүректің,</w:t>
        <w:br/>
        <w:t>Сіздік мол ықыласқа тиек салып,</w:t>
        <w:br/>
        <w:t>Сыр толы көкірегімді домбыра еттім,</w:t>
        <w:br/>
        <w:t>МАРИЯШ ҚАРЫНДАСҚА</w:t>
        <w:br/>
        <w:t>СНеәкістің әнші қызына)</w:t>
        <w:br/>
        <w:t>Сезімнен сыр тыңдаған Марияшым,</w:t>
        <w:br/>
        <w:t>Өзің де сұңқылдаған ариясын,</w:t>
        <w:br/>
        <w:t>Сен үшін тулатайын, шулатайын,</w:t>
        <w:br/>
        <w:t>Өлеңнің бұрқылдаған дариясын.</w:t>
        <w:br/>
        <w:t>Қаратау асып келген қарындасым,</w:t>
        <w:br/>
        <w:t>Қаздайын қаңқылдаған шағындасың,</w:t>
        <w:br/>
        <w:t>Ұнатам жарқылдаған жаның жасын,</w:t>
        <w:br/>
        <w:t>Бәрінен ойың жүйрік, әнің басым.</w:t>
        <w:br/>
        <w:t>Сен қайың бұратылған бақшадағы,</w:t>
        <w:br/>
        <w:t>Әмудің суда атылған ақ шабағы.</w:t>
        <w:br/>
        <w:t>Сақтарсың есте бәлкім мені мәңгі,</w:t>
        <w:br/>
        <w:t>Жүрегі жырға тұнған жақсы ағаны.</w:t>
        <w:br/>
        <w:t>Мен де бір аған едім, жосудамын,</w:t>
        <w:br/>
        <w:t>Лаулаған жалын атқан жасымдамын.</w:t>
        <w:br/>
        <w:t>180</w:t>
        <w:br/>
        <w:t>АЛМАТЫҒА</w:t>
        <w:br/>
        <w:t>Жүрегіме жақын сенің есімін,</w:t>
        <w:br/>
        <w:t>Әкем десем, анам десем несі мін.</w:t>
        <w:br/>
        <w:t>арқыраған көк тасында көшеннің</w:t>
        <w:br/>
        <w:t>Ізі қалған Қасым бәтеңкесінің,</w:t>
        <w:br/>
        <w:t>Жамбыл жыры аспаныңда жаңғырып,</w:t>
        <w:br/>
        <w:t>Әуеніне кетті әлемді таң қылып.</w:t>
        <w:br/>
        <w:t>Алатаудың ақ шындары Күләшша</w:t>
      </w:r>
    </w:p>
    <w:p>
      <w:r>
        <w:t>Күләш әнін қайталайды мәңгілік.</w:t>
        <w:br/>
        <w:t>Жасыл барқыт жапырағы бақтардың,</w:t>
        <w:br/>
        <w:t>Саянда жүр құрбылары Саттардың.</w:t>
        <w:br/>
        <w:t>Осындағы талай залдар куәсі</w:t>
        <w:br/>
        <w:t>Иса еліне жыр тыңдатқан шақтардың.</w:t>
        <w:br/>
        <w:t>Беу, Алматым, тұра алам ба сүйе алмай,</w:t>
        <w:br/>
        <w:t>Келемін мен, келемін мен қиялдай.</w:t>
        <w:br/>
        <w:t>Жас қаламым дірілдейді қиналып,</w:t>
        <w:br/>
        <w:t>Сен жайлы жыр ақ қағазға құя алмай...</w:t>
        <w:br/>
        <w:t>РОССИЯ</w:t>
        <w:br/>
        <w:t>Көкірегім алып ұшып айтарым,</w:t>
        <w:br/>
        <w:t>ШӘәлдеп барсам, қанып ішіп қайтарым.</w:t>
        <w:br/>
        <w:t>Не айтсам да жүрегімнен айтамын,</w:t>
        <w:br/>
        <w:t>Россиям, байтағым.</w:t>
        <w:br/>
        <w:t>Күннің жатқан шұғыласынан нәр алып,</w:t>
        <w:br/>
        <w:t>Россия! "іл жеткісіз даналық.</w:t>
        <w:br/>
        <w:t>182</w:t>
        <w:br/>
        <w:t>ФУ»)</w:t>
        <w:br/>
        <w:t>ІЛИЯС ЖАНСҮГІРОВКЕ,</w:t>
        <w:br/>
        <w:t>Заманның кемерінен асып аққан,</w:t>
        <w:br/>
        <w:t>Лепіріп сен бір өзен тасып аққан.</w:t>
        <w:br/>
        <w:t>Шақырған бостандыққа зор дауысың,</w:t>
        <w:br/>
        <w:t>Кезінде тауды жарып, тас уатқан.</w:t>
        <w:br/>
        <w:t>Бетінен сүзіп жырдың балқаймағын,</w:t>
        <w:br/>
        <w:t>Халқыңның тойындырдың барша аймағын.</w:t>
        <w:br/>
        <w:t>Ер жетіп сол қаймақтан татып мен де,</w:t>
        <w:br/>
        <w:t>Өзінді бар ақынға «хан» сайладым.</w:t>
        <w:br/>
        <w:t>Колданып сөздің не бір «пайғамбарын»,</w:t>
        <w:br/>
        <w:t>ШЖасадың жырдың «Тарғын», «Ер Қамбарын».</w:t>
        <w:br/>
        <w:t>Аямай теуіп күшті, нәлді өкшеңмен,</w:t>
        <w:br/>
        <w:t>Қираттың ескіліктің қорғандарын,</w:t>
        <w:br/>
        <w:t>Құрдас боп таудың шың, құз, асқарына,</w:t>
        <w:br/>
        <w:t>ШЖырың жүр қалқып Отан аспанында.</w:t>
        <w:br/>
        <w:t>Тұлғаңа бас иеді, адам түгіл,</w:t>
        <w:br/>
        <w:t>Кристалл Алатаудың тастары да.</w:t>
        <w:br/>
        <w:t>О, ақын, алып едің биік неткен!</w:t>
        <w:br/>
        <w:t>Мақтасам қай сөзім де сыйып кеткен.</w:t>
        <w:br/>
        <w:t>?ырың ғой жас жанымды тебіренткен,</w:t>
        <w:br/>
        <w:t>ФНырың ғой сені еліңе сүйікті еткен!</w:t>
      </w:r>
    </w:p>
    <w:p>
      <w:r>
        <w:t>Шраарфмалоары. 4-пом 181</w:t>
        <w:br/>
        <w:t>Даналығын төбесіне көтеріп,</w:t>
        <w:br/>
        <w:t>ТБаратқан ба сені әлемге ана ғыш!</w:t>
        <w:br/>
        <w:t>Жұлдыз толы қойның сенің тамаша-ақ,</w:t>
        <w:br/>
        <w:t>Россия -- толып тасқан парасат.</w:t>
        <w:br/>
        <w:t>Қанатында қатар ұшып келеді,</w:t>
        <w:br/>
        <w:t>Санатында қол ұстасқан болашақ.</w:t>
        <w:br/>
        <w:t>Нұр шұғылаң мандайымнан түн түрді,</w:t>
        <w:br/>
        <w:t>Барша жүрек бір өзіңе ұмтылды.</w:t>
        <w:br/>
        <w:t>Сен арылттың мұңнан ғазиз жұртымды,</w:t>
        <w:br/>
        <w:t>Күй сандығым мың тілді.</w:t>
        <w:br/>
        <w:t>Өз қолымда бүгін арман-қиялым,</w:t>
        <w:br/>
        <w:t>Өлі шөлге өмір болып құямын.</w:t>
        <w:br/>
        <w:t>Теңдесі жоқ, сен де революция едің,</w:t>
        <w:br/>
        <w:t>Мен де бүгін түгел революциямын!</w:t>
        <w:br/>
        <w:t>Өзің лаулат, жүрегімнің ұшқынын,</w:t>
        <w:br/>
        <w:t>Заңғар биік махаббаттай ыстығым,</w:t>
        <w:br/>
        <w:t>Россиям -- Радишев, Гершенім,</w:t>
        <w:br/>
        <w:t>Некрасов, Пушкинім.</w:t>
        <w:br/>
        <w:t>Катар аққан Еділім мен Есілім,</w:t>
        <w:br/>
        <w:t>Мәңгі тербер мақпал баулы бесігім.</w:t>
        <w:br/>
        <w:t>Россиям -- төрт жақта төрт құбылам, -</w:t>
        <w:br/>
        <w:t>Тең ашылған есігім.</w:t>
        <w:br/>
        <w:t>Дүние жүгін арқалаған кемесін,</w:t>
        <w:br/>
        <w:t>Мұхиттарды бұзып-жарып келесің.</w:t>
        <w:br/>
        <w:t>Өрт шалмасын адамзаттың денесін,</w:t>
        <w:br/>
        <w:t>Өзің ұста жер осін!</w:t>
        <w:br/>
        <w:t>174</w:t>
        <w:br/>
        <w:t>Сенде, егер, адам сүйгіш жүрек болса,</w:t>
        <w:br/>
        <w:t>Мәңгілік мен де сенің қасындамын,</w:t>
        <w:br/>
        <w:t>ҚАРАУЫМБЕТ</w:t>
        <w:br/>
        <w:t>Арқасы Аралменен араласқан,</w:t>
        <w:br/>
        <w:t>Құбыласы кең құшағын далаға ашқан.</w:t>
        <w:br/>
        <w:t>О, менің кіндік кескен топырағым,</w:t>
        <w:br/>
        <w:t>ШЫынңдарға арманымды ала қашқан.</w:t>
        <w:br/>
        <w:t>Көктемнің аспанындай алабын көк,</w:t>
        <w:br/>
        <w:t>Аңқиды жусан исі дала гүлдеп.</w:t>
        <w:br/>
        <w:t>Төс маған, сімірейін шеребеннен,</w:t>
        <w:br/>
        <w:t>Мен де кен болар ма екем, Қарауымбет.</w:t>
      </w:r>
    </w:p>
    <w:p>
      <w:r>
        <w:t>Армысын, сарқылмасым, таусылмасым,</w:t>
        <w:br/>
        <w:t>Бармысың сау-сәлемет, оу, сырласым.</w:t>
        <w:br/>
        <w:t>Сақылдап күлейін бір,</w:t>
        <w:br/>
        <w:t>Сандық-сандық</w:t>
        <w:br/>
        <w:t>Тұзында жаңғырығып даусым қалсын.</w:t>
        <w:br/>
        <w:t>Ойымды тамырыңнан тармақтандыр,</w:t>
        <w:br/>
        <w:t>Санамды сом тұзыңдай салмақтандыр.</w:t>
        <w:br/>
        <w:t>Әлемге бүгін даңқын паш еткен жер,</w:t>
        <w:br/>
        <w:t>Ертеңнің ұлылығын толғатқан қыр.</w:t>
        <w:br/>
        <w:t>ЖКонында қанша жаннан із қалмаған,</w:t>
        <w:br/>
        <w:t>Қойныңнан қанша ғасыр түз алмаған.</w:t>
        <w:br/>
        <w:t>Кейде сен терең де боп елестейсін,</w:t>
        <w:br/>
        <w:t>Кейде боп көрінесің құз-ор маған.</w:t>
        <w:br/>
        <w:t>Шоызафмалаы. 4-том</w:t>
        <w:br/>
        <w:t>191</w:t>
        <w:br/>
        <w:t>АРАЛ ЖЫРЛАРЫ</w:t>
        <w:br/>
        <w:t>Сеесаты&lt;Ә</w:t>
        <w:br/>
        <w:t>АРАЛ ҚЫЗЫНА</w:t>
        <w:br/>
        <w:t>Кай жаны пәк жігіттің</w:t>
        <w:br/>
        <w:t>Бақытына жаралдың!</w:t>
        <w:br/>
        <w:t>Қарлығашы үміттің,</w:t>
        <w:br/>
        <w:t>Ақ сазаны Аралдың.</w:t>
        <w:br/>
        <w:t>Қызғалдақ па ең сен әлде,</w:t>
        <w:br/>
        <w:t>Көгеретін көктемде.</w:t>
        <w:br/>
        <w:t>Қасқалдақ па ең сен әлде,</w:t>
        <w:br/>
        <w:t>Көлбендеген көк көлде.</w:t>
        <w:br/>
        <w:t>Киялдаған Навоидың,</w:t>
        <w:br/>
        <w:t>Жоқ жары ма деп едім.</w:t>
        <w:br/>
        <w:t>1Жыр арнаған Абайдың,</w:t>
        <w:br/>
        <w:t>"Тоғжаны ма деп едім.</w:t>
        <w:br/>
        <w:t>Арта берсін мерейін,</w:t>
        <w:br/>
        <w:t>ТБайқала бер орман боп.</w:t>
        <w:br/>
        <w:t>Несін айта берейін,</w:t>
        <w:br/>
        <w:t>Көкіректе арман көп...</w:t>
        <w:br/>
        <w:t>дее</w:t>
        <w:br/>
        <w:t>Ешқашан теңіз тілекпен,</w:t>
        <w:br/>
        <w:t>Аңдатпас сырын тас тұйық.</w:t>
        <w:br/>
        <w:t>Қарайсың оған қасқиып,</w:t>
        <w:br/>
        <w:t>Барасың оған бас қиып.</w:t>
      </w:r>
    </w:p>
    <w:p>
      <w:r>
        <w:t>Шмғафмалайы. 4-том 185</w:t>
        <w:br/>
        <w:t>УАҚЫТПЕН БЕТПЕ-БЕТ</w:t>
        <w:br/>
        <w:t>Заулайсың-ау, жасырынып түк үнсіз,</w:t>
        <w:br/>
        <w:t>Минуттар-ай, минуттар-ай тынымсыз.</w:t>
        <w:br/>
        <w:t>Секунттарын шырылдайды сабалап,</w:t>
        <w:br/>
        <w:t>"Тырс-тырс тамған көз жасындай домалап,</w:t>
        <w:br/>
        <w:t>Менің жарқын жылдарымды жағалап,</w:t>
        <w:br/>
        <w:t>Менің қимас жылдарымды табалап,</w:t>
        <w:br/>
        <w:t>Өмір бойы ойлар толғап тереңнен,</w:t>
        <w:br/>
        <w:t>Озамын деп арпалысып келем мен,</w:t>
        <w:br/>
        <w:t>Оздырмауға сен келесің тырмысып.</w:t>
        <w:br/>
        <w:t>Немесе сен асу бермес қырмысың,</w:t>
        <w:br/>
        <w:t>Әлде маған қыр көрсетіп жүрмісің?</w:t>
        <w:br/>
        <w:t>Көштен қалып жүру үшін салпақтап</w:t>
        <w:br/>
        <w:t>Туғаным жоқ,</w:t>
        <w:br/>
        <w:t>Сүрмен өмір жалтақтап.</w:t>
        <w:br/>
        <w:t>Бұл өмірге (айтты деме бір ессіз),</w:t>
        <w:br/>
        <w:t>Келу керек шығар бәлкім күрессіз,</w:t>
        <w:br/>
        <w:t>Бірақ кету... кету қиын үлессіз.</w:t>
        <w:br/>
        <w:t>Сен болсаң тек сырғанауды білесін,</w:t>
        <w:br/>
        <w:t>Менің болса толып жатыр күресім.</w:t>
        <w:br/>
        <w:t>Өте алмаймын мен бекерге сырғанап,</w:t>
        <w:br/>
        <w:t>Маған дүние болашағы тұр қарап.</w:t>
        <w:br/>
        <w:t>Мен жолшыбай жол сілтеймін керуенге,</w:t>
        <w:br/>
        <w:t>Сәбилерді ала шығам серуенге.</w:t>
        <w:br/>
        <w:t>Гүл егемін, нұр егемін далаға,</w:t>
        <w:br/>
        <w:t>Болысамын толғақ қысқан анаға.</w:t>
        <w:br/>
        <w:t>Мартендердің қазаны боп қайнаймын,</w:t>
        <w:br/>
        <w:t>Бұрқыратып шөлге бұлақ айдаймын.</w:t>
        <w:br/>
        <w:t>Жұлдыз болып жарқыраймын ГӘС-терде,</w:t>
        <w:br/>
        <w:t>Нұр беремін, сыр беремін кештерге.</w:t>
        <w:br/>
        <w:t>186 Шрлевн “ТИФеТ?ЗеНов</w:t>
        <w:br/>
        <w:t>Сәлем беріп, қолын қысам атаның,</w:t>
        <w:br/>
        <w:t>Отыра қап өлең жазып жатамын,</w:t>
        <w:br/>
        <w:t>Қыруар еңбек... Көтереді күн шаққа,</w:t>
        <w:br/>
        <w:t>Ал сен болсаң зымырайсын бүл шақта.</w:t>
        <w:br/>
        <w:t>Бұл шақта сен болып бейне нар киік,</w:t>
        <w:br/>
        <w:t>ЭЗымырайсың самайларға нәр құйып,</w:t>
        <w:br/>
        <w:t>Мендік сенім бірақ сенен қуатты-ақ,</w:t>
        <w:br/>
        <w:t>Айшылықты ағып өтер бір аттап.</w:t>
        <w:br/>
        <w:t>Дос па ең әлде ешқашан тіл қатпаған,</w:t>
        <w:br/>
        <w:t>Касым болсаң қайратыңды айт маған.</w:t>
        <w:br/>
        <w:t>Онда саған мен де қастан бетермін,</w:t>
        <w:br/>
        <w:t>Құдайдан ту құлатып-ақ кетермін,</w:t>
        <w:br/>
        <w:t>Шүй төбеңнен бір-ақ ырғып өтермін.</w:t>
        <w:br/>
        <w:t>О, секунттар, жүйрік болсаң сал күшті,</w:t>
        <w:br/>
        <w:t>Мықты болсаң сен соғарсың алпысты.</w:t>
      </w:r>
    </w:p>
    <w:p>
      <w:r>
        <w:t>Ал, минутта тентек жүрек мендегі</w:t>
        <w:br/>
        <w:t>Тоқсан рет дүбірлетер кеудені.</w:t>
        <w:br/>
        <w:t>Минутына тоқсан соғып тұрғанда,</w:t>
        <w:br/>
        <w:t>Сенен кейін қала алмаспын бұл маңда.</w:t>
        <w:br/>
        <w:t>Көрші өзің ара қанша тұр алшақ,</w:t>
        <w:br/>
        <w:t>Сол жүрекпен мен барамын ұран сап.</w:t>
        <w:br/>
        <w:t>Мен өзім де қызыл қанға боялған,</w:t>
        <w:br/>
        <w:t>Сол жүректің соғуынан оянғам.</w:t>
        <w:br/>
        <w:t>Ұқсамайды, ұқсамайды түк саған,</w:t>
        <w:br/>
        <w:t>Мендік жүрек тек өзіме ұқсаған.</w:t>
        <w:br/>
        <w:t>Мейлі сендер дұрыс деңдер, жоқ дендер,</w:t>
        <w:br/>
        <w:t>Менін жаным ашылмаған көп кендер.</w:t>
        <w:br/>
        <w:t>Қыруар отпен қырман салып, тас қашап,</w:t>
        <w:br/>
        <w:t>Мен сендермен жарысамын басқаша.</w:t>
        <w:br/>
        <w:t>О, минуттар, жүйрік болсаң сал күшті...</w:t>
        <w:br/>
        <w:t>190</w:t>
        <w:br/>
        <w:t>Төлеген &lt;06Е”ЯФЕНОВ</w:t>
        <w:br/>
        <w:t>Арманға қанат қақтырсан,</w:t>
        <w:br/>
        <w:t>Тас болсам да егер жұмсарам.</w:t>
        <w:br/>
        <w:t>ШЫынымен теңіз боп тусаң,</w:t>
        <w:br/>
        <w:t>Тағады кінә кім саған.</w:t>
        <w:br/>
        <w:t>184</w:t>
        <w:br/>
        <w:t>Шөлеен ӘЖ</w:t>
        <w:br/>
        <w:t>ФҰеновВ</w:t>
        <w:br/>
        <w:t>Өлгендердің талайын тірілтіп кетті</w:t>
        <w:br/>
        <w:t>Ажалды іш бүйірінен соғып,</w:t>
        <w:br/>
        <w:t>Ұрынтып кетті,</w:t>
        <w:br/>
        <w:t>Әуезовті өлді дейтіндер</w:t>
        <w:br/>
        <w:t>Өз халқының бақытын тілеместер.</w:t>
        <w:br/>
        <w:t>Әуезовті өлді дейтіндер,</w:t>
        <w:br/>
        <w:t>Тірі еместер!</w:t>
        <w:br/>
        <w:t>Әуезов өлген жоқ,</w:t>
        <w:br/>
        <w:t>Күн сайын мұны сезем мен.</w:t>
        <w:br/>
        <w:t>Келеді ол асып бізбенен,</w:t>
        <w:br/>
        <w:t>Сан асу, сан қыр кезеңнен,</w:t>
        <w:br/>
        <w:t>Әуезов өлмеген,</w:t>
        <w:br/>
        <w:t>Ажалдың өзі өлген!</w:t>
      </w:r>
    </w:p>
    <w:p>
      <w:r>
        <w:t>2 /жвафмалафы. 1-том 189</w:t>
        <w:br/>
        <w:t>АРАЛТОЛҚЫНДАРЫНДА</w:t>
        <w:br/>
        <w:t>Қарайтын барша құмартып,</w:t>
        <w:br/>
        <w:t>Теңіз бе, ей, мынау тулаған.</w:t>
        <w:br/>
        <w:t>Сыңғырлап келіп сыр айтып,</w:t>
        <w:br/>
        <w:t>Сыпсындап жатыр су маған.</w:t>
        <w:br/>
        <w:t>Етегі-жеңі далиған,</w:t>
        <w:br/>
        <w:t>Осы ма шуға толы әлем!</w:t>
        <w:br/>
        <w:t>Теңіз боп тусам, дариға-ай,</w:t>
        <w:br/>
        <w:t>Көрші кеп қонған болар ем.</w:t>
        <w:br/>
        <w:t>Көркіне жұртты таң қылып,</w:t>
        <w:br/>
        <w:t>Жатсың ба, ұлы бекзатым.</w:t>
        <w:br/>
        <w:t>Әзің бол менің мәңгілік,</w:t>
        <w:br/>
        <w:t>Туысым менен жекжатым.</w:t>
        <w:br/>
        <w:t>Шаттансын жүрек нұр алып,</w:t>
        <w:br/>
        <w:t>Әкем боп қолды бұлға сен.</w:t>
        <w:br/>
        <w:t>Інім боп жетсең құба-қүп,</w:t>
        <w:br/>
        <w:t>Ағам бол келсең, бұл да әсем.</w:t>
        <w:br/>
        <w:t>Ақиығындай арқаның,</w:t>
        <w:br/>
        <w:t>Нағашым болсаң басы аппақ,</w:t>
        <w:br/>
        <w:t>Сый қылып саған тартамын,</w:t>
        <w:br/>
        <w:t>Мәрттік пен жырды қосақтап,</w:t>
        <w:br/>
        <w:t>Тебірен, достың аты боп,</w:t>
        <w:br/>
        <w:t>Ізгілікпенен жалғаса.</w:t>
        <w:br/>
        <w:t>Теңіздің маған жаты жоқ,</w:t>
        <w:br/>
        <w:t>Шіріген көлдер болмаса...</w:t>
        <w:br/>
        <w:t>178 ПӘ еден ҒИ %66Р%6 08</w:t>
        <w:br/>
        <w:t>Ул теаҙғк ағалалдуа.</w:t>
        <w:br/>
        <w:t>5" теге” С6”/У илек.</w:t>
        <w:br/>
        <w:t>9а лктдұғыа дра ғыл,</w:t>
        <w:br/>
        <w:t>жатат” жар АА</w:t>
        <w:br/>
        <w:t>ағқм. жак бағына.</w:t>
        <w:br/>
        <w:t>Сағыҡ КӨП» аолым.</w:t>
        <w:br/>
        <w:t>Қозйастық Сел», оғықық</w:t>
        <w:br/>
        <w:t>Таңымыен керз арады,</w:t>
        <w:br/>
        <w:t>(алады басал ордал Жбл,</w:t>
        <w:br/>
        <w:t>5 Паса 4457 башуу,</w:t>
        <w:br/>
        <w:t>“Жолы ?саута, дауа Фе,</w:t>
        <w:br/>
        <w:t>басар туй Әр,</w:t>
        <w:br/>
        <w:t>Жыға, 9” ЕЕ...</w:t>
      </w:r>
    </w:p>
    <w:p>
      <w:r>
        <w:t>2-44</w:t>
        <w:br/>
        <w:t>Қазыбек ИСА. Төлеген АЙБЕРГЕНОВ шығармашылығына салынған</w:t>
        <w:br/>
        <w:t>аллострация. 1984 ж.</w:t>
        <w:br/>
        <w:t>188</w:t>
        <w:br/>
        <w:t>Деген ем мен сол түні «тамамдалдым»,</w:t>
        <w:br/>
        <w:t>Өздерің боп онда да аман қалдым.</w:t>
        <w:br/>
        <w:t>Сендер еткен жақсылық аз ба маған,</w:t>
        <w:br/>
        <w:t>Бар ма сырың жүректен қозғамаған,</w:t>
        <w:br/>
        <w:t>Сендер берген шаттық бар келбетімде,</w:t>
        <w:br/>
        <w:t>Түгел шашсам жететін жер бетіне.</w:t>
        <w:br/>
        <w:t>Түгел шашсам әлемді бақытты етер,</w:t>
        <w:br/>
        <w:t>Соның үшін төгем мен уақытқа тер.</w:t>
        <w:br/>
        <w:t>ІЖКігіт болдым күй толы көкірегі,</w:t>
        <w:br/>
        <w:t>Ықыластардың тербейді оты мені.</w:t>
        <w:br/>
        <w:t>Мен сендердің жалғыз тал қауырсының,</w:t>
        <w:br/>
        <w:t>Көп тағдырдың көтерген ауыр сынын.</w:t>
        <w:br/>
        <w:t>Рақмет, адамдар, жасарындар,</w:t>
        <w:br/>
        <w:t>Бауырың ем, жүрек қып жасадыңдар!</w:t>
        <w:br/>
        <w:t>2»</w:t>
        <w:br/>
        <w:t>Ф/маафмалари. 4-пом 183</w:t>
        <w:br/>
        <w:t>МҰХТАРҒА</w:t>
        <w:br/>
        <w:t>Оқысам тарау «Абайдан»,</w:t>
        <w:br/>
        <w:t>Хабардар болам талайдан.</w:t>
        <w:br/>
        <w:t>Тілімнің өңі бұзылса,</w:t>
        <w:br/>
        <w:t>Сияқты қарар шар айнам.</w:t>
        <w:br/>
        <w:t>Ұлы Абай сүйген пәк жанды,</w:t>
        <w:br/>
        <w:t>Ойласам сұлу Тоғжанды.</w:t>
        <w:br/>
        <w:t>ЖБас жанымда алаулап,</w:t>
        <w:br/>
        <w:t>Махаббат оты жанады.</w:t>
        <w:br/>
        <w:t>Қызығуымды үдетті,</w:t>
        <w:br/>
        <w:t>Оқыдым «Еңлік-Кебекті».</w:t>
        <w:br/>
        <w:t>Жап- жас болып өлсе де,</w:t>
        <w:br/>
        <w:t>Жауыздар «обал» демепті.</w:t>
        <w:br/>
        <w:t>Оқып ап ауыр күйге ендім,</w:t>
        <w:br/>
        <w:t>(Оралмас сол бір күйген күн).</w:t>
        <w:br/>
        <w:t>Адам боп өмір сүруді,</w:t>
        <w:br/>
        <w:t>Күрестеріңнен үйрендім.</w:t>
        <w:br/>
        <w:t>Өзінің сүйген халқы үшін,</w:t>
        <w:br/>
        <w:t>Арнаған бойда бар күшін.</w:t>
      </w:r>
    </w:p>
    <w:p>
      <w:r>
        <w:t>Аяулы сендей ағаға,</w:t>
        <w:br/>
        <w:t>Айтады әр жан алғысын!</w:t>
        <w:br/>
        <w:t>бе</w:t>
        <w:br/>
        <w:t>Әуезов өлген жоқ,</w:t>
        <w:br/>
        <w:t>Өлген жоқ, соны ұқ!</w:t>
        <w:br/>
        <w:t>192 ӛлеен ӘЙ 662975808</w:t>
        <w:br/>
        <w:t>Әуелі көріп тепкілеп,</w:t>
        <w:br/>
        <w:t>Тереңге тастап бір байқар.</w:t>
        <w:br/>
        <w:t>ТБеткізбей үміт сарғайтар.</w:t>
        <w:br/>
        <w:t>Кумаған адам құр қайтар.</w:t>
        <w:br/>
        <w:t>Үйретіп өмір бар заңын,</w:t>
        <w:br/>
        <w:t>Өткізіп сыннан қанша мың.</w:t>
        <w:br/>
        <w:t>Білген соң қымбат-арзанын,</w:t>
        <w:br/>
        <w:t>Алдыңа тастар маржанын.</w:t>
        <w:br/>
        <w:t>е</w:t>
        <w:br/>
        <w:t>ШАараңа суың сыймастан,</w:t>
        <w:br/>
        <w:t>Теңселіп жатқан теңізсін.</w:t>
        <w:br/>
        <w:t>Теңі жоқ ғажап күй-дастан,</w:t>
        <w:br/>
        <w:t>Тербелген ыстық лебізсің.</w:t>
        <w:br/>
        <w:t>Сілкіле құлай жаздатып,</w:t>
        <w:br/>
        <w:t>Толқыныңмен қағып өт.</w:t>
        <w:br/>
        <w:t>ШЖШіберші мені маздатып,</w:t>
        <w:br/>
        <w:t>Кеудеме жалын жағып от.</w:t>
        <w:br/>
        <w:t>Бойында туған балаңмын,</w:t>
        <w:br/>
        <w:t>Аяма, теңіз, барыңды.</w:t>
        <w:br/>
        <w:t>Арманын тыңдап даламның</w:t>
        <w:br/>
        <w:t>Алайын сенен бар үнді.</w:t>
        <w:br/>
        <w:t>“Кандардың мынау көңілді</w:t>
        <w:br/>
        <w:t>Кемесін, теңіз, тербей біл.</w:t>
        <w:br/>
        <w:t>Тербеліп жатқан өмірді,</w:t>
        <w:br/>
        <w:t>Тебіреніп сүйген ел ғой бұл...</w:t>
        <w:br/>
        <w:t>194</w:t>
        <w:br/>
        <w:t>ҮЛ ЛІ</w:t>
        <w:br/>
        <w:t>Ұлылық төсі түгелдей,</w:t>
        <w:br/>
        <w:t>Қаптаған қайсар білекті ел.</w:t>
        <w:br/>
        <w:t>Ау қапқан асау сүгендей,</w:t>
        <w:br/>
        <w:t>Бұлқиды асау жүректер.</w:t>
        <w:br/>
        <w:t>Алдыңа бір сәт қарасаң,</w:t>
        <w:br/>
        <w:t>Қауіптен ойды бұлтартып.</w:t>
      </w:r>
    </w:p>
    <w:p>
      <w:r>
        <w:t>Фбатады кеудең орасан,</w:t>
        <w:br/>
        <w:t>Заңғар таулардан үн тартып.</w:t>
        <w:br/>
        <w:t>Қайтейін, келем күйіне,</w:t>
        <w:br/>
        <w:t>Амалсыз тағам тілге мін.</w:t>
        <w:br/>
        <w:t>Көзіме сыйған дүние,</w:t>
        <w:br/>
        <w:t>Сөзіме сыймай түр менің.</w:t>
        <w:br/>
        <w:t>бәезб3</w:t>
        <w:br/>
        <w:t>Саз аңсап жүрген тереңнен,</w:t>
        <w:br/>
        <w:t>Сазан көз, мөлдір көз ем мен.</w:t>
        <w:br/>
        <w:t>Дәл қазір бүкіл денеммен,</w:t>
        <w:br/>
        <w:t>Теңізді сезіп келем мен.</w:t>
        <w:br/>
        <w:t>Шағалар қалды жарды асып,</w:t>
        <w:br/>
        <w:t>Қатпарындай боп киімнің,</w:t>
        <w:br/>
        <w:t>Жүйткиді катер алға асып,</w:t>
        <w:br/>
        <w:t>Қақ төріндей боп үйімнің.</w:t>
        <w:br/>
        <w:t>Төндіріп қатер кемеңе,</w:t>
        <w:br/>
        <w:t>Лап берсе сансыз тірі қыр.</w:t>
        <w:br/>
        <w:t>Ойнақ сап тура төбеңе,</w:t>
        <w:br/>
        <w:t>ШАапшиды үрей құрығыр.</w:t>
        <w:br/>
        <w:t>4-пом</w:t>
        <w:br/>
        <w:t>187</w:t>
        <w:br/>
        <w:t>МЕН СЕНДЕРДІҢ ЖАЛҒЫЗ ТАЛ</w:t>
        <w:br/>
        <w:t>ҚАУЫРСЫНЫҢ</w:t>
        <w:br/>
        <w:t>О, адамдар -- перзенті ұлылықтың,</w:t>
        <w:br/>
        <w:t>Ұлылықтың көзіңнен тілін ұқтым.</w:t>
        <w:br/>
        <w:t>Өздеріңнен көрдім мен көп ізгілік,</w:t>
        <w:br/>
        <w:t>Көкірегімді тербеген теңіз қылып,</w:t>
        <w:br/>
        <w:t>Лапылдатып жанымның өр талабын,</w:t>
        <w:br/>
        <w:t>Оттан ыстық сендердің орталарын,</w:t>
        <w:br/>
        <w:t>Алыс жүрсем сағынып хат алыстым,</w:t>
        <w:br/>
        <w:t>ШБақын жүрсем қасыңнан қатар ұштым.</w:t>
        <w:br/>
        <w:t>Көкірегімді толтырып ән-күйменен,</w:t>
        <w:br/>
        <w:t>О, аяулы аналар, әлдилеген.</w:t>
        <w:br/>
        <w:t>Аталы сөз аузынан ақтарылар,</w:t>
        <w:br/>
        <w:t>Бабаларым, шашында ақ қары бар.</w:t>
        <w:br/>
        <w:t>Ағаларым арманды алға астырған,</w:t>
        <w:br/>
        <w:t>Інілерім, жолымды жалғастырған,</w:t>
        <w:br/>
        <w:t>Әпкелерім, жүрекке сезім берген,</w:t>
        <w:br/>
        <w:t>Әкелерім, әкемнің көзін көрген.</w:t>
        <w:br/>
        <w:t>Ормандарым, гүл жапқан атырабын,</w:t>
        <w:br/>
        <w:t>Мен сендердің жалғыз тал жапырағың.</w:t>
        <w:br/>
        <w:t>Мен сендердің жалғыз тал қауырсының,</w:t>
        <w:br/>
        <w:t>Көп тағдырдың көтерген ауыр сынын.</w:t>
        <w:br/>
        <w:t>Бақытым боп мәңгілік елестендер,</w:t>
      </w:r>
    </w:p>
    <w:p>
      <w:r>
        <w:t>Адам еткен өздерің емес пе еңдер.</w:t>
        <w:br/>
        <w:t>...Қарсы шауып көк толқын бұйраттары,</w:t>
        <w:br/>
        <w:t>Көк мұхитта қайығым қирап қалды.</w:t>
        <w:br/>
        <w:t>Үмітімді жатқанда сеңдер бөліп,</w:t>
        <w:br/>
        <w:t>Құтқардыңдар, адамдар, сендер келіп.</w:t>
        <w:br/>
        <w:t>Қара түнде қара орман адастырды,</w:t>
        <w:br/>
        <w:t>Қарсы алдымнан жол көміп, қар асқынды,</w:t>
        <w:br/>
        <w:t>Шопайрмалафи. 1-том 193</w:t>
        <w:br/>
        <w:t>е</w:t>
        <w:br/>
        <w:t>Теңізге мынау қарашы,</w:t>
        <w:br/>
        <w:t>Жетпейді көздің шарасы.</w:t>
        <w:br/>
        <w:t>Кеткендей боп тұр астасып,</w:t>
        <w:br/>
        <w:t>Аспан мен жердің арасы.</w:t>
        <w:br/>
        <w:t>Мұнда жоқ кінә-кек деген,</w:t>
        <w:br/>
        <w:t>Мұнда жоқ шет пен шек деген.</w:t>
        <w:br/>
        <w:t>Сан бақыт мұнда бүршіктеп,</w:t>
        <w:br/>
        <w:t>Сан мұрат мұнда көктеген.</w:t>
        <w:br/>
        <w:t>Оған жат қайғы-қасірет,</w:t>
        <w:br/>
        <w:t>Айтары ерлік өсиет.</w:t>
        <w:br/>
        <w:t>Теңіздің теңіз екенін</w:t>
        <w:br/>
        <w:t>Тану да үлкен қасиет,</w:t>
        <w:br/>
        <w:t>«А</w:t>
        <w:br/>
        <w:t>Шыңға атқан оқтай зулайды,</w:t>
        <w:br/>
        <w:t>Шулайды толқын шұбырып.</w:t>
        <w:br/>
        <w:t>Балықшы қолы тынбайды,</w:t>
        <w:br/>
        <w:t>Тереңнен сазан суырып.</w:t>
        <w:br/>
        <w:t>Катерге толқын туратып,</w:t>
        <w:br/>
        <w:t>ЭЗаулайды алға ер жандар.</w:t>
        <w:br/>
        <w:t>"Теңізді жатыр тулатып,</w:t>
        <w:br/>
        <w:t>Маңдайдан тамған маржандар.</w:t>
        <w:br/>
        <w:t>Фандарда мынау жүзі аппақ,</w:t>
        <w:br/>
        <w:t>Десеңші қуат қаншалық.</w:t>
        <w:br/>
        <w:t>Дүлейді жатыр тұзақтап,</w:t>
        <w:br/>
        <w:t>Моторлы қайық қарсы ағып.</w:t>
        <w:br/>
        <w:t>Шыаафмалафы. 4-том. 199</w:t>
        <w:br/>
        <w:t>Бұл мұнай қуат құйған денеме тың,</w:t>
        <w:br/>
        <w:t>Ақ сүті ана-? Бердің мен еметін.</w:t>
        <w:br/>
        <w:t>Көр әлем бостан елдің болашағын,</w:t>
        <w:br/>
        <w:t>Азаматтық шындықтың кереметін.</w:t>
        <w:br/>
        <w:t>Ойыма бала күннен бермей тыным,</w:t>
        <w:br/>
        <w:t>«Барсакелмес» жанымды тербейтұғын,</w:t>
        <w:br/>
        <w:t>Мен қуанам бүгінгі сол дала үшін,</w:t>
      </w:r>
    </w:p>
    <w:p>
      <w:r>
        <w:t>Барған адам келгісі келмейтұғын!</w:t>
        <w:br/>
        <w:t>де</w:t>
        <w:br/>
        <w:t>ТБанардың отты жарқылындасын,</w:t>
        <w:br/>
        <w:t>Көгімде мәңгі маздар күн.</w:t>
        <w:br/>
        <w:t>ШАағалалардың шаңқылындасын,</w:t>
        <w:br/>
        <w:t>Қанқылындасың қаздардың.</w:t>
        <w:br/>
        <w:t>Құрышы қанбас құлақтардасың,</w:t>
        <w:br/>
        <w:t>Құрақтардасың ән шерткен.</w:t>
        <w:br/>
        <w:t>Дауыстап жатқан бұлақтардасың,</w:t>
        <w:br/>
        <w:t>Алқынып келем аңсап мен.</w:t>
        <w:br/>
        <w:t>Саусағындасың күйші біткеннің,</w:t>
        <w:br/>
        <w:t>Аңсауындасың құрбымның.</w:t>
        <w:br/>
        <w:t>ШАалғайындасың биші көктемнің,</w:t>
        <w:br/>
        <w:t>Таңдайындасың бұлбұлдың.</w:t>
        <w:br/>
        <w:t>Қызғалдақ қамал қырларымдасың,</w:t>
        <w:br/>
        <w:t>Сырларындасың атаның.</w:t>
        <w:br/>
        <w:t>Танымның барлық ырғағындасың.</w:t>
        <w:br/>
        <w:t>Аяулы менің Отаным.</w:t>
        <w:br/>
        <w:t>198</w:t>
        <w:br/>
        <w:t>ЕЛІ,</w:t>
        <w:br/>
        <w:t>Асқан сайын сан асу, сан аңғардан,</w:t>
        <w:br/>
        <w:t>Мың болып түйнектейді санамда арман.</w:t>
        <w:br/>
        <w:t>Көз алдымда жатады ғарыш жолы,</w:t>
        <w:br/>
        <w:t>Берден сансыз жұлдызға тарамдалған.</w:t>
        <w:br/>
        <w:t>ТБалғасқан зәулім көкке мұнаралар,</w:t>
        <w:br/>
        <w:t>Бір көрсең есіне ой мың оралар.</w:t>
        <w:br/>
        <w:t>Соғысты болдырмайтын қарауылдай,</w:t>
        <w:br/>
        <w:t>Қасқиып дүниеге қарап тұрады олар.</w:t>
        <w:br/>
        <w:t>Сыпырды сыр-томаға аспанымыз,</w:t>
        <w:br/>
        <w:t>Білмейміз биіктеуден басқаны біз,</w:t>
        <w:br/>
        <w:t>Уақыт алыс емес,</w:t>
        <w:br/>
        <w:t>Әр ашылған</w:t>
        <w:br/>
        <w:t>ШЖұлдызбен есептелер жастарымыз.</w:t>
        <w:br/>
        <w:t>Толтырып тоғандарды жұлқи ағам,</w:t>
        <w:br/>
        <w:t>ЖКүйткимін бір қияға бір қиядан.</w:t>
        <w:br/>
        <w:t>Аспанға қанша метр биіктесем,</w:t>
        <w:br/>
        <w:t>“Берге де сонша метр сүңги алам.</w:t>
        <w:br/>
        <w:t>"Табынса ата-бабам күн көзіне,</w:t>
        <w:br/>
        <w:t>Ол оны санамаған мін де өзіне.</w:t>
        <w:br/>
        <w:t>Ал, мен ертең Шолпаннан көз тігемін,</w:t>
      </w:r>
    </w:p>
    <w:p>
      <w:r>
        <w:t>Күннен жарық Елімнің күмбезіне.</w:t>
        <w:br/>
        <w:t>Қалайша бұрқып ақпай басылам жай,</w:t>
        <w:br/>
        <w:t>Басқа нұр көргенім жоқ асылы ондай.</w:t>
        <w:br/>
        <w:t>Шашырап жатыр сәуле сол күмбезден,</w:t>
        <w:br/>
        <w:t>Менің туған далама осынау бай.</w:t>
        <w:br/>
        <w:t>Ф шафмаларт. 4-том 197</w:t>
        <w:br/>
        <w:t>Мыңдаған жер сырына жетік батыр,</w:t>
        <w:br/>
        <w:t>Кенепті кеудесіне етіп шатыр.</w:t>
        <w:br/>
        <w:t>Елі үшін тер төгуде, соңын алып,</w:t>
        <w:br/>
        <w:t>Жүректе оты барлар кетіп жатыр.</w:t>
        <w:br/>
        <w:t>Оранып сар даланың сағымына,</w:t>
        <w:br/>
        <w:t>Қаһарман адам тобы ағылуда.</w:t>
        <w:br/>
        <w:t>Жан қиған бұл күн үшін менің әкем,</w:t>
        <w:br/>
        <w:t>ФБатты екен қалай тыныш қабырында.</w:t>
        <w:br/>
        <w:t>Бәрінен дүниеде қымбат адам,</w:t>
        <w:br/>
        <w:t>Бұл сөзді тыңда жаһан, тында далам.</w:t>
        <w:br/>
        <w:t>Шаралса егер оның басы еркін боп,</w:t>
        <w:br/>
        <w:t>Әрқандай кереметтер туады одан.</w:t>
        <w:br/>
        <w:t>Адаммын мен бір еркін өрісі кең,</w:t>
        <w:br/>
        <w:t>Жаралған жеті қабат жер исінен.</w:t>
        <w:br/>
        <w:t>"Ықтамай өтем осы желісіммен,</w:t>
        <w:br/>
        <w:t>Өйткені өмір қызық сонысымен.</w:t>
        <w:br/>
        <w:t>ФЖайнатқан «Үшқұдықтың» нұрлы аспанын,</w:t>
        <w:br/>
        <w:t>Бәрі де менің ағам, құрдастарым.</w:t>
        <w:br/>
        <w:t>Өмірге қожа болып, дәуір жасап,</w:t>
        <w:br/>
        <w:t>Қиыны, қызығы мол күн бастадым.</w:t>
        <w:br/>
        <w:t>Мен туған дария елде тула ғылым,</w:t>
        <w:br/>
        <w:t>Әлемге саңқылдасын қырағы үнім.</w:t>
        <w:br/>
        <w:t>Мұнайлы «Барсакелмес» мекеніндей,</w:t>
        <w:br/>
        <w:t>ТАяуда Ай болмақ менің бір ауылым.</w:t>
        <w:br/>
        <w:t>Шзафмалафы. 4-том 195</w:t>
        <w:br/>
        <w:t>Көз алмай келем толғанған,</w:t>
        <w:br/>
        <w:t>Көзінен теңіз - гөзалдың.</w:t>
        <w:br/>
        <w:t>Ұйқысыз атқан таңдардан,</w:t>
        <w:br/>
        <w:t>Таң түстес менің көз алдым.</w:t>
        <w:br/>
        <w:t>Толқыны тау боп құлаған,</w:t>
        <w:br/>
        <w:t>Суға да күшпен мың есе.</w:t>
        <w:br/>
        <w:t>Бас байлайды екен бүл Адам</w:t>
      </w:r>
    </w:p>
    <w:p>
      <w:r>
        <w:t>Құрылыққа бақыт тілесе.</w:t>
        <w:br/>
        <w:t>БАРСАКЕЛМЕС</w:t>
        <w:br/>
        <w:t>Үрейлі сенің атың «Барсакелмес»,</w:t>
        <w:br/>
        <w:t>Тұрады көз алдында қаншама елес.</w:t>
        <w:br/>
        <w:t>Қысса да қандай сындар қыспағына,</w:t>
        <w:br/>
        <w:t>Адамның жақсы үміті, аңсауы өлмес.</w:t>
        <w:br/>
        <w:t>Надандық санасы сап шырмауына,</w:t>
        <w:br/>
        <w:t>Шылдардың жол беріпті зырлауына,</w:t>
        <w:br/>
        <w:t>«Пайдалы нәрсе бермес» «Барсакелмес»,</w:t>
        <w:br/>
        <w:t>Ешбір жан қана алмаған сырларына.</w:t>
        <w:br/>
        <w:t>Төсінде сан ғасырлар жан баспаған,</w:t>
        <w:br/>
        <w:t>Күрестер алмаспаған, жалғаспаған.</w:t>
        <w:br/>
        <w:t>Бүгін мен Айға ұшам деп тұрғанымда,</w:t>
        <w:br/>
        <w:t>Сен болдың жүрегімде ән бастаған.</w:t>
        <w:br/>
        <w:t>Сүйдім мен сені туған мекенім деп,</w:t>
        <w:br/>
        <w:t>«Соры бар» сор топырақ шекерім боп,</w:t>
        <w:br/>
        <w:t>196</w:t>
        <w:br/>
        <w:t>Жанында жүріппін де, біліппін бе,</w:t>
        <w:br/>
        <w:t>Койнында бай қазына екенін көп!!</w:t>
        <w:br/>
        <w:t>Кешегі шексіз дала қаймақтанған,</w:t>
        <w:br/>
        <w:t>Мұнайдың кені болдың аймақты алған.</w:t>
        <w:br/>
        <w:t>Кейде мен бар бақытым,</w:t>
        <w:br/>
        <w:t>Табанымның</w:t>
        <w:br/>
        <w:t>Астында екен ғой деп ойлап қалам...</w:t>
        <w:br/>
        <w:t>«Бұл неткен есімі елге запы мекен,</w:t>
        <w:br/>
        <w:t>Әлде бір соқыр сезім аты ма екен», -</w:t>
        <w:br/>
        <w:t>Деп саған көп қараушы ем,</w:t>
        <w:br/>
        <w:t>Жанарымдай</w:t>
        <w:br/>
        <w:t>ФЖБаутандап мұнай толқып жатыр екен...</w:t>
        <w:br/>
        <w:t>Еліммен дүниеге аян атым,</w:t>
        <w:br/>
        <w:t>Жаным жоқ гүлдентуден аянатын.</w:t>
        <w:br/>
        <w:t>Кендердің кезі келді,</w:t>
        <w:br/>
        <w:t>Мен ұстаған</w:t>
        <w:br/>
        <w:t>Бұрғының солқылынан оянатын.</w:t>
        <w:br/>
        <w:t>Оятқан сол кендерді құрбылардың,</w:t>
        <w:br/>
        <w:t>Мен талмай ерлік ісін жыр қылармын,</w:t>
        <w:br/>
        <w:t>Заман бұл дүйім халық найза емес,</w:t>
        <w:br/>
        <w:t>Ұшымен бақыт тапқан бұрғылардың.</w:t>
        <w:br/>
        <w:t>Ісінен сол бұрғының үшкір тісті,</w:t>
      </w:r>
    </w:p>
    <w:p>
      <w:r>
        <w:t>Сөнбестей жүрегіме ұшқын түсті.</w:t>
        <w:br/>
        <w:t>Бан досым, сенбесең баршы көріп,</w:t>
        <w:br/>
        <w:t>Еңбекпен қайнап жатыр Үстірт үсті.</w:t>
        <w:br/>
        <w:t>рзафмалафи. 4-том 207</w:t>
        <w:br/>
        <w:t>Сен басып өткен аз ба шың!</w:t>
        <w:br/>
        <w:t>Сені оқып әрбір темір мен шеген иісі сіңген саусақтар</w:t>
        <w:br/>
        <w:t>Жетелейді алға өз басын.</w:t>
        <w:br/>
        <w:t>етесің маған омырауыңа толтырып алып күн сайын,</w:t>
        <w:br/>
        <w:t>Жердегі барлың азаматтардың бақыты менен көз жасын.</w:t>
        <w:br/>
        <w:t>Қойныннан, сенің қаңқылдап ұшып қаз дауыс көлдер тостаған,</w:t>
        <w:br/>
        <w:t>ФНаңғырып дария құяды таулар тас табан.</w:t>
        <w:br/>
        <w:t>Халқымның ұлы қайратты қажымас ардагерлері</w:t>
        <w:br/>
        <w:t>Сөйлейді сенің бетіннен заңғар басымен,</w:t>
        <w:br/>
        <w:t>Соңғы жылдары ақ бурыл тарта бастаған.</w:t>
        <w:br/>
        <w:t>Сен барсың таңғы шығында барлық көгалдың,</w:t>
        <w:br/>
        <w:t>Аяулым менің, аспандай дарқан кең алдың!</w:t>
        <w:br/>
        <w:t>Сен болып бүгін күркірейді асқақ даусымен</w:t>
        <w:br/>
        <w:t>Толқыны Ганга, Неманның.</w:t>
        <w:br/>
        <w:t>Көзімнің алды мұнартып жүрген кезде мен</w:t>
        <w:br/>
        <w:t>Сені оқып қанша дем алдым!</w:t>
        <w:br/>
        <w:t>204</w:t>
        <w:br/>
        <w:t>ОРТАҢА КЕЛДІ ӨЗ БАЛАҢ</w:t>
        <w:br/>
        <w:t>ШЖансын деп жақсы орталарында маздап ән,</w:t>
        <w:br/>
        <w:t>Қалсын деп жақсы көңілдер ойды қозғаған.</w:t>
        <w:br/>
        <w:t>Тік тұрып қарсы ал, о, туған елім тілектес,</w:t>
        <w:br/>
        <w:t>Тілектестікпен қойныңа кірді өз балаң.</w:t>
        <w:br/>
        <w:t>Сағына келді қайтпаққа сені бір көріп,</w:t>
        <w:br/>
        <w:t>(Банына жібер жасампаз жарық нүр беріп.</w:t>
        <w:br/>
        <w:t>Ақтарыл алдан сырларға толы сыр болып,</w:t>
        <w:br/>
        <w:t>Жасарған жерім, дүниеге бүгін бір келіп!</w:t>
        <w:br/>
        <w:t>Келді ол саған белдермен сансыз қыр басып,</w:t>
        <w:br/>
        <w:t>Төбесін көкке тигізу үшін сырласып.</w:t>
        <w:br/>
        <w:t>Күн санап, сенің көркеюінді тілеген,</w:t>
        <w:br/>
        <w:t>Жүрек қой саған, жүрек қой саған бұл ғашық.</w:t>
        <w:br/>
        <w:t>Арманның жүгін алысқа тартқан нарың бұл,</w:t>
        <w:br/>
        <w:t>Ортаңннан шыққан орта түспейтін дарын бұл.</w:t>
      </w:r>
    </w:p>
    <w:p>
      <w:r>
        <w:t>Сен -- көлсің үлкен, қайықтағынды тербеткен,</w:t>
        <w:br/>
        <w:t>Аяулы, іңкәр, ақмандай, ақсүңқарың бүл.</w:t>
        <w:br/>
        <w:t>Бүгінгі күні қанатын қомдап, пәк түлеп,</w:t>
        <w:br/>
        <w:t>ШӘәмшіден ұшты сендерге деген ақ тілек.</w:t>
        <w:br/>
        <w:t>Алыста жүрсе, сүю де жақсы аңсаумен,</w:t>
        <w:br/>
        <w:t>ТБақынға келсе құшақтап сүйген тәттірек.</w:t>
        <w:br/>
        <w:t>Құшағындағы сүйікті сенің жан еркең,</w:t>
        <w:br/>
        <w:t>Оянады әр күн жан еркеменен таңертен,</w:t>
        <w:br/>
        <w:t>Балаңа ойлар қазынасын бер, қазынам,</w:t>
        <w:br/>
        <w:t>Ұлынның ынтық ықыласын ал, жан өлкем.</w:t>
        <w:br/>
        <w:t>Шғафмалафы. 1-том 201</w:t>
        <w:br/>
        <w:t>Бауырдан -- қанды майданда,</w:t>
        <w:br/>
        <w:t>Ауылда махаббаттардан.</w:t>
        <w:br/>
        <w:t>Егер өмір соғыс болса қыратын,</w:t>
        <w:br/>
        <w:t>Онда менің жеңіс те емес мұратым.</w:t>
        <w:br/>
        <w:t>Қашан менің ол жеңістен безгенім,</w:t>
        <w:br/>
        <w:t>Қарғыс атқан қарғыстардан тұратын.</w:t>
        <w:br/>
        <w:t>Соғыс бізге сия еткізді жосаны,</w:t>
        <w:br/>
        <w:t>Қаламсапты қамыс-шиден жасады.</w:t>
        <w:br/>
        <w:t>Мені өмірге қаз бастырған ағалар,</w:t>
        <w:br/>
        <w:t>Сол соғыстан әлі ақсап басады.</w:t>
        <w:br/>
        <w:t>Қайғы, азап -- бәріне де ар көніп,</w:t>
        <w:br/>
        <w:t>Тайды талай ақ жүректен әр көрік.</w:t>
        <w:br/>
        <w:t>Мені өмірге жетелеген жеңгелер,</w:t>
        <w:br/>
        <w:t>Әлі де жүр бір перзентке зар болып.</w:t>
        <w:br/>
        <w:t>Оның кейпін жеткізе алар теңеу жоқ,</w:t>
        <w:br/>
        <w:t>Тек тіршілік жүрді бізге демеу боп.</w:t>
        <w:br/>
        <w:t>Соғыс, соғыс,</w:t>
        <w:br/>
        <w:t>Есіме алған түні оны</w:t>
        <w:br/>
        <w:t>ШЫырт ұйқымнан оянамын елеуреп.</w:t>
        <w:br/>
        <w:t>Сасы</w:t>
        <w:br/>
        <w:t>ШБалынан тарта шапсам қай күреңнің,</w:t>
        <w:br/>
        <w:t>Мен қатар куаныш пен қайғыны емдім.</w:t>
        <w:br/>
        <w:t>Туған жер халқын сүйген азаматқа,</w:t>
        <w:br/>
        <w:t>Екен ғой таусылмайтын қайғы мен мұң,</w:t>
        <w:br/>
        <w:t>200</w:t>
        <w:br/>
        <w:t>е</w:t>
        <w:br/>
        <w:t>О менің ой мен парасат тұнған әр төбем,</w:t>
      </w:r>
    </w:p>
    <w:p>
      <w:r>
        <w:t>Қалады-ау өсіп басыңа шықсам мәртебем.</w:t>
        <w:br/>
        <w:t>Қырлардың мынау бәрі де менің өз жерім,</w:t>
        <w:br/>
        <w:t>Өз жерім менің бүгінгі таңда жарты әлем.</w:t>
        <w:br/>
        <w:t>Жатқандар анау жасантып жапан сауырын,</w:t>
        <w:br/>
        <w:t>Қимасым менін, сырласым менің, бауырым.</w:t>
        <w:br/>
        <w:t>Жүктеді маған кетер деп бүгін дәуірім,</w:t>
        <w:br/>
        <w:t>Бүгінгі түн мен ертеңгі таңның ауырын.</w:t>
        <w:br/>
        <w:t>Арылсын десең бұлттан құбыла, батысым,</w:t>
        <w:br/>
        <w:t>Сапқа кір, досым, ғасырға күндер татысын.</w:t>
        <w:br/>
        <w:t>Шығысқа қара!</w:t>
        <w:br/>
        <w:t>Қарашы мынау шығыстың,</w:t>
        <w:br/>
        <w:t>ШҚұғылаға мәңгі қанатын малып жатысын.</w:t>
        <w:br/>
        <w:t>Тұрғанда заман жұлдыздарға алыс жол сілтеп</w:t>
        <w:br/>
        <w:t>Кемеңгер шығыс кемелерімен толсын көк.</w:t>
        <w:br/>
        <w:t>Ойларым менің жүгендеп жатыр тездікті,</w:t>
        <w:br/>
        <w:t>Туған жер үсті шұғылалы мекен болсын деп.</w:t>
        <w:br/>
        <w:t>Етемін арман, қыламын тілек қанша мен,</w:t>
        <w:br/>
        <w:t>Тұсымда менің атсын деп батыс таң сенен.</w:t>
        <w:br/>
        <w:t>Болар еді-ау, болар еді-ау тамаша,</w:t>
        <w:br/>
        <w:t>Шығысқа егер айналып кетсе барша әлем,</w:t>
        <w:br/>
        <w:t>дее</w:t>
        <w:br/>
        <w:t>Соғыстың құрбан алмаған өші қалған ба,</w:t>
        <w:br/>
        <w:t>Айырды бізді қуаныш толы шақтардан.</w:t>
        <w:br/>
        <w:t>О, менің тұтас алты бет толы шындығым, -</w:t>
        <w:br/>
        <w:t>Күн сайын тауысар бір мектеп!</w:t>
        <w:br/>
        <w:t>Сен есік қақсаң, қызғалдақ атып, қыр көктеп,</w:t>
        <w:br/>
        <w:t>Кетеді дүние дүрмек боп.</w:t>
        <w:br/>
        <w:t>Көзімде менің көлбеңдеп сусып көк сағым,</w:t>
        <w:br/>
        <w:t>Көгілдір сағым дүние.</w:t>
        <w:br/>
        <w:t>Сен есік қақсаң, мен тіпті қара тасқа да,</w:t>
        <w:br/>
        <w:t>Қараймын әйбәт сүйіне.</w:t>
        <w:br/>
        <w:t>Келеді барлық домбыра</w:t>
        <w:br/>
        <w:t>Келмейтін барлық күйіне.</w:t>
        <w:br/>
        <w:t>Жанымды менің жатады қайрап сол шақта</w:t>
        <w:br/>
        <w:t>Торғай боп шырлап оянып кеткен дүние...</w:t>
        <w:br/>
        <w:t>Заводтар сыңсып, тұрбаларымен көк тірер,</w:t>
        <w:br/>
        <w:t>"Ербелер меруерт текті көл.</w:t>
        <w:br/>
        <w:t>Сымдардың мынау ұшымен цехтар шойынын</w:t>
        <w:br/>
        <w:t>Сызылып ағып төк тілер.</w:t>
      </w:r>
    </w:p>
    <w:p>
      <w:r>
        <w:t>Арқаларына вагондар менен машиналарды теңдеп ап,</w:t>
        <w:br/>
        <w:t>Қозғалып бара жатады жердің күре тамыры сияқты,</w:t>
        <w:br/>
        <w:t>Вокзалдар, проспектілер...</w:t>
        <w:br/>
        <w:t>Бетіңнен сенің адымдап келе жатады,</w:t>
        <w:br/>
        <w:t>Лермонтов, Шоқан оралып бала шақтарға.</w:t>
        <w:br/>
        <w:t>Отарлар түнде жұлдызын жерге қондырып зымырау аспанның,</w:t>
        <w:br/>
        <w:t>"ТОлады дала шоқтарға.,</w:t>
        <w:br/>
        <w:t>Сені оқып барлық моторлар іштен от алып,</w:t>
        <w:br/>
        <w:t>"Артады болашақтарға!</w:t>
        <w:br/>
        <w:t>Деп мынау жердің үстінде жүрек қасиет, құрмет тозбасын,</w:t>
        <w:br/>
        <w:t>Шраафмалары. 4-пом 205</w:t>
        <w:br/>
        <w:t>Көңіліменен өмірі мәңгі шуақ ел,</w:t>
        <w:br/>
        <w:t>Әр көрген сайын сендерді қайта туады ол.</w:t>
        <w:br/>
        <w:t>Азамат дала куә бол, ыстық құшаққа,</w:t>
        <w:br/>
        <w:t>Азамат таулар, сендер де бұған куә бол!</w:t>
        <w:br/>
        <w:t>ҚАСЫМҒА</w:t>
        <w:br/>
        <w:t>Қолыма ұстағанда алғаш кітап,</w:t>
        <w:br/>
        <w:t>ФБалыны өлеңіңнің шарпып еді.</w:t>
        <w:br/>
        <w:t>Баурап- ап көңілімді сол кезден-ақ,</w:t>
        <w:br/>
        <w:t>Танымды жылытып ед отты лебі.</w:t>
        <w:br/>
        <w:t>ылынып жалыныңа лапылдаған,</w:t>
        <w:br/>
        <w:t>Ләззәт ап өленіңнен әлі келем.</w:t>
        <w:br/>
        <w:t>Оқимын да жырынды аңқылдаған,</w:t>
        <w:br/>
        <w:t>Сырласам ақ көңілді жаныңменен.</w:t>
        <w:br/>
        <w:t>Өтті ақын дүниеден, бірақ оның</w:t>
        <w:br/>
        <w:t>ФБатталып көкіректе жыры қалды.</w:t>
        <w:br/>
        <w:t>Сұм тағдыр суытқанмен от-жүрегін,</w:t>
        <w:br/>
        <w:t>Өлеңінің жалыны суымады.</w:t>
        <w:br/>
        <w:t>«ПРАВДА» ТУРАЛЫ ОЙ</w:t>
        <w:br/>
        <w:t>Сен есік қақсаң, кетеді бірден таң атып,</w:t>
        <w:br/>
        <w:t>Бетесің менің түнекті қуып ауламнан.</w:t>
        <w:br/>
        <w:t>електі қырға жез-арай шұғыла жалатып,</w:t>
        <w:br/>
        <w:t>Соғады самал ормандар менен таулардан.</w:t>
        <w:br/>
        <w:t>202</w:t>
        <w:br/>
        <w:t>Бауырым, көтерерсің жігіт болсан,</w:t>
        <w:br/>
        <w:t>Қыруар көкірегіңе үміт толса.</w:t>
      </w:r>
    </w:p>
    <w:p>
      <w:r>
        <w:t>Өмір бұл үзіліссіз күйіп-жанар,</w:t>
        <w:br/>
        <w:t>Соңғы рет жүрегінді суытқанша,</w:t>
        <w:br/>
        <w:t>Емес ем қайғы ойлайтын шаққа құмар,</w:t>
        <w:br/>
        <w:t>ШЫыным да аз емес шат боп ақтарылар.</w:t>
        <w:br/>
        <w:t>Тек қана баурайы жаз заңғарлардың,</w:t>
        <w:br/>
        <w:t>Басында мәңгі жатқан ақ қары бар.</w:t>
        <w:br/>
        <w:t>Әхб3</w:t>
        <w:br/>
        <w:t>Мен саған Бер сияқты бауырмалмын,</w:t>
        <w:br/>
        <w:t>Қаңтарда дауысымын дауылдардың.</w:t>
        <w:br/>
        <w:t>Қашан да жағында боп қаламын мен,</w:t>
        <w:br/>
        <w:t>Шанында сатырлаған жауын бардың.</w:t>
        <w:br/>
        <w:t>Мен саған жер сияқты тілектеспін,</w:t>
        <w:br/>
        <w:t>"Барыққа бола алмайды түнек тосқын.</w:t>
        <w:br/>
        <w:t>Кейде күл тасығанмен күнің үшін,</w:t>
        <w:br/>
        <w:t>Әмірін жүргізе алмас жүрекке ешкім.</w:t>
        <w:br/>
        <w:t>Тау бұзып, тас қаласып, гүл егісіп,</w:t>
        <w:br/>
        <w:t>Саулығын бір-бірінің тілеп ұшып.</w:t>
        <w:br/>
        <w:t>Тіреусіз аспан-жердің арасында,</w:t>
        <w:br/>
        <w:t>Адамдар күн көреді сүйенісіп...</w:t>
        <w:br/>
        <w:t>асы!</w:t>
        <w:br/>
        <w:t>Құлақ түріп құдіретінен айқайдың,</w:t>
        <w:br/>
        <w:t>Ф анкүйердің қамшы басын байқаймын.</w:t>
        <w:br/>
        <w:t>Камшыла, дос, қыза түссін денеміз.</w:t>
        <w:br/>
        <w:t>Біз тірлікті қамшылаумен келеміз.</w:t>
        <w:br/>
        <w:t>Шығармалар, 1-том 203</w:t>
        <w:br/>
        <w:t>Тірсектерде тілім-тілім дақ қалсын,</w:t>
        <w:br/>
        <w:t>Самайларда сағал-сағал ақ қалсын!</w:t>
        <w:br/>
        <w:t>Әйтеуір біз бір танбайық жортудан,</w:t>
        <w:br/>
        <w:t>Ырза болсын қасиетті жер туған.</w:t>
        <w:br/>
        <w:t>Махаббатпен келсең мынау әлемге,</w:t>
        <w:br/>
        <w:t>Мәрелерден мәрт боп асып дәлелде.</w:t>
        <w:br/>
        <w:t>Ондық жүрек ырзалықпен толмаса,</w:t>
        <w:br/>
        <w:t>Біздің тіпті өміріміз далбаса.</w:t>
        <w:br/>
        <w:t>МАҢҒЫСТАУ САЗДАРЫ</w:t>
        <w:br/>
        <w:t>Сет</w:t>
        <w:br/>
        <w:t>МҰНАРАЛАР</w:t>
        <w:br/>
        <w:t>Кезім менің!</w:t>
        <w:br/>
        <w:t>(Жатырсың жырақты ашып,</w:t>
        <w:br/>
        <w:t>Қызыл гүлді барады қыр ап қашып.</w:t>
      </w:r>
    </w:p>
    <w:p>
      <w:r>
        <w:t>Ф иырмасыншы ғасыр жүр Маңғыстауда</w:t>
        <w:br/>
        <w:t>Мұнаралар басына шырақ тасып.</w:t>
        <w:br/>
        <w:t>Қалайша мен, жаным-ау, тұра аламын,</w:t>
        <w:br/>
        <w:t>Күрегімнің сыңсытпай шынар әнін.</w:t>
        <w:br/>
        <w:t>Табанымның астында қара дария</w:t>
        <w:br/>
        <w:t>Тас төбемде тайгасы мұнараның,</w:t>
        <w:br/>
        <w:t>Мұнаралар, сыңсыған мұнаралар,</w:t>
        <w:br/>
        <w:t>Бұрқыратып тереңнен бұлақ алар.</w:t>
        <w:br/>
        <w:t>Болдың менің ойласам Маңғыстауды</w:t>
        <w:br/>
        <w:t>Көз алдымда тізіліп тұра қалар.</w:t>
        <w:br/>
        <w:t>Өмір, өмір, ойлайсын, толғанасың,</w:t>
        <w:br/>
        <w:t>Жастық шағың аңсайды қарбаласын.</w:t>
        <w:br/>
        <w:t>Мұңаяды жиырма бес - қызық дәурен</w:t>
        <w:br/>
        <w:t>Көкке осылай шаншылып қалмағасын.</w:t>
        <w:br/>
        <w:t>Ержеткенше, адам боп бастыққанша,</w:t>
        <w:br/>
        <w:t>Ағалардан көрдік біз достық қанша!</w:t>
        <w:br/>
        <w:t>Қартайды ғой біз үшін талайлары,</w:t>
        <w:br/>
        <w:t>“Кер бетінде жарар деп жастық қалса.</w:t>
        <w:br/>
        <w:t>лафы. 4-том 209</w:t>
        <w:br/>
        <w:t>Омырауын төсеген бұл ағалар,</w:t>
        <w:br/>
        <w:t>Кешегі күн жүрекке жылаған әр,</w:t>
        <w:br/>
        <w:t>Бүгін де тұр қарап сол шырқау көктен,</w:t>
        <w:br/>
        <w:t>Мұнаралар, сыңсыған Мұнаралар!</w:t>
        <w:br/>
        <w:t>Өмір, өмір, ойлайсың, алқынасың,</w:t>
        <w:br/>
        <w:t>Қанат байлап, қияға шарқ ұрасың.</w:t>
        <w:br/>
        <w:t>Кету деген сөз емес,</w:t>
        <w:br/>
        <w:t>"Тек әуелі</w:t>
        <w:br/>
        <w:t>Қарсы алдыңнан Мұнара жарқырасын.</w:t>
        <w:br/>
        <w:t>Кер бетінің жақұты -- Мұнаралар,</w:t>
        <w:br/>
        <w:t>Маңдайдағы бақыты -- Мұнаралар.</w:t>
        <w:br/>
        <w:t>Мұнаралар жарығы сөнбесін деп,</w:t>
        <w:br/>
        <w:t>Кірпік ілмей шығады ғұламалар.</w:t>
        <w:br/>
        <w:t>Білмедім мен кеудемнен ашты ма кен,</w:t>
        <w:br/>
        <w:t>Омырауы осынау тасқын әлем.</w:t>
        <w:br/>
        <w:t>Күн көтеріп барады Маңғыстауда</w:t>
        <w:br/>
        <w:t>Мұнаралар аспанның астыменен...</w:t>
        <w:br/>
        <w:t>ТӨСТЕГІ ЖАҢҒЫРЫҚТАР</w:t>
        <w:br/>
        <w:t>(Жетібай жцмысшыларына)</w:t>
        <w:br/>
        <w:t>Мен қара төспін, қайғыдан бақыт жасаған.</w:t>
        <w:br/>
        <w:t>Шатырлап жатқан найзағайлы аспан босағам.</w:t>
        <w:br/>
        <w:t>Мен жарық ІЖермін, ?баңғырықтарға үн қосқан,</w:t>
        <w:br/>
        <w:t>Төбемді көрсе түн қашқан.</w:t>
      </w:r>
    </w:p>
    <w:p>
      <w:r>
        <w:t>Омырауымнан жарқылдап ағып жатады,</w:t>
        <w:br/>
        <w:t>Құйрықты жұлдыз тынбастан,</w:t>
        <w:br/>
        <w:t>218</w:t>
        <w:br/>
        <w:t>Қайырмасы:</w:t>
        <w:br/>
        <w:t>Өзіңсің, жаным,</w:t>
        <w:br/>
        <w:t>ШЖаңғыртқан әнім,</w:t>
        <w:br/>
        <w:t>Каспийдің толқын тауларын.</w:t>
        <w:br/>
        <w:t>Сенбісің көгілдір Махаббатым,</w:t>
        <w:br/>
        <w:t>Алқызыл алаулы таңдарым,</w:t>
        <w:br/>
        <w:t>Айдыным шалқыған бір,</w:t>
        <w:br/>
        <w:t>Дидарыңда толқыған нұр.</w:t>
        <w:br/>
        <w:t>Мен сені көрдім, еркем,</w:t>
        <w:br/>
        <w:t>Ерке теңіз,</w:t>
        <w:br/>
        <w:t>Аспанға</w:t>
        <w:br/>
        <w:t>Маржандар шашқанда.</w:t>
        <w:br/>
        <w:t>Айрылмас достығыңның,</w:t>
        <w:br/>
        <w:t>Айғағы ма қос бұрымың.</w:t>
        <w:br/>
        <w:t>Жанымды нұрландырып,</w:t>
        <w:br/>
        <w:t>Сенің шолпан жанарың,</w:t>
        <w:br/>
        <w:t>Алаулап барамын.</w:t>
        <w:br/>
        <w:t>Қайырмасы:</w:t>
        <w:br/>
        <w:t>Бір сәуле күлімдеген,</w:t>
        <w:br/>
        <w:t>Жанарыңнан дірілдеген.</w:t>
        <w:br/>
        <w:t>Мен сені балықшының</w:t>
        <w:br/>
        <w:t>Арманынан,</w:t>
        <w:br/>
        <w:t>Жан сәулем,</w:t>
        <w:br/>
        <w:t>Іздеймін аңсаумен.</w:t>
        <w:br/>
        <w:t>Арманым саған ауған</w:t>
        <w:br/>
        <w:t>Самал соқса жағалаудан.</w:t>
        <w:br/>
        <w:t>ШУулайды қара ормандар,</w:t>
        <w:br/>
        <w:t>ченов</w:t>
        <w:br/>
        <w:t>Мен қара Төспін, Қаһарман Адам армандар!</w:t>
        <w:br/>
        <w:t>ШЕВЧЕНКО -- МҰНАЙ ОРДАСЫ</w:t>
        <w:br/>
        <w:t>Тас қала тұр Атырау жағасында</w:t>
      </w:r>
    </w:p>
    <w:p>
      <w:r>
        <w:t>Көкірегі толған арман -- ән,</w:t>
        <w:br/>
        <w:t>Аппақ гүл дерсің қауызын әлі жармаған.</w:t>
        <w:br/>
        <w:t>Сарғалдақ өнді сәбимен құрдас қала бүл</w:t>
        <w:br/>
        <w:t>Әлі мектепке бармаған.</w:t>
        <w:br/>
        <w:t>Көшелерінде бояулар, шіркін, мол қандай,</w:t>
        <w:br/>
        <w:t>Құдай да болсаң қарай алмайсың толғанбай.</w:t>
        <w:br/>
        <w:t>Жан-жағы толқын</w:t>
        <w:br/>
        <w:t>"ТЕерезесінен теңізге</w:t>
        <w:br/>
        <w:t>Секіріп кетсе болғандай.</w:t>
        <w:br/>
        <w:t>Ақ ерке осы қалаға</w:t>
        <w:br/>
        <w:t>Айырмай көзін көк тігіп,</w:t>
        <w:br/>
        <w:t>Тұрады екен көкірегін түгел өрт қылып,</w:t>
        <w:br/>
        <w:t>Құс ? олы мұнда андамай келіп шашылып қалған сияқты</w:t>
        <w:br/>
        <w:t>Мұнаралардың заңғар басына соқтығып...</w:t>
        <w:br/>
        <w:t>Бұл күнді, әттең, десеңші етті қанша арман,</w:t>
        <w:br/>
        <w:t>Шевченко бастан кешірген түнек тар жалған...</w:t>
        <w:br/>
        <w:t>Қарайды менің төбемнен бүгін жақұтты көзбен жас қала</w:t>
        <w:br/>
        <w:t>Қабырғалары қаланып түгел маржаннан.</w:t>
        <w:br/>
        <w:t>"Таң азанменен қыруар оттар зымырап ағып төске өріп,</w:t>
        <w:br/>
        <w:t>Қойнына мың сан самаласымен жатады қайта кешке еніп,</w:t>
        <w:br/>
        <w:t>Кол созым аспан шатырлап кейін шегініп кеткен сияқты,</w:t>
        <w:br/>
        <w:t>Мына қаланың биіктігінен сескеніп.</w:t>
        <w:br/>
        <w:t>Ф иадмалафи. 1-пом 215</w:t>
        <w:br/>
        <w:t>Осында жатыр жамырауық өзен-қазынаң,</w:t>
        <w:br/>
        <w:t>Көтеріп көштің ауырын.</w:t>
        <w:br/>
        <w:t>Көкірегіңнің самала жарық сазынан</w:t>
        <w:br/>
        <w:t>аңылып кетпе, бауырым!</w:t>
        <w:br/>
        <w:t>еее</w:t>
        <w:br/>
        <w:t>Ақ Жайық!</w:t>
        <w:br/>
        <w:t>Сен еркем едін,</w:t>
        <w:br/>
        <w:t>Кеттім бе ерте келіп.</w:t>
        <w:br/>
        <w:t>Мен көркем едім,</w:t>
        <w:br/>
        <w:t>Сезімімді тауыстың шерте беріп...</w:t>
        <w:br/>
        <w:t>Жақындығын жаныңның аса маған,</w:t>
        <w:br/>
        <w:t>Қайдан білсін жағанда жасамаған.</w:t>
        <w:br/>
        <w:t>Бұрымдарын тарқатқан ақ қайыңнан,</w:t>
        <w:br/>
        <w:t>айық, ?Байық, айнасы босамаған!</w:t>
        <w:br/>
        <w:t>Сен сүйікті едің,</w:t>
        <w:br/>
        <w:t>Қазанат арманыңмен.</w:t>
        <w:br/>
        <w:t>Мен биіктедім,</w:t>
      </w:r>
    </w:p>
    <w:p>
      <w:r>
        <w:t>Қаз қанат орманынмен.</w:t>
        <w:br/>
        <w:t>Сен теңіз едің,</w:t>
        <w:br/>
        <w:t>Көктен тамған көгілдір ертінді едің,</w:t>
        <w:br/>
        <w:t>Мен егіз едім,</w:t>
        <w:br/>
        <w:t>Махамбет сертіндемін,</w:t>
        <w:br/>
        <w:t>Мөлдірейді көк сынық көл де сен деп,</w:t>
        <w:br/>
        <w:t>Карағайын тартады жел де сен деп.</w:t>
        <w:br/>
        <w:t>Келіп ем мен де сен деп,</w:t>
        <w:br/>
        <w:t>«Аяулым елде есен бол»...</w:t>
        <w:br/>
        <w:t>214 Шрлевн “ТИФеТ?ЗеНов</w:t>
        <w:br/>
        <w:t>Сиқыры қыруар ырғақтар байлап көзінді,</w:t>
        <w:br/>
        <w:t>Алдыңа келіп дөңгеленеді ?Жер деген.</w:t>
        <w:br/>
        <w:t>Көк терге түсіп, айта да алмайтын сөзінді</w:t>
        <w:br/>
        <w:t>Айтады өл он бір пернемен.</w:t>
        <w:br/>
        <w:t>Осынау шақта құлақ та сонда, ой сонда,</w:t>
        <w:br/>
        <w:t>Құмарсың мынау жайсаңға.</w:t>
        <w:br/>
        <w:t>Тулайды теңіз кеудеңнен сенің күмбірлеп саздар көшкенде,</w:t>
        <w:br/>
        <w:t>«Адайдан» «Баламайсаңға».</w:t>
        <w:br/>
        <w:t>Атпаған таңнан шашырап алуан нұр көзге,</w:t>
        <w:br/>
        <w:t>Қаз қанат әуен жатады тарап үйлерге.</w:t>
        <w:br/>
        <w:t>етеді кезек бір кезде</w:t>
        <w:br/>
        <w:t>«Аврораның» даусымен жеткен күйлерге.</w:t>
        <w:br/>
        <w:t>Өзгеріп перне сонан соң сәтте-ақ қас қағар</w:t>
        <w:br/>
        <w:t>ШҚұлғиды басын басқалар.</w:t>
        <w:br/>
        <w:t>Атырау жақтан кемелер келе жатады</w:t>
        <w:br/>
        <w:t>Ақбурыл толқын жонынан тіліп таспалар.</w:t>
        <w:br/>
        <w:t>Балға мен төстің басында болған күнімен,</w:t>
        <w:br/>
        <w:t>Шұмысшы қауым құйылып қалған қорғасын.</w:t>
        <w:br/>
        <w:t>Шердегі барлық сыбызғы бақтың сұңқылдап бұлбүл үнімен</w:t>
        <w:br/>
        <w:t>Шырлайды саған мұнаралардың өр басын.</w:t>
        <w:br/>
        <w:t>Көшеді саздар керуен де керуен дүрмекпен,</w:t>
        <w:br/>
        <w:t>Күй жоқ па дейсің таусылар.</w:t>
        <w:br/>
        <w:t>Мына бір күйде жүр көктем,</w:t>
        <w:br/>
        <w:t>Ал мынау күйде Ералиевтің даусы бар.</w:t>
        <w:br/>
        <w:t>Кім көрген бұрын табиғат тартқан бұл сыйды,</w:t>
        <w:br/>
        <w:t>Арман да мұндай болады екен-ау ақ заңғар!</w:t>
        <w:br/>
        <w:t>Мына бір күйден сыңсиды</w:t>
        <w:br/>
        <w:t>ІКүрегі меруерт вокзалдар.</w:t>
        <w:br/>
        <w:t>Алдыңнан сенің қалалар өтіп жатады</w:t>
        <w:br/>
        <w:t>"Тізіліп ағып қаз-қатар.</w:t>
        <w:br/>
        <w:t>Құрманғазы мен жез бармақ Дина Отаны</w:t>
      </w:r>
    </w:p>
    <w:p>
      <w:r>
        <w:t>Көре білмеген көзге тар.</w:t>
        <w:br/>
        <w:t>лзадмалафы. 4-том 219</w:t>
        <w:br/>
        <w:t>Жүректе тербетілген,</w:t>
        <w:br/>
        <w:t>Ақ Шайығым,</w:t>
        <w:br/>
        <w:t>Ақ еркем,</w:t>
        <w:br/>
        <w:t>Аңсаған ән өлкем.</w:t>
        <w:br/>
        <w:t>Қайырмасы:</w:t>
        <w:br/>
        <w:t>ЖАҢҒЫРҒАН МАҢҒЫСТАУ</w:t>
        <w:br/>
        <w:t>(Әні бар)</w:t>
        <w:br/>
        <w:t>ТБаңғырған заңғар көкте мұнаралар,</w:t>
        <w:br/>
        <w:t>Қазаққа ата қоныс бұл аралар.</w:t>
        <w:br/>
        <w:t>Сыңсыған жүрегіңнен ән суырып,</w:t>
        <w:br/>
        <w:t>Көк аспан күмбезінде тұрады олар</w:t>
        <w:br/>
        <w:t>Құшағынан шағала боп көтеріліп</w:t>
        <w:br/>
        <w:t>Омырауы гүл қалалар.</w:t>
        <w:br/>
        <w:t>Қайырмасы:</w:t>
        <w:br/>
        <w:t>Асқақтатып байтақ дала тұлғасын,</w:t>
        <w:br/>
        <w:t>Тас төбемде жиырмасыншы тұр ғасыр.</w:t>
        <w:br/>
        <w:t>ФБаса менің байтақ жүрегім -</w:t>
        <w:br/>
        <w:t>Маңғыстауым мекендеген күн қасын.</w:t>
        <w:br/>
        <w:t>ЮФонтандар барқыт мұнай атқылаған,</w:t>
        <w:br/>
        <w:t>Ақтауға құс жолынан от құлаған.</w:t>
        <w:br/>
        <w:t>Әкеле жатыр дана халқым</w:t>
        <w:br/>
        <w:t>Бақытқа толып, тасқан шақты маған.</w:t>
        <w:br/>
        <w:t>Кеудесінде кең даланың -- аспан тіреп</w:t>
        <w:br/>
        <w:t>Комбинаттар сап қүраған.</w:t>
        <w:br/>
        <w:t>Шзафмалафи. 1-том 217</w:t>
        <w:br/>
        <w:t>Қойнына сұқсыр жасырған шалғай көл жағасындағы жекендей,</w:t>
        <w:br/>
        <w:t>Бұл өзі бізді ынтызар қылған мекен ғой.</w:t>
        <w:br/>
        <w:t>Табанын мынау мұнайға басқан мұнараларға қарашы,</w:t>
        <w:br/>
        <w:t>Аспан дегенің қашық та емес екен ғой...</w:t>
        <w:br/>
        <w:t>Бумасын шешкен кеудемнен талай тендердің,</w:t>
        <w:br/>
        <w:t>Теңізді бойлай тебіренген арман мен көрдім.</w:t>
        <w:br/>
        <w:t>Фонтан боп мынау бетімен жердің жүйткіген қара дария,</w:t>
        <w:br/>
        <w:t>Бұрымы-сынды сіздің үйдегі жеңгемнің.</w:t>
        <w:br/>
        <w:t>1ШБандарға біздей шаңырағында дастарқан да кен, қол да кең,</w:t>
        <w:br/>
        <w:t>Мұнаралардан басталар болар жол деген.</w:t>
      </w:r>
    </w:p>
    <w:p>
      <w:r>
        <w:t>Ақын боп туып, өз бақытымды жасырар болсам дүниеден,</w:t>
        <w:br/>
        <w:t>Тілімді кесіп тастауым керек онда мен!</w:t>
        <w:br/>
        <w:t>АҚ ЕРКЕ - АҚ ЖАЙЫҚ</w:t>
        <w:br/>
        <w:t>(Әмі бар)</w:t>
        <w:br/>
        <w:t>Арманым саған ауған,</w:t>
        <w:br/>
        <w:t>Самал соқса жағалаудан.</w:t>
        <w:br/>
        <w:t>Жүректе тербетілген</w:t>
        <w:br/>
        <w:t>Ақ "байығым,</w:t>
        <w:br/>
        <w:t>Ақ еркем,</w:t>
        <w:br/>
        <w:t>Аңсаған ән өлкем.</w:t>
        <w:br/>
        <w:t>1Баным-ау, дара туған,</w:t>
        <w:br/>
        <w:t>Ағыстардан жаратылған.</w:t>
        <w:br/>
        <w:t>Жайықтың жағалай тал</w:t>
        <w:br/>
        <w:t>ағасынан</w:t>
        <w:br/>
        <w:t>Қымбаттым,</w:t>
        <w:br/>
        <w:t>Сен маған тіл қаттың.</w:t>
        <w:br/>
        <w:t>ШРЫвафмалайи.</w:t>
        <w:br/>
        <w:t>2</w:t>
        <w:br/>
        <w:t>ҚИМАСТЫҚ</w:t>
        <w:br/>
        <w:t>Оралсам деген тағы да,</w:t>
        <w:br/>
        <w:t>Білмедім үміт пе мұным?</w:t>
        <w:br/>
        <w:t>Амал жоқ, енді қайтамын,</w:t>
        <w:br/>
        <w:t>ан еркем, күткен сағына,</w:t>
        <w:br/>
        <w:t>Маңғыстау жігіттерінің</w:t>
        <w:br/>
        <w:t>Мен саған несін айтамын,</w:t>
        <w:br/>
        <w:t>Жарығы ғашық жхандардынң,</w:t>
        <w:br/>
        <w:t>Шетінен сырбаз нар олар.</w:t>
        <w:br/>
        <w:t>Қолымен тұрған солардың,</w:t>
        <w:br/>
        <w:t>Күңіреніп жатқан қалалар.</w:t>
        <w:br/>
        <w:t>Төгетін болсақ жүректен,</w:t>
        <w:br/>
        <w:t>Деуші ең ғой сырды тоқтатпа.</w:t>
        <w:br/>
        <w:t>Қайтейін тулап бір өктем</w:t>
        <w:br/>
        <w:t>Теңізім қалып кетті артта...</w:t>
        <w:br/>
        <w:t>Атырып талай таңдарды,</w:t>
        <w:br/>
        <w:t>Тыңдадым,</w:t>
        <w:br/>
        <w:t>етпес сөз де оған,</w:t>
        <w:br/>
        <w:t>«Ақбөбек» сынды ән қалды,</w:t>
        <w:br/>
        <w:t>Күй қалды Дина жазбаған.</w:t>
        <w:br/>
        <w:t>Таушықтың сансыз тауында,</w:t>
        <w:br/>
        <w:t>Тұлпарлар қалды ақтабан.</w:t>
        <w:br/>
        <w:t>?ШНайықтың жағалауында,</w:t>
      </w:r>
    </w:p>
    <w:p>
      <w:r>
        <w:t>Қарағай қалды қаптаған.</w:t>
        <w:br/>
        <w:t>Қарадым көкке кезелген,</w:t>
        <w:br/>
        <w:t>Мұнараларға міз бақпай.</w:t>
        <w:br/>
        <w:t>216</w:t>
        <w:br/>
        <w:t>Дөңбекшиді өрт болып жүзін маған,</w:t>
        <w:br/>
        <w:t>Жүрегімде жүр әлі сызылған ән.</w:t>
        <w:br/>
        <w:t>Көкірегімнің қақ төрін жарып аққан,</w:t>
        <w:br/>
        <w:t>Шайық,</w:t>
        <w:br/>
        <w:t>ФБайық қаймағы бұзылмаған.</w:t>
        <w:br/>
        <w:t>СЫРЛАСУ</w:t>
        <w:br/>
        <w:t>(Шәмші Қалдаяқовка))</w:t>
        <w:br/>
        <w:t>Көрсең ғой шіркін, бәрін де көзбен көрсең ғой,</w:t>
        <w:br/>
        <w:t>ШЖатыр-ау менің жазира далам өлшенбей,</w:t>
        <w:br/>
        <w:t>Осынша сазбен ынтызар қылған аймаққа,</w:t>
        <w:br/>
        <w:t>Бір әсем дария керек-ақ екен дәл сендей.</w:t>
        <w:br/>
        <w:t>Куаты керек мендегі асқақ арынның,</w:t>
        <w:br/>
        <w:t>Құдіреті керек Әбділдадағы дарынның.</w:t>
        <w:br/>
        <w:t>Қара орман керек, қап-қара орман, түп орман</w:t>
        <w:br/>
        <w:t>Көзіндей менің жарымның.</w:t>
        <w:br/>
        <w:t>Өр ағыс керек теңізді тентек тербеген,</w:t>
        <w:br/>
        <w:t>Құс ? олы керек омырауы толған зерменен.</w:t>
        <w:br/>
        <w:t>Бәрін де тастап, осылай қарай ағар едім-ау, әттең-ай,</w:t>
        <w:br/>
        <w:t>Дария болып жаралған болсам (ерге мен.</w:t>
        <w:br/>
        <w:t>Сен болып мұнда ақ жаңбыр неге төкпеген,</w:t>
        <w:br/>
        <w:t>Қашанғы көкке өтеміз қарап өкпемен,</w:t>
        <w:br/>
        <w:t>Кірпігімді ілмей армандаймын-ау, ақ босағама дүние-ай,</w:t>
        <w:br/>
        <w:t>Енисей қүйған күндерді көрсем деп те мен.</w:t>
        <w:br/>
        <w:t>Шаафмалары. 4-том 23</w:t>
        <w:br/>
        <w:t>Төбесін тіреп, ақ желкен бұлтқа -- ақша қар</w:t>
        <w:br/>
        <w:t>Ақ үйлер қырға барады жөңкіп, алдынан тілеп ақ сапар,</w:t>
        <w:br/>
        <w:t>Жырлайды маған қаракөк мақпал дариялардың даусымен,</w:t>
        <w:br/>
        <w:t>Іргетасы әлі қаланбай жатқан көп шаһар,</w:t>
        <w:br/>
        <w:t>Омырауымды мұнаралардан соққан самалға тосып кең,</w:t>
        <w:br/>
        <w:t>Ару залдарда оқыдым жырлар өсіп мен.</w:t>
        <w:br/>
        <w:t>Теңіздің даусы «Сарыарқа» болып, сарқырап кіріп жатқанда</w:t>
        <w:br/>
        <w:t>"Терезелер мен есіктен.</w:t>
        <w:br/>
        <w:t>Туған жерінде комбинаттардың жұлдызды басы көк сермеп,</w:t>
        <w:br/>
        <w:t>ФЖатқанда сенің кеудеңде қалай от сөнбек!</w:t>
      </w:r>
    </w:p>
    <w:p>
      <w:r>
        <w:t>Армандар едім егер мен жерге көк таспа мәрмәр жол болсам,</w:t>
        <w:br/>
        <w:t>Осы бір тұстан өтсем деп,</w:t>
        <w:br/>
        <w:t>Сонан соң әрмен теңізге шығып кетсем деп...</w:t>
        <w:br/>
        <w:t>КҮЙЛЕР</w:t>
        <w:br/>
        <w:t>Қателессең тартып отырған күйіңнен,</w:t>
        <w:br/>
        <w:t>Керілдесіп қалады екен Адайлар.</w:t>
        <w:br/>
        <w:t>Шақыртып алып ару қыздарын сонан сон,</w:t>
        <w:br/>
        <w:t>Бармағында от ойнар,</w:t>
        <w:br/>
        <w:t>Күй сұрайды екен атойлар.</w:t>
        <w:br/>
        <w:t>Тарттырады екен сен тартқан күйді қайтадан,</w:t>
        <w:br/>
        <w:t>(Саусақ дегенің айтады ән)</w:t>
        <w:br/>
        <w:t>Іігітім, енді шыдамың жетсе төзіп бақ,</w:t>
        <w:br/>
        <w:t>Өлгенің жақсы, қайта одан.</w:t>
        <w:br/>
        <w:t>«Қонақ баланы ұялтпа» дейді құдағи,</w:t>
        <w:br/>
        <w:t>Ал анау қыздың жанарындағы от қандай!</w:t>
        <w:br/>
        <w:t>Жүректен емес мына күй,</w:t>
        <w:br/>
        <w:t>Саусақтан шығып жатқандай.</w:t>
        <w:br/>
        <w:t>и. 4-пам 21</w:t>
        <w:br/>
        <w:t>Тартып ап таңнан шуақты,</w:t>
        <w:br/>
        <w:t>Бер төсін жылытам жұмысшылар сияқты!</w:t>
        <w:br/>
        <w:t>Түрендер болып көтерген тоңын тындардың,</w:t>
        <w:br/>
        <w:t>Мен сірі төспін - сызылып аққан сымдармын.</w:t>
        <w:br/>
        <w:t>ТШБаңарған болат жолдарға дейін</w:t>
        <w:br/>
        <w:t>Басталып құйттай қармақтан,</w:t>
        <w:br/>
        <w:t>Күн балдақ заңғар залдарға дейін</w:t>
        <w:br/>
        <w:t>Мұнарасына қар қатқан,</w:t>
        <w:br/>
        <w:t>ТЖБаралған менің жүрегімдегі салмақтан!</w:t>
        <w:br/>
        <w:t>Мен қара төспін шойынды саздай илеген,</w:t>
        <w:br/>
        <w:t>Құлаштап соқсаң күйге енем.</w:t>
        <w:br/>
        <w:t>Фаңғырта алмайды жапанды</w:t>
        <w:br/>
        <w:t>ЖБаңғырығымды сүймеген.</w:t>
        <w:br/>
        <w:t>Болғанмен қара, пәк жаным,</w:t>
        <w:br/>
        <w:t>Тіршілік үшін уыстап шашам ақ жалын.</w:t>
        <w:br/>
        <w:t>Отыма менің ұқсайды барлық ұрандар,</w:t>
        <w:br/>
        <w:t>Қанатын малып ұшады соған қырандар.</w:t>
        <w:br/>
        <w:t>Мен қара төспін, соқсан да қанша шаршаман,</w:t>
        <w:br/>
        <w:t>Қып-қызыл шоқ боп үскіріктерге қарсы ағам.</w:t>
        <w:br/>
        <w:t>Шеге боп енем үйлердің</w:t>
        <w:br/>
        <w:t>Қабырғасына қаусаған.</w:t>
      </w:r>
    </w:p>
    <w:p>
      <w:r>
        <w:t>ШАаңытып қалам жолыңнан</w:t>
        <w:br/>
        <w:t>Самала болып самсаған...</w:t>
        <w:br/>
        <w:t>Омырауынан ақ шашақ толқын боратқан,</w:t>
        <w:br/>
        <w:t>Көгілдір ГЭС боп құямын барлық тораптан.</w:t>
        <w:br/>
        <w:t>Ақ сүңгі .Лайнер қанаттарында отым бар,</w:t>
        <w:br/>
        <w:t>Төбеңнен зулап баратқан,</w:t>
        <w:br/>
        <w:t>Мен қара ТГөспін, жасампаз қылып жаратқан!</w:t>
        <w:br/>
        <w:t>Шадырап менен тоңғандар,</w:t>
        <w:br/>
        <w:t>|Байнайды қайта солғандар,</w:t>
        <w:br/>
        <w:t>Жүзінде менен тапталып өткен кетпеннің</w:t>
        <w:br/>
        <w:t>210 ШІрлеен &lt;ЖИФЕРУЕНОВ</w:t>
        <w:br/>
        <w:t>е 2-4ғ</w:t>
        <w:br/>
        <w:t>жі-- (Йфрен Жамғаты қаға</w:t>
        <w:br/>
        <w:t>) Р ! й ғаые. ааланесарейежа,,</w:t>
        <w:br/>
        <w:t>Ж Қара бжағий Алайирая қыт даса баж |</w:t>
        <w:br/>
        <w:t>Шшғтерыам жаа бал Яса 3а бом 006 ана Боса 2а</w:t>
        <w:br/>
        <w:t>«өйел Эамеҙ брон жақа ышартыарда ?уй 4омаря,</w:t>
        <w:br/>
        <w:t>ұры Жерее /тұЖ балы-баж. -</w:t>
        <w:br/>
        <w:t>бағужусойған Жа Аубейуан а?ын Солға</w:t>
        <w:br/>
        <w:t>Аұмімарты Талырыд маоааамал. - :</w:t>
        <w:br/>
        <w:t>7 Жаушиаан миға шыуадан Ке -</w:t>
        <w:br/>
        <w:t>Жер таб Жжӛмілеті ік жаіеетес тал ғаны.</w:t>
        <w:br/>
        <w:t>Бүл ІҺ(йл Яәзерісе теңнк тіҙажуғқ,,</w:t>
        <w:br/>
        <w:t>ейЕл діс ттолук 2 аыйтыам ақыны 880рауайа,</w:t>
        <w:br/>
        <w:t>Жалаудан ым жо4уар?а ене,</w:t>
        <w:br/>
        <w:t>Бамашеа Құйматы” қарйақтан,</w:t>
        <w:br/>
        <w:t>Жүк брақ, Заң» Зара рау,</w:t>
        <w:br/>
        <w:t>карайымжа Ауа Жандай, ))</w:t>
        <w:br/>
        <w:t>“Жараман «емің, Өгурегейден Салмшабтн!</w:t>
        <w:br/>
        <w:t>Са Ауара /қөдегек Цетчынҙае айры бе дау,</w:t>
        <w:br/>
        <w:t>Рр жағы Ча дедаң теле жлеме.</w:t>
        <w:br/>
        <w:t>Б ккмалуға сууаееген.</w:t>
        <w:br/>
        <w:t>сабама Қаға, МЭС дтажов4б а</w:t>
        <w:br/>
        <w:t>АуршйАба Хәмға “умалған Ш4аааамй с ждн.</w:t>
        <w:br/>
        <w:t>айбы шенгн, Сағыға алем, Қса «жар,</w:t>
        <w:br/>
        <w:t>Қаған «Жайық “Унаҙк бейак Жұтуаа.</w:t>
        <w:br/>
        <w:t>Өл Қауға Явелге, С ан ЖДаеад. ғара Мал,</w:t>
        <w:br/>
        <w:t>ін. МАЛ еқ бен ТсАіекануме Қарай айм.</w:t>
        <w:br/>
        <w:t>Шеге біл блеле ЗААсауық,</w:t>
        <w:br/>
        <w:t>босын. Жағыға?ан,</w:t>
        <w:br/>
        <w:t>алытбен. 7 ғам Эл Аедлам.</w:t>
        <w:br/>
        <w:t>Фа наа Әрмен. бамығабан,</w:t>
        <w:br/>
        <w:t>.2-.. Шаа Жойқын б</w:t>
        <w:br/>
        <w:t>ұшасы ға ғ, ажеша мы ққ»</w:t>
        <w:br/>
        <w:t>5. БӘГылУІР жамаарға рада Бола а</w:t>
        <w:br/>
        <w:t>«Дезеугек Фу. Батыықа,</w:t>
        <w:br/>
        <w:t>Ел Оқы талан, 7</w:t>
        <w:br/>
        <w:t>, шн Шемен -Эное бака</w:t>
        <w:br/>
        <w:t>сағалағда) Жұла-Ға Салдамфо,б.</w:t>
      </w:r>
    </w:p>
    <w:p>
      <w:r>
        <w:t>Дердиҙе Үтелек наатцыдіга Ожйсан Жемделыед,</w:t>
        <w:br/>
        <w:t>ы Жаға 224 !</w:t>
        <w:br/>
        <w:t>Ен (Аса Үбелік, ауа Ла ауық ар</w:t>
        <w:br/>
        <w:t>е</w:t>
        <w:br/>
        <w:t>"Талай көлбеп жүзуіме бар шамам,</w:t>
        <w:br/>
        <w:t>Бұл өлкеге іңкәр болған қанша жан?!</w:t>
        <w:br/>
        <w:t>Осы таудың жүрегіне жетсем деп,</w:t>
        <w:br/>
        <w:t>Талай-талай зымыран тұлпар шаршаған.</w:t>
        <w:br/>
        <w:t>Сімірдім мен сенің мәрмәр кесеңнен,</w:t>
        <w:br/>
        <w:t>Бұл тасқынмен әлі талай көшем мен.</w:t>
        <w:br/>
        <w:t>Осынау көлді артық болар ма екен-ау,</w:t>
        <w:br/>
        <w:t>Өз көзімнің қарашығы десем мен.</w:t>
        <w:br/>
        <w:t>222</w:t>
        <w:br/>
        <w:t>Әлемді түгел әлдилеп салған әніңнен</w:t>
        <w:br/>
        <w:t>Оянып кетсем керек мен!..</w:t>
        <w:br/>
        <w:t>Карашы маған, қарайын саған көз қансын,</w:t>
        <w:br/>
        <w:t>Олсыз да ғой сен қыруар ойға қозғаусың.</w:t>
        <w:br/>
        <w:t>Ғарекең бе екен деп қаламын-ау кейде мен,</w:t>
        <w:br/>
        <w:t>Көктемдегі қаңқылдап ұшқан қаз даусын.</w:t>
        <w:br/>
        <w:t>Жүр екен ғой айтушы-ақ жаратылмай,</w:t>
        <w:br/>
        <w:t>Әсем болса тындайды-ау дала тынбай,</w:t>
        <w:br/>
        <w:t>Мен отырмын «Әу...» десем ару сазды</w:t>
        <w:br/>
        <w:t>Құз басынан құлатып алатындай,</w:t>
        <w:br/>
        <w:t>Оу, ағам, Алатауым ба ең, Ақтау ма едің,</w:t>
        <w:br/>
        <w:t>Кеудеңнен тағы ақтарар жоқ па-ау кенің.</w:t>
        <w:br/>
        <w:t>Әсем ән көтерілгенде көз ұшына,</w:t>
        <w:br/>
        <w:t>Төменде жүргім келмей кетті-ау менің.</w:t>
        <w:br/>
        <w:t>Тұр маған қанша ой салып сырлас алап,</w:t>
        <w:br/>
        <w:t>Осы ма тебіренер шақ, шуласа бақ.</w:t>
        <w:br/>
        <w:t>Мен бейне көктеменің қырларында</w:t>
        <w:br/>
        <w:t>Шалқамнан жатқандаймын тырна санап.</w:t>
        <w:br/>
        <w:t>Ғұмырын қыруар ырғақ мүсіндейтін,</w:t>
        <w:br/>
        <w:t>Күш-ақ қой шіркін сенің күшін дейтін.</w:t>
        <w:br/>
        <w:t>Осынша әнмен алпысқа баратсың ба, ей,</w:t>
        <w:br/>
        <w:t>Мен сенің қартайғаныңа түсінбеймін.</w:t>
        <w:br/>
        <w:t>Сөз бе екен көктем үшін ақпан деген,</w:t>
      </w:r>
    </w:p>
    <w:p>
      <w:r>
        <w:t>Сұлусың сырларынды ұққанда мен.</w:t>
        <w:br/>
        <w:t>224</w:t>
        <w:br/>
        <w:t>&gt;ченов</w:t>
        <w:br/>
        <w:t>Қашан да сырлы сайын жел тілеген,</w:t>
        <w:br/>
        <w:t>Өзінің шулайды ғой еркіменен.</w:t>
        <w:br/>
        <w:t>Мен кешкен күндеріме риза емеспін,</w:t>
        <w:br/>
        <w:t>Кеудемді Ғарифолла -- ән желпімеген,</w:t>
        <w:br/>
        <w:t>Атырау толқынынан көрем сені,</w:t>
        <w:br/>
        <w:t>Ақ бұлтқа шаншып тастап өр еңсені...</w:t>
        <w:br/>
        <w:t>Мен емес заңғар көкке тигізіп түр</w:t>
        <w:br/>
        <w:t>Өзіңнің аппақ заңғар төбең сені.</w:t>
        <w:br/>
        <w:t>Іңкәрмін мен сен сүйген бар адамға</w:t>
        <w:br/>
        <w:t>Қарауға таңнан шұғыла тарағанда.</w:t>
        <w:br/>
        <w:t>Дегенмен, алдымен мен сені көрем</w:t>
        <w:br/>
        <w:t>Жолдардың тау жағына қарағанда,</w:t>
        <w:br/>
        <w:t>Әріге кеткендермен әрмен басып,</w:t>
        <w:br/>
        <w:t>Беріге кеткендермен бермен басып,</w:t>
        <w:br/>
        <w:t>Мен сенің қиырынды қуып келем,</w:t>
        <w:br/>
        <w:t>Алдымнан түйдек-түйдек орман қашып.</w:t>
        <w:br/>
        <w:t>Мен сені барлық жарық жақтан көрем,</w:t>
        <w:br/>
        <w:t>Айдыннан көрем дария аққанда кең.</w:t>
        <w:br/>
        <w:t>Көзімді тас қып жұмып сені іздеймін,</w:t>
        <w:br/>
        <w:t>Далиып дала болып жатқанда мен...</w:t>
        <w:br/>
        <w:t>Шрвафмалафры. 4-пом. 223</w:t>
        <w:br/>
        <w:t>Шығасың қарсы алдымнан</w:t>
        <w:br/>
        <w:t>Сай біткеннен</w:t>
        <w:br/>
        <w:t>Сәйгүлік ойнақтатып шыққанда мен.</w:t>
        <w:br/>
        <w:t>Ш</w:t>
        <w:br/>
        <w:t>УҺ, дүние-ай, бір толқып басылдым ба-ай,</w:t>
        <w:br/>
        <w:t>Мен әнді есітем деп пе ем асыл мұндай.</w:t>
        <w:br/>
        <w:t>Қазір менің жүз тұлпар көкірегімнен,</w:t>
        <w:br/>
        <w:t>Жүз тарапқа кетті ағып басын бұрмай.</w:t>
        <w:br/>
        <w:t>Қиялдан қуып шығып қысты кілең,</w:t>
        <w:br/>
        <w:t>Осы ән бе сөйлеп жатқан құс тілімен.</w:t>
        <w:br/>
        <w:t>Япырым-ау, қанша жерге кеп қалғам мен</w:t>
        <w:br/>
        <w:t>Ағалар алақанының ыстығымен...</w:t>
        <w:br/>
        <w:t>Бірі де сияқты емес таныс маған,</w:t>
        <w:br/>
        <w:t>Әлде бұл арман ба алыс қауышпаған.</w:t>
      </w:r>
    </w:p>
    <w:p>
      <w:r>
        <w:t>Бұл әсем жаңғырығы ма екен әлде</w:t>
        <w:br/>
        <w:t>Өзге әннің өз кеудемнен дауыстаған!</w:t>
        <w:br/>
        <w:t>1Күректе жоқ екен ғой өлшем деген,</w:t>
        <w:br/>
        <w:t>Көрмей-ақ жүр екем ғой көрсем де мен.</w:t>
        <w:br/>
        <w:t>Мен енді Темірқазыққа бір қарап ап,</w:t>
        <w:br/>
        <w:t>Жолсызбен тартып кете берсем бе екен...</w:t>
        <w:br/>
        <w:t>ГУ</w:t>
        <w:br/>
        <w:t>Басса да аспан жердің арасын сен,</w:t>
        <w:br/>
        <w:t>Бәрі бір, байтақ ағам, даласың сен.</w:t>
        <w:br/>
        <w:t>Қыздардың көлден қайтқан шелегінде,</w:t>
        <w:br/>
        <w:t>Үйіріліп иірім тартып барасың сен.</w:t>
        <w:br/>
        <w:t>ШИпармалафы. 4-том 221</w:t>
        <w:br/>
        <w:t>Қайырмасы:</w:t>
        <w:br/>
        <w:t>Бұл мені ғашық қылған тулап қанда</w:t>
        <w:br/>
        <w:t>Кеудемнен заулап аққан бұлақтар ма!</w:t>
        <w:br/>
        <w:t>Жүрегі ер-ананың -- жұмысшылар</w:t>
        <w:br/>
        <w:t>Ту қадап жатыр жалпақ қыраттарға.</w:t>
        <w:br/>
        <w:t>Ақ самала оттарымен ?Кетібайлар</w:t>
        <w:br/>
        <w:t>Нетектейді мұраттарға.</w:t>
        <w:br/>
        <w:t>ӘУЕН МЕН ЫРҒАҚ</w:t>
        <w:br/>
        <w:t>(Ғарифолла Кирманғалиевке)</w:t>
        <w:br/>
        <w:t>Көкірегінен әсем әннің көк мұхитын шайқаған,</w:t>
        <w:br/>
        <w:t>Ей, Гареке! Қасиетті қазына жыр, байтақ ән.</w:t>
        <w:br/>
        <w:t>Сенің ару жүрегіңді қалайша мен айта алам,</w:t>
        <w:br/>
        <w:t>Сендей саңлақ бұл өмірге келер ме екен қайтадан!</w:t>
        <w:br/>
        <w:t>Дидарласқан бұл күндері інің тоқтап тұрмақ па,</w:t>
        <w:br/>
        <w:t>Зерігер ме сенен адам сөйлесіп те, тыңдап та,</w:t>
        <w:br/>
        <w:t>Тандайында ұя салған сенің мың сан бұлбұлың,</w:t>
        <w:br/>
        <w:t>Конып жатыр-ау, мың баққа.</w:t>
        <w:br/>
        <w:t>Бүгінде сенің заңғар басынды қар шалған,</w:t>
        <w:br/>
        <w:t>Қар шалған баста қабысып жатыр қанша арман!</w:t>
        <w:br/>
        <w:t>Алуан өлкеде атып жүрсің-ау таңша алуан,</w:t>
        <w:br/>
        <w:t>Аяулым менің, мен тумай жатып ән салған.</w:t>
        <w:br/>
        <w:t>ТОлғамас сені қалам бар ма екен жүрекпен,</w:t>
        <w:br/>
        <w:t>Сен «Әу...» дегенде жүрегім менің дір еткен.</w:t>
        <w:br/>
        <w:t>226</w:t>
        <w:br/>
        <w:t>Жетібай менен Өзеннен,</w:t>
        <w:br/>
        <w:t>ШАатырлап өттім күзгі оттай.</w:t>
      </w:r>
    </w:p>
    <w:p>
      <w:r>
        <w:t>Айт-айтпа тербеп мені ізгі</w:t>
        <w:br/>
        <w:t>Тебіренген күндер өтті ғой.</w:t>
        <w:br/>
        <w:t>Қайтейін ашы теңізді,</w:t>
        <w:br/>
        <w:t>Жігіттер қалып кетті ғой...</w:t>
        <w:br/>
        <w:t>БӨРШІ ТАУЫНЫҢ ЕТЕГІНДЕ</w:t>
        <w:br/>
        <w:t>(Тілеуберген Шцмамцратовқа )</w:t>
        <w:br/>
        <w:t>Қымыздайын мөлдіреген зеренде,</w:t>
        <w:br/>
        <w:t>Алып келдің мені қара тереңге,</w:t>
        <w:br/>
        <w:t>Толқынындай қуанышты ?Зарманың,</w:t>
        <w:br/>
        <w:t>"Тобылғы аяқ толқындатып денемде.</w:t>
        <w:br/>
        <w:t>Мен білемін дала даусын, жел шуын,</w:t>
        <w:br/>
        <w:t>Сен танисың дария сырын, жер сырын.</w:t>
        <w:br/>
        <w:t>Баурайында балапан тау Бөршінің,</w:t>
        <w:br/>
        <w:t>Ал көр, енді, сексеуілдің өршуін!</w:t>
        <w:br/>
        <w:t>Аспанынан дария құлап, қар құлап,</w:t>
        <w:br/>
        <w:t>Қара семсер жал-құйрығы жалбырап.</w:t>
        <w:br/>
        <w:t>Баурайынан бара жатқан сияқты</w:t>
        <w:br/>
        <w:t>Зымырап бір қара берен арғымақ.</w:t>
        <w:br/>
        <w:t>Қыры ма бүл Қаратаудың мұзының,</w:t>
        <w:br/>
        <w:t>Сақтаған ба Ақсүңгілдің жүзігін.</w:t>
        <w:br/>
        <w:t>Фатыр ма әлде тереңіне жасырып,</w:t>
        <w:br/>
        <w:t>Қарашығын Қарақалпақ қызының.</w:t>
        <w:br/>
        <w:t>4-пом</w:t>
        <w:br/>
        <w:t>229</w:t>
        <w:br/>
        <w:t>Бір бұрып маңдайынды қарат маған,</w:t>
        <w:br/>
        <w:t>Арманым ақша бұлттан әрі аттаған.</w:t>
        <w:br/>
        <w:t>Айдында ақ мамығын бұрқыратып,</w:t>
        <w:br/>
        <w:t>Сыбызғы қайыңдардың аспанынан,</w:t>
        <w:br/>
        <w:t>Сыбырлап сыңсып ұшып баратқан ән...</w:t>
        <w:br/>
        <w:t>А</w:t>
        <w:br/>
        <w:t>Мен-дағы сөз келген соң төзем бе енді,</w:t>
        <w:br/>
        <w:t>Сарқырар ақпа бұлақ кезең келді.</w:t>
        <w:br/>
        <w:t>Алатау ақ бұлтынан сәлем саған,</w:t>
        <w:br/>
        <w:t>Арқаның жамырауық өзендері,</w:t>
        <w:br/>
        <w:t>Тыңдасын енді мені заңғар атам,</w:t>
        <w:br/>
        <w:t>Мен енді қара өлеңнен қар боратам.</w:t>
        <w:br/>
        <w:t>Алатау басы болып міз бақпай қап,</w:t>
        <w:br/>
        <w:t>Атырау толқыны боп жардан атам.</w:t>
        <w:br/>
        <w:t>Мына Ертіс шарапатты тұрақ саған,</w:t>
        <w:br/>
        <w:t>ТБағады шырқау жұлдыз шырақ соған.</w:t>
        <w:br/>
        <w:t>Сол Ертіс ернеуінен күмбірлесең,</w:t>
      </w:r>
    </w:p>
    <w:p>
      <w:r>
        <w:t>Құймайтын дария бар ма жырақ саған.</w:t>
        <w:br/>
        <w:t>Теңіз жоқ түбіне маржан тұндырмаған,</w:t>
        <w:br/>
        <w:t>Дария жоқ бір сырлы ақын тудырмаған.</w:t>
        <w:br/>
        <w:t>Бар сенің бүгін қазақ жырында атын,</w:t>
        <w:br/>
        <w:t>Павлодар орманынан судырлаған.</w:t>
        <w:br/>
        <w:t>Қалайша биіктемес жарқын еңсен,</w:t>
        <w:br/>
        <w:t>Арналар дүрліккенде алқымы кең.</w:t>
        <w:br/>
        <w:t>Әлемді алдыңа алып жыр жазасың,</w:t>
        <w:br/>
        <w:t>Қаламы Аманжолдың арқылы сен.</w:t>
        <w:br/>
        <w:t>228 Шрлевн “ТИФеТ?ЗеНов</w:t>
        <w:br/>
        <w:t>СЕМЕЙ</w:t>
        <w:br/>
        <w:t>Астынан алшақ белдің орап ойлар,</w:t>
        <w:br/>
        <w:t>Мен сені аңсап келдім қара қайнар.</w:t>
        <w:br/>
        <w:t>Армысың, менің қара шаңырағым,</w:t>
        <w:br/>
        <w:t>Ботакөз қарындастар, нар ағайлар,</w:t>
        <w:br/>
        <w:t>Алдымнан қаптап шыққан қарағайлар.</w:t>
        <w:br/>
        <w:t>"Төсінде Абай өткен кіл самғаумен,</w:t>
        <w:br/>
        <w:t>Армысың, менің жұпар жусан кеудем.</w:t>
        <w:br/>
        <w:t>Көк Ертіс көкірегімде буырқанған,</w:t>
        <w:br/>
        <w:t>Кос жаға қоңырау қаққан мың сан баумен.</w:t>
        <w:br/>
        <w:t>Мен сенде келдім қайта тусам деумен.</w:t>
        <w:br/>
        <w:t>ШУулатып көкірегімнің бар құрағы ән,</w:t>
        <w:br/>
        <w:t>Сәлемге келдім саған, жарқын анам.</w:t>
        <w:br/>
        <w:t>Орап ал шалғайыңа, қара шалдар,</w:t>
        <w:br/>
        <w:t>Мен ғашық қара мәрмәр жарқыраған,</w:t>
        <w:br/>
        <w:t>Ормандар төбесімен сарқыраған...</w:t>
        <w:br/>
        <w:t>Әуезов әлдилеген сырлы әуезді ел,</w:t>
        <w:br/>
        <w:t>Менің де жүрегімнен нұрға кез бол.</w:t>
        <w:br/>
        <w:t>Тоғжанның жанарында мөлтендеген,</w:t>
        <w:br/>
        <w:t>Қайдасың қара бұрым, тырна көз көл,</w:t>
        <w:br/>
        <w:t>Кел, менің жанарымда жырлап өзгер!</w:t>
        <w:br/>
        <w:t>О, менің ақ жайлауым, Әміре еңсем,</w:t>
        <w:br/>
        <w:t>Қашаннан махаббаттың тәңірі ең сен.</w:t>
        <w:br/>
        <w:t>Мұнша ну орманыма орап сүйер,</w:t>
        <w:br/>
        <w:t>Орала бермес маған өмір өңшең.</w:t>
        <w:br/>
        <w:t>Аяулым, жанымда жүр тебіренсем.</w:t>
        <w:br/>
        <w:t>230</w:t>
        <w:br/>
        <w:t>бұ</w:t>
        <w:br/>
        <w:t>Арқадан бір арманың сыр ақтарып,</w:t>
        <w:br/>
        <w:t>Даусыңды бара жатыр жыраққа алып,</w:t>
        <w:br/>
        <w:t>Далаңда белдеу-белдеу жолың жатыр,</w:t>
      </w:r>
    </w:p>
    <w:p>
      <w:r>
        <w:t>Көктемгі кемпірқосақ сияқтанып...</w:t>
        <w:br/>
        <w:t>Өзгеге өмірінді мектеп етіп,</w:t>
        <w:br/>
        <w:t>Кеуденді гүл - жазира көктем етіп.</w:t>
        <w:br/>
        <w:t>“Беттің сен, мұнаралы ғасырларға,</w:t>
        <w:br/>
        <w:t>етпістің қарлы шыңын көктеп өтіп!</w:t>
        <w:br/>
        <w:t>Елеусіз Еркін болып, Қайкен болып,</w:t>
        <w:br/>
        <w:t>Ондаған шамшырақты бай кен болып,</w:t>
        <w:br/>
        <w:t>Бүгін сен аспан аунап жанарыңнан,</w:t>
        <w:br/>
        <w:t>Отырсың жиырма бесті қайта өңгеріп.</w:t>
        <w:br/>
        <w:t>Апайлар, қарындастар, даңқты ағайлар,</w:t>
        <w:br/>
        <w:t>Гүл жарған алма бақтар аппақ айдар.</w:t>
        <w:br/>
        <w:t>Бір сезім шымырлатып жүрегімнен,</w:t>
        <w:br/>
        <w:t>Шыбығы солқылдаған көк тоғайлар.</w:t>
        <w:br/>
        <w:t>АКПЕЙІЛ ЖАН</w:t>
        <w:br/>
        <w:t>(Әбділда Тәжібаевка)</w:t>
        <w:br/>
        <w:t>Бала боп дүниеге жаралғалы,</w:t>
        <w:br/>
        <w:t>Ақпейіл көріп келем ағаларды.</w:t>
        <w:br/>
        <w:t>Авторын сүйгендіктен жүрмін қазір,</w:t>
        <w:br/>
        <w:t>Қолтыққа қысып ұйықтап «Аралдарды».</w:t>
        <w:br/>
        <w:t>Суындай мөлдір екен көк бұлақтың,</w:t>
        <w:br/>
        <w:t>Мен одан сөнбес жалын, отты таптым.</w:t>
        <w:br/>
        <w:t>рзаймалари. 1-шом 231</w:t>
        <w:br/>
        <w:t>Мейірін авторының көрмегенде</w:t>
        <w:br/>
        <w:t>Санар ма ем бірі ғой деп көп кітаптың.</w:t>
        <w:br/>
        <w:t>Білмеймін неге сонша ол жақын маған,</w:t>
        <w:br/>
        <w:t>Бейне бір тума алтындай жарқылдаған.</w:t>
        <w:br/>
        <w:t>Тұрғандай көрінеді қолыма алсам,</w:t>
        <w:br/>
        <w:t>Авторы күле қарап аңқылдаған.</w:t>
        <w:br/>
        <w:t>Атың бар дейтін елің: «Ақын аға»,</w:t>
        <w:br/>
        <w:t>Жоқ ешбір қартаюға қақың, аға.</w:t>
        <w:br/>
        <w:t>Катардың жүр алдыңғы сапын ала,</w:t>
        <w:br/>
        <w:t>Шығар сан «Майраларды» сахнаға.</w:t>
        <w:br/>
        <w:t>Құрмет құс қолға еңбексіз қонған емес,</w:t>
        <w:br/>
        <w:t>Түсінем, іске асты іспен арман елес.</w:t>
        <w:br/>
        <w:t>Көп бүгін сенің біздей жеткіншегін,</w:t>
        <w:br/>
        <w:t>Әрине, «Жалғыз ағаш орман емес».</w:t>
        <w:br/>
        <w:t>МАҒИРАШҚА ХАТ</w:t>
        <w:br/>
        <w:t>Мағираш, ақын досым, замандасым,</w:t>
        <w:br/>
        <w:t>Келеді таныс болғым, амандасқым.</w:t>
        <w:br/>
        <w:t>Өлеңге мен де өзіңдей құмар жаспын,</w:t>
      </w:r>
    </w:p>
    <w:p>
      <w:r>
        <w:t>Жырының қайрап жүрген ақ алмасын.</w:t>
        <w:br/>
        <w:t>Саңқ еткен Қызылорда қаласынан,</w:t>
        <w:br/>
        <w:t>Үнінді есітіп жаным аласұрған.</w:t>
        <w:br/>
        <w:t>Болашақ шабытыңа нұр тілеймін,</w:t>
        <w:br/>
        <w:t>Кол созып қарақалпақ даласынан.</w:t>
        <w:br/>
        <w:t>234</w:t>
        <w:br/>
        <w:t>Шөлеген “Ж</w:t>
        <w:br/>
        <w:t>РҰЕНОв</w:t>
        <w:br/>
        <w:t>Жүрегім сырға тоймаған,</w:t>
        <w:br/>
        <w:t>Білегім күшке қайнаған.</w:t>
        <w:br/>
        <w:t>Өзіңсіз кештер,</w:t>
        <w:br/>
        <w:t>Өзіңсіз ГЭС-тер,</w:t>
        <w:br/>
        <w:t>Өзінсің кештер жайнаған!</w:t>
        <w:br/>
        <w:t>Кешегі көкірегінен сар даланың,</w:t>
        <w:br/>
        <w:t>"Тербейді бүгін сені арман ағын.</w:t>
        <w:br/>
        <w:t>Толқисың тоқылған ақ жібек пе деп,</w:t>
        <w:br/>
        <w:t>"ТОлқынын көрсең, досым, Шардараның.</w:t>
        <w:br/>
        <w:t>Кел, досым, кел, кел, досым, асыл ағам,</w:t>
        <w:br/>
        <w:t>Мен қалай шаттығымды жасыра алам!</w:t>
        <w:br/>
        <w:t>Кеудемде бүгін менің миллион ГӘС бар</w:t>
        <w:br/>
        <w:t>Шардара толқынынан шашыраған.</w:t>
        <w:br/>
        <w:t>ЛЕ</w:t>
        <w:br/>
        <w:t>Лары. 2-ом</w:t>
        <w:br/>
        <w:t>ТҮРКІСТАН ДӘПТЕРІНЕН</w:t>
        <w:br/>
        <w:t>Сан қырдан бізді асырған,</w:t>
        <w:br/>
        <w:t>Ырсылдап поезд тоқтады.</w:t>
        <w:br/>
        <w:t>Көз алдым менің қазір дәл</w:t>
        <w:br/>
        <w:t>Тербелген қала оттары.</w:t>
        <w:br/>
        <w:t>Көз алдым менің гүл қызыл,</w:t>
        <w:br/>
        <w:t>Көз тіккен үйлер биіктен.</w:t>
        <w:br/>
        <w:t>Аспанның бүкіл жұлдызын,</w:t>
        <w:br/>
        <w:t>Көтеріп тұрған иықпен.</w:t>
        <w:br/>
        <w:t>Ілгері кетіп шұбалып,</w:t>
        <w:br/>
        <w:t>Бүлкілдеп аққан көп оттар,</w:t>
        <w:br/>
        <w:t>Даланың есін шығарып,</w:t>
        <w:br/>
        <w:t>Зіркілдеп жатқан заводтар,</w:t>
      </w:r>
    </w:p>
    <w:p>
      <w:r>
        <w:t>Сыңсыған тұрба бұл ара,</w:t>
        <w:br/>
        <w:t>Сырық боп көкке асылған.</w:t>
        <w:br/>
        <w:t>Мұнартып жатқан мұнара</w:t>
        <w:br/>
        <w:t>Сыр тартқан сансыз ғасырдан.</w:t>
        <w:br/>
        <w:t>Көз алдым менің қаһарлы,</w:t>
        <w:br/>
        <w:t>Ескерткіш өскен аландар.</w:t>
        <w:br/>
        <w:t>Жырлайды мынау шәһарды,</w:t>
        <w:br/>
        <w:t>ШЫыңылдап лирик бағандар.</w:t>
        <w:br/>
        <w:t>ТВан досым, тағы алға жүр,</w:t>
        <w:br/>
        <w:t>ФБырыма менің жалға жыр.</w:t>
        <w:br/>
        <w:t>Куаныш қаптап барады,</w:t>
        <w:br/>
        <w:t>Кеудемде менің дәл қазір.</w:t>
        <w:br/>
        <w:t>тамалары. 1-пом 237</w:t>
        <w:br/>
        <w:t>Ақ шашты бабам Шуақты</w:t>
        <w:br/>
        <w:t>Көзін түр ойдан алмастан,</w:t>
        <w:br/>
        <w:t>Манңқиған шыңдар сияқты,</w:t>
        <w:br/>
        <w:t>Мәңгілік басын қар басқан.</w:t>
        <w:br/>
        <w:t>Бәрі де мені тербеумен,</w:t>
        <w:br/>
        <w:t>Арманымды алыс ап қашты</w:t>
        <w:br/>
        <w:t>Бәрі де менің кеудемнен,</w:t>
        <w:br/>
        <w:t>Самсап кеп қатар қақпа ашты.</w:t>
        <w:br/>
        <w:t>Қыран боп ұштым қасқиып,</w:t>
        <w:br/>
        <w:t>Бәрінен тауып тоятты.</w:t>
        <w:br/>
        <w:t>Бәрі де мені мас қылып,</w:t>
        <w:br/>
        <w:t>Бәрі де мені оятты.</w:t>
        <w:br/>
        <w:t>Үзілмей керуен-керуен боп,</w:t>
        <w:br/>
        <w:t>Кеудеме менің кіре бер.</w:t>
        <w:br/>
        <w:t>Құшақ аш, туған жүрек ел,</w:t>
        <w:br/>
        <w:t>Жүректен жыр боп түрегел!</w:t>
        <w:br/>
        <w:t>деА</w:t>
        <w:br/>
        <w:t>Бір кезде қанды соғыстан,</w:t>
        <w:br/>
        <w:t>Қаралы болған Түркістан.</w:t>
        <w:br/>
        <w:t>Садақтан самсап оқ ұшқан,</w:t>
        <w:br/>
        <w:t>Жаралы болған Түркістан.</w:t>
        <w:br/>
        <w:t>Мны аққан жердің қуырылған,</w:t>
        <w:br/>
        <w:t>Танабы болған Түркістан.</w:t>
        <w:br/>
        <w:t>Тұяқтан шаңның суырылған,</w:t>
        <w:br/>
        <w:t>Алаңы болған Түркістан.</w:t>
        <w:br/>
        <w:t>240</w:t>
      </w:r>
    </w:p>
    <w:p>
      <w:r>
        <w:t>ФТрлевн “ЖЙбе”еетов</w:t>
        <w:br/>
        <w:t>СӘЛЕМ САҒАН,</w:t>
        <w:br/>
        <w:t>ҚАЖЫМҰҚАН</w:t>
        <w:br/>
        <w:t>Заңғар таулар жотасын,</w:t>
        <w:br/>
        <w:t>Мен өзіңе ұсатам.</w:t>
        <w:br/>
        <w:t>Танымайтын атасын,</w:t>
        <w:br/>
        <w:t>Сәлем саған, Күш-атам!</w:t>
        <w:br/>
        <w:t>Келдік туған жеріңе,</w:t>
        <w:br/>
        <w:t>Кадірінді ел білсін деп.</w:t>
        <w:br/>
        <w:t>Жатқан шығар сенің де,</w:t>
        <w:br/>
        <w:t>Көкірегің дүрсілдеп.</w:t>
        <w:br/>
        <w:t>Пернеге ән боп енбеген,</w:t>
        <w:br/>
        <w:t>ШУулағанда мынау бақ.</w:t>
        <w:br/>
        <w:t>Орынынан сом денең</w:t>
        <w:br/>
        <w:t>Түскен шығар бір аунап.</w:t>
        <w:br/>
        <w:t>Қүтіп талай батыр сын,</w:t>
        <w:br/>
        <w:t>Деп тұрғанда белдесем,</w:t>
        <w:br/>
        <w:t>Қалай сыйып жатырсың,</w:t>
        <w:br/>
        <w:t>Мына қара жерге сен?!</w:t>
        <w:br/>
        <w:t>Бар кезінде түп-түгел</w:t>
        <w:br/>
        <w:t>Шығыс пенен Батыс ең.</w:t>
        <w:br/>
        <w:t>Бүгін де бүл шайқастың</w:t>
        <w:br/>
        <w:t>Шаң суырған аты сен,</w:t>
        <w:br/>
        <w:t>Сан жыл мынау қыр елін</w:t>
        <w:br/>
        <w:t>Жүрегінде тербеп ең.</w:t>
        <w:br/>
        <w:t>Ақекен ғой жүрегім</w:t>
        <w:br/>
        <w:t>Өлгеніңе сенбеген.</w:t>
        <w:br/>
        <w:t>236</w:t>
        <w:br/>
        <w:t>Кетті ғой бойда от қаптап,</w:t>
        <w:br/>
        <w:t>Айтшы сен, айтшы, досым-ау.</w:t>
        <w:br/>
        <w:t>Бабалар басқан соқпақ па,</w:t>
        <w:br/>
        <w:t>Мен басқан соқпақ осынау!</w:t>
        <w:br/>
        <w:t>Келмеген екем бекерге,</w:t>
        <w:br/>
        <w:t>Кетпепті босқа тілек шын,</w:t>
        <w:br/>
        <w:t>Егер де атамекенге</w:t>
        <w:br/>
        <w:t>Тұрсам мен табан тіреп шын.</w:t>
        <w:br/>
        <w:t>Қарадым саған мың тұстан,</w:t>
        <w:br/>
        <w:t>Отымен ақын көзінің.</w:t>
        <w:br/>
        <w:t>Аяулым менің, Түркістан,</w:t>
        <w:br/>
        <w:t>Арбасып жатқан сезімім.</w:t>
        <w:br/>
        <w:t>1Бер бар ма саған тең келер,</w:t>
        <w:br/>
        <w:t>Көзіне бақыт жазғандай.</w:t>
        <w:br/>
        <w:t>Алдымнан шықты жеңгелер,</w:t>
        <w:br/>
        <w:t>Алыстан қайтқан қаздардай.</w:t>
      </w:r>
    </w:p>
    <w:p>
      <w:r>
        <w:t>Алдымнан талай шықты ағам,</w:t>
        <w:br/>
        <w:t>Алысқа жолды нұсқаған.</w:t>
        <w:br/>
        <w:t>Кеудесі заңғар таулардың</w:t>
        <w:br/>
        <w:t>Кеуделеріне ұқсаған.</w:t>
        <w:br/>
        <w:t>Төсінде тулап анары,</w:t>
        <w:br/>
        <w:t>Тоқтатты қыздар жол бермей.</w:t>
        <w:br/>
        <w:t>ФБаутаңдап тұрған жанары,</w:t>
        <w:br/>
        <w:t>Баудырап жатқан көлдердей,</w:t>
        <w:br/>
        <w:t>Шоызафмалаы. 4-том 233</w:t>
        <w:br/>
        <w:t>Сипатын жырларыңның шекерлеген,</w:t>
        <w:br/>
        <w:t>Санаға жырмен айтсам жетер ме екен.</w:t>
        <w:br/>
        <w:t>Қоқанның жібегіндей сұлу жүрек,</w:t>
        <w:br/>
        <w:t>Сенің пәк көкірегіңде мекендеген.</w:t>
        <w:br/>
        <w:t>Өртетіп өмір үшін өзегіңді,</w:t>
        <w:br/>
        <w:t>Сүйдің сен өзбегіңді -- өз еліңді.</w:t>
        <w:br/>
        <w:t>Перделі Ферғананың бақшаларын,</w:t>
        <w:br/>
        <w:t>Зер жаға Эеравшандай өзенінңді.</w:t>
        <w:br/>
        <w:t>Сүйдің де Тань-ІПаньның бұлақтарын,</w:t>
        <w:br/>
        <w:t>Марғұлан гүлін көріп сыр ақтардың,</w:t>
        <w:br/>
        <w:t>Шахмардан самалындай заулап жүріп,</w:t>
        <w:br/>
        <w:t>Өткенін сезбей қапсың күн аптабын.</w:t>
        <w:br/>
        <w:t>Қайғысын арылтуға түнек күннің,</w:t>
        <w:br/>
        <w:t>Бас тігіп, белді буып, білек түрдім.</w:t>
        <w:br/>
        <w:t>Жаңа өмір сағаты үшін жар салғанда,</w:t>
        <w:br/>
        <w:t>Қайыршы елге тірек бола білдің.</w:t>
        <w:br/>
        <w:t>ШАРДАРА ТОЛҚЫНДАРЫ</w:t>
        <w:br/>
        <w:t>Мен тұрмын жарқылдап-ақ жарқын қарап,</w:t>
        <w:br/>
        <w:t>Сезімді сексен бояу толқынға орап.</w:t>
        <w:br/>
        <w:t>Қойнынан қара түннің қаптай ұшып,</w:t>
        <w:br/>
        <w:t>Ақ үйлер асқақтайды алтын қанат.</w:t>
        <w:br/>
        <w:t>Жайнаған ІШардарам, Шардарам,</w:t>
        <w:br/>
        <w:t>Толқыған сазбен айналам.</w:t>
        <w:br/>
        <w:t>232.</w:t>
        <w:br/>
        <w:t>996</w:t>
        <w:br/>
        <w:t>рл Но</w:t>
        <w:br/>
        <w:t>Көп болған жоқ өлеңнің аймағына,</w:t>
        <w:br/>
        <w:t>Менің де құшағымды жайғаныма.</w:t>
      </w:r>
    </w:p>
    <w:p>
      <w:r>
        <w:t>Шыңына шығам деген үмітім бар,</w:t>
        <w:br/>
        <w:t>Тайсам да, жығылсам да тайғағына.</w:t>
        <w:br/>
        <w:t>Мен сендей өзен емен күркіреген,</w:t>
        <w:br/>
        <w:t>Шырым бар өткіншідей сіркіреген,</w:t>
        <w:br/>
        <w:t>Кусам да құйрығынан ұстатпай жүр,</w:t>
        <w:br/>
        <w:t>Бір сырлы, сегіз қырлы сылқым өлең.</w:t>
        <w:br/>
        <w:t>Көбісі боранындай суық күздің,</w:t>
        <w:br/>
        <w:t>1ШБаз желі жырымыз да тапшы біздің,</w:t>
        <w:br/>
        <w:t>Ойлаймын жақын болсам шабытыма,</w:t>
        <w:br/>
        <w:t>Әсері тие ме деп жақсы қыздың.</w:t>
        <w:br/>
        <w:t>Т айыммен біразырақ таныстырдым,</w:t>
        <w:br/>
        <w:t>Көңіліңе ой келмесін шалыс, құрбым.</w:t>
        <w:br/>
        <w:t>Хат жаздым дос болмақ боп ақ ниетпен,</w:t>
        <w:br/>
        <w:t>Жүрсем де ар жағында алыс қырдың.</w:t>
        <w:br/>
        <w:t>Көп жазар ақын емен шүйде тілді,</w:t>
        <w:br/>
        <w:t>Қабыл ал қайырмастан ниетімді.</w:t>
        <w:br/>
        <w:t>ШБауап жаз сөз сарасы -- өлеңменен,</w:t>
        <w:br/>
        <w:t>Сол маған бәрінен де сыйға өтімді.</w:t>
        <w:br/>
        <w:t>дә</w:t>
        <w:br/>
        <w:t>Сөз болып отырғанда ай шынары,</w:t>
        <w:br/>
        <w:t>Басқа ойды ақын біткен қойсын әрі,</w:t>
        <w:br/>
        <w:t>Қабыл ал сәлемімді, аяулы ата,</w:t>
        <w:br/>
        <w:t>Өзбектің өлеңінің Байшұбары!</w:t>
        <w:br/>
        <w:t>244</w:t>
        <w:br/>
        <w:t>НО</w:t>
        <w:br/>
        <w:t>Сенді маған өткендер сан қыраттан,</w:t>
        <w:br/>
        <w:t>Сенді маған дариялар шалқып аққан.</w:t>
        <w:br/>
        <w:t>Сенді маған мәпелеп құлынынан</w:t>
        <w:br/>
        <w:t>Жүлде алғандар сан жүйрік арғымақтан.</w:t>
        <w:br/>
        <w:t>Сенді маған көзінде от ойнағандар,</w:t>
        <w:br/>
        <w:t>Сенді маған қаңтарда қайнағандар.</w:t>
        <w:br/>
        <w:t>Сенді маған ертеңін ойлағандар,</w:t>
        <w:br/>
        <w:t>Сенді маған өмірге тоймағандар.</w:t>
        <w:br/>
        <w:t>Сенгендерді мен жерге қарата алман,</w:t>
        <w:br/>
        <w:t>Таң желі боп есемін сара таңнан.</w:t>
        <w:br/>
        <w:t>Мынау қысқа ғұмырда ғажайыпты</w:t>
        <w:br/>
        <w:t>Тек Адамға сенгендер жарата алған.</w:t>
        <w:br/>
        <w:t>Мен саған, жан партия, өкпелі емен,</w:t>
        <w:br/>
        <w:t>Сен аманда шөл бар ма көктемеген.,</w:t>
        <w:br/>
        <w:t>Бір Төлеген сапында болмағанмен,</w:t>
        <w:br/>
        <w:t>Келер бірақ сапыңа көп Төлеген!</w:t>
      </w:r>
    </w:p>
    <w:p>
      <w:r>
        <w:t>Штафмолары. 4-том 239</w:t>
        <w:br/>
        <w:t>КОЖАХМЕТ ЯССАУИ</w:t>
        <w:br/>
        <w:t>КҮМБЕЗІНДЕ.</w:t>
        <w:br/>
        <w:t>Қой, досым, айтпа мұның кешегісін,</w:t>
        <w:br/>
        <w:t>Қырылып кетіпті ғой неше кісі.</w:t>
        <w:br/>
        <w:t>Шаттанды жарнаманы жаттап алған,</w:t>
        <w:br/>
        <w:t>Қаңғырған қайдағы бір «көсем» үшін.</w:t>
        <w:br/>
        <w:t>Қайтеміз жоқ жердегі «сырды» шантып,</w:t>
        <w:br/>
        <w:t>Тұр одан сірі жанды құл күші аңқып.</w:t>
        <w:br/>
        <w:t>Біреулер үшін мынау дүниеде,</w:t>
        <w:br/>
        <w:t>Адамнан алақандай кірпіш артық.</w:t>
        <w:br/>
        <w:t>Қара, көр, ішіне кір, далаға шық,</w:t>
        <w:br/>
        <w:t>Бір өрнек бір өрнектен барады асып,</w:t>
        <w:br/>
        <w:t>Мың түспен құлпырып тұр бұл Мұнара,</w:t>
        <w:br/>
        <w:t>Бояуға ана сүті араласып.</w:t>
        <w:br/>
        <w:t>Сондықтан менің бабам арда ембеген,</w:t>
        <w:br/>
        <w:t>Өскен тек тағдыр жазған бар демменен.</w:t>
        <w:br/>
        <w:t>уылып ақ сақалы өкініштен,</w:t>
        <w:br/>
        <w:t>Құлаған асқар тауы арманменен.</w:t>
        <w:br/>
        <w:t>Қараймыз кейде көзден жас ағып бір,</w:t>
        <w:br/>
        <w:t>Қараймыз кейде көзге жасарып бір.</w:t>
        <w:br/>
        <w:t>Амал жоқ, даттағанмен бұл дүние,</w:t>
        <w:br/>
        <w:t>Туған жер топырағынан жасалып тұр.</w:t>
        <w:br/>
        <w:t>%</w:t>
        <w:br/>
        <w:t>к</w:t>
        <w:br/>
        <w:t>4</w:t>
        <w:br/>
        <w:t>9;</w:t>
        <w:br/>
        <w:t>иллюстрация. 1984 ж.</w:t>
        <w:br/>
        <w:t>каға йыл,</w:t>
        <w:br/>
        <w:t>4ы1 ғи</w:t>
        <w:br/>
        <w:t>242 ФШіөлеен “ЖИбЕРУЕНОВ</w:t>
        <w:br/>
        <w:t>Дүние есігін сен де жаңа ашқан ең,</w:t>
        <w:br/>
        <w:t>Мен де өзіңдей оқылмаған дастан ем.</w:t>
        <w:br/>
        <w:t>Қанша тау бар балғын табан баспаған,</w:t>
        <w:br/>
        <w:t>Қанша құз бар біздер әлі аспаған,</w:t>
      </w:r>
    </w:p>
    <w:p>
      <w:r>
        <w:t>Қандай жақсы жолды шыңнан бастаған,</w:t>
        <w:br/>
        <w:t>Бұл өмірде аз ба асуға өрлеген,</w:t>
        <w:br/>
        <w:t>Бәрі бірдей шың төбесін көрмеген.</w:t>
        <w:br/>
        <w:t>Көргендерін сан ғасырлар сүйіпті ел,</w:t>
        <w:br/>
        <w:t>Әрине олар топты жарған жүйріктер,</w:t>
        <w:br/>
        <w:t>Сәлем саған, біз шықпаған биіктер!</w:t>
        <w:br/>
        <w:t>дара. 2-том 243</w:t>
        <w:br/>
        <w:t>ЖИНАЛЫСТАН РЕПОРТАЖ</w:t>
        <w:br/>
        <w:t>Осы болды шын қанат сермеген жер,</w:t>
        <w:br/>
        <w:t>Толқиды бір кеудемде кернеген шер!</w:t>
        <w:br/>
        <w:t>Мұнда маған қарады тым төменнен,</w:t>
        <w:br/>
        <w:t>Өмірінде биіктеп көрмегендер.</w:t>
        <w:br/>
        <w:t>Күндігіме орнатып түнді иіп кеп,</w:t>
        <w:br/>
        <w:t>Қараңғымен жалтарды сүр киік боп.</w:t>
        <w:br/>
        <w:t>Қорықты олар -- қорқақтар қоян жүрек,</w:t>
        <w:br/>
        <w:t>Кетуінен шындықтың тым биіктеп,</w:t>
        <w:br/>
        <w:t>Қайдағы бір оңбайтын өсекке еріп,</w:t>
        <w:br/>
        <w:t>Жатты алдында ездіктің төсек болып,</w:t>
        <w:br/>
        <w:t>Ұмытты олар өзінің мендей кезде,</w:t>
        <w:br/>
        <w:t>Жүргендігін көшеде кесек теуіп.</w:t>
        <w:br/>
        <w:t>Бұтақ құрлы болмады ормандығым,</w:t>
        <w:br/>
        <w:t>Тамшы құрлы болмады толғандығым.</w:t>
        <w:br/>
        <w:t>Ұмытты олар мен түгіл әкемнің де,</w:t>
        <w:br/>
        <w:t>Бұл партия сапында болғандығын.</w:t>
        <w:br/>
        <w:t>Бақастықтың өртеді бұл хандығы,</w:t>
        <w:br/>
        <w:t>Соқырлықтың болдым мен құрбандығы.</w:t>
        <w:br/>
        <w:t>Әйтпесе маған сенуге тиіс жерде</w:t>
        <w:br/>
        <w:t>Кейбіреулер әдейі сенбей қалды.</w:t>
        <w:br/>
        <w:t>Сенді маған сенімі бар ізгі жандар,</w:t>
        <w:br/>
        <w:t>Сенді маған ып-ыстық алақандар.</w:t>
        <w:br/>
        <w:t>Сенді маған сөнбейтін жалын күштер.</w:t>
        <w:br/>
        <w:t>Құдіретімен тудырған дарынды істер..</w:t>
        <w:br/>
        <w:t>гафи. 4-пом 241</w:t>
        <w:br/>
        <w:t>ОҢТҮСТІК КҮЗІ</w:t>
        <w:br/>
        <w:t>Атырапты сабырсыз күн таңы оятты түрткілеп,</w:t>
        <w:br/>
        <w:t>Бұлбұл біткен тандайынан қоңырау қақты күт тілеп.</w:t>
        <w:br/>
        <w:t>Жүйткіп кетті көк кемелер жазып қырлар қыртысын,</w:t>
      </w:r>
    </w:p>
    <w:p>
      <w:r>
        <w:t>Шағала төс айдындардан шыққан аппақ бұлт күреп.</w:t>
        <w:br/>
        <w:t>Дала төсі бүгін түгел қызыл керуен іздері,</w:t>
        <w:br/>
        <w:t>Сағат сайын шар тарапқа жосып жатқан жүз легі.</w:t>
        <w:br/>
        <w:t>Көкірегінде тулатады атыраулар толқыны,</w:t>
        <w:br/>
        <w:t>Куаныштан толқып жатқан адамдардың жүздері.</w:t>
        <w:br/>
        <w:t>Көліктер астық үйіп жатыр ағып ерсі-қарсылы,</w:t>
        <w:br/>
        <w:t>Заңғар аппақ қырмандары сияқты бір ар шыңы.</w:t>
        <w:br/>
        <w:t>Сығалайды лапылдаған қарбаластар көзінен,</w:t>
        <w:br/>
        <w:t>Маған тұстас арманы асқар замананың жан сыры.</w:t>
        <w:br/>
        <w:t>Ақ қырмандар, ақ қырмандар, шетсіз-шексіз іргелі,</w:t>
        <w:br/>
        <w:t>Ақ қырмандар, ақ қырмандар қайыстырып қыр белін.</w:t>
        <w:br/>
        <w:t>Сендер үшін маңдайымнан сорғалаған тамшылар,</w:t>
        <w:br/>
        <w:t>Ай жүзіме қонған шанды жуып кетіп түр менің...</w:t>
        <w:br/>
        <w:t>ТАУ ЖОЛЫНДА</w:t>
        <w:br/>
        <w:t>(Сабырхан Асановка)</w:t>
        <w:br/>
        <w:t>Кия тасты, ұя тасты, ақ тасты,</w:t>
        <w:br/>
        <w:t>Міне, алдан сансыз таулар қақпа ашты,</w:t>
        <w:br/>
        <w:t>Аспай қайтпау асулардан серт болсын,</w:t>
        <w:br/>
        <w:t>Арман-талап арғымағы ерттелсін,</w:t>
        <w:br/>
        <w:t>Жүр, Сабырхан, шежіре-жыр шерт, досым!</w:t>
        <w:br/>
        <w:t>238</w:t>
        <w:br/>
        <w:t>өлген. &lt;ЕИ6</w:t>
        <w:br/>
        <w:t>РУӘН0ОВ</w:t>
        <w:br/>
        <w:t>Сен үшін бабам жұлқысқан,</w:t>
        <w:br/>
        <w:t>Сен үшін бабам алысқан.</w:t>
        <w:br/>
        <w:t>Аяулым менің Түркістан,</w:t>
        <w:br/>
        <w:t>Алқынып жеткен алыстан.</w:t>
        <w:br/>
        <w:t>Бақыттың бәрін гүл құшқан,</w:t>
        <w:br/>
        <w:t>Ошағы болдың маздаған,</w:t>
        <w:br/>
        <w:t>Кешегі нәзік Түркістан,</w:t>
        <w:br/>
        <w:t>Үзіле кете жаздаған.</w:t>
        <w:br/>
        <w:t>Көгінен құстың бұлты ұшқан,</w:t>
        <w:br/>
        <w:t>Көл болдың салған қаздар ән.</w:t>
        <w:br/>
        <w:t>Кешегі сағам -- Гүркістан,</w:t>
        <w:br/>
        <w:t>Сарқылып қала жаздаған...</w:t>
        <w:br/>
        <w:t>Сен тартқан салмақ көп, білсем,</w:t>
        <w:br/>
        <w:t>Жүк бар ма сенің жүгіндей.</w:t>
        <w:br/>
        <w:t>Әйтеуір келіп жеттің сен,</w:t>
        <w:br/>
        <w:t>Бүгінге белің бүгілмей.</w:t>
      </w:r>
    </w:p>
    <w:p>
      <w:r>
        <w:t>Сан күйдің бүгін толысқан</w:t>
        <w:br/>
        <w:t>Шанағы болған Түркістан.</w:t>
        <w:br/>
        <w:t>Жолдардың сансыз тоғысқан</w:t>
        <w:br/>
        <w:t>Торабы болған Түркістан.</w:t>
        <w:br/>
        <w:t>Жасампаз от ап жаныңнан,</w:t>
        <w:br/>
        <w:t>Жарқылдап кетіп барамын.</w:t>
        <w:br/>
        <w:t>Жосылған сенің жоныңнан,</w:t>
        <w:br/>
        <w:t>Бір соқпақ болсам жарадым.</w:t>
        <w:br/>
        <w:t>248</w:t>
        <w:br/>
        <w:t>ШПөлеман 7 Ғ</w:t>
        <w:br/>
        <w:t>Жететін алдым қиян шуақталып.</w:t>
        <w:br/>
        <w:t>Жетілткен ер барады шын-ақ қалып,</w:t>
        <w:br/>
        <w:t>Астымда табанымның көлдер жатыр</w:t>
        <w:br/>
        <w:t>Ымырттың терезесі сияқтанып.</w:t>
        <w:br/>
        <w:t>Балбырап бақтар қалды ырғатылып,</w:t>
        <w:br/>
        <w:t>Қалтырап қақтар жатыр қырға тұнып,</w:t>
        <w:br/>
        <w:t>ФЖБанымда аласапыран жалт ойнатып,</w:t>
        <w:br/>
        <w:t>Мен барам жанарымды нұрға тігіп.</w:t>
        <w:br/>
        <w:t>Қызығы кеткен қыруар бүл шақтардың,</w:t>
        <w:br/>
        <w:t>Бояулар -- бояуындай гүл шоқтардың.</w:t>
        <w:br/>
        <w:t>Мен барам шатырлатып көк күмбезін,</w:t>
        <w:br/>
        <w:t>Астымен сатырлаған бұршақтардың.</w:t>
        <w:br/>
        <w:t>Барамын өзеуреген өзге ағыспен,</w:t>
        <w:br/>
        <w:t>Мың нұрды қозғай ішкен... қозғалыспен,</w:t>
        <w:br/>
        <w:t>Қош, сау бол, кірпік қақпай қарайтын күн,</w:t>
        <w:br/>
        <w:t>Құстардың қанатына қызғанышпен.</w:t>
        <w:br/>
        <w:t>Мен де бір Прометей «от ұрлаған»,</w:t>
        <w:br/>
        <w:t>ЭЗулаймын жұлдыздарға жарқыраған.</w:t>
        <w:br/>
        <w:t>Келемін киелі ?Нер шұғыласын ап,</w:t>
        <w:br/>
        <w:t>Дүние, томағаңды сыпыр маған.</w:t>
        <w:br/>
        <w:t>Мен сенің нұрларыңмен таласамын,</w:t>
        <w:br/>
        <w:t>Мың жұлдыз артқа тастап әрі асамын.,</w:t>
        <w:br/>
        <w:t>Кемемде келе жатыр кемеңгер Жер,</w:t>
        <w:br/>
        <w:t>Жетектеп қызыл тулы болашағын.</w:t>
        <w:br/>
        <w:t>Құямын қуатты мен сарқырап бар,</w:t>
        <w:br/>
        <w:t>Кеудемнен күбірлеген толқын ап қал.</w:t>
        <w:br/>
        <w:t>Шпадмалафы. 4-том 247</w:t>
        <w:br/>
        <w:t>Күшті екен махаббат пен елдік сенім,</w:t>
        <w:br/>
        <w:t>Нердегі ұлан-ғайыр тартылыстан.</w:t>
      </w:r>
    </w:p>
    <w:p>
      <w:r>
        <w:t>Алдымда бозала таң, батпаған ай,</w:t>
        <w:br/>
        <w:t>Қаймағы алынбаған аппақ арай.</w:t>
        <w:br/>
        <w:t>Мен солай ағып барам,</w:t>
        <w:br/>
        <w:t>Иә, кәдімгі</w:t>
        <w:br/>
        <w:t>Найзағай шатырлайтын жаққа қарай.</w:t>
        <w:br/>
        <w:t>Мен саған оралармын ізгілікпен, -</w:t>
        <w:br/>
        <w:t>Мен саған оралармын қыз қылықпен.</w:t>
        <w:br/>
        <w:t>Адамзат арманыңа ұшып шықтым,</w:t>
        <w:br/>
        <w:t>Киялды тұңғиыққа жүздіріп мен.</w:t>
        <w:br/>
        <w:t>Мен сенің ертеңіне ара тұрып,</w:t>
        <w:br/>
        <w:t>Өтермін көк күмбезін дара тіліп.</w:t>
        <w:br/>
        <w:t>Қара Жер, қасиетті толассыз ?Кер,</w:t>
        <w:br/>
        <w:t>Тұратын жоқтан бар боп жаратылып,</w:t>
        <w:br/>
        <w:t>Көтерілу</w:t>
        <w:br/>
        <w:t>Зымырап көтерілді жерден денем,</w:t>
        <w:br/>
        <w:t>Көз алдым көк өзендер көлбендеген.</w:t>
        <w:br/>
        <w:t>Сан ғасыр жол сұраған керуендерден,</w:t>
        <w:br/>
        <w:t>О, сәлем, заңғар таулар мен көрмеген.</w:t>
        <w:br/>
        <w:t>О, сәлем, қатпар-қатпар қиял шыңдар,</w:t>
        <w:br/>
        <w:t>Биіктікті енді маған қиярсындар.</w:t>
        <w:br/>
        <w:t>Сыймаған қиялыма дүние едің,</w:t>
        <w:br/>
        <w:t>Тіпті енді құшағыма-ақ сиярсыңдар.</w:t>
        <w:br/>
        <w:t>Ш Шазафмалары. 4-том 245</w:t>
        <w:br/>
        <w:t>КОСМОНАВТ МОНОЛОГЫ</w:t>
        <w:br/>
        <w:t>Ұшарда</w:t>
        <w:br/>
        <w:t>Жонынан бұрқылдаған күй тынбастан,</w:t>
        <w:br/>
        <w:t>Қара 2Нер, қасиетті ұйқымды ашқан.</w:t>
        <w:br/>
        <w:t>Мен сенің босағаннан ұзап барам,</w:t>
        <w:br/>
        <w:t>Суырып қырманымды сиқырлы аспан.</w:t>
        <w:br/>
        <w:t>ТШасампаз арманыңнан жаралып ем,</w:t>
        <w:br/>
        <w:t>Қойныңа талай аңсап оралып ем,</w:t>
        <w:br/>
        <w:t>Қош боп тұр көріскенше, о туған (Бер,</w:t>
        <w:br/>
        <w:t>"Тағы да алыс самғап барамын мен.</w:t>
        <w:br/>
        <w:t>Дайынмын жұмсасаң да қайда дәйім,</w:t>
        <w:br/>
        <w:t>Қалайша бұрқ та сарқ қайнамайын.</w:t>
        <w:br/>
        <w:t>Кош боп тұр, сырбаз ағам, сырлас інім,</w:t>
        <w:br/>
        <w:t>Карлығаш қас қарындас, айналайын!</w:t>
        <w:br/>
        <w:t>Бақыт пен бұйырды ғой талқы саған:</w:t>
        <w:br/>
        <w:t>1ШЖБаныңа айтсам бірақ қайғы салам.</w:t>
        <w:br/>
        <w:t>Сондықтан айтпай ұшып кетіп барам,</w:t>
      </w:r>
    </w:p>
    <w:p>
      <w:r>
        <w:t>Нылама естіп қалсаң байғұс анам.</w:t>
        <w:br/>
        <w:t>1Бан ана, жылай көрме, ардағын ем,</w:t>
        <w:br/>
        <w:t>Мен әуре құштарлықтың толғағымен.</w:t>
        <w:br/>
        <w:t>Ақ тілек, адал ниет сапарына,</w:t>
        <w:br/>
        <w:t>Көз жасты алып ұшудан қорқамын мен.</w:t>
        <w:br/>
        <w:t>Мен сенің жастығын ем қуат алар,</w:t>
        <w:br/>
        <w:t>Мен сенің тасқының ем шуға толар.</w:t>
        <w:br/>
        <w:t>246</w:t>
        <w:br/>
        <w:t>Қаһарман дәстүріңмен, дос тіліңмен,</w:t>
        <w:br/>
        <w:t>Бере гөр ақ батанды ұлы аталар.</w:t>
        <w:br/>
        <w:t>Қоса гөр қолдан ұшқан ерге тілек,</w:t>
        <w:br/>
        <w:t>Майса бел, мақпал қырат келбеті көк.</w:t>
        <w:br/>
        <w:t>Алысқа ұзап кете алмаспын мен,</w:t>
        <w:br/>
        <w:t>Ақпасам табанымды жерге тіреп,</w:t>
        <w:br/>
        <w:t>Қош боп тұр, қарағай мен көл өлкесі,</w:t>
        <w:br/>
        <w:t>Қария қарлы шыңдар көлеңкесі,</w:t>
        <w:br/>
        <w:t>Кош боп түр, ашаң жүзді қара бұрым,</w:t>
        <w:br/>
        <w:t>Қағылез қайыңдардың желең төсі...</w:t>
        <w:br/>
        <w:t>Жан сәулем, жанарында жазғы арай бар,</w:t>
        <w:br/>
        <w:t>Аңсатар арамызды азғана айлар.</w:t>
        <w:br/>
        <w:t>Мен сүңгіп кеткен жақтың ақ бұлтына</w:t>
        <w:br/>
        <w:t>Қадаған кірпігіңді қозғамай қал.</w:t>
        <w:br/>
        <w:t>Қүт мені бал-шырыннан гүлден күткен,</w:t>
        <w:br/>
        <w:t>Күт мені шұғыладан күннен күткен.</w:t>
        <w:br/>
        <w:t>Мен саған ақ жаныммен жақын келдім,</w:t>
        <w:br/>
        <w:t>Қара йер, қашықтықты білгендіктен!</w:t>
        <w:br/>
        <w:t>Мен сенде үлбіреген жас бақ едім,</w:t>
        <w:br/>
        <w:t>Түбінде үнсіз жатқан аспан едім.</w:t>
        <w:br/>
        <w:t>Жолымда жолдасым жоқ, жол сілтейтін,</w:t>
        <w:br/>
        <w:t>Көз таныс жұлдыздардан басқа менің.</w:t>
        <w:br/>
        <w:t>емессің айтып тұр-ау қорқыныштан,</w:t>
        <w:br/>
        <w:t>Сәтімді ризалықпен толқып ұшқан.</w:t>
        <w:br/>
        <w:t>(ел</w:t>
        <w:br/>
        <w:t>Шмғафмалайы. 4-том 25</w:t>
        <w:br/>
        <w:t>Оралу</w:t>
        <w:br/>
        <w:t>Кеткендей едім-ау мен көк түбіне,</w:t>
        <w:br/>
        <w:t>Жеткендей едім-ау мен жоқ түбіне,</w:t>
      </w:r>
    </w:p>
    <w:p>
      <w:r>
        <w:t>Ақталды ақ мұратын,</w:t>
        <w:br/>
        <w:t>О, туған /Кер,</w:t>
        <w:br/>
        <w:t>Сағаты оралудың соқты міне!</w:t>
        <w:br/>
        <w:t>Қайтамын түкке де енді іркілместен,</w:t>
        <w:br/>
        <w:t>ШЫығарта көрме тағдыр жұртымды естен.</w:t>
        <w:br/>
        <w:t>Мың ғасыр патшалықтан жұлдыздарға</w:t>
        <w:br/>
        <w:t>Өмірім артық жерде бір күн кешкен.</w:t>
        <w:br/>
        <w:t>Қайтамын түкке де енді бұрылмастан -</w:t>
        <w:br/>
        <w:t>Гүлдерге қыруар дала қырын басқан.</w:t>
        <w:br/>
        <w:t>... Төбемнен төніп тұрған еді-ау бұрын,</w:t>
        <w:br/>
        <w:t>Мінекей көз жетпеске сырылды аспан.</w:t>
        <w:br/>
        <w:t>Аналар аңсатар ма мұнша мені,</w:t>
        <w:br/>
        <w:t>Інінің сағындырды бір сәлемі.</w:t>
        <w:br/>
        <w:t>Екен ғой сыңғырлаған сыбызғы орман,</w:t>
        <w:br/>
        <w:t>ШЖарылмай жапырағынан тұрса әдемі.</w:t>
        <w:br/>
        <w:t>Екен ғой шындарымен таулар әсем,</w:t>
        <w:br/>
        <w:t>Су сұлу боздап көшсе аруана сең,</w:t>
        <w:br/>
        <w:t>Сағыныш сабылдырды-ау ессіз мені.</w:t>
        <w:br/>
        <w:t>Тіршілік,</w:t>
        <w:br/>
        <w:t>Неткен мұнша қарбалас ең!</w:t>
        <w:br/>
        <w:t>ады. 2-том 251</w:t>
        <w:br/>
        <w:t>Жүректер қанша менде табыспаған,</w:t>
        <w:br/>
        <w:t>Дариға арман қанша қауышпаған!</w:t>
        <w:br/>
        <w:t>Болды ғой қасірет даусы ғасырдың,</w:t>
        <w:br/>
        <w:t>Қаралы үн Вьетнамнан дауыстаған.</w:t>
        <w:br/>
        <w:t>Мұраттар қанша темір тор қамаған,</w:t>
        <w:br/>
        <w:t>Бұл да сыр, дүние, саған толғамаған.</w:t>
        <w:br/>
        <w:t>Күр менің көкірегімде көздің жасы,</w:t>
        <w:br/>
        <w:t>Алжирдің омырауынан сорғалаған.</w:t>
        <w:br/>
        <w:t>Қашан да жанашырың болған едім,</w:t>
        <w:br/>
        <w:t>Көре алмай жүрген жандар сорлап елін.</w:t>
        <w:br/>
        <w:t>Күнәсіз даңқты өмірлер кісенделген</w:t>
        <w:br/>
        <w:t>Дәл қазір көз алдымда ол да менің,</w:t>
        <w:br/>
        <w:t>Қарашы мынау әлем кеңістігін,</w:t>
        <w:br/>
        <w:t>Таппайсың кеңістіктен кемістігін.</w:t>
        <w:br/>
        <w:t>Мен болсам, кең дүние құшағында,</w:t>
        <w:br/>
        <w:t>Тар пейлін ойлап барам ? Вер үстінің.</w:t>
        <w:br/>
        <w:t>О, Адам, ақылсыз ба ек біз мұншалық,</w:t>
        <w:br/>
        <w:t>Қашанғы сүйретерміз тозған шарық.</w:t>
        <w:br/>
        <w:t>Сан рет бездірдік қой қонған бақты,</w:t>
      </w:r>
    </w:p>
    <w:p>
      <w:r>
        <w:t>Бауырмал жүректерге тізгін салып,</w:t>
        <w:br/>
        <w:t>Өр тұлғаң бар емес пе ед көк тіреген,</w:t>
        <w:br/>
        <w:t>Өр кеудең қайда кеткен от тілеген.</w:t>
        <w:br/>
        <w:t>Онсыз да аз ба сенің жүрегіңде,</w:t>
        <w:br/>
        <w:t>Борандар терезенді тепкілеген!</w:t>
        <w:br/>
        <w:t>Фи, 4-пом 255</w:t>
        <w:br/>
        <w:t>Сан рет шөгіп қайта түрегелген,</w:t>
        <w:br/>
        <w:t>Уақыттың аласапыран дауылынан.</w:t>
        <w:br/>
        <w:t>Мен - Жермін көз ашпаған кешірімнен,</w:t>
        <w:br/>
        <w:t>Мен - Жермін мың жанып, мың өшірілген.</w:t>
        <w:br/>
        <w:t>ФБаңғырып сән кетпеген дидарымнан,</w:t>
        <w:br/>
        <w:t>Мәңгілік ән кетпеген есігімнен.</w:t>
        <w:br/>
        <w:t>Мен - Жермін қылыш кеспес, мылтық өтпес,</w:t>
        <w:br/>
        <w:t>Мен - ?Бермін жасаруға шын тілектес.</w:t>
        <w:br/>
        <w:t>Кеудемде үзіліссіз үздік-создық</w:t>
        <w:br/>
        <w:t>Келеді керуен-керуен дүркіреп көш.</w:t>
        <w:br/>
        <w:t>Мен - ермін тіршілікке пана болған,</w:t>
        <w:br/>
        <w:t>Арқамда ауыр жүктен жара қалған,</w:t>
        <w:br/>
        <w:t>Тірнектеп жиғанымды аш көздікпен,</w:t>
        <w:br/>
        <w:t>Канқұмар талай ғасыр тонап алған.</w:t>
        <w:br/>
        <w:t>Келемін бәріне де шыдам беріп,</w:t>
        <w:br/>
        <w:t>Азабыну да болса жұтам көніп.</w:t>
        <w:br/>
        <w:t>Әйтеуір ізгілікке ұя болып,</w:t>
        <w:br/>
        <w:t>Әйтеуір махаббатқа Отан болып.</w:t>
        <w:br/>
        <w:t>Қираған сан қақпамды қайта құрдым,</w:t>
        <w:br/>
        <w:t>Тіршілік балапанын шайқадым мың.</w:t>
        <w:br/>
        <w:t>Сөндірмей келе жатыр ұшқынымды</w:t>
        <w:br/>
        <w:t>Мың болғыр мына байғұс, әйтеуір Күн.</w:t>
        <w:br/>
        <w:t>Сынса да талай мәрте төздім сағым,</w:t>
        <w:br/>
        <w:t>Көрсем де кей ұлымның озбыр шағын.</w:t>
        <w:br/>
        <w:t>Мен әлі алғаным жоқ тыныс-тыным,</w:t>
        <w:br/>
        <w:t>ТШБан-жаққа сеуіп келем нұр ұшқынын.</w:t>
        <w:br/>
        <w:t>Азамат тыныштығын қорғау үшін,</w:t>
        <w:br/>
        <w:t>Ғаламның бұзып келем тыныштығын.</w:t>
        <w:br/>
        <w:t>Қиырда</w:t>
      </w:r>
    </w:p>
    <w:p>
      <w:r>
        <w:t>Барады бір күн мені бір күнге алып,</w:t>
        <w:br/>
        <w:t>Барады бір нұр мені бір нұрға алып.</w:t>
        <w:br/>
        <w:t>Қызарып қызыл ала моншағымен,</w:t>
        <w:br/>
        <w:t>Алдымда аспан жатыр күмбір қағып.</w:t>
        <w:br/>
        <w:t>Қиялын қызыл шұғыла мүсіндеген,</w:t>
        <w:br/>
        <w:t>Әлі де қиқулаған күшінде өлең.</w:t>
        <w:br/>
        <w:t>Көгілдір жер көк шыны секілді бір,</w:t>
        <w:br/>
        <w:t>Келемін көк шынының ішінде мен!</w:t>
        <w:br/>
        <w:t>Мен эулап әлі келем асығумен,</w:t>
        <w:br/>
        <w:t>Өртеніп сол баяғы ғашық умен.</w:t>
        <w:br/>
        <w:t>Қияға қызғалдақты қыр жетектеп,</w:t>
        <w:br/>
        <w:t>Жүз мәрте шүғыласынан ашылумен.</w:t>
        <w:br/>
        <w:t>Мен - Жермін арман толы аңқылдаған,</w:t>
        <w:br/>
        <w:t>Мен-- Еермін мың сөніп, мың жарқылдаған.</w:t>
        <w:br/>
        <w:t>Біресе әлем менен ән тыңдаған,</w:t>
        <w:br/>
        <w:t>Біресе дүние менен зар тындаған.</w:t>
        <w:br/>
        <w:t>Мен -- ермін бармағы бал, бауыры - қан,</w:t>
        <w:br/>
        <w:t>Қасірет сорғалаған сауырынан.</w:t>
        <w:br/>
        <w:t>2</w:t>
        <w:br/>
        <w:t>2</w:t>
        <w:br/>
        <w:t>0</w:t>
        <w:br/>
        <w:t>508</w:t>
        <w:br/>
        <w:t>Ризамын тағдыр егер</w:t>
        <w:br/>
        <w:t>Қойыныңа,</w:t>
        <w:br/>
        <w:t>Оралуды жазбаған күнде де мен.</w:t>
        <w:br/>
        <w:t>Көк төсінде</w:t>
        <w:br/>
        <w:t>Құлағын күй арманның мың бұраумен,</w:t>
        <w:br/>
        <w:t>Мен келем, әлі келем зымыраумен.</w:t>
        <w:br/>
        <w:t>Оу сұмдық, төменде деп жүруші едім,</w:t>
        <w:br/>
        <w:t>Тұңғиық төбемде екен шыңырау кең.</w:t>
        <w:br/>
        <w:t>Мен әлі маздап келем, шаршамадым,</w:t>
        <w:br/>
        <w:t>Алуан түс сәулелерге қарсы ағамын.</w:t>
        <w:br/>
        <w:t>Әкеле жатырмын мен жұлдыздарға,</w:t>
        <w:br/>
        <w:t>ІБелпіне Берден ескен таң самалын.</w:t>
        <w:br/>
        <w:t>Мен қазір сан аймақтан ағып ұштым,</w:t>
        <w:br/>
        <w:t>Мен қазір сан жұлдызбен шағылыстым.</w:t>
        <w:br/>
        <w:t>Көз алдым ғаламат от дүниесі,</w:t>
        <w:br/>
        <w:t>Көкірегім пеші ғой сағыныштың.</w:t>
      </w:r>
    </w:p>
    <w:p>
      <w:r>
        <w:t>Бойымда құштарлықтың бай күші бар,</w:t>
        <w:br/>
        <w:t>Ойымда ризалық алғысы бар.</w:t>
        <w:br/>
        <w:t>Көзімде Алабама болашағы,</w:t>
        <w:br/>
        <w:t>ШЖанымда Хиросима қайғысы бар.</w:t>
        <w:br/>
        <w:t>Мен адал перзенті едім көп тілектің,</w:t>
        <w:br/>
        <w:t>Көп тілек құлпырсын деп көп гүл ектім.</w:t>
        <w:br/>
        <w:t>Елеуреп сан ояндым шырт ұйқымнан</w:t>
        <w:br/>
        <w:t>Қара Жер күңіренгенде оқтын-оқтын.</w:t>
        <w:br/>
        <w:t>4-пом</w:t>
        <w:br/>
        <w:t>249</w:t>
        <w:br/>
        <w:t>Мен мәңгі сөнбес күнмін.</w:t>
        <w:br/>
        <w:t>Ең болмаса</w:t>
        <w:br/>
        <w:t>Бір рет шағылысып жарқырап қал.</w:t>
        <w:br/>
        <w:t>Құямын қуатты мен бұрқылдап бар,</w:t>
        <w:br/>
        <w:t>Даусымды ең болмаса бір тыңдап қал.</w:t>
        <w:br/>
        <w:t>ШӘл болса көктемеген бүлтымды ап қал,</w:t>
        <w:br/>
        <w:t>Сыр болсаң, ашылмаған кілтімді ап қал.</w:t>
        <w:br/>
        <w:t>Мінеки, қалды алыста балалығым,</w:t>
        <w:br/>
        <w:t>Кеудемді тербеп қыруар барады ұғым.</w:t>
        <w:br/>
        <w:t>Қосуға қиял мен ой аралығын,</w:t>
        <w:br/>
        <w:t>Көтеріп ұштым Бердің даналығын.</w:t>
        <w:br/>
        <w:t>Десеңші ех, мен қанша алыстадым,</w:t>
        <w:br/>
        <w:t>Тұрсыңдар бәлкім күтіп таныс бағым.</w:t>
        <w:br/>
        <w:t>Сен болсаң туған Отан төсіндесін,</w:t>
        <w:br/>
        <w:t>Мен болсам көз жетпейтін ғарыштамын</w:t>
        <w:br/>
        <w:t>Еткенде сезім-дүнием сыңсып елең,</w:t>
        <w:br/>
        <w:t>Саған сан қарадым-ау сүйсіне мен.</w:t>
        <w:br/>
        <w:t>Масығып жатқан байтақ топырағым,</w:t>
        <w:br/>
        <w:t>Қаптаған қара ормандар исіменен.</w:t>
        <w:br/>
        <w:t>Дір еттің жүрегімде, шымыр еттің,</w:t>
        <w:br/>
        <w:t>Аты да сен екен ғой құдыреттің.</w:t>
        <w:br/>
        <w:t>Мен саған қайталанбас махаббат ем,</w:t>
        <w:br/>
        <w:t>Сен мені қайталанбас ғұмыр еттің.</w:t>
        <w:br/>
        <w:t>Мен сенде жабығуды білмеген ем,</w:t>
        <w:br/>
        <w:t>Жарқырап ақ төсіңде гүлдеген ем.</w:t>
        <w:br/>
        <w:t>254</w:t>
        <w:br/>
        <w:t>Шөлезен СР</w:t>
        <w:br/>
        <w:t>Руенов</w:t>
      </w:r>
    </w:p>
    <w:p>
      <w:r>
        <w:t>Япырым-ау, қашанғы мен күйіп өтем,</w:t>
        <w:br/>
        <w:t>Өзіме дүшпан болып өз құрсағым!</w:t>
        <w:br/>
        <w:t>Теңім жоқ тіршілікті сүйгенде мен,</w:t>
        <w:br/>
        <w:t>Әлі сол күмбірлеген күймен келем.</w:t>
        <w:br/>
        <w:t>Ұрпағым апаттардың қасірет-қаупін,</w:t>
        <w:br/>
        <w:t>Неге бай тарихымнан үйренбеген!</w:t>
        <w:br/>
        <w:t>..Десеңші ех, мен қанша алыстадым,</w:t>
        <w:br/>
        <w:t>Тұрсыңдар бәлкім күтіп таныс бағым.</w:t>
        <w:br/>
        <w:t>Сен болсаң туған Отан төсіндесін,</w:t>
        <w:br/>
        <w:t>Мен болсам көз жетпейтін ғарыштамын.</w:t>
        <w:br/>
        <w:t>Сағындым, о туған Вер, даласы кең,</w:t>
        <w:br/>
        <w:t>Қайғысыз қауызында бал ашып ем,</w:t>
        <w:br/>
        <w:t>Мен сені ертеңіңе алып барам,</w:t>
        <w:br/>
        <w:t>Самсаған жұлдыздардың арасымен.</w:t>
        <w:br/>
        <w:t>Ырзалық лапылына толы денем,</w:t>
        <w:br/>
        <w:t>Келемін баба-қиял жолыменен,</w:t>
        <w:br/>
        <w:t>Төзермін қайғы болсаң оған-дағы</w:t>
        <w:br/>
        <w:t>Көрермін бақыт болсаң оны да мен.</w:t>
        <w:br/>
        <w:t>Көрермін жазың бар ма, қысың бар ма,</w:t>
        <w:br/>
        <w:t>Ұмтылып мұратынды құшып алға.</w:t>
        <w:br/>
        <w:t>..Қырандар дәл осылай баулитұғын</w:t>
        <w:br/>
        <w:t>Қияға балапанын ұшырарда,</w:t>
        <w:br/>
        <w:t>Шоларймалаы. 4-пом 261</w:t>
        <w:br/>
        <w:t>ІНІГЕ КЕҢЕС</w:t>
        <w:br/>
        <w:t>Не болады тамған шық,</w:t>
        <w:br/>
        <w:t>Нөсер болсаң құйып өт.</w:t>
        <w:br/>
        <w:t>Бұлақ болсаң таудан шық,</w:t>
        <w:br/>
        <w:t>Мәртебенді биік ет.</w:t>
        <w:br/>
        <w:t>Терең болсан тол-дағы,</w:t>
        <w:br/>
        <w:t>Тулат толқын ұйқы ашып.</w:t>
        <w:br/>
        <w:t>Өлең болсаң қал-дағы,</w:t>
        <w:br/>
        <w:t>ас анша ұйқасып.</w:t>
        <w:br/>
        <w:t>Қас қаққанша үйқ</w:t>
        <w:br/>
        <w:t>ШҮүйлікпесін тамам көз,</w:t>
        <w:br/>
        <w:t>ШБығып кетіп қақтығыс.</w:t>
        <w:br/>
        <w:t>Өмір -- көкпар, шабандоз,</w:t>
        <w:br/>
        <w:t>ТАақымынды қатты қыс.</w:t>
        <w:br/>
        <w:t>Жұлдыз болсаң аспанға үш,</w:t>
        <w:br/>
        <w:t>Шарығынды аяма.</w:t>
        <w:br/>
        <w:t>Өмір сені бостан-бос,</w:t>
        <w:br/>
        <w:t>ШБарқыратып қоя ма?!</w:t>
      </w:r>
    </w:p>
    <w:p>
      <w:r>
        <w:t>Етер мырза келешек,</w:t>
        <w:br/>
        <w:t>Әке алдында қарыздар.</w:t>
        <w:br/>
        <w:t>Бала алдында берешек</w:t>
        <w:br/>
        <w:t>Қаралмаған арыз бар,</w:t>
        <w:br/>
        <w:t>Түсіреді көк терге</w:t>
        <w:br/>
        <w:t>Танымасаң таны, біл,</w:t>
        <w:br/>
        <w:t>Адамдықтың дәптерге</w:t>
        <w:br/>
        <w:t>Жазылмаған заңы бұл.</w:t>
        <w:br/>
        <w:t>Шыаафмалафы. 4-том. 259</w:t>
        <w:br/>
        <w:t>Талықсып сан қырқадан асқан ердің,</w:t>
        <w:br/>
        <w:t>Шібітті жаңбыр ғана тосқан ернін.</w:t>
        <w:br/>
        <w:t>?ШБазылып жалпақ дала жата берді,</w:t>
        <w:br/>
        <w:t>Көзінен су жасырып босқан елдің.</w:t>
        <w:br/>
        <w:t>Заманы қабақ түйіп шытынады,</w:t>
        <w:br/>
        <w:t>Ажалы садақты ніп жұтынады.</w:t>
        <w:br/>
        <w:t>Өлімнің құрығынан бас сауғалап,</w:t>
        <w:br/>
        <w:t>Босқан ел бет-бетіне бытырады.</w:t>
        <w:br/>
        <w:t>Өмірден менің атам сорлап өткен,</w:t>
        <w:br/>
        <w:t>Әмудің жағасына сонда кеткен.</w:t>
        <w:br/>
        <w:t>Көз жұмған шаққа дейін жақсы арманын,</w:t>
        <w:br/>
        <w:t>Сарыарқа топырағына жалғап өткен.</w:t>
        <w:br/>
        <w:t>Ойласа осы көрген бүлікті өткен,</w:t>
        <w:br/>
        <w:t>Ыза-шер бауыр етін тіліп кеткен.</w:t>
        <w:br/>
        <w:t>Алайда қайта оралу мақсаты боп,</w:t>
        <w:br/>
        <w:t>Сығалап көкірегінде үміт кеткен.</w:t>
        <w:br/>
        <w:t>Көзінен жас тамыпты, аш талыпты,</w:t>
        <w:br/>
        <w:t>Қайғы еміп, қар төсеп, мұз жастаныпты.</w:t>
        <w:br/>
        <w:t>Сол шақтан ес жиюға мұрша бермес,</w:t>
        <w:br/>
        <w:t>Қаңғырған зарлы өмірі басталыпты.</w:t>
        <w:br/>
        <w:t>О, тағдыр, мына тағдыр қатал екен,</w:t>
        <w:br/>
        <w:t>Қалды артта қазыналы ата-мекен.</w:t>
        <w:br/>
        <w:t>Бәрінен өз жеріңнен өгей ұлдай,</w:t>
        <w:br/>
        <w:t>Шерлі етіп, шетке қаққан батады екен.</w:t>
        <w:br/>
        <w:t>Даланың күлге айналып гүл ағашы,</w:t>
        <w:br/>
        <w:t>Осылай болып өткен жыл обасы.</w:t>
        <w:br/>
        <w:t>2</w:t>
        <w:br/>
        <w:t>2)</w:t>
        <w:br/>
        <w:t>8</w:t>
        <w:br/>
        <w:t>ЕЛІ,</w:t>
        <w:br/>
        <w:t>Армандар найзалардың ұшында ойнап,</w:t>
        <w:br/>
        <w:t>Елді жау қуып тықты қысымға айдап,</w:t>
      </w:r>
    </w:p>
    <w:p>
      <w:r>
        <w:t>Кер жатты желкесінен қанға батып,</w:t>
        <w:br/>
        <w:t>Кек жатты кеуделерде тісін қайрап.</w:t>
        <w:br/>
        <w:t>Бойдағы жан айрылды қуатынан,</w:t>
        <w:br/>
        <w:t>Ойдағы мал айрылды суатынан.</w:t>
        <w:br/>
        <w:t>Жүрегі жаралы көш, қаралы көш,</w:t>
        <w:br/>
        <w:t>Басынан Қаратаудың шұбатылған.</w:t>
        <w:br/>
        <w:t>Ордасы озбыр қолдан ойрандалып,</w:t>
        <w:br/>
        <w:t>Ағылған қырдан халық, ойдан халық.</w:t>
        <w:br/>
        <w:t>ТАбанды талай таудың тасы тіліп,</w:t>
        <w:br/>
        <w:t>Жолында талай он-сан орман қалып.</w:t>
        <w:br/>
        <w:t>«Басынан Қаратаудың көш келеді»,</w:t>
        <w:br/>
        <w:t>Сол шақта зарлы әуен боп ескен еді.</w:t>
        <w:br/>
        <w:t>Сөйтіп, ол</w:t>
        <w:br/>
        <w:t>Айрылысу орамалын</w:t>
        <w:br/>
        <w:t>Кимас көз моншағымен кестеледі.</w:t>
        <w:br/>
        <w:t>Бер болды талай көлдің желкені көк,</w:t>
        <w:br/>
        <w:t>Тарылды аспан асты екі елі боп.</w:t>
        <w:br/>
        <w:t>Сарыарқа сағымданып қалып кетті.</w:t>
        <w:br/>
        <w:t>Телегей мүң мен шердің мекені боп.</w:t>
        <w:br/>
        <w:t>Қала алмай туған жердің алабында,</w:t>
        <w:br/>
        <w:t>ЖКөңкілді Қызылқұмға, Қарақұмға.</w:t>
        <w:br/>
        <w:t>Аңдысып, алдан құрып ажал -- қақпан,</w:t>
        <w:br/>
        <w:t>Талайды аштық алды қарауылға.</w:t>
        <w:br/>
        <w:t>лары. 1-там</w:t>
        <w:br/>
        <w:t>257</w:t>
        <w:br/>
        <w:t>АТА ҚОНЫСЫНДА</w:t>
        <w:br/>
        <w:t>Атты да апаты мол азап таңы,</w:t>
        <w:br/>
        <w:t>Өмірді жоңғар оғы мазақтады.</w:t>
        <w:br/>
        <w:t>Дүние астаң-кестең, алай-дүлей,</w:t>
        <w:br/>
        <w:t>ЖКосылып жатты жерде қазақ қаны,</w:t>
        <w:br/>
        <w:t>Әлімнің найзағайы шартылдады,</w:t>
        <w:br/>
        <w:t>ФЖасыны жауған оқтың жарқылдады.</w:t>
        <w:br/>
        <w:t>Күнәсіз қызғалдақты жайсаң дала,</w:t>
        <w:br/>
        <w:t>Ақ шаңнан кебін киіп, зар тыңдады.</w:t>
        <w:br/>
        <w:t>Сан найза омырылды жотасынан,</w:t>
        <w:br/>
        <w:t>Сан жұбай марқұм болды отасудан.</w:t>
        <w:br/>
        <w:t>Сан боздақ ботасы үшін боздап өліп,</w:t>
        <w:br/>
        <w:t>Сан бала жетім қалды атасынан.</w:t>
        <w:br/>
        <w:t>Күңіренді жер де мұнды, көк те мұнды,</w:t>
        <w:br/>
        <w:t>Өрт қылып алдырды іштен оқ демінді.</w:t>
        <w:br/>
        <w:t>Сан ана сарнап күң боп кете барды,</w:t>
      </w:r>
    </w:p>
    <w:p>
      <w:r>
        <w:t>Сан ару қанжығаға бөктерілді.</w:t>
        <w:br/>
        <w:t>Шарт сынды шайқасудан шаңырақтар,</w:t>
        <w:br/>
        <w:t>Лақты құла дүзге маңырап мал.</w:t>
        <w:br/>
        <w:t>Ауыздан тасталмайтын тасбиқ болды,</w:t>
        <w:br/>
        <w:t>«Қаралы үй, қарасы өшкен, қаңырап қал»,</w:t>
        <w:br/>
        <w:t>Ку соғыс түпке жетті, һарап етті,</w:t>
        <w:br/>
        <w:t>"ЖБаутандап жау қолында бала кетті,</w:t>
        <w:br/>
        <w:t>Жып-жылы ұясына жылан түсіп,</w:t>
        <w:br/>
        <w:t>Талай ер туған жерін талақ етті,</w:t>
        <w:br/>
        <w:t>260</w:t>
        <w:br/>
        <w:t>Қазақтың қанды «Ақтабан шұбырындысы»,</w:t>
        <w:br/>
        <w:t>Азаптың ланды «Алқакөл сұламасы».</w:t>
        <w:br/>
        <w:t>Анамның кіндік қаны тамған жері,</w:t>
        <w:br/>
        <w:t>Бабамның жастық оты жанған жері.</w:t>
        <w:br/>
        <w:t>Туғаннан ғашық етіп мені саған,</w:t>
        <w:br/>
        <w:t>Алыстан жетеледі арман лебі.</w:t>
        <w:br/>
        <w:t>Туған жер екендігін мақтаны ұлдың,</w:t>
        <w:br/>
        <w:t>Тебіреніп әкем айтқан шақта білдім.</w:t>
        <w:br/>
        <w:t>Өмірдің өксігінен арылды ол,</w:t>
        <w:br/>
        <w:t>Атқызып алтын таңын келер күннің.</w:t>
        <w:br/>
        <w:t>Қабыл ал, сәлемімді атамекен,</w:t>
        <w:br/>
        <w:t>Сен маған әлпештеген анаммен тең.</w:t>
        <w:br/>
        <w:t>Тусан да дүниенің бір шетінде,</w:t>
        <w:br/>
        <w:t>Махаббат көкірегінде жатады екен.</w:t>
        <w:br/>
        <w:t>ШЖоғынды жомарт қолмен жаратамын,</w:t>
        <w:br/>
        <w:t>Жауыңа аспаның боп жай атамын.</w:t>
        <w:br/>
        <w:t>Ұйқылы шөлдерінді сені сүйген,</w:t>
        <w:br/>
        <w:t>Жүректің дүрсілімен оятамын.</w:t>
        <w:br/>
        <w:t>Көзімнен қуаныштан жас ыттырып,</w:t>
        <w:br/>
        <w:t>Кеудемді кең далама ашып тұрып.</w:t>
        <w:br/>
        <w:t>Мен мәңгі сендікпін деп ант етемін,</w:t>
        <w:br/>
        <w:t>Қастерлеп баба жолын басып тұрып.</w:t>
        <w:br/>
        <w:t>Халқымның ізгі ойынан жаралдым мен,</w:t>
        <w:br/>
        <w:t>Бойында тынысы бар Аралдың кең.</w:t>
        <w:br/>
        <w:t>Туған жер! Аш қойнынды, орындалған -</w:t>
        <w:br/>
        <w:t>Атаның арманы боп оралдым мені.</w:t>
        <w:br/>
        <w:t>256</w:t>
        <w:br/>
        <w:t>леген Пі</w:t>
        <w:br/>
        <w:t>Туған Кер, ризамын тұрсаң күтіп,</w:t>
      </w:r>
    </w:p>
    <w:p>
      <w:r>
        <w:t>Келтірмей жатыр толқу мұршамды түк.</w:t>
        <w:br/>
        <w:t>Мен саған салт ат мінген жолаушыдай,</w:t>
        <w:br/>
        <w:t>Келемін Күс олынан нұр шаңғытып.</w:t>
        <w:br/>
        <w:t>Әлі көп ашылмаған қыраттар бар,</w:t>
        <w:br/>
        <w:t>Арнасы аршылмаған бұлақтар бар,</w:t>
        <w:br/>
        <w:t>Атпаған таң сияқты армандар бар,</w:t>
        <w:br/>
        <w:t>Аттанып оралмаған мұраттар бар.</w:t>
        <w:br/>
        <w:t>Келемін баршасын да көріп-біліп,</w:t>
        <w:br/>
        <w:t>Ортасын кең дүниенің толықтырып.</w:t>
        <w:br/>
        <w:t>Сен мені бақытты еттін, аяулы ер,</w:t>
        <w:br/>
        <w:t>Жолымда жұлдызды аспан жолықтырып.</w:t>
        <w:br/>
        <w:t>Мен әлі алғаным жоқ тыныс-тыным,</w:t>
        <w:br/>
        <w:t>Бан-жаққа сеуіп келем нұр ұшқынын.</w:t>
        <w:br/>
        <w:t>Адамзат тыныштығын қорғау үшін,</w:t>
        <w:br/>
        <w:t>Ғаламның бұзып келем тыныштығын!</w:t>
        <w:br/>
        <w:t>и. 4-том 263</w:t>
        <w:br/>
        <w:t>Мен оларға болдым бала, әрі іні,</w:t>
        <w:br/>
        <w:t>Көзімде қап кетті көздер жалыны.</w:t>
        <w:br/>
        <w:t>Жанымда қап кетті сұлу жан біткен,</w:t>
        <w:br/>
        <w:t>Сол оттармен әлі келем шалқып мен.</w:t>
        <w:br/>
        <w:t>без</w:t>
        <w:br/>
        <w:t>Кел бермен, альбомымды көр, қарағым,</w:t>
        <w:br/>
        <w:t>Тулаған өмірім менің толған ағын.</w:t>
        <w:br/>
        <w:t>Мұнда мен бірде төмен құлдилаймын,</w:t>
        <w:br/>
        <w:t>Қасқайып тұрып бірде өрге ағамын.</w:t>
        <w:br/>
        <w:t>Мұнда мен тілсіз сөйлеп, көзсіз көрем,</w:t>
        <w:br/>
        <w:t>ҰҰғғарың талай сырды сөзсіз менен.</w:t>
        <w:br/>
        <w:t>Сарыуыз мына сурет балапан шақ,</w:t>
        <w:br/>
        <w:t>Сырласып көрмеген шақ еш қызбенен.</w:t>
        <w:br/>
        <w:t>Мына шақ жігіттікке ұмтылған шақ,</w:t>
        <w:br/>
        <w:t>Ал мынау кеудемде алғаш жыр тұнған шақ.</w:t>
        <w:br/>
        <w:t>Мына шақ ертенді аңсап тұрған шағым,</w:t>
        <w:br/>
        <w:t>Мына шақ тұрған шағым былтырды аңсап.</w:t>
        <w:br/>
        <w:t>Суреттің түсіппіз-ау алуан санын,</w:t>
        <w:br/>
        <w:t>Мынада ессіз-түссіз жарды аңсадым.</w:t>
        <w:br/>
        <w:t>Мына жас жаутаңдаған жжанардағы,</w:t>
        <w:br/>
        <w:t>Сендерді өкпелетіп алған шағым.</w:t>
        <w:br/>
        <w:t>Ал, мынау жігіттікке бұғалық сап,</w:t>
        <w:br/>
        <w:t>Арман қып аңсап жеткен ағалық шақ.</w:t>
      </w:r>
    </w:p>
    <w:p>
      <w:r>
        <w:t>Бұнда мен алынбайтын қамалдаймын,</w:t>
        <w:br/>
        <w:t>Жоқ, жоқ, жоқ, сол қамал тұр маған ұқсап!</w:t>
        <w:br/>
        <w:t>262</w:t>
        <w:br/>
        <w:t>9 Пөлелен &gt;</w:t>
        <w:br/>
        <w:t>Мен білмеймін бөтенін,</w:t>
        <w:br/>
        <w:t>Күтпек сансыз алдан сын.</w:t>
        <w:br/>
        <w:t>Сөзсіз тиіс өтеуің,</w:t>
        <w:br/>
        <w:t>Өйткені сен алғансың,</w:t>
        <w:br/>
        <w:t>дее</w:t>
        <w:br/>
        <w:t>Болашағың алдында әлі, жақсы інім,</w:t>
        <w:br/>
        <w:t>Қазір сенде қуат та бар, от та бар.</w:t>
        <w:br/>
        <w:t>Қандай дарын жиырма бесте тоқталар,</w:t>
        <w:br/>
        <w:t>Қызығумен қыз да саған көп қарар.</w:t>
        <w:br/>
        <w:t>ШАараппенен сыйлайтын да көп болар,</w:t>
        <w:br/>
        <w:t>Баяны жоқ бақыт та бар кеп қонар.</w:t>
        <w:br/>
        <w:t>1Бауың да бар бір сілтесең жоқ болар,</w:t>
        <w:br/>
        <w:t>Ал сен болсаң бәрінен де қаш аулақ,</w:t>
        <w:br/>
        <w:t>Нәпсіңді жүр тұсаулап.</w:t>
        <w:br/>
        <w:t>бе</w:t>
        <w:br/>
        <w:t>Сенің арың -- маған ар,</w:t>
        <w:br/>
        <w:t>Деп сыр шертті маған сансыз ағалар.</w:t>
        <w:br/>
        <w:t>Мен нәпсімді қалғам сонда-ақ тұсаулап,</w:t>
        <w:br/>
        <w:t>Көзім тұрды ырзалықтан жасаурап.</w:t>
        <w:br/>
        <w:t>ФБаным тұрды жабырқаусыз елжіреп,</w:t>
        <w:br/>
        <w:t>Соқтым, достар, болып сонда мен жүрек!</w:t>
        <w:br/>
        <w:t>ғаеоб3</w:t>
        <w:br/>
        <w:t>Ақыл айтар әкем менің ерте өлген,</w:t>
        <w:br/>
        <w:t>Денесі оның дертті жылы өртенген,</w:t>
        <w:br/>
        <w:t>Аз емес-ті күндер бойға кек толар,</w:t>
        <w:br/>
        <w:t>Бірақ маған әкем болып жетті олар.</w:t>
        <w:br/>
        <w:t>Анам менің тіпті ерте қартайды,</w:t>
        <w:br/>
        <w:t>Отызында ақ жүзінен әр тайды.</w:t>
        <w:br/>
        <w:t>Адамдыққа бар ма ұлылық тең келер,</w:t>
        <w:br/>
        <w:t>Анам болып жетті маған жеңгелер.</w:t>
        <w:br/>
        <w:t>Шпадмалафы. 4-том 267</w:t>
        <w:br/>
        <w:t>Бейненді көз алдыма әкеліп ол,</w:t>
        <w:br/>
        <w:t>Төсіме сағыныштың тақты гүлін.</w:t>
        <w:br/>
        <w:t>Жа бірақ оқығанда ойландырды,</w:t>
        <w:br/>
        <w:t>Мазасыз мұңлы күймен бойды алдырды.</w:t>
        <w:br/>
        <w:t>Қайт - дедің, қалай ғана тыңды тастап,</w:t>
        <w:br/>
        <w:t>Кім жұлмақ өзі өсіріп қойған гүлді.</w:t>
        <w:br/>
        <w:t>Ері боп, еркесі боп мен елімнің.</w:t>
        <w:br/>
        <w:t>Осы ма жеткен жері өнерімнің.</w:t>
        <w:br/>
        <w:t>Саясын қалай ғана тастап кетем,</w:t>
      </w:r>
    </w:p>
    <w:p>
      <w:r>
        <w:t>ФБайқалып өскен жасыл еменімнің.</w:t>
        <w:br/>
        <w:t>Өрбіткен өз қолымнан сәби қалам,</w:t>
        <w:br/>
        <w:t>Өз қолым өрнектеген сахи далам.</w:t>
        <w:br/>
        <w:t>Туғанда тұңғыш жатқан жөргегімдей,</w:t>
        <w:br/>
        <w:t>Бесігім бейне мәңгі-бақи маған,</w:t>
        <w:br/>
        <w:t>Ауылым жатыр рас шалғай менін,</w:t>
        <w:br/>
        <w:t>Алайда бұл өлкеге арнай келдім.</w:t>
        <w:br/>
        <w:t>Көз тартқан әр көшенің кірпішінде</w:t>
        <w:br/>
        <w:t>Сорғалап тұр ғой аққан мандай терім.</w:t>
        <w:br/>
        <w:t>Кешегі жазық дала, малжайылым,</w:t>
        <w:br/>
        <w:t>ШЖамылды жапырағын тал-қайыңның,</w:t>
        <w:br/>
        <w:t>Емізіп жатқан соны сонау арық,</w:t>
        <w:br/>
        <w:t>Тері ғой ол да менің мандайымның.</w:t>
        <w:br/>
        <w:t>Өзенге салдым өмір бұғалығын,</w:t>
        <w:br/>
        <w:t>Үстінен оның да өктем шығады үнім.</w:t>
        <w:br/>
        <w:t>Тизаймалары. 4-том 265</w:t>
        <w:br/>
        <w:t>Бұнда мен құдіретпін өзгеше бір</w:t>
        <w:br/>
        <w:t>Құртып тұр тіл болмай тек сөзге шебер.</w:t>
        <w:br/>
        <w:t>Қысқасы, нағыз адам болам десең</w:t>
        <w:br/>
        <w:t>Ертерек осы күнмен кездесе гөр!</w:t>
        <w:br/>
        <w:t>ТЫНҢНАН ХАТ</w:t>
        <w:br/>
        <w:t>Есімде перрон маңы, вокзал алды,</w:t>
        <w:br/>
        <w:t>Эшелон, міне, қазір қозғалады.</w:t>
        <w:br/>
        <w:t>Есімде сол бір сәтте қимастықтан,</w:t>
        <w:br/>
        <w:t>ФЖКүректе жалын оты маздағаны.</w:t>
        <w:br/>
        <w:t>Айтылған жерге жеттім көп күн жүріп,</w:t>
        <w:br/>
        <w:t>Қойнына қиын істің кеттім кіріп,</w:t>
        <w:br/>
        <w:t>Кестелеп кер даланың кербез төсін,</w:t>
        <w:br/>
        <w:t>Қашаған арманымды жеттім қуып.</w:t>
        <w:br/>
        <w:t>Тау тілдім, жолдар салдым, тас қаладым,</w:t>
        <w:br/>
        <w:t>Кірпішін құйдым »жаңа асхананың.</w:t>
        <w:br/>
        <w:t>Қасарып қайсар қыстың қаһарына,</w:t>
        <w:br/>
        <w:t>Қабырғасын көтердім жас қаланың.</w:t>
        <w:br/>
        <w:t>ФЖабуын жалқаулықтың лақтырдым,</w:t>
        <w:br/>
        <w:t>Отырдым руліне трактордың.</w:t>
        <w:br/>
        <w:t>Жанбасын тілгіледім қырат-қырдың,</w:t>
        <w:br/>
        <w:t>Бір ғана сені сонда мүрат қылдым.</w:t>
        <w:br/>
        <w:t>ТШБайқалттым ен далаға егін - орман,</w:t>
        <w:br/>
        <w:t>ШЖасытпай жетеледі мені арман.</w:t>
      </w:r>
    </w:p>
    <w:p>
      <w:r>
        <w:t>266</w:t>
        <w:br/>
        <w:t>ОПөлеген СУ</w:t>
        <w:br/>
        <w:t>Шөп шаптым, егін ордым, қырман салдым,</w:t>
        <w:br/>
        <w:t>Есімнен шығармадым сені, қарғам.</w:t>
        <w:br/>
        <w:t>Басынан ән ағызып жарқабақтын,</w:t>
        <w:br/>
        <w:t>Шілдеде күнге күйіп мал да бақтым.</w:t>
        <w:br/>
        <w:t>Білген ем сол уақытта бақытымды,</w:t>
        <w:br/>
        <w:t>Әкеле жатқандығын арқалап күн,</w:t>
        <w:br/>
        <w:t>Калмады маңдай терім бағаланбай,</w:t>
        <w:br/>
        <w:t>Аяулы асыл Отан ана қандай!</w:t>
        <w:br/>
        <w:t>Кеудеме қос орденді жарқыратты,</w:t>
        <w:br/>
        <w:t>Көктегі жұлдызды алып қадағандай.</w:t>
        <w:br/>
        <w:t>Қанатын самғай қағып жас қиялым,</w:t>
        <w:br/>
        <w:t>Шыңына өрмелейді тас қияның.</w:t>
        <w:br/>
        <w:t>Өзенін қиындықтың бірге кешкен,</w:t>
        <w:br/>
        <w:t>Қасыма айрылмастай дос жинадым.</w:t>
        <w:br/>
        <w:t>Алдым мен кітаптан да сыбағамды,</w:t>
        <w:br/>
        <w:t>Тауыстым талай ғажап романды.</w:t>
        <w:br/>
        <w:t>Көп сурет көз алдымда көлденеңдеп,</w:t>
        <w:br/>
        <w:t>Күн бейнең көз алдымда тұра қалды.</w:t>
        <w:br/>
        <w:t>Бөленіп таң нұрына бар аймағым,</w:t>
        <w:br/>
        <w:t>Сағынып ертелі-кеш сені ойладым.</w:t>
        <w:br/>
        <w:t>Кеудемде махаббаттың көлі тұнды,</w:t>
        <w:br/>
        <w:t>Дірілдеп сәулесіндей шар айнаның.</w:t>
        <w:br/>
        <w:t>Көргенде сенен келген хатты бүгін,</w:t>
        <w:br/>
        <w:t>Қабағым қуанғаннан қақты күлім.</w:t>
        <w:br/>
        <w:t>Шпадмалафы. 4-том 271</w:t>
        <w:br/>
        <w:t>Кез келген жолы түрмеге бастап қасірет тартқан күндерде,</w:t>
        <w:br/>
        <w:t>Тарасқа қазақ іздеткен емес баспана.</w:t>
        <w:br/>
        <w:t>Келеді бүгін Маңғыстауымнан атымен соның атойлап,</w:t>
        <w:br/>
        <w:t>Омырауында от ойнап,</w:t>
        <w:br/>
        <w:t>Ақ шарбы бұлтқа қанатын шаншып қос қала!</w:t>
        <w:br/>
        <w:t>Желекті қырда желбіреп өскен тұлымым,</w:t>
        <w:br/>
        <w:t>Мен сол аймақтың ару-ана -- боздақ ұлымын.</w:t>
        <w:br/>
        <w:t>Досымды жатқа қорлатпан,</w:t>
        <w:br/>
        <w:t>Жұлынып кетпей жұлыным!</w:t>
        <w:br/>
        <w:t>Даламның мынау данышпан сырға бай тіптен,</w:t>
      </w:r>
    </w:p>
    <w:p>
      <w:r>
        <w:t>Аралап бәрін Алматыма сен қайтып кел,</w:t>
        <w:br/>
        <w:t>Украинаға қаздардан айтар сәлемді</w:t>
        <w:br/>
        <w:t>ІКіберем сенен айтып мен!..</w:t>
        <w:br/>
        <w:t>БАУЫРЫМ МЕНІҢ</w:t>
        <w:br/>
        <w:t>(Тирікмен жазушылары Қазақстанға келгенде)</w:t>
        <w:br/>
        <w:t>Кеудеме менің махаббат құйып тербеңдер,</w:t>
        <w:br/>
        <w:t>Өрлендер биік, далама дархан төрлеңдер.</w:t>
        <w:br/>
        <w:t>Туыстас жерден ту ұстап келген саңлақтар,</w:t>
        <w:br/>
        <w:t>Қанаттас жұрттан қанатын жайып келгендер.</w:t>
        <w:br/>
        <w:t>Күн санап артса бауырлас достар қатары,</w:t>
        <w:br/>
        <w:t>Бұрқырап көңілім Бурабай болып жатады.</w:t>
        <w:br/>
        <w:t>Сондағы мөлдір сексен көл болып тебірен,</w:t>
        <w:br/>
        <w:t>Дәл бүгін сен де Мақтымқұлының отаны!</w:t>
        <w:br/>
        <w:t>Шоызаумалайы. 4-том 269</w:t>
        <w:br/>
        <w:t>Ауылымда бүгін қазақтың ұлы бір ірі,</w:t>
        <w:br/>
        <w:t>Құлақта бүгін ғажайып сырдың сыбыры.</w:t>
        <w:br/>
        <w:t>Көзімде менің керуен де керуен сан сурет,</w:t>
        <w:br/>
        <w:t>Кеудемде менің «Біржан -- Сараның» дүбірі.</w:t>
        <w:br/>
        <w:t>Көркіне көрші, көркіне көрші қарап бір,</w:t>
        <w:br/>
        <w:t>Қазір де ол бейне таң асқан түлпар -- жарап тұр.</w:t>
        <w:br/>
        <w:t>Қырық жылында қырық ру жұрттың арманы,</w:t>
        <w:br/>
        <w:t>Қыран көзінде қыруар сыр мен мінез тұр.</w:t>
        <w:br/>
        <w:t>Сырынды айт оған жамырап жота біткендер,</w:t>
        <w:br/>
        <w:t>Мөлдіреп қарсы ал аққуын аңсап күткен көл.</w:t>
        <w:br/>
        <w:t>Араларыңнан ағалар өтіп барады,</w:t>
        <w:br/>
        <w:t>Ақ мәрмәр таулар, сендер де бойды тіктеңдер.</w:t>
        <w:br/>
        <w:t>ІБаны оның толы жігіттік арман, қыз-арман,</w:t>
        <w:br/>
        <w:t>Қанатын жайып қаһарман жолға ұзарған.</w:t>
        <w:br/>
        <w:t>Ұзарған жолға ұшар басынан қол созып,</w:t>
        <w:br/>
        <w:t>Кеудемде менің күмбірлеп жатыр жүз арман.</w:t>
        <w:br/>
        <w:t>ЕЙ, МЕНІН АҚЫН БАУЫРЫМ</w:t>
        <w:br/>
        <w:t>(Украина ақынына)</w:t>
        <w:br/>
        <w:t>"Төсеймін саған, мінеки, бақ бар -- бақ десен,</w:t>
        <w:br/>
        <w:t>Жолыңа құрбан зымыран жарау ат та әсем.</w:t>
        <w:br/>
        <w:t>Наубайлар буы бұрқырап мынау қырлардан,</w:t>
        <w:br/>
        <w:t>Далама келдің ақ бидай піскен шақта сен.</w:t>
        <w:br/>
        <w:t>Келдің сен маған, ақ самал үрлеп іргеден,</w:t>
        <w:br/>
        <w:t>Теміртау біздің жайнаған кезде нұрменен.</w:t>
      </w:r>
    </w:p>
    <w:p>
      <w:r>
        <w:t>4-шом 213</w:t>
        <w:br/>
        <w:t>ЕКІ</w:t>
        <w:br/>
        <w:t>Кейде, досым,</w:t>
        <w:br/>
        <w:t>сөйлеймін мен екеу боп,</w:t>
        <w:br/>
        <w:t>Екі ой қазір алды мені мекендеп.</w:t>
        <w:br/>
        <w:t>Бір адамнан екі адамның ойы ізгі,</w:t>
        <w:br/>
        <w:t>Кос рельс зымыратар поезды.</w:t>
        <w:br/>
        <w:t>Қос шекпен домбыраға күй келер,</w:t>
        <w:br/>
        <w:t>Қандай әсем пар ат жеккен күймелер.</w:t>
        <w:br/>
        <w:t>Омырауынан бүршік жарып қос алма ақ,</w:t>
        <w:br/>
        <w:t>Музыкалы қыз өмірі басталмақ,</w:t>
        <w:br/>
        <w:t>Қос қанатпен қыран ұшар аспандап,</w:t>
        <w:br/>
        <w:t>Бақытымды жасаймын мен кос қолдап.</w:t>
        <w:br/>
        <w:t>Екі жауған жаңбырменен гүл өспек,</w:t>
        <w:br/>
        <w:t>Қайығынды қисайтады бір ескек.</w:t>
        <w:br/>
        <w:t>Бұны бұрын білмей жүрген екенбіз,</w:t>
        <w:br/>
        <w:t>Тәп-тәттіміз жарымыз бен екеуміз.</w:t>
        <w:br/>
        <w:t>Катар аққан Әму менен Сырдаймыз,</w:t>
        <w:br/>
        <w:t>Бір Аралдың толқыны боп жырлаймыз.</w:t>
        <w:br/>
        <w:t>ЖИЫРМА БЕС</w:t>
        <w:br/>
        <w:t>Қарттық пенен сәбиліктің арасы,</w:t>
        <w:br/>
        <w:t>О, жиырма бес, қыруар өмір таласы.</w:t>
        <w:br/>
        <w:t>Лапылдаған тасқын қуат қайнары,</w:t>
        <w:br/>
        <w:t>“Без қанатты ұшқыр ойлар қаласы.</w:t>
        <w:br/>
        <w:t>268</w:t>
        <w:br/>
        <w:t>Кетемін қалай ғана көзім қиып,</w:t>
        <w:br/>
        <w:t>Қызығын көрер кезде қырманымның.</w:t>
        <w:br/>
        <w:t>Бұл үшін сені бірақ даттамайын,</w:t>
        <w:br/>
        <w:t>Келші өзің, бәрін бірге атқарайын.</w:t>
        <w:br/>
        <w:t>Бір менің сенде, сәулем, бар қызығым,</w:t>
        <w:br/>
        <w:t>Бір менің осы өлкеде бақ-талайым.</w:t>
        <w:br/>
        <w:t>ӨНЕР ТАРЛАНЫ</w:t>
        <w:br/>
        <w:t>Ауылымда бүгін өнердің өрен тарланы,</w:t>
        <w:br/>
        <w:t>Даламның мынау «Ер Тарғын» ерен арманы.</w:t>
        <w:br/>
        <w:t>Жаңғырып жатыр дәл қазір соның даусымен,</w:t>
        <w:br/>
        <w:t>Көгілдір көлді, шұғылалы Шымкент бар маңы.</w:t>
        <w:br/>
        <w:t>Өстік біз одан қаншама жыр мен ән тыңдап,</w:t>
      </w:r>
    </w:p>
    <w:p>
      <w:r>
        <w:t>Көкірегі оның сарша тамызда салқын бақ.</w:t>
        <w:br/>
        <w:t>Келеді менің қырық жыл бойы бұл ағам,</w:t>
        <w:br/>
        <w:t>анарында алып жақұтты мұхит жарқылдап.</w:t>
        <w:br/>
        <w:t>Келген де осы шығарып даңқын «(балбырдың»,</w:t>
        <w:br/>
        <w:t>«Т албырдың» даңқы,</w:t>
        <w:br/>
        <w:t>Жанымда қанша жаңғырдың!</w:t>
        <w:br/>
        <w:t>Бүгін де даңқты көктемі болып келеді ол,</w:t>
        <w:br/>
        <w:t>Әміре менен Исадан қалған жаңбырдың.</w:t>
        <w:br/>
        <w:t>Саңқылын оның таныды түгел бүл Отан,</w:t>
        <w:br/>
        <w:t>Есіткен сайын мен де оны сансыз гүл атам.</w:t>
        <w:br/>
        <w:t>Бекежандарды жек көремін-ай қаншалық,</w:t>
        <w:br/>
        <w:t>Құрекендерді десенші қанша ұнатам.</w:t>
        <w:br/>
        <w:t>270</w:t>
        <w:br/>
        <w:t>Тұрбасы көкте қасқайып тартқан</w:t>
        <w:br/>
        <w:t>садақ оғындай ыңыранып,</w:t>
        <w:br/>
        <w:t>Кеудемнен менің Қарағандылар гүрлеген.</w:t>
        <w:br/>
        <w:t>Келдің сен, менің Оралым толып оттарға,</w:t>
        <w:br/>
        <w:t>Келестен жолдар керуендеп мақта тартқанда.</w:t>
        <w:br/>
        <w:t>Сәлемге келсең,</w:t>
        <w:br/>
        <w:t>аварлық әлгі мұзбалақ ақын айтатын,</w:t>
        <w:br/>
        <w:t>Кенде емес таулар пайғамбар-сынды қарттарға.</w:t>
        <w:br/>
        <w:t>Көкшеден соққан көгілдір желмен жырлап бақ,</w:t>
        <w:br/>
        <w:t>Маңғыстау жақтан келеді қыруар ту қаптап.</w:t>
        <w:br/>
        <w:t>Көкірегіңді тербелтіп осынау аспани қазақ даласы</w:t>
        <w:br/>
        <w:t>Алатау жақтан көшеді бұлттар будақтап.</w:t>
        <w:br/>
        <w:t>Азамат болып есігіме енсең, арқалап арман-мұратты,</w:t>
        <w:br/>
        <w:t>Белдеуден шеш те мініп кет мына пырақты.</w:t>
        <w:br/>
        <w:t>Мен сенен, бауырым,</w:t>
        <w:br/>
        <w:t>бір тайдың басын қайтарып сүрар деймісің,</w:t>
        <w:br/>
        <w:t>Шенвченкоға да мінгізген қазақ бір атты.</w:t>
        <w:br/>
        <w:t>Калғанмен артта қар басқан қанды белеңдер,</w:t>
        <w:br/>
        <w:t>Сен келді десе, рухы төзбей елеңдер.</w:t>
        <w:br/>
        <w:t>Құдайдай жырлап тауыса алмай кеткен ақ толқын</w:t>
        <w:br/>
        <w:t>Айдар өзенін,</w:t>
        <w:br/>
        <w:t>Фұмағалидың босағасына сәлем бер!</w:t>
        <w:br/>
        <w:t>Ағайынға да, асқа да,</w:t>
        <w:br/>
        <w:t>Дастарқанға да, досқа да</w:t>
        <w:br/>
        <w:t>Қашаннан менің қадірмен далам астана!</w:t>
      </w:r>
    </w:p>
    <w:p>
      <w:r>
        <w:t>280</w:t>
        <w:br/>
        <w:t>ФӘлеен ЖПӨЕРУЕНОЛ</w:t>
        <w:br/>
        <w:t>де</w:t>
        <w:br/>
        <w:t>Көктем -- ол қуаныштың ізгі лебі,</w:t>
        <w:br/>
        <w:t>Қызғалдақ қыздарға арнап үзіледі.</w:t>
        <w:br/>
        <w:t>Аспанда жақсылықтың атын жазып,</w:t>
        <w:br/>
        <w:t>Тырналар қатар-қатар тізіледі.</w:t>
        <w:br/>
        <w:t>ғ к.</w:t>
        <w:br/>
        <w:t>іжөтіс е.</w:t>
        <w:br/>
        <w:t>Қазыбек ИСА. Төлезен АЙБЕРГЕНОВ шығармашылыҙына салынған</w:t>
        <w:br/>
        <w:t>иллюстрация. 1984 ж.</w:t>
        <w:br/>
        <w:t>Тосшы сен құлағынды аңдай қалып,</w:t>
        <w:br/>
        <w:t>Барады кең дүние әнге айналып.</w:t>
        <w:br/>
        <w:t>Нар қамыс суылдаса жер бауырлап,</w:t>
        <w:br/>
        <w:t>Бақалар тамсанады таңдай қағып...</w:t>
        <w:br/>
        <w:t>без</w:t>
        <w:br/>
        <w:t>ШЫығанға шұлғып шың басын,</w:t>
        <w:br/>
        <w:t>Қара тал қара тұяқты,</w:t>
        <w:br/>
        <w:t>Кісінеп желмен қимасын,</w:t>
        <w:br/>
        <w:t>Сағынып тұрған сияқты.</w:t>
        <w:br/>
        <w:t>Кейбіреу сылбыр ісімен,</w:t>
        <w:br/>
        <w:t>Етпейді әсер маған түк.</w:t>
        <w:br/>
        <w:t>Міңгірлеп тұрған кісіден,</w:t>
        <w:br/>
        <w:t>Күмбірлеп тұрған бақ артық...</w:t>
        <w:br/>
        <w:t>баеобА</w:t>
        <w:br/>
        <w:t>О, дархан далам сағынған,</w:t>
        <w:br/>
        <w:t>Ауып тұр құлап бар көңіл.</w:t>
        <w:br/>
        <w:t>Жасырынып ұшқан жанымнан</w:t>
        <w:br/>
        <w:t>Махаббат па екен әлде бұл?!</w:t>
        <w:br/>
        <w:t>Аңдамай жырлап жүр ме едім,</w:t>
        <w:br/>
        <w:t>Білмедім, досым, білмедім.</w:t>
        <w:br/>
        <w:t>Балқып аққанда еркіме</w:t>
        <w:br/>
        <w:t>Бағынған емес тіл менің.</w:t>
        <w:br/>
        <w:t>еоб3</w:t>
        <w:br/>
        <w:t>Көз тіксе көкте күн күліп</w:t>
        <w:br/>
        <w:t>Ілінген шамдай аспалы,</w:t>
        <w:br/>
        <w:t>Желменен жерде иіліп</w:t>
        <w:br/>
        <w:t>Береді сәлем жас талы.</w:t>
      </w:r>
    </w:p>
    <w:p>
      <w:r>
        <w:t>м. 4-пам 285</w:t>
        <w:br/>
        <w:t>Егінге толы алқабы,</w:t>
        <w:br/>
        <w:t>Көз алдымнан бір кетпей,</w:t>
        <w:br/>
        <w:t>Қызықтырып тартады,</w:t>
        <w:br/>
        <w:t>Шебер қол салған суреттей,</w:t>
        <w:br/>
        <w:t>2</w:t>
        <w:br/>
        <w:t>Бан еркем, жалықсан да жаза берем,</w:t>
        <w:br/>
        <w:t>Бермен кел, тайсалмастан қазақ өлең!</w:t>
        <w:br/>
        <w:t>Қанша рет ар алдында қорландық біз,</w:t>
        <w:br/>
        <w:t>Сотталып ән сүймейтін жазаменен.</w:t>
        <w:br/>
        <w:t>Соқпағы тар да болар бала көштін,</w:t>
        <w:br/>
        <w:t>Кең бол деп қоя да алмас талап ешкім.</w:t>
        <w:br/>
        <w:t>Дегенмен көлдері бар, шөлдері бар,</w:t>
        <w:br/>
        <w:t>Кең бола алмаған соң Дала емессің.</w:t>
        <w:br/>
        <w:t>е зеА</w:t>
        <w:br/>
        <w:t>Мен де өзімше жаратылыс сияқтымын бөлек бір,</w:t>
        <w:br/>
        <w:t>Көзім -- жұлдыз, ал мандайым тау шыңындай ерек түр.</w:t>
        <w:br/>
        <w:t>Жүрегім -- күн, ойым -- өзен күмбір-күмбір тасыған,</w:t>
        <w:br/>
        <w:t>Сол өзенді мен күніге мың тасытып, басылам.</w:t>
        <w:br/>
        <w:t>Төрт мезгілім -- жазым, қысым, көктем, күзім бар тағы,</w:t>
        <w:br/>
        <w:t>Жылытатын, суытатын өзім жүрген ортаны.</w:t>
        <w:br/>
        <w:t>Бірақ олар бір-біріне кезек күтпей сөз беріп,</w:t>
        <w:br/>
        <w:t>Тұрады ылғи тек мақсатқа байланысты өзгеріп.</w:t>
        <w:br/>
        <w:t>ех</w:t>
        <w:br/>
        <w:t>Бір ұғым бар ауырлықты сезбеген,</w:t>
        <w:br/>
        <w:t>Куатымен дәйім алға бастайды.</w:t>
        <w:br/>
        <w:t>рзаймалари. 1-шом</w:t>
        <w:br/>
        <w:t>281</w:t>
        <w:br/>
        <w:t>ҚОС ШЕКТЕР</w:t>
        <w:br/>
        <w:t>смесь Оо</w:t>
        <w:br/>
        <w:t>дее</w:t>
        <w:br/>
        <w:t>Өмір ғашық, бүкіл әлем мас маған,</w:t>
        <w:br/>
        <w:t>Көзім заңғар күн сияқты қырағы.</w:t>
        <w:br/>
        <w:t>Менің денем Менделеев ашпаған,</w:t>
        <w:br/>
        <w:t>Металдардың қоспасынан тұрады.</w:t>
        <w:br/>
        <w:t>Қойны кенге толы таудан аумаған,</w:t>
        <w:br/>
        <w:t>Кеудем шексіз қазыналар Отаны.</w:t>
        <w:br/>
        <w:t>Сондықтан да айқайласам тау маған</w:t>
        <w:br/>
        <w:t>Фаңғырығып жауап беріп жатады.</w:t>
        <w:br/>
        <w:t>дее</w:t>
        <w:br/>
        <w:t>Достық деген таусылмайтын қазына,</w:t>
        <w:br/>
        <w:t>Кәктемеде солып қалар гүл емес.</w:t>
      </w:r>
    </w:p>
    <w:p>
      <w:r>
        <w:t>Қарамайды ол сыйдың көп пен азына,</w:t>
        <w:br/>
        <w:t>Нағыз достар тіпті сый да тілемес.</w:t>
        <w:br/>
        <w:t>Сырлас болсаң есігімді кір қақпай,</w:t>
        <w:br/>
        <w:t>Шын дос болсаң шақырмай кел, тілегім.</w:t>
        <w:br/>
        <w:t>Шын шақырсам саған ұқсап тіл қатпай,</w:t>
        <w:br/>
        <w:t>Фауымның да келетінін білемін.</w:t>
        <w:br/>
        <w:t>дее</w:t>
        <w:br/>
        <w:t>Өмірді үлкен домбыра деп білем мен,</w:t>
        <w:br/>
        <w:t>Егіз туған екі шектен тұратын.</w:t>
        <w:br/>
        <w:t>Бірі -- қайғы қабағында түнерген,</w:t>
        <w:br/>
        <w:t>Бірі - шаттық әлдилеген мұратын.</w:t>
        <w:br/>
        <w:t>Бұл екеуі жұп жазбайды әуелден,</w:t>
        <w:br/>
        <w:t>Қосып тартсаң күй қалады құлақта,</w:t>
        <w:br/>
        <w:t>Шмзаймалайы. 1-пом 275</w:t>
        <w:br/>
        <w:t>Күй ғой ол қанша тартса қайта тыңдар,</w:t>
        <w:br/>
        <w:t>Қайта тындар күйлерден нәр татыңдар.</w:t>
        <w:br/>
        <w:t>Шиырма бесін желпінбей айтатындар, -</w:t>
        <w:br/>
        <w:t>Бұл дүниеге босқа кеп қайтатындар.</w:t>
        <w:br/>
        <w:t>ы</w:t>
        <w:br/>
        <w:t>Сен ғой менің бұралған бұлақ биім,</w:t>
        <w:br/>
        <w:t>ШЫырт ұйқымнан оятқан құлақ күйім.</w:t>
        <w:br/>
        <w:t>Оянбаған жиырма бес жиырма бес пе,</w:t>
        <w:br/>
        <w:t>Оятпаса, бәсі оның бір-ақ тиын.</w:t>
        <w:br/>
        <w:t>Жиырма бес, арманыма жету үшін,</w:t>
        <w:br/>
        <w:t>Рақмет сыйлаған отың үшін!</w:t>
        <w:br/>
        <w:t>Достастырған күндерге ризамын,</w:t>
        <w:br/>
        <w:t>Қоштастырар күндерде өкінішім...</w:t>
        <w:br/>
        <w:t>Сасы</w:t>
        <w:br/>
        <w:t>Саған жақ барлық жақсы адам,</w:t>
        <w:br/>
        <w:t>"Бақсы адам барлық жақ саған.</w:t>
        <w:br/>
        <w:t>|ШКастықтың сырбаз сарбазы</w:t>
        <w:br/>
        <w:t>Жиырма бес, өшпес. даңқ саған!</w:t>
        <w:br/>
        <w:t>Көтерер майда тусың сен,</w:t>
        <w:br/>
        <w:t>Сусың сен шөлге қаптаған.</w:t>
        <w:br/>
        <w:t>Күрсінбес жерде күрсінсем,</w:t>
        <w:br/>
        <w:t>Беріп тұр қуат -- от маған.</w:t>
        <w:br/>
        <w:t>Жолымды баста оңғарып,</w:t>
        <w:br/>
        <w:t>Ой сыйла маған тереңнен.</w:t>
        <w:br/>
        <w:t>Кетпеуім үшін соң қалып,</w:t>
        <w:br/>
        <w:t>Асығыс басып келем мен...</w:t>
      </w:r>
    </w:p>
    <w:p>
      <w:r>
        <w:t>274</w:t>
        <w:br/>
        <w:t>996</w:t>
        <w:br/>
        <w:t>Но</w:t>
        <w:br/>
        <w:t>Түн қойнынан шартарапқа жол ашқан,</w:t>
        <w:br/>
        <w:t>Жиырма бес! Зұлдыздарға толы аспан.</w:t>
        <w:br/>
        <w:t>Кою шашты, көзәйнексіз ұлылық.</w:t>
        <w:br/>
        <w:t>Бар қимылы тұлғасына жарасқан.</w:t>
        <w:br/>
        <w:t>Жиырма бес, қаз дауысты көктемдер,</w:t>
        <w:br/>
        <w:t>Й</w:t>
        <w:br/>
        <w:t>Қаңқылдап кеп талай қонып өткен жер...</w:t>
        <w:br/>
        <w:t>Жиырма бес -- биіктік пен тереңдік,</w:t>
        <w:br/>
        <w:t>Биіктік пен тереңдікте -- көк пен жер!</w:t>
        <w:br/>
        <w:t>Жиырма бес - әр асуға бір шығып,</w:t>
        <w:br/>
        <w:t>Кең әлемге көз жіберу құлшынып.</w:t>
        <w:br/>
        <w:t>Жиырма бес -- қашықтыққа ғашықтық,</w:t>
        <w:br/>
        <w:t>Қашықтыққа ғашықтық қой -- тіршілік,</w:t>
        <w:br/>
        <w:t>Дала тұрса айнымай көк кілемнен,</w:t>
        <w:br/>
        <w:t>Қала тұрса көкке иығы тірелген.</w:t>
        <w:br/>
        <w:t>Қозғалса өмір, сұлулыққа көз қанса,</w:t>
        <w:br/>
        <w:t>Барлығын да «жиырма бес» деп білем мен.</w:t>
        <w:br/>
        <w:t>еб</w:t>
        <w:br/>
        <w:t>1Кан досым, болсаң егер сырға әуес сен,</w:t>
        <w:br/>
        <w:t>Кел, достас, кемел шағың, жиырма беспен.</w:t>
        <w:br/>
        <w:t>Мәңгі-бақи шықпайтын ырғағы естен,</w:t>
        <w:br/>
        <w:t>ІЖЖиырма бесте самал бар жырлап ескен.</w:t>
        <w:br/>
        <w:t>Аяулым, сен де оған болшы құмар,</w:t>
        <w:br/>
        <w:t>Болшы қүмар, көзіңнен аршы мұнар.</w:t>
        <w:br/>
        <w:t>Жиырма бесте ең биік адалдық пен</w:t>
        <w:br/>
        <w:t>Жиырма бесте ең биік ар шыңы бар.</w:t>
        <w:br/>
        <w:t>282</w:t>
        <w:br/>
        <w:t>1ШЖаңыласың кеудендегі әуеннен,</w:t>
        <w:br/>
        <w:t>Сыңар шекпен тартам десең бірақ та.</w:t>
        <w:br/>
        <w:t>еб</w:t>
        <w:br/>
        <w:t>Жүрегімде бір өжет сотқар ағын,</w:t>
        <w:br/>
        <w:t>Тудырғандай өрттіктің ақ боранын.</w:t>
        <w:br/>
        <w:t>МЖолымда тау тұрса да тас-талқан қып,</w:t>
        <w:br/>
        <w:t>Ағызып әкетуге оқталамын.</w:t>
        <w:br/>
        <w:t>ЖНұмылғанша, сөнгенше қарашығым,</w:t>
        <w:br/>
        <w:t>Таба алам ба жанымның жарасымын.</w:t>
        <w:br/>
        <w:t>Мүмкін емес тыншуым теңіз көрмей,</w:t>
        <w:br/>
        <w:t>Өйткені мен көктемнің баласымын.</w:t>
      </w:r>
    </w:p>
    <w:p>
      <w:r>
        <w:t>аәА</w:t>
        <w:br/>
        <w:t>Көрмесе бір сәт «қайдалап»,</w:t>
        <w:br/>
        <w:t>Тынымсыз жаны аңсаумен.</w:t>
        <w:br/>
        <w:t>Сүйе ме анаң аймалап,</w:t>
        <w:br/>
        <w:t>Айтшы сен, айтшы, жан сәулем.</w:t>
        <w:br/>
        <w:t>Ана ғой жаны кең адам,</w:t>
        <w:br/>
        <w:t>Сүйетін шығар есіркеп.</w:t>
        <w:br/>
        <w:t>Артықтау сүйем мен одан,</w:t>
        <w:br/>
        <w:t>Асықтау айтсам кешір тек,</w:t>
        <w:br/>
        <w:t>дее</w:t>
        <w:br/>
        <w:t>Өткізіп гастролін бір апталық,</w:t>
        <w:br/>
        <w:t>Дауыл түр көңілінен күй ақтарып.</w:t>
        <w:br/>
        <w:t>Даламда белуардан ақ қар жатыр,</w:t>
        <w:br/>
        <w:t>Халқымның ақ пейілі сияқтанып.</w:t>
        <w:br/>
        <w:t>276 өлеен СОЙ 66726108</w:t>
        <w:br/>
        <w:t>Жүрейін еріп дүрмекке,</w:t>
        <w:br/>
        <w:t>Соңында мені қалдырма.</w:t>
        <w:br/>
        <w:t>Алдамшы мені түлкі етпе,</w:t>
        <w:br/>
        <w:t>Күлкі етпе мені тағдырға.</w:t>
        <w:br/>
        <w:t>Қажетті жерде құрбым сен,</w:t>
        <w:br/>
        <w:t>ШБанымды тіпті сал мұңға.</w:t>
        <w:br/>
        <w:t>Арманымды айтып тұрмын мен,</w:t>
        <w:br/>
        <w:t>Айтатын достың алдында.</w:t>
        <w:br/>
        <w:t>«А</w:t>
        <w:br/>
        <w:t>Жиырма бес - станоктардың</w:t>
        <w:br/>
        <w:t>ЭЗырылдап жатқан ұршығы.</w:t>
        <w:br/>
        <w:t>Бәйгеге қосқан аттардың,</w:t>
        <w:br/>
        <w:t>Тұяқтарының дүрсілі.</w:t>
        <w:br/>
        <w:t>Үздіксіз жеңіп талқысы,</w:t>
        <w:br/>
        <w:t>Бір шыңнан кейін бір шынды ап,</w:t>
        <w:br/>
        <w:t>ФБиырма бес -</w:t>
        <w:br/>
        <w:t>вагон тартысы</w:t>
        <w:br/>
        <w:t>Тепловоздардың ырсылдап.</w:t>
        <w:br/>
        <w:t>Ойлы да сырлы шыңырау,</w:t>
        <w:br/>
        <w:t>Мұхитпен түбі іргелес.</w:t>
        <w:br/>
        <w:t>Жиырма бес деген -- зымырау,</w:t>
        <w:br/>
        <w:t>Зымырап ағу -- жиырма бес.</w:t>
        <w:br/>
        <w:t>|ШЖаңғырықтыру даусы тау,</w:t>
        <w:br/>
        <w:t>Өмірге кетпеу есең еш.</w:t>
        <w:br/>
        <w:t>Жиырма бес - құйып таусылмау,</w:t>
        <w:br/>
        <w:t>Таусылу -- жиырма бес емес,</w:t>
      </w:r>
    </w:p>
    <w:p>
      <w:r>
        <w:t>фмалафы. 4-том 283</w:t>
        <w:br/>
        <w:t>Ырғалса бірге өзімен ырғалады,</w:t>
        <w:br/>
        <w:t>Қыз талдың күміс мұздан сырғалары.</w:t>
        <w:br/>
        <w:t>Ағы бар ақша бұлттан көк көз аспан,</w:t>
        <w:br/>
        <w:t>ШӘолады кірпік қақпай, қыр, даланы...</w:t>
        <w:br/>
        <w:t>хоб3</w:t>
        <w:br/>
        <w:t>Сүйгенімді ұқпай жүрек отымен,</w:t>
        <w:br/>
        <w:t>Ықыласымды теуіп тастап кетіп ең.</w:t>
        <w:br/>
        <w:t>Пәк жанымды түршіктірген сөзінді,</w:t>
        <w:br/>
        <w:t>Естіп мен де көрмеуге серт етіп ем.</w:t>
        <w:br/>
        <w:t>Емес еді дүние қайғы, үй қайғы,</w:t>
        <w:br/>
        <w:t>Бірақ та өзің түсінбедің күй-жайды.</w:t>
        <w:br/>
        <w:t>Амалым не, тілге алмай-ақ қояр ем,</w:t>
        <w:br/>
        <w:t>Естен ешбір кетпейтінің қинайды...</w:t>
        <w:br/>
        <w:t>жоб3</w:t>
        <w:br/>
        <w:t>Өтті ғой, сәулем, ай талай,</w:t>
        <w:br/>
        <w:t>Көрмедім қанша өзіңді.</w:t>
        <w:br/>
        <w:t>Қайталай берем, қайталай,</w:t>
        <w:br/>
        <w:t>Сүйемін деген сөзінді.</w:t>
        <w:br/>
        <w:t>Кайтейін жаным аңсады,</w:t>
        <w:br/>
        <w:t>Сабыр да керек десек те.</w:t>
        <w:br/>
        <w:t>Сағынған көздің моншағы</w:t>
        <w:br/>
        <w:t>Шашылып жатыр төсекте.</w:t>
        <w:br/>
        <w:t>дее</w:t>
        <w:br/>
        <w:t>Күн -- бикеш көкжиектен құлап кеткен,</w:t>
        <w:br/>
        <w:t>Самал жел сыбырлайды құрақты өпкен.</w:t>
        <w:br/>
        <w:t>Сүнңгітіп тереңіне жұлдыздарды,</w:t>
        <w:br/>
        <w:t>Сақырлап қайнап жатыр бұлақ біткен.</w:t>
        <w:br/>
        <w:t>Ӛи. 4-том 271</w:t>
        <w:br/>
        <w:t>Жиырма бес -- көрмеу жасқанып,</w:t>
        <w:br/>
        <w:t>Көз бенен сөздің батылы.</w:t>
        <w:br/>
        <w:t>РЕЕР</w:t>
        <w:br/>
        <w:t>Бұлақ боп құйттай басталып,</w:t>
        <w:br/>
        <w:t>Теңіз боп толу ақыры.</w:t>
        <w:br/>
        <w:t>2%</w:t>
        <w:br/>
        <w:t>Жиырма бес, егер сен тау бола қалсаң,</w:t>
        <w:br/>
        <w:t>Көңілім құздарың боп өсер менің.</w:t>
        <w:br/>
        <w:t>Егер сен мың заводты қала болсан,</w:t>
        <w:br/>
        <w:t>Мәңгі-бақи мен сенің көшендемін.</w:t>
        <w:br/>
        <w:t>Ерлікпен егер тыңға барған болсан,</w:t>
        <w:br/>
        <w:t>Жұп жазбас мен де сол тың тұрғынымын.</w:t>
        <w:br/>
        <w:t>Егер сен ойдай шексіз орман болсаң,</w:t>
      </w:r>
    </w:p>
    <w:p>
      <w:r>
        <w:t>Мен сенің бұтағыңның бұлбұлымын.</w:t>
        <w:br/>
        <w:t>Кеуденің күйге толы ырғағымен,</w:t>
        <w:br/>
        <w:t>Қалықтап алысымнан арман ұшып...</w:t>
        <w:br/>
        <w:t>Мен сенің жүріп келем қырларыңмен,</w:t>
        <w:br/>
        <w:t>Жанымда қуаныш, мұң арпалысып.</w:t>
        <w:br/>
        <w:t>Шақсылық аз етпедің жыр саңлағы,</w:t>
        <w:br/>
        <w:t>Келер, дос, кез де қару қайтаратын.</w:t>
        <w:br/>
        <w:t>Мен сені ессіз сүйіп тұрсам-дағы,</w:t>
        <w:br/>
        <w:t>Халде емен рақмет саған айта алатын.</w:t>
        <w:br/>
        <w:t>Колымды жетпес шыңға жеткер менің,</w:t>
        <w:br/>
        <w:t>Өзіңмен көкке өрлеймін, көктемдерім.</w:t>
        <w:br/>
        <w:t>Өмірге келгенде емес, кеткенде -- мұң,</w:t>
        <w:br/>
        <w:t>Мен сенен кетпей мәңгі көктер ме едімі..</w:t>
        <w:br/>
        <w:t>Шызафмал.</w:t>
        <w:br/>
        <w:t>фм, 4-пом</w:t>
        <w:br/>
        <w:t>279</w:t>
        <w:br/>
        <w:t>бе</w:t>
        <w:br/>
        <w:t>Ауаның тұнығына бойын малып,</w:t>
        <w:br/>
        <w:t>Келеді жүйткіп поезд -- шойын балық.</w:t>
        <w:br/>
        <w:t>Сурет боп көз алдымнан өтіп жатыр,</w:t>
        <w:br/>
        <w:t>Өзен-тау, жота-белдер кейін қалып...</w:t>
        <w:br/>
        <w:t>еб</w:t>
        <w:br/>
        <w:t>Мен марттағы найзағай күркірімін,</w:t>
        <w:br/>
        <w:t>Құрманғазы күйінің бір тілімін.</w:t>
        <w:br/>
        <w:t>Менің жаным саясын паналаған,</w:t>
        <w:br/>
        <w:t>Дүниедегі бар қыздың кірпігінің,</w:t>
        <w:br/>
        <w:t>Сасы</w:t>
        <w:br/>
        <w:t>Құшағыңды жаясың ба,</w:t>
        <w:br/>
        <w:t>Кес-кестеп тоқтасам мен.</w:t>
        <w:br/>
        <w:t>Кірпігіннің саясында,</w:t>
        <w:br/>
        <w:t>Бір қанып ұйықтасам мен.</w:t>
        <w:br/>
        <w:t>ебек</w:t>
        <w:br/>
        <w:t>Жақсы екен сонау бала шағынңнан,</w:t>
        <w:br/>
        <w:t>Жасы үлкенге ізет ету, тік тұру.</w:t>
        <w:br/>
        <w:t>Сол арқылы жарқын болашағыңнан</w:t>
        <w:br/>
        <w:t>Көңіл толар үлкен үміт күттіру.</w:t>
        <w:br/>
        <w:t>де</w:t>
        <w:br/>
        <w:t>Суық түн. Қырау әйнекте,</w:t>
        <w:br/>
        <w:t>Жырлап тұр боран аянбай.</w:t>
        <w:br/>
        <w:t>Барады қалқып ай көкте,</w:t>
      </w:r>
    </w:p>
    <w:p>
      <w:r>
        <w:t>ШЖазықтан қашқан қояндай</w:t>
        <w:br/>
        <w:t>272</w:t>
        <w:br/>
        <w:t>Тынысы сендік жүрегімдегі гүл-бақтын,</w:t>
        <w:br/>
        <w:t>Дыбысы сендік көкіретімдегі ырғақтың.</w:t>
        <w:br/>
        <w:t>Өздеріңе елім оң сапар тілеп тұрғанда,</w:t>
        <w:br/>
        <w:t>Сапарын ұзаққа тартқан мен де Мұрғаппын.</w:t>
        <w:br/>
        <w:t>Мыңғырған мал мен мақтаға толған өр төсі,</w:t>
        <w:br/>
        <w:t>Кербабаевтың керіліп жатқан өлкесі.</w:t>
        <w:br/>
        <w:t>Бүгінгі палуан қолымен батыр түрікменнің,</w:t>
        <w:br/>
        <w:t>Сырылып шетке барады құмдар өркеші.</w:t>
        <w:br/>
        <w:t>Ғасырлап кепкен шөлдерге таңдай қатырған,</w:t>
        <w:br/>
        <w:t>Арналар елі зәмзәм су болып атылған.</w:t>
        <w:br/>
        <w:t>Мұнайдың елі, мың айдың елі жердегі,</w:t>
        <w:br/>
        <w:t>Аяулы түрікмен, айналдым сенің атыңнан!</w:t>
        <w:br/>
        <w:t>Аяулы түрікмен, туыстас бауыр өлкесін,</w:t>
        <w:br/>
        <w:t>Сен бізге ылғи бірліктің күйін шертесін.</w:t>
        <w:br/>
        <w:t>Ашхабатыңннан қол сермеп сендер тұрғанда,</w:t>
        <w:br/>
        <w:t>Білем мен осынау достықтың мәңгі өлмесін.</w:t>
        <w:br/>
        <w:t>БІР</w:t>
        <w:br/>
        <w:t>Мен әрқашан бір есіктен шығамын,</w:t>
        <w:br/>
        <w:t>Мен әрқашан бір есіктен кіремін.</w:t>
        <w:br/>
        <w:t>Сүйсем де мен бір сүйетін шығармын,</w:t>
        <w:br/>
        <w:t>Біреу менің жүрегім.</w:t>
        <w:br/>
        <w:t>Мен алыссам, бір-ақ рет алысам,</w:t>
        <w:br/>
        <w:t>1Бету үшін бірегей бір мұратқа.</w:t>
        <w:br/>
        <w:t>Мен жарыссам, бір-ақ рет жарысам,</w:t>
        <w:br/>
        <w:t>Мініп алып бір атқа.</w:t>
        <w:br/>
        <w:t>218 ірлевен ОЛ БеРтенов</w:t>
        <w:br/>
        <w:t>ЖЕКЕ ШУМАҚТАР</w:t>
        <w:br/>
        <w:t>СесарьӘо</w:t>
        <w:br/>
        <w:t>де</w:t>
        <w:br/>
        <w:t>Маған жақын қонғандардың</w:t>
        <w:br/>
        <w:t>Бәрі саған таныс емес.</w:t>
        <w:br/>
        <w:t>Саған жақын болғандардың</w:t>
        <w:br/>
        <w:t>Бәрі маған алыс емес.</w:t>
        <w:br/>
        <w:t>ае”</w:t>
        <w:br/>
        <w:t>О, жаным менің -- зымыран арман қуанышыңа малдың ғой,</w:t>
        <w:br/>
        <w:t>Сен жаққа қарай қиялын қыруар қаптаумен-ақ алқынды ой.</w:t>
        <w:br/>
        <w:t>Кімім боп кеп ең, әлде сен менің таң алды көрген түсім бе ең,</w:t>
        <w:br/>
        <w:t>алғыз-ақ рет дір еттің-дағы есімнен кетпей қалдың ғой.</w:t>
        <w:br/>
        <w:t>е</w:t>
        <w:br/>
        <w:t>Бар дедің ерекше бір ер еңбегім -</w:t>
      </w:r>
    </w:p>
    <w:p>
      <w:r>
        <w:t>Күнделік көптен жазып келем дедің.</w:t>
        <w:br/>
        <w:t>Күнделік менде де бар өткен күннен,</w:t>
        <w:br/>
        <w:t>Ол- менің жазып жүрген өлендерім.</w:t>
        <w:br/>
        <w:t>е</w:t>
        <w:br/>
        <w:t>Еніп ек-ау өмірге ерке біздер,</w:t>
        <w:br/>
        <w:t>Канша қырда қалмады тентек іздер!</w:t>
        <w:br/>
        <w:t>ФБаңбыр кешіп қап кеткен он сегіздер,</w:t>
        <w:br/>
        <w:t>Мен өлердей сағындым сенсеңіздер,</w:t>
        <w:br/>
        <w:t>Ей, аяулы он сегіздер!</w:t>
        <w:br/>
        <w:t>аә«А</w:t>
        <w:br/>
        <w:t>Шын дос болсаң бір келіп сырласып кет,</w:t>
        <w:br/>
        <w:t>Сапарыңның бір ұшын бұра сал да,</w:t>
        <w:br/>
        <w:t>Сен келгенде табам мен бір асым ет,</w:t>
        <w:br/>
        <w:t>ФБаудан қарыз сұрасам да.</w:t>
        <w:br/>
        <w:t>286</w:t>
        <w:br/>
        <w:t>Шөлезен СР</w:t>
        <w:br/>
        <w:t>Руенов</w:t>
        <w:br/>
        <w:t>Бір ұғым бар қара басын көздеген,</w:t>
        <w:br/>
        <w:t>Бір ұғымға басқа түгіл бас қайғы.</w:t>
        <w:br/>
        <w:t>Кейбіреуі өзгермейтін тас --ұғым,</w:t>
        <w:br/>
        <w:t>ІЖБұмысы жоқ жатса да өмір түлетіп.</w:t>
        <w:br/>
        <w:t>Сәл кірбіңін өзі ақымақ басының,</w:t>
        <w:br/>
        <w:t>Көрсетеді дүниенің мұңы етіп...</w:t>
        <w:br/>
        <w:t>об</w:t>
        <w:br/>
        <w:t>Қарай берші, жайтаңым,</w:t>
        <w:br/>
        <w:t>Көңілімді қайтармай.</w:t>
        <w:br/>
        <w:t>Көп қой менің айтпағым,</w:t>
        <w:br/>
        <w:t>Жүрген саған айта алмай.</w:t>
        <w:br/>
        <w:t>Көз тілімен, көріктім,</w:t>
        <w:br/>
        <w:t>Көңіліңе салдым ба ой?</w:t>
        <w:br/>
        <w:t>ДЛағындай еліктің,</w:t>
        <w:br/>
        <w:t>Елең ете қалдың ғой.</w:t>
        <w:br/>
        <w:t>ее</w:t>
        <w:br/>
        <w:t>Біреулермен есім шығып таласам,</w:t>
        <w:br/>
        <w:t>Таласам да өкпелесіп, жарасам.</w:t>
        <w:br/>
        <w:t>Достық үшін дауласамын біреумен,</w:t>
        <w:br/>
        <w:t>Біреулермен шын достыққа жол ашам.</w:t>
        <w:br/>
        <w:t>Ұнатпасын тұрсам-дағы сезіне,</w:t>
        <w:br/>
        <w:t>Ұнамасын тура айтамын көзіне.</w:t>
        <w:br/>
        <w:t>Бәрі соның -- алғанымды өзінен,</w:t>
        <w:br/>
        <w:t>Қайта апарып беру үшін өзіне.</w:t>
      </w:r>
    </w:p>
    <w:p>
      <w:r>
        <w:t>304 Толеген ӘЖИ6ЕРЗБНОВ</w:t>
        <w:br/>
        <w:t>«Ақанды» айтып мадақтап,</w:t>
        <w:br/>
        <w:t>Қандың ішіп қадақтап.</w:t>
        <w:br/>
        <w:t>Түнде оралдың үйіңе</w:t>
        <w:br/>
        <w:t>Айлығыңды адақтап.</w:t>
        <w:br/>
        <w:t>Тасып шаттық бұлағын,</w:t>
        <w:br/>
        <w:t>Шыдай алмай жыладың.</w:t>
        <w:br/>
        <w:t>Омырылғандай омыртқаң,</w:t>
        <w:br/>
        <w:t>Омақаса құладың.</w:t>
        <w:br/>
        <w:t>300</w:t>
        <w:br/>
        <w:t>САТИРАЛЫҚ ШУМАҚТАР</w:t>
        <w:br/>
        <w:t>ссеатызО</w:t>
        <w:br/>
        <w:t>КҮЛКІЛЕР</w:t>
        <w:br/>
        <w:t>О, күлкілер,</w:t>
        <w:br/>
        <w:t>ерке назды күлкілер,</w:t>
        <w:br/>
        <w:t>Сендер барда жүрегімде жыр түлер.</w:t>
        <w:br/>
        <w:t>Сендер барда көктемінде шаттықтың</w:t>
        <w:br/>
        <w:t>Аунап-қунап көңілім бір сілкінер,</w:t>
        <w:br/>
        <w:t>Сендер барда көңіл жайсаң күйге еніп,</w:t>
        <w:br/>
        <w:t>Шердің өзі шерленеді именіп,</w:t>
        <w:br/>
        <w:t>Жатады бір сол кездері кеудемнің</w:t>
        <w:br/>
        <w:t>Радиосы тасқын-топан күй беріп.</w:t>
        <w:br/>
        <w:t>Жақсы едіңдер</w:t>
        <w:br/>
        <w:t>неткен назды күлкілер,</w:t>
        <w:br/>
        <w:t>Болмағай да сәттерің бір іркілер.</w:t>
        <w:br/>
        <w:t>Өз басы үшін жақсы атыңды жамылып,</w:t>
        <w:br/>
        <w:t>Кетпесе екен бірақ кейбір түлкілер.</w:t>
        <w:br/>
        <w:t>БІР БАСТЫҚ ТУРАЛЫ</w:t>
        <w:br/>
        <w:t>Қалса сәл көңілі бұлттанып,</w:t>
        <w:br/>
        <w:t>Еш көрген емес ол жүрт танып.</w:t>
        <w:br/>
        <w:t>Зытасың көрінбей, басынды</w:t>
        <w:br/>
        <w:t>Бәледен алғандай құтқарып.</w:t>
        <w:br/>
        <w:t>292</w:t>
      </w:r>
    </w:p>
    <w:p>
      <w:r>
        <w:t>деч5</w:t>
        <w:br/>
        <w:t>Еркіндікке, дарқандыққа құштарсын,</w:t>
        <w:br/>
        <w:t>Құштарсың-ау бәріне де, жүрек, сен.</w:t>
        <w:br/>
        <w:t>Кейде тіпті өзіңе-өзің дұшпансың,</w:t>
        <w:br/>
        <w:t>Шошып кетем дір етсең.</w:t>
        <w:br/>
        <w:t>Келе алмай бір кемел тапқан байламға,</w:t>
        <w:br/>
        <w:t>Мың оралам өз ойыма қайта мен,</w:t>
        <w:br/>
        <w:t>Тар кеудеге қамалмаған болғанда,</w:t>
        <w:br/>
        <w:t>Сен еркіндік тілемес пе ең, қайтер еңі..</w:t>
        <w:br/>
        <w:t>бе</w:t>
        <w:br/>
        <w:t>Бір көргеннен адам сыры байқалмас,</w:t>
        <w:br/>
        <w:t>Байқаймын деп бәлкім ешкім айта алмас.</w:t>
        <w:br/>
        <w:t>Кей жандар бар ұйып тұрған қатықтай,</w:t>
        <w:br/>
        <w:t>Анау-мынау қозғағанға шайқалмас.</w:t>
        <w:br/>
        <w:t>Көбінше оған аса көңіл бөлмейсін,</w:t>
        <w:br/>
        <w:t>Бөлсең де оның терең сырын көрмейсің,</w:t>
        <w:br/>
        <w:t>Сондықтан да көп жағдайда қасында,</w:t>
        <w:br/>
        <w:t>Жан сыры мол жан жүргенін білмейсің.</w:t>
        <w:br/>
        <w:t>дә</w:t>
        <w:br/>
        <w:t>Сендегі жалғыз арпалыс,</w:t>
        <w:br/>
        <w:t>Коздатып жатыр қанша арман,</w:t>
        <w:br/>
        <w:t>ағаңа біткен жар қамыс,</w:t>
        <w:br/>
        <w:t>Жамырап маған ән салған,</w:t>
        <w:br/>
        <w:t>Шағалан бейне төбеден,</w:t>
        <w:br/>
        <w:t>Әуелеп ұшқан ақ парақ.</w:t>
        <w:br/>
        <w:t>Аумағың толы көп өлең,</w:t>
        <w:br/>
        <w:t>Айдының фотоаппарат,</w:t>
        <w:br/>
        <w:t>ШІрпафмалари. 1-пом 29</w:t>
        <w:br/>
        <w:t>аа)</w:t>
        <w:br/>
        <w:t>Жағымпаздар жандар емес ашынар,</w:t>
        <w:br/>
        <w:t>Ойлан, бауырым, бола алмайды ол дос саған.</w:t>
        <w:br/>
        <w:t>Күлетін де, қуанатын да шығар,</w:t>
        <w:br/>
        <w:t>Бірақ олар сағынбайды ешқашан.</w:t>
        <w:br/>
        <w:t>Көкірегінде қалдырардай терең із,</w:t>
        <w:br/>
        <w:t>Жоқ олардың көздерінің жарқылы.</w:t>
        <w:br/>
        <w:t>Ал біз болсақ өмір сүріп келеміз,</w:t>
        <w:br/>
        <w:t>Сағыну мен аңсап күту арқылы.</w:t>
        <w:br/>
        <w:t>е</w:t>
        <w:br/>
        <w:t>Көк поезд ирелендеп, бұралып та,</w:t>
        <w:br/>
        <w:t>Қанатын қағады алыс аралыққа.</w:t>
        <w:br/>
        <w:t>Аттанып кеттім бүгін қалаңнан мен,</w:t>
        <w:br/>
        <w:t>Салмадың ең болмаса шығарып та.</w:t>
        <w:br/>
        <w:t>Өттім сан басып қала, қыстақтарды,</w:t>
        <w:br/>
        <w:t>Соқтырып көкірегімнен қыста ақпанды.</w:t>
        <w:br/>
        <w:t>Кім білсін... бәлкім сені «қош» дегізбей,</w:t>
        <w:br/>
        <w:t>Менен де үлкен махаббат ұстап қалды...</w:t>
        <w:br/>
        <w:t>еқ</w:t>
        <w:br/>
        <w:t>Сөз етпе, дос, тақырыптың тарлығын,</w:t>
      </w:r>
    </w:p>
    <w:p>
      <w:r>
        <w:t>Меніңше, ол -- жарлы ұғым.</w:t>
        <w:br/>
        <w:t>Мен жалғыз-ақ туған жерді сүйемін,</w:t>
        <w:br/>
        <w:t>Сол арқылы сүйемін мен барлығын.</w:t>
        <w:br/>
        <w:t>Ол тар болса - тар де барлық дүние,</w:t>
        <w:br/>
        <w:t>Алмайсың сен сүйсіне.</w:t>
        <w:br/>
        <w:t>Домбыраның шанағы да кең емес,</w:t>
        <w:br/>
        <w:t>Келгенімен дүниенің күйіне,</w:t>
        <w:br/>
        <w:t>290</w:t>
        <w:br/>
        <w:t>1ШЖағы сембей жамырасып жазды айтып,</w:t>
        <w:br/>
        <w:t>Мекеніне бара жатыр қаз қайтып,</w:t>
        <w:br/>
        <w:t>Қайтты қаздар көкірегін ән билеп,</w:t>
        <w:br/>
        <w:t>Коңыр кешті сағынышпен әлдилеп,</w:t>
        <w:br/>
        <w:t>Бейне менің артқа тастап жырақты,</w:t>
        <w:br/>
        <w:t>Туған жерге оралғаным сияқты.</w:t>
        <w:br/>
        <w:t>се</w:t>
        <w:br/>
        <w:t>Теңіз болсаң ерсілі-қарсылы мен,</w:t>
        <w:br/>
        <w:t>Дүннені жаңғыртып көшер едім.</w:t>
        <w:br/>
        <w:t>Ал, тау болсаң көтеріп бар шыңыңмен,</w:t>
        <w:br/>
        <w:t>Ауырыңа арқамды төсер едім.</w:t>
        <w:br/>
        <w:t>Емессің бірақ тау да, теңіз де сен,</w:t>
        <w:br/>
        <w:t>Кеудем -- зерен, бал болып толып тұрсын.</w:t>
        <w:br/>
        <w:t>Басын тау мен тасқа ұрып сені іздеген,</w:t>
        <w:br/>
        <w:t>Менің пәк жүрегіммен жолықтырсын.</w:t>
        <w:br/>
        <w:t>дә</w:t>
        <w:br/>
        <w:t>Ақтара алмай келемін, жұртым, ой кенін,</w:t>
        <w:br/>
        <w:t>Кате де болар пікірім айтқан кей менін.</w:t>
        <w:br/>
        <w:t>Алдыңда сенің бірақ мен ойда барымды,</w:t>
        <w:br/>
        <w:t>Жасырмай әркез келеді адал сөйлегім.</w:t>
        <w:br/>
        <w:t>Қателіктердің бәрінен де мен басты ашам,</w:t>
        <w:br/>
        <w:t>Тек қана саған ағынан айтып бастасам.</w:t>
        <w:br/>
        <w:t>Сен үшін, халқым, махаббатпын мен ізгі, шын,</w:t>
        <w:br/>
        <w:t>ШЫын махаббаттар алдамаған ғой ешқашан.</w:t>
        <w:br/>
        <w:t>Шнафмалара. 4-том, 299</w:t>
        <w:br/>
        <w:t>Көрсетіп ай жігітке ерке қылық.</w:t>
        <w:br/>
        <w:t>Қарайды мөлдір айдын төңкеріліп.</w:t>
        <w:br/>
        <w:t>Аймалап көк алаңда гүл қыздарды,</w:t>
        <w:br/>
        <w:t>Құрып жүр кең далада жел серілік.</w:t>
      </w:r>
    </w:p>
    <w:p>
      <w:r>
        <w:t>еА</w:t>
        <w:br/>
        <w:t>Көз салсам артқа, өмірдің</w:t>
        <w:br/>
        <w:t>Көлінде жылдар жүзіпті.</w:t>
        <w:br/>
        <w:t>Өтіпті бастан не бір күн,</w:t>
        <w:br/>
        <w:t>Көңілді, дулы, қызықты.</w:t>
        <w:br/>
        <w:t>Шомылып мөлдір бұлаққа,</w:t>
        <w:br/>
        <w:t>Аунаппын жасыл құраққа.</w:t>
        <w:br/>
        <w:t>Сенімен болған бір күнге</w:t>
        <w:br/>
        <w:t>Тең келмес бәрі бірақ та.</w:t>
        <w:br/>
        <w:t>Шпафмолары, 4-пом 305</w:t>
        <w:br/>
        <w:t>БАЛАЛАРҒА АРНАЛҒАН ӨЛЕНДЕР</w:t>
        <w:br/>
        <w:t>Смета</w:t>
        <w:br/>
        <w:t>ӨСІП КЕЛЕ ЖАТЫРМЫН</w:t>
        <w:br/>
        <w:t>Кеудесінде таулардың,</w:t>
        <w:br/>
        <w:t>Кемесінде арманның,</w:t>
        <w:br/>
        <w:t>балау етіп ерлікті,</w:t>
        <w:br/>
        <w:t>Ескек етіп өрлікті,</w:t>
        <w:br/>
        <w:t>Есіп келе жатырмын!</w:t>
        <w:br/>
        <w:t>Адал терін әрдайым,</w:t>
        <w:br/>
        <w:t>Моншақтатып мандайым...</w:t>
        <w:br/>
        <w:t>Соқсын дауыл, соқпасын,</w:t>
        <w:br/>
        <w:t>Қиындықтың көк тасын,</w:t>
        <w:br/>
        <w:t>Кесіп келе жатырмын.</w:t>
        <w:br/>
        <w:t>Кейде күнмен теңесем,</w:t>
        <w:br/>
        <w:t>Таласып күнмен мен өсем.</w:t>
        <w:br/>
        <w:t>Гүл теремін жерімнен,</w:t>
        <w:br/>
        <w:t>Бірге туған еліммен</w:t>
        <w:br/>
        <w:t>Өсіп келе жатырмын!</w:t>
        <w:br/>
        <w:t>БАҚШАҒА САЯХАТ</w:t>
        <w:br/>
        <w:t>Қаласың кірсең бір жасап,</w:t>
        <w:br/>
        <w:t>Тұра алмас бақтар сыр бүгіп.</w:t>
        <w:br/>
        <w:t>Сал самал әнін шырқаса-ақ</w:t>
        <w:br/>
        <w:t>Шыға бір келер дүрлігіп.</w:t>
        <w:br/>
        <w:t>Шмғафмалайы. 4-том 287</w:t>
        <w:br/>
        <w:t>зе</w:t>
        <w:br/>
        <w:t>Қыруар шаттық, қыруар қайғы бар менде,</w:t>
        <w:br/>
        <w:t>Ой менен қырға жүгірген тынбай дедектеп.</w:t>
        <w:br/>
        <w:t>Намыспен де, адамдықпен де, армен де,</w:t>
        <w:br/>
        <w:t>Аялар оны ақ жүрек қана керек тек.</w:t>
      </w:r>
    </w:p>
    <w:p>
      <w:r>
        <w:t>Ақжүректі Адам!</w:t>
        <w:br/>
        <w:t>Мәрттік пен ардан жаралған,</w:t>
        <w:br/>
        <w:t>Мен сендер үшін көз жұмбай барам құрбанға.</w:t>
        <w:br/>
        <w:t>Ешқашан да мен құлайтын шыңнан қаша алман,</w:t>
        <w:br/>
        <w:t>Құлағаныма қуанбас жандар тұрғанда.</w:t>
        <w:br/>
        <w:t>бе</w:t>
        <w:br/>
        <w:t>Бір-біріңе ұқсайсыңдар адамдар,</w:t>
        <w:br/>
        <w:t>Ісіңмен де, түсіңмен де, бәрімен.</w:t>
        <w:br/>
        <w:t>Бұл ұқсастық бар дейді ғой әріден,</w:t>
        <w:br/>
        <w:t>Түсінбей-ақ келем соған әлі мен.</w:t>
        <w:br/>
        <w:t>Бір-біріңе ұқсамайсың адамдар,</w:t>
        <w:br/>
        <w:t>Ісіңмен де, түсінмен де, бәрімен.</w:t>
        <w:br/>
        <w:t>Мен ұнатып тұрам бірақ ішімнен,</w:t>
        <w:br/>
        <w:t>Сол сендердің басқалығың үшін мен.</w:t>
        <w:br/>
        <w:t>аа</w:t>
        <w:br/>
        <w:t>Алыссың сен - таулардың ар жағысың,</w:t>
        <w:br/>
        <w:t>Жылытасың мұз бассын, қар жамылсын.</w:t>
        <w:br/>
        <w:t>Жақынсың сен -- төрінен жарқыраған</w:t>
        <w:br/>
        <w:t>Мына теңіз кеудемнің маржанысың,</w:t>
        <w:br/>
        <w:t>ШЫындықсың сен, бір туған өзімменен,</w:t>
        <w:br/>
        <w:t>Сен сөйлесең ой да кең, сезім де кең.</w:t>
        <w:br/>
        <w:t>ады. 4-том 293</w:t>
        <w:br/>
        <w:t>дее</w:t>
        <w:br/>
        <w:t>Өмірден менің есімде қалғаны:</w:t>
        <w:br/>
        <w:t>Сенімімнің сүрінбеген кездері.</w:t>
        <w:br/>
        <w:t>Жүрегімнің дірілдеген кездері,</w:t>
        <w:br/>
        <w:t>Анамның ілінбеген көздері.</w:t>
        <w:br/>
        <w:t>Ағаммен қауышқан күнім,</w:t>
        <w:br/>
        <w:t>Көңілдің күнгей төсінде боп.</w:t>
        <w:br/>
        <w:t>Достармен табысқан күнім,</w:t>
        <w:br/>
        <w:t>Ажырасқан күн есімде жоқ.</w:t>
        <w:br/>
        <w:t>ее</w:t>
        <w:br/>
        <w:t>Құмар-ақпын тұз бен ашы пиязға,</w:t>
        <w:br/>
        <w:t>Кейде ашыдан жаралдық па біз деймін.</w:t>
        <w:br/>
        <w:t>Ала білген алақанға сый аз ба,</w:t>
        <w:br/>
        <w:t>Тәттілікті мен ашыдан іздеймін.</w:t>
        <w:br/>
        <w:t>Бал татыған ақ сазандар тереңі,</w:t>
        <w:br/>
        <w:t>Теңіз түбі тұзды сумен тұнса да.</w:t>
        <w:br/>
        <w:t>Маған нанның тәтті дәмін береді,</w:t>
        <w:br/>
        <w:t>Мандай терім ашы бола тұрса да.</w:t>
        <w:br/>
        <w:t>“өз</w:t>
        <w:br/>
        <w:t>Сенің кеудең тынысы Алматының,</w:t>
        <w:br/>
        <w:t>Сенің көзің түн іші айнымаған.</w:t>
        <w:br/>
        <w:t>Бір жағынан әкеліп жанға тыным,</w:t>
      </w:r>
    </w:p>
    <w:p>
      <w:r>
        <w:t>Бір жағынан салдың сен қайғы маған.</w:t>
        <w:br/>
        <w:t>Дариялардың таситын шағы ма бүлі..</w:t>
        <w:br/>
        <w:t>Беке ұялсан, кештетіп кел біреумен.</w:t>
        <w:br/>
        <w:t>Астаң-кестең болайын тағы да бір,</w:t>
        <w:br/>
        <w:t>ШЖалғыз тамшы жанарда мөлдіреумен.</w:t>
        <w:br/>
        <w:t>ОҺ, қандай жақсы болған туылғаным,</w:t>
        <w:br/>
        <w:t>Н08</w:t>
        <w:br/>
        <w:t>Адамдарда жүрек бар кезінде мен.</w:t>
        <w:br/>
        <w:t>“еб</w:t>
        <w:br/>
        <w:t>Жатыр сенің құдыретіңмен қадам сайын тас балқып,</w:t>
        <w:br/>
        <w:t>Қаншама жыл керек сені жырлау үшін дастан қып!</w:t>
        <w:br/>
        <w:t>Сайра менің сандуғашым, дүниеге келерде</w:t>
        <w:br/>
        <w:t>Дақ түсірмей көкірегіме орап шыққан бостандық.</w:t>
        <w:br/>
        <w:t>Кел, кел менің жұпар өлкем, омырауынды ағыт кең,</w:t>
        <w:br/>
        <w:t>Кім едің сен, мені іздеген ақ омырау бақыт пе ең!</w:t>
        <w:br/>
        <w:t>Сен дірілдеп, тақымымда сәйгүліктер ойнақтап,</w:t>
        <w:br/>
        <w:t>Ағып келем барша дала дабырасын қағып мен.</w:t>
        <w:br/>
        <w:t>ае</w:t>
        <w:br/>
        <w:t>Арманың ада болмас арна сенін,</w:t>
        <w:br/>
        <w:t>Туған жер, сірә сенің бар ма шегің!!</w:t>
        <w:br/>
        <w:t>Сен үшін қызыл аяқ қырды кезіп,</w:t>
        <w:br/>
        <w:t>Шалаң аяқ жар кешемін.</w:t>
        <w:br/>
        <w:t>ШАаттықтан мінген төбем шыңға айналып,</w:t>
        <w:br/>
        <w:t>Тамырлар тоқ жүретін сымдай жанып,</w:t>
        <w:br/>
        <w:t>Мен саған қарап тұрмын мың ойменен,</w:t>
        <w:br/>
        <w:t>Көзім күліп, тіл байланып.</w:t>
        <w:br/>
        <w:t>ае</w:t>
        <w:br/>
        <w:t>Сенен бүгіп қаларым жоқ жасырып,</w:t>
        <w:br/>
        <w:t>Тілегім мен шартым мынау, ғашығым:</w:t>
        <w:br/>
        <w:t>Егер де мен күлмек болсам, бұрын күл,</w:t>
        <w:br/>
        <w:t>Ал мұңайсам, оны да сен бұрын біл.</w:t>
        <w:br/>
        <w:t>Шрнафмалафи. 1-том 289</w:t>
        <w:br/>
        <w:t>Бұрын сағын, сағынышың болса егер,</w:t>
        <w:br/>
        <w:t>Кім куанса қайғысын да сол шегер,</w:t>
        <w:br/>
        <w:t>Мұхит кешпек болсам да мен бұрын кеш,</w:t>
        <w:br/>
        <w:t>Кеш қалған соң, кешкенің де білінбес.</w:t>
        <w:br/>
        <w:t>дее</w:t>
        <w:br/>
        <w:t>Орман іші. Көз тұнады жарыса өскен ағаштан,</w:t>
        <w:br/>
        <w:t>Бірі қисық, бірі түзу -- бәрі көкке таласқан.</w:t>
        <w:br/>
        <w:t>Оқтай түзу кей қарағай көзін жазбай тұрса айдан,</w:t>
      </w:r>
    </w:p>
    <w:p>
      <w:r>
        <w:t>ШІілік-шырша орта жолда омақаса қисайған.</w:t>
        <w:br/>
        <w:t>Мен ойланам: егер түзу өспесе кей бәйтерек,</w:t>
        <w:br/>
        <w:t>Қисықты да біз түзу деп қабылдар ма ек, қайтер ек!</w:t>
        <w:br/>
        <w:t>Егер де сен туралықтар жеңсін десең әлемде,</w:t>
        <w:br/>
        <w:t>Өзгелердің қисықтығын тура тұрып дәлелде.</w:t>
        <w:br/>
        <w:t>дее</w:t>
        <w:br/>
        <w:t>Көп адамды дос еттім мен осынау аз жасымда,</w:t>
        <w:br/>
        <w:t>Бірін жолда кездестірдім, бірін қырман басында,</w:t>
        <w:br/>
        <w:t>Бірі үстінде туыстасты ту ұстаған жарыстың,</w:t>
        <w:br/>
        <w:t>Біреуімен бау ішінде бауыр болып табыстым.</w:t>
        <w:br/>
        <w:t>Біреулері жанын салып сан қатерден қорғады,</w:t>
        <w:br/>
        <w:t>Біреулері мендегі үлкен адамдықты қорлады.</w:t>
        <w:br/>
        <w:t>Бірі шаттық, бірі реніш -- бәрін жаным сезеді,</w:t>
        <w:br/>
        <w:t>Менің кеудем -- сан толқынның сарқыраған өзені.</w:t>
        <w:br/>
        <w:t>еб</w:t>
        <w:br/>
        <w:t>Күз келді де қоңыр тартып қыр көгі,</w:t>
        <w:br/>
        <w:t>Қырау басып, қырды тұман бүркеді.</w:t>
        <w:br/>
        <w:t>302.</w:t>
        <w:br/>
        <w:t>ЕСЕК ПЕН САУЫСҚАН</w:t>
        <w:br/>
        <w:t>(Мысал)</w:t>
        <w:br/>
        <w:t>Есек бастық қол беріп түрегелді,</w:t>
        <w:br/>
        <w:t>Жұмыс сұрап сауысқан кіре берді.</w:t>
        <w:br/>
        <w:t>Көп ойланбай Есекең берді жұмыс,</w:t>
        <w:br/>
        <w:t>Көргендей болып көнбіс шүрегейді.</w:t>
        <w:br/>
        <w:t>Сауысқан атақ алды сабырлы деп,</w:t>
        <w:br/>
        <w:t>«Бермесін оған ешкім жәбірді көп».</w:t>
        <w:br/>
        <w:t>Осылай бұйрық берді есек жұртқа,</w:t>
        <w:br/>
        <w:t>Бірақ жүрт, сауысқанға жабылды кеп.</w:t>
        <w:br/>
        <w:t>Өйткені сауысқаның сау емес-ті,</w:t>
        <w:br/>
        <w:t>Ал көптің іздейтіні дау емес-ті.</w:t>
        <w:br/>
        <w:t>Сауысқан ептілікпен шоқып жүрді,</w:t>
        <w:br/>
        <w:t>Есектің жонындағы жараны ескі,</w:t>
        <w:br/>
        <w:t>Сезбеді аңқау есек оны мүлде,</w:t>
        <w:br/>
        <w:t>Шоқылды еш мейірімсіз жоны күнде.</w:t>
        <w:br/>
        <w:t>Сауысқан ойдағысын істеген сон,</w:t>
        <w:br/>
        <w:t>Есекке ауна деді барып күлге.</w:t>
        <w:br/>
        <w:t>Сағы сынып алғашқы алысқанның,</w:t>
        <w:br/>
        <w:t>Мерейі артып кетті сауысқанның,</w:t>
        <w:br/>
        <w:t>Есекке үсті-үстіне пәле жапты,</w:t>
        <w:br/>
        <w:t>алпы жүрт жиналыста табысқан күн.</w:t>
        <w:br/>
        <w:t>Пәледен есек бірақ аман еді,</w:t>
        <w:br/>
        <w:t>Амал не сауысқан оны таба келді,</w:t>
        <w:br/>
        <w:t>Сауысқан қамқоршысы есекжанға,</w:t>
        <w:br/>
        <w:t>Тағы да сансыз жала жаба берді.</w:t>
      </w:r>
    </w:p>
    <w:p>
      <w:r>
        <w:t>296</w:t>
        <w:br/>
        <w:t>&gt;ченов</w:t>
        <w:br/>
        <w:t>Тумай жатып кім болжапты болмысты,</w:t>
        <w:br/>
        <w:t>Көргенім жоқ оралмайтын ол қысты.</w:t>
        <w:br/>
        <w:t>Менің даңқты сапарыма алдағы,</w:t>
        <w:br/>
        <w:t>Қызыл гүлдер арасынан жол түсті.</w:t>
        <w:br/>
        <w:t>ехА</w:t>
        <w:br/>
        <w:t>Көл ең ғой сен де көл десе,</w:t>
        <w:br/>
        <w:t>Сел ем ғой мен де сел десе.</w:t>
        <w:br/>
        <w:t>Махаббат аздық етеді,</w:t>
        <w:br/>
        <w:t>Екен ғой, тағдыр көнбесе.</w:t>
        <w:br/>
        <w:t>Өсті ме екен бақ тайған</w:t>
        <w:br/>
        <w:t>Өрт боп түскен өзекке.</w:t>
        <w:br/>
        <w:t>Мен болсам билет ап қойғам,</w:t>
        <w:br/>
        <w:t>Сен жүрсін әлі кезекте.</w:t>
        <w:br/>
        <w:t>Сасы</w:t>
        <w:br/>
        <w:t>Бәрін қазір көргендеймін түсімде,</w:t>
        <w:br/>
        <w:t>Сырлар шертіп жатушы едік көк шалғынның ішінде.</w:t>
        <w:br/>
        <w:t>Көбелектер қанатынан көктеменің иісі аңқып,</w:t>
        <w:br/>
        <w:t>Судырлайтын нар қамыстың ормандары күйсандық.</w:t>
        <w:br/>
        <w:t>Қырғауылға құмай тазы мен қосушы ем жерменен,</w:t>
        <w:br/>
        <w:t>Ал сен болсаң, құралайды көзден атқан мерген ең.</w:t>
        <w:br/>
        <w:t>б3</w:t>
        <w:br/>
        <w:t>Енді несін айтайын</w:t>
        <w:br/>
        <w:t>бұл шақта мен,</w:t>
        <w:br/>
        <w:t>Құшақ-құшақ өзіңе гүл сақтап ем.</w:t>
        <w:br/>
        <w:t>294</w:t>
        <w:br/>
        <w:t>де%</w:t>
        <w:br/>
        <w:t>Шетсіз-шексіз кеңістікті жыр қылып,</w:t>
        <w:br/>
        <w:t>Кәктің ару жұлдыздары тұр күліп.</w:t>
        <w:br/>
        <w:t>Келбетіне мен қараймын құмартып,</w:t>
        <w:br/>
        <w:t>Тербетіле таулар да тұр сыр артып.</w:t>
        <w:br/>
        <w:t>Сақ құлақты орман да түр ойда қап,</w:t>
        <w:br/>
        <w:t>Ақ бұлақты арман жатыр аймалап.</w:t>
        <w:br/>
        <w:t>Сырға толқын сылдыратып тоғандар,</w:t>
        <w:br/>
        <w:t>Сыбызғысын тартып жатыр бағандар,</w:t>
        <w:br/>
        <w:t>дасы</w:t>
      </w:r>
    </w:p>
    <w:p>
      <w:r>
        <w:t>Тұяғы бүгін тұлпар бар ма екен,</w:t>
        <w:br/>
        <w:t>Қанаты бүтін сұңқар бар ма екен.</w:t>
        <w:br/>
        <w:t>Туған жердің көгілдір дидарына,</w:t>
        <w:br/>
        <w:t>Олар осы дәл мендей іңкәр ма екен!</w:t>
        <w:br/>
        <w:t>Қай сағыныш жүрегін тасытты екен,</w:t>
        <w:br/>
        <w:t>Туған жерден тап солар қашып па екен.</w:t>
        <w:br/>
        <w:t>Көкірегімде Дірілдеп аяулы Кер,</w:t>
        <w:br/>
        <w:t>Көз жасымды жаңбырдай шашып келем,</w:t>
        <w:br/>
        <w:t>еезбА</w:t>
        <w:br/>
        <w:t>Тентек мұхит тепсінген</w:t>
        <w:br/>
        <w:t>Дауылыңда,</w:t>
        <w:br/>
        <w:t>Балықшының оттарын өшіреді.</w:t>
        <w:br/>
        <w:t>Күз бен қыстың тұманды жауынында,</w:t>
        <w:br/>
        <w:t>ҒҰҰшқыштардың тағдыры шешіледі.</w:t>
        <w:br/>
        <w:t>Жөні басқа өлудің ұрыстардан:</w:t>
        <w:br/>
        <w:t>Шофердің бұрылыссыз жол тілегі.</w:t>
        <w:br/>
        <w:t>Шпафлалайи. 4-том 297</w:t>
        <w:br/>
        <w:t>Омырауымда жарылған аппақ қайнар,</w:t>
        <w:br/>
        <w:t>Кайда жүрсің тас-талқан бұршақты әлем.</w:t>
        <w:br/>
        <w:t>Сені іздедім көк теңіз кешерде мен,</w:t>
        <w:br/>
        <w:t>Көк желкен боп алдымнан көшер деп ем.</w:t>
        <w:br/>
        <w:t>Бір көруге зар қылған ақ дидарын</w:t>
        <w:br/>
        <w:t>Дүние . нөсерлеген.</w:t>
        <w:br/>
        <w:t>сысы</w:t>
        <w:br/>
        <w:t>Туған жерді талғам жоқ аралаудан,</w:t>
        <w:br/>
        <w:t>Жарық тартты жанарым бар алаудан.</w:t>
        <w:br/>
        <w:t>Бірақ мені мұңшыл қып бара жатыр,</w:t>
        <w:br/>
        <w:t>Ықылыстар мындардан маған ауған.</w:t>
        <w:br/>
        <w:t>От емеспін тамаша маздар едім,</w:t>
        <w:br/>
        <w:t>Кәкірегімнен талай күй қозғар едім.</w:t>
        <w:br/>
        <w:t>Көзімдегі ізгілік жырға сыймай,</w:t>
        <w:br/>
        <w:t>Дөңбекшіген күндерім аз ба менің2</w:t>
        <w:br/>
        <w:t>Сы</w:t>
        <w:br/>
        <w:t>Бір қызды көрдім бақшада,</w:t>
        <w:br/>
        <w:t>Демалып жүріп мен кеше,</w:t>
        <w:br/>
        <w:t>(Жазылған жырдай жақшаға</w:t>
        <w:br/>
        <w:t>Ақ Марал екен өзгеше.</w:t>
        <w:br/>
        <w:t>Абайша айтсам қалам қас,</w:t>
        <w:br/>
        <w:t>Навоиша айтсам гөззал тым.</w:t>
        <w:br/>
        <w:t>Әзіл-сыр шертіп аралас,</w:t>
        <w:br/>
        <w:t>ТБан жүйесін қозғалттым.</w:t>
      </w:r>
    </w:p>
    <w:p>
      <w:r>
        <w:t>Шазаймалайи. 4-тоз 303</w:t>
        <w:br/>
        <w:t>Мұңайып жұрт алдында егілді Есек,</w:t>
        <w:br/>
        <w:t>Қайтсін, байғұс, о баста болмапты есеп.</w:t>
        <w:br/>
        <w:t>Көп ақылын алмаған сол Есектің,</w:t>
        <w:br/>
        <w:t>Қалай болар қайғысы әділ десек).</w:t>
        <w:br/>
        <w:t>МАСКҮНЕМГЕ</w:t>
        <w:br/>
        <w:t>Кадірі де кетті айтар өкпенің,</w:t>
        <w:br/>
        <w:t>1Бан ауыртты абыройды төккенің.</w:t>
        <w:br/>
        <w:t>Көк сорпа боп жеткізгенде үйіңе,</w:t>
        <w:br/>
        <w:t>Естен кетпес жеті әкемді сөккенің.</w:t>
        <w:br/>
        <w:t>дее</w:t>
        <w:br/>
        <w:t>Азырақ ұрттап алсаң-ақ</w:t>
        <w:br/>
        <w:t>Керістің ашып сағасын,</w:t>
        <w:br/>
        <w:t>Өзінді жұрттан нән санап,</w:t>
        <w:br/>
        <w:t>“Банжалдың отын жағасың,</w:t>
        <w:br/>
        <w:t>Тоқтамай көптің сөзіне,</w:t>
        <w:br/>
        <w:t>Ұрамын дейсің кимелеп.</w:t>
        <w:br/>
        <w:t>Жұмылып кеткен көзіңе</w:t>
        <w:br/>
        <w:t>Тұрса да шыбын үймелеп...</w:t>
        <w:br/>
        <w:t>МАСКҮНЕМГЕ КЕШЕГІСІН</w:t>
        <w:br/>
        <w:t>БАЯНДАУ</w:t>
        <w:br/>
        <w:t>ТШБалақынды алдың да,</w:t>
        <w:br/>
        <w:t>“Бата қалдың шалғынға,</w:t>
        <w:br/>
        <w:t>Сылдырады сынаптай,</w:t>
        <w:br/>
        <w:t>«Ақмағамбет» алдында.</w:t>
        <w:br/>
        <w:t>узайм: 4-том 301</w:t>
        <w:br/>
        <w:t>Бұл шақта ол өзін тау санар,</w:t>
        <w:br/>
        <w:t>Үстіне кіргенді жау санар.</w:t>
        <w:br/>
        <w:t>Тіл қатсаң жосықсыз дау салар,</w:t>
        <w:br/>
        <w:t>атыңқы қабақпен қарсы алар.</w:t>
        <w:br/>
        <w:t>НЫШ 1 қ қар р</w:t>
        <w:br/>
        <w:t>Шай айтсаң бырт дейді, шырт дейді,</w:t>
        <w:br/>
        <w:t>Катты айтсаң жұмысың бітпейді.</w:t>
        <w:br/>
        <w:t>Көзіңнен көз алмай,</w:t>
        <w:br/>
        <w:t>Ұялмай-қызармай,</w:t>
        <w:br/>
        <w:t>«Әлі де үш-төрт күн күт», - дейді.</w:t>
        <w:br/>
        <w:t>Амалсыз, андисың «уақытын».</w:t>
        <w:br/>
        <w:t>Киесің жалтақтық қамытын.</w:t>
        <w:br/>
        <w:t>Көңілсіз отырса -- бейнетің,</w:t>
        <w:br/>
        <w:t>Көңілді отырса - бақытың.</w:t>
      </w:r>
    </w:p>
    <w:p>
      <w:r>
        <w:t>ӘЗІЛ</w:t>
        <w:br/>
        <w:t>Жұлдызсың сен бір көрінген,</w:t>
        <w:br/>
        <w:t>Арман боп маған алыстан.</w:t>
        <w:br/>
        <w:t>Өзіңе мен де берілген,</w:t>
        <w:br/>
        <w:t>Алақан жайған арыстан.</w:t>
        <w:br/>
        <w:t>Секірер едім ілем деп,</w:t>
        <w:br/>
        <w:t>Махаббат деген көзсіз ғой.</w:t>
        <w:br/>
        <w:t>Сүймесең жазар кім емдеп,</w:t>
        <w:br/>
        <w:t>Мертігерім сөзсіз ғой...</w:t>
        <w:br/>
        <w:t>298</w:t>
        <w:br/>
        <w:t>дәе5</w:t>
        <w:br/>
        <w:t>Ойланғыш боп кетіпсің деп мені сен,</w:t>
        <w:br/>
        <w:t>Кінәлайсың сөзбен қуып жыраққа.</w:t>
        <w:br/>
        <w:t>Бос күніңе өкін десең, келісем,</w:t>
        <w:br/>
        <w:t>Ал мұныңа келісе алман бірақ та.</w:t>
        <w:br/>
        <w:t>Көктем де өтті, күзді де тұр көз көріп,</w:t>
        <w:br/>
        <w:t>Қыс та бұғып сығалайды жырадан.</w:t>
        <w:br/>
        <w:t>Көз алдымда дүние жатса өзгеріп,</w:t>
        <w:br/>
        <w:t>Қалай ғана мен ойланбай тұра алам.</w:t>
        <w:br/>
        <w:t>Ойланбаса не болады бұл адам!</w:t>
        <w:br/>
        <w:t>Сасы</w:t>
        <w:br/>
        <w:t>Ырғалды гүл дірілдеп,</w:t>
        <w:br/>
        <w:t>Түннің қоңыр салқыны-ай!..</w:t>
        <w:br/>
        <w:t>ШЖНұлдыздар тұр күлімдеп,</w:t>
        <w:br/>
        <w:t>ШЖарқырайды алтын ай.</w:t>
        <w:br/>
        <w:t>Орынынан қозғалмай,</w:t>
        <w:br/>
        <w:t>Айтасың деп сыр қандай.</w:t>
        <w:br/>
        <w:t>Барлығы да көз алмай,</w:t>
        <w:br/>
        <w:t>Маған қарап тұрғандай.</w:t>
        <w:br/>
        <w:t>СА</w:t>
        <w:br/>
        <w:t>Күн батты ұясына құлап барып,</w:t>
        <w:br/>
        <w:t>Ай кетті тас төбеде жырақ қалып.</w:t>
        <w:br/>
        <w:t>Тау - мұрын, жасыл орман -- болса кірпік,</w:t>
        <w:br/>
        <w:t>Баурайда жатыр көл көз сияқтанып.</w:t>
        <w:br/>
        <w:t>306 Шірлаги “ӘИФЕТЧЕНОВ</w:t>
        <w:br/>
        <w:t>Думанға толы өмірің,</w:t>
        <w:br/>
        <w:t>Есіңе түсер мұндайда.</w:t>
        <w:br/>
        <w:t>Шаңқобыз тартып көңілің,</w:t>
        <w:br/>
        <w:t>Айналар кеудең сырнайға.</w:t>
        <w:br/>
        <w:t>?Банында тулап ағындар,</w:t>
      </w:r>
    </w:p>
    <w:p>
      <w:r>
        <w:t>Қуаныш шоғын жайнатар.</w:t>
        <w:br/>
        <w:t>Теренңдеп кеткен тамырлар,</w:t>
        <w:br/>
        <w:t>ТЕрең ой саған ойлатар.</w:t>
        <w:br/>
        <w:t>Күзетіп құба тандарды,</w:t>
        <w:br/>
        <w:t>Көзіне күміс шық тосқан,</w:t>
        <w:br/>
        <w:t>Сүйем мен талма талдарды,</w:t>
        <w:br/>
        <w:t>Табанын жерге нық басқан.</w:t>
        <w:br/>
        <w:t>дее</w:t>
        <w:br/>
        <w:t>Белінен батып балшыққа,</w:t>
        <w:br/>
        <w:t>Көтеріп көкке маңдайын.</w:t>
        <w:br/>
        <w:t>Құрбақа жатыр шалшықта,</w:t>
        <w:br/>
        <w:t>Өкіне қағып таңдайын.</w:t>
        <w:br/>
        <w:t>Өзен су қағып қанатын,</w:t>
        <w:br/>
        <w:t>Әніне басып бірдейгі.</w:t>
        <w:br/>
        <w:t>Ауылын айтпай баратын,</w:t>
        <w:br/>
        <w:t>«Ізіме ер, жүгір, жүр», -- дейді.</w:t>
        <w:br/>
        <w:t>ТШБайқалды жасыл таңғы бақ,</w:t>
        <w:br/>
        <w:t>ФЖайлауын желмен суарған.</w:t>
        <w:br/>
        <w:t>Суылдап, шулап, жамырап,</w:t>
        <w:br/>
        <w:t>Айқайға басты ну орман.</w:t>
        <w:br/>
        <w:t>Шраарфмалоары. 4-пом 295</w:t>
        <w:br/>
        <w:t>Милиционер өледі ұры ұстаудан,</w:t>
        <w:br/>
        <w:t>Ақындарды махаббат өлтіреді.</w:t>
        <w:br/>
        <w:t>Сасы</w:t>
        <w:br/>
        <w:t>Достық үшін қол жетпестен құс ілген,</w:t>
        <w:br/>
        <w:t>Көкірегім ұлы дарқан той мынау.</w:t>
        <w:br/>
        <w:t>Кейбір жанның ақ ниеті үшін мен,</w:t>
        <w:br/>
        <w:t>Құрбан болсам, деймін-ау.</w:t>
        <w:br/>
        <w:t>Кейбіреумен өкпелесіп, ай кейін,</w:t>
        <w:br/>
        <w:t>Жүрегім жүр туыстыққа бұрылып.</w:t>
        <w:br/>
        <w:t>Кейбіреулер иттігімен қайтейін,</w:t>
        <w:br/>
        <w:t>Қалдырып жүр «тірі» қып.</w:t>
        <w:br/>
        <w:t>без</w:t>
        <w:br/>
        <w:t>Өткен жазда -- көрінгенде бастапқы,</w:t>
        <w:br/>
        <w:t>Сен бір гүл ең - арманың да асқақ-ты.</w:t>
        <w:br/>
        <w:t>Әлем күліп тұрғандай ед сен күлсен,</w:t>
        <w:br/>
        <w:t>ТБырға бөлеп жүруші едің жас шақты.</w:t>
        <w:br/>
        <w:t>Талған сөйлеп қай сұмырай қас қақты,</w:t>
        <w:br/>
        <w:t>Кім де болса пәк жанынды ластапты.</w:t>
        <w:br/>
        <w:t>Мазақ еткен ызалы істің ызғары</w:t>
        <w:br/>
        <w:t>Ай жүзіңе әжім салып тастапты.</w:t>
        <w:br/>
        <w:t>бе</w:t>
      </w:r>
    </w:p>
    <w:p>
      <w:r>
        <w:t>Мен туыппын қызғалдақты көктемде,</w:t>
        <w:br/>
        <w:t>еті қабат жерге шұғыла жеткенде.</w:t>
        <w:br/>
        <w:t>Қатал қыстың қабырғасы қақырап,</w:t>
        <w:br/>
        <w:t>Өзендерден сең бұзылып кеткенде.</w:t>
        <w:br/>
        <w:t>340</w:t>
        <w:br/>
        <w:t>ФТөлеен ЭПФбЕР6НОЯВ</w:t>
        <w:br/>
        <w:t>н</w:t>
        <w:br/>
        <w:t>Өрінен сан күндердің өтіп келем,</w:t>
        <w:br/>
        <w:t>Сағынған самалым бар күтіп келем.</w:t>
        <w:br/>
        <w:t>Күтемін, міне оны айдан аса,</w:t>
        <w:br/>
        <w:t>ФБас жаным жай табар деп аймаласа.</w:t>
        <w:br/>
        <w:t>Ол келсе шаттық шыңға өрмелер ем,</w:t>
        <w:br/>
        <w:t>Қуанып мен де сендей тербелер ем...</w:t>
        <w:br/>
        <w:t>«Қазақ энциклопедиясының» Бас директоры</w:t>
        <w:br/>
        <w:t>ҚР ҰҒА-ның коррсспондонт мүшесі,</w:t>
        <w:br/>
        <w:t>филология ғылымдарының докторы, профессор</w:t>
        <w:br/>
        <w:t>Бауыржан ЖАҚЫП</w:t>
        <w:br/>
        <w:t>ТӨЛЕГЕН АЙБЕРГЕНОВ</w:t>
        <w:br/>
        <w:t>ШЫҒАРМАЛАРЫ</w:t>
        <w:br/>
        <w:t>1-том</w:t>
        <w:br/>
        <w:t>Жауапты редакторы әрі құрастырушы</w:t>
        <w:br/>
        <w:t>филология ғылымдарының кандидаты</w:t>
        <w:br/>
        <w:t>Салтанат АЙИБЕРГЕНОВА</w:t>
        <w:br/>
        <w:t>Редакторы</w:t>
        <w:br/>
        <w:t>Әмірхан БАЛҚЫБЕК</w:t>
        <w:br/>
        <w:t>Корректоры</w:t>
        <w:br/>
        <w:t>Болат ҮСЕНБАЕВ</w:t>
        <w:br/>
        <w:t>Тох. редакторы</w:t>
        <w:br/>
        <w:t>Саят АҚЫЛОВ</w:t>
        <w:br/>
        <w:t>308 Фөлеен ІЙ ФЕРФЕНОВ</w:t>
        <w:br/>
        <w:t>Бақа, бақа, бақ-бақ,</w:t>
        <w:br/>
        <w:t>Аузыңа қой қақпақ.</w:t>
        <w:br/>
        <w:t>Болып алып мақтан,</w:t>
        <w:br/>
        <w:t>Мен сияқты аппақ!</w:t>
        <w:br/>
        <w:t>САНАМАҚ</w:t>
      </w:r>
    </w:p>
    <w:p>
      <w:r>
        <w:t>Екі қанат қазда бар,</w:t>
        <w:br/>
        <w:t>Сайрандайды сазда олар.</w:t>
        <w:br/>
        <w:t>Екі қанат құрда бар,</w:t>
        <w:br/>
        <w:t>Құр ауласан, қырға бар.</w:t>
        <w:br/>
        <w:t>Қаздың да екеу аяғы,</w:t>
        <w:br/>
        <w:t>Құрдың да екеу аяғы,</w:t>
        <w:br/>
        <w:t>Екеуінің аяғы</w:t>
        <w:br/>
        <w:t>Төрт болады баяғы.</w:t>
        <w:br/>
        <w:t>Төрт қанатпен ұшады,</w:t>
        <w:br/>
        <w:t>Екі бұлбұл ұшқанда.</w:t>
        <w:br/>
        <w:t>Сегіз аяқ қашады,</w:t>
        <w:br/>
        <w:t>Екі коян қашқанда.</w:t>
        <w:br/>
        <w:t>Аққу сейіл құрады,</w:t>
        <w:br/>
        <w:t>Шарлап көлдің қақ төрін.</w:t>
        <w:br/>
        <w:t>Алты аққудың тұрады</w:t>
        <w:br/>
        <w:t>Қанатынан дәптерін,</w:t>
        <w:br/>
        <w:t>//мзафмалайғ, 1-пом</w:t>
        <w:br/>
        <w:t>307</w:t>
        <w:br/>
        <w:t>ҚАРҒА, ҚАОҒА,</w:t>
        <w:br/>
        <w:t>ҚАРҒАЛАР</w:t>
        <w:br/>
        <w:t>Қарға, қарға, қарғалар,</w:t>
        <w:br/>
        <w:t>Жемтік көрсе, жорғалар.</w:t>
        <w:br/>
        <w:t>Екі шоқып, бір қарап,</w:t>
        <w:br/>
        <w:t>Қарға басын қорғанар.</w:t>
        <w:br/>
        <w:t>Қарға, қарға, құзғындар,</w:t>
        <w:br/>
        <w:t>Тұмсығынан тояғандар.</w:t>
        <w:br/>
        <w:t>Өзі тойып тұрса да,</w:t>
        <w:br/>
        <w:t>Көзі тоймас азғындар.</w:t>
        <w:br/>
        <w:t>Қарға, қарға, қарағым,</w:t>
        <w:br/>
        <w:t>Қарқылдаған дарағым.</w:t>
        <w:br/>
        <w:t>Әрі әнші, әрі ақын</w:t>
        <w:br/>
        <w:t>Сормандайлы сорақым.</w:t>
        <w:br/>
        <w:t>БАҚА</w:t>
        <w:br/>
        <w:t>Бақа, бақа, бақ-бақ,</w:t>
        <w:br/>
        <w:t>Кешетіні батпақ.</w:t>
        <w:br/>
        <w:t>Көшіреді көлді,</w:t>
        <w:br/>
        <w:t>Өзін өзі мақтап.</w:t>
        <w:br/>
        <w:t>Бақа, бақа, бақ-бақ,</w:t>
        <w:br/>
        <w:t>Үсті-басы сатпақ.</w:t>
        <w:br/>
        <w:t>Кеше жатты лайға,</w:t>
        <w:br/>
        <w:t>Бүгін тағы жатпақ.</w:t>
      </w:r>
    </w:p>
    <w:p>
      <w:r>
        <w:t>І5ВМ 978-801-7472-11-5</w:t>
        <w:br/>
        <w:t>9 Ятвв60 |</w:t>
        <w:br/>
        <w:t>174872115</w:t>
        <w:br/>
        <w:t>а 16.09.2013 ж. қол қойылды.</w:t>
        <w:br/>
        <w:t>Пішімі 60х90 /. Офсеттік баспа. Шартты б.т. 20,0.</w:t>
        <w:br/>
        <w:t>Таралымы 2000 дана. Тапсырыс Хе</w:t>
        <w:br/>
        <w:t>Қазақстан Республикасы Мәдениет және ақпарат министрлігінің</w:t>
        <w:br/>
        <w:t>«Қазақ энциклопедиясы» ЖІПС</w:t>
        <w:br/>
        <w:t>050035, Алматы қаласы, 8-ықшамаудан, 194-үй.</w:t>
        <w:br/>
        <w:t>Тапсырыс берутпінің файлдарынан Қазақстан Республикасы</w:t>
        <w:br/>
        <w:t>«Полиграфкомбинаг» ЖШС-нде басылды.</w:t>
        <w:br/>
        <w:t>050002, Алматы каласы, М.Мақатаев көшесі, 41.</w:t>
        <w:br/>
        <w:t>Шрзафмалары. 1-том 309</w:t>
        <w:br/>
        <w:t>КӨКТЕМ ӘУЕНДЕРІ</w:t>
        <w:br/>
        <w:t>Төбеде найзағай жарылып,</w:t>
        <w:br/>
        <w:t>Аспанға салды кеп сойқанды.</w:t>
        <w:br/>
        <w:t>Қыстағы қаймағы алынып,</w:t>
        <w:br/>
        <w:t>Өзеннің күбісі шайқалды.</w:t>
        <w:br/>
        <w:t>Шағала шаттана ән бастап,</w:t>
        <w:br/>
        <w:t>Көлге кеп үдетті қиқуды.</w:t>
        <w:br/>
        <w:t>Кеудесін көтерді тау да асқақ,</w:t>
        <w:br/>
        <w:t>Бүршігі үлбіреп гүл тұрды.</w:t>
        <w:br/>
        <w:t>ЖАС ЕМЕНМЕН СЫРЛАСУ</w:t>
        <w:br/>
        <w:t>Ауада аса тымық күн ыстықта,</w:t>
        <w:br/>
        <w:t>Мүлгисің сүңгіп терең тыныштыққа.</w:t>
        <w:br/>
        <w:t>Шаттыққа самал келсе кенелесің.</w:t>
        <w:br/>
        <w:t>"Тез сергіп, билеп, ойнап жөнелесін.</w:t>
        <w:br/>
        <w:t>Дабылы қуаныштың қағылады,</w:t>
        <w:br/>
        <w:t>Сарт та сұрт алақаның соғылады.</w:t>
        <w:br/>
        <w:t>Ырғалып жайқаласың, тербелесің,</w:t>
        <w:br/>
        <w:t>Келгендей күткен сәулең тебіренесің..</w:t>
        <w:br/>
        <w:t>Жас емен, құрдасым ең, сырласым ең,</w:t>
        <w:br/>
        <w:t>Айтайын арманымды, тыңдашы сен.</w:t>
        <w:br/>
        <w:t>рлармалари. 1-пом 3!</w:t>
        <w:br/>
        <w:t>МАЗМҰНЫ</w:t>
        <w:br/>
        <w:t>Әбіш Кекілбаев. Коктемнің жазға ұласар жайсаң шағы .............. 3</w:t>
      </w:r>
    </w:p>
    <w:p>
      <w:r>
        <w:t>Бір тойым бар ...........2..12.20 Д2--.002000011Р00000000000200М ШЫ 15</w:t>
        <w:br/>
        <w:t>Сағыныш (Мухтар Шахановқа) .......2.500.40000:008РР"БРНУӘУМУУУРУІУУУММЧ 16</w:t>
        <w:br/>
        <w:t>«Бұрқырап сол бір сағыныш жүр-ау деп агып қанында»</w:t>
        <w:br/>
        <w:t>Аламдар ...2222..020..6 ееееІӘӘееее еее.</w:t>
        <w:br/>
        <w:t>Аруапа - бауыр дүпие ...</w:t>
        <w:br/>
        <w:t>Өмір</w:t>
        <w:br/>
        <w:t>«Сенеп сұрағаным коп сді»</w:t>
        <w:br/>
        <w:t>«Сеп менің өзімді көрсен»</w:t>
        <w:br/>
        <w:t>Ақыпдық</w:t>
        <w:br/>
        <w:t>«Бір жетсе мені ажалым жетеді»</w:t>
        <w:br/>
        <w:t>алтыздық</w:t>
        <w:br/>
        <w:t>Әкеме</w:t>
        <w:br/>
        <w:t>Ана</w:t>
        <w:br/>
        <w:t>Апама (Анам ібектің ескерткішіне )</w:t>
        <w:br/>
        <w:t>Апаларым ....22..22-.-.200000000.0110ДО0000050Ы</w:t>
        <w:br/>
        <w:t>Өкпелемендер, агалар</w:t>
        <w:br/>
        <w:t>Үш кезең</w:t>
        <w:br/>
        <w:t>Перзепт жыры</w:t>
        <w:br/>
        <w:t>Қызым менің .</w:t>
        <w:br/>
        <w:t>Аяулы інім ....</w:t>
        <w:br/>
        <w:t>ТЖолдар, жолдар</w:t>
        <w:br/>
        <w:t>Бұрылыс. ....</w:t>
        <w:br/>
        <w:t>Уақыт</w:t>
        <w:br/>
        <w:t>Сәкенге</w:t>
        <w:br/>
        <w:t>Революция жалғаса береді .</w:t>
        <w:br/>
        <w:t>Ағыстар мет гасырлар ....</w:t>
        <w:br/>
        <w:t>Біздің жігіттер</w:t>
        <w:br/>
        <w:t>«Оқушым, риза бол аз барыммеп» ..</w:t>
        <w:br/>
        <w:t>Шабапдозбен әнгіме ...</w:t>
        <w:br/>
        <w:t>Табигатпен бетпе-бет ...</w:t>
        <w:br/>
        <w:t>Қазақстан көктемдері</w:t>
        <w:br/>
        <w:t>«Жбапырақтардап тіл бітін бала құстарға»</w:t>
        <w:br/>
        <w:t>«Коктем болсам қайран қып қыздар еліп» ......ал4Мə ы 68</w:t>
        <w:br/>
        <w:t>Ы рлеин ТИФЕТЧЕНОВ</w:t>
        <w:br/>
        <w:t>«Қыстың күні күлмейді»</w:t>
        <w:br/>
        <w:t>« Құдірет болсан жүректі»</w:t>
        <w:br/>
        <w:t>Менің халқым қашаннан ұлы болған</w:t>
        <w:br/>
        <w:t>Туған жер</w:t>
        <w:br/>
        <w:t>Менің республикам ...</w:t>
        <w:br/>
        <w:t>Атамекен .......... а. ааа ааа аыаыаыыЫЫыЫлыыыыыылДыаы ыы 5</w:t>
        <w:br/>
        <w:t>Қарақалпақ жырлары</w:t>
        <w:br/>
        <w:t>Аттану</w:t>
        <w:br/>
        <w:t>Кок төсінде</w:t>
        <w:br/>
        <w:t>Әму жағасында ...</w:t>
        <w:br/>
        <w:t>«Шоқысындай Памирдің» ......... 2158</w:t>
        <w:br/>
        <w:t>«Өзен сң көзін көрген аталардың»</w:t>
        <w:br/>
        <w:t>«Апрельде кел, жыр шағып» ..</w:t>
        <w:br/>
        <w:t>«Көрген соп мынау көктемді» .</w:t>
        <w:br/>
        <w:t>Қоңыратқа .</w:t>
        <w:br/>
        <w:t>Кегейлі дәптерінен .</w:t>
        <w:br/>
        <w:t>Жақсылық жыры ...</w:t>
        <w:br/>
        <w:t>Әзиза Нұрмахаповаға ...</w:t>
        <w:br/>
        <w:t>Құтбайға</w:t>
        <w:br/>
        <w:t>Марияш қарындасқа (Нөкістің әнші қызына) ....</w:t>
      </w:r>
    </w:p>
    <w:p>
      <w:r>
        <w:t>Қарауымбет</w:t>
        <w:br/>
        <w:t>Туған жерден аттанарда ...</w:t>
        <w:br/>
        <w:t>Сапар</w:t>
        <w:br/>
        <w:t>Алматыға ...</w:t>
        <w:br/>
        <w:t>Россия</w:t>
        <w:br/>
        <w:t>Ілияс Жансүгіровкс ...</w:t>
        <w:br/>
        <w:t>Мұхтарға</w:t>
        <w:br/>
        <w:t>«Әусэов өлген жоқ».</w:t>
        <w:br/>
        <w:t>Уақытпен бетпе-бет</w:t>
        <w:br/>
        <w:t>Меп сендердің жалгыз тал қауырсының.</w:t>
        <w:br/>
        <w:t>Арал толқындарында ..........2.а дада қ тыла ы аыЫыыыалытлаллМЫеН</w:t>
        <w:br/>
        <w:t>Арал жырлары</w:t>
        <w:br/>
        <w:t>Арал қызына</w:t>
        <w:br/>
        <w:t>«Ешқашан теңіз тілекпен» ....</w:t>
        <w:br/>
        <w:t>«Шарана суың сыймастан»</w:t>
        <w:br/>
        <w:t>«ТЕпізге мынау қарашы»</w:t>
        <w:br/>
        <w:t>«Шышға атқан оқтай зулайды» ........ыыа ыы ламнневиееетеме 193</w:t>
        <w:br/>
        <w:t>Шозамала?ы. 4-пам 313</w:t>
        <w:br/>
        <w:t>«Ақ самалдар, анқыган ақ самалдар» .............акелеееененен 104</w:t>
        <w:br/>
        <w:t>Сыр суреті</w:t>
        <w:br/>
        <w:t>Ақ қайыңдар</w:t>
        <w:br/>
        <w:t>Сыр</w:t>
        <w:br/>
        <w:t>«Көңіліме тисен, үйдемен»</w:t>
        <w:br/>
        <w:t>Жұлдыздар ..</w:t>
        <w:br/>
        <w:t>Досқа сын ....</w:t>
        <w:br/>
        <w:t>«Тіл байлаған бір кезде өндір сдің»..</w:t>
        <w:br/>
        <w:t>Қарақалпақ қызыпа</w:t>
        <w:br/>
        <w:t>«Мен жүрдім сені күнім деп» ....</w:t>
        <w:br/>
        <w:t>Жар бұрымы</w:t>
        <w:br/>
        <w:t>Сағыныш (әні бар) ....</w:t>
        <w:br/>
        <w:t>Тілектестік (Сейілхан Қцсайыновка)</w:t>
        <w:br/>
        <w:t>Мен сені көргем</w:t>
        <w:br/>
        <w:t>Қызлар өесетеинағанғдн</w:t>
        <w:br/>
        <w:t>Мен қазақтың қызымын .</w:t>
        <w:br/>
        <w:t>«Оралам үйге кейде мен» .</w:t>
        <w:br/>
        <w:t>Марфуға (Әні бар)</w:t>
        <w:br/>
        <w:t>Сені ойладым</w:t>
        <w:br/>
        <w:t>Мені ойла (Әні бар) ....</w:t>
        <w:br/>
        <w:t>Мет ізде (Әні бар)</w:t>
        <w:br/>
        <w:t>А-ға (Акцитал Бақтыгерееваза).</w:t>
        <w:br/>
        <w:t>Кешір сен</w:t>
        <w:br/>
        <w:t>Сайрашы, сандуғашым ....</w:t>
        <w:br/>
        <w:t>Зәурешім-ау (Әні бар) ...</w:t>
        <w:br/>
        <w:t>Сырымды айтам, шырайлым ..</w:t>
        <w:br/>
        <w:t>«Көошпілім жақын қыл өтпейтін арада» .</w:t>
        <w:br/>
        <w:t>«Ойламаған өлендерім»</w:t>
        <w:br/>
        <w:t>«Махаббат! Неткеп алып, қайратты сдіп» .....2.....2. ы ененекеекн 136</w:t>
        <w:br/>
        <w:t>Серт зсосеооииннинаннинниияесвыннианинцигинтентикагагден</w:t>
        <w:br/>
        <w:t>«О, Отан, агар арпамды метін терең бер» ...</w:t>
        <w:br/>
        <w:t>Сот алдындағы сөз (Ақ өлен)</w:t>
        <w:br/>
        <w:t>«ТОлас таппай желкесіне қар құйып»</w:t>
        <w:br/>
        <w:t>«Тағы жаза бастайын» ...</w:t>
        <w:br/>
        <w:t>«ФЖапымда жүрсеп, айрылмай» ..</w:t>
        <w:br/>
        <w:t>Мойындамау (Е.Евтушенконың ізімен )</w:t>
        <w:br/>
        <w:t>«Келді наурыз жапга жайлы жел естіріп»</w:t>
      </w:r>
    </w:p>
    <w:p>
      <w:r>
        <w:t>32 өлеен ЖИФерченоВ</w:t>
        <w:br/>
        <w:t>Көктемде әле нЖ е</w:t>
        <w:br/>
        <w:t>Көктем әуендері .</w:t>
        <w:br/>
        <w:t>Таз қақпасы</w:t>
        <w:br/>
        <w:t>Күзде</w:t>
        <w:br/>
        <w:t>Қыс туралы .............а 1.0 аа ыы аыыыалӘӘМдД3ыЫ ДАДЫ</w:t>
        <w:br/>
        <w:t>«Токті қыс үскірігіп айналаға» ..</w:t>
        <w:br/>
        <w:t>Аққыс ...</w:t>
        <w:br/>
        <w:t>Жапа жыл ....</w:t>
        <w:br/>
        <w:t>Қойлы ауылдагы кеш ...22мма ыы.</w:t>
        <w:br/>
        <w:t>«Бұл өмірде бір күн қызық бір күннен» .</w:t>
        <w:br/>
        <w:t>«Не деген мыпау сән-көрік» ..</w:t>
        <w:br/>
        <w:t>Таң жыры ..</w:t>
        <w:br/>
        <w:t>Дала.</w:t>
        <w:br/>
        <w:t>Далада</w:t>
        <w:br/>
        <w:t>Дала кешіндегі көріністер .</w:t>
        <w:br/>
        <w:t>ІКүрек сөзі</w:t>
        <w:br/>
        <w:t>«Ұқсаған коктегі ай асқап шамға» ........... ннен ее енен меен 82</w:t>
        <w:br/>
        <w:t>«Қоя ма өрт екпін» ................2. едедаалаыӘеӘМддМӘдƏ ƏЛ 83</w:t>
        <w:br/>
        <w:t>Орман</w:t>
        <w:br/>
        <w:t>Қызғалдақ дәурен .</w:t>
        <w:br/>
        <w:t>«Қызылы қырды ұрлаған» а... 88</w:t>
        <w:br/>
        <w:t>«Алдында ай дірілдеп ұзақ таңға»... .. 89</w:t>
        <w:br/>
        <w:t>"Тың төскейіпде ...</w:t>
        <w:br/>
        <w:t>Қаратау</w:t>
        <w:br/>
        <w:t>Қарашық ...</w:t>
        <w:br/>
        <w:t>Қарсақты ..</w:t>
        <w:br/>
        <w:t>«Көлдер бар небір бұрқанған» ...........0а0200444м.00Ыə 96</w:t>
        <w:br/>
        <w:t>Келе еолосыалысыннсасасыыылынасасырысаалыныынаалалылаыаылымела</w:t>
        <w:br/>
        <w:t>ШЖанбырда .</w:t>
        <w:br/>
        <w:t>Пейзаж</w:t>
        <w:br/>
        <w:t>Бөбек қайың</w:t>
        <w:br/>
        <w:t>Үстірт басында ...</w:t>
        <w:br/>
        <w:t>Көл ..</w:t>
        <w:br/>
        <w:t>"Өніз.</w:t>
        <w:br/>
        <w:t>«Көк-аепапменталасаз эеензонтанананн енен ене тағала 102</w:t>
        <w:br/>
        <w:t>иафмалары. 4-том 25</w:t>
        <w:br/>
        <w:t>«Саз апсап жүрген терециен» .......2.1м ым ыы 194</w:t>
        <w:br/>
        <w:t>Барсакелмес</w:t>
        <w:br/>
        <w:t>«(Жанардың отты жарқылыпдасын»</w:t>
        <w:br/>
        <w:t>«О мепін ой меп парасат тұнғап ор төбем»</w:t>
        <w:br/>
        <w:t>«Соғыстың құрбап алмағап өші қалған ба»</w:t>
        <w:br/>
        <w:t>«ФБалынан тарта шапсам қай күреннің»</w:t>
        <w:br/>
        <w:t>«Мон саған Жер сияқты бауырмалмын»</w:t>
        <w:br/>
        <w:t>«Қүлақ түріп құдіретінен айқайдып»</w:t>
        <w:br/>
        <w:t>Ортаца келді оз балаң</w:t>
        <w:br/>
        <w:t>Қасымға</w:t>
        <w:br/>
        <w:t>«Правда» туралы ой ...........а ы лт тен нн т енен елене</w:t>
        <w:br/>
        <w:t>Маңғыстау саздары</w:t>
      </w:r>
    </w:p>
    <w:p>
      <w:r>
        <w:t>Мұнаралар: а.вееееге сеге сөвугеугегеруевунекбтууеоадермрреекелмнеедесвкегіквиака быуа</w:t>
        <w:br/>
        <w:t>Төстегі жапгырықтар ( НЕетібай жимылысшыларына) ..</w:t>
        <w:br/>
        <w:t>Шевченко -- мұнай ордасы .</w:t>
        <w:br/>
        <w:t>Күйлер ....</w:t>
        <w:br/>
        <w:t>«Ақ Жайық!» ..</w:t>
        <w:br/>
        <w:t>Сырласу (Шәмші Қалдаяқовқа).</w:t>
        <w:br/>
        <w:t>Ақ ерке - Ақ жайық (Әні бар) ....</w:t>
        <w:br/>
        <w:t>Жанғырган Маугыстау (Әні бар) .........200000540..0.00000000ыыыыыЫ</w:t>
        <w:br/>
        <w:t>Әуен мен ырғақ (Ғарифолла Кцрманғалиевке )</w:t>
        <w:br/>
        <w:t>КИМаСЕВІЕ ссосесасцрилтогиллрылалаыгыудаытылыйыраышыйныелыасиларныға</w:t>
        <w:br/>
        <w:t>Бөрші тауының етегінде (Тілеуберген Яцмамцратовка)</w:t>
        <w:br/>
        <w:t>Семей ...1121......116 иекте кенен енен тен нее тектен тен тете</w:t>
        <w:br/>
        <w:t>«Мен-дағы сөз келген соң төзсм бе енді» ......ааһ04ыымы тылы</w:t>
        <w:br/>
        <w:t>Ақпейіл жан (Әбділда Тәжібагвақа) .2.2.41020002...0.0-0:0..-000 ГІ</w:t>
        <w:br/>
        <w:t>Магирашқа хат</w:t>
        <w:br/>
        <w:t>«Сөз болып отырғанда ай шынары»</w:t>
        <w:br/>
        <w:t>Шардара толқындары ...</w:t>
        <w:br/>
        <w:t>Түркістан дәптерінен ....</w:t>
        <w:br/>
        <w:t>«Бір кезде қанды согыстан» ....</w:t>
        <w:br/>
        <w:t>Кожахмет Яссауи күмбезінде .</w:t>
        <w:br/>
        <w:t>Сәлем саған, Қажымұқан</w:t>
        <w:br/>
        <w:t>Оптүстік күзі</w:t>
        <w:br/>
        <w:t>Тау жолында (Сабырхан Асановка)</w:t>
        <w:br/>
        <w:t>Ф иналыстап репортазж</w:t>
        <w:br/>
        <w:t>Космопавт мопологы (поэма)</w:t>
        <w:br/>
        <w:t>316 Ф өлген “ЖИФЕРТЕНОВ</w:t>
        <w:br/>
        <w:t>Ата қопысында ......2...б ба алы сатте детнеене менее дене елене ее 257</w:t>
        <w:br/>
        <w:t>Ініге кеңес</w:t>
        <w:br/>
        <w:t>«Болашағын алдында әлі, жақсы інім»</w:t>
        <w:br/>
        <w:t>«Сенің арың-- маған ар» 2.0224 ышəмымымынннеееееееететен</w:t>
        <w:br/>
        <w:t>«Ақыл айтар әкем менің ерте өлгеп»</w:t>
        <w:br/>
        <w:t>«Кел бермен, альбомымды көр, қарағым» .. -.</w:t>
        <w:br/>
        <w:t>ннен...</w:t>
        <w:br/>
        <w:t>Өнер тарланы</w:t>
        <w:br/>
        <w:t>Ей, менің ақын бауырым (Украина ақынына)</w:t>
        <w:br/>
        <w:t>Бауырым менің (Түрікмен жазушылары</w:t>
        <w:br/>
        <w:t>Қазақстанға келгенде).</w:t>
        <w:br/>
        <w:t>Бра</w:t>
        <w:br/>
        <w:t>Екі</w:t>
        <w:br/>
        <w:t>Жиырма бес ....</w:t>
        <w:br/>
        <w:t>«(бан досым, болсан егер сырға әуес сен» ..</w:t>
        <w:br/>
        <w:t>«Сен гой менің бұралған бұлақ биім»</w:t>
        <w:br/>
        <w:t>«Саған жақ барлық жақсы адам» .</w:t>
        <w:br/>
        <w:t>«Жиырма бос - стапоктардың» ...</w:t>
        <w:br/>
        <w:t>«Жиырма бес, сгер сеп тау бола қалсан» .4......0 ыр аае меен</w:t>
        <w:br/>
        <w:t>Жеке шумақтар</w:t>
        <w:br/>
        <w:t>«Маған жақын қонғандардың» ...00м000ш0ыымытектн етем 278</w:t>
        <w:br/>
        <w:t>«О, жапым менің -- зымыран арман қуанышына</w:t>
        <w:br/>
        <w:t>малдың гой» .........1.. ыы теме ннен нен ненеекнееееееееенеен егете 278</w:t>
        <w:br/>
        <w:t>«Бар деліп ерекше бір ер еңбегім» аш 278</w:t>
        <w:br/>
        <w:t>«Еніп ек-ау өмірге ерке біздер»</w:t>
        <w:br/>
        <w:t>«Шын дос болсаң бір келіп сырласып кет» ...</w:t>
        <w:br/>
        <w:t>«Ауаның түнығына бойын малып»</w:t>
      </w:r>
    </w:p>
    <w:p>
      <w:r>
        <w:t>«Меп марттағы найнагай күркіріміп» ..</w:t>
        <w:br/>
        <w:t>«Құшағынды жаясып ба»</w:t>
        <w:br/>
        <w:t>«Жақсы екен сонау бала шағыңнап»</w:t>
        <w:br/>
        <w:t>«Суық түп. Қырау әйнекте» ...</w:t>
        <w:br/>
        <w:t>«Көктем -- ол қуаныштың ізгі лебі»</w:t>
        <w:br/>
        <w:t>Қос ішектер</w:t>
        <w:br/>
        <w:t>«Өмір ғашық, бүкіл әлем мас маған» ..........а.аа ымы 281</w:t>
        <w:br/>
        <w:t>«Достық деген таусылмайтын қазыпа» .......а ымы. 281</w:t>
        <w:br/>
        <w:t>«Өмірді үлкен домбыра деп білем меп».</w:t>
        <w:br/>
        <w:t>«Жүрегімде бір өжет сотқар ағын»</w:t>
        <w:br/>
        <w:t>2279</w:t>
        <w:br/>
        <w:t>318 өло10и ЖИ6ЕРЗ5НОВ</w:t>
        <w:br/>
        <w:t>«Өткеп жазда -- көрінгенде бастапқы»</w:t>
        <w:br/>
        <w:t>«Мен туыппын қызғалдақты көктемде»</w:t>
        <w:br/>
        <w:t>«Көл ең ғой сен де көл десе»... шемен әне мен елеееен тете</w:t>
        <w:br/>
        <w:t>«Бәріп қазір көргендеймін түсімде» ........м440шымылымыныыы</w:t>
        <w:br/>
        <w:t>«Енді песін айтайын» ............ 2. ен нен еее нее ненеенеенеекеееенгенге</w:t>
        <w:br/>
        <w:t>«Туған жерді талғам жоқ аралауда» .............0.0е е кет ен ннен</w:t>
        <w:br/>
        <w:t>«Бір қызды көрдім бақшада» ......м0000емаме кесенені</w:t>
        <w:br/>
        <w:t>«Ойлапгыш боп кетіпсің деп мені сен» ............ кен енгеннен</w:t>
        <w:br/>
        <w:t>«Ырғалды гүл дірілдеп» ....</w:t>
        <w:br/>
        <w:t>«Күп батты ұясыпа құлап барып» ........00.аыы ыы</w:t>
        <w:br/>
        <w:t>«Көз салсам артқа, өмірдіп» ....2200м ы ыыылымынеса меен нлке мене</w:t>
        <w:br/>
        <w:t>Сатиралық шумақтар</w:t>
        <w:br/>
        <w:t>Күлкілер і...........1.1.2 Шы ыы ла лы ылаылаЫлЫеМДƏДДІ</w:t>
        <w:br/>
        <w:t>Бібастыш Яуралы киви тиннининииниигинипинштинтшен</w:t>
        <w:br/>
        <w:t>ӨШІЛЫ еиссоиоиминоитикысиыуытыныннанедылнелыулонан лем ысына</w:t>
        <w:br/>
        <w:t>Есек пен сауысқан (Мысал)</w:t>
        <w:br/>
        <w:t>Маскүнемге 2 а. | Шш ж хе</w:t>
        <w:br/>
        <w:t>«Азырақарттпаалсанақ» сононпивненивинацикинианнанниныРі</w:t>
        <w:br/>
        <w:t>Маскүнемге кешегісін баяндау ......а.000000 ыы 303</w:t>
        <w:br/>
        <w:t>Балаларға арналған өлендер</w:t>
        <w:br/>
        <w:t>Өсіп келе жатырмын......2шылыы ламен амен мне ннеенетееме ене</w:t>
        <w:br/>
        <w:t>Бақшағасайқат гезтеркесогиятиянееаланде т НЕЕ ЕҒЕЕН ОКНЕИҒДЕН</w:t>
        <w:br/>
        <w:t>«Белінен батып балшыққа» .</w:t>
        <w:br/>
        <w:t>Қарға, қарға, қарғалар ...22..4....00 ылым ен ннен тене теке кеген</w:t>
        <w:br/>
        <w:t>Бансиинииимининманаа ани ннинипиминилитеаташан</w:t>
        <w:br/>
        <w:t>Сапамақ</w:t>
        <w:br/>
        <w:t>Көктем әуендері ..1.4.22..ааə ма 20 Ш Ыбы аы ын ннен кене ннтенен тенген 309</w:t>
        <w:br/>
        <w:t>Бас еменмет сырласу ............ала лл амал елмен еененеілеенеленде менен 309</w:t>
        <w:br/>
        <w:t>рлафмалары, 4-том 317</w:t>
        <w:br/>
        <w:t>« Көрмесе бір сәт «қайдалап» ТЕКТЕР ТТТ 282</w:t>
        <w:br/>
        <w:t>«Өткізіп гастролін бір апталық» ..........ы ын елене тен мене нентееее 282</w:t>
        <w:br/>
        <w:t>«Сүйгенімді ұқпай жүрек отымен» ........амемемымыыаы. 283</w:t>
        <w:br/>
        <w:t>«Өтті гой, сәулем, ай талай»</w:t>
        <w:br/>
        <w:t>«Күн -- бике көкжиектеп қүлап кеткен».</w:t>
      </w:r>
    </w:p>
    <w:p>
      <w:r>
        <w:t>«Шығанға шұлғып шың басып»</w:t>
        <w:br/>
        <w:t>«О, дархап далам сагыпган»</w:t>
        <w:br/>
        <w:t>«Көз тіксе кокте күн күліп».</w:t>
        <w:br/>
        <w:t>«(Жан еркем, жалықсан да жаза берем» .</w:t>
        <w:br/>
        <w:t>«Меп де өзімше жаратылыс сияқтымын бөлек бір»</w:t>
        <w:br/>
        <w:t>«Бір ұғым бар ауырлықты сезбегеп» .</w:t>
        <w:br/>
        <w:t>«Қарай берші, жайтаңым» .</w:t>
        <w:br/>
        <w:t>«Біреулермен есім шығып таласам» .</w:t>
        <w:br/>
        <w:t>«Қыруар шаттық, қыруар қайгы бар менде» ..</w:t>
        <w:br/>
        <w:t>«Бір-біріце ұқсайсындар адамдар» ....... ЕН -.</w:t>
        <w:br/>
        <w:t>«Алыссың сен -- таулардың ар жағысын» ..2...20ашымм мамы</w:t>
        <w:br/>
        <w:t>«ТБатыр сенің құлыретіңмен қадам сайын тас балқып»... 288</w:t>
        <w:br/>
        <w:t>«Арманыш ада болмас арпа сенің» ......... А ақоалалгвтадаа а Дрдлдаддаудала 288</w:t>
        <w:br/>
        <w:t>«Сенен бүгіп қаларым жоқ жасырып» .......еменме еме миенеын.. 288</w:t>
        <w:br/>
        <w:t>«Орман іші. Көз түнады жарыса өскен агаштан» .......4..4... 289</w:t>
        <w:br/>
        <w:t>«Көп адамды дос еттім мен осыпау аз жасымда» 4... 1.2. 289</w:t>
        <w:br/>
        <w:t>«Құз келді де қоңыр тартып қыр көгі» 4.4.4... 289</w:t>
        <w:br/>
        <w:t>«Теніз болсаң ерсілі-қарсылы мен»... ымен нетеменмненене е 290</w:t>
        <w:br/>
        <w:t>«Ақтара алмай келемін, жұртым, ой кенін» ................ə. а ыы. 290</w:t>
        <w:br/>
        <w:t>«ШЖағымпаздар жандар емес ашынар» 14... ы ен еменнен 291</w:t>
        <w:br/>
        <w:t>«Көк иоеэд ирелендеп, бұралып та»... ыы. 291</w:t>
        <w:br/>
        <w:t>«Сөз етпе, дос, тақырыптың тарлығын» .........мы ыы ее нее. 291</w:t>
        <w:br/>
        <w:t>«Еркіндікке, дарқапдыққа құттарсын» .......2..алыамыл ымын 292</w:t>
        <w:br/>
        <w:t>«Бір көргепнеп адам сыры байқалмас» .........м4лмШ маме мамы 292</w:t>
        <w:br/>
        <w:t>«Сендегі жалғыз арпалыс»... еее енен енеленмееееееее 292</w:t>
        <w:br/>
        <w:t>«Өмірден менің есімде қалғаны» .........а04022ыммымененеее ә 293</w:t>
        <w:br/>
        <w:t>«Құмар-ақпын тұз беп ашы пияага» ...............Мə те м ыы 293</w:t>
        <w:br/>
        <w:t>«Сенің кеудеп тынысы Алматының»... меен елене 293</w:t>
        <w:br/>
        <w:t>«Шетсіз-шексіз кеністікті жыр қылып»... ане 294</w:t>
        <w:br/>
        <w:t>«Тұягы бүгін түлпар бар ма екеп» .........Т.ал а. дын ае ты ыаыыыы.. 294</w:t>
        <w:br/>
        <w:t>«Тентек мұхит тепсінген» ...........1...1..,.6 и Се д 1 ыаыыыД 294</w:t>
        <w:br/>
        <w:t>«Достық үшін қол жетпестен күс ілген» ......маамамы мыры 295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
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 а Г%- ҮРКЕР ж«----------</w:t>
        <w:br/>
        <w:t>Аланқұл МҰСАТАЙҰЛЫ</w:t>
        <w:br/>
        <w:t>Тағылым</w:t>
        <w:br/>
        <w:t>Археолог Әлкей Марғцланмен</w:t>
        <w:br/>
        <w:t>кездесуден естеліктер</w:t>
        <w:br/>
        <w:t>22... ...</w:t>
        <w:br/>
        <w:t>5.</w:t>
        <w:br/>
        <w:t>Аманқұл МҰСАТАЙҰЛЫ</w:t>
        <w:br/>
        <w:t>Жрхеоло?</w:t>
        <w:br/>
        <w:t>Әллкей Марғцланмен</w:t>
        <w:br/>
        <w:t>кездесуден естеліктер</w:t>
        <w:br/>
        <w:t>ББК 84 (5 Қаз)</w:t>
        <w:br/>
        <w:t>949</w:t>
        <w:br/>
        <w:t>Қазақстан Республикасы Мәдениет және ақпарат министрлігі Ақпарат</w:t>
        <w:br/>
        <w:t>және мүрағат комитетінің бағдарламасы бойынша шығарылып отыр</w:t>
        <w:br/>
        <w:t>Мұсатайұлы Аманқұл</w:t>
        <w:br/>
        <w:t>Ә 49 Тағылым (Археолог Әлкей Марғұланмен кездесуден</w:t>
        <w:br/>
        <w:t>естеліктер). -- Алматы: “Өнер” баспасы, 2007. - 128 б.</w:t>
        <w:br/>
        <w:t>І8ВМ 9965-768-97-8</w:t>
        <w:br/>
        <w:t>Бұл кітаптың авторы қазақтың археолог ғалымы</w:t>
        <w:br/>
        <w:t>Ә.Марғүланмен бірге қазақ экспедициясына қатысып терең</w:t>
        <w:br/>
        <w:t>еңбек еткен ізденімпаз суретип.</w:t>
        <w:br/>
        <w:t>Кітапта Әлкей Марғүланмен бірге жүрген кезіндегі</w:t>
        <w:br/>
        <w:t>естеліктері айтылады. Бүл кітап қазақ археологиясының</w:t>
        <w:br/>
        <w:t>алғашқы калыптасуына зор үлес қосқан азаматтарымыздың</w:t>
        <w:br/>
        <w:t>қажырлы еңбегіне тағзым ету болып табылады. Кітап барша</w:t>
        <w:br/>
        <w:t>оқырман қауымға арналған.</w:t>
        <w:br/>
        <w:t>а 470250200</w:t>
        <w:br/>
        <w:t>00(05)-07 ББК 84 (5 Қаз)</w:t>
        <w:br/>
        <w:t>О Мұсатайұлы А., 2007</w:t>
        <w:br/>
        <w:t>Ө “Өнер”, 2007</w:t>
        <w:br/>
        <w:t>І18ВМ 9965-768-97-8 О Коніш Ә., (безендіру) 2007</w:t>
        <w:br/>
        <w:t>СӨЗ АЛДЫ</w:t>
      </w:r>
    </w:p>
    <w:p>
      <w:r>
        <w:t>Танымал өлкетанушы, үстаз, суретші Аманкұл Мұсатайүлы,</w:t>
        <w:br/>
        <w:t>оның еңбек жолы, шығармашылығы, оқырманға ұсынылып</w:t>
        <w:br/>
        <w:t>отырған осы кітап, Орталық Қазақстан аймағының көне тарихы</w:t>
        <w:br/>
        <w:t>мен ескерткіштері сөз болғанда баса айтылатын ерекше</w:t>
        <w:br/>
        <w:t>гақырып бар. Оның өзі бірнеше құрамдас бөліктерден тұратын</w:t>
        <w:br/>
        <w:t>күрделі тақырып.</w:t>
        <w:br/>
        <w:t>Бұл -- академик ғалым Әлкей Марғұлан тақырыбы.</w:t>
        <w:br/>
        <w:t>Бүл тақырыптың ішінен Әлкей Марғұланның Орталық</w:t>
        <w:br/>
        <w:t>Қазақстанды зерттеудегі орны, Марғұланның Аманқұл</w:t>
        <w:br/>
        <w:t>Мұсатайұлына жасаған игі ықпалы, Марғұланның ол жақсы</w:t>
        <w:br/>
        <w:t>білген үзеңгілес серіктері, Орталық Қазақстан экспедициясы,</w:t>
        <w:br/>
        <w:t>осы адамдар бірлесе жүрін өткен экспедициялық бағдарлар,</w:t>
        <w:br/>
        <w:t>Арқаның көне өркениеті деғен сияқты кесек-кесек дүниелер</w:t>
        <w:br/>
        <w:t>келіп шығады.</w:t>
        <w:br/>
        <w:t>Осы дүниелерді қысқаша шолып өтпей, Аманқұл ағаның</w:t>
        <w:br/>
        <w:t>кітабын оқырманға ұсыну дұрыс болмас еді. Мұның себебін</w:t>
        <w:br/>
        <w:t>кадірменді оқырман кітап мазмұнынан да көре алады, дегенмен</w:t>
        <w:br/>
        <w:t>арнайы гақырыпты қалап отырған мдшеденін кейбір ресми</w:t>
        <w:br/>
        <w:t>деректерін осы бірінші “беттен айттябыз қажет. Құрметті</w:t>
        <w:br/>
        <w:t>авторымыздың озі де осыны. алдын ала бажайлап, ишарат</w:t>
        <w:br/>
        <w:t>жасаған болатын.</w:t>
        <w:br/>
        <w:t>Аманкүл Мұсатайұлы -- Әлкей Марғұланның шәкірті,</w:t>
        <w:br/>
        <w:t>академик ғалым өзі ұйымдастырып, өзі басқарған Орталық</w:t>
        <w:br/>
        <w:t>Қазақстан экспедициясының Арқа жеріндегі күрметті мүшесі.</w:t>
        <w:br/>
        <w:t>Оқырман қолына тиіп отырған осы кітап - сол бірге жүрген</w:t>
        <w:br/>
        <w:t>жылдары жинақталған естелік қана емес, сол еңбектің</w:t>
        <w:br/>
        <w:t>нәтижелерінің бірі, көп жылдар кәсіби ғалымдармен араласқан</w:t>
        <w:br/>
        <w:t>автордың қорытындылары мен есептерінің бірі.</w:t>
        <w:br/>
        <w:t>3</w:t>
        <w:br/>
        <w:t>І БӨЛІМ</w:t>
        <w:br/>
        <w:t>Естеліктер, хаттар</w:t>
        <w:br/>
        <w:t>АЛТЫН БЕСІК -- БЕКТАУАТА,</w:t>
        <w:br/>
        <w:t>АҚТОҒАЙЫМ, БАЛҚАШЫМ</w:t>
        <w:br/>
        <w:t>Мен, Аманқұл Мұсатай баласы, 1927 жылдың наурыз</w:t>
        <w:br/>
        <w:t>айында Көкше теңіз -- атақты Балқаш көлінің теріскейінде,</w:t>
        <w:br/>
        <w:t>Бектауата тауының күнгей бетінде, Сарыөзек деген ата-коныс</w:t>
        <w:br/>
        <w:t>қыстақта дүниеге келінпін.</w:t>
        <w:br/>
        <w:t>Сарыөзек менің аталарыма құдайдан бұйырған мекен екен.</w:t>
        <w:br/>
        <w:t>Әкем де осында туған. Ата-анама, аға, бауырдың біразына</w:t>
        <w:br/>
        <w:t>осы ата қоныстан топырақ та бұйырды.</w:t>
        <w:br/>
        <w:t>Өлкемізден бастасақ. Мен туған жылы Караганды облысы</w:t>
        <w:br/>
        <w:t>деген болмаған. Ресми әкімшілік бөлініс бойынша айтсақ, мен</w:t>
        <w:br/>
        <w:t>Семей губерниясы, Каркаралы уезі, Қотан- Балқаш болысында</w:t>
        <w:br/>
        <w:t>туыппын. Тарихи деректерге жүгінсек, мен туғаннан кейін</w:t>
        <w:br/>
        <w:t>біраздан соң әкімшілік өзгерістер басталады. 1928 жылы</w:t>
        <w:br/>
        <w:t>губерния деген жойылады. Қарқаралы уезд емес, округ болып</w:t>
        <w:br/>
        <w:t>қайта құрылады, сонымен бірғе патша заманынан жеткен</w:t>
      </w:r>
    </w:p>
    <w:p>
      <w:r>
        <w:t>болыстар тарап, аудандар құрылады. Сонда менің туған жерім</w:t>
        <w:br/>
        <w:t>Қарқаралы округінің Балқаш ауданына айналған екен. Түгел</w:t>
        <w:br/>
        <w:t>айтсақ, округ құрамында мынадай 7 аудан болған көрінеді:</w:t>
        <w:br/>
        <w:t>Абыралы, Ақсары, Балқаш, Берікқара, Қу, Шет, Шұбартау.</w:t>
        <w:br/>
        <w:t>Котан- Балқаш болысынан сәл теріскейге, Тоқырауын манына</w:t>
        <w:br/>
        <w:t>қарай орналасқан Кедей болысы жаңа құрылым кезіңде ол да</w:t>
        <w:br/>
        <w:t>тарап, біраз жері Қарқаралы округінің құрамында бұрынғы</w:t>
        <w:br/>
        <w:t>болыстың орнында жаңадан құрылып жатқан Шет ауданына,</w:t>
        <w:br/>
        <w:t>қалған жері осы Балқаш ауданына берілген екен. Кітаптардан</w:t>
        <w:br/>
        <w:t>тағы да білетініміз, осы Балқаш ауданы бұдан біраз жылдан</w:t>
        <w:br/>
        <w:t>соң жасақталған Қоңырат ауданына негіз болған. Қоңырат</w:t>
        <w:br/>
        <w:t>содан кейін Ақтоғай болып аталды. Мәселен, 1930 жылы</w:t>
        <w:br/>
        <w:t>Қарқаралы округі тарап, өте үлкен аумақты алып жатқан аудан</w:t>
        <w:br/>
        <w:t>Тоғанская</w:t>
        <w:br/>
        <w:t>ЕС</w:t>
        <w:br/>
        <w:t>үлкен кеніш екендігі дәлелденген нәрсе. Оның Шыңғыстау,</w:t>
        <w:br/>
        <w:t>Абыралы-Дегелен, Баянтау, Кокшетау, Қарқаралы. Қызыларай,</w:t>
        <w:br/>
        <w:t>Бұғылы-Тағылы, Ортау-Қызылтау мен Ақтау, Нияз бен Ерей-</w:t>
        <w:br/>
        <w:t>мен, Ұлытау сияқты мұжылған кәрі таулары ежелден қалын</w:t>
        <w:br/>
        <w:t>елге пана, қоныс-мекен болған. Оларды көмкеріп жатқан, казақ</w:t>
        <w:br/>
        <w:t>баласы аяз бен қарға бейім атақты жабыны “қасқыр шоқыраққа”</w:t>
        <w:br/>
        <w:t>салған белес-белесті шексіз далалары, озен-көлдері көнеден</w:t>
        <w:br/>
        <w:t>жеткен сансыз ескерткішке толы. Қазір археөлогтар жүздеп</w:t>
        <w:br/>
        <w:t>санап отырған ірілі-ұсақты кен орындарынан көне түрғындар</w:t>
        <w:br/>
        <w:t>кентас алып, металл балқытқан, қоныстарының маңында, тау</w:t>
        <w:br/>
        <w:t>беткейлерінде мыңдаған таңба-петрөглифтер қалдырған.</w:t>
        <w:br/>
        <w:t>Ешқашан тоқтамайтын ғылым жолы белестен белес асып,</w:t>
        <w:br/>
        <w:t>өзінің ұзақ сапарын жалғастыра береді. Ғылым -- адам</w:t>
        <w:br/>
        <w:t>баласының өмірінің бір тұрақты корнісі, адамзат өркениетінін</w:t>
        <w:br/>
        <w:t>аса күрделі, қызықты бір бөлшегі, Ғылым, оны үнемі дамытып</w:t>
        <w:br/>
        <w:t>отыру -- өркениетті алға бастырудын аса зор кепілі.</w:t>
        <w:br/>
        <w:t>“Жас өседі, жарлы байиды” деп қазақ айтпақшы, үлкен</w:t>
        <w:br/>
        <w:t>ғылым жолы үнемі жас буынмен толықтырылады. Жас</w:t>
        <w:br/>
        <w:t>мамандарға үлкен сенім артылады.</w:t>
        <w:br/>
        <w:t>“Не деген бақытты едің, келер ұрпақ” деген қазақтың</w:t>
        <w:br/>
        <w:t>ақиық ақыны Қасым Аманжолов аға буын өкілдерінің қиын-</w:t>
        <w:br/>
        <w:t>қыстау тұрмысына меңзеген болатын. Қазақ археологиясының</w:t>
        <w:br/>
        <w:t>“торт тірегі” болған Әлкей Марғұлан, Әбдіманап Оразбаев.</w:t>
        <w:br/>
        <w:t>Кемел Ақышев, Мир Кадырбаевтардың өмірлерінің коп адам</w:t>
        <w:br/>
        <w:t>біле бермейтін қиындықтары болған. Әлкей Марғұлан Ленин-</w:t>
        <w:br/>
        <w:t>градта жүрген кезінде-ақ, тұтқындалып, Петропавл қамалында</w:t>
        <w:br/>
        <w:t>тергеуде болған, 1950-жылдары жүмыстан шығарып жіберілген</w:t>
        <w:br/>
        <w:t>тұстары да бар. “Шонжардың тұқымы” деғен қорқынышты</w:t>
        <w:br/>
        <w:t>атақтан Әбдіманап Медеуұлы мен Кемел Ақышұлының да</w:t>
        <w:br/>
        <w:t>сескеніп жүрген кездері болды, сонымен бірге бұл екеуі Ұлы</w:t>
        <w:br/>
        <w:t>Отан соғысының сұрапыл шайқастарына қатысып, толарсақтан</w:t>
        <w:br/>
        <w:t>қан кешті. Мир Қасымұлы 50 жасында жүректен кетті...</w:t>
        <w:br/>
        <w:t>-- Бектауата оңірінің тумасы, танымал әлкетанушы, білікті</w:t>
        <w:br/>
        <w:t>педагоғ, суретші, Ақтоғай ауданының құрметті азаматы</w:t>
        <w:br/>
        <w:t>Аманқұл Мұсатайұлымен мен ҚарМУ тарих факультетінде</w:t>
        <w:br/>
        <w:t>П</w:t>
      </w:r>
    </w:p>
    <w:p>
      <w:r>
        <w:t>да ашылған болатын. Талантты ғалым Әбдіманап Оразбаевтың</w:t>
        <w:br/>
        <w:t>қиын тағдырдың аламы да екенін ғалымның шәкірттері мен</w:t>
        <w:br/>
        <w:t>қазіргі оның мұрасын зерттеушілер жоққа шығармайды.</w:t>
        <w:br/>
        <w:t>Соғыстан жеңіспен оралған ол ҚазМУ-да басталған білім</w:t>
        <w:br/>
        <w:t>жолын Ленинградта жалғастырады, бір топ көрнекті ғалым-</w:t>
        <w:br/>
        <w:t>дардан дәріс алады. Негізгі тақырыбы ретінде Сарыарқаның</w:t>
        <w:br/>
        <w:t>қола дәуірін таңдап алып. 1958-ші жылы “Солтүстік Қазақ-</w:t>
        <w:br/>
        <w:t>станның қола дәуірі” атты ғылыми диссертациясын қорғайды.</w:t>
        <w:br/>
        <w:t>Ә.Оразбасв 1971-ші жылға дейін тарих, археология және этног-</w:t>
        <w:br/>
        <w:t>рафия институтының археолоғия секторында (1991 жылдан</w:t>
        <w:br/>
        <w:t>бастап жеке археология институты) Ә.Марғұланның жанында</w:t>
        <w:br/>
        <w:t>еңбек етті. Сарыарқамен қатар. Қазақстанның басқа да</w:t>
        <w:br/>
        <w:t>түкпірлеріне барып жүрді. Әсіресе, Арқа әңірінде көп болған</w:t>
        <w:br/>
        <w:t>ол. Марғұланды оте құрметтеп, өз ұлының атын Әлкей қойды.</w:t>
        <w:br/>
        <w:t>1971 ж. бастап Әбдіманап Медеуұлының омір жолы басқа арнаға</w:t>
        <w:br/>
        <w:t>гүсті. Осы жылы ҚазМУ-да арнайы археология және этнография</w:t>
        <w:br/>
        <w:t>кафедрасы ашылып, Оразбаевты соны басқаруға жібереді. Таза</w:t>
        <w:br/>
        <w:t>гылымнан келген адам мүлдем баска ортаға, басқа адамдардың</w:t>
        <w:br/>
        <w:t>арасына түседі. Ұйымдастыру жұмыстары өте көп уақыт алады,</w:t>
        <w:br/>
        <w:t>далалық мәдениеттер, қола, ерте темір дәуірлері дереу</w:t>
        <w:br/>
        <w:t>ығыстырылып, артта қалады. Осы кезден бастап Ә.Оразбаев</w:t>
        <w:br/>
        <w:t>экспедицияға шығуы баяулады!,</w:t>
        <w:br/>
        <w:t>Құрметті авторымыз Аманқұл Мүсатайүлы көп жылдар</w:t>
        <w:br/>
        <w:t>Әбдіманап Медеуүлымен бірге экспедициялық зерттеулерге</w:t>
        <w:br/>
        <w:t>қатысты. бірге жүрді, хат жазысты. Ғылыми қызығушылықтан</w:t>
        <w:br/>
        <w:t>басқа екеуін жалғастырған жақын туыстық байланысы да бар</w:t>
        <w:br/>
        <w:t>еді.</w:t>
        <w:br/>
        <w:t>Арқа мен бүкіл Қазақстанның көне мәдениеттерін зерттеу</w:t>
        <w:br/>
        <w:t>! Толеубаев А.Т. Жизнь и научная деятельность А.М.Оразбаева // Проблемы</w:t>
        <w:br/>
        <w:t>изучения и сохранения исторического наследия. Научный сборник,</w:t>
        <w:br/>
        <w:t>посняцценный памяти перного профессионального архсолога Казахстана,</w:t>
        <w:br/>
        <w:t>лауреата премии им. Ч.Ч.Валиханова Абдулманапа Медеуовича Оралбаева.</w:t>
        <w:br/>
        <w:t>Алматы, 1991, С.4-8; Умиткалиев У. Из биографических данных А.М.Ораз-</w:t>
        <w:br/>
        <w:t>баева //Древняя и традиционная культура Казахстана в исследованиях</w:t>
        <w:br/>
        <w:t>молодых ученых. Сб. материалов Региональной археологической студенчес-</w:t>
        <w:br/>
        <w:t>кой конференпии. Карағанды, 2004, С.136-139.</w:t>
        <w:br/>
        <w:t>7</w:t>
        <w:br/>
        <w:t>соғыстан кейінгі ауыр жылдарда, жұтаң, тапшылық кезеңде</w:t>
        <w:br/>
        <w:t>жұмысын бастағанымен. ел, ғылым алдындағы өз міндетін</w:t>
        <w:br/>
        <w:t>үлкен абыроймен, тамаша нәтижелермен орындап отырды.</w:t>
        <w:br/>
        <w:t>Бұған себеп -- сол кездегі аға буын өкілдерінің тек кәсіби</w:t>
        <w:br/>
        <w:t>біліктілігі ғана емес, олардың керемет жауаптылығы мен</w:t>
        <w:br/>
        <w:t>тындырымдылығы. Сол кездегі казақ зиялыларының жалпы</w:t>
        <w:br/>
        <w:t>ғылымға деген ерекше көзқарасы, ғылымды аңсауы.</w:t>
        <w:br/>
        <w:t>Орталық Казакстан экспедициясы жұмыстарының өткен</w:t>
        <w:br/>
        <w:t>жерлері, ашылған ескерткіштер, оларды зерттеудегі негізгі</w:t>
        <w:br/>
        <w:t>нәтижелер бүгіні жұртшылыққа құпия емес. Зерттеулер өте</w:t>
        <w:br/>
        <w:t>кең аумақтық және хронологиялық шеңберде жүргізілген</w:t>
        <w:br/>
        <w:t>болатын. Аумақтық тұрғыдан алғанда барлаулар мен қазбалар</w:t>
        <w:br/>
        <w:t>шығысында Қарқаралы, Абыралы маңынан батысында Ұлытау,</w:t>
        <w:br/>
        <w:t>Қарсақбай, оңтүстігінде Қаратауға дейіңгі жерлерді қамтыды,</w:t>
        <w:br/>
        <w:t>солтүстік-шығыста Шідерті өзенінің бойы зерттелді.</w:t>
        <w:br/>
        <w:t>Хронологиялық, яғни мерзімдемелік жағынан қарасақ, сол</w:t>
      </w:r>
    </w:p>
    <w:p>
      <w:r>
        <w:t>жылдары неолиттен бастап, ортағасырларға дейінгі аралықтың</w:t>
        <w:br/>
        <w:t>жәдігерлері ашылып, зерттелгенін көреміз. Бұлардың деректері</w:t>
        <w:br/>
        <w:t>оқырманға таныс бірнеше аса ірі монографиялар мен көптеген</w:t>
        <w:br/>
        <w:t>мақала, хабарламаларда жарық көрді. Оның үстіне, сол</w:t>
        <w:br/>
        <w:t>кезеңдерде мәлім болған, зерттеліп. жарық көрген деректердің</w:t>
        <w:br/>
        <w:t>қыры мен сырын ашу, толықтыру ісі қазір де жалғасуда.</w:t>
        <w:br/>
        <w:t>Аманкүл Мұсатайұүлы 1950--1970-ші жылдары Орталық</w:t>
        <w:br/>
        <w:t>Қазақстан экспедициясы жұмыстарына тікелей қатысып</w:t>
        <w:br/>
        <w:t>отырды. Ғалымдармен бірге тек Балқаш, Ақтоғай маңы ғана</w:t>
        <w:br/>
        <w:t>емес, Каркаралы, Шідерті өлкелеріндегі зерттеулерғе катысты,</w:t>
        <w:br/>
        <w:t>Ұлытау, Арғанаты өңірлерінің ескерткіштерін көрді. Шет,</w:t>
        <w:br/>
        <w:t>Ағадыр төңірегін де көп аралады.</w:t>
        <w:br/>
        <w:t>Далалық зерттеулердегі Әлкей Марғұланның таза ғылыми</w:t>
        <w:br/>
        <w:t>еңбегімен бірғе, оның ұйымдастыру жұмыстарына, экспеди-</w:t>
        <w:br/>
        <w:t>цияға қажетп адамдарды тарта білу касиетіне мән берген жон.</w:t>
        <w:br/>
        <w:t>Жуырда, академик ғалымның 100 жылдық мерейтойы</w:t>
        <w:br/>
        <w:t>кезінде көрнекті археолог, Орталық Қазақстан экспедиция-</w:t>
        <w:br/>
        <w:t>сының қазіргі жетекшісі Жолдасбек Құрманқұлов “Орталық</w:t>
        <w:br/>
        <w:t>Қазакстан экспедициясы казақстандық кәсіпқой археологтар</w:t>
        <w:br/>
        <w:t>мен этнографтардың тамаша дайындық мектебі болды” деп</w:t>
        <w:br/>
        <w:t>5</w:t>
        <w:br/>
        <w:t>ерте темір дәуіріндегі Тасмола мәдениетін ашқан, Атасу</w:t>
        <w:br/>
        <w:t>ықшамауданының ескерткіштерін жүйелеген, көне дәуір кен-</w:t>
        <w:br/>
        <w:t>орындары мен тастагы таңбаларын зерттеген білікті маман</w:t>
        <w:br/>
        <w:t>ретінде белгілі!. Марғұланның көрнекті шәкірттерінің бірі Мир</w:t>
        <w:br/>
        <w:t>Қасымұлы, Әбдіманап Оразбаевпен бірлесіп 1959--1962-ші</w:t>
        <w:br/>
        <w:t>жылдары Шідерті бойында далалық зерттеулер жүргізді. Тасмола</w:t>
        <w:br/>
        <w:t>мәдениеті осы жұмыстар негізінде ашылды!. Бұдан соң қола</w:t>
        <w:br/>
        <w:t>дәуірі ескерткіштерін зерделеуге ден койған ғалым Шет, Ағадыр</w:t>
        <w:br/>
        <w:t>өңірлерін кеңінен қарастырды. 1970-іні жылдар ортасынан</w:t>
        <w:br/>
        <w:t>бастап Атасу өзені алабында шоғырланған қоныстар мен зират-</w:t>
        <w:br/>
        <w:t>тар, кен орындарын кешенді зерттеу ісінің зор маңызы болды!.</w:t>
        <w:br/>
        <w:t>Орталық Қазақстан археологиялық экспедициясының Әлекең-</w:t>
        <w:br/>
        <w:t>нен кейінгі екінші жетекшісі Мир Қалырбаев оны 1976-жылдан</w:t>
        <w:br/>
        <w:t>омірінің соңына дейін басқарды және С.М.Ақынжанов, Ж.Құр-</w:t>
        <w:br/>
        <w:t>манқұлов, З.Самашев, С.Жауымбаев т.б. көптеген білікті архе-</w:t>
        <w:br/>
        <w:t>ологтарды экспедиция жұмысына тартты. Әділеттігін айтсақ,</w:t>
        <w:br/>
        <w:t>небәрі 50-ақ жыл өмір сүрген Мир Қасымұлы өз ғылыми</w:t>
        <w:br/>
        <w:t>зерттеулерін, дегенмен, толықтай қорытындылап үлгермеді...</w:t>
        <w:br/>
        <w:t>Мінеки, Аманқұл Мұсатайұлы далалық зерттеулеріне жиі</w:t>
        <w:br/>
        <w:t>қатысып жүрген Орталық Қазақстан экспедициясының</w:t>
        <w:br/>
        <w:t>алғашқы кезеңдегі жұмыстарын ұйымдастырған және атқарған</w:t>
        <w:br/>
        <w:t>аса корнекті ғалымдар, негізінен алганда, осы адамдар еді.</w:t>
        <w:br/>
        <w:t>Қазіргі ғалымдар Әлкей Марғұлан, Әбдіманап Оразбаев,</w:t>
        <w:br/>
        <w:t>Кемел Ақышев, Мир Қадырбаевтардың аттарын ерекше</w:t>
        <w:br/>
        <w:t>құрметтеп, оларды казақ археологиясының “төрт тіреп” болды</w:t>
        <w:br/>
        <w:t>деп санайды. Төртеуі де туған жерінің табиғатын зерттеу мен</w:t>
        <w:br/>
        <w:t>! Самашев 3. Мир Касымович Кадырбаев //Вопросы архсологии</w:t>
        <w:br/>
        <w:t>Казахстана. Вып.2. Сб. посвяшенный Миру Касымовичу Калырбаеву. Алматы-</w:t>
        <w:br/>
        <w:t>Москва, 1998, С.5.</w:t>
        <w:br/>
        <w:t>2 Қадырбаев М.К. Памятники тасмолинской культуры // Маргулан А.Х.,</w:t>
        <w:br/>
        <w:t>Акишев К.А., Оразбаев А.М., Кадырбаев М.К. Древняя культура</w:t>
        <w:br/>
        <w:t>Центральноғо Казахстана. Алма-Ата. 1966, С. 303-333.</w:t>
      </w:r>
    </w:p>
    <w:p>
      <w:r>
        <w:t>3 Қадырбаев М.К Шестилетние работы на Атасу // Бронзовый век степной</w:t>
        <w:br/>
        <w:t>полосы Урало-Иртышского межлуречья. Челябинск, 1983, С. 134-142;</w:t>
        <w:br/>
        <w:t>Кадырбаев М.К., Курманкулов Ж. Культура древних скотоводов ни</w:t>
        <w:br/>
        <w:t>мсталлургов Сарыарки. Алматы, 1992.</w:t>
        <w:br/>
        <w:t>9</w:t>
        <w:br/>
        <w:t>болады, ал 1934 жылы кеңейгіліп кайтадан округ болып</w:t>
        <w:br/>
        <w:t>құрылады екен. Сонда оның жаңа құрамында жерлері</w:t>
        <w:br/>
        <w:t>үлкейтілген мына 6 ауданды көреміз: Баянауыл, Жаңарқа,</w:t>
        <w:br/>
        <w:t>Қарқаралы, Қоңырат, Қу, Шет аудандары. Демек, 1934 жылға</w:t>
        <w:br/>
        <w:t>дейін Балқаш ауданы Қоңырат болып өзгеріп үлгерген. Ал,</w:t>
        <w:br/>
        <w:t>1936 жылы Қарқаралы округі біржолата таратылып, Қарағанды</w:t>
        <w:br/>
        <w:t>облысы құрылады екен де, оның құрамына енген барлығы 14</w:t>
        <w:br/>
        <w:t>ауданның біреуі тағы осы Қоңырат ауданы. Ақтоғай деген атау</w:t>
        <w:br/>
        <w:t>1936 жылдан кейін пайда болғаны осыдан көрінеді.</w:t>
        <w:br/>
        <w:t>Алтын Бесік -- Бектауата, Ақтоғайым, Балқашым,</w:t>
        <w:br/>
        <w:t>Ризығыңды халқыма алдына сап, үйіп-төгіп жатасың,</w:t>
        <w:br/>
        <w:t>Жыллар жылжып. айлар сырғып,</w:t>
        <w:br/>
        <w:t>Көше берер -- омір атты тоқтамайтын керуен,</w:t>
        <w:br/>
        <w:t>Сен Ұлысың, сен мәңісің -- ардақтаған туған жер!</w:t>
        <w:br/>
        <w:t>Бұл -- туған жерге деген кейде шабыт келгендегі сөздер</w:t>
        <w:br/>
        <w:t>есебінде бұрынғы ақындарға еліктеу ғой. “Болмасаң да ұқсап</w:t>
        <w:br/>
        <w:t>бақ”-- демекші.</w:t>
        <w:br/>
        <w:t>Менің ата тегім былай таратылады екен -- Қаракесек</w:t>
        <w:br/>
        <w:t>Әлтеке баласы Достан Кожаназар, одан Жидебай туады, одан</w:t>
        <w:br/>
        <w:t>Қазақбай. одан Балапан, одан Медетбай туады. Медетбайдан</w:t>
        <w:br/>
        <w:t>Жұман, одан Мұсатай туады.</w:t>
        <w:br/>
        <w:t>Мен, Аманқұл Мұсатайұлы -- Жидебай батырдың 6-шы</w:t>
        <w:br/>
        <w:t>ұрпағымын.</w:t>
        <w:br/>
        <w:t>Шешем Дадан Тобықтысы Құттыбайдан тарайды. Шырақ-</w:t>
        <w:br/>
        <w:t>бай баласы Бекболаттан Мүса, одан анамыз Аққоян туады.</w:t>
        <w:br/>
        <w:t>Ақкоянды жастай Мұсатайға әпереді.</w:t>
        <w:br/>
        <w:t>Менің Жанәділхан, Ағәділхан, Нақыпбек, Жақыпбек, Ақан</w:t>
        <w:br/>
        <w:t>есімді агаларым болды. Қыздан -- жалғыз Күлмара, менін</w:t>
        <w:br/>
        <w:t>қарындасым. Осы әулеттен казір Күлмара екеуміз бармыз, ол</w:t>
        <w:br/>
        <w:t>зейнетке шыққан, Жезказған қаласында тұрады. Иншалла,</w:t>
        <w:br/>
        <w:t>ағаларымның балалары, бірге өсіп, бірге қайнаған басқадай</w:t>
        <w:br/>
        <w:t>ағайындар, туыстар жоқ емес.</w:t>
        <w:br/>
        <w:t>Мен мектепте 26 жыл жұмыс істедім. Кейін музейге</w:t>
        <w:br/>
        <w:t>ауыстым. Экспонат жинау, оларды тәртіптеу, сипаттау, жобаға</w:t>
        <w:br/>
        <w:t>түсіріп ыңғайлау, басқа дайындықтарды атқардым. Қалың елдің</w:t>
        <w:br/>
        <w:t>қақ ортасында шауып жүріп жаттым.</w:t>
        <w:br/>
        <w:t>18</w:t>
        <w:br/>
        <w:t>Мұсатайұлының санасынан еленіп өткен” және де “Аманкүл</w:t>
        <w:br/>
        <w:t>Мұсатайүлының баяуларымен берілген” деректердің бізге</w:t>
        <w:br/>
        <w:t>жеткен түрі. Автор, әрине, кәсіби тарихшы-археолог емес,</w:t>
      </w:r>
    </w:p>
    <w:p>
      <w:r>
        <w:t>сондықтан оның кейбір көзкарастары іргелі ғылыммен онша</w:t>
        <w:br/>
        <w:t>сәйкеспей жатуы Мүмкін.</w:t>
        <w:br/>
        <w:t>Автордың ұзақ жылдар бойы аралап, көріп, кітапта кейбірін</w:t>
        <w:br/>
        <w:t>атап отырған тастағы таңба-петроглифтері мыңдап саналады</w:t>
        <w:br/>
        <w:t>екен. Бұлардың кейбір топтары ғылыми деректерге де ілінген,</w:t>
        <w:br/>
        <w:t>оларды оқырман ғылыми басылымдардан таба алады. Ал, соны-</w:t>
        <w:br/>
        <w:t>мен катар. автор атап отырған петроглифтердің ғылыми зерт-</w:t>
        <w:br/>
        <w:t>теулерге ілінбей отырғаны қаншама. Бұл - қатты ескеретін</w:t>
        <w:br/>
        <w:t>нәрсе.</w:t>
        <w:br/>
        <w:t>Аманқұл Мүсатайұлы -- ұлы табиғатты, оның аясындағы</w:t>
        <w:br/>
        <w:t>адамдарды, өткен уақытты суретшіге тән сергектікпен қабыл-</w:t>
        <w:br/>
        <w:t>дайды. Оны Марғұлан экспедициясына алып келген де, үлкен</w:t>
        <w:br/>
        <w:t>әсер алдырған да осы суретшіге тән мінездер болуы керек.</w:t>
        <w:br/>
        <w:t>Небір жазғыштарды көріп жүрміз, ал енді ширек ғасыр</w:t>
        <w:br/>
        <w:t>“Әллағаңнның, Мәнептің жанында жүріп” (өз сөзі), тікелей еңбек</w:t>
        <w:br/>
        <w:t>сіңіріп. қолжазбасын бітіре сала, оны ең алдымен Алматыға,</w:t>
        <w:br/>
        <w:t>Әлкей Марғұлан атындағы Археология Институтына алып</w:t>
        <w:br/>
        <w:t>келген, “мынау қалай болды, басшыларға барсам кайтер екен”</w:t>
        <w:br/>
        <w:t>деп ұялған, қысылып-қымтырылған Әбдіманап археологтар</w:t>
        <w:br/>
        <w:t>зор алғыстан басқа не айта алады...</w:t>
        <w:br/>
        <w:t>Біздің қымбатты авторымыз Аманкүл Мұсатайұлы Балкаш</w:t>
        <w:br/>
        <w:t>қаласында тұралы. “Әлағаң” мен “Мәнеп” еркелетіп “Қазкен”</w:t>
        <w:br/>
        <w:t>деп атаған ардақты жұбайы Қазыл Білалқызы екеуі 6 бала,</w:t>
        <w:br/>
        <w:t>көптеген немере-жиен өсірген бақытты жандар. Жуырда сурет</w:t>
        <w:br/>
        <w:t>галереясы ашылды.</w:t>
        <w:br/>
        <w:t>Кітапқа сәт сапар тілей отырып, авторга, оның кқолжаз-</w:t>
        <w:br/>
        <w:t>басына, кітаптың шығуына тікелей жәрдем барген азаматтардың</w:t>
        <w:br/>
        <w:t>барлығына археологтар тарапынан зор алғыс айтуға тиіспіз.</w:t>
        <w:br/>
        <w:t>Қызығы ғана емес, шыжығы да мол мамандық иелері --</w:t>
        <w:br/>
        <w:t>кәсіби археологтар өздерінің Ақтағай- Балқаш өңіріндегі бір</w:t>
        <w:br/>
        <w:t>әріптесі құрметті Аманқұл Мұсатайүлына зор денсаулық,</w:t>
        <w:br/>
        <w:t>шығармашылық шабыт тілейді. оны шама келгенше колдап</w:t>
        <w:br/>
        <w:t>отырған ел йзаматтарына ыстық ықыласын білдіреді.</w:t>
        <w:br/>
        <w:t>? ене тен А.З.Бейсенов.</w:t>
        <w:br/>
        <w:t>Фе»: 18” сты |</w:t>
        <w:br/>
        <w:t>зі 16</w:t>
        <w:br/>
        <w:t>бірге ғылымға бел шешіп араласқан бұл адамдар еліміздің бүкіл</w:t>
        <w:br/>
        <w:t>археология ғылымы саласына аса зор еңбек сіңірді.</w:t>
        <w:br/>
        <w:t>Белгілі ғалым Ж.Құрманқұлов жетекшілігіндегі Орталық</w:t>
        <w:br/>
        <w:t>Қазакстан экспедициясы бүгінгі күнде өз жұмыстарын Арқа</w:t>
        <w:br/>
        <w:t>жерінде, еліміздің басқа да өлкелерінде табысты жалғастырып</w:t>
        <w:br/>
        <w:t>келеді. 1970-жылдардың ортасынан бастап Карағанды Мем-</w:t>
        <w:br/>
        <w:t>лекеттік Университетінің археологиялық экспедициясы да</w:t>
        <w:br/>
        <w:t>Орталық Қазақстан өңірін зерттеу жүмыстарына белсене</w:t>
        <w:br/>
        <w:t>кірісті.</w:t>
        <w:br/>
        <w:t>Қазір Орталық Қазақстанның ескерткіштері, оларды</w:t>
        <w:br/>
        <w:t>зерттеудің нәтижелері еліміздің археология ғылымында сүбелі</w:t>
        <w:br/>
        <w:t>орын алып отыр. Ең алдымен, Орталық Қазақстан қола дәуірі</w:t>
        <w:br/>
        <w:t>оркениетінің гүлденген ортасы екені мәлім. Сонымен бірге,</w:t>
        <w:br/>
        <w:t>ерте темір. орта ғасырлар кезеңдері де нәтижелі зерттелуде.</w:t>
      </w:r>
    </w:p>
    <w:p>
      <w:r>
        <w:t>Бүгінгі күннің ғылымы мен білімі заманға сәйкес жоғары</w:t>
        <w:br/>
        <w:t>талаптарды қоюда.</w:t>
        <w:br/>
        <w:t>Қарағанды өблысы аумағындағы кезінде Әлкей Марғұлан</w:t>
        <w:br/>
        <w:t>мен оның ардақты әріптестері ашып, зерделеген Беғазы, Ақсу-</w:t>
        <w:br/>
        <w:t>Аюлы, Айбас-дарасы зираттарында, т.б. көптеген ескерткіш-</w:t>
        <w:br/>
        <w:t>терде ғылыми-зерттеу жүмыстары жаңартылуда. Республикалық</w:t>
        <w:br/>
        <w:t>“Жібек жолы” бағдарламасының облыстық жоспары аясында,</w:t>
        <w:br/>
        <w:t>кезінде Ә.Марғұлан ашқан “Беғазы-дәндібай мәдениетіне”?</w:t>
        <w:br/>
        <w:t>негіз болған, Беғазы зиратына айрықша көңіл бөлінуде. Айбас-</w:t>
        <w:br/>
        <w:t>дарасы, Талдысай, Кент сияқты ескерткіштер Республикалық</w:t>
        <w:br/>
        <w:t>“Мәдени мұра” бағдарламасына еніп отыр, қазір бүған бола-</w:t>
        <w:br/>
        <w:t>шақта енетін басқадай жәдігерлер тізімі дайындалу үстінде.</w:t>
        <w:br/>
        <w:t>“Сарыарқа -- алтын планета” деп танымал журналист Юрий</w:t>
        <w:br/>
        <w:t>Попов айтпақшы, қазыналы Арқа өңірі көне жәдігерлердің</w:t>
        <w:br/>
        <w:t>! Варфоломеев В.В. Введение //Евлокимов В.В., Вафоломеев В.В. Эпоха</w:t>
        <w:br/>
        <w:t>бронзы Центрального и Северного Казахстана. Уч. пособие. Караганды, 2002,</w:t>
        <w:br/>
        <w:t>С. 5-6; Сонікі, Студенческая археология в КарГУ // Дрсвняя и традипионная</w:t>
        <w:br/>
        <w:t>культура Казахстана в исследованиях молодых ученых. Сб. материалов</w:t>
        <w:br/>
        <w:t>Рсгиональной археологической студенческой конференции. Караганды. 2004,</w:t>
        <w:br/>
        <w:t>С.28-31.</w:t>
        <w:br/>
        <w:t>! Марғулан А.Х. Бегазы-дандыбаевская культура Центрального Казахстана.</w:t>
        <w:br/>
        <w:t>Алма-Ата, 1979.</w:t>
        <w:br/>
        <w:t>10</w:t>
        <w:br/>
        <w:t>-</w:t>
        <w:br/>
        <w:t>оқып жүрген студент кезімде танысқан болатынмын. 1984</w:t>
        <w:br/>
        <w:t>жылдың жазының аяғында біз, сол кезде студент, қазір белгілі</w:t>
        <w:br/>
        <w:t>археолог ғалым Ж.Е.Смайылов екеуміз, Орталық Қазақстан</w:t>
        <w:br/>
        <w:t>экспедициясының жұмысына қатысып, Атасу өзені бойындағы</w:t>
        <w:br/>
        <w:t>Ақмұстафадан Қарағандыға қайтып келе жаттық. Ағадыр</w:t>
        <w:br/>
        <w:t>кентінің маңында “"көкбестімен” жанамалап озып барып, біздің</w:t>
        <w:br/>
        <w:t>көлікті тоқтатқан адам -- осы Әбдіманап болып шықты. Жалғыз.</w:t>
        <w:br/>
        <w:t>Көнетоздау дүрбісі, қағаз-қарындаш салатын әскери сөмкесі</w:t>
        <w:br/>
        <w:t>бар. “Осыдан біраз бұрын Ақмұстафада болып кеткен,</w:t>
        <w:br/>
        <w:t>Жолдасты, Жәкенді тамаша біледі, Ақынжанов! барлауға</w:t>
        <w:br/>
        <w:t>шығып кетіпті. көре алмаған. Казір бір шұғыл шаруамен жүр.</w:t>
        <w:br/>
        <w:t>Ортаудан келе жатыр. Шетке соқпайды, өзі ғана білетін қысқа</w:t>
        <w:br/>
        <w:t>жол бар, сонымен Ақтоғайға тіке тартып барады. Көре кететін</w:t>
        <w:br/>
        <w:t>біраз обалар бар екен, жауын бөгет болған. “Археолоғиямен</w:t>
        <w:br/>
        <w:t>шұғылдансаң, көп еңбек ету керек”-- деп Марғұлан осылай</w:t>
        <w:br/>
        <w:t>деп жиі айтатын”. Осы тақырыптағы әңгімені қысқа ғана</w:t>
        <w:br/>
        <w:t>қайырған Әбдіманап аттана барды, сәл қозғалып, ыңғайланды</w:t>
        <w:br/>
        <w:t>да, “көкбесті” ата жөнелді.</w:t>
        <w:br/>
        <w:t>Жол үстіндеғі осы кездесуден соң, көп мінездемені</w:t>
        <w:br/>
        <w:t>сыртынан да естідік, әлденеше рет тағы кездестік те, бірақ,</w:t>
        <w:br/>
        <w:t>Аманқұл Мұсатайұлының ерекше сипаттағаны оның 1989</w:t>
        <w:br/>
        <w:t>жылы Алматыға, Бірінші “Марғұлан окуларына” келуі болды.</w:t>
        <w:br/>
        <w:t>Конференцияда дәстүрлі 10-15 минут орнына 40 минут</w:t>
        <w:br/>
        <w:t>сөйлеген Әбдіманап Марғұлан туралы, Арқа ескерткіштері,</w:t>
        <w:br/>
        <w:t>оның ішінде Беғазы туралы тамаша лебіздер айтты.</w:t>
        <w:br/>
        <w:t>Ақтоғай кентінде ширек ғасыр орта мектепте ұстаз болып,</w:t>
        <w:br/>
        <w:t>бейнелеу өнері пәнінен дәріс берген Аманқұл Мүұсатайүлы жүз-</w:t>
      </w:r>
    </w:p>
    <w:p>
      <w:r>
        <w:t>деген жасөспірімді білім мен өнерге баулып, үлкен өмірге</w:t>
        <w:br/>
        <w:t>ұшырды. Сонымен қатар, оның аудандық өлкетану музейін</w:t>
        <w:br/>
        <w:t>бірнеше жыл дайындап, ашу ісіне белсене қатысқанын айтпай</w:t>
        <w:br/>
        <w:t>кетуғе болмас. 1980-ші жылдары дайындалып, 1990-жылдардың</w:t>
        <w:br/>
        <w:t>басында жаңа нұсқамен түпкілікті ашылған бүл музейдің</w:t>
        <w:br/>
        <w:t>көркемдік жобасын жасаған адамдардың бірі, кателеспесек, осы</w:t>
        <w:br/>
        <w:t>1 Бұлар белгілі археолог ғалымдар Ж.Құрманқүлов, Ж.Таймағамбетов,</w:t>
        <w:br/>
        <w:t>С.Ақынжанов.</w:t>
        <w:br/>
        <w:t>12</w:t>
        <w:br/>
        <w:t>Орталық Қазақстан экспедициясы -- еліміздің археология</w:t>
        <w:br/>
        <w:t>ғылымының тарихында өзінің арнайы орнын алатын,</w:t>
        <w:br/>
        <w:t>Қазақстан аумағында осы ғылымды каз бастырған айрықша</w:t>
        <w:br/>
        <w:t>маңызы бар ұйым.</w:t>
        <w:br/>
        <w:t>Отан соғысы жылдары Алматыда КСРО Ғылым Академия-</w:t>
        <w:br/>
        <w:t>сының Қазақстан филиалы жүмыс істеді. Бүл кезде республика</w:t>
        <w:br/>
        <w:t>аумағындағы археолоғиялық зерттеулер орталықтан, яғни</w:t>
        <w:br/>
        <w:t>Мәскеу, Ленинградтағы ғылыми мекемелер тарапынан үйым-</w:t>
        <w:br/>
        <w:t>дастырылып отырды. Арнайы мамандандырылған мекемелер</w:t>
        <w:br/>
        <w:t>мен кадрлар жоқтығы себепті. бұл жұмыстар түгелімен сырттан</w:t>
        <w:br/>
        <w:t>жүргізілетін де, оған республиканың еш ықпалы болмайтын.</w:t>
        <w:br/>
        <w:t>Женістен кейін, 1946-шы жылдың көктемінде Алматыда</w:t>
        <w:br/>
        <w:t>Қазақ ССР Ғылым Академиясы ашылды. Бұл окиғаға гікелей</w:t>
        <w:br/>
        <w:t>мұрындық болған үлы қайраткер Қаныш Сәтпаев, оның</w:t>
        <w:br/>
        <w:t>Орталық алдыңдағы аса зор беделі еді. Академия президенті</w:t>
        <w:br/>
        <w:t>болып тағайындалған Қ.Сәтпаев басқа ғылым салаларының</w:t>
        <w:br/>
        <w:t>ішінде тарих, археологияға ерекше мән беретін. Академия</w:t>
        <w:br/>
        <w:t>ашылысымен дереу, тарих, археология, этнография институты</w:t>
        <w:br/>
        <w:t>жабдықталды. Институттың алғашқы жұмыс сәттерінде-ақ,</w:t>
        <w:br/>
        <w:t>Әлкей Марғұлан Орталық Қазақстан ескерткіштерін күн</w:t>
        <w:br/>
        <w:t>тәртібіне койып. республиканың өз экспедициясын ашу және</w:t>
        <w:br/>
        <w:t>оның жұмысын осы Орталық Қазақстаннан бастау мәселесін</w:t>
        <w:br/>
        <w:t>көтерді.</w:t>
        <w:br/>
        <w:t>Міне, осылайша тұңғыш казақстандық экспедиция өмірге</w:t>
        <w:br/>
        <w:t>келді және ол “Орталық Қазакстан археологиялық экспеди-</w:t>
        <w:br/>
        <w:t>циясы" (ОҚАЗЭ) деп аталды. Ә.Марғұлан өзі коп жылдар бойы</w:t>
        <w:br/>
        <w:t>басқарған экспедиция 1946-шы жылдың маусым айында-ақ</w:t>
        <w:br/>
        <w:t>Арка жеріне аттанып кетті.</w:t>
        <w:br/>
        <w:t>Бұл оқиғаға қазір, мінеки, аттай 60 жыл толып отыр.</w:t>
        <w:br/>
        <w:t>Әлкей Марғұлан және оның көптеген үзеңгілестері бүгінде</w:t>
        <w:br/>
        <w:t>арамызда жок, ал казақ археологиясының символына айналған</w:t>
        <w:br/>
        <w:t>Марғұлан экспедициясы әз жұмыстарын жалғастыруда...</w:t>
        <w:br/>
        <w:t>Еңбек нәтижелі. жемісті болуы шарт, кадірменді Аманкүл</w:t>
        <w:br/>
        <w:t>ағамыз экспедицияның сол жылдардағы қүрметті мүшесі</w:t>
        <w:br/>
        <w:t>ретінде оқырман талғамына өзінің бұл кітабын ұсынып отыр.</w:t>
        <w:br/>
        <w:t>Айта кету керек, Орталық Қазақстан экспедициясы</w:t>
        <w:br/>
        <w:t>4</w:t>
      </w:r>
    </w:p>
    <w:p>
      <w:r>
        <w:t>тақырыптарды ашып отырған, қалың оқырманға өте пайдалы</w:t>
        <w:br/>
        <w:t>осы кітапты ұүсынарда қадалып айтатын ерекше мәселе бар.</w:t>
        <w:br/>
        <w:t>Таза ғылыми материал, әдетте, академиялық стильмен</w:t>
        <w:br/>
        <w:t>жазылған, ондаған немесе жүздеген жылдар бойы қалыптасқан</w:t>
        <w:br/>
        <w:t>Әдістемелік жүйеге бағынған зерттеу-монографиялар арқылы</w:t>
        <w:br/>
        <w:t>беріледі. Үнемі ауыр тілмен, сараң, қысқа фактілермен</w:t>
        <w:br/>
        <w:t>жазылатын. таза ғылымға тікелей қатысы жоқ. кез-келген</w:t>
        <w:br/>
        <w:t>гақырыпты дереу айналып кететін осындай еңбектеріміз қалың</w:t>
        <w:br/>
        <w:t>жұртшылыққа жете бермейді де арнаулы академиялық орта</w:t>
        <w:br/>
        <w:t>шеңберінде пайдаланылады. Оларға өлкетанушылық, мемуар-</w:t>
        <w:br/>
        <w:t>лық сарындар енгізілмейді. тнтті бүндайға жол да берілмейлі.</w:t>
        <w:br/>
        <w:t>Яғни, бұл зерттеулер ең алдымен іргелі (фундаменталды)</w:t>
        <w:br/>
        <w:t>ғылымның нәтижелерін ғылыми ортаға таратады.</w:t>
        <w:br/>
        <w:t>Аса күрделі құрылымдық жүйеге, алдын-ала бағдарланып</w:t>
        <w:br/>
        <w:t>қойылған және нақты нәтижеге бағытталған тақырыптық</w:t>
        <w:br/>
        <w:t>желіге. талқыланып, қағазда бектіліген ғылыми жоспарға қатты</w:t>
        <w:br/>
        <w:t>бағынған іргелі зерттеулерге көбіне түбінде ғылымға пайдалы,</w:t>
        <w:br/>
        <w:t>керекті деректер де енбей жатады. Себебі -- мүндай деректердің</w:t>
        <w:br/>
        <w:t>бөлуы мүмкін екендігі ескерілмеген. оларды жинақтау жоспарға</w:t>
        <w:br/>
        <w:t>енбеген, т.с.с. Осының нәтижесінде қызықты олкетанушылық</w:t>
        <w:br/>
        <w:t>деректер, оның ішінде арнайы ғылыми өңдеуден өткізсе,</w:t>
        <w:br/>
        <w:t>құндылығы арта түсіп, іргелі ғылымға қажет деңгейғе жететін</w:t>
        <w:br/>
        <w:t>деректер, зерттеулер аясынан тыс қалып қояды.</w:t>
        <w:br/>
        <w:t>Осының бәрі сайып келгенде олкетанушылық әдебиеттің</w:t>
        <w:br/>
        <w:t>қандай маңызы бар екенін дәлелдейді.</w:t>
        <w:br/>
        <w:t>Қазақстандағы олкетанушылық, мемуарлық әдебиет жанры</w:t>
        <w:br/>
        <w:t>әдістемелік, т.б. тұрғыдан толысып, жетіліп, жалпы адамзат</w:t>
        <w:br/>
        <w:t>таныған бүкіләлемдік деңгейге жетуі керек.</w:t>
        <w:br/>
        <w:t>Аманқұл Мұсатайүлы кітабына арқау болған нәрсе -- оның</w:t>
        <w:br/>
        <w:t>ширек ғасыр арасында Әлкей Марғүлан экспедициясына қатыса</w:t>
        <w:br/>
        <w:t>жүріп. көргендерінен. тікелей сол ғалымдардан естпендерінен</w:t>
        <w:br/>
        <w:t>алынған әсер.</w:t>
        <w:br/>
        <w:t>Автордың адамдар жайлы, өз! жайлы естеліктері, олке жайлы</w:t>
        <w:br/>
        <w:t>қызықты деректері, тастағы таңбалар, батыр бабалар, аңыз-</w:t>
        <w:br/>
        <w:t>күйлер жайлы айтып отырған мағлұматтары,-- осының бәрі</w:t>
        <w:br/>
        <w:t>тамаша адамдармен, кәсіби мамандармен араласа шетсіз-шексіз</w:t>
        <w:br/>
        <w:t>Арқаның ен даласын кезген жылдардан алынып, “Аманқұл</w:t>
        <w:br/>
        <w:t>15</w:t>
        <w:br/>
        <w:t>арнайы атап өткен болатын. Өте дәл айтылған пікірдің</w:t>
        <w:br/>
        <w:t>дұрыстығын сол жылдары экспедицияга катысқан мамандардың</w:t>
        <w:br/>
        <w:t>аттары да көрсетіп түр. Экспедиция кұрамында 1940-шы жыл-</w:t>
        <w:br/>
        <w:t>дардың соңынан бастап Ә.М.Оразбаев, К.А.Ақышев, Л.Р.Қыз-</w:t>
        <w:br/>
        <w:t>ласов (мәскеулік археолог), Г.И.Пацевич, А.Г.Максимова,</w:t>
        <w:br/>
        <w:t>Т.Н.Сенигова, М.К.Кадлырбаев, С.М.Ақынжанов, С.Ж.Жолдас-</w:t>
        <w:br/>
        <w:t>баев, А.С.Загородний, Т.И.Кулик, Ж.Құрманқұлов, 3.Сама-</w:t>
        <w:br/>
        <w:t>шев, А.С.Ермолаева және т.б. археологтар жұмыс жасады. Әлкей</w:t>
        <w:br/>
        <w:t>Марғұланның соңына ерген шәкірттері арасында корнекті</w:t>
        <w:br/>
        <w:t>этнографтар Х.А.Арғынбаев, Е.А.Масанов, М.С.Мұқанов.</w:t>
        <w:br/>
        <w:t>С.Ақатаев, белгілі антрополог ғалым О.Ысмағұлов та бар еді.</w:t>
        <w:br/>
        <w:t>Бұл ғалымдардың көбін біздің күрметті авторымыз Аманқұл</w:t>
        <w:br/>
        <w:t>Мұсатайұлы жақсы біледі десек кателеспейміз.</w:t>
      </w:r>
    </w:p>
    <w:p>
      <w:r>
        <w:t>Өміпін үлкен ғылымға арнаған осы аламдардың арасынан</w:t>
        <w:br/>
        <w:t>Орталық Қазақстан экспедициясының, әсіресе, алғашқы қиын</w:t>
        <w:br/>
        <w:t>кезендегі үлкен зерттеулеріне зор үлес қоскан тұлғаларды атап</w:t>
        <w:br/>
        <w:t>өту керек. Арқада, халық арасында барлық қазбалар мен</w:t>
        <w:br/>
        <w:t>зерттеулерді тек Әлкей Марғұлан атымен байланыстыратын</w:t>
        <w:br/>
        <w:t>дәстүр қалыптасып калғаны анық. Ә.Марғұлан жетекшілігімен</w:t>
        <w:br/>
        <w:t>ОҚАЗЭ құрамында жұмыс істеген өзінің көрнекті үзеңгілес-</w:t>
        <w:br/>
        <w:t>шәкірттерімен бірлесе атқарды.</w:t>
        <w:br/>
        <w:t>Ә.Марғұлан, Әбліманап Оразбаев, Кемел Ақышев, Мир</w:t>
        <w:br/>
        <w:t>Қадырбаев -- міне, осы төртеуі Орталық Казакстан экспеди-</w:t>
        <w:br/>
        <w:t>циясының негізгі діңгегі болып табылады.</w:t>
        <w:br/>
        <w:t>Тамаша галым, үздік талант иесі, кәсіби археолог, қола</w:t>
        <w:br/>
        <w:t>дәуірін зерттеудегі ірі маманы Әбдіманап Медеуұлы Оразбаевты</w:t>
        <w:br/>
        <w:t>(1922--1997) Әлкей Марғұланға ең жақын болған түлға дей</w:t>
        <w:br/>
        <w:t>аламыз. Ә.Марғұланмен бірлесе, кейде ОҚАЭ құрамында жеке</w:t>
        <w:br/>
        <w:t>топ (отряд) басқара жүріп, ол кең-байтақ Сарыарқаны аз</w:t>
        <w:br/>
        <w:t>араламады. Көптеген ескерткіштерді түгел жіпке тізбей-ақ,</w:t>
        <w:br/>
        <w:t>қазіргі Қарқаралы қаласының маңындағы қола дәуірінің</w:t>
        <w:br/>
        <w:t>Суықбұлақ (Қарқаралы-3) қонысын, Шет ауданындағы</w:t>
        <w:br/>
        <w:t>Бұғылы- |І, Бұғылы-2 қоныстарын осы ғалым зерттегенін білу</w:t>
        <w:br/>
        <w:t>керек. Ал Арқаның теріскейінде, Көкшетау жеріндегі үзақ</w:t>
        <w:br/>
        <w:t>ізденістері нәтижесінде сол жылдары жаңа мәдениет нұсқасы</w:t>
        <w:br/>
        <w:t>6</w:t>
        <w:br/>
        <w:t>ісінде Әлкей Марғұланның үзеңгілес-шәкірттерінің бірі Кемел</w:t>
        <w:br/>
        <w:t>Ақышүлы Ақышевтың (1924-2003) орасан зор еңбегі бар еді.</w:t>
        <w:br/>
        <w:t>К.Ақышев көп жылдар бойы археология секторын басқарды.</w:t>
        <w:br/>
        <w:t>Қазакстан археология ғылымының кола, ерте темір, ортағасыр-</w:t>
        <w:br/>
        <w:t>лық салаларында еңбек етті. Ол ашқан Бесшатыр, Отырар, Есік</w:t>
        <w:br/>
        <w:t>(“Алтын адам”), Бұзоқ ескерткіштері әлемдік ғылым мен</w:t>
        <w:br/>
        <w:t>мәдениет қарына еңді. Осылардың алдында, ғылыми жолының</w:t>
        <w:br/>
        <w:t>алғашқы кезеңінде К.Ақышев өз ізденістерін Ә.Марғұланның</w:t>
        <w:br/>
        <w:t>жанында, Орталық Қазақстан аумағында бастаған болатын.</w:t>
        <w:br/>
        <w:t>Қарқаралы ауданы бойынша барлау бағыттары. Кент сайындағы</w:t>
        <w:br/>
        <w:t>андронов кезеңінің қоршауын қазу. Беғазы зираты, М4 және</w:t>
        <w:br/>
        <w:t>М6 кесенелерді зерттеу”!. 1953-ші жылы Ленинградта қорғалған</w:t>
        <w:br/>
        <w:t>“Орталық Қазакстанның қола дәуірі” атты диссертациясында</w:t>
        <w:br/>
        <w:t>Кемел Ақышұлы тұңғыш рет Орталық Қазақстанның көне</w:t>
        <w:br/>
        <w:t>дәуірінің кезеңдемесін жасап, мәдениеттің сипаттамасын берді.</w:t>
        <w:br/>
        <w:t>Сол жылдары кеңінен зерттелген ескерткіштердің деректері</w:t>
        <w:br/>
        <w:t>Ә.Х.Марғұлан, Ә.Оразбаев, М.Қ Қадырбаевтармен бірлесіп</w:t>
        <w:br/>
        <w:t>дайындаған “Орталық Қазақстанның көне мәдениеті” атты</w:t>
        <w:br/>
        <w:t>іргелі монографияда жан-жақты талданды?. Арка жәдігерлерін</w:t>
        <w:br/>
        <w:t>зерделеуге айрықша мән берген Кемел Ақышұлының да өмір</w:t>
        <w:br/>
        <w:t>жолы оңай болмаған. Ұлы Отан соғысынан жараланып келіп,</w:t>
        <w:br/>
        <w:t>ҚазМУ студенті атанып жүрген кезінен Орталық Қазақстан</w:t>
        <w:br/>
        <w:t>экспедициясына тарткан, алғашқы археологиялық козқарас-</w:t>
        <w:br/>
        <w:t>тарын қалыптастырған Әлкей Марғұлан еді...</w:t>
        <w:br/>
        <w:t>Ақмола қаласында корнекті казақ зиялысы, Мир Қасымұлы</w:t>
        <w:br/>
        <w:t>Қадырбаев (1932--1982) өзінің қысқа ғұмырында тамаша</w:t>
        <w:br/>
        <w:t>ғылыми іздер қалдырды. Ол Орталық Қазақстан аймағының</w:t>
        <w:br/>
        <w:t>! Хабдулина М.К. Беззаветное служение археологии //Мобилизованный</w:t>
        <w:br/>
        <w:t>археологией. К 80-летию со дня рожления Акишева Кималя Акишесвича /</w:t>
        <w:br/>
        <w:t>1924-2003/. Астана, 2004, С.41.</w:t>
      </w:r>
    </w:p>
    <w:p>
      <w:r>
        <w:t>2 Акишев К.А. Эпоха бронзы Центрального Казахстана. Автореф. дис...</w:t>
        <w:br/>
        <w:t>канд. ист. наук. Ленинград, 1953.</w:t>
        <w:br/>
        <w:t>3 Марғулан А.Х., Акишев К.А., Оразбаев А.М., Кадырбаев М.К. Древняя</w:t>
        <w:br/>
        <w:t>культура Центрального Казахстана. Алма-Ата, 1966.</w:t>
        <w:br/>
        <w:t>8</w:t>
        <w:br/>
        <w:t>Расында ла, 1950-ші жылдардың басында Алматы колөнер</w:t>
        <w:br/>
        <w:t>училишцесін бітіргеннен кенін Мәскеудегі Н.Крупская атындағы</w:t>
        <w:br/>
        <w:t>Институтты сырттай бітірген Әбдіманап аға сол кездерде-ақ</w:t>
        <w:br/>
        <w:t>талай кормелерге қатысқан. Біздің өзіміз білетін бір-екі жайтты</w:t>
        <w:br/>
        <w:t>ғана айтсақ, Аманкүл Мұсатайұлы 1970 ж. Бүкілодақтық көр-</w:t>
        <w:br/>
        <w:t>меде 3-ші дәрежелі дипломды жеңіп алса, 1974 ж. Республи-</w:t>
        <w:br/>
        <w:t>калық Көрмелер комитеті оны І-ші дәрежелі дипломмен және</w:t>
        <w:br/>
        <w:t>лауреат атағымен марапаттаған. Оның үстіне Әбекеңнің бұл</w:t>
        <w:br/>
        <w:t>туындысы сол жылы 70 жылдығы арнайы аталып откен акаде-</w:t>
        <w:br/>
        <w:t>мик Марғұланға арналған еді, ал кейшірек бұрышында Әбекен-</w:t>
        <w:br/>
        <w:t>нін қолтаңбасы бар осы полотноны мен Жезказған музеИінен</w:t>
        <w:br/>
        <w:t>корген сияқтымын.</w:t>
        <w:br/>
        <w:t>Тәуелсіз Қазакстанның Мемлекеттік рәміздерін дайындау</w:t>
        <w:br/>
        <w:t>ісіне Аманқұл Мүсатайүлының арнайы ат салысқанын атап</w:t>
        <w:br/>
        <w:t>оту керек. Әбекеңнің Казакстан туының үлгілерін жасаудағы</w:t>
        <w:br/>
        <w:t>тікелей ұсыныстары, эскиздері басқадай мамандардың ұсыныс-</w:t>
        <w:br/>
        <w:t>тарымен бірге талқыланып. орталық газет беттерінде автордың</w:t>
        <w:br/>
        <w:t>аты да шыққан болатын. Мұның аса зор мәні бар. үлкен оқиға</w:t>
        <w:br/>
        <w:t>екендігі дәлелдеуді кажет етпейді. Ал кейініі жылдары жазылған</w:t>
        <w:br/>
        <w:t>бір туындысы Болатқожа бабаға арналған, мұны автор Астана-</w:t>
        <w:br/>
        <w:t>дағы Президент музейіне сыйға тартқан екен, Ақтоғайлық</w:t>
        <w:br/>
        <w:t>азаматтардың хабарына қарағанда, Әбекене осы портретті ресми</w:t>
        <w:br/>
        <w:t>түрде қабылдап алған музей әкімшілігінен Алғыс хат келген.</w:t>
        <w:br/>
        <w:t>Аманқұл Мұсатайұлы тек ұзақ жылдар экспедицияға қаты-</w:t>
        <w:br/>
        <w:t>сып қоймай, өз өлкесінде ескерткіштерді насихаттау, қорғау</w:t>
        <w:br/>
        <w:t>ісіне бел шешіп араласқан, бүл іске бір адамдай еңбегі сіңген</w:t>
        <w:br/>
        <w:t>тұлға.</w:t>
        <w:br/>
        <w:t>Аманқұл Мұсатайүлының ұсынылып отырған кітабы</w:t>
        <w:br/>
        <w:t>олкетанушылық, омірбаяндық, мемуарлық бағыттар аясында</w:t>
        <w:br/>
        <w:t>жазылған. Оқырманға тартымды, жеңіл, баяндалып жазылған,</w:t>
        <w:br/>
        <w:t>көптеген фотосуреттермен безендірілген еңбектің дүниеге</w:t>
        <w:br/>
        <w:t>келуіне негізгі себеп болған Марғұлан экспедициясы, оған</w:t>
        <w:br/>
        <w:t>қатыскан адамдар, археология ғылымы екендігі баса айтылып</w:t>
        <w:br/>
        <w:t>тті. Олкетанушылық әдебиеттің оз тақырыбы мен талғамы</w:t>
        <w:br/>
        <w:t>бар болғандықтан, автордың көтеріп отырған тақырыптары</w:t>
        <w:br/>
        <w:t>арнайы ғылыми талдауға түспейді.</w:t>
        <w:br/>
        <w:t>Сонымен қатар, бүгінгі күнде жалпыға керекті, өзекті</w:t>
        <w:br/>
        <w:t>14</w:t>
        <w:br/>
        <w:t>Әбдіманап болуы керек. Кайткенде де, оның музейге сіңірген</w:t>
        <w:br/>
        <w:t>еңбегін, осы мекеменің директоры Т.Бейсекова! бізге арнайы</w:t>
        <w:br/>
        <w:t>атап айтқан болатын, мүны ақтоғайлық басқадай азаматтар да</w:t>
      </w:r>
    </w:p>
    <w:p>
      <w:r>
        <w:t>жоққа шығармайды.</w:t>
        <w:br/>
        <w:t>Аманқұл Мұсатайұлы -- елімізде белгілі суретші. Оның 120-</w:t>
        <w:br/>
        <w:t>ға тарта полотноларынын ішінде Шоқан, Кенесары, Құнанбай,</w:t>
        <w:br/>
        <w:t>Абай, Марғүлан, т.б. тарихи тұлғалар, батырлар портреттері,</w:t>
        <w:br/>
        <w:t>сонымен бірге, тастағы таңба-петроглифтерге, Бектауата, Қызы-</w:t>
        <w:br/>
        <w:t>ларай пейзаждарына арналған, тікелей экспедиция әсерлерімен</w:t>
        <w:br/>
        <w:t>жазылған туындылары, еңбекті, тұрмысты корсететін суреттер</w:t>
        <w:br/>
        <w:t>бар. Оқырмандар біраз жыл Балқаш қалалық музейінде тұрған</w:t>
        <w:br/>
        <w:t>бұл туындыларды көрген болуы керек. “Жуырда Әбдіманап</w:t>
        <w:br/>
        <w:t>суреттері арнайы галереяга айналдырылды, ол Балқаш қалалық</w:t>
        <w:br/>
        <w:t>Мәдениет сарайында” деген қуанышты хабар келді. Несі бар,</w:t>
        <w:br/>
        <w:t>бұл облыстық, балқаштық басшы азаматтардың басшыға тән</w:t>
        <w:br/>
        <w:t>парасаттылығы мен көргенділігінің бір куәсі.</w:t>
        <w:br/>
        <w:t>Біздің білетініміз, Әбекеңнің қылкаламдағы шеберлігі жаңа ғана</w:t>
        <w:br/>
        <w:t>белгілі болып отырған жайт емес. Осыдан 6-7 жыл бүрын</w:t>
        <w:br/>
        <w:t>Қарағанды облыстық мәдениет департаментінің директоры Рым-</w:t>
        <w:br/>
        <w:t>бала Омарбекованың кабылдау бөлмесінде кездесіп. сәлемдес-</w:t>
        <w:br/>
        <w:t>кенімізде, маған Әбдіманап аға бүл суреттерді жарты ғасыр ішінде</w:t>
        <w:br/>
        <w:t>жазғанын, бұл істің кейбір нәтижелері бар екенін айтып, оларды</w:t>
        <w:br/>
        <w:t>қармеге кою мәселесін облыстық департамент басшысы да колдап</w:t>
        <w:br/>
        <w:t>отырғаны жайлы қуанышын білдірген болатын.</w:t>
        <w:br/>
        <w:t>(Музейге Ақтоғайға барған сайын соқлай кетпейміз, әрине. Мүның бір</w:t>
        <w:br/>
        <w:t>мәселесі -- экспозиниялардағы архсалогия тақырыбының мүлдем жүтаңдығы-.</w:t>
        <w:br/>
        <w:t>Бүл көзге ұрып-ақ түр. Музейдегі археологиялык экспозиция туралы өлкенің</w:t>
        <w:br/>
        <w:t>жаксы патриоттарының бірі, белгілі маман, музей директоры Т.Бейсекова</w:t>
        <w:br/>
        <w:t>бізге арнайы өтініштер де айтқан еді Археологиялык заттардың тым аз</w:t>
        <w:br/>
        <w:t>немесе кейбір жерлерде өрескел кате қойылуы жалпы аудандық музейлерге</w:t>
        <w:br/>
        <w:t>ортақ тақырыптарға жатады. Археологиялық заттарды табу мен қоюдың</w:t>
        <w:br/>
        <w:t>өлндік қыры мен сыры бар. Бірен-саран қыш ыдыс пен кейбір бұйымдарды</w:t>
        <w:br/>
        <w:t>тек уақытша ғана қоюға болады. Ал, негізінен алғанда музейдің археоло-</w:t>
        <w:br/>
        <w:t>гиялық экспозициялары арнайы, едәуір уақыт ішінде дайындалады да, тас</w:t>
        <w:br/>
        <w:t>ғасыры, кола ғасыры, т.с.с. бойынша осы заманға сай, белгілі тәртіппен</w:t>
        <w:br/>
        <w:t>жасалады. Оларды жабдықтауға қаражат, еңбек пен уақыт керек, ал бұны</w:t>
        <w:br/>
        <w:t>толыққанды шешу үшін арнайы бағдарламалар қажет. Бұл мәселені</w:t>
        <w:br/>
        <w:t>Ақтоғайлык басшы азаматтар ескеру! гніс деп санаймын.</w:t>
        <w:br/>
        <w:t>13</w:t>
        <w:br/>
        <w:t>Бұған ғалым қуанып қалды. Көктас -- Молактағы қалашықтар</w:t>
        <w:br/>
        <w:t>жүртын Әлағаң аралап көрді.</w:t>
        <w:br/>
        <w:t>“Мүндағы құрылыстар жерге көмілуі мүмкін. Үстін зәулім</w:t>
        <w:br/>
        <w:t>обалар басып жатыр. Қола дәуіріндегі құрылыстардың біразы</w:t>
        <w:br/>
        <w:t>аласа коршау тастар. Бұлардың даму тарихы қола дәуірін тегіс</w:t>
        <w:br/>
        <w:t>өткерін, ертедегі көшпелілердің де тарихын қамтиды”.</w:t>
        <w:br/>
        <w:t>Көктас- Молақ бойындағы қорған тастарға Әлағаң осындай</w:t>
        <w:br/>
        <w:t>қысқаша сипаттама берді.</w:t>
        <w:br/>
        <w:t>Әңгіме арасында Әлағаңа сұрак койдым: “Молақ бойындағы</w:t>
        <w:br/>
        <w:t>қалашықтар жұртының Беғазы мәдениетінен айырмашылығы</w:t>
        <w:br/>
        <w:t>бар ма?” -- дедім.</w:t>
        <w:br/>
        <w:t>-- Аманқұл, койған сүрағын өте орынды. Молақтағы</w:t>
        <w:br/>
        <w:t>қалашықтар Беғазы мәдениетінен 400 жыл бұрын салынғанға</w:t>
        <w:br/>
        <w:t>ұксайды. Кейін бұл жерлер толық зерттелуге тиіс. Оны өмір</w:t>
        <w:br/>
        <w:t>корсете жатар,-- деп бір қойды Әлекең.</w:t>
      </w:r>
    </w:p>
    <w:p>
      <w:r>
        <w:t>Мынау хаттар тек жартысы ғана, бүл кейінірек Қазылдың</w:t>
        <w:br/>
        <w:t>тығып жүргендері.</w:t>
        <w:br/>
        <w:t>Оның әзінде о баста хаттарды керек деп ойламай,</w:t>
        <w:br/>
        <w:t>Алматыдағы Самашов, Таймағамбетов сияқты археологтар “не</w:t>
        <w:br/>
        <w:t>дейді, Әлекеңнің өзі жазған хаттары бар болса, олар қайда,</w:t>
        <w:br/>
        <w:t>оларды қоспасаң, жалпы мына қолжазбаңның керегі не” деген</w:t>
        <w:br/>
        <w:t>соң, дереу үйге келіп, бүл хаттардың қолда барын жиып, бас-</w:t>
        <w:br/>
        <w:t>аягын құрастырдық, Қазылдың арқасында сақталып келген</w:t>
        <w:br/>
        <w:t>хаттар.</w:t>
        <w:br/>
        <w:t>Қолжазбаның алғашқы нұсқасын Қ.Садуақасов,</w:t>
        <w:br/>
        <w:t>З.Жұматовалар карап, кеңестерін берді. Материалдардың тобын</w:t>
        <w:br/>
        <w:t>З.Жұматова тергізіп, қолдан келғенше комек берді, бірақ</w:t>
        <w:br/>
        <w:t>қаптаған жер атауы, тарихи ұғымдарды қолжазбадан анықтап</w:t>
        <w:br/>
        <w:t>оқып, түзетіп теруге мамандар керек болды. Сондықтан,</w:t>
        <w:br/>
        <w:t>колжазбанын толық нұсқасын Алматыдағы Әлекең атындағы</w:t>
        <w:br/>
        <w:t>Археология Институтының азаматтары кабылдап алып, бастан-</w:t>
        <w:br/>
        <w:t>аяқ қарап, артық, қайталанған. тақырыптан ауытқыған</w:t>
        <w:br/>
        <w:t>тұстарын ықшамдап, жаңадан тергізді. Суреттер осы Археология</w:t>
        <w:br/>
        <w:t>Институтында өңделіп. сканерге көшірілді. Менен ешкандай</w:t>
        <w:br/>
        <w:t>ақы-пұл сұрамай, ондай сөзді қайтарып-қағып тастады, ол</w:t>
        <w:br/>
        <w:t>жігіттер. Археологтар “сіз біздің үстаз ғалымдарымыздың</w:t>
        <w:br/>
        <w:t>жанында жүрген біздің Арқадағы бір әріптесіміз боласыз,</w:t>
        <w:br/>
        <w:t>комектесу - біз үшін міндет пен борыш" деген соң, бүл маған</w:t>
        <w:br/>
        <w:t>үлкен колдау болғанын жасырмаймын.</w:t>
        <w:br/>
        <w:t>Кезінде маған көмек берген, қазір де үнемі қолдап отырған</w:t>
        <w:br/>
        <w:t>басшы азаматтар, аяулы жерлестерім Е.Нигматуллин,</w:t>
        <w:br/>
        <w:t>Қ.Ахметов, М.Әліпбергенов, Қ. Төкішев, М.Тәтибеков,</w:t>
        <w:br/>
        <w:t>М.Жарылғап, М.Оңғарқұлов, Қ.Садуақасов, 3.Жұматоваларға,</w:t>
        <w:br/>
        <w:t>қолжазбам туралы кеңестер берген басқа көптеген ел</w:t>
        <w:br/>
        <w:t>адамдарына, мен, Аманқұл Мұсатай баласы, үлкен алғысымды</w:t>
        <w:br/>
        <w:t>білдіреМін.</w:t>
        <w:br/>
        <w:t>орталығында болды. Дем алып, тыныққан соң, сапарын</w:t>
        <w:br/>
        <w:t>Шұбартау жактан бастайтындығын айтты.</w:t>
        <w:br/>
        <w:t>Әлекең бастап қасындағы адамдармен жолға шықтық.</w:t>
        <w:br/>
        <w:t>Машинаға мінгенде Әлекең:</w:t>
        <w:br/>
        <w:t>-- Аманкүл, жолшыбай өзін тапқан түйенің тастан қашалған</w:t>
        <w:br/>
        <w:t>басын кай жерден таптың, жолды білесің ғой? Бірден соған</w:t>
        <w:br/>
        <w:t>барамыз,--деді.</w:t>
        <w:br/>
        <w:t>Біз аудан орталығынан шығып, Қаршығалы өзеніне келдік.</w:t>
        <w:br/>
        <w:t>Одан өтіп Бозайғыр даласына шықтық. Алдымыз көз жеткісіз</w:t>
        <w:br/>
        <w:t>жазық. Тек өкпе тұстан Бесшоқы көрінеді. Жанталаса катарласа</w:t>
        <w:br/>
        <w:t>жүгірген бүйрат төбелер артта қалып жатыр. Күнге күйген</w:t>
        <w:br/>
        <w:t>түйе терісіндей маң далада сағым ойнайды. Алдымыздан</w:t>
        <w:br/>
        <w:t>бірнеше таракталған сүрлеу жолдар кездеседі. Осылардың</w:t>
        <w:br/>
        <w:t>қайсысына түсетінін Әлагаң сұрап қояды. Бүдан бұрын да сан-</w:t>
        <w:br/>
        <w:t>қиян тастардың сырын ашқан Әлағаң жаңағы тас мүсіннің</w:t>
        <w:br/>
        <w:t>тұрған жерін көруге асықты-ақ,</w:t>
        <w:br/>
        <w:t>Біз Әлекеңді тасты суретке түсірген жерге алып келдік.</w:t>
        <w:br/>
        <w:t>Түйенің басы қашалған тас мүсінді тапқан жерімді көрсеттім.</w:t>
        <w:br/>
        <w:t>Бірақ іздеп барған тас мүсініміз жоқ болып шықты. Оның</w:t>
      </w:r>
    </w:p>
    <w:p>
      <w:r>
        <w:t>жоғалғанына сенбегендей маңайды тегіс шарлап шықты. Осы</w:t>
        <w:br/>
        <w:t>жерде Әлағаң үлкен қиялға берілгендей болды. Тасты өзі келіп</w:t>
        <w:br/>
        <w:t>алып кетпегендігіне өкінді. Сол түйе бас мүсін таста үлкен</w:t>
        <w:br/>
        <w:t>сыр барын сезген Әлекең:</w:t>
        <w:br/>
        <w:t>-- Шіркін Аманкұл-ай! Ер бейнетіңнен тапкан тасыңның</w:t>
        <w:br/>
        <w:t>шынымен жоғалып кеткені ме? Егер ол болғанда, оның</w:t>
        <w:br/>
        <w:t>маңызы әлемге әйгілі болып, шарлап кеткен болар еді. Қолға</w:t>
        <w:br/>
        <w:t>сирек түсетін мұндай мұраны алса, геологтар алып кетуі</w:t>
        <w:br/>
        <w:t>мүмкін, -- деп топшылады Әлекең.</w:t>
        <w:br/>
        <w:t>Зерттеп жүрген жұмысына шын берілген ағаның осы жерде</w:t>
        <w:br/>
        <w:t>айтқан әлгі сөзін койын дәптеріме жазып алдым. Егер тасты</w:t>
        <w:br/>
        <w:t>ауданға жеткізгенде, Әлағаң қандай қуанған болар еді деген</w:t>
        <w:br/>
        <w:t>ой көңілге орала берді. Не пайда...</w:t>
        <w:br/>
        <w:t>Бәріміз машинаға отырдық, Бозайғырдан шығып Көктас-</w:t>
        <w:br/>
        <w:t>Молаққа келдік. Бүл жерде қола дәуіріндегі мәдени ескерт-</w:t>
        <w:br/>
        <w:t>кіштер аз емес екен. Табылған тас мүсіндерді Әлағаң суретке</w:t>
        <w:br/>
        <w:t>түсіртті. Таңбалы тастардың бүл жерлерде де көп екенін айттым.</w:t>
        <w:br/>
        <w:t>%</w:t>
        <w:br/>
        <w:t>орталығында болды. Дем алып, тыныққан соң, сапарын</w:t>
        <w:br/>
        <w:t>Шұбартау жақтан бастайтындығын айтты.</w:t>
        <w:br/>
        <w:t>Әлекең бастап қасындағы адамдармен жолға шықтық.</w:t>
        <w:br/>
        <w:t>Машинаға мінгенде Әлекең:</w:t>
        <w:br/>
        <w:t>-- Аманкүл, жолшыбай өзің тапқан түйенің тастан қашалған</w:t>
        <w:br/>
        <w:t>басын қай жерден таптың, жолды білесің ғой? Бірден соған</w:t>
        <w:br/>
        <w:t>барамыз,--деді.</w:t>
        <w:br/>
        <w:t>Біз аудан орталығынан шығып, Қаршығалы өзеніне келдік.</w:t>
        <w:br/>
        <w:t>Одан өтіш Бозайғыр даласына шықтық, Алдымыз көз жеткісіз</w:t>
        <w:br/>
        <w:t>жазық. Тек өкпе тұстан Бесшоқы көрінеді. Жанталаса қатарласа</w:t>
        <w:br/>
        <w:t>жүгірген бұйрат төбелер артта қалып жатыр. Күнге күйген</w:t>
        <w:br/>
        <w:t>түйе терісіндей маң далада сағым ойнайды. Алдымыздан</w:t>
        <w:br/>
        <w:t>бірнеше тарақталган сүрлеу жолдар кездеседі. Осылардың</w:t>
        <w:br/>
        <w:t>қайсысына түсетінін Әлағаң сүрап қояды. Бүдан бұрын да сан-</w:t>
        <w:br/>
        <w:t>қиян тастардың сырын ашқан Әлағаң жаңағы тас мүсіннің</w:t>
        <w:br/>
        <w:t>тұрған жерін көруге асықты-ақ.</w:t>
        <w:br/>
        <w:t>Біз Әлекеңді тасты суретке түсірген жерге алып келдік.</w:t>
        <w:br/>
        <w:t>Түйенің басы кашалған тас мүсінді тапқан жерімді көрсеттім.</w:t>
        <w:br/>
        <w:t>Бірақ іздеп барған тас мүсініміз жоқ болып шықты. Оның</w:t>
        <w:br/>
        <w:t>жоғалғанына сенбегендей маңайды тегіс шарлап шықты. Осы</w:t>
        <w:br/>
        <w:t>жерде Әлағаң үлкен киялға берілгендей болды. Тасты өзі келіп</w:t>
        <w:br/>
        <w:t>алып кетпегендігіне өкінді. Сол түйе бас мүсін таста үлкен</w:t>
        <w:br/>
        <w:t>сыр барын сезген Әлекең:</w:t>
        <w:br/>
        <w:t>-- Шіркін Аманқұл-ай! Ер бейнетіңнен тапкан тасыңның</w:t>
        <w:br/>
        <w:t>шынымен жоғалып кеткені ме? Егер ол болғанда, оның</w:t>
        <w:br/>
        <w:t>маңызы әлемге әйгілі болып, шарлап кеткен болар еді. Қолға</w:t>
        <w:br/>
        <w:t>сирек түсетін мұндай мұраны алса, геологтар алып кетуі</w:t>
        <w:br/>
        <w:t>мүмкін, -- деп топшылады Әлекең.</w:t>
        <w:br/>
        <w:t>Зерттеп жүрген жұмысына шын берілген ағаның осы жерде</w:t>
        <w:br/>
        <w:t>айткан әлгі сөзін қойын дәптеріме жазып алдым. Егер тасты</w:t>
        <w:br/>
        <w:t>ауданға жеткізгенде, Әлаган қандай қуанған болар еді деген</w:t>
      </w:r>
    </w:p>
    <w:p>
      <w:r>
        <w:t>ой көңілге орала берді. Не пайда...</w:t>
        <w:br/>
        <w:t>Бәріміз машинаға отырдық. Бозайғырдан шығып Көктас-</w:t>
        <w:br/>
        <w:t>Молаққа келдік. Бүл жерде қола дәуіріндегі мәдени ескерт-</w:t>
        <w:br/>
        <w:t>кіштер аз емес екен. Табылған тас мүсіндерді Әлағаңн суретке</w:t>
        <w:br/>
        <w:t>түсіртті. Таңбалы тастардың бұл жерлерде де көп екенін айттым.</w:t>
        <w:br/>
        <w:t>36</w:t>
        <w:br/>
        <w:t>Жаны жайсаң, ер мінезді, қазақтың көне тарихы мен өнері,</w:t>
        <w:br/>
        <w:t>мәдениеті деп атқа мінген, бүкіл өмірін, болмысын ғылымға</w:t>
        <w:br/>
        <w:t>арнаған азаматтар менің есімде осылай калды. Олармен азын-</w:t>
        <w:br/>
        <w:t>аулақ бірге жүрген жылдар менің өмірімнің аса бір мәнді,</w:t>
        <w:br/>
        <w:t>қызықты, аса бір жарқын тұстары.</w:t>
        <w:br/>
        <w:t>Екі жебе</w:t>
        <w:br/>
        <w:t>1957 жылы Көрпетай-Нүртай тауындағы таңбаларды ашып</w:t>
        <w:br/>
        <w:t>жатқан кезінде Әлкей Марғұүланмен Ақсу-Аюлы жағынан</w:t>
        <w:br/>
        <w:t>қайтып келе жатқан едік. Әлекең жүргізушпе машинаңды көз</w:t>
        <w:br/>
        <w:t>ұшындағы қоңырға карата беттет деді. Қоңырдың алдындағы</w:t>
        <w:br/>
        <w:t>жазықта көп шошақ бейіттер бар-тын. Келіп тоқтадық, Аралап</w:t>
        <w:br/>
        <w:t>жүрген кезінде Әлекең Қаракерей Қабанбай осы ортада</w:t>
        <w:br/>
        <w:t>жерленген сияқты. Кейбір зерттеулерім соны айғакқтайтын-</w:t>
        <w:br/>
        <w:t>дай,- деген жорамалын айтты. Мынау құрылыстардың мықты</w:t>
        <w:br/>
        <w:t>салынғандығын байқайсың ба, кірпіштері сондай мықты. бірақ</w:t>
        <w:br/>
        <w:t>салмағы ауыр емес, жеңіл,-- деді.</w:t>
        <w:br/>
        <w:t>Кішкентай доңнің үстінде тұрған, бүл күнде әбден тозып,</w:t>
        <w:br/>
        <w:t>мүжіле бастаған бейітті шыр айналып, шолып едәуір жүрді.</w:t>
        <w:br/>
        <w:t>Ойланып тұрып манағы ойын әрі қарай жалғап, Қарашор,</w:t>
        <w:br/>
        <w:t>Сеңкібай, Жидебай осы жақта қалды. Менімше Қаракерей</w:t>
        <w:br/>
        <w:t>Кабанбай да осы маңда қалған болуы керек.,- деген жорамалын</w:t>
        <w:br/>
        <w:t>түніндеп айтты.</w:t>
        <w:br/>
        <w:t>Сол сапарда Жидекең басына аялдап, дұға оқыдық. Бейіт</w:t>
        <w:br/>
        <w:t>ішіне кірдік. Әлағаң топырағынан сыйпап, бісмілләсін айтты.</w:t>
        <w:br/>
        <w:t>Сыйпалап отырып, кірпіштің жігіне, койылған садақтың үш</w:t>
        <w:br/>
        <w:t>жебесін тауып алды. Жебенің бірін өзі алды да, “сенің бабай</w:t>
        <w:br/>
        <w:t>ғой, екеуін сен ал, естелік болады” деп маған берді. Жебені</w:t>
        <w:br/>
        <w:t>осы уақытқа дейін сактап жүрдім.</w:t>
        <w:br/>
        <w:t>Желтаудағы танбалы тастар</w:t>
        <w:br/>
        <w:t>Біздің Актоғай ауданы бойынша, жүздеген аса маңызды</w:t>
        <w:br/>
        <w:t>тарихи ескерткіштер бар. Менің ертерек кездегі пайдаланып</w:t>
        <w:br/>
        <w:t>жүрген мәліметтерім бойынша, оның 40-қа жуығы мемлекеттің</w:t>
        <w:br/>
        <w:t>32</w:t>
        <w:br/>
        <w:t>Қазыл екеуміз қазір 50 жасқа толып отырмыз, яғни</w:t>
        <w:br/>
        <w:t>қосылғанымызға Алтын меже деп отырмыз. Алты баламыз бар.</w:t>
        <w:br/>
        <w:t>Иншалла, осылай. Бұл кем демейміз, бұл артық демейміз.</w:t>
        <w:br/>
        <w:t>Қадірлі оқырманға бүл кітапта Әлағаң, археологтар жайлы</w:t>
        <w:br/>
        <w:t>естеліктердің, ғалымның хаттарының біразын, кейбір зерттеу</w:t>
        <w:br/>
        <w:t>мақалаларды, біраз өмірбаяндық суреттерді, көне тарихқа</w:t>
      </w:r>
    </w:p>
    <w:p>
      <w:r>
        <w:t>керекті сурет-деректердің бір парасын, өз салғандарымның</w:t>
        <w:br/>
        <w:t>кейбіреуін таныстырып отырмын.</w:t>
        <w:br/>
        <w:t>Тақырыпка үндес болғандықтан, туған өлке, ғылым,</w:t>
        <w:br/>
        <w:t>мәдениет жайлы менің әрінтестерім (ол азаматтарға тақырып,</w:t>
        <w:br/>
        <w:t>материалды өзім беретінмін) жазған кейбір бірен-саран</w:t>
        <w:br/>
        <w:t>мақалаларды да енгіздім.</w:t>
        <w:br/>
        <w:t>Алғашында “бұ қалай болар екен” деп отырғанымда,</w:t>
        <w:br/>
        <w:t>Алматыға апарған бір құшақ будыраған қағаздарымды көріп,</w:t>
        <w:br/>
        <w:t>Әлағанның казіргі ғалым шәкірттері -- археологтар</w:t>
        <w:br/>
        <w:t>“мынауыңыз әбден керек дүние, шығаруыңыз керек” деген</w:t>
        <w:br/>
        <w:t>ой айтты. Мен тек сол кезде ғана татпынып көруге бел будым.</w:t>
        <w:br/>
        <w:t>Қылқалам ұстаған суретшілер жалпы қағаз жазуға,</w:t>
        <w:br/>
        <w:t>жазушылыққа өте осал болады. Мен казір әкінемін. қаншама</w:t>
        <w:br/>
        <w:t>Әлағанның айтқандары кезінде жазылмады, кағазға түсірмедім.</w:t>
        <w:br/>
        <w:t>Дала төсінде талай кешті батырып, айтқан сөздерін ұйып</w:t>
        <w:br/>
        <w:t>тыңдадым, бірак, оның бәрін тәптіштеп жазып алу ойға да</w:t>
        <w:br/>
        <w:t>келғен жоқ. Сол кезде кім ойлаған. Қазір енді тек менде</w:t>
        <w:br/>
        <w:t>сақталған жазбаларды, кезінде газет үшін дайындалған,</w:t>
        <w:br/>
        <w:t>мектепке керек деп дайындаған материалдарды берін отырмын.</w:t>
        <w:br/>
        <w:t>Ойдан шығарып, бет көбейту үшін, жаңадан жоқтан-бардан</w:t>
        <w:br/>
        <w:t>материал жазуды мен дұрыс емес деп таптым. Тек 3--4 бет</w:t>
        <w:br/>
        <w:t>Әлағаң, Манап, Мир жайлы қазір ойымда жүрген пікірлерді</w:t>
        <w:br/>
        <w:t>айттым, өз ойларымды. Бүл тек менің өз көзіммен көргендерім</w:t>
        <w:br/>
        <w:t>жайлы естелігім ғана.</w:t>
        <w:br/>
        <w:t>Мен Марғұланнын маған жазған хатын алғашқыда 1950</w:t>
        <w:br/>
        <w:t>жылдардың соңында алған едім. Бір-екі хат сол кезде келғен</w:t>
        <w:br/>
        <w:t>болатын. Ұмытпасам, 1959 жылғы жаңа жылды құттықтап</w:t>
        <w:br/>
        <w:t>жіберген бір хаты көпке дейін үйде жатты. Осы жылдың қаңтар</w:t>
        <w:br/>
        <w:t>айының ортасында келді-ау деймін. Алпысыншы жылдары</w:t>
        <w:br/>
        <w:t>хаттар көп болушы еді. Міне, осындай хаттар менде сақталмады.</w:t>
        <w:br/>
        <w:t>20</w:t>
        <w:br/>
        <w:t>1956-да, 1957-де де келді Әлекең. Ғалымның айтқан</w:t>
        <w:br/>
        <w:t>тапсырмаларын орындап. колдан келгенше еңбек жасап жүрдім.</w:t>
        <w:br/>
        <w:t>Әлекең 1958 жылы Ақтоғайға тағы келін, шілде айында мені</w:t>
        <w:br/>
        <w:t>ертіп Көрпетай-Нұртайдағы жоңғар-қалмақпен алысқан,</w:t>
        <w:br/>
        <w:t>қырғын соғыс өткен, қыпшақтың 37 батыры қаза болған жерге</w:t>
        <w:br/>
        <w:t>әкелді. Осындағы коне ескерткіштерді суреттеп, жазып,</w:t>
        <w:br/>
        <w:t>олардың сырын ашып, зерттеуге келген екен, Істің барысын</w:t>
        <w:br/>
        <w:t>көзіммен коріп, коптеген мағлүмат алдым. Тарихтан</w:t>
        <w:br/>
        <w:t>білетініміз, қыпшақ-қолонері, мәдениеті қатты дамыған</w:t>
        <w:br/>
        <w:t>тайпалар екен. Қыз-келіншектердің білезік, сақина, киімдерінің</w:t>
        <w:br/>
        <w:t>гүймелері күмістен оюланып, мәнерлеп жасалған. Бір кереметі</w:t>
        <w:br/>
        <w:t>батырлардың беліне буынатын, жалпақтыгы 2 сантиметрдей,</w:t>
        <w:br/>
        <w:t>белдігінде арыстанның, қасқырдың басы бейнеленген. Дала</w:t>
        <w:br/>
        <w:t>төсінде жайылған түскі тамақта өнгімелесіп отырғанда:</w:t>
        <w:br/>
        <w:t>-- “Шіркін, мына батырлардың жығылып жаткан дулыға</w:t>
        <w:br/>
        <w:t>бастарын орын-орнына қойып көтерсе, жақсы болар еді”,-</w:t>
        <w:br/>
        <w:t>деп қойды.</w:t>
        <w:br/>
        <w:t>Байқағаным, экспедициялық жұмыстарды басқарып жүрген</w:t>
        <w:br/>
        <w:t>Әбдіманап Медеуұлы Оразбаев екен. Қазылдың әкесі Біләлдің</w:t>
        <w:br/>
        <w:t>інісі. яғни Қазылға аға. Аты көпке танымал, үлкен ғалым</w:t>
        <w:br/>
        <w:t>болып, көпке әйгіленді.</w:t>
      </w:r>
    </w:p>
    <w:p>
      <w:r>
        <w:t>Әбдіманап Оразбаев менің жанұям үшін “Мәнеп” аталды.</w:t>
        <w:br/>
        <w:t>Жығылып жатқан тастар жайлы ғалым ағаның айтқан сөзі</w:t>
        <w:br/>
        <w:t>жадымда болатын. Ауданның атқару комитеті торағасының</w:t>
        <w:br/>
        <w:t>орынбасары Сейіт Хамитұлымен ақылдастым. “Әлкей</w:t>
        <w:br/>
        <w:t>Марғұланның маған айтқан тапсырмасы бар еді. Үлкен</w:t>
        <w:br/>
        <w:t>аламның қасиеті сені колдар. Көне ескерткіштер де өз жеріміз-</w:t>
        <w:br/>
        <w:t>дің тарихы, белгісі ғой”,-- деп сөзімді айта бастадым. “Көрпетай-</w:t>
        <w:br/>
        <w:t>Нұртайдағы жығылып жатқан 37 батырдың тұлға мүсінін</w:t>
        <w:br/>
        <w:t>орнына қою керек. “Қоңырат” совхозының директоры Жаңабек</w:t>
        <w:br/>
        <w:t>Қойлыбайұлымен ақылдас та, тапсырма бер. Сенің тіліңді алады</w:t>
        <w:br/>
        <w:t>ғой”,-- дедім. Жаңабекке айтып еді, ол, әрине, қарсы болмады.</w:t>
        <w:br/>
        <w:t>Кел деғен күн! бардым. “Беларусь” тракторын жаныма қосып</w:t>
        <w:br/>
        <w:t>берді. 37 батырдың тұлға мүсіндерін шама келгенше тартып,</w:t>
        <w:br/>
        <w:t>қозғап, орын-орнына котерш қойдық. Кателеспесем, сол жолы</w:t>
        <w:br/>
        <w:t>біз 20-ға тарта тасты көтеріп қойған сияқтымыз. Әлағаңнын</w:t>
        <w:br/>
        <w:t>23</w:t>
        <w:br/>
        <w:t>қорғауына алынған болатын. Басқаларының арасында</w:t>
        <w:br/>
        <w:t>құжатталғаны, құжатталмағаны бар, ал | ескерткіш</w:t>
        <w:br/>
        <w:t>республикалық маңызға ие делінетін.</w:t>
        <w:br/>
        <w:t>Бізге тым жақсы белгілі Желтау тауы -- үлкен тарихи орын.</w:t>
        <w:br/>
        <w:t>Бүл арадағы таңбалы тастар сонау ықылым заманнан сақталған.</w:t>
        <w:br/>
        <w:t>Бұл тастардың бетінде сансыз суреттер салынған. Олар -- сол</w:t>
        <w:br/>
        <w:t>замандағы тұрмыс-салттың, рудың таңбалары, малшылық,</w:t>
        <w:br/>
        <w:t>аңшылықты кәсіп еткен халықтың жәдігерлері. Ең көп</w:t>
        <w:br/>
        <w:t>кездесетіні торт түлік мал мен көптеген тағы аңдар мен</w:t>
        <w:br/>
        <w:t>жануарлар, күйме арбаның доңғалақтары, аңшылық, Күн</w:t>
        <w:br/>
        <w:t>гәңіріне жалбарыну, соғыс-шайқас, тағы сол сияқтылар. Әрбір</w:t>
        <w:br/>
        <w:t>салынған сурет озіндік композиция құрайды, үлкен ойды</w:t>
        <w:br/>
        <w:t>меңзейді, білдіреді. Кезінде, Әлкей Хақанұлы осы суреттерді</w:t>
        <w:br/>
        <w:t>алғаш рет ашын, сипаттап, зерттеген болатын. Бүл таңбалы</w:t>
        <w:br/>
        <w:t>тастардың ғылым үшін өлшеусіз маңызы барлығын, сол кісі</w:t>
        <w:br/>
        <w:t>жазып қалдырды. Бір кезде Әлекеннің тапсыруы бойынша, осы</w:t>
        <w:br/>
        <w:t>таудағы таңбалы тастардың кобін өз шамаммен суретке түсірген</w:t>
        <w:br/>
        <w:t>болатынмын. Сонда мен бір-біріне ұқсамайтын бірнеше мың</w:t>
        <w:br/>
        <w:t>таңбалардың суретін түсіріп алғаным есімде. Жалпы таңбалы</w:t>
        <w:br/>
        <w:t>тастар бұл оңірлерде аз емес. Олар әлі түгел ғылым қорына</w:t>
        <w:br/>
        <w:t>енбеген болуы керек.</w:t>
        <w:br/>
        <w:t>Мұндай таңбалытас ескерткіштері, тас мүсіндер ауданы-</w:t>
        <w:br/>
        <w:t>мызда бүдан басқа жерлерден де көптеп табылып отыр. Ондай</w:t>
        <w:br/>
        <w:t>мүсінтастардың бастапқы жерінен ауытқып. бұзылып, сынған</w:t>
        <w:br/>
        <w:t>5--6-ын кезінде мен аудандық мұражайға апарып қойдым.</w:t>
        <w:br/>
        <w:t>Бір айта кететін жайт, Желтау тауының төңірегі ертеден</w:t>
        <w:br/>
        <w:t>елдің жайлы қонысы болған. Кейінірек бұл арада төрелер мен</w:t>
        <w:br/>
        <w:t>каракесектін көшкін агалары мекен еткен. Төре -- қазақтын</w:t>
        <w:br/>
        <w:t>данасы. Алаш көсемі Әлихан Бөкейханов осы арада, Қасым</w:t>
        <w:br/>
        <w:t>қорасында дүниеге келген екен. Кейінгі әңгімелерде жиі</w:t>
        <w:br/>
        <w:t>айтылып жүрді. Әлихан Желтаудағы таңбаталытасқа келіп,</w:t>
        <w:br/>
        <w:t>үлкен қариялардың басын қосып, әңгімелесіп отырады екен.</w:t>
        <w:br/>
        <w:t>Әлиханды 1922 жылы осы жерде өкімет ұстап, алып кеткен.</w:t>
        <w:br/>
        <w:t>Тағы бір менің жас кезімнен жиі естіген сөзім, осы арада</w:t>
        <w:br/>
        <w:t>торелер Қасым мектебін ашқан. Онда талай шәкірт окып. білім</w:t>
        <w:br/>
        <w:t>алған. Қасым мектебін бертінде Ғылым академиясынан Мүрат</w:t>
      </w:r>
    </w:p>
    <w:p>
      <w:r>
        <w:t>33</w:t>
        <w:br/>
        <w:t>Қаршығалы өзенінің кысаңынан өтіп, Шұбартаумен шекаралас</w:t>
        <w:br/>
        <w:t>даланы сүзіп шықтым. Сәті түсіп таңба тастарға салынған</w:t>
        <w:br/>
        <w:t>адамды, аңның бейнелерін таптым. Және осы сапарда бір</w:t>
        <w:br/>
        <w:t>жартасқа кезігіп, қайран қалдым. Өзім түсірген тас мүсінге</w:t>
        <w:br/>
        <w:t>ұқсамайтын тас бейнеге тап болдым. Жаңағы бейнетастан</w:t>
        <w:br/>
        <w:t>қашалып жасалған түйенің басы балып шықты. Бар өнерімді</w:t>
        <w:br/>
        <w:t>салып суретке түсіріп алдым. Осы тапқан суреттерімді</w:t>
        <w:br/>
        <w:t>Алматыдағы Әлағаңа салып жібердім.</w:t>
        <w:br/>
        <w:t>Әлекең жазған хаттарым мен суреттерімді алыпты. Солан</w:t>
        <w:br/>
        <w:t>соң маған хат жолдаған. Онда былай депті: “Аманкүл, Қаҙыл!</w:t>
        <w:br/>
        <w:t>Үй-іштерін, балалар аман ба? Жер аяғы кеңіген соң сіздер</w:t>
        <w:br/>
        <w:t>жакқа арнайы экспедициямен бармақпын. Содан әрі Семей,</w:t>
        <w:br/>
        <w:t>Қарқаралы, Егіндібұлақ, Қарағанды, Ақмола өтпекпін.</w:t>
        <w:br/>
        <w:t>Ақтоғайда бірер күн аялдауым мүмкін.</w:t>
        <w:br/>
        <w:t>Аманқұл, сенің жіберген суреттеріңді тегіс алдым. Оның</w:t>
        <w:br/>
        <w:t>ішіңде менің түсінбеген жерлерім бар. Болжауымша, Шұбартау</w:t>
        <w:br/>
        <w:t>совхозы Бидайық бойынан түсірілген суреттерге ұқсайды. Бүл</w:t>
        <w:br/>
        <w:t>кісі мүсіні ме? Тас үлкен бе? Аумағы кішкентай ма? Осы жағын</w:t>
        <w:br/>
        <w:t>нақтылы анықта. Менің жіберген суретіме ұқсай ма? Түйенің</w:t>
        <w:br/>
        <w:t>басы салынған сурет Қазанқап өзенінің бойында болу керек.</w:t>
        <w:br/>
        <w:t>Тәрізі қалақ тастан жасалған ба деп ойлаймын. Неге десең</w:t>
        <w:br/>
        <w:t>қалақтас қашауға жеңіл, жұмсақ келеді. Академия Ақтоғай</w:t>
        <w:br/>
        <w:t>аудандық партия комитетіне қатынас жолдаган, Жәкеңе</w:t>
        <w:br/>
        <w:t>(Шайдаровка) айт. Тас жақын арада жоғалып кетуі мүмкін.</w:t>
        <w:br/>
        <w:t>Оның Алматыдағы гылым академиясында түрғаны жақсы.</w:t>
        <w:br/>
        <w:t>Сенің тауып түсірген суретіңе карағанда бүл сирек кездесетін</w:t>
        <w:br/>
        <w:t>қола дәуірінің тасы болады. Қысқасы, осы тасты аудан болып</w:t>
        <w:br/>
        <w:t>Алматыға жіберсе. бүл ғылымға көмек көрсету бөлар еді.</w:t>
        <w:br/>
        <w:t>Сәлеммен Әлкей.</w:t>
        <w:br/>
        <w:t>27 ноябрь 1971 жыл.</w:t>
        <w:br/>
        <w:t>Әлағадан хат алғаннан кейін арада бір жыл өтті. Ғалым</w:t>
        <w:br/>
        <w:t>ағаны асыға күтумен болдым. Сөйтіп жүрін 1973 жылдың июль</w:t>
        <w:br/>
        <w:t>айында телеграмма алдым. Онда таяу арада баратындығын</w:t>
        <w:br/>
        <w:t>білдірген. Аудан орталығынан күтерсің деген. Көп кешікпей</w:t>
        <w:br/>
        <w:t>июль айының ортасында Әлекең келді... Бірер күн аудан</w:t>
        <w:br/>
        <w:t>45</w:t>
        <w:br/>
        <w:t>ӘЛКЕЙ МАРЕҰЛАНМЕН КЕЗДЕСУ</w:t>
        <w:br/>
        <w:t>1955 жылдың жазы. Жамшы өзенінен шығып, Кеншоқыға</w:t>
        <w:br/>
        <w:t>беттеп бара жатқан бетім еді. Жолда Түйетас тауына келін,</w:t>
        <w:br/>
        <w:t>бұлақ басына көк мотоциклді қаңтарып тастап, оның бастауына</w:t>
        <w:br/>
        <w:t>келдім. Көз алдымда әдемі жақпар тастар көрініп тұр. Аяңдап</w:t>
        <w:br/>
        <w:t>таска келіп, үңіліп қарап тұрсам, тастың бетінде әдемілеп қашап</w:t>
        <w:br/>
        <w:t>салынған таңба суреттер бар екен. Бетіп сипалап көріп тұрмын:</w:t>
        <w:br/>
        <w:t>тау текелердің, тұлпардың тұяғы және басқадай толып жаткан</w:t>
        <w:br/>
        <w:t>аңдар белгілерін қашап түсірген. “Ой, ғаламат-ай” деп</w:t>
        <w:br/>
        <w:t>таңырқап қарап тұрғанымда, бұлақтың басына “ГАЗ” машинасы</w:t>
        <w:br/>
        <w:t>келші тоқтады. Машинаның ішінен балуан денелі, қасқа бас</w:t>
        <w:br/>
        <w:t>кісі түсті. Мен жандарына келін сәлем бердім.</w:t>
      </w:r>
    </w:p>
    <w:p>
      <w:r>
        <w:t>-- Қай баласын?-- деп аты-жәнімді сұрады.</w:t>
        <w:br/>
        <w:t>-- Суретшімін, Алматыдан оқу бітіргенмін. Ныспым -</w:t>
        <w:br/>
        <w:t>Аманқұл.</w:t>
        <w:br/>
        <w:t>-- Жарайсың, -- деді. -- Сарыарқада суретшілер болуы керек</w:t>
        <w:br/>
        <w:t>қой.</w:t>
        <w:br/>
        <w:t>Бәріміз жартасқа беттедік. Тастағы таңбаларды көрдік.</w:t>
        <w:br/>
        <w:t>-- Аға, бүл қай ғасырдағы таңба? -- деп сұрадым. -- “Аға</w:t>
        <w:br/>
        <w:t>дегенің дұрыс-ақ. Менің атым Әлкей Марғұлан”, -- деп аты-</w:t>
        <w:br/>
        <w:t>жөнін түсіндірді. Шофері Геннадий құлағыма “академик” деп</w:t>
        <w:br/>
        <w:t>сыбырлады. Сонда ғана бұл кісіні жобалап таныдым. Небір</w:t>
        <w:br/>
        <w:t>әңгіме айтылып жатыр. Бәріміз түрегеп тұрмыз. Тақырыптың</w:t>
        <w:br/>
        <w:t>қызықтығы мені буып, есімді тандырып, әкетіп барады десем</w:t>
        <w:br/>
        <w:t>артық емес. Сөз ретіне карағанда, бұл таңбалар УІ--УШІ</w:t>
        <w:br/>
        <w:t>ғасырлардағы Түркі қағанаты кезіндегі салтка байланысты болса</w:t>
        <w:br/>
        <w:t>керек. Үйілген оба-корғандар да сол УІ--УІП ғасырлардағы</w:t>
        <w:br/>
        <w:t>Орталық Қазақстанды мекендеген түркілердің немесе одан сәл</w:t>
        <w:br/>
        <w:t>кейін өмір сүрген қыпшақ дәуірі тайпаларынан қалған</w:t>
        <w:br/>
        <w:t>ескерткіштер болуы мүмкін екенін айтты.</w:t>
        <w:br/>
        <w:t>Менің ғұлама ғалыммен алғашқы танысуым осылай</w:t>
        <w:br/>
        <w:t>басталды. Осы танысуым бүдан былай жалғаса берді.</w:t>
        <w:br/>
        <w:t>Бірақ, бұл таныстықтың ұзаққа жалғасатынын, онын маған</w:t>
        <w:br/>
        <w:t>қандай үлкен әсері болатынын дәл сол уақытта біліп тұрдым</w:t>
        <w:br/>
        <w:t>деп айта алмаймын.</w:t>
        <w:br/>
        <w:t>22</w:t>
        <w:br/>
        <w:t>адамдармен шамасы келсе сөйлеспей, мәселені тез қайырып,</w:t>
        <w:br/>
        <w:t>кетні қалып отыратын. Бірақ. табигатынан сабырлы адам,</w:t>
        <w:br/>
        <w:t>ондайда біреуді сынау, қарсы бірдеме айту деген болмайтын.</w:t>
        <w:br/>
        <w:t>Жалпы Әлекең сабырлы адам еді. Дау, ұрыс-керіс, шу дегендерді</w:t>
        <w:br/>
        <w:t>көрмедік. Тек кейде бірдемеге, біреулерге ашуланып, ренжін</w:t>
        <w:br/>
        <w:t>отыратын. Әсіресе, қираған ескерткіштерді көргенде. Тас</w:t>
        <w:br/>
        <w:t>мүсіндерді құрылысқа колданғандарды естіп. көрсе тарс етіп,</w:t>
        <w:br/>
        <w:t>ашуын, ызасын жасырмайтын. Бұндайда қатты сөздерғе</w:t>
        <w:br/>
        <w:t>баратын, кеңселерге де кіретін осындай мәселелермен.</w:t>
        <w:br/>
        <w:t>Ауылдарда, жалпы қай жерде болсын, беталды сөйлейтін адамдар</w:t>
        <w:br/>
        <w:t>да болады. Оны жек көретін еді. Елді күлдіремін деп, мән-</w:t>
        <w:br/>
        <w:t>мағынасыз бірдемені қойып қап, жан-жағына алақтап карап,</w:t>
        <w:br/>
        <w:t>жүрт күлсе, тағы бірдемені қойып қап тұратын желауыз,</w:t>
        <w:br/>
        <w:t>ақымақ, ырбық жігіттерді анық жақтырмайтын. Тәртніке</w:t>
        <w:br/>
        <w:t>үйренгендікі ғәй. Тәртіп дегеннен шығады, әр нәрсенің</w:t>
        <w:br/>
        <w:t>анығын айту керек ол кісіге. “Оншақты оба”, “тастың бес-</w:t>
        <w:br/>
        <w:t>алтауы тұр”, “Сонаның тұсында” деп сөйлесеңіз, дайындала</w:t>
        <w:br/>
        <w:t>беріңіз. “Сонадан неше шақырым?”, “қай жағында?”; “оншақ-</w:t>
        <w:br/>
        <w:t>ты деген не, он ба, әлде бесеу ме?”. Сұратып барып. мәселен,</w:t>
        <w:br/>
        <w:t>“Сонанын шығыс жағында 3 шақырым деп” анықтап берсеңіз,</w:t>
        <w:br/>
        <w:t>“осыны бастан тура неге айтпайсың сен” дейді. “Не деген,</w:t>
        <w:br/>
        <w:t>былжыр, жобалап, күмілжітіп сөйлеуге үйренген адамсыңдар”,-</w:t>
        <w:br/>
        <w:t>дейді. Ақсақалдарды өте қатты күрметтейтін. Үлкен адамдардың</w:t>
        <w:br/>
        <w:t>сөзін бөлмей, ыждағатпен тыңдауды сол кісіден көрдік.</w:t>
        <w:br/>
        <w:t>Әбдіманап Оразбаевты да коп көріп, жақсы араластық.</w:t>
        <w:br/>
        <w:t>Қазылдың ағасы деп айттық. Үйде жиі болатын. Манап түрі</w:t>
        <w:br/>
        <w:t>аққұбадан қараторыға жақын. ұзын бойлы. арық та емес, толық</w:t>
        <w:br/>
        <w:t>та емес, орта дененің адамы сді. Шаршамайтын, өте шымыр,</w:t>
        <w:br/>
        <w:t>білектері серіппедей, керемет карулы болатын. Сонысымен</w:t>
      </w:r>
    </w:p>
    <w:p>
      <w:r>
        <w:t>қатар, өте жайдары, мінезі үнемі бірқалыпты, адамға қарсы</w:t>
        <w:br/>
        <w:t>шықпайтын жуас, момын кісі бөлды. Орнықты, кең жүректі</w:t>
        <w:br/>
        <w:t>адам. Әрі үлкен, байсалды, парасатты ғалым еді. Марғүланды</w:t>
        <w:br/>
        <w:t>Пір тұтатын, соның айтуымен ғана жүретін. Орталық</w:t>
        <w:br/>
        <w:t>Қазақстанның ескерткиштерін зерттеуде үлкен еңбек сіңірді.</w:t>
        <w:br/>
        <w:t>Көкшетау маңында да көп болған, ол жерде ол Кемел Ақышев</w:t>
        <w:br/>
        <w:t>екеуі қазған. Бүғылыны қазғанын естідім, өзі де айтты. Ал</w:t>
        <w:br/>
        <w:t>27</w:t>
        <w:br/>
        <w:t>Ақынжанов Сержанмен екі-үш рет әр жерде гілдестім. Ол</w:t>
        <w:br/>
        <w:t>Ақмүстафада Мирден кейін зерттеулер жасады. Мир жүрек</w:t>
        <w:br/>
        <w:t>талмасынан Алматыда аяқ астынан кайтыс болды. Сержан</w:t>
        <w:br/>
        <w:t>мұртты, жіңішке бакенбард сақалы бар, мығым денелі жігіт</w:t>
        <w:br/>
        <w:t>болды. Ойланып, баптап сөйлейтін.</w:t>
        <w:br/>
        <w:t>1989 жылы Алматыға барғанда Кемел Ақышевпен кеңінен</w:t>
        <w:br/>
        <w:t>сөйлесудің сәті түсті. Ертеден естіп, жақсы біліп жүретінмін,</w:t>
        <w:br/>
        <w:t>бірақ жеке сөйлескенім жоқ еді. Ақышевте аса ірі казақ ғалымы,</w:t>
        <w:br/>
        <w:t>археолог, ғылым докторы, профессор. Ол кісі 1950 жылдардың</w:t>
        <w:br/>
        <w:t>басында Орталық Қазақстанда жиі болып, көп зерттеулер</w:t>
        <w:br/>
        <w:t>жүргізген адам. Әлағанмен бірге Беғазыны, 37 батыр обасын,</w:t>
        <w:br/>
        <w:t>Бүғылыны осы ғалым зерттеген. Мен Әлағаңмен танысқан</w:t>
        <w:br/>
        <w:t>кезде Кемекең Көкшетау жағында жүрген болса керек. Содан</w:t>
        <w:br/>
        <w:t>соң Жетісуды, Оңтүстік Қазақстан өлкелеріне экспедициялар</w:t>
        <w:br/>
        <w:t>үйымдастырады. Кемекең - атағы дүние жүзіне танымал әйгілі</w:t>
        <w:br/>
        <w:t>“Алтын адамды” тауып, зерттеген ғалым. Ақышевтың осы</w:t>
        <w:br/>
        <w:t>тапқан ескерткіші ел-елді аралап, көне Қазакстан өнерін айдай</w:t>
        <w:br/>
        <w:t>әлемге паш еткен. Отырар қаласын ашқан осы Кемекең, тағы</w:t>
        <w:br/>
        <w:t>көптеген белгісіз жатқан мұраларды тауып, оларды зерттеп,</w:t>
        <w:br/>
        <w:t>халық игілігіне жаратқан. Кемел Ақышев -- үзын бойлы,</w:t>
        <w:br/>
        <w:t>арықша келген, аққұба жүзді адам екен. Көзілдірік киген.</w:t>
        <w:br/>
        <w:t>Мінезі бір сөзділеу, тәртіпке берік, бос сөзге жоқ, катаң адам</w:t>
        <w:br/>
        <w:t>сиякты болып көрінді. Басшылық қызметте көп болған соң</w:t>
        <w:br/>
        <w:t>болар. Бірақ мені аса жылы, жақсы шыраймен карсы алды. Бір</w:t>
        <w:br/>
        <w:t>сағатқа жуық кабинетінде отырып, әңгімелестік. Шай</w:t>
        <w:br/>
        <w:t>қойғызды. Институттың ұзақ жыл директоры болған. Соғыста</w:t>
        <w:br/>
        <w:t>болып. жарақат алған. Ол кісі маған атақты біртуар ғалым</w:t>
        <w:br/>
        <w:t>академик Қаныш Сәтбаев ағамыз туралы кенінен айтты. Менен</w:t>
        <w:br/>
        <w:t>сөз арасында Беғазыны, 37 батыр қорымын сұрады. “Ұлытау</w:t>
        <w:br/>
        <w:t>жерін білесіз бе?” -- деді. Мен “ептеп білемін, көргенмін,</w:t>
        <w:br/>
        <w:t>барғанмын” деймін баяғы. Орталық Қазакстанның көп жерін</w:t>
        <w:br/>
        <w:t>гамаша білетіні аңғарылып отырды. Қоштасарда Сергей деген</w:t>
        <w:br/>
        <w:t>шоферін алдыртып, маған “баратын жеріңіз қай жерде, мына</w:t>
        <w:br/>
        <w:t>кісі апарып салады” деп айтты. УАЗ машинасын мінеді екен.</w:t>
        <w:br/>
        <w:t>Сергей мені Горький көшесіндегі “ЦУМ” орталық дүкеніне</w:t>
        <w:br/>
        <w:t>әкеп салып, қош айтысты.</w:t>
        <w:br/>
        <w:t>3</w:t>
        <w:br/>
        <w:t>Сембай деген жігіт келіп, ашып көрген. Мектептің орнын</w:t>
        <w:br/>
        <w:t>қагазға түсіріп алып кеткен болатын. Одан кейін бүл туралы</w:t>
        <w:br/>
        <w:t>не айтылғаны белгісіз.</w:t>
        <w:br/>
        <w:t>Коп жылдар бойы тарихи-археологиялық ескерткіштердің</w:t>
        <w:br/>
        <w:t>қорғалу жайы өте нашар болып келді. Талай-талай қаулылар.</w:t>
        <w:br/>
        <w:t>қағаздар шыққанымен мемлекет бүларды іс жүзінде арнайы</w:t>
        <w:br/>
        <w:t>сақтап, қорғаған жоқ. Әдемі создер айтылатын, ал тап</w:t>
      </w:r>
    </w:p>
    <w:p>
      <w:r>
        <w:t>бүгінгідей арнайы бағдарламалар мен жобалар ол жылдары</w:t>
        <w:br/>
        <w:t>болмайтын. Бүл беталды жамандау смес, рас сөз. Ертеректе</w:t>
        <w:br/>
        <w:t>тас мүсіндерді, оба-қорғандардың тас-топырағын құрылысқа</w:t>
        <w:br/>
        <w:t>пайдаланған фактілер әр жерден кездесіп отырды. Оны</w:t>
        <w:br/>
        <w:t>қойдырған болдық. Ал енді таңбалы тастарды да шимайлап,</w:t>
        <w:br/>
        <w:t>оны балғамен қашап кететіндер әлі көп кездеседі.</w:t>
        <w:br/>
        <w:t>Ықылым заманнан жеткен коне таңбаның дәл үстінен</w:t>
        <w:br/>
        <w:t>бояумен оз атын жазып кететін мықты “тәртіп” бар. “Мал”</w:t>
        <w:br/>
        <w:t>ғой, адам емес, деиін десең, қайран малға обал. Мал не</w:t>
        <w:br/>
        <w:t>жамандық қылды деп ойлайсың. Бүл әлдебір жерлерде емес,</w:t>
        <w:br/>
        <w:t>тап бізде Ақтоғайда, Балқашта бар. Мүндай сорақылықты</w:t>
        <w:br/>
        <w:t>ғалымдар ғана емес, менін өзім бертінге дейін көрін келем.</w:t>
        <w:br/>
        <w:t>Көргемін жоқ деген пенде, барсын да, көрсін. Қола дәуірінен</w:t>
        <w:br/>
        <w:t>сақталған таңбаның үстіндегі “Қайрат, Гуля. Ақтоғай” деген</w:t>
        <w:br/>
        <w:t>сияқты жазуды. Көптеген ескерткіштер құлап, тозып, кирап</w:t>
        <w:br/>
        <w:t>жатыр. Осыған қамқорлық керек. Қазір қаншама жаңа</w:t>
        <w:br/>
        <w:t>бастамалар, жоба, ұсыныстар котерілуде. Ол - үнемі үкімет</w:t>
        <w:br/>
        <w:t>тарапынан. Үнемі тек үкімет ойлауы керек. Ал енді жер-жерде</w:t>
        <w:br/>
        <w:t>отырған халықтың өзі де қазір ерекше ойлануы қажет емес пе?</w:t>
        <w:br/>
        <w:t>Ескерткіштер кім үшін керек, оларды кім үшін сақтау, корғау</w:t>
        <w:br/>
        <w:t>қажет? Халық үшін болса, халықтың өзі де ойланатын кез</w:t>
        <w:br/>
        <w:t>қашан келеді? Сұрақ, міне, осы ғой.</w:t>
        <w:br/>
        <w:t>Жол сапары жоғалған мүсіннен басталды</w:t>
        <w:br/>
        <w:t>Сапарға шығуымызға көптеген жағдайлар себеп болды. 1971</w:t>
        <w:br/>
        <w:t>жылдың наурыз айы болатын. Бозайғыр даласында мүсін тастар</w:t>
        <w:br/>
        <w:t>бар деп еститінмін. Соны суретке түсірін алу қажет еді. Алам</w:t>
        <w:br/>
        <w:t>бір нәрсеге бет алса, даланы аңшыдай кезіп ксткің келеді.</w:t>
        <w:br/>
        <w:t>34</w:t>
        <w:br/>
        <w:t>басқадай толып жатқан газет-журналдарда түрлі деңғейдегі</w:t>
        <w:br/>
        <w:t>зерттеу еңбектері жарық көретін. Біз шама келгенше түгелдей</w:t>
        <w:br/>
        <w:t>алып, оқып жүруге ұмтылатынбыз.</w:t>
        <w:br/>
        <w:t>Ақпарат тапшы, әсіресе, ғылыми-мәдени жаңалықтар</w:t>
        <w:br/>
        <w:t>бүгінгідей аласапыран емес, теледидар каналдары, егер ол бар</w:t>
        <w:br/>
        <w:t>болған күнде, қарапайым, компьютер атаулы белгісіз. Сол бір</w:t>
        <w:br/>
        <w:t>жылдары онер, білім. ғылым, мәдениет жайлы мағлұматтарды</w:t>
        <w:br/>
        <w:t>арнайы іздеп, тауып алып оқуға тырысатын едік. “Бәленше</w:t>
        <w:br/>
        <w:t>газеттің, журналдың бәленше санына Әлекең макала беріпті”</w:t>
        <w:br/>
        <w:t>десе біреу, кімле бар екенін тіміскілеп іздеп, ол санның дәл</w:t>
        <w:br/>
        <w:t>қазір кімнің қолында екенін сұрастырып, біліп, жанын</w:t>
        <w:br/>
        <w:t>қоймайтынбыз. Ал шыққан материалдан озің тауып берғен</w:t>
        <w:br/>
        <w:t>ескерткіштердің атын көру тіпті қызық болатын.</w:t>
        <w:br/>
        <w:t>Мұнымен қоса, күй шежіресіне де қатты қызығатын</w:t>
        <w:br/>
        <w:t>Әлекең. Біздің елдің ортасынан шыққан композитор, атақты</w:t>
        <w:br/>
        <w:t>күйші Гомайүлы Шалғынбайдың бес күйі ел қолында балды.</w:t>
        <w:br/>
        <w:t>Кісілердінң көкірегінде қалған “Мақпал”, “Текес өзені”,</w:t>
        <w:br/>
        <w:t>“Қаңбақ”, “Ортеке”, “Бостандық” күйлерін тауып, таспаға</w:t>
        <w:br/>
        <w:t>түсіріп, жарық дүниеге келтіруге жәрдемдестім. Марғұлан бүл</w:t>
        <w:br/>
        <w:t>істі қатты қолдап, ақыл-кеңесін аямайтын. Сәл кейінірек бұл</w:t>
        <w:br/>
        <w:t>сияқты күйлерді Қазақстан радиокомитеті, Жезқазған</w:t>
        <w:br/>
        <w:t>радиосынан бергіздік. Коптеғен газет баспаларынан жарық</w:t>
        <w:br/>
        <w:t>көрді. Жақсы есімде -- Сармантай Ахметжан “халық жауы”</w:t>
        <w:br/>
        <w:t>аталып. аяқ астынан үсталып кеткенімен, оның “58” атты</w:t>
        <w:br/>
        <w:t>күйін біздің ел жасырып тартатын еді. Оны мен өз құлағыммен</w:t>
      </w:r>
    </w:p>
    <w:p>
      <w:r>
        <w:t>естіп жүрдім.</w:t>
        <w:br/>
        <w:t>Археолог ғалымдар</w:t>
        <w:br/>
        <w:t>Әлкей Марғұлан бойы ортадан биіктеу, аққұба жүзді, өзіне</w:t>
        <w:br/>
        <w:t>жарасатындай сәл толықша келген, жазық маңдайлы,</w:t>
        <w:br/>
        <w:t>зиялылығы бетіне шығып тұрған кісі болатын. Қарапайымдау</w:t>
        <w:br/>
        <w:t>киінетін сияқты еді, бірақ, мен оның шікірейіп қалаша</w:t>
        <w:br/>
        <w:t>киінгенін аз кордім де, көбіне, үнемі деген дұрыс шығар,</w:t>
        <w:br/>
        <w:t>далаша киініп жүргенін көретін едім. Бірақ, өте таза, бипаз,</w:t>
        <w:br/>
        <w:t>үқыпты болатын еді. Қалай болса, солай, олпы-солпылық</w:t>
        <w:br/>
        <w:t>25</w:t>
        <w:br/>
        <w:t>енгізген. Мир -- аса көңілді, ашық, ақжарқын, ширақ, сергек</w:t>
        <w:br/>
        <w:t>болатын. Мир тамаша музыкант болды. Баян, ғармонды</w:t>
        <w:br/>
        <w:t>келістіріп тартатын. Мен дәл ондай гармоншыны сирек кордім.</w:t>
        <w:br/>
        <w:t>Орысша небір музыканы келістіретін. Полонез дейсіз бе,</w:t>
        <w:br/>
        <w:t>частушка дейсіз бе, түгел келтіретін. Экспедициясында да үнемі</w:t>
        <w:br/>
        <w:t>гармон ұстайтын. Кешкі астан соң, ғармөнь міндетті түрде</w:t>
        <w:br/>
        <w:t>тартылатын. Келіншектер топтанып жүретін Мирдің жанында</w:t>
        <w:br/>
        <w:t>қазбада. Қалалық әйелдер жалаңаштанып күнге қыздырынуды</w:t>
        <w:br/>
        <w:t>ұнатады, ондайда ретсіз маңына бара бермейсің. Көргенсіздік</w:t>
        <w:br/>
        <w:t>болады. Бірдеме сұрап, ыңғай берш, сөйлесіп жатса, жөні баска.</w:t>
        <w:br/>
        <w:t>Мир отыз-қырық студент әкеп, Атасу өзенінде доп ойнататын.</w:t>
        <w:br/>
        <w:t>Мен ол жерде, Мир барда, кемінде үш-төрт рет болдым.</w:t>
        <w:br/>
        <w:t>Кейінгісін айтпағанда. Мир, менің пайымдауымша, мықты</w:t>
        <w:br/>
        <w:t>ғалым еді. Қыш ыдысты, бір барғанымда, әлдекімдерге түсіндіріп</w:t>
        <w:br/>
        <w:t>отырды. Ұққанымыз, қыш ыдыс жасау оңай дүние болмаған.</w:t>
        <w:br/>
        <w:t>Ол үлкен тәжірибені, дайындықты керек қылған. Әуелі</w:t>
        <w:br/>
        <w:t>біреулері балшық қазып әкеп, дайындап, әлденелер косып,</w:t>
        <w:br/>
        <w:t>тұздап, қоспа жасаған. Одан соң, түрлі порыммен ыдыстың</w:t>
        <w:br/>
        <w:t>өзін жасаған -- үлкенді-кішілі қылып. тегістеп. Оны тағы бір</w:t>
        <w:br/>
        <w:t>шебер оюлап, бедерлеп тұрган. Одан соң тағы біреулер алдын-</w:t>
        <w:br/>
        <w:t>ала дайындап отырған отына күйдірген. Оны біреулер әкеп</w:t>
        <w:br/>
        <w:t>тазалап, жуып, қырған. Сосын барып, әбден кепкен соң,</w:t>
        <w:br/>
        <w:t>тұрғындарға таратқан. Керегіне қарай. Осындай әңгіменің</w:t>
        <w:br/>
        <w:t>арасында жүрлім-ақ, бірақ кезінде ештеңе жазып отырмаған-</w:t>
        <w:br/>
        <w:t>дықтан, коп нәрсе қазір жай сөз боп қалды.</w:t>
        <w:br/>
        <w:t>Бір айта кететін жайт, Шет ауданында Нұраталды ауылында</w:t>
        <w:br/>
        <w:t>Тельман есімді кісі тұрды. Осы Тельман Әлаған, Манап, Мир</w:t>
        <w:br/>
        <w:t>үшеуін де жақсы білген кісі. Мен өз басым Тельманмен көп</w:t>
        <w:br/>
        <w:t>бірге жүріп, коп сөйлескенім жоқ, бірақ археологтардың</w:t>
        <w:br/>
        <w:t>айтуымен жақсы білемін. Оның үстінде, бір рет Әлағаңмен</w:t>
        <w:br/>
        <w:t>еріп жүріп үйіне қонғаным бар. Ақтоғайдағы біздің үй сияқты,</w:t>
        <w:br/>
        <w:t>археологтар осы Тельманның үй-іші, жанұясымен жақсы</w:t>
        <w:br/>
        <w:t>араласқан. “Тельман үйінде шығар”, “мынаны Тельманнан</w:t>
        <w:br/>
        <w:t>білейік”, “ертең барған бетте Тельманға жолығу керек” деген</w:t>
        <w:br/>
        <w:t>сияқты сөздер жиі естілетін еді. Ескерткіштердің біразын осы</w:t>
        <w:br/>
        <w:t>Тельман да корсеткен сияқты археологтарға.</w:t>
        <w:br/>
        <w:t>30</w:t>
        <w:br/>
        <w:t>Бұған ғалым қуанып қалды. Көктас --Молақтағы қалашықтар</w:t>
        <w:br/>
        <w:t>жүртын Әлағаң аралап көрді.</w:t>
        <w:br/>
        <w:t>“Мүндағы құрылыстар жерге көмілуі мүмкін. Үстін зәулім</w:t>
      </w:r>
    </w:p>
    <w:p>
      <w:r>
        <w:t>обалар басып жатыр. Қола дәуіріндегі құрылыстардың біразы</w:t>
        <w:br/>
        <w:t>аласа қоршау тастар. Бұлардың даму тарихы қола дәуірін тегіс</w:t>
        <w:br/>
        <w:t>өткеріп, ертедегі көшпелілердің де тарихын камтиды”.</w:t>
        <w:br/>
        <w:t>Көктас-Молақ бойындағы қорған тастарға Әлағаң осындай</w:t>
        <w:br/>
        <w:t>қыскаша сипаттама берді.</w:t>
        <w:br/>
        <w:t>Әңгіме арасында Әлағаңа сұрақ койдым: “Молақ бойындағы</w:t>
        <w:br/>
        <w:t>қалашықтар жүртының Беғазы мәдениетінен айырмашылығы</w:t>
        <w:br/>
        <w:t>бар ма?” -- дедім.</w:t>
        <w:br/>
        <w:t>-- Аманқұл, койған сұрағың өте орынды. Молақтағы</w:t>
        <w:br/>
        <w:t>қалашықтар Беғазы мәдениетінен 400 жыл бұрын салынғанға</w:t>
        <w:br/>
        <w:t>ұксайды. Кейін бұл жерлер толық зерттелуге тиіс. Оны өмір</w:t>
        <w:br/>
        <w:t>көрсете жатар,-- деп бір қойды Әлекең.</w:t>
        <w:br/>
        <w:t>тапсырмасы орындалды. Сейітке, Жаңабекке көп-көп</w:t>
        <w:br/>
        <w:t>рахметімізді айттық.</w:t>
        <w:br/>
        <w:t>Осы бір шаруа өзі маған үлкен сын да болды. Міне, осыдан</w:t>
        <w:br/>
        <w:t>кейін Әлағанмен бірге жүргенде, экспедиция ізденістеріне</w:t>
        <w:br/>
        <w:t>қатысқанда, немесе ол кісінің жеке сапарларында ере жүріп,</w:t>
        <w:br/>
        <w:t>кеңбайтақ Орталық Қазақстан өлкелеріндегі таудағы ен-</w:t>
        <w:br/>
        <w:t>таңбалар және басқа белгілерді, батырлардың басына қойылған</w:t>
        <w:br/>
        <w:t>мүсіндерді қай жерде тұрғанын коріп-байқап, санап, шама</w:t>
        <w:br/>
        <w:t>келгенше кағазға түртіп жүруге тырыстым.</w:t>
        <w:br/>
        <w:t>Ондай мәліметтерді Әлағана, ол Алматыдан келген бетінде,</w:t>
        <w:br/>
        <w:t>беріп отыру мен үшін үлкен міндет, күрметті іс саналатын</w:t>
        <w:br/>
        <w:t>болды.</w:t>
        <w:br/>
        <w:t>Менің “мәлімет” деп отырғаным, әрине, қағазға асығыстау</w:t>
        <w:br/>
        <w:t>жазылған қыскаша қайырулар түрінде болатын. “Парактап,</w:t>
        <w:br/>
        <w:t>дерек жазып беруші ем, ананы да, мынаны да мен жазып</w:t>
        <w:br/>
        <w:t>бердім” деп өтірік айтатын адамың Аманқұл емес. Оны</w:t>
        <w:br/>
        <w:t>оқырманға ашып айтамын</w:t>
        <w:br/>
        <w:t>Мәселен, “Жінішке, Бесбатыр, барлығы 3 тас, біреуі құлаған,</w:t>
        <w:br/>
        <w:t>ортадағысы әйел” деген сиякты болып келетін. Марғұлан</w:t>
        <w:br/>
        <w:t>мұндай “мәліметтерімді” қуана-қуана алып, көз жүгірте сала,</w:t>
        <w:br/>
        <w:t>сұрақ қоя бастайтын. “Осы жолдан қатты бүрыс па?”, “Жа-</w:t>
        <w:br/>
        <w:t>нында тағы не бар?”, “Үйілген оба көріне ме?”, “Шарбақтас-</w:t>
        <w:br/>
        <w:t>тары бар ма?” -- міне осы сияқты сауалдар болатын.</w:t>
        <w:br/>
        <w:t>Тым асығыстау түртілген тұстарын қайта оқытып, “әй, осы</w:t>
        <w:br/>
        <w:t>сенің жазуың-ай”, “әй, жазасың-ау, шіркін, жазасың” деп те</w:t>
        <w:br/>
        <w:t>қоятын. Біз болсақ, “сіздікіне үқсас қой, үлкен адамдардың</w:t>
        <w:br/>
        <w:t>жазуы осылай болатын көрінеді” деп жарбаңдап жатамыз. Бәрі</w:t>
        <w:br/>
        <w:t>сыпайы, бәрі жарасады.</w:t>
        <w:br/>
        <w:t>Ғұлама ғалым сол жылдардың өзінде ғазеттерге көп мақала</w:t>
        <w:br/>
        <w:t>беретіп еді. Толып жатқан редакторлар, меншікті тілшілер. бөлім</w:t>
        <w:br/>
        <w:t>меңтерушілері ғалыммен дос-жаран, іні-бауыр болатын. “Ана</w:t>
        <w:br/>
        <w:t>тақырып бос қалды”, “мынау туралы бірдеңе керек еді”, “мына-</w:t>
        <w:br/>
        <w:t>ған сіз қалай қарайсыз?” деген сияқты арнайы тапсырмалар,</w:t>
        <w:br/>
        <w:t>сәлемдемелер, өтініштер қардай борайтын еді десем,</w:t>
        <w:br/>
        <w:t>қателеспейтін шығармын. “Сарыарка”, “Орталық Қазақстан”,</w:t>
        <w:br/>
        <w:t>“Лениншіл жас”, “Арқа еңбеккері”, “Қазақ әдебиеті” сияқты,</w:t>
        <w:br/>
        <w:t>24</w:t>
      </w:r>
    </w:p>
    <w:p>
      <w:r>
        <w:t>ау. суда өте жақсы жүзитін, спорттан волейбол, басткетболға</w:t>
        <w:br/>
        <w:t>тым маман еді. Өзі соғыста офицер болған, әскери</w:t>
        <w:br/>
        <w:t>дайындыкпен де әбден шыңдалған адам ғой. Манап тау-тасқа</w:t>
        <w:br/>
        <w:t>да шығуды да басқалардан көрі ұнатынқырайтын. Есімде,</w:t>
        <w:br/>
        <w:t>күннің ыстығында беталды тауға шығып, жоғалып кетші, кешке</w:t>
        <w:br/>
        <w:t>келін отыратын. Риза болып, “ана тұстан бәленше жер көрінеді</w:t>
        <w:br/>
        <w:t>скен, мынаның басына шықсаң, анау көрінеді екен” дейді.</w:t>
        <w:br/>
        <w:t>Экспедицияға қатысуға қаладан келген орыс келіншектер мен</w:t>
        <w:br/>
        <w:t>қыздар, әйтеуір, өзіне үйір болатын. Спортінылығына. мінезіне</w:t>
        <w:br/>
        <w:t>қызығады. Кейінірек Алматыда үйінде талай болдық, орыс</w:t>
        <w:br/>
        <w:t>жеңгеміз болды. Сабақ берді, тарих, археологиядан. Баладан</w:t>
        <w:br/>
        <w:t>бір ұл. Оның атын Әлкей деп койған. Бүл Марғұланның</w:t>
        <w:br/>
        <w:t>құрметіне қойылған ат. Әлкей Әбділманапұлы Оразбаев казір</w:t>
        <w:br/>
        <w:t>Алматыда, медицина, оптика маманы, ірі ғалым. Жайдары,</w:t>
        <w:br/>
        <w:t>әкеге тартқан жуас, аз сөзділеу. Каланікі болған соң. тұйықтау</w:t>
        <w:br/>
        <w:t>боп көрінеді және кобіне орысша сөйлейді, өте жақсы жігіт.</w:t>
        <w:br/>
        <w:t>Осыдан бірер жыл бұрын Қазыл екеуміз арнайы барып, үйінде</w:t>
        <w:br/>
        <w:t>біраз болып келдік. Қонақжай, келіншегі де сондай ашық бала.</w:t>
        <w:br/>
        <w:t>Мир Қадырбаевты да дәл жаңағы екеуіндей болмаса да,</w:t>
        <w:br/>
        <w:t>бірсыпыра біліп, көріп жүрдім. Оның атын аудандық па, бір</w:t>
        <w:br/>
        <w:t>газеттен оқығаным бар, бірде Мір деп жазыпты. Дұрыс емес.</w:t>
        <w:br/>
        <w:t>Мир деген ат Мейір дегеннен алынған, Мір емес. Мир мығым</w:t>
        <w:br/>
        <w:t>денелі, ұзын бойлы, кең иықты, қара мүрт. сақал койған жігіт</w:t>
        <w:br/>
        <w:t>еді. Көзілдірік киді. “Ей, менің руым ақбура”,- дейтін</w:t>
        <w:br/>
        <w:t>орысшалап. Кейінірек анықтап білдім, ақбура деген Теміртау,</w:t>
        <w:br/>
        <w:t>Ақмола жақтағы Алтай-Қареке елінен екен. Орыс тілді жігіт</w:t>
        <w:br/>
        <w:t>еді. Үнемі сол Ресейден оқыған, университет, аспирант оқу</w:t>
        <w:br/>
        <w:t>бәрін. Ақтоғайда ертеректе болыпты, бірақ, кейіннен ол</w:t>
        <w:br/>
        <w:t>Ағадырды өте көп зерттеді. Ақмұстафа, Ортау, Қызылтау</w:t>
        <w:br/>
        <w:t>төңірегін. Мен оған Шет ауданы жерінде, Ақсу-Аюлынын</w:t>
        <w:br/>
        <w:t>жанынан ертіп барып, бір үлкен қорым көрсеткенмін.</w:t>
        <w:br/>
        <w:t>Жетпісінші жылдары. Соны көп қазды. Андронов тайпалары</w:t>
        <w:br/>
        <w:t>тұрған жер екен, оте үлкен ескі орын есебінде. Кітабында бар.</w:t>
        <w:br/>
        <w:t>Мир Шідертіле көп жыл Манаппен жұмыс жасаған. Манап-</w:t>
        <w:br/>
        <w:t>бастығы, Мир -- көмекшісі. Ол жакта олар сақ, қыпшақ</w:t>
        <w:br/>
        <w:t>заманынан небір ғажап дүниелерді зерттеп, ашып, жаңалық</w:t>
        <w:br/>
        <w:t>29</w:t>
        <w:br/>
        <w:t>Ақтоғай менің елім. Ел ішіңде еркеледім, ол рас, ал енді</w:t>
        <w:br/>
        <w:t>ғым артық кетпедім. Қолдаң келгенше еңбектенуге тырыстым.</w:t>
        <w:br/>
        <w:t>“Жайнай бер, жайнай бер Ақтоғайым,</w:t>
        <w:br/>
        <w:t>Атыңа, затыңа сай болайын,</w:t>
        <w:br/>
        <w:t>Әніңді айтып. мақтанайын,</w:t>
        <w:br/>
        <w:t>Туған өлкем, Ақтоғайым!"</w:t>
        <w:br/>
        <w:t>Бұл дәл айтылған, маған айтылған жыр.</w:t>
        <w:br/>
        <w:t>-- Уа, кімсің?</w:t>
        <w:br/>
        <w:t>-- Кәдімгі Ақтоғайлық Аманқұлмын!</w:t>
        <w:br/>
        <w:t>Бұл осылай. Менің ұраным болды.</w:t>
      </w:r>
    </w:p>
    <w:p>
      <w:r>
        <w:t>1957 жылы Қазыл екеуміз қосылдық. Қараша айының 6</w:t>
        <w:br/>
        <w:t>күні Сүлейбеков Жақаң ГАЗ-52 машина беріп, Бектауатаға,</w:t>
        <w:br/>
        <w:t>Қаработадағы үйіме келдік. Жаңа түскен келінге, жанып тұрган</w:t>
        <w:br/>
        <w:t>қазан-ошакқа, май құйғызып, “алла берекесіне берсін”, -- деп</w:t>
        <w:br/>
        <w:t>жалбарынып тәжім етілді. Май құйған от сөнген соң, жел</w:t>
        <w:br/>
        <w:t>ұшырмасын деп шұқанақ қаздырып, күлді тастақ бетіне жауып</w:t>
        <w:br/>
        <w:t>гастады. Тізесін бүктіріп, босағаға тәжім еткізді. Шешей батасын</w:t>
        <w:br/>
        <w:t>берді. Той жасап, үлкеннің батасын алып, жүріп кеттік.</w:t>
        <w:br/>
        <w:t>Жамшы, Кенелі қайда? Ардақты аталарымның бір суы, бір</w:t>
        <w:br/>
        <w:t>тауы, мекені ғой бұ да. Кенелі тауынан ұзын аққан сайда тағы</w:t>
        <w:br/>
        <w:t>той жасап, дос-жолдастармен бір күн болдық. Акшоқы жеріндегі</w:t>
        <w:br/>
        <w:t>жартасқа шықтық, қарасақ, тастың бетіне безерлеп салған неше</w:t>
        <w:br/>
        <w:t>гүрлі таңбалар: арбаның дөңгелегі, арқар, таутекелердің</w:t>
        <w:br/>
        <w:t>мүйіздері карағайдай, садақ жебелерінің түрлері бар, коп. Басқа</w:t>
        <w:br/>
        <w:t>біреу болса көп көңіл аудармайды ғой. Ал енді, Әлекеңмен</w:t>
        <w:br/>
        <w:t>Марғұланды айтам, 1955 жылы танысқаннан кейін мұны мен</w:t>
        <w:br/>
        <w:t>срекше бағалаған сияқтымын. Кейін мұнда, әрине, тағы да</w:t>
        <w:br/>
        <w:t>келуге тура келді. Әлағанды жаз шыкса, біртүрлі тықыршып,</w:t>
        <w:br/>
        <w:t>бірдемесін жоғалтқан кісідей күтіп отыратын болдым.</w:t>
        <w:br/>
        <w:t>Ол өмірдің тағы бір басқа қыры.</w:t>
        <w:br/>
        <w:t>Жас келіп, мен Балқашқа коштім. Маған үй берді, көшіріп</w:t>
        <w:br/>
        <w:t>алды, жұмыс берді. Депутат Е.Нигматуллин, жергілікті</w:t>
        <w:br/>
        <w:t>басшылар, қазақтың ер-азаматтары: Қ.Ахметов, М.Әліпбер-</w:t>
        <w:br/>
        <w:t>генов, Қ. Төкішев, М.Тәтибеков, М.Жарылғап, М.Оңғарқұлов</w:t>
        <w:br/>
        <w:t>мені қолдап, жасымды, еңбегімді силап, жәрдемдесті, қазір де</w:t>
        <w:br/>
        <w:t>күрметтен сырт емеспін.</w:t>
        <w:br/>
        <w:t>19</w:t>
        <w:br/>
        <w:t>Шортандыбұлақ, Каркаралыны қазғанын жақсы білемін. Барып</w:t>
        <w:br/>
        <w:t>көріп те келгемін. Шідертіге де барғам, бірақ. Манап пен Мир</w:t>
        <w:br/>
        <w:t>қазып кеткен соң. Ол екеуі Шідертіні алпысыншы жылдары</w:t>
        <w:br/>
        <w:t>қазды, мен болсам жетпісінші жылдары болдым ол маңайда.</w:t>
        <w:br/>
        <w:t>Шідертіде Болатқожаның, арғы бабамыздың, бейіті бар, бірақ.</w:t>
        <w:br/>
        <w:t>ғылымға еніп, халыққа таратылмаған. Бұны дәлелдеп, айтып</w:t>
        <w:br/>
        <w:t>кеткен жан болса -- ол Әлкей Марғұлан. Әбдіманаптың бір</w:t>
        <w:br/>
        <w:t>қасиеті Оразбай әулетінің өткен тарихына аузы тарс жабық</w:t>
        <w:br/>
        <w:t>болды. Оның себебін еш адам білмейді. Біреу ренжіп ме?</w:t>
        <w:br/>
        <w:t>Немесе жасынан біреулер үқтырып. шегелеп кетті ме, білмедік.</w:t>
        <w:br/>
        <w:t>Марғүланның сұрағына да жауап бермейтін. Ежелден</w:t>
        <w:br/>
        <w:t>жуастығына басып, қарсы сөз де айтпайтын. жай ғана бұрып</w:t>
        <w:br/>
        <w:t>әкететін. “Білмеймін, баламын ғой”,-- деп айтатын. Манап</w:t>
        <w:br/>
        <w:t>Медеудің кіші әйелінен туған, бірақ Оразбай тұқымын қырып,</w:t>
        <w:br/>
        <w:t>айналаның бәрі оларға әдейі! кенеше жабылып, талқандап</w:t>
        <w:br/>
        <w:t>жатканда, ол бала дейтін мүлдем жас бала да емес. Сол кезде</w:t>
        <w:br/>
        <w:t>ол 13--15-те болуы керек. Неге білмесін, білді ол. Әдеін істейді</w:t>
        <w:br/>
        <w:t>деп ойлайтынмын. Қарқаралыны бірнеше жыл қазып, түбінде</w:t>
        <w:br/>
        <w:t>тиіп тұрған Абыралы, Шыңғысқа, ата жұртына баспады. Менен</w:t>
        <w:br/>
        <w:t>“сен Манапты жақсы білдің ғой, ол не айтты саған туыстары</w:t>
        <w:br/>
        <w:t>жайлы” деп сұрайтындар болды кейін. Мен “түк айтқан жоқ”</w:t>
        <w:br/>
        <w:t>деймін, ешкім сенбейді. Себебі, қазір елдің бәрін өздеріндей</w:t>
        <w:br/>
        <w:t>сөзшең болған деп ойлайды. Манап, Әнел Жарқызын жақсы</w:t>
        <w:br/>
        <w:t>көретін, керемет, тік тұрып силайтын еді. Хабарласып жүрді.</w:t>
        <w:br/>
        <w:t>Соғысқа қатыскан, орден-медалі баршылық, Соғыста түскен</w:t>
        <w:br/>
        <w:t>бір фотосуретін Әнел енемізге соғыстан кейін ғылымға кіре</w:t>
        <w:br/>
        <w:t>бастаған тұсында берген екен, біздің үйде бар, соны</w:t>
        <w:br/>
        <w:t>археологтардың кайта-кайта тапсыруымен осы кітапқа енгіздім.</w:t>
        <w:br/>
        <w:t>Басқа да Оразбай әулетінің біраз аламының фотосын кіргіздіртті</w:t>
      </w:r>
    </w:p>
    <w:p>
      <w:r>
        <w:t>археолоғтар, Самашов бар, басқасы бар. Манаптың</w:t>
        <w:br/>
        <w:t>омірбаяндық суреттері есебінде, онсыз болмайды деп. “Санияз</w:t>
        <w:br/>
        <w:t>Манаптың ағасы, алашорда болган, қызыл өкіметке қарсы</w:t>
        <w:br/>
        <w:t>шыққан, атып тастаған”,-- деп айттық. Фотосын енгіздік.</w:t>
        <w:br/>
        <w:t>Ақлия оның бәйбішесі, оның да біздің үйдегі фотосын</w:t>
        <w:br/>
        <w:t>бергіздіртті. Манап Ленинградтан бітірғен, тарих-</w:t>
        <w:br/>
        <w:t>археологияның оқуын. Сол кездерде спортпен шұғылданған-</w:t>
        <w:br/>
        <w:t>28</w:t>
        <w:br/>
        <w:t>байқалмайтын. Мәселен, ұзақ жүріп ксп, машинадан түскенде,</w:t>
        <w:br/>
        <w:t>көбіне бұлақ, жылға бойына тоқтаймыз ғой, ол кісі ең алдымен</w:t>
        <w:br/>
        <w:t>қолын, бетін шайып. үсті-басын кағып, сілкіп жататын әдеті</w:t>
        <w:br/>
        <w:t>бар болатын. Сосын барып. басқа іске кірісетін. Кара бәтеңкесі,</w:t>
        <w:br/>
        <w:t>етігі болатын, ол да қара түсті костюм-шалбарын жиі киетін.</w:t>
        <w:br/>
        <w:t>Ақшыл-сүр түстес сулық-плашы да есімде. Дәңгелек берет</w:t>
        <w:br/>
        <w:t>қалпағын тастамайтын, сол береттердің мен бірнешеуін корлім,</w:t>
        <w:br/>
        <w:t>соған үйір болатын. шамасы Ленинграл. Мәскеу жақтан киін</w:t>
        <w:br/>
        <w:t>келген модасы деп жүрдік. Еліктеп біз де кидік, кейінірек. Ол</w:t>
        <w:br/>
        <w:t>кісінің құралдан өз дүрбісі. фотоаппараттардан бірнешеуі болды,</w:t>
        <w:br/>
        <w:t>бір қарасұрлау брезент сомкесін жақсы көретін, әдан басқа</w:t>
        <w:br/>
        <w:t>аспалы әскери сомкені де ұстады. Кагаз, қарындаш қалмайды,</w:t>
        <w:br/>
        <w:t>қарындаштары үнемі үштаулы, оған керекті кішкентай, жарты</w:t>
        <w:br/>
        <w:t>қарыс қана қолдан соққан бәкісі бар-тын. Онымен нан, ет</w:t>
        <w:br/>
        <w:t>турамайтын, “бере тұрыңыз, нан турайын” дегенге бермейтін.</w:t>
        <w:br/>
        <w:t>Осы бәкіні Қарқаралы ма, Шет пе бір жақта біреу колдан соғып</w:t>
        <w:br/>
        <w:t>берген сияқты еді. Өйткені кадірлейтін ерекше. Коктас- Молакта</w:t>
        <w:br/>
        <w:t>осы бәкі жоғалып, жарты күн іздеп, әйтеуір тапқанбыз,</w:t>
        <w:br/>
        <w:t>айналадан іздеп әбігерленіп жүрсек, машинаның астынан</w:t>
        <w:br/>
        <w:t>шыққан. Әлекең ас-тамаққа қанағат, өте шыдамды кісі боллы.</w:t>
        <w:br/>
        <w:t>Жоқты тап дегенін, арнайы бірдемені сұрап, мынаны</w:t>
        <w:br/>
        <w:t>жемеймін, ананы ішпеуші едім дегенін көрген жоқпын. Кәдімгі</w:t>
        <w:br/>
        <w:t>ауыл тағамының бәрін ішіп-жейтін. Қымыз, айран, жалпы ақ</w:t>
        <w:br/>
        <w:t>тағамды тәуір коретін. Жиі есіме түсетін бір нәрсе, үзақ жүріс,</w:t>
        <w:br/>
        <w:t>ауыр жоллан кейін ол кісі дереу көп тамақ жемейтін. Осыны</w:t>
        <w:br/>
        <w:t>мен басқадан көрмелім. Бірде, 70-тің орта тұсы, ма екен, кешке</w:t>
        <w:br/>
        <w:t>үйге келді. Шаршаған. Таңертеннен бері жолда екенін айтып,</w:t>
        <w:br/>
        <w:t>Қазылға тамақ істетпеді. Біз “неге, күнұзақ жолда болсаңыз,</w:t>
        <w:br/>
        <w:t>ас ішесіз” десек, “жоқ, мен таң асамын, асты ертең жасаңдар”</w:t>
        <w:br/>
        <w:t>дейді. Сосын үш-төрт кесе қою шаймен, бауырсақпен жатты.</w:t>
        <w:br/>
        <w:t>Ашы суға үйір емес-тін. Онысын а дегенде байқап қалдық та,</w:t>
        <w:br/>
        <w:t>біз де ойластырып, ашыны араластырмауға дағдыландық.</w:t>
        <w:br/>
        <w:t>Әсіресе, далада жүргенде, шаруа барысында ашыны</w:t>
        <w:br/>
        <w:t>жолатпайтын. Ал Алматыда маған бірде коньяк ашты, бес</w:t>
        <w:br/>
        <w:t>жұлдыз. Оның үстіне ол кісі ашыға үйірлеу адамдардан аулақ</w:t>
        <w:br/>
        <w:t>болуға тырысатынын мен дсреу байқадым. Ондайы бар</w:t>
        <w:br/>
        <w:t>26</w:t>
        <w:br/>
        <w:t>КҚ...</w:t>
        <w:br/>
        <w:t>-- Тельман, сен Абайдың елі боламын дедің ғой, бабаның</w:t>
        <w:br/>
        <w:t>жақсы әндерін білесің бе, -- деп сауал қойды. Тельман</w:t>
        <w:br/>
        <w:t>жымиып:</w:t>
        <w:br/>
        <w:t>-- Білемін, Әлаға, -- деп Абайдың бір-екі әнін домбыраға</w:t>
      </w:r>
    </w:p>
    <w:p>
      <w:r>
        <w:t>қосылып арындап берді де, Әлағаңнан ән сұрағандай кейінте</w:t>
        <w:br/>
        <w:t>ұмсыныңқырай отырды. Жігіттін ойын түсінген және жиналған</w:t>
        <w:br/>
        <w:t>жұрттың меселін қайтарғысы келмеген Әлекең:</w:t>
        <w:br/>
        <w:t>-- Әкел домбыраңды, Тельман. Баланың атын Марғұлан</w:t>
        <w:br/>
        <w:t>қойыпсың ғой, мен де бір-екі ән айтайын, -- деді де, Абайдың</w:t>
        <w:br/>
        <w:t>“Сегіз аяғын”, “Бүркітбай”, “Каракесек” әндерін зор да емес,</w:t>
        <w:br/>
        <w:t>қоңыр да емес, бір жақсы жағымды әуенмен, жанға жайлы</w:t>
        <w:br/>
        <w:t>дауыспен тамылжытып емес, тамсандырып, серпіліп емес, ой</w:t>
        <w:br/>
        <w:t>тастап, ерекше бір мәнерлеп, сыбызғы үнмен сызылта, сол</w:t>
        <w:br/>
        <w:t>баяғы сабырлы қалыпты сақтап, тамаша бір сезімнің шағында</w:t>
        <w:br/>
        <w:t>қалатын әсермен айтып берді.</w:t>
        <w:br/>
        <w:t>Сол кеште әңгімеден әңғіме туып отырып, Тельман</w:t>
        <w:br/>
        <w:t>тінжайдын ортасында шашын өрген, құлағындағы сырғасын,</w:t>
        <w:br/>
        <w:t>төсін әдемілеп келтірген көрікті мүсін сымтас бар екендігін</w:t>
        <w:br/>
        <w:t>айтты. Ертеңіне барып көрсек қыз бейнесі өте көркем</w:t>
        <w:br/>
        <w:t>мүсінделген екен, 500 гектар егінжайдың нақ ортасында “Мен</w:t>
        <w:br/>
        <w:t>диқанмын” деп қасқайып тұрған секілді. Әлекең Тельманды</w:t>
        <w:br/>
        <w:t>шақырып алды да:</w:t>
        <w:br/>
        <w:t>-- Тельман, мына мүсіннің өзі айтып тұр “мен диканшы-</w:t>
        <w:br/>
        <w:t>мын” деп. Сен мұны ешкімге білдіртпе, -- деп тапсырма берді.</w:t>
        <w:br/>
        <w:t>Сұлтанды Әлағаң шақырып алды да: Мына Аманқүлды</w:t>
        <w:br/>
        <w:t>ренжітпе, ендігі жерлерді көруге менің уақытым болмады. Сен</w:t>
        <w:br/>
        <w:t>Аманқұлмен бірғе Ақтоғайға барасың. Екеуің Желтауды зерттеп</w:t>
        <w:br/>
        <w:t>тексересіңдер. Ол жерлерде көп жүмыс жасауға тура келеді.</w:t>
        <w:br/>
        <w:t>Аманқұл суретке түсірін маған жібереді. Басқа жұмыстарды</w:t>
        <w:br/>
        <w:t>көре жатарсыңдар,-- деп қолымыздан үстап коштасты.</w:t>
        <w:br/>
        <w:t>Шолақсай шежіресінен</w:t>
        <w:br/>
        <w:t>Сүлтан екеуміз Ақтоғайға келдік. Әлекеңнің аманатын</w:t>
        <w:br/>
        <w:t>орындау мақсатында Желтау сапарына дайындалдық, Тамыз</w:t>
        <w:br/>
        <w:t>айынын 18 күні жолға шықтық, Ыстық қайтып, күздің ызғары</w:t>
        <w:br/>
        <w:t>білінеді. “Ақтоғай” совхозы арқылы Жіңішке өзеніне келдік.</w:t>
        <w:br/>
        <w:t>Содан әрі Желтауға қарай өттік. Ондағы Шолақсай халық</w:t>
        <w:br/>
        <w:t>тарихы үшін маңызы зор өлке. Өйткені Әлағаң ол араны тегін</w:t>
        <w:br/>
        <w:t>айтпаса керек. Сұлтанды бастап Шолақсайға бардық, Сайдағы</w:t>
        <w:br/>
        <w:t>жартастарға өрмелеп шықтық.</w:t>
        <w:br/>
        <w:t>-- Сұлтан, мына тастардағы суреттерге қарашы. Неге</w:t>
        <w:br/>
        <w:t>ұқсайды деп ойлайсың?-- дедім. Әлағаң жанында жүріп мұндай</w:t>
        <w:br/>
        <w:t>жұмысқа көзі қанған Сүлтан:</w:t>
        <w:br/>
        <w:t>-- Сурет сүзісіп жаткан арқарларға ұқсайды, -- деді.</w:t>
        <w:br/>
        <w:t>Біз жаңағы тасқа қашалған бейнені суретке түсірдік.</w:t>
        <w:br/>
        <w:t>Шолақсайдағы жартастар қола дәуірдегі деректерге бай екен.</w:t>
        <w:br/>
        <w:t>Сол сайдың күнбатыс жағындағы жартастан сирек кездесетін</w:t>
        <w:br/>
        <w:t>сурет таптық. Тасқа қашалып екі бұғының суреті салынған.</w:t>
        <w:br/>
        <w:t>Көп жерді аралап жүріп мүндай бейнені бірінші рет</w:t>
        <w:br/>
        <w:t>кездестірдік. Сайдың екінші басындағы жартастан тасқа</w:t>
        <w:br/>
        <w:t>қашалып салынған жұлдыздардың суретін тауып түсірдік.</w:t>
        <w:br/>
        <w:t>Осындай дүние Орталық Қазақстанның таулы</w:t>
        <w:br/>
        <w:t>аудандарында көп кездесетін. Шолаксайдағы суреттерді түсіріп</w:t>
        <w:br/>
        <w:t>алған соң “Қаратал” совхозының Қасабай бөлімшесіне</w:t>
      </w:r>
    </w:p>
    <w:p>
      <w:r>
        <w:t>қарайтын Кенелі қыстағындағы таңбалы тастарды да көріп</w:t>
        <w:br/>
        <w:t>түсірдік. Бұдан кейін “Жамшы” совхозының Түлкілі өзенінің</w:t>
        <w:br/>
        <w:t>бойындағы тастан қашалып жасалған әйел бейнесін тауып алып</w:t>
        <w:br/>
        <w:t>суретке түсірдік. Кезінде бүл суретті Әлағаң екеуміз іздеп барып</w:t>
        <w:br/>
        <w:t>таба алмаған едік.</w:t>
        <w:br/>
        <w:t>45</w:t>
        <w:br/>
        <w:t>КӨНЕДЕН ЖЕТКЕН ТАҢБАЛАР</w:t>
        <w:br/>
        <w:t>немесе</w:t>
        <w:br/>
        <w:t>ҰЛЫТАУДАҒЫ ҚОБЫЗ БЕН ҚОЙТАСТАҒЫ КҮН</w:t>
        <w:br/>
        <w:t>Ертерек жылдары Жезказғанда өткен өлкетану -- табиғат</w:t>
        <w:br/>
        <w:t>қорғау қоғамының облыстық конференциясына Ақтоғай</w:t>
        <w:br/>
        <w:t>ауданынан екі адам делеғат болып катыстық. Ауданлық атқару</w:t>
        <w:br/>
        <w:t>комитетінің төрағасы Бідырысов және мен. Облыста өткен</w:t>
        <w:br/>
        <w:t>алқалы жиында Алматыда әтетін өлкетану сьезіне делегаттар</w:t>
        <w:br/>
        <w:t>сайланды, соның ішінде мен де бар едім. Осы сапарда Ұлытауға</w:t>
        <w:br/>
        <w:t>бармақ болдым. Ол кезде Ұлытау аудандық партия комитетінің</w:t>
        <w:br/>
        <w:t>бірінші хатшысы Жаманқұл Шайдаров еді. Жәкеңмен телефон</w:t>
        <w:br/>
        <w:t>арқылы сөйлестім. Амандық-саулықтан соң:</w:t>
        <w:br/>
        <w:t>-- Жәке, Ұлытауды араласам,-- деп ойда жүрген шаруаның</w:t>
        <w:br/>
        <w:t>шет жағасын білдірдім. Жәкең менің қайда токтағанымды біліп</w:t>
        <w:br/>
        <w:t>алған соң:</w:t>
        <w:br/>
        <w:t>-- Ертен сағат 12-де тос. көлік жіберемін.-- деді. Уәделі</w:t>
        <w:br/>
        <w:t>уақытта жүргізушісі келіп. біз жол жүрін кеттік. Жолшыбай</w:t>
        <w:br/>
        <w:t>қымызхана бар екен, соған тоқтадық. Сол жерде жастау, орта</w:t>
        <w:br/>
        <w:t>байлы жігіт келіп, сәлем берді. Есімі Айтқұл екен, өзін мәдениет</w:t>
        <w:br/>
        <w:t>бөлімінің меңгерушісімін деп таныстырды.</w:t>
        <w:br/>
        <w:t>-- Мына Жәкеңнің машинасына рұқсат берейік, менің</w:t>
        <w:br/>
        <w:t>машинама жүріңіз,-- деді жаңа танысым.</w:t>
        <w:br/>
        <w:t>Сол жолы Жаманқұлдың үйінде болдым. Құшақ жая ашық-</w:t>
        <w:br/>
        <w:t>жарқын амандасып, ел-жұртты, Актоғайдың үлкен-кіші</w:t>
        <w:br/>
        <w:t>ақсақалдарын сұрап жатты. Келген інаруамды айттым.</w:t>
        <w:br/>
        <w:t>-- Әлкей Марғұланның тапсырмасы бар еді. Ұлытауда</w:t>
        <w:br/>
        <w:t>ғажайып қобыздың суреті бар. Соны қағазға түсірсем, үлкен</w:t>
        <w:br/>
        <w:t>жұмыс болар еді деген. Жәке, сол қобызды және хан сарайының</w:t>
        <w:br/>
        <w:t>орнын көрсем,-- дедім.</w:t>
        <w:br/>
        <w:t>-- Жақсы, жақсы,-- делі. Содан соң Айтқұлға тапсырды: --</w:t>
        <w:br/>
        <w:t>Барам деген жеріне апар. 3-4 күн аралат,- деді.</w:t>
        <w:br/>
        <w:t>Сол жолы тастағы таңбалардың 430-ын санап, қағазға жазып</w:t>
        <w:br/>
        <w:t>алдым. Жол серігім де әңгімеге шебер, ақжарқын азамат екен.</w:t>
        <w:br/>
        <w:t>Өз! Дүйсебековпен Қарағандыдағы мұғалімдер білімін</w:t>
        <w:br/>
        <w:t>жетілдіретін институтта бірге оқыган. Ендігі бет алысымыз</w:t>
        <w:br/>
        <w:t>38</w:t>
        <w:br/>
        <w:t>-</w:t>
        <w:br/>
        <w:t>1</w:t>
        <w:br/>
        <w:t>-</w:t>
        <w:br/>
        <w:t>1</w:t>
        <w:br/>
        <w:t>1</w:t>
        <w:br/>
        <w:t>1</w:t>
      </w:r>
    </w:p>
    <w:p>
      <w:r>
        <w:t>-</w:t>
        <w:br/>
        <w:t>і</w:t>
        <w:br/>
        <w:t>1</w:t>
        <w:br/>
        <w:t>Мұнда өлғен әйелдің жанынан мүйіз қасық та табылған.</w:t>
        <w:br/>
        <w:t>Қасыктың табанында бүркіттің, киіктің, қасқырдың бейнесі</w:t>
        <w:br/>
        <w:t>ойылған.</w:t>
        <w:br/>
        <w:t>Келесі күні Баянауылдың орталығына келдік. Осындағы</w:t>
        <w:br/>
        <w:t>Қаныш Сәтпаевтың мұражайына келін, ондағы Жаяу Мұса,</w:t>
        <w:br/>
        <w:t>С.Торайғыров, Мәшһүр Жүсіп Көпгевтің суреттері киноға</w:t>
        <w:br/>
        <w:t>түсірілді. Айнакөлге келдік. Айнадай жарқыраған әсем ақ екен.</w:t>
        <w:br/>
        <w:t>Бұдан әрі Әлекеңнің өзінің туып-өскен жері, жауқазын гүлдей</w:t>
        <w:br/>
        <w:t>жас күндерін өткізген жері, Жасыбайға келдік. Жасыбай көлі</w:t>
        <w:br/>
        <w:t>Баян және Жасыбай тауларының өртасында орналасқан,</w:t>
        <w:br/>
        <w:t>солтүстік батысы жазық дала, көл теніз деңгейінен 400 метр</w:t>
        <w:br/>
        <w:t>биіктікте жатыр. Төңірегіндегі таулардың ең биігі Акбет шыны.</w:t>
        <w:br/>
        <w:t>Көл суы ғажап тұнық. Тау баурайы сыңсып өскен қарағай,</w:t>
        <w:br/>
        <w:t>қайың, тал аралас шырша, демалыс үйлері. Ақын айткандай</w:t>
        <w:br/>
        <w:t>бұл жерді көрген адам:</w:t>
        <w:br/>
        <w:t>Мың көрсең де ажарын</w:t>
        <w:br/>
        <w:t>Өте алмайсың қарамай.</w:t>
        <w:br/>
        <w:t>Қара тасты қақ жарып,</w:t>
        <w:br/>
        <w:t>Қаптап өскен қарағай,</w:t>
        <w:br/>
        <w:t>Жаратылыс қожасы</w:t>
        <w:br/>
        <w:t>Жасапты оны мықты ғып.-</w:t>
        <w:br/>
        <w:t>деп көрікті де көркем, әсерлі де, әсем табиғатқа сұқтанар еді.</w:t>
        <w:br/>
        <w:t>Жасыбайдың жағасында тамашалап, көрікті көріністерге</w:t>
        <w:br/>
        <w:t>көзім тоймай тұрған менін ойымды Әлағаң:</w:t>
        <w:br/>
        <w:t>-- Аманқұл, бері кел. Сені ертіп шыққанда Баянауылдың</w:t>
        <w:br/>
        <w:t>қаншама тылсым сырларын білсін деген едім. Жасыбай біздің</w:t>
        <w:br/>
        <w:t>бабамыз болады. Жасыбай ірі батыр болған адам,- деген</w:t>
        <w:br/>
        <w:t>сөздермен бөлді.</w:t>
        <w:br/>
        <w:t>Марғұлан Олжабай батырдан тарайды екен. Арқаның атақты</w:t>
        <w:br/>
        <w:t>Жаяу Мұсасы Әлкейлерғе туыстас көрінеді. Жаяу Мұсаның</w:t>
        <w:br/>
        <w:t>арғы атасы Орман, Олжабаймен туыстас. Ал Олжабай батыр</w:t>
        <w:br/>
        <w:t>Орта жүз ханы Абылайдың оң көлы болған жаужүрек, ақылды</w:t>
        <w:br/>
        <w:t>адам. Марғұлан да сері, сал адам. Оны Баянауылдың көнекөз</w:t>
        <w:br/>
        <w:t>қариялары Әлкеймен әңгімелескенде “Біржан сал сияқты еді”</w:t>
        <w:br/>
        <w:t>деп Марғұлан өміріне байланысты жайттарды жыр ғып айтып</w:t>
        <w:br/>
        <w:t>отырғанда естідік.</w:t>
        <w:br/>
        <w:t>49</w:t>
        <w:br/>
        <w:t>-- Аманкүл, сен тау-тасты кезіп, ел аралап, тарихи-мәдени</w:t>
        <w:br/>
        <w:t>сскерткіштерді зерттеп, суретке түсіріп жүрсің. Көзімнің</w:t>
        <w:br/>
        <w:t>пірісінде, есімнің дұрысында мына бір деректерді айтып кетейін.</w:t>
        <w:br/>
        <w:t>Кейінгі үрпақтың есінде қалсын. Ұзын сонар әңгіменің тиегін</w:t>
        <w:br/>
        <w:t>ағытты.</w:t>
        <w:br/>
        <w:t>-- Күні кешегідей әлі Де көз алдымда. Мына Желтаудың</w:t>
        <w:br/>
        <w:t>шығыс жақ бетінде Касым төренің өзі салдырған мектебі мен</w:t>
      </w:r>
    </w:p>
    <w:p>
      <w:r>
        <w:t>үні болатын. Оқыған, көзі ашық, көкірегі ояу адам еді. Сөл</w:t>
        <w:br/>
        <w:t>мектепте кедей шаруалардың балалары оқыды. Мектептен білім</w:t>
        <w:br/>
        <w:t>алғандардың біразы бар. Алды самайын ақ қырау шалған</w:t>
        <w:br/>
        <w:t>ақсақалдар. Көбісі дүниеден өтті. Сол мектептен білім алған</w:t>
        <w:br/>
        <w:t>совхоз орталығында тұратын Сүйді ақсақал да жақсы біледі.</w:t>
        <w:br/>
        <w:t>Қабыкей қарт сол мектепте мүғалім бөлып істеді. Кейіннен</w:t>
        <w:br/>
        <w:t>Касым салдырған мектептің аты “Ақшкол” деп аталды. 1928</w:t>
        <w:br/>
        <w:t>жылы байларды кәмпескелеу колға алынды. Сол жылдары</w:t>
        <w:br/>
        <w:t>шолақ белсенділер жаңағы мектеп пен үйді “байлар салдырды”</w:t>
        <w:br/>
        <w:t>деп бұзып тастады. Қазір сол арада мектеп үйінің тау болып</w:t>
        <w:br/>
        <w:t>үйілген топырағы ғана қалған. Бүл да асыра сілтеушіліктің</w:t>
        <w:br/>
        <w:t>зардабы шығар. Осындай келеңсіз жайлар еске түскенде ақын</w:t>
        <w:br/>
        <w:t>Максүт Нарманбетұлынын бір ауыз өлеңі ойға оралады,-- деп</w:t>
        <w:br/>
        <w:t>Жаскең өлеңдете жөнелді:</w:t>
        <w:br/>
        <w:t>Белсенділер,</w:t>
        <w:br/>
        <w:t>Галстук тағып теңселді.</w:t>
        <w:br/>
        <w:t>Ақ, караны айыра алмай,</w:t>
        <w:br/>
        <w:t>Елтірі мен сең-сеңді,- деген екен.</w:t>
        <w:br/>
        <w:t>Жаскең әңгімесін әрі қарай сабақтай түсті.-- Мектеп салын-</w:t>
        <w:br/>
        <w:t>ған жерден жоғары қарай жүрсең биік жартастар кездеседі. Онда</w:t>
        <w:br/>
        <w:t>тасқа салынған таутекелердің суреттері бар. Жаңағы жерден</w:t>
        <w:br/>
        <w:t>ойға қарай құлап бұлақ ағып жатады. Одан әрірек барсаң “Аю-</w:t>
        <w:br/>
        <w:t>шатқалы” деп аталатын сай кездеседі. Бұл араны ертеде аю</w:t>
        <w:br/>
        <w:t>мекендесе керек. Шіркін, өткен өмір десеңші! Менің немере</w:t>
        <w:br/>
        <w:t>ағам Әлихан Бөкейханұлы ауыл ақсақалдарын жинап сол жерде</w:t>
        <w:br/>
        <w:t>әңгіме-дүкен құратын. Қола дәуірде өмір сүрген адамдардың</w:t>
        <w:br/>
        <w:t>мекені деуші еді. Таңба таста телегей-теңіз тарих бар. Мүны</w:t>
        <w:br/>
        <w:t>да ғалымдар зерттеп, кейінгі ұрпаққа мұра етіп қалдыратынын</w:t>
        <w:br/>
        <w:t>үлкендерге айтып отыратыны әлі есімде. Әлихан ағамыз Жақсы</w:t>
        <w:br/>
        <w:t>41</w:t>
        <w:br/>
        <w:t>ЖАМАНКӨҢ, ЖАҚСЫКОҢ ЖАҢАЛЫҚТАРЫ</w:t>
        <w:br/>
        <w:t>Тамыздың ми қайнатар ыстығы күйдірін түр. Мұндайда</w:t>
        <w:br/>
        <w:t>жол жүру оңайға соқпайды. Бірақ, карт ғалым шаршаған қабақ</w:t>
        <w:br/>
        <w:t>танытпады. Кайта қызықты әңгімелер айтып жол қысқартты.</w:t>
        <w:br/>
        <w:t>Қарағанды мен Целиноград арасындағы жолда мін жоқ. Ерсілі-</w:t>
        <w:br/>
        <w:t>қарсылы жосылған машиналардың легі. Әлекең бүл өңірді бес</w:t>
        <w:br/>
        <w:t>саусағындай біледі.</w:t>
        <w:br/>
        <w:t>-- Жігіттер. ұзақ сапардан шаршап қалған жоқсыңдар ма?</w:t>
        <w:br/>
        <w:t>Аманқұл, саған Ақтоғайдан шыққанда Целиноградқа бараты-</w:t>
        <w:br/>
        <w:t>нымды ескертіп едім ғой. Бұрын бұл жаққа келмеген шығарсың,</w:t>
        <w:br/>
        <w:t>-- деп алдында отырған ӘӘлағаң үлкен тұңғиық ойға беріліп</w:t>
        <w:br/>
        <w:t>кеткендей болды.</w:t>
        <w:br/>
        <w:t>Бір кезде бізге жалт қарап әңгіме айтатыңдай нышан</w:t>
        <w:br/>
        <w:t>білдірді.</w:t>
        <w:br/>
        <w:t>-- Тарихтан білесіңдер ғой, -- деп бастады әңгімесін Әлағаң.</w:t>
        <w:br/>
        <w:t>Біз не айтады дегендей ғалым ағаға қарап қалыппыз.</w:t>
        <w:br/>
        <w:t>-- Кешегі ел еркесі Ақанның Құлагермен шарлаған жерлері</w:t>
        <w:br/>
        <w:t>емес пе, бұл ара? Акан басына түскен ауыртпалықты көтерін,</w:t>
        <w:br/>
        <w:t>оның қайғысына ортақ болған, Ақанның көңілін әнмен жүбат-</w:t>
      </w:r>
    </w:p>
    <w:p>
      <w:r>
        <w:t>қан әншілер де ән салған жер бұл. Қарқаралының Айтпайы,</w:t>
        <w:br/>
        <w:t>Баянауылдың Жарылғапберлісі, Атбасардың Капашын естіген</w:t>
        <w:br/>
        <w:t>шығарсыңдар, -- деп өткен күндегі ел еркелерін Әлағаң бір</w:t>
        <w:br/>
        <w:t>сәт ойға алды.</w:t>
        <w:br/>
        <w:t>Құлагердің өліміне себепші болған сол кездегі жыртқыш</w:t>
        <w:br/>
        <w:t>шонжарлардың қатыгез қылықтарын бір суреттеп өтті. Ақанның</w:t>
        <w:br/>
        <w:t>Құлагерін ыңылдап өлеңге қосты:</w:t>
        <w:br/>
        <w:t>Ақанды айтпаса да қолбасы деп,</w:t>
        <w:br/>
        <w:t>Аяды Құлагердің жолдасы деп...</w:t>
        <w:br/>
        <w:t>Сағынай асынан қайтқан серілердің Ақан көңілін жұбату</w:t>
        <w:br/>
        <w:t>үшін айтқан әңгімелері мен өлеңдерін бізге түсіндірін. осы</w:t>
        <w:br/>
        <w:t>жакта болған Жаяу Мұса, Шокан туралы да қызықты дерек-</w:t>
        <w:br/>
        <w:t>терді еске түсірді. Ақан үшін Сарыарқаны көктей өтін, Торғай.</w:t>
        <w:br/>
        <w:t>Тобыл бойларын аралаған жезтаңдай ақындардың достығында</w:t>
        <w:br/>
        <w:t>не кінә бар? Шіркін. Әлағаң тарих шежіресіне беріліп кеткен</w:t>
        <w:br/>
        <w:t>еді.</w:t>
        <w:br/>
        <w:t>43</w:t>
        <w:br/>
        <w:t>-- Валера, -- деді бір кезде Әлекен, -- киноаппаратураны</w:t>
        <w:br/>
        <w:t>дайында. Сүлтан, сен де жәрдемдес.</w:t>
        <w:br/>
        <w:t>-- Әлаға. біз дайынбыз,-- деді Сұлтан. Әлекең киімін шешш</w:t>
        <w:br/>
        <w:t>суға шомылды. Мен жағалаудан алыстай жүрдім. Әлекең ғажап</w:t>
        <w:br/>
        <w:t>жүзеді екен. Жасының егде тартқанына, ауқымды мол денесіне</w:t>
        <w:br/>
        <w:t>қарамай жағалаудан ат шаптырым ұзап кетті. Сүңгіп те, жүзіп</w:t>
        <w:br/>
        <w:t>те жүр рахаттанып. Айдынын сағынған акқулар осылай етеді</w:t>
        <w:br/>
        <w:t>деуші еді қариялар.</w:t>
        <w:br/>
        <w:t>Ақбет тауының баурайындағы Сүлтанмахмүт Торайғы-</w:t>
        <w:br/>
        <w:t>ровтың зиратына бардық. “Қараңғы қазақ көгіне өрмелеп</w:t>
        <w:br/>
        <w:t>шығып, күн бөлуға” талпынған әсы бір жерлесінің қыршын</w:t>
        <w:br/>
        <w:t>кеткеніне қынжылып, оның “Бір адамға” деген өлеңінің соңғы</w:t>
        <w:br/>
        <w:t>шумағын жатқа айтты да, үн-түнсіз келіп автомашинаға мінді.</w:t>
        <w:br/>
        <w:t>Әлекең одан шығып Жаяу Мүсанын. Қаныштың ұлы атасы</w:t>
        <w:br/>
        <w:t>Сәтбайдың зиратында болдық. Әлағаның туған жері Жасыбай</w:t>
        <w:br/>
        <w:t>көліне таяу Қарабұлақ деген жерге келдік. Бұл жерде қазір</w:t>
        <w:br/>
        <w:t>Жаңажол деп аталатын совхоз бөлімшесі орналасқан екен.</w:t>
        <w:br/>
        <w:t>Солан Сәтбаев атындағы совхозды араладық, Арғынның бір</w:t>
        <w:br/>
        <w:t>бұтағы саналатын Қаржас, өнын ішінде Алтынторы Қалқаман</w:t>
        <w:br/>
        <w:t>ұлы Бұхар жыраудың зиратын Әлекең сонаудан көрсетті. Ол</w:t>
        <w:br/>
        <w:t>жер “Қызыл керегетас” деп аталады екен. Әлекең Бүкар Жырау-</w:t>
        <w:br/>
        <w:t>дың, Абылайдың ақылшысы. қабырғалы биі болғандығын, әрі</w:t>
        <w:br/>
        <w:t>суырып салма ожет ақын екендігін қызық етіп әңгімеледі.</w:t>
        <w:br/>
        <w:t>Ендігі беталыс Қарағанды облысының "Нұраталды” совхозы.</w:t>
        <w:br/>
        <w:t>Осы совхөздың М3 бөлімшесінің басқарушысы Тельман деген</w:t>
        <w:br/>
        <w:t>жігіттің үйінде болдық. Ол үй немерелі болып қуаныш үстінде</w:t>
        <w:br/>
        <w:t>екен. Ымырт жамылып кешкі ас үстінде Тельман отырып</w:t>
        <w:br/>
        <w:t>Әлағаға:</w:t>
        <w:br/>
        <w:t>-- Ғафу етіңіз, бір баламның атын Марғұлан деп қойып</w:t>
        <w:br/>
        <w:t>едік, ұрыспайсыз ба?-- деді.</w:t>
        <w:br/>
        <w:t>-- Неге ұрысам, қарағым, көрсет баланы, алып келіңдер,</w:t>
        <w:br/>
        <w:t>маңдайынан иіскеп, батамды берейін,-- деді. Әлекең баланы</w:t>
        <w:br/>
        <w:t>қолына алды да:</w:t>
      </w:r>
    </w:p>
    <w:p>
      <w:r>
        <w:t>-- Мендей ғалым бол! Өз Отаныңа қызмет ет,-- деді.</w:t>
        <w:br/>
        <w:t>Баланың ата-анасы мәз-мәйрам болып қуанды. Шілдехана</w:t>
        <w:br/>
        <w:t>үстінде Әлағаң:</w:t>
        <w:br/>
        <w:t>50</w:t>
        <w:br/>
        <w:t>ТАС ТАҢБАЛА --</w:t>
        <w:br/>
        <w:t>ТЕЛЕГЕЙ ТЕҢІЗ ТАРИХ БАР</w:t>
        <w:br/>
        <w:t>Шөл даланың 167 миллион гектары Қазақстаннын үлесіне</w:t>
        <w:br/>
        <w:t>тиеді. Сондықтан да ата-бабаларымыз негізгі кәсібі мал</w:t>
        <w:br/>
        <w:t>шаруашылығы болғандықтан көшпелі болып, қала салу ісі баяу</w:t>
        <w:br/>
        <w:t>дамыды. Сол кездегі қала салу ісінің, бір жерді үзақ мекен ете</w:t>
        <w:br/>
        <w:t>алмаушылыққа, парсы патшалары мен Ескендір Зұлқарнайы-</w:t>
        <w:br/>
        <w:t>ның, моңғолдар мен Темірланның, жоңғарлардың шапқын-</w:t>
        <w:br/>
        <w:t>шылығы қалалар, қорғандар, бекіністер мен каншама сәулетті</w:t>
        <w:br/>
        <w:t>де сәнді құрылыстар, ғимараттар төбе-төбе топыраққа айналып,</w:t>
        <w:br/>
        <w:t>талай тылсым сырды бөгеп жатыр.</w:t>
        <w:br/>
        <w:t>Міне, осыған қарамастан байтақ Қазақстан жерінде ата-</w:t>
        <w:br/>
        <w:t>бабаларымыздың әнері мен мәдениетін бейнелейтін, қалауын</w:t>
        <w:br/>
        <w:t>тапқан адамға шежіре іспетті сөйлеп коя беретін сан қилы</w:t>
        <w:br/>
        <w:t>ескерткіштер, көне бабалардың ісмерлік. сәулет өнерін,</w:t>
        <w:br/>
        <w:t>құрылыс тәсілдерін паш ететін таңбалы тастарда да телегей</w:t>
        <w:br/>
        <w:t>теңіз тарих бар. Қияндағы құпиялардың сырын яінуда кең</w:t>
        <w:br/>
        <w:t>байтақ даламыздың шежіресін көпке паш етуге атағы әлемге</w:t>
        <w:br/>
        <w:t>әйгілі екі бірдей ғылымның докторы, Қазақ ССР ғылым</w:t>
        <w:br/>
        <w:t>Акдемиясының академиғі Әлкей Хақанұлы Марғұланның</w:t>
        <w:br/>
        <w:t>еңбегі ұшан-теңіз.</w:t>
        <w:br/>
        <w:t>1974 жылдың жаз айларында 70-ке толған Әлекең өзінің</w:t>
        <w:br/>
        <w:t>бұрынғы зерттеген жерлерінде болып көптеген ғылыми</w:t>
        <w:br/>
        <w:t>жұмыстар жүргізіп кайтты.</w:t>
        <w:br/>
        <w:t>Қазақ ССР ғылым Академиясының археологиялық экс-</w:t>
        <w:br/>
        <w:t>педициясы Орталық Қазақстанды зерттеуде үш отряд ұйым-</w:t>
        <w:br/>
        <w:t>дастырған екен. Бір отряд Баянауыл ауданындағы Тағыбайбұлақ</w:t>
        <w:br/>
        <w:t>тұрағын, екінші отряд Шортанбұлақ атты тұрақты, үшінші</w:t>
        <w:br/>
        <w:t>отряд Ботағай деген жерді зерттеп, Нұра өзенінін төменгі</w:t>
        <w:br/>
        <w:t>сағасында жұмыс істеді. Бүл үш отрядқа жалпы басшылықты</w:t>
        <w:br/>
        <w:t>Әлекең жасады. Үш отрядтың да жасап жаткан жұмыстарын</w:t>
        <w:br/>
        <w:t>Әлекең ай бойы аралап, көзімен көріп кеңес берін отырды.</w:t>
        <w:br/>
        <w:t>Әлекеңнің осы сапарында мен бірге болып коса араладым.</w:t>
        <w:br/>
        <w:t>Міне, осы себепті ардақты ағамызбен бірге болған сапарымыз</w:t>
        <w:br/>
        <w:t>жөнінде, алған әсеріміз жайында. және Әлекеннің өз аузынан</w:t>
        <w:br/>
        <w:t>52</w:t>
        <w:br/>
        <w:t>Жанғұтты, Жидебай батыр туралы да қызықты деректерді</w:t>
        <w:br/>
        <w:t>білетін.</w:t>
        <w:br/>
        <w:t>1920 жылдың жаз айы болатын. Осы жерле дем алып жатқан</w:t>
        <w:br/>
        <w:t>Әлиханға Семейден келғен қызылдардың солдаттары</w:t>
      </w:r>
    </w:p>
    <w:p>
      <w:r>
        <w:t>телеграмма әкеліп берелі. Телеграмма Сталиннен келіпті. Онда</w:t>
        <w:br/>
        <w:t>Әлиханды Мәскеуге шақырған. Көп кешікпей Әлихан</w:t>
        <w:br/>
        <w:t>Каркаралы арқылы Мәскеуге кетті, -- деп Жасымбек ақсақал</w:t>
        <w:br/>
        <w:t>ағасын бір сәт еске алғандай ауыр ойға беріліп әңгімесін аяқтады.</w:t>
        <w:br/>
        <w:t>Әлихан болған жердегі тасқа салынған таутекелердің суретін</w:t>
        <w:br/>
        <w:t>түсіру үшін іздеп бардым. Сол суреттерді көзі тірісінде академик</w:t>
        <w:br/>
        <w:t>Әлкей Марғұланға жібердім. Оны алысымен ғалым маған хат</w:t>
        <w:br/>
        <w:t>жазып жіберіпті: “Аманкүл, Әлихан Бөкейхановтың дем алатын</w:t>
        <w:br/>
        <w:t>жеріндегі түғыр таста тұрған таутекелердің сурегін алдым. Бұл</w:t>
        <w:br/>
        <w:t>да зерттеуді қажет ететін жаңалық, 1975 жылдың қысынан аман</w:t>
        <w:br/>
        <w:t>шықсам, маусым айының ортасына қарай Ақтөғайға барып</w:t>
        <w:br/>
        <w:t>қалармын” деп жазыпты.</w:t>
        <w:br/>
        <w:t>Сол жылдың шілде айында Әлағаң ауданымызға келді.</w:t>
        <w:br/>
        <w:t>Кенелі тауындағы таңбалы тастарды көрді. Жылысайды аралады.</w:t>
        <w:br/>
        <w:t>Жоғарыда сөз еткен Қасым төренің атамекенінде болды.</w:t>
        <w:br/>
        <w:t>Жартастағы таутекелердің бейнесін коріп тамашалады. Әлихан</w:t>
        <w:br/>
        <w:t>Бокейханов отырған тұғыр тасты сипап тұрып:</w:t>
        <w:br/>
        <w:t>-- Елім, жерім деп еңіреп өткен алаштың азаматы Әлихан</w:t>
        <w:br/>
        <w:t>Бөкейхановтан кезінде халқы қапыда айырылып қалды-ау.</w:t>
        <w:br/>
        <w:t>Мына екі таутекенің суреті болмаса, бұл араны ешкім іздеп</w:t>
        <w:br/>
        <w:t>келмес еді. Казақ халқының біртуар үлы осындай-ақ болсын.</w:t>
        <w:br/>
        <w:t>Әлиханмен бірге жүрген қызықты күндерім де болды. Өте</w:t>
        <w:br/>
        <w:t>білімді, парасатты жан еді. Сөзге шешен, тілге жүйрік болатын.</w:t>
        <w:br/>
        <w:t>Алтынның сынығы жерде қалмас,-- деп еді.</w:t>
        <w:br/>
        <w:t>1980 жылдың маусым айында Алматыдан М.Сембин,</w:t>
        <w:br/>
        <w:t>М.Жолдасбеков деген кісілер келді. Оларды Академиядан арна-</w:t>
        <w:br/>
        <w:t>йы жіберген екен. Олар Әлихан Бөкейхановтың атамекенінде</w:t>
        <w:br/>
        <w:t>болды. Тұғыр тасты, таутекелердің суретін, Қасым тәре</w:t>
        <w:br/>
        <w:t>салдырған ескі мектеп үйінің орнын кағазға түсіріп, академия-</w:t>
        <w:br/>
        <w:t>ның мемлекеттік қорына алып кетті. Міне, Әлихан Бокейха-</w:t>
        <w:br/>
        <w:t>новтың туған жеріндегі тұғыр таста тұрған таутекелердің</w:t>
        <w:br/>
        <w:t>суреттері жайлы дерек осындай.</w:t>
        <w:br/>
        <w:t>42</w:t>
        <w:br/>
        <w:t>келген екен. Асыға ашып көз жүгіртіп оқи басгадым. Хаттың</w:t>
        <w:br/>
        <w:t>орта түсына келгенде сасып қалдым. Ғалым аға қатты</w:t>
        <w:br/>
        <w:t>ауырғанын айтып жазған. Онда былай депті: “Аманқұл, Қазыл,</w:t>
        <w:br/>
        <w:t>амансыңдар ма? Аманкүл, менің хабарласпай коюымның себебі</w:t>
        <w:br/>
        <w:t>болды. Кыс бойы катты ауырдым. Ауру адамды жүдететін, оның</w:t>
        <w:br/>
        <w:t>касіретіне қол сұғатын мейірімсіз нәрсе ғой. Қыс бойы еш нәрсе</w:t>
        <w:br/>
        <w:t>көтеріп, тындыра алмадым. Ілгеріде осындай бола берсе амал</w:t>
        <w:br/>
        <w:t>жоқ. Өте аяусыз, күнінетін нәрсе. Әлі көп жұмыстар жасалып</w:t>
        <w:br/>
        <w:t>бітпеген. Егер оларды бітірсек көпіпіліктің тілегіне сай болар</w:t>
        <w:br/>
        <w:t>еді. Сәлеммен Әлкей. 20 наурыз, 1976 жыл.”.</w:t>
        <w:br/>
        <w:t>Шынымен ғалым ағаның ауырып қалғаны ма? Сол күні</w:t>
        <w:br/>
        <w:t>мен Әлекеннің халін білу үшін Алматыға үштым. Түн кезінде</w:t>
        <w:br/>
        <w:t>Әлағанның үніне іздеп бардым. Мені келеді деп ойламаса</w:t>
        <w:br/>
        <w:t>керек. Есіктен сәлем беріп кіргенде, Әлаған орнынан ұшып</w:t>
        <w:br/>
        <w:t>тұра келіп, қолымды үстады: “Аманқұл, келіп-ақ қалғаның</w:t>
        <w:br/>
        <w:t>ба? Сабазым-ай, жеткен екенсің”.</w:t>
        <w:br/>
        <w:t>Отырған бөлменің іші толған кітап. Жарық күнде іпам</w:t>
        <w:br/>
        <w:t>жағып, ортасында Әлағаң отыр. Ай мандайы жарқырап, ақшыл</w:t>
        <w:br/>
        <w:t>тартқан бүйра шаштары бейне бір толқынға үксайды. Әлағанды</w:t>
      </w:r>
    </w:p>
    <w:p>
      <w:r>
        <w:t>көріп мен мәзбін. Біраз отырып әңгімелескен соң, танбалы</w:t>
        <w:br/>
        <w:t>тастар жайлы әңгіме тиегін ағытты Әлаған...</w:t>
        <w:br/>
        <w:t>Жөл жазба</w:t>
        <w:br/>
        <w:t>15 шілде күні таңертең Әлекең аудандық партия комитетінің</w:t>
        <w:br/>
        <w:t>бірінші секретары Ж.Шайдаровқа жолығып. Беғазы мен</w:t>
        <w:br/>
        <w:t>Желтаудағы қазба орындарын тегістеуге көмек сұрап келісті.</w:t>
        <w:br/>
        <w:t>Сол күні Тоқырауын өзенінің жағалауындағы Қараменде</w:t>
        <w:br/>
        <w:t>айырығындағы алты мүсін тасты фотоға түсіріп, 1972 жылы</w:t>
        <w:br/>
        <w:t>Әлекеңнің басқаруымен ашылған Қарашоқыға келіп, оны</w:t>
        <w:br/>
        <w:t>киноға түсірдік.</w:t>
        <w:br/>
        <w:t>Бұдан кейін Қарқаралы ауданына қарасты Нүркен</w:t>
        <w:br/>
        <w:t>совхозынан бастап, “Восток” совхозына бет алдық. Жолда</w:t>
        <w:br/>
        <w:t>Әлекең әлдене тұнжыр ойларға беріліп, үзақ уақыт үнсіз</w:t>
        <w:br/>
        <w:t>отырды. Бір кезде үзақ үнсіздікті өзі бұзды.</w:t>
        <w:br/>
        <w:t>-- Мына жерлер бір кезде Мәдидің туып-өскен жері ғой,</w:t>
        <w:br/>
        <w:t>47</w:t>
        <w:br/>
        <w:t>Ақсақ Темірдің алтын қорытқан жеріне келдік. Аумағы 200</w:t>
        <w:br/>
        <w:t>метрдей жерді алып жатқан ескі қорым, коне дүниенің</w:t>
        <w:br/>
        <w:t>көлеңкелі беттерінен сыр бүккендей.</w:t>
        <w:br/>
        <w:t>Әлекең айтатын кобыздың суретін коп іздедік. Әйтеуір</w:t>
        <w:br/>
        <w:t>таптык, Үлкен жылтыр тасқа қобыздың басы, тау текенің мүйізі</w:t>
        <w:br/>
        <w:t>мен адырайған көзін қашап салған. Ұзындығы 80--95 см</w:t>
        <w:br/>
        <w:t>болады. Тасқа қашалған қобыздың суретін көргенде ерекше</w:t>
        <w:br/>
        <w:t>тебірендім.</w:t>
        <w:br/>
        <w:t>Ұлытау жалғыз биік,</w:t>
        <w:br/>
        <w:t>Бауырында ойнаған киік,</w:t>
        <w:br/>
        <w:t>Қобыздың сазды үніне,</w:t>
        <w:br/>
        <w:t>Жатқандай далам иш.-</w:t>
        <w:br/>
        <w:t>деген олең жолдары көкейге орала береді.</w:t>
        <w:br/>
        <w:t>Бұл жұмысты бігіргеннен кейін Сарыарқаның төсінде</w:t>
        <w:br/>
        <w:t>жатқан Алашахан мазары орналасқан Сарыкеңгір, Қаракеңгір</w:t>
        <w:br/>
        <w:t>өзенінің бойындағы жазыққа тарттық. Мазар күйдірген қыштан</w:t>
        <w:br/>
        <w:t>салынған. Қыштың беттері үш, төрт, сегіз бұрыштан ойылып</w:t>
        <w:br/>
        <w:t>кептірілген, кей жерлері бүзылған. Бояулары да әртүрлі. бір</w:t>
        <w:br/>
        <w:t>гажабы, жел мүжіп, жаңбыр шайып. күн күйдірсе де бояулары</w:t>
        <w:br/>
        <w:t>өшпеген. Құлаған кірпіштің біреуің бүншрінде 1227 деген</w:t>
        <w:br/>
        <w:t>таңбаны козім шалды. Мазар осы жылы қаланған деп ойладым.</w:t>
        <w:br/>
        <w:t>Сол сәтте аспаннан жеке-дара бір бұлт түнерін келіп, найзағай</w:t>
        <w:br/>
        <w:t>ойнап, іле -шала жаңбыр құйып жіберлі де, мазардың төңірегіне</w:t>
        <w:br/>
        <w:t>кызыл-сары сәуле шашып, кемпіркосақ тұра қалды. Мүндай</w:t>
        <w:br/>
        <w:t>да ғажап болады екен. Мазардың іргесінде 16 баспалдақ бар,</w:t>
        <w:br/>
        <w:t>жоғары көтеріліп сыртқа шығады.</w:t>
        <w:br/>
        <w:t>Жетпісінші жылы Мұхтар Әуезовтың мүражайында Әлкей</w:t>
        <w:br/>
        <w:t>Марғұлан көне дәуір жазуларына арнаған баяндама жасайды.</w:t>
        <w:br/>
        <w:t>Осыған қатыскан белгілі археолог Жолдасбек Құрманкүлов өз</w:t>
        <w:br/>
        <w:t>сөзінде атап өткен екен, “Әлекеңе Ұлытаудағы қобыздың суре-</w:t>
        <w:br/>
        <w:t>тін, Желтаудағы күн таңбасын Аманқұл Мұсатайұлы қағазға</w:t>
        <w:br/>
        <w:t>түсіріп берді” деп. Осы Желтаудағы күн дегені Қойтасқа күнді</w:t>
        <w:br/>
        <w:t>жеке дара қашап, оның шашырандысынан 12 айды туғызған,</w:t>
        <w:br/>
        <w:t>оның қысқалығы мен ұзындығын белгілеген. Ол арада 2021</w:t>
        <w:br/>
        <w:t>сурет бар. Жатқан өнер галереясы. Міне, біздің өлкеде өткен</w:t>
      </w:r>
    </w:p>
    <w:p>
      <w:r>
        <w:t>дәуірлерден сыр шертетнн осындай ғажайыптар бар.</w:t>
        <w:br/>
        <w:t>39</w:t>
        <w:br/>
        <w:t>сирек кездескен басқышты археологиялық қазба. Жеркепеден</w:t>
        <w:br/>
        <w:t>түсіп шығу үшін басқыш жасалған. Басқыштарға жалпақ гранит</w:t>
        <w:br/>
        <w:t>тастар қойылған. Жеркепедегі жер басқыш құлап қалмау үшін</w:t>
        <w:br/>
        <w:t>оның үстіне үш жалпақ тас койылған.</w:t>
        <w:br/>
        <w:t>Бұл кепені зерттегенде көптеген қыштан жасалған,</w:t>
        <w:br/>
        <w:t>күйдірілген күмыралар, ыдыстардың сынықтары табылды.</w:t>
        <w:br/>
        <w:t>Олардың бетіне нешеме түрлі геометриялык өрнектер салынған.</w:t>
        <w:br/>
        <w:t>Бұлардан басқа мүнда тастан, сүйектен жасалған күралдар,</w:t>
        <w:br/>
        <w:t>сиыр, қой, жылқылардың сүйектері табылды. Табылған заттар</w:t>
        <w:br/>
        <w:t>осындай жеркепелерде өмір сүрген елдің тұрмысын, онеркәсібін</w:t>
        <w:br/>
        <w:t>анықтауға мүмкіндік берді. Табылған заттар осы қоныста қола</w:t>
        <w:br/>
        <w:t>дәуішмінде мекендеген елдің омірі мен тарихын сипаттайды. Бұл</w:t>
        <w:br/>
        <w:t>тайпалар қола дәуірінің соңғы ғасырларында, Шортанбүлақтың</w:t>
        <w:br/>
        <w:t>басында үлкен ауыл болып тұрған.</w:t>
        <w:br/>
        <w:t>Шортанбұлақтағы казба жұмыстары Да тегіс киноға түсірілді.</w:t>
        <w:br/>
        <w:t>Әлағаң осыдан кейін Манапты ертіп алып Акбауыр түсындағы</w:t>
        <w:br/>
        <w:t>Кеңасу жерін, ондағы алдағы қазба жұмыстарын жүргізуге</w:t>
        <w:br/>
        <w:t>жоспарланған жерлерді корсетті. Осы жерде Манаппен</w:t>
        <w:br/>
        <w:t>қоштасып Ақшоқы совхозының үстімен Жақсы керегетас деген</w:t>
        <w:br/>
        <w:t>жерге келін. ондағы таңбалы тастарды суретке түсіріп алдық.</w:t>
        <w:br/>
        <w:t>Содан Ақтоғайға, оның ертеңінде Беғазыға келдік. Онда бізді</w:t>
        <w:br/>
        <w:t>совхоз партия комитетінің секретары О.Дулатбеков бастаған</w:t>
        <w:br/>
        <w:t>жігіттер қарсы алды. Беғазыдағы қазба орны С- 100 тракторымен</w:t>
        <w:br/>
        <w:t>тегістелініп тазаланды. Мұндағы жүргізілген жұмыстар да</w:t>
        <w:br/>
        <w:t>киноға түсірілді.</w:t>
        <w:br/>
        <w:t>Кешке конакта отырғанда Әлекең Мұхтар, Қаныш туралы</w:t>
        <w:br/>
        <w:t>еске алып, әсерлі әңгіме айтты. 1921 жылы Семейде оқып</w:t>
        <w:br/>
        <w:t>жүргенде Мұхтар қазақ әдебиетінен сабақ бергенін,</w:t>
        <w:br/>
        <w:t>Мұхтардың кеңесімен келер жылы өзінің Ленинградқа бірге</w:t>
        <w:br/>
        <w:t>барғандарын жыр ғып айтты. Қоңырлау дауысынан сол бір</w:t>
        <w:br/>
        <w:t>жастық шағын сағынғандығы анық аңғарылып тұрды.</w:t>
        <w:br/>
        <w:t>Мұхтардың әсемдікке жаны күштар, оның сырбаз сүлу</w:t>
        <w:br/>
        <w:t>киінетіндігін айтқанда Әлекеннің Ақан сері жайында жазған</w:t>
        <w:br/>
        <w:t>бір мақаласында: “Мүхтар да ескі серілердің дәстүріне түсіп,</w:t>
        <w:br/>
        <w:t>Семей көшесіне салдардың сылқым киімімен шығатын” деген</w:t>
        <w:br/>
        <w:t>жолдар көкірегімде сайрап тұрды.</w:t>
        <w:br/>
        <w:t>57</w:t>
        <w:br/>
        <w:t>Целиноградқа таяғанда Әлағаң бүл жерде көп бөгелмейтінін</w:t>
        <w:br/>
        <w:t>білдірді. Бірден Қорғалжын ауданына өтш кететінімізді айтты.</w:t>
        <w:br/>
        <w:t>Тек соған жеткенше, оңдағы жұмыстармен танысқанша, ғалым</w:t>
        <w:br/>
        <w:t>аға асығып келеді. Сол күні Қорғалжыннан өтіп, жұмыс жасап</w:t>
        <w:br/>
        <w:t>жатқан экспедиция мүшелеріне жеттік. Мұндағы экспедиция-</w:t>
        <w:br/>
        <w:t>ның жетекшісі Мақсүт Нұрқабаев деген жігіт екен. Машинадан</w:t>
        <w:br/>
        <w:t>түскен Әлағаңды көмекшілері құшақ жая қарсы алды.</w:t>
        <w:br/>
        <w:t>- Қалдарың қалай жігіттерім, кешікті деп ренжіп жатқан</w:t>
        <w:br/>
        <w:t>жоқсындар ма? - Әлағаң өз адамдарының жан дүниесіне терең</w:t>
        <w:br/>
        <w:t>үңіліп сұрап жатыр.</w:t>
      </w:r>
    </w:p>
    <w:p>
      <w:r>
        <w:t>Біз осы арада Максұт жетекшілік ететін экспедицияның</w:t>
        <w:br/>
        <w:t>жүргізген жүмыстарымен таныстық. Қорғалжын ауданына ка-</w:t>
        <w:br/>
        <w:t>райтын Жаманкоң, Жақсыкөң деп аталатын жер. Мақсұт</w:t>
        <w:br/>
        <w:t>жетекшілік жасаған экспедиция осы жерлерден ертедегі тастан</w:t>
        <w:br/>
        <w:t>салынған корғандарды, қалашықтарды, тас мүсіндерді зерттепті.</w:t>
        <w:br/>
        <w:t>Максүп бізге сол корғандардан табылған ескерткіш дүниелерді</w:t>
        <w:br/>
        <w:t>көрсетіп таныстырды. Тастан, сүйектен жасалған құмыраларды,</w:t>
        <w:br/>
        <w:t>колдан жасалған садақтың жебелерін, жануарлардың сүйектерін</w:t>
        <w:br/>
        <w:t>көрсетті. Бүл заттар қола дәуірінде мекендеген елдің әмірі мен</w:t>
        <w:br/>
        <w:t>тарихын сипаттайды. Әлағаң бүл тайпалардың УІ--УШ ғасырда</w:t>
        <w:br/>
        <w:t>Жаманкоң, Жақсыкоң басында үлкен бір қауым болып тұрған-</w:t>
        <w:br/>
        <w:t>дарын түсіндірді. Әлағаң алып тастарға қашалып салынған</w:t>
        <w:br/>
        <w:t>мүсіндерді көріп үлкен баға берді. Табылған заттарды көріп</w:t>
        <w:br/>
        <w:t>тұрып:</w:t>
        <w:br/>
        <w:t>-- Аманқұл, ой жүгіртін байкаймысың? Сен түсірген қола</w:t>
        <w:br/>
        <w:t>дәуірінің кешен құрылыстары көп қой. Мына тастарға өрнектеп</w:t>
        <w:br/>
        <w:t>салынған суреттер соған өте ұқсайды. Адамнын бастары мен</w:t>
        <w:br/>
        <w:t>хайуанаттар денесін модельдеп келтіруін қарашы. Қола дәуі-</w:t>
        <w:br/>
        <w:t>рінде адамдар тасты оңдеу ісіне коп көңіл бөлген.</w:t>
        <w:br/>
        <w:t>Экспедицияның атқарған жұмыстарына тоқталып. Әлағаң</w:t>
        <w:br/>
        <w:t>оларға ақыл- кеңестерін айтты. Бүдан кейін біз Қорғалжын</w:t>
        <w:br/>
        <w:t>ауданының Сарыөзен, Жаңаарқаның Карл Маркс, Сәкен</w:t>
        <w:br/>
        <w:t>Сейфуллин атындагы совхоздарында болдық. Қарағандыға</w:t>
        <w:br/>
        <w:t>келген соң Әлағаң академиямен байланыс жасады. Алматыға</w:t>
        <w:br/>
        <w:t>ұшпақшы болды. Академияда жүмыс барысымен шақыртып</w:t>
        <w:br/>
        <w:t>жатқанын білдірді. Коп күндер бірге болған Әлағанды аэропорт</w:t>
        <w:br/>
        <w:t>басына шығарып салдық. Самолетке мінер алдында комекшісі</w:t>
        <w:br/>
        <w:t>44</w:t>
        <w:br/>
        <w:t>ТАҢБАЛЫ ТАСТАҒЫ ТАУТЕКЕЛЕР</w:t>
        <w:br/>
        <w:t>Кезінде академик Әлкей Марғұлан Орталық Қазақстандағы</w:t>
        <w:br/>
        <w:t>мәдени-тарихи ескерткіштерді зерттеуде үлкен еңбек сіңіргені</w:t>
        <w:br/>
        <w:t>баршаға мәлім. Көзінің тірі кезінде ауданымызға арнайы</w:t>
        <w:br/>
        <w:t>іссапармен жиі келні-кетіп жүретін. Ғалым адаммен бірге</w:t>
        <w:br/>
        <w:t>жүрген уақыттарымда көп нәрсені үйрендім. Айтқан тапсырма-</w:t>
        <w:br/>
        <w:t>ларын бұлжытпай орынлап отырдым. Менің еңбегімді де Әлағаң</w:t>
        <w:br/>
        <w:t>жоғары бағалады.</w:t>
        <w:br/>
        <w:t>1975 жылдың жаз айы еді. Әлкей Марғұланмен Шұүбар-</w:t>
        <w:br/>
        <w:t>таудың Көктас-Молақ деген жерлерін араладық, Жаны жайсаң,</w:t>
        <w:br/>
        <w:t>жүрегі жомарт Әлағаң тарихи ескерткіштер жайлы қызықты</w:t>
        <w:br/>
        <w:t>деректерді жеріне жеткізе әңгімелеп өтыратын. Өз еңбектерінің</w:t>
        <w:br/>
        <w:t>басын қосып баспаға беретінін білдірді. Осы сапарында маған</w:t>
        <w:br/>
        <w:t>күрделі жұмыс тапсырды.</w:t>
        <w:br/>
        <w:t>-- Семейдің Шұбартау ауданындағы Керегетас тауларын</w:t>
        <w:br/>
        <w:t>сұзіп шығуың керек. Ондағы таңба кешендерді, сым тастарды</w:t>
        <w:br/>
        <w:t>суретке түсіруің қажет, Жолың түсіп бара калсаң, жер аттарын</w:t>
        <w:br/>
        <w:t>анықтай түсерсің. Алматыға барған соң Шүбартаудағы жігіт-</w:t>
        <w:br/>
        <w:t>терге хат жазып, көмек жасау керектігін айтамын,- деді Әлағаң.</w:t>
        <w:br/>
        <w:t>Үлкен ғалымның айтканын орындауда жарғақ құлағым жас-</w:t>
        <w:br/>
        <w:t>тыққа тиген жоқ, Өйтпесем Аманқұл болам ба? Коп кешікпей</w:t>
        <w:br/>
        <w:t>Шұбартау ауданына жол тарттым. Ондағы ауыл басшыларына</w:t>
        <w:br/>
        <w:t>жолығып, көлік жағынан көмектесуді өтіндім. Бүл тілегім де</w:t>
        <w:br/>
        <w:t>орындалды. Құз жартастары төбеңе төніп түрған Керегетастың</w:t>
      </w:r>
    </w:p>
    <w:p>
      <w:r>
        <w:t>табиғаты ерекше көз тартады. Кок шағыл тастарға қашалып</w:t>
        <w:br/>
        <w:t>салынған таңба суреттерді көріп қайран қалдым. Онда бұүғылар-</w:t>
        <w:br/>
        <w:t>дын, сілеусіннің, төрт-түлік малдардын бейнелері тайға таңба</w:t>
        <w:br/>
        <w:t>басқандай анык көрінеді. Бүдан кейін Кұлшы, Қарашокы таула-</w:t>
        <w:br/>
        <w:t>рына соғып Әлағаң айтқан суреттерді шығарып, Әлағаңа салып</w:t>
        <w:br/>
        <w:t>жібердім. Осы жолғы сапарымда Әлихан Бөкейханов жайлы бір</w:t>
        <w:br/>
        <w:t>жаксы деректерді тапқаныма қуандым. Енді соған тоқтала кетейін.</w:t>
        <w:br/>
        <w:t>Қаратал совхозының 4 бөлімшесінде жасы 80-нен асқан</w:t>
        <w:br/>
        <w:t>Жасымбек Бегетаев деген ақсақал тұратын. Өзі Әлихан Бокей-</w:t>
        <w:br/>
        <w:t>хановтың немере ағасы екен. Керегетастан қайтып келе жатып</w:t>
        <w:br/>
        <w:t>сол кісінің үйіне соқтым. Әңгіме арасында копті көрген</w:t>
        <w:br/>
        <w:t>көнекөз қария маған бір сауал қойды:</w:t>
        <w:br/>
        <w:t>49</w:t>
        <w:br/>
        <w:t>шіркін,-- деп Мәдидің “Қарқаралысын” есіне түсірді. Сөйтті</w:t>
        <w:br/>
        <w:t>де оның сөзін айтты:</w:t>
        <w:br/>
        <w:t>Сұрасаң руымды -- Қаракесек,</w:t>
        <w:br/>
        <w:t>Досымнан дүшпаным көп қылған өсек.</w:t>
        <w:br/>
        <w:t>Дүшпанның қуғындаған жаласынан,</w:t>
        <w:br/>
        <w:t>Жатқан жер қу қарағай болды-ау төсек, -</w:t>
        <w:br/>
        <w:t>деп өз жағдайын осы өлеңмен-ақ білдірді емес пе?</w:t>
        <w:br/>
        <w:t>“Восток” совхозынан шығып, ертемен Баянауылға жол</w:t>
        <w:br/>
        <w:t>тарттық. Жолда Жаяу Мұсаның тарихын айтып келе жатып,</w:t>
        <w:br/>
        <w:t>Әлаған:</w:t>
        <w:br/>
        <w:t>-- Сонау корінген тау Далба тауы болады. Жаяу Мұса</w:t>
        <w:br/>
        <w:t>осында дүниеге келген,- деді-</w:t>
        <w:br/>
        <w:t>Баянауылға жақындаған сайын менің ынтызарым құрып</w:t>
        <w:br/>
        <w:t>келеді. Өйткені бүл жерді тамашалап көргім келін, ынтызарым</w:t>
        <w:br/>
        <w:t>ауып. құмартып жүруші едім. Жол бойында Әлекең Найзатас</w:t>
        <w:br/>
        <w:t>деген тауды көрсетіп, бұл жер халқымыздың аяулы ұлы</w:t>
        <w:br/>
        <w:t>Қаныштың туған жері екендігін айтты. Қаныштың әкесі</w:t>
        <w:br/>
        <w:t>Имантай 50 жасқа келгенше бала сүймепті. Ол содан туған -</w:t>
        <w:br/>
        <w:t>туыстарынын кеңесімен Әлима атты тағы бір әйелге үйленеді.</w:t>
        <w:br/>
        <w:t>Әкесі 56-ға келгенде дүниеге Қаныш келінті. Қаныштың азан</w:t>
        <w:br/>
        <w:t>шақырып койған аты Ғабдулғайни көрінеді. Еркелетіп Қаныш</w:t>
        <w:br/>
        <w:t>деп атап кеткен екен. Әлағаң Қаныштың ғылымдағы зор</w:t>
        <w:br/>
        <w:t>ерліктерін, мінездерін жырдай қылып айтып отырады. Ол</w:t>
        <w:br/>
        <w:t>жазушы Зейін Шашкин жонннде сүйсініп еске алды. Бүдан</w:t>
        <w:br/>
        <w:t>кейін Баянауыл ауданының “Южный” совхозына келіп, халық</w:t>
        <w:br/>
        <w:t>шеберлері жасаған текемет, алаша, тағы басқа бүйымдарды</w:t>
        <w:br/>
        <w:t>түрлі-түсті пленкаларға түсіріп алдық, “Южный” совхозынан</w:t>
        <w:br/>
        <w:t>өтіп. Жантайма, Баспақ қыстақтарындағы археологиялық</w:t>
        <w:br/>
        <w:t>экспедицияны басқарып келген Мир Қадырбаевтың отрядына</w:t>
        <w:br/>
        <w:t>келдік. Мир Әлекеңе “Бесоба” деген жерден табылған</w:t>
        <w:br/>
        <w:t>әйелдердің алтын алқасын, алтынменен қапталған конус</w:t>
        <w:br/>
        <w:t>сырғаларын, коладан жасалған садақтың үш қырлы жебелерін</w:t>
        <w:br/>
        <w:t>корсетті. Сонымен қатар тастан қасқырдың басы қашалған үш</w:t>
        <w:br/>
        <w:t>таған табақ та табылыпты. Табақтың тастан жасалған үш тағына</w:t>
        <w:br/>
        <w:t>қасқырдың басы асқан зор мәнермен, шеберлікпен қашалыпты.</w:t>
        <w:br/>
        <w:t>48</w:t>
      </w:r>
    </w:p>
    <w:p>
      <w:r>
        <w:t>Содан Сұлтан Актоғайға бірер күн аялдап, Алматыға қайтып</w:t>
        <w:br/>
        <w:t>кетті. Коп кешікпей Шөлақсайдан тапкан суреттерімді Әлекеңе</w:t>
        <w:br/>
        <w:t>жолдадым. Суретке түсірген жер аттарын жазып жібердім.</w:t>
        <w:br/>
        <w:t>Әлағаң маған жауап хаттарында былай депті: “Аманқұл,</w:t>
        <w:br/>
        <w:t>жіберген суреттеріңді алдым. Шолақсайдан табылған</w:t>
        <w:br/>
        <w:t>бұғылардың бейнесі Желтаудағы бұғыларға үқсамайды екен.</w:t>
        <w:br/>
        <w:t>Ал үшінші суретің өте сирек кездесетін шежіре. Ол тасқа</w:t>
        <w:br/>
        <w:t>салынған жұлдыздар. Бұдан біздің түсінетіміз ертедегі</w:t>
        <w:br/>
        <w:t>бабаларымыз аспан әлеміне де көңіл болуді үмытпаған екен.</w:t>
        <w:br/>
        <w:t>Енді Шұбартау сапарында айтқандарым есінде болар”.</w:t>
        <w:br/>
        <w:t>Сәлеммен Әлкей.</w:t>
        <w:br/>
        <w:t>30 сентябрь 1974 ж.</w:t>
        <w:br/>
        <w:t>Орындалған аманат</w:t>
        <w:br/>
        <w:t>Таңбалы тастардың тарихына коз жіберсек, ертедегі адам</w:t>
        <w:br/>
        <w:t>баласының іс-әрекетінен туған дүниелердің бізге келіп</w:t>
        <w:br/>
        <w:t>жеткенін ғылым толық дәлелдеп отыр. Жартастарға салынған</w:t>
        <w:br/>
        <w:t>таңбалар, әр жердегі қалашықтар әрны, қорғандар соның</w:t>
        <w:br/>
        <w:t>айқын дәлелі бола алады. Жоғарыдағы біз сөз еткен</w:t>
        <w:br/>
        <w:t>Шолақсайдан Әлекеңе жіберген таңбалы суреттер аудан</w:t>
        <w:br/>
        <w:t>көлемін ерте кезде мекендеген адамдардың мәдениетін. салтын,</w:t>
        <w:br/>
        <w:t>тұрмыс-тірлігін аңғартады.</w:t>
        <w:br/>
        <w:t>1975 жылдың қыркүйек айында ғалым ағаның тапсырмасы</w:t>
        <w:br/>
        <w:t>бойынша “Шұбартау” сапарына кайта оралдым. Енді сол жерден</w:t>
        <w:br/>
        <w:t>гапқан суреттер жайында тоқтала кетейік.</w:t>
        <w:br/>
        <w:t>Сол жылдың қоныр күзінде “Шұбартау” совхозындағы</w:t>
        <w:br/>
        <w:t>Құлшы тауына бардым. Ондағы жартастарды аралап көріп,</w:t>
        <w:br/>
        <w:t>әртүрлі тастарға салынған бейнелерді суретке түсірдім. Бүл</w:t>
        <w:br/>
        <w:t>мүсіндер қола дәуіріндегі тасты өңдеу техникасы туралы ұғым</w:t>
        <w:br/>
        <w:t>береді. Тасқа түрлі суреттер салынған, ол сол кездегі тас безеу</w:t>
        <w:br/>
        <w:t>өнерінін туа бастағанын дәлелдейді.</w:t>
        <w:br/>
        <w:t>Сол жылдың қыс айы еді. Әлағаңнаң хат келмей койды</w:t>
        <w:br/>
        <w:t>Шұғыл бір зерттеу, ғылыми жұмыстармен шұғылданып жатқан</w:t>
        <w:br/>
        <w:t>шығар деп ойладым. Бірде мектептегі сабағымды өткізіп үйге</w:t>
        <w:br/>
        <w:t>келдім. Стол үстінде көгілдір конверт жатты. Хат Әлағаңнан</w:t>
        <w:br/>
        <w:t>46</w:t>
        <w:br/>
        <w:t>дамуы негізінде болған ерекше бір тобы екен. Андрон тас</w:t>
        <w:br/>
        <w:t>коршауларымен салыстырғанда бүл олардан әлдақайда үлкен.</w:t>
        <w:br/>
        <w:t>Бегазы тауында бір типті 6 құрылыс бар. Әлекеңнің айтуы</w:t>
        <w:br/>
        <w:t>бойынша бұлардың ішіндегі ең үлкені және аса қызықтысы</w:t>
        <w:br/>
        <w:t>бұрын тонап қазумен бүлінген І құрылыс екен. Қалғандары</w:t>
        <w:br/>
        <w:t>1947--1952 жылдары жоспарлы ғылыми әдіспен зерттелген.</w:t>
        <w:br/>
        <w:t>Мұндағы құрылыстар сырт жағынан ұқсас болып келсе де</w:t>
        <w:br/>
        <w:t>өздерінің үлкенді-кішілі аумағымен, қабырға конструкция-</w:t>
        <w:br/>
        <w:t>сының түрліше жасалуымен, жеке камераларға бөлінуімен</w:t>
        <w:br/>
        <w:t>бірінен-бірі айырылып отырылады. Бұлардың бәрінде ішіне</w:t>
        <w:br/>
        <w:t>кіретін галерея, тіреу тас бағаналар және тіректер бар.</w:t>
        <w:br/>
        <w:t>Беғазы құрылысы шаршы жобамен тұрғызылған біріне-бірін</w:t>
        <w:br/>
        <w:t>енгізе орнатқан екі қабырғалы құрылыс. Олар бір не екі</w:t>
        <w:br/>
        <w:t>бөлмеден келіп, бүйірі тура 4 құбылаға қарап жасалынған. Ішкі</w:t>
      </w:r>
    </w:p>
    <w:p>
      <w:r>
        <w:t>қабырғасын терең қазған жерге енгізе жасап, кейде жер</w:t>
        <w:br/>
        <w:t>қабырғаның бетін кесек тастармен өріп шығарып, қалап арасын</w:t>
        <w:br/>
        <w:t>құрғақ балшықпен жымдастырып отырған. Сырты екінші</w:t>
        <w:br/>
        <w:t>қабырғамен қоршалған. Қаршау қабырға біріңғай жойқын</w:t>
        <w:br/>
        <w:t>қақпа тастан тік тұрғызылып. олардың қатарын біріне-бірін</w:t>
        <w:br/>
        <w:t>жымдастырып, тұйық етіп жасаған. Қоршаған тастар толық</w:t>
        <w:br/>
        <w:t>сақталмаған. Кобісінің жоғарғы болігі әртүрлі шаруашылық</w:t>
        <w:br/>
        <w:t>қажеттеріне сындырылып, іргесі әлдеқашан жерге көміліп</w:t>
        <w:br/>
        <w:t>қалған. Соның өзінде қоршалған тастың көлемі орасан зор.</w:t>
        <w:br/>
        <w:t>Бұл тастар Беғазы тауынан алынған. Салмақтары үш тоннаға</w:t>
        <w:br/>
        <w:t>дейін болады. Олардың жерге мыкты орнатылуы үшін 80--130</w:t>
        <w:br/>
        <w:t>сантиметрлік тереңдікке қазып орнатылған. Осы орасан зор</w:t>
        <w:br/>
        <w:t>тастарды көріп бүлар қалай тұрғызылды, алып тастарды қозғап</w:t>
        <w:br/>
        <w:t>әкелуге қандай техникалық операциялар жасалды деғен сұрақ</w:t>
        <w:br/>
        <w:t>туады. Бұлар еңбек етудің алғашқы қауымдық формасы кезінде</w:t>
        <w:br/>
        <w:t>ру коллективінің бірлесіп күш жұмсауымен тұрғызылған.</w:t>
        <w:br/>
        <w:t>Жойқын тастарды козғау да тәсілін білген жұртқа өте</w:t>
        <w:br/>
        <w:t>қарапайым болған. Жүмыс аудару қүралымен бөрене арқылы</w:t>
        <w:br/>
        <w:t>сырғыту жолымен істелген. Олар кобінесе сүйреткімен</w:t>
        <w:br/>
        <w:t>тасылған.</w:t>
        <w:br/>
        <w:t>Беғазы корымы жөнінде айтып болып, Әлекең Қызыларайға</w:t>
        <w:br/>
        <w:t>бет алуды ұйғарды.</w:t>
        <w:br/>
        <w:t>55</w:t>
        <w:br/>
        <w:t>Әлаған бәріміз машинаға отырдық, Кабинаға жайғасқаннан</w:t>
        <w:br/>
        <w:t>кейін Қазақ ССР Ғылым академиясы үйымдастырған</w:t>
        <w:br/>
        <w:t>археологиялық экспедицияның арнайы бір отрядын басқарушы,</w:t>
        <w:br/>
        <w:t>Бұғылы тауында қазба жүмыстарын жүргізіп жатқан Манап</w:t>
        <w:br/>
        <w:t>Оразбаевқа барамыз деді.</w:t>
        <w:br/>
        <w:t>Манаптың отряды бүл жерден екі-үш күн бұрын кетіп</w:t>
        <w:br/>
        <w:t>қалған екен. Әлекең осы Бұғылы тауындағы Шопа деген жерде</w:t>
        <w:br/>
        <w:t>1954 жылы қазба жұмыстарын жүргізген кәрінеді. Бүл жер де</w:t>
        <w:br/>
        <w:t>киноға түсірілді. Сонан кейін Шортандыдағы қазба</w:t>
        <w:br/>
        <w:t>жұмыстарын жүргізіп жатқан Манаптың отрядына бет алдық.</w:t>
        <w:br/>
        <w:t>Шортанбұлаққа үш-төрт шақырым қалғанда жол бойында</w:t>
        <w:br/>
        <w:t>тұрған жалғыз жаяу адамды көрдік. Алда отырған Әлекең</w:t>
        <w:br/>
        <w:t>әйнекке ұмтыла Түсіп. оң қолымен терезе әйнегін сипалы да:</w:t>
        <w:br/>
        <w:t>-- Мынау Мәнәп болды ғой. Біздің бүгін келетінімізді</w:t>
        <w:br/>
        <w:t>қайдан білді екен. бұл Мәнәп (Манапты Әлекен Мәнәп деп</w:t>
        <w:br/>
        <w:t>ерекше дауыспен айтады), -- деп өзінің жақсы көретін</w:t>
        <w:br/>
        <w:t>шәкіртіне сүйсінген, жағынған кейіппен тамсана қарады.</w:t>
        <w:br/>
        <w:t>Машинаны көрген Манап бізғе қарай жақындады. Машина</w:t>
        <w:br/>
        <w:t>тоқтағаннан кейін Әлағаң кабинадан ширақ түсіп Манапқа</w:t>
        <w:br/>
        <w:t>қол берді, қүшағын аша амандасты да:</w:t>
        <w:br/>
        <w:t>-- Манап, қалың қалай? Мен кешікті деп ренжіп қалған</w:t>
        <w:br/>
        <w:t>жоқсың ба?-- деді. Манап:</w:t>
        <w:br/>
        <w:t>-- Жоқ, Әлаға, ренжіген жоқпыз, жұмыс көңілдегідей,-</w:t>
        <w:br/>
        <w:t>деді де Шортанбұлақ қонысындағы қазба жүмыстары жайында</w:t>
        <w:br/>
        <w:t>айтып, бізді солай қарай бастап алып жүрді. Түрегеп тұрып,</w:t>
        <w:br/>
        <w:t>есебін тыңдадық,</w:t>
        <w:br/>
        <w:t>Шортанбұлақ қонысы Қарағанды облысының Шет</w:t>
        <w:br/>
        <w:t>ауданына қарайтын Қотырқызылтаудың ішінде орналасқан.</w:t>
      </w:r>
    </w:p>
    <w:p>
      <w:r>
        <w:t>1972 жылы экспедиция осында бір жеркепені қазып зерттеген.</w:t>
        <w:br/>
        <w:t>Жеркепенің формасы тортбұрышты болып келген. Есігі</w:t>
        <w:br/>
        <w:t>шығысқа караған. Жеркепенің ұзындығы 12 метр, ені 8 метр.</w:t>
        <w:br/>
        <w:t>Шығыс жағында дәлізі болған. Оның үзындығы 2,5 метр, ені</w:t>
        <w:br/>
        <w:t>1,7 метр, тереңдігі 90 сантиметр. Ірғесіне қатар-қатар баған</w:t>
        <w:br/>
        <w:t>орнатылып, арасына қолмен шарбақ тоқып, екі жағын да</w:t>
        <w:br/>
        <w:t>балшықпен сылаған. Бүл зерттелген кепенің ерекшелігі -- бұл</w:t>
        <w:br/>
        <w:t>56</w:t>
        <w:br/>
        <w:t>естіп білген, әр жерде үзіп айтқан өмір тарихы жайында</w:t>
        <w:br/>
        <w:t>айтпақпыз.</w:t>
        <w:br/>
        <w:t>Әлекеңмен көп жылдан бері таныспын. Таңбалы тастағы</w:t>
        <w:br/>
        <w:t>суреттерді жазуларды жіберін түрамын, хат арқылы да</w:t>
        <w:br/>
        <w:t>хабарласып тұрамыз. Осы саяхатқа шығар алдында Әлағаң маған</w:t>
        <w:br/>
        <w:t>былай деп хат жазып жіберіпті:</w:t>
        <w:br/>
        <w:t>“Аманкүл, Ғазыл! Сендерге көп сәлем. Осы июнь айының</w:t>
        <w:br/>
        <w:t>сонына таяп сіздің жаққа экспедициямен бармақ ойым бар.</w:t>
        <w:br/>
        <w:t>Ақтоғай ауданында біраз болып, содан Абыралы, Дегелең,</w:t>
        <w:br/>
        <w:t>Шыңғыс тауларына бармақпын. Қусақтың өлкесінде сен</w:t>
        <w:br/>
        <w:t>түсірген мүсін тасты сенімен бірге іздеп табуға тырысамын.</w:t>
        <w:br/>
        <w:t>Саған бір суретін, фотосын жіберіп. соған ұқсастығы бар ма</w:t>
        <w:br/>
        <w:t>деп сұраған едім. Жауап жазбадың. Сөйтіп сенімен бірге</w:t>
        <w:br/>
        <w:t>бірнеше қия тастарды араламақ ойым бар.</w:t>
        <w:br/>
        <w:t>Жаманқұлға айтып кой, бізді Көкшетау, Абыралы, Баршатас</w:t>
        <w:br/>
        <w:t>жерлерін аралап шығуға көмек етсін. Ол машинаға ие болатын</w:t>
        <w:br/>
        <w:t>әрине сен боласың. Оның үстіне Кусақтан Баршатас,</w:t>
        <w:br/>
        <w:t>Абыралыға дейінгі жерлерді жүйрік білетін, қай жерде не барын</w:t>
        <w:br/>
        <w:t>көрсететіп жырынды бір кісі керек. Осыларды қарастыра</w:t>
        <w:br/>
        <w:t>тұрарсың. Шығарда телеграмма берермін.</w:t>
        <w:br/>
        <w:t>Сәлеммен Әлкей.</w:t>
        <w:br/>
        <w:t>18 июнь 1974 жыл”,</w:t>
        <w:br/>
        <w:t>Көп кешікпей 12 июль күні телеграмма да алдым. Онда</w:t>
        <w:br/>
        <w:t>“13 июльде Ақтұмсықта кездесейік. Онда көп болмаймын,</w:t>
        <w:br/>
        <w:t>бульдозер жөнінде біл. Марғұлан” делінген екен.</w:t>
        <w:br/>
        <w:t>Әлекең Алматыдан Балқашқа тікелей самолетпен келіп,</w:t>
        <w:br/>
        <w:t>Балқашта өзін тосып тұрған машинамен Ақтоғайдан 60</w:t>
        <w:br/>
        <w:t>шақырым жердегі Ақтұмсыққа келмекші. Телеграмманы</w:t>
        <w:br/>
        <w:t>алысымен партия комитетінің бөлім меңгерушісі Қ.Сәдуақасов</w:t>
        <w:br/>
        <w:t>мені машинамен Ақтұмсыққа әкеліп салды.</w:t>
        <w:br/>
        <w:t>Әлекең 14 июль күні кешке келді. Сол күні Тоқырауын</w:t>
        <w:br/>
        <w:t>өзенінін бойындағы 70 жастағы қарт Жаров Мұхаметәлінің</w:t>
        <w:br/>
        <w:t>үйінде болдық, Әлағаң Мұхаметәлі ақсақалмен көп әңгімелесті.</w:t>
        <w:br/>
        <w:t>Ертеңіне ертемен Әлағаң маган:</w:t>
        <w:br/>
        <w:t>-- Ал, Аманқұл, Желтаудағы өзіннің тапкан таңба суретке</w:t>
        <w:br/>
        <w:t>бастап жүр, көрсет барыңды -- деді.</w:t>
        <w:br/>
        <w:t>53</w:t>
      </w:r>
    </w:p>
    <w:p>
      <w:r>
        <w:t>Қарашоқы, Қойтасқа келдік. Машина ішіндегі Әлекеңе осы</w:t>
        <w:br/>
        <w:t>Қойтастың өзінде 2044 сурет таңбалар бар екенін айттым.</w:t>
        <w:br/>
        <w:t>Әлекең мұның бәрін есептеп жүргенің жақсы екен деп қуанып</w:t>
        <w:br/>
        <w:t>қалды.</w:t>
        <w:br/>
        <w:t>Қойтасқа келгеннен кеунн оның оңтүстік шығысынан</w:t>
        <w:br/>
        <w:t>көруді бастадық. Ең бірінші жартасқа салынған түйенің суретін</w:t>
        <w:br/>
        <w:t>көрсеттім. Жартасқа салынған түйенің арт жағына таман парсы</w:t>
        <w:br/>
        <w:t>яки арабша жазу жазылған екен. Әлаға өзімен бірғе келген</w:t>
        <w:br/>
        <w:t>киноаппаратшы орыс жігітіне қарап:</w:t>
        <w:br/>
        <w:t>-- Валера, киноаппаратынды дайында. Аманқұлдың</w:t>
        <w:br/>
        <w:t>көрсеткен суреттерін киноға түсір деді. Мен Қойтастың</w:t>
        <w:br/>
        <w:t>оңтүстік шығысынан бастап суреттерді көрсете бастадым.</w:t>
        <w:br/>
        <w:t>Жартастағы билеп жүрген адамдардың, андардың, садақ тартқан</w:t>
        <w:br/>
        <w:t>аңшы бейнесін, жайылымдағы бұғыларды көрсеттім. Валера</w:t>
        <w:br/>
        <w:t>бұлардың бәрін киноға түсіріп алды.</w:t>
        <w:br/>
        <w:t>Енді Беғазы тауына қарай беттедік. Қарашоқыға келдік. Осы</w:t>
        <w:br/>
        <w:t>жердегі суреттерді фотоға түсіріп, оның 38 данасын Әлекеннін</w:t>
        <w:br/>
        <w:t>70 жаска толуына байланысты құттықтап, ескерткішке жіберген</w:t>
        <w:br/>
        <w:t>болатынмын. Қарашоқыдағы суреттердің ішінде бүркіттің</w:t>
        <w:br/>
        <w:t>таутекеге түсіп келе жатқаны бейнеленген.</w:t>
        <w:br/>
        <w:t>Кезең асып Әлағаның өзі ашқан Бегазы қорымына келдік.</w:t>
        <w:br/>
        <w:t>Күн екінді кезі болатын. Қорымды бәріміз аралап көрдік.</w:t>
        <w:br/>
        <w:t>“Мұның жан-жағындағы үйілген топырақтарды жөндеу үшін</w:t>
        <w:br/>
        <w:t>райкомнан көмек сұрау қажет”,-- деді Әлаға. Бұдан кейін ол</w:t>
        <w:br/>
        <w:t>кісі Беғазы туралы сөз қозғады.</w:t>
        <w:br/>
        <w:t>Әлағаң алғашында сонау 1926-1930 жылдар арасында СССР</w:t>
        <w:br/>
        <w:t>Ғылым академиясының профессоры С.И.Руденко басқарған</w:t>
        <w:br/>
        <w:t>экспедицияның құрамында атақты археолог, антрополог,</w:t>
        <w:br/>
        <w:t>этнограф ғалымдарымен бірге болған. Сондай экспедициямен</w:t>
        <w:br/>
        <w:t>бірге Каспий жағалауында, Маңғыстауда, Орталық Қазақстан</w:t>
        <w:br/>
        <w:t>мен Алтай өлкесінде болады. Осы сапарында ол ғұлама</w:t>
        <w:br/>
        <w:t>ғалымдардан үйреніп, іс-тәжірибе жинактап, үлгі-өнеге алады.</w:t>
        <w:br/>
        <w:t>Әлкей Марғұлан бастаған экспедиция Беғазы қалашығын</w:t>
        <w:br/>
        <w:t>1946-49, 1952 жылдары зерттеғен. Бүл қола дәуірінің соңғы</w:t>
        <w:br/>
        <w:t>кезінде жасалған ең ірі мемориалдық құрылыстардың бірі.</w:t>
        <w:br/>
        <w:t>Бұл Қазақстандағы меғалит құрылыстарының одан әрі</w:t>
        <w:br/>
        <w:t>54</w:t>
        <w:br/>
        <w:t>ісі</w:t>
        <w:br/>
        <w:t>Ә.Марғұлан. Ақтоған өңірі.</w:t>
        <w:br/>
        <w:t>Һ 24</w:t>
        <w:br/>
        <w:t>Ә.Марғұлан жұмыс үстінде. Орталық Қазақстан</w:t>
        <w:br/>
        <w:t>экспедициясы.</w:t>
        <w:br/>
        <w:t>А. Мұсатайұлы Желтау</w:t>
        <w:br/>
        <w:t>таңбалы тасында.</w:t>
      </w:r>
    </w:p>
    <w:p>
      <w:r>
        <w:t>“ым</w:t>
        <w:br/>
        <w:t>А. Мұсатайүлы таңбалы тастар</w:t>
        <w:br/>
        <w:t>жанында. Қасым қорас.</w:t>
        <w:br/>
        <w:t>Қарашоқы суреттері.</w:t>
        <w:br/>
        <w:t>Жінішке байы.</w:t>
        <w:br/>
        <w:t>Жылыкан суреттері. Желтау.</w:t>
        <w:br/>
        <w:t>“ Жылыкоң суреттері. Желтау.</w:t>
        <w:br/>
        <w:t>|</w:t>
        <w:br/>
        <w:t>-</w:t>
        <w:br/>
        <w:t>Қошқар тауындағы</w:t>
        <w:br/>
        <w:t>суреттер. Шұбартау.</w:t>
        <w:br/>
        <w:t>Бұғылар, Жанғұтты өлкесі.</w:t>
        <w:br/>
        <w:t>Тас мүсін. Жіңішке</w:t>
        <w:br/>
        <w:t>боны. Бесбатыр.</w:t>
        <w:br/>
        <w:t>Тас мүсін. Балапан сайы. Күн рәмізі, қару</w:t>
        <w:br/>
        <w:t>бейнеленген құлпытас.</w:t>
        <w:br/>
        <w:t>Бектауата олкесі.</w:t>
        <w:br/>
        <w:t>Аа.</w:t>
        <w:br/>
        <w:t>Ә. Марғұлан Қарқаралы ауданы “Восток”</w:t>
        <w:br/>
        <w:t>кеңшарында (қазіріі Тоқтар ауылы).</w:t>
        <w:br/>
        <w:t>”</w:t>
        <w:br/>
        <w:t>Конференция кезінде. Сол жақ шетінде</w:t>
        <w:br/>
        <w:t>А. Мұсатайұлы.</w:t>
        <w:br/>
        <w:t>Оң жақта тұрған археолоғ М.Қ, Қадырбаев.</w:t>
        <w:br/>
        <w:t>Алматы қаласы, 1976 ж.</w:t>
        <w:br/>
        <w:t>Әлкей Марғүлан шопандар арасында. Ақтоғай.</w:t>
        <w:br/>
        <w:t>“1 Ә. Марғұлан</w:t>
        <w:br/>
        <w:t>1 Беғазы өлкесінде.</w:t>
      </w:r>
    </w:p>
    <w:p>
      <w:r>
        <w:t>Ә. Марғұлан</w:t>
        <w:br/>
        <w:t>Жезқазған қаласында.</w:t>
        <w:br/>
        <w:t>Экспедиция кезі.</w:t>
        <w:br/>
        <w:t>Атқа мінген алам.</w:t>
        <w:br/>
        <w:t>Желтау</w:t>
        <w:br/>
        <w:t>Желтау таңбалы тасы.</w:t>
        <w:br/>
        <w:t>Жаман сай. Тарақ.</w:t>
        <w:br/>
        <w:t>мүйізді бұғылар.</w:t>
        <w:br/>
        <w:t>Билсіт жүрген</w:t>
        <w:br/>
        <w:t>аламлар. Құлша тауы.</w:t>
        <w:br/>
        <w:t>Жылқы суреттері.</w:t>
        <w:br/>
        <w:t>Қошқыар тауы.</w:t>
        <w:br/>
        <w:t>Шұбартау.</w:t>
        <w:br/>
        <w:t>Аңшылар композициясы. Түйе, таутеке</w:t>
        <w:br/>
        <w:t>Желтау. бейнелері. Желтау.</w:t>
        <w:br/>
        <w:t>Таутекелер. Сарыөзек.</w:t>
        <w:br/>
        <w:t>Желтау өңірі.</w:t>
        <w:br/>
        <w:t>Қошқар тауындағы</w:t>
        <w:br/>
        <w:t>суреттер. Шұбартау</w:t>
        <w:br/>
        <w:t>Бұғы бейнелері</w:t>
        <w:br/>
        <w:t>Қойтас.</w:t>
        <w:br/>
        <w:t>Аншылық</w:t>
        <w:br/>
        <w:t>композициясы. Қашқар</w:t>
        <w:br/>
        <w:t>тауы. Шүбартау.</w:t>
        <w:br/>
        <w:t>Шортандлыбүлак</w:t>
        <w:br/>
        <w:t>қонысын қазу сәті.</w:t>
        <w:br/>
        <w:t>Ә.Оразбаен</w:t>
        <w:br/>
        <w:t>қазбалары. Шет</w:t>
        <w:br/>
        <w:t>ауланы.</w:t>
        <w:br/>
        <w:t>Корнетаи- Нүртай тауы</w:t>
        <w:br/>
        <w:t>37 батыр. Қыпшақтар</w:t>
        <w:br/>
        <w:t>осы алаңда соғыста</w:t>
        <w:br/>
        <w:t>кайтыс болған.</w:t>
        <w:br/>
        <w:t>Қойтас тауындағы күн Құлшы тауындағы суреттер.</w:t>
        <w:br/>
        <w:t>бейнесі. Шұбартау. Шұүбартау.</w:t>
      </w:r>
    </w:p>
    <w:p>
      <w:r>
        <w:t>А. Мұсатайұүлы, Ә. Марғұлан,</w:t>
        <w:br/>
        <w:t>Ә. Оразбаев,</w:t>
        <w:br/>
        <w:t>Шортандыбұүлақ олкесі.</w:t>
        <w:br/>
        <w:t>Ә. Марғұлан, Ә. Оразбаев Шортандыбұлақ</w:t>
        <w:br/>
        <w:t>қонысының жанында. Шет ауданы.</w:t>
        <w:br/>
        <w:t>жаяу аяңдадық. Тауға өрмелегенде Әлекең менен қалысар емес.</w:t>
        <w:br/>
        <w:t>Талай тауға табаны тиген тарлан емес пе, ентігіп, алқынған да</w:t>
        <w:br/>
        <w:t>жоқ. Жартасқа жакын келін таутекслердің суретін тамашаладық.</w:t>
        <w:br/>
        <w:t>“Сурет өте шебер салынған екен”, -- деді.</w:t>
        <w:br/>
        <w:t>-- Мына жартасқа байланысты талай көнекөз карттардың</w:t>
        <w:br/>
        <w:t>аузынан аңыз-әңгіме естіген едім, бірақ анық қай жерде екенін</w:t>
        <w:br/>
        <w:t>білмейтінмін”, -- деп осы тасқа байланысты әр алуан әңгіме</w:t>
        <w:br/>
        <w:t>айтып, тарихты сойлеп кетті.</w:t>
        <w:br/>
        <w:t>Осы жерді суретке түсіріп “Шұбартау” совхозына келіп,</w:t>
        <w:br/>
        <w:t>совхөз директоры Есенбай Тахановтың үйіне қондық, Есенбай</w:t>
        <w:br/>
        <w:t>“Қозы -- Көрпеш Баян сүлу” жырынан, Шөртанбай, Бұқар</w:t>
        <w:br/>
        <w:t>жыраудан үзінділер, соқыр Есжан жайындағы хикаяларды</w:t>
        <w:br/>
        <w:t>Әлекеңе жатқа айтып берді. Есенбайды сабырмен тыңдап</w:t>
        <w:br/>
        <w:t>отырған ол кісі жас балаша қуанып қалды.</w:t>
        <w:br/>
        <w:t>-- Ескен, көп жігіттен көш ілгері екенсің. Бәрін есіңе сақтап</w:t>
        <w:br/>
        <w:t>жатка айтатын шешен екенсің. Мұның жақсы... -- деді ол.</w:t>
        <w:br/>
        <w:t>Ертеңінде Көктас- Мөлаққа келдік. Бұл да Бегазы сияқты</w:t>
        <w:br/>
        <w:t>кішігірім бір орын, қорымтас екен. Маған “қолың қалт еткенде</w:t>
        <w:br/>
        <w:t>өсы жерді зерттеп көр. Калай зерттеу керектігін бұрын да айтып</w:t>
        <w:br/>
        <w:t>едім ғой” деп кеңес берді.</w:t>
        <w:br/>
        <w:t>Бұдан кейін “Айыртас” совхозы арқылы өтіп, Емел тауын</w:t>
        <w:br/>
        <w:t>тегіс араладық, Жорға тауына бардық. Одан әрі Әлекеңдер</w:t>
        <w:br/>
        <w:t>Ақбастауға бет алды. Мен осы жерде қоштасып, ауылға,</w:t>
        <w:br/>
        <w:t>Ақтоғайға қайттым.</w:t>
        <w:br/>
        <w:t>ойлар ортаға салынып, құнды пікірлер айтылды. Ұлкен жиын</w:t>
        <w:br/>
        <w:t>аяқталғаннан кейін Ұлытаудағы мәдени ескерткіштерді суретке</w:t>
        <w:br/>
        <w:t>түсіруге камдандым.</w:t>
        <w:br/>
        <w:t>Күн сенбі болатын. Жезқазғаннан батысқа қарай таспадай</w:t>
        <w:br/>
        <w:t>тартылған асфальт жол. Бізді Никольск қаласына алып келді.</w:t>
        <w:br/>
        <w:t>Жас қала әсем көрінісімен өзіңді Іштей баурап алады. Мүнда</w:t>
        <w:br/>
        <w:t>коп аялдағанымыз жоқ. Қаланың әкпе тұсынан Ұлытауға карай</w:t>
        <w:br/>
        <w:t>шыққан жол Қаракеңгір өзеніне өрлей тартты.</w:t>
        <w:br/>
        <w:t>Май айының жаймашуақ күні. Қасымыздағы жігіттер</w:t>
        <w:br/>
        <w:t>жүрегіне нүр үялатқандай. Әңгімемен талай жерді артқа</w:t>
        <w:br/>
        <w:t>тастаппыз. Бұл саяхатта жерді жете білетін Жезказған облысы-</w:t>
        <w:br/>
        <w:t>ның бас архитекторы М.Бегенов, музыка мектебінің директоры</w:t>
        <w:br/>
        <w:t>Ш.Шокатаев, қаланың бас архитекторы К.Тұрлыбаев, тап сол</w:t>
        <w:br/>
        <w:t>кезде партия комитетніде қызмет атқарған Қ.Садуақасов</w:t>
        <w:br/>
        <w:t>жолдас та бар еді. Бұл оңірді бұрын аралып көрмегендіктен,</w:t>
      </w:r>
    </w:p>
    <w:p>
      <w:r>
        <w:t>олар айтқан қызықты деректерге қызыға құлақ түрін отырмыз.</w:t>
        <w:br/>
        <w:t>Бұл аймақ Сарыарканың асқарлы белі саналады екен. Киік</w:t>
        <w:br/>
        <w:t>ойнаған дала сиыр таңдайланып алыстан бұлдыр сағым</w:t>
        <w:br/>
        <w:t>ойнайды. Жеңіл автомашинамен қоса жарысқан Қаракеңгір</w:t>
        <w:br/>
        <w:t>өзені біздің ауданымыздағы Тоқырауын өзеніне ұқсас. Жағасы</w:t>
        <w:br/>
        <w:t>күлтеленғен тал шілікті. жидек ағашты жер. Кер бетегелі,</w:t>
        <w:br/>
        <w:t>топырағы сұрғылт тартқан көрер көзді қуантып әкетеді.</w:t>
        <w:br/>
        <w:t>лықтың, мекемелердің иелігіндегі өнер және коне ескерткіш-</w:t>
        <w:br/>
        <w:t>терді тіркеу, есепке алу, қорғау туралы” декретке В.И.Ленин</w:t>
        <w:br/>
        <w:t>кол койған болатын.</w:t>
        <w:br/>
        <w:t>Қазақстан Компартиясы Орталық Комитеті мен Казақ ССР</w:t>
        <w:br/>
        <w:t>Министрлер Советінің қаулысы бойынша республикамызда</w:t>
        <w:br/>
        <w:t>мәдени ескерткіштерді қорғау коғамы құрылды. Қоғамның |</w:t>
        <w:br/>
        <w:t>құрылтай сьезі 1972 жылы өткен еді. Ал ПІ сьезі 1976 жылдың</w:t>
        <w:br/>
        <w:t>июнь айында Алматыда болды. Мен осыған арнайы барып</w:t>
        <w:br/>
        <w:t>қатысқан едім. Бүл мәдени ескерткіштерді калпына келтірудегі</w:t>
        <w:br/>
        <w:t>ұлкен бетбұрыс болды. Мәдени мұралар өткеніміз бен</w:t>
        <w:br/>
        <w:t>бүгініміздің аса қүнды шежірелері екені аян. Осынау тарихи,</w:t>
        <w:br/>
        <w:t>мәдени, саяси тәрбиелік мәні бар халыктың мұраларына мән</w:t>
        <w:br/>
        <w:t>беріп, жүйелі зерттеулер жүргізу, олардың қүндыларын калпына</w:t>
        <w:br/>
        <w:t>келтіру бүгінгі уақыт талабы.</w:t>
        <w:br/>
        <w:t>Бұл мұраларды зерттеп кейінгі ұрпаққа мирас етіп</w:t>
        <w:br/>
        <w:t>қалдыруда ғылыми жұмыстар жасап келе жатқан ғалымдар бар.</w:t>
        <w:br/>
        <w:t>Соның бірі - Әлкей Хақанүлы Марғұлан. Таңбалы тастар</w:t>
        <w:br/>
        <w:t>құпиясын ашуда Әлағаңмен көп күндер бірге болған</w:t>
        <w:br/>
        <w:t>сапарларым, кезінде баспа сөз беттерниде жарық көрген</w:t>
        <w:br/>
        <w:t>болатын. Сәл үзақ сапарда Әлағаң мыс алыбы Жезқазған</w:t>
        <w:br/>
        <w:t>қаласына соқпақшы еді. Бірақ оның сәті түспеді. Бірде, 1973-</w:t>
        <w:br/>
        <w:t>тің көктемі болатын, академик Әлкей Хақанұлы Марғұланмен</w:t>
        <w:br/>
        <w:t>байланыс жасадым. Июнь айында Жезқазған қаласында өтетін</w:t>
        <w:br/>
        <w:t>мәдени ескерткіштерді қорғау қоғамының ПІ конференциясына</w:t>
        <w:br/>
        <w:t>баратындығымды айттым. Ғалым аға маған хат жазыпты:</w:t>
        <w:br/>
        <w:t>“Аманқұл сенің жіберген хатыңды алдым. Егер сен Ұлытау</w:t>
        <w:br/>
        <w:t>жаққа бара калсаң, ондағы мәдени ескерткіштерді суретке</w:t>
        <w:br/>
        <w:t>түсіріп ала қайт. Бұрын кормеген боларсың. Алашахан,</w:t>
        <w:br/>
        <w:t>Жошыхан, Ерден-Дүзеннің, Болған-ана, Жұбан-ана мазарла-</w:t>
        <w:br/>
        <w:t>рына соғарсың. Ондағы жігіттер көмектесетін шығар.</w:t>
        <w:br/>
        <w:t>Сәлеммен Әлкей.</w:t>
        <w:br/>
        <w:t>1973 жыл”</w:t>
        <w:br/>
        <w:t>Міне, сол сапардың сәті түсті. Біз 13 адам 1973 жылы облыста</w:t>
        <w:br/>
        <w:t>өткен мәдени ескерткіштерді қорғау коғамының Н. конферен-</w:t>
        <w:br/>
        <w:t>циясына қатыстық. Одан коптеген жақсы әсерлер алдық, озекті</w:t>
        <w:br/>
        <w:t>63</w:t>
        <w:br/>
        <w:t>көмектестім. Үнемі жөн-жоба, ақыл-кеңес алып жүрген ұстаз</w:t>
        <w:br/>
        <w:t>жайында, көрнекті ғылым кайраткері жайында, қарапайым аға</w:t>
        <w:br/>
        <w:t>жайында, оның ғылымдағы мұраты, өй-парасаты жайында</w:t>
        <w:br/>
        <w:t>жазудың қиын екендігін мен колыма қалам алғанда түсіндім.</w:t>
        <w:br/>
        <w:t>Ғылым жолы, өнер жөлы, табиғат сыры табандылықты,</w:t>
      </w:r>
    </w:p>
    <w:p>
      <w:r>
        <w:t>талмай ізденуді кажет етеді. Мен Әлкейдің берген тапсырмасын</w:t>
        <w:br/>
        <w:t>бұлжытпай орындап. бар деген жеріне барамын, зертте деген</w:t>
        <w:br/>
        <w:t>жерін зерттеп, хат жазып жіберетін едім. Бүл менің суретшілік,</w:t>
        <w:br/>
        <w:t>шығармашылық еңбектеріме коп пайдасын тигізді.</w:t>
        <w:br/>
        <w:t>“Әй, Аманқұл сенің еңбектеріңді Әлемге әйгілі етемін”</w:t>
        <w:br/>
        <w:t>деуші еді. Менің бүгінде атымның аталуы сол Әлағаң айтқан</w:t>
        <w:br/>
        <w:t>сөзден жеткен жетістігім ғой, “ғалымның хаты өлмейді”</w:t>
        <w:br/>
        <w:t>демекші міне, енді мен дс Әлагаңның еңбегін айта кетсем</w:t>
        <w:br/>
        <w:t>деген ойым.</w:t>
        <w:br/>
        <w:t>1970 жылы Жапонияда біріккен ғалымдардың ғылыми</w:t>
        <w:br/>
        <w:t>конференциясы отті. Сонда мен салған суреттерді көрген</w:t>
        <w:br/>
        <w:t>ғалымдар көшпелі халық қазақ даласында тарихи таңба жазу</w:t>
        <w:br/>
        <w:t>жоқ деп таласқан. Ғалымдар келесі жылы Францияда конфе-</w:t>
        <w:br/>
        <w:t>ренцияны кайта өткізбекші болып, күн тәртібін бекітеді. Көп</w:t>
        <w:br/>
        <w:t>айтыс-талас болғанын әңгімелеп айтып келді де, “жаным тірі</w:t>
        <w:br/>
        <w:t>болса дәлелдеп. келесі жылы аузына су құйып. тығындаймын”</w:t>
        <w:br/>
        <w:t>деді.</w:t>
        <w:br/>
        <w:t>Әлкей Марғүлан менің өзімді өмір бойы білім, ғылым</w:t>
        <w:br/>
        <w:t>жолындағы шыдамдылыққа үйретіп кеткенін мақтаныш</w:t>
        <w:br/>
        <w:t>көремін.</w:t>
        <w:br/>
        <w:t>Ұлытау сапары</w:t>
        <w:br/>
        <w:t>Кең байтақ республикамыздың қай жерінде болсын тарих</w:t>
        <w:br/>
        <w:t>пен мәдениеттің алуан түрлі ескерткіштері көптеп кездеседі.</w:t>
        <w:br/>
        <w:t>Олардың кейбірі біздің жыл санауымыздан бұрын пайда болған.</w:t>
        <w:br/>
        <w:t>Ол өткен заман сілемдерін танытқан құнды дүниелер. Біз сол</w:t>
        <w:br/>
        <w:t>ескерткіштерден халқымыздың салт-санасын, әдет-ғұрпын,</w:t>
        <w:br/>
        <w:t>омір сүрген тіршілік түрымыстарын аңғарамыз. Солардың</w:t>
        <w:br/>
        <w:t>ішінде колонер ескерткіштерінің де алатын орны бір төбе. Алғаш</w:t>
        <w:br/>
        <w:t>рет 1918 жылы 5 сентябрьде “Жеке адамдардың, жұртшы-</w:t>
        <w:br/>
        <w:t>62</w:t>
        <w:br/>
        <w:t>АЙЫРТАС ОҢІРІНДЕ</w:t>
        <w:br/>
        <w:t>Май айының аяқ кезі. Мектепке шұғыл хабар жетті. Әлағаң</w:t>
        <w:br/>
        <w:t>Актоғайға хабарсыз келе салыпты. Мені іздеп жатыр. “Бұлай</w:t>
        <w:br/>
        <w:t>ерте келмейтін еді” деген ойымды іштей сабақтап, тұра</w:t>
        <w:br/>
        <w:t>жөнелдім. Сабақтан дереу сұранып, кете бардым. Кете</w:t>
        <w:br/>
        <w:t>бармайтындай хал жоқ еді.</w:t>
        <w:br/>
        <w:t>Әуелі қатты жүріспен Қызыларай жетіп. үлгермей жүрген</w:t>
        <w:br/>
        <w:t>шаруаларын аяқтады. Тағы тарта жөнелдік әрмен қарай.</w:t>
        <w:br/>
        <w:t>Археологтар да шіркін, жүреді-ақ қой, несін айтасыз. Кейде</w:t>
        <w:br/>
        <w:t>таңертең жолға шығып, қонағаға үшінші облыстың жерінде</w:t>
        <w:br/>
        <w:t>отырушы едік қой, бір кездерде.</w:t>
        <w:br/>
        <w:t>Бүдан кейін Әлағаң “Шүбартаудан" өтіп “Айыртас”</w:t>
        <w:br/>
        <w:t>совхозына бет алды. Осы жолда Айыртас, Табақ даласы</w:t>
        <w:br/>
        <w:t>жағындағы Үкілі тауына соқпақшы болдық, Табақ даласындағы</w:t>
        <w:br/>
        <w:t>Ортатабак, Бастабақ деп аталатын жерлерді Әлағаң жақсы біледі</w:t>
        <w:br/>
        <w:t>екен. Осы жерлердің ертедегі тарихы жөнінде жол бойы әңгіме</w:t>
        <w:br/>
        <w:t>айтып отырды. Сырмінез адамбыз, сөзді бөлмейміз. Бөлсең,</w:t>
        <w:br/>
        <w:t>шорт кесіп, айтпай кояды. Үкілі тауына келгеннен кейін бос</w:t>
        <w:br/>
        <w:t>кеткеніміз жоқ. Ертедегі тас кешендерді суретке түсірдік. Үкілі</w:t>
        <w:br/>
        <w:t>тауының манындағы тас мүсіндер, қорғандар тарихын</w:t>
      </w:r>
    </w:p>
    <w:p>
      <w:r>
        <w:t>Әлағаңнан сұрап білдік.</w:t>
        <w:br/>
        <w:t>Үкілі тауынан шыққан соң Әлағаң:</w:t>
        <w:br/>
        <w:t>-- Ей, Аманқұл, сен тыңдап алшы. Айыртас совхозымен</w:t>
        <w:br/>
        <w:t>жапсарлас Семейге қарайтын Қабырғаши, Ешкіөлмес, Ойран,</w:t>
        <w:br/>
        <w:t>Жорға, Арқалық, Емел тауларында да, ескерткіш таңбалардың</w:t>
        <w:br/>
        <w:t>ғажайып түрлері бар. Кейін жеке зерттеп суретке түсірерсің,-</w:t>
        <w:br/>
        <w:t>деді.</w:t>
        <w:br/>
        <w:t>Біз “Айыртас” совхозына түске қарай келдік. Жылқы</w:t>
        <w:br/>
        <w:t>фермасының меңгерушісі Үмбетбайдың үйінде болдық.</w:t>
        <w:br/>
        <w:t>Дастархан үстіндегі әңгімеде Әлағаң Семейдің “Жорға”</w:t>
        <w:br/>
        <w:t>совхозына қарай өтетіндігін айтты. Мен ол жақтың жолын</w:t>
        <w:br/>
        <w:t>жете білмейтінімді жасырғам жоқ. “Жорға” совхозына дейін</w:t>
        <w:br/>
        <w:t>жаңағы Үмбетбай өзі бастап баратындығын айтты. Жол бойы</w:t>
        <w:br/>
        <w:t>әңгіменің қызығымен “Жорға” совхозына келіп қалғанымызды</w:t>
        <w:br/>
        <w:t>білмей қалдық.</w:t>
        <w:br/>
        <w:t>60</w:t>
        <w:br/>
        <w:t>Археология тақырыбына Археология тақырыбына</w:t>
        <w:br/>
        <w:t>суреттер. Қойтас көрінісі. арналған топтама.</w:t>
        <w:br/>
        <w:t>Археологиялық топтама. Археологиялық топтама.</w:t>
        <w:br/>
        <w:t>Теректі көріністері. Саяқ көріністері.</w:t>
        <w:br/>
        <w:t>Сөз кезегінде Орынбасар отырып:</w:t>
        <w:br/>
        <w:t>-- Әлеке, мына Аманқұлды жаныңызда ертіп жүргенде,</w:t>
        <w:br/>
        <w:t>өзінің еш еңбегі бар ма? -- деді.</w:t>
        <w:br/>
        <w:t>-- Ореке, -- деді Әлағаң, -- басқа аудандарда оз жерін</w:t>
        <w:br/>
        <w:t>зерттеуші адам некен саяқ. Аманқұл туған жер топырағының</w:t>
        <w:br/>
        <w:t>нағыз жыршысы. Ол Ақтоғай ауданының мақтанышы емес</w:t>
        <w:br/>
        <w:t>пе? Аманқұл Казақ ССР Ғылым академиясынын фотокоррес-</w:t>
        <w:br/>
        <w:t>понденті. Республика бойынша салған суреттері сан рет бірінші</w:t>
        <w:br/>
        <w:t>жүлдеге ие болып жүр.Үйіне бара қалсаң көрмеге кіргендей</w:t>
        <w:br/>
        <w:t>әсерде боласың. Әсіресе Әл-Фарабидің, Шоқаннын карти-</w:t>
        <w:br/>
        <w:t>наларын жақсы салған екен. Қылқаламы төселген, -- деп әңгіме</w:t>
        <w:br/>
        <w:t>басын басқа арнаға бұрды.</w:t>
        <w:br/>
        <w:t>Ертеңіңде Беғазыны қайта киноға түсірдік. Бүл жаздың</w:t>
        <w:br/>
        <w:t>жайма шуақ әдем! күні еді. Аспан ашық. Біз Беғазы кенішінің</w:t>
        <w:br/>
        <w:t>жанында тұрмыз. Қарсы алдымызда сол өңірге көрік беріп</w:t>
        <w:br/>
        <w:t>Бегазы жатыр. Әлекең айналаны тамашалап, Арқаның қүба</w:t>
        <w:br/>
        <w:t>жонындай қасқа басын жан-жағына баппен бұрып, іштей</w:t>
        <w:br/>
        <w:t>әлденеге разы болып тұрды. Бізді бір топ жігіттер шығарып</w:t>
        <w:br/>
        <w:t>салды. Машинаның жанына келіп сәл бөгеліп, айналаға қиыла</w:t>
        <w:br/>
        <w:t>қарап тұрды да:</w:t>
        <w:br/>
        <w:t>-- Қызыларай, Беғазы бауырындағы толған халық, атың</w:t>
        <w:br/>
        <w:t>әлемге әйгип болды! Енді маған разы болған шығарсың, сау</w:t>
        <w:br/>
        <w:t>болып түр,-- деп машинаға міңді.</w:t>
        <w:br/>
        <w:t>Қызыларай, Беғазы бауырындағы халықтың бір ұлы менмін</w:t>
        <w:br/>
        <w:t>ғой. Сол бір сәтте жүрегіме жылы леп құйылып, мақтаныш</w:t>
        <w:br/>
        <w:t>сезімі орнады. Машинаға міңген соң ол кісі:</w:t>
      </w:r>
    </w:p>
    <w:p>
      <w:r>
        <w:t>-- Аманқұл, озің суретін жіберген Касым торенің қорасына</w:t>
        <w:br/>
        <w:t>баралық. Жол сілтеп отыр. -- деді де адамга ерекше салауатты</w:t>
        <w:br/>
        <w:t>әсер қалдыратын нұрлы жүзімен алға ұмсынып, қиықтау келген</w:t>
        <w:br/>
        <w:t>мөлдір де тұнық көздерімен бір қиял канатына мініп қалықтап</w:t>
        <w:br/>
        <w:t>ұшып жүргендей, сәл жымиып біразға дейін үнсіз отырды.</w:t>
        <w:br/>
        <w:t>Желтауға жақындағанда Әлекең:</w:t>
        <w:br/>
        <w:t>-- Аманқұл, екі таутеке бейнеленген шежіре сынды орындық</w:t>
        <w:br/>
        <w:t>тасқа баралық, -- деген соң машина бағытын Желтаудың</w:t>
        <w:br/>
        <w:t>шығыс жағына қарай бұрдым. Әлекең көруге құмартқан жерге</w:t>
        <w:br/>
        <w:t>де келіп, Желтаудың етегіне машинаны қалдырып, жартасқа</w:t>
        <w:br/>
        <w:t>58</w:t>
        <w:br/>
        <w:t>Ертеңіне Әлағаң Қарқаралы арқылы Егіндібүлақ өтетінін</w:t>
        <w:br/>
        <w:t>білдірді. Ғалым жүрейін деп тұрып:</w:t>
        <w:br/>
        <w:t>-- Ей, Аманқұл, Ақтоғайдың біраз жерін араладым. Енді</w:t>
        <w:br/>
        <w:t>сен осы арада қаласың. Мен Қарқаралы, Егіндібүлақ арқылы</w:t>
        <w:br/>
        <w:t>Қарағанды барамын. Сол Қарағандыда екеуміз кездесетін</w:t>
        <w:br/>
        <w:t>болайық. Сен Емел, Арқалық, Темірші, Қарашоқы тауларын</w:t>
        <w:br/>
        <w:t>аралай кет. Тапқан жаңалықтарың болса айтарсың. Ол жақты</w:t>
        <w:br/>
        <w:t>тегіс сүзін өтуге уақыт аз.</w:t>
        <w:br/>
        <w:t>Сөз өрайына айта кетейік. Мен Әлағаң тапсырмасы</w:t>
        <w:br/>
        <w:t>бойынша Айыртастан 50 шақырым шалғай түратын</w:t>
        <w:br/>
        <w:t>Қызылүйтасқа бардым. Неге екенін кайдан білейін, бүл араны</w:t>
        <w:br/>
        <w:t>ауыл адамдары осылай атайды екен. Айналасы ат шаптырым</w:t>
        <w:br/>
        <w:t>кең жазық. Соның ортасыңда сол оңірге сән беріп тұрғандай</w:t>
        <w:br/>
        <w:t>екі биік шоқы бар. Шоқылардың арасында аласа өбалар</w:t>
        <w:br/>
        <w:t>орналаскан. Анық байқап қараған адамға қорған тәрізді. Көла</w:t>
        <w:br/>
        <w:t>дәуірінің қүрылыс дәстүріне жататын корғандар жөнінде</w:t>
        <w:br/>
        <w:t>Әлекеңнің айтқанын еске түсіреді. Жаңағы обаның айналасы</w:t>
        <w:br/>
        <w:t>әр түрлі таңба тастармен көршалған. Көлемі әр түрлі. Сол</w:t>
        <w:br/>
        <w:t>жартастарға салынған таңбалы суреттерді таптым. Қорған</w:t>
        <w:br/>
        <w:t>ескерткіштерін суретке түсіріп алдым.</w:t>
        <w:br/>
        <w:t>Мен Әлекеннің айтқан уәдесі бойынша Қарағандыға барған</w:t>
        <w:br/>
        <w:t>едім. Айтқан күніне жеткеніме Әлағаң қатты қуанды.</w:t>
        <w:br/>
        <w:t>-- Аманқұл, сен келіп те қалдың ба? Ендігі сапарымыз әрі</w:t>
        <w:br/>
        <w:t>қарай жалғасуға тиіс, -- деді.</w:t>
        <w:br/>
        <w:t>Осы жолы Қарағандыда Әлекең университеттің ректоры</w:t>
        <w:br/>
        <w:t>Е.Бөкетовпен кездесті. Көптен кездеспеген кос ғалым үлкен</w:t>
        <w:br/>
        <w:t>сыр шертісті. Е.Бөкетөв Әлағаңды университетпен таныстырды.</w:t>
        <w:br/>
        <w:t>Ғалым аға студенттер мен оқытушылардың сұрақтарына жауап</w:t>
        <w:br/>
        <w:t>берді.</w:t>
        <w:br/>
        <w:t>Ғұлама ғұмыры</w:t>
        <w:br/>
        <w:t>Задында жасампаз ғұламалардың бәрі де жан-жақты болған</w:t>
        <w:br/>
        <w:t>ғой. Әлкей Марғұлан да ғылымның әр саласына өз үлесін</w:t>
        <w:br/>
        <w:t>қосқан өте білімді ғалымдардың бірі. Әлағамен көп жылдар</w:t>
        <w:br/>
        <w:t>бірге жүріп, экспедициядағы оның ғылыми еңбектеріне</w:t>
        <w:br/>
        <w:t>61</w:t>
      </w:r>
    </w:p>
    <w:p>
      <w:r>
        <w:t>Беғазы қалашығы.</w:t>
        <w:br/>
        <w:t>А. Мұсатанұлы</w:t>
        <w:br/>
        <w:t>Археология тақырыбына</w:t>
        <w:br/>
        <w:t>суреттер. Беғазы</w:t>
        <w:br/>
        <w:t>қорымының көрінісі.</w:t>
        <w:br/>
        <w:t>Нығматуллинді, Ахметов пен Аяпбергғенөвты атап өттім. Бұлар</w:t>
        <w:br/>
        <w:t>Балқаштағы Әлағаңнды жатқа соғып отырған бүгінгі інілері,</w:t>
        <w:br/>
        <w:t>шетінен еркек, азамат, ер, мені өсында жіберді, “сәлемімізді</w:t>
        <w:br/>
        <w:t>жеткіз” деді дедім. Оным рас еді, титтей ойдан шығарғаным</w:t>
        <w:br/>
        <w:t>жөқ. Махмұт қой, өл. Билет алдым, кеткелі жатырмын</w:t>
        <w:br/>
        <w:t>дегенімде “Ал, шал, жөнел. Тек, жөндеп сәлем айта бар” деген.</w:t>
        <w:br/>
        <w:t>Сөзімді бүгінгі келелі міндеттер, жастардың алдындағы</w:t>
        <w:br/>
        <w:t>тапсырмаларға әкеп тіреп барып, нағыз әккі. көргенді кісіше</w:t>
        <w:br/>
        <w:t>бітірдім. Бірсыпыра сөйлей алушы еді, Аманқұлың,</w:t>
        <w:br/>
        <w:t>жаңылмапты. Зал тағы да ду-ду. Әдейі салмақтанып,</w:t>
        <w:br/>
        <w:t>айбаттанып, асықпай түсіп бара жатқанымда, әлдекім тағы бір</w:t>
        <w:br/>
        <w:t>атап өтті --“бұл Марғұланның жанында жүрген бәленшекең”.</w:t>
        <w:br/>
        <w:t>Жалпы конференция тамаша үйымдастырылыпты, қаншама</w:t>
        <w:br/>
        <w:t>баяндама, көрнекі кұралдар, кездесулер өйластырылған.</w:t>
        <w:br/>
        <w:t>Мұндай салиқалы жиынның жұртшылыққа берері өте көп кой.</w:t>
        <w:br/>
        <w:t>Балқашқа марқайып, Әлағаңмен сөйлесіп келгендей боп</w:t>
        <w:br/>
        <w:t>қайттық. Ардақтап жіберген балқаштық ер-азаматтарға көп-</w:t>
        <w:br/>
        <w:t>көп алғыс дедік.</w:t>
        <w:br/>
        <w:t>Ертеңінде Карл Маркс көшесіндегі үйіне достарын қонаққа</w:t>
        <w:br/>
        <w:t>шақырды. Арасыңда біз : Қазыл, Сүтемген және мен болдым.</w:t>
        <w:br/>
        <w:t>“Сүтемген Бүкіров Жезқазғандағы Қаныш Сәтбаев атын-</w:t>
        <w:br/>
        <w:t>дағы мұражайдың директоры, көп жылдар бойы экспедицияда</w:t>
        <w:br/>
        <w:t>бірге болғанбыз. Қасындағы сүлу қара мұртты, халық суретшісі,</w:t>
        <w:br/>
        <w:t>өз ісіне мықты Аманкұл жолдас”,- деп таныстырып отті де,</w:t>
        <w:br/>
        <w:t>сөзін әр! қарай жалғастырып, -- “Жаманқұл мен Аманқүл</w:t>
        <w:br/>
        <w:t>тұлпар ат мінгізлі, мен оны Оразбай қажының немересі Ғазылға</w:t>
        <w:br/>
        <w:t>мінгізем”, - деді.</w:t>
        <w:br/>
        <w:t>Ақай Нүсіпбеков сөйлеп тұрып: “Ат байлағаныңыз дұрыс-</w:t>
        <w:br/>
        <w:t>ақ, аруақтың алтын көзі ғой”,-- деді. Әлкей Алматы Суретшілер</w:t>
        <w:br/>
        <w:t>Одағында майлы бояумен салынған суретіп маған сыйлады.</w:t>
        <w:br/>
        <w:t>Қазір сурет галереясында түр. Бүкіров Сүтемгенге “Беғазы-</w:t>
        <w:br/>
        <w:t>Дәндібай мәдениеті” атты кітабын сыйлады. Оған “Әлкей</w:t>
        <w:br/>
        <w:t>Марғұлан” деп колтанбасын қойыпты.</w:t>
        <w:br/>
        <w:t>Қайталанбас тұлға, ғұлама ғалымның бүл асыл сөзін қалай</w:t>
        <w:br/>
        <w:t>ұмытасың. Осының бәрі ғалымның ұлан-асыр еңбегі ғай. Ірі-</w:t>
        <w:br/>
        <w:t>ірі ғалымдармен жүздесіп танысып, ауылға марқайып қайттық.</w:t>
        <w:br/>
        <w:t>26йее-а каыт р2- еее</w:t>
        <w:br/>
        <w:t>Бұр» Фәз сіл. Әл уы» Жағар</w:t>
      </w:r>
    </w:p>
    <w:p>
      <w:r>
        <w:t>жаңасы аа беу-к</w:t>
        <w:br/>
        <w:t>(855 ж. ағ</w:t>
        <w:br/>
        <w:t>ені Жазы 5 Ж есен</w:t>
        <w:br/>
        <w:t>үкі сш нк</w:t>
        <w:br/>
        <w:t>% фұзам оға 2» Тә-- -“э --</w:t>
        <w:br/>
        <w:t>2 - жалғы. 2. әмаа ыы”</w:t>
        <w:br/>
        <w:t>вз, ба»</w:t>
        <w:br/>
        <w:t>Ееее Хәз-тж Ж</w:t>
        <w:br/>
        <w:t>“.744- ж жі ма өй ір</w:t>
        <w:br/>
        <w:t>ата 4; карын 7% АЗА</w:t>
        <w:br/>
        <w:t>Қ ленебіны жы 15) 2) 4</w:t>
        <w:br/>
        <w:t>балы» ауда 2:</w:t>
        <w:br/>
        <w:t>Жаа ұм” селек адын ҙе“.</w:t>
        <w:br/>
        <w:t>4-2 рын ТТ иаы ж</w:t>
        <w:br/>
        <w:t>2е- .. ла</w:t>
        <w:br/>
        <w:t>еі эт ы а.</w:t>
        <w:br/>
        <w:t>еді 192474 7 орал жағы 520)</w:t>
        <w:br/>
        <w:t>алы Мееы-</w:t>
        <w:br/>
        <w:t>М...</w:t>
        <w:br/>
        <w:t>Ә. Марғұланның хаты.</w:t>
        <w:br/>
        <w:t>20 қыркүйек, 1971 ж.</w:t>
        <w:br/>
        <w:t>Же</w:t>
        <w:br/>
        <w:t>5% 511 семасы та</w:t>
        <w:br/>
        <w:t>с.ж, 6. жж. р; 24 жу” 4</w:t>
        <w:br/>
        <w:t>жі АА, 2 а7абааа, -ма1 2уе</w:t>
        <w:br/>
        <w:t>а. ма лқа</w:t>
        <w:br/>
        <w:t>ір Ж д- .-мім ресе</w:t>
        <w:br/>
        <w:t>а реа Ср</w:t>
        <w:br/>
        <w:t>к.</w:t>
        <w:br/>
        <w:t>ҒАС 2 келме сеДее 0) ажалын</w:t>
        <w:br/>
        <w:t>ғ, Жуа т</w:t>
        <w:br/>
        <w:t>2 ыл оатұлыа</w:t>
        <w:br/>
        <w:t>лы Та олан ыты</w:t>
        <w:br/>
        <w:t>2445: 2хы,</w:t>
        <w:br/>
        <w:t>5). жеәемлм)</w:t>
        <w:br/>
        <w:t>Аы да</w:t>
        <w:br/>
        <w:t>3</w:t>
        <w:br/>
        <w:t>т2ті 72; 515</w:t>
        <w:br/>
        <w:t>ж</w:t>
        <w:br/>
        <w:t>25 Шен -</w:t>
        <w:br/>
        <w:t>арыны ыла “аж</w:t>
        <w:br/>
        <w:t>еме. 2</w:t>
        <w:br/>
        <w:t>(езе.</w:t>
        <w:br/>
        <w:t>Ш “м е ши ж”</w:t>
      </w:r>
    </w:p>
    <w:p>
      <w:r>
        <w:t>за-ңр. ее, ЖҮЗІ</w:t>
        <w:br/>
        <w:t>Ә. Марғұланның хаты.</w:t>
        <w:br/>
        <w:t>25 казан, 1979 ж.</w:t>
        <w:br/>
        <w:t>72272</w:t>
        <w:br/>
        <w:t>Ж- айыр</w:t>
        <w:br/>
        <w:t>Жы етер</w:t>
        <w:br/>
        <w:t>Тіл е К.АГТес</w:t>
        <w:br/>
        <w:t>ТАНЫ стан м” 8.</w:t>
        <w:br/>
        <w:t>амы. 245. Жы</w:t>
        <w:br/>
        <w:t>«2Б,е есес Ада,</w:t>
        <w:br/>
        <w:t>ТТІ, ане -</w:t>
        <w:br/>
        <w:t>БЕРаен АСЫ» іг2.,</w:t>
        <w:br/>
        <w:t>жаа. шін. езе</w:t>
        <w:br/>
        <w:t>Қ; АААД; ; Феде 22!</w:t>
        <w:br/>
        <w:t>м е-?</w:t>
        <w:br/>
        <w:t>Ж: 2 ЛЕТ аре; 4</w:t>
        <w:br/>
        <w:t>САҚТА 4 өліні</w:t>
        <w:br/>
        <w:t>Шыр 4-</w:t>
        <w:br/>
        <w:t>йе2 “а, 2 стал 5221 -</w:t>
        <w:br/>
        <w:t>Ә. Марғұланның араб</w:t>
        <w:br/>
        <w:t>жазуымен жазған хаты.</w:t>
        <w:br/>
        <w:t>15 наурыз, 1975 ж.</w:t>
        <w:br/>
        <w:t>еее 90</w:t>
        <w:br/>
        <w:t>Та”</w:t>
        <w:br/>
        <w:t>жеке ее аТануқ</w:t>
        <w:br/>
        <w:t>24 үлен Та өзен 2 0244</w:t>
        <w:br/>
        <w:t>жы. жекезнку жоқта Жең</w:t>
        <w:br/>
        <w:t>таса жый, ШІ Б...</w:t>
        <w:br/>
        <w:t>ы --</w:t>
        <w:br/>
        <w:t>е. жамтықтн- т“</w:t>
        <w:br/>
        <w:t>жасы ет</w:t>
        <w:br/>
        <w:t>%; Т. Аы</w:t>
        <w:br/>
        <w:t>г жа е тт; Жеке</w:t>
        <w:br/>
        <w:t>ғ сұға аль еда 49 М</w:t>
        <w:br/>
        <w:t>5.20 Ямғ 4Изт</w:t>
        <w:br/>
        <w:t>4 атақ мет</w:t>
        <w:br/>
        <w:t>қ Ел ы іші</w:t>
        <w:br/>
        <w:t>БӨРІН</w:t>
        <w:br/>
        <w:t>із. е Т</w:t>
        <w:br/>
        <w:t>т...” 0. сия</w:t>
        <w:br/>
        <w:t>МАШ САЛЫ,</w:t>
        <w:br/>
        <w:t>Ә. Марғұланның хатынан.</w:t>
        <w:br/>
        <w:t>14 қазан, 1971 ж.</w:t>
      </w:r>
    </w:p>
    <w:p>
      <w:r>
        <w:t>көнекөз қарттар мынадай қызықты деректерді келтіреді. Сол</w:t>
        <w:br/>
        <w:t>кездегі діни Әдет-ғұрыптар бойынша келіндер атасына бетін</w:t>
        <w:br/>
        <w:t>корсетпейтін болған. Көбіне перде жамылып жүзін жасырған.</w:t>
        <w:br/>
        <w:t>Күндердің бір күнінде Алашаханның келіні қатты аурады.</w:t>
        <w:br/>
        <w:t>Өлерін білген Аяққамыр өсиет айтады. Менің мазарымнын</w:t>
        <w:br/>
        <w:t>төбесі атам Алашаханның бетіне көрінбейтін болсын. Биік</w:t>
        <w:br/>
        <w:t>төбенің тасасына салынсын депті. Міне, содан Аяққамыр</w:t>
        <w:br/>
        <w:t>мазары атанып кетіпті. Біз болған жерлердегі адамдар Аяққамыр</w:t>
        <w:br/>
        <w:t>мазары жөнінде осындай аңыздар айтады.</w:t>
        <w:br/>
        <w:t>Ұлытауда болған сапарымда көптеген тарихи ескерткіштерді</w:t>
        <w:br/>
        <w:t>кәріп қызықтадым. Найман руынан шыққан Сандыбай</w:t>
        <w:br/>
        <w:t>балалары - Ерден-Дүзеннің бейіттері де жоғарыда сөз еткен</w:t>
        <w:br/>
        <w:t>мазарлар типтес салынған. Бірақ камкөрлыққа алынбаған.</w:t>
        <w:br/>
        <w:t>Азып-тозып, құрып кетуге айналған. Сонау ХІХ ғасырда</w:t>
        <w:br/>
        <w:t>салынған осы мазарлар қазірде құлағалы түр. Ұлытауда ХП-</w:t>
        <w:br/>
        <w:t>ХІП ғасырда қаланған мәдени ескерткіштер коп-ақ. Атап</w:t>
        <w:br/>
        <w:t>айтқанда Болған-ана. Жұбан-ана сияқты. Жаңарқа жерінде де</w:t>
        <w:br/>
        <w:t>бірнеше көне дәуірдің көлтанбалары бар. Жезказған облысы</w:t>
        <w:br/>
        <w:t>мәдени ескерткіштерге бай. Бүгінде бұл өңір Отанымыздың</w:t>
        <w:br/>
        <w:t>мыс қазынасына айналып отыр. Академик Қаныш Сәтбаев</w:t>
        <w:br/>
        <w:t>Жезқазған даласын зерттеп, Отан игілігіне, халық дәулетіне</w:t>
        <w:br/>
        <w:t>жаратып кетті. Кезінде сағым өйнаған сайын даланы жүгірген</w:t>
        <w:br/>
        <w:t>аң, ұшқан құс мекен етсе, қазірде ен далаға сөнді үйлер</w:t>
        <w:br/>
        <w:t>салынып, адам танымастай өзгерді.</w:t>
        <w:br/>
        <w:t>Жошыхан мазары әбден шегіне жетіп тозған!. Ұлытау</w:t>
        <w:br/>
        <w:t>маңындағы бүл тарихи қүрылыстың маңызына жергілікті</w:t>
        <w:br/>
        <w:t>тұрғындар қалайша мән бермей жүргендігі ойға оралады. Біз</w:t>
        <w:br/>
        <w:t>мазарды тамашалап түрғанда Қ.Сәдуакасов қашықтау жерден</w:t>
        <w:br/>
        <w:t>кірпіш сынығын тауып экелді. Жаңағы кірпіште “1227 жыл”</w:t>
        <w:br/>
        <w:t>деген жазу бар. Бүл жазуға тандана түрып қызыға қарадық.</w:t>
        <w:br/>
        <w:t>Мен жаңағы жазуы бар кірпішті фотоға түсіріп алдым. Демек,</w:t>
        <w:br/>
        <w:t>бұл мазар Жошыныкі екеінн халық айтады. Халык жүрегінен</w:t>
        <w:br/>
        <w:t>жарып шыққан жыр дәлелдейді. Арқа даласында Жошыханның</w:t>
        <w:br/>
        <w:t>аң аулап жүріп құланнын тобырына кездесіп, оның оң колын</w:t>
        <w:br/>
        <w:t>қүланның айғыры шайнап олтіргенліпі гуралы аңыз бар. “Ақсақ</w:t>
        <w:br/>
        <w:t>құлан” күйінің шығу себебі де Жошыханның оліміне</w:t>
        <w:br/>
        <w:t>байланысты.</w:t>
        <w:br/>
        <w:t>Бұл тарихи ескерткіш бүгінгі ұрпаққа Жошының мазары</w:t>
        <w:br/>
        <w:t>болып жетіп отыр. Сол замандағы халықтың ақыл-ойын,</w:t>
        <w:br/>
        <w:t>шеберлігін корсетеді. Сондықтан, архитектуралық мұраны</w:t>
        <w:br/>
        <w:t>келер ұрпаққа қамқорлықпен шығарып салу керек-ақ.</w:t>
        <w:br/>
        <w:t>Жошыханның мазарының ка иргі күйі көңілге кірбең туғызады.</w:t>
        <w:br/>
        <w:t>Мазардың тозығы жетіп, мүжілген. Сыртындағы шыны</w:t>
        <w:br/>
        <w:t>өрнектері сынып қалған. Мазар елді мекеннен алыс емес. Оның</w:t>
        <w:br/>
        <w:t>маңайы қоршалмаған. Жазда тақау отырған ауылдың</w:t>
        <w:br/>
        <w:t>жылқылары үйездеуі мүмкін. Қасынан ел жүріп өтетін жол</w:t>
        <w:br/>
        <w:t>бар. Мазар кабырғасына “Мазар мемлекет қарамағында” деп</w:t>
        <w:br/>
        <w:t>жазылған. Бірақ, оның өзін танып оқу қиын. Бұл бертінде</w:t>
        <w:br/>
        <w:t>жазылған екен. Ал бұрынғы жазылған жазуды әлдкімдер алып</w:t>
        <w:br/>
        <w:t>кеткен. Жоғарғы жақ қабырғалыр құлап, ішіне түскен.</w:t>
        <w:br/>
        <w:t>Мазардың сыртын жауын шайған. Қабырғалары шөгіп, жерге</w:t>
        <w:br/>
        <w:t>отыра бастаған. Жер өскендіктен мазар төменге түскенге</w:t>
        <w:br/>
        <w:t>ұқсайды.</w:t>
      </w:r>
    </w:p>
    <w:p>
      <w:r>
        <w:t>коммунистік партия әбден тұралатты, одан әлі де болса, арыла</w:t>
        <w:br/>
        <w:t>алмай келе жатырмыз. Әдебиет жанашыры болған кейбір</w:t>
        <w:br/>
        <w:t>ағаларымыздың өзіне қатты қысастық болды. Мәселен,</w:t>
        <w:br/>
        <w:t>Ә.Тәжібаев, Әбішев тағы да басқалардың кей шығармалары идея</w:t>
        <w:br/>
        <w:t>жағынан, үлтшыл саяси жағынан кате танылды. М.Әуезов,</w:t>
        <w:br/>
        <w:t>Қ Жүмаділов, Е.Смайлов, т.б. еңбектері өткір сынға алынды.</w:t>
        <w:br/>
        <w:t>Жүсіп Көпеевтің еңбектеріне төнген қара бұлт Кенесары</w:t>
        <w:br/>
        <w:t>Қасымовты дәріптеген Ермүкан Бекмүхановка да осындай</w:t>
        <w:br/>
        <w:t>қиыншылықты әкелді”.</w:t>
        <w:br/>
        <w:t>Бұдан соң, бүгінгі ғылымға талаптар айтылды.</w:t>
        <w:br/>
        <w:t>Одан әрі баяндамалар легі ағылды. Өте көп адам сөйлеп,</w:t>
        <w:br/>
        <w:t>Марғүлан жайлы лебіздер айтылды, оның еңбектеріне баға</w:t>
        <w:br/>
        <w:t>берілді, мұрасын зерттей түсу керектігіне шұқшиды. Арасына</w:t>
        <w:br/>
        <w:t>үзіліс салып, конференция өте көп жүмыс атқарды.</w:t>
        <w:br/>
        <w:t>Маған соз берілгенде, маған үнағаны, “бұл адам</w:t>
        <w:br/>
        <w:t>Марғұланмен коп жыл бірғе болған, экспедицияны бірге</w:t>
        <w:br/>
        <w:t>атқарған” деп атап, шегелеп айтты.</w:t>
        <w:br/>
        <w:t>Сол кезде залдан бір адам, кім екенін біле алмай кеттім,</w:t>
        <w:br/>
        <w:t>“қалада, үйде ғұламаның қасында кім жүрмейді, ал енді</w:t>
        <w:br/>
        <w:t>экспедицияда бірге болу деғен мүлдем басқа ғой, ағасы,</w:t>
        <w:br/>
        <w:t>сөйлеңіз” деп дауыстап қалғаны. Зал ду қол соқсын.</w:t>
        <w:br/>
        <w:t>Қошеметтеп жатыр. Алақан біраз уақыт басылмады.</w:t>
        <w:br/>
        <w:t>Мен сасыңқырап қалғаным, тап осы тұста, рас. Өйтеді деп</w:t>
        <w:br/>
        <w:t>кім ойлаған. Байқай білетін жанға бүл үлкен нәрсе ғой. Расында</w:t>
        <w:br/>
        <w:t>да даланы кезу, экспедицияны бірге атқару деген мүлдем басқа</w:t>
        <w:br/>
        <w:t>шаруа. Оны ғылымның жөнін білетіндер ғана парықтай алады.</w:t>
        <w:br/>
        <w:t>Мен Әлағадан бастап, Ақтоғай, Беғазыны, Желтау,</w:t>
        <w:br/>
        <w:t>Шұбартауды желіп отырып, шолып өтін, археологияның</w:t>
        <w:br/>
        <w:t>еріккеннің ермегі емес екеніне жеткен тұсымда зал ду-ду етті.</w:t>
        <w:br/>
        <w:t>Шарт-шүрт шапалақ, Әлдекімдер фотоға ма, бірдемелерге</w:t>
        <w:br/>
        <w:t>түсірін әуре, жарқылдап от жанады. Кейін Қазыл: “Сол</w:t>
        <w:br/>
        <w:t>түсіргендерден сұрамадың. фотосы болса беретін еді”,-- дейді.</w:t>
        <w:br/>
        <w:t>Ондайда Аманқұл жүре ме, сұрап, әуре боп. Фотоға түссек,</w:t>
        <w:br/>
        <w:t>жаталы да “шаң басқан архивтерде”, ол да тарих кой кейінгі</w:t>
        <w:br/>
        <w:t>жастарға, кім екенімді білмей бастары қатсын. Мен қайтем</w:t>
        <w:br/>
        <w:t>оны. Содан орағытып, олай-бұлай келіп, Балқашты,</w:t>
        <w:br/>
        <w:t>7%</w:t>
        <w:br/>
        <w:t>АС БЕРУ ЖАЙЛЫ ҚЫСҚАША ДЕРЕКТЕР</w:t>
        <w:br/>
        <w:t>Ас беру дәстүрі тәртібі қазақ халқының негізін құраған</w:t>
        <w:br/>
        <w:t>арғын, оғыз, қыпшақ, найман, керей, т.б. тайпалардың өмірінде</w:t>
        <w:br/>
        <w:t>кең өріс алғандығын Әлкей Марғұлан былай дәлелдейді.</w:t>
        <w:br/>
        <w:t>Мысалы, Өскенбайдың асында барлық Тобықты елі шекесінен</w:t>
        <w:br/>
        <w:t>бүгілін отырып ботадай боздап жылай берген дейді. Асқа келген</w:t>
        <w:br/>
        <w:t>Байжігіт Танабай деғен кісі Темірші маңының тумасы,</w:t>
        <w:br/>
        <w:t>қаракесек қамбар Жанақ ақыннын қасына келін: “Мыналардың</w:t>
        <w:br/>
        <w:t>жылауын, көңілін басу бір ғана сенің күдіретті қолыңнан</w:t>
        <w:br/>
        <w:t>келеді”,-- депті.</w:t>
      </w:r>
    </w:p>
    <w:p>
      <w:r>
        <w:t>Сегіз қырлы, бір сырлы Жанақ ақын қобызын алып</w:t>
        <w:br/>
        <w:t>сарнатып, боздатып күй тартады. Қобыз үніне қосқан сөзін</w:t>
        <w:br/>
        <w:t>Құнанбайға арнап жеткізеді:</w:t>
        <w:br/>
        <w:t>Ей, Құнанбай, Құнанбай.</w:t>
        <w:br/>
        <w:t>Қазақта сенен артық</w:t>
        <w:br/>
        <w:t>Ұл туар ма мынадай.</w:t>
        <w:br/>
        <w:t>Ас бердің әкеңе</w:t>
        <w:br/>
        <w:t>Ұш жүздің қосып баласын.</w:t>
        <w:br/>
        <w:t>Биледің ғой Орта жүздің</w:t>
        <w:br/>
        <w:t>Төресі мен карасын,-</w:t>
        <w:br/>
        <w:t>деп халыққа да тоқтау айткан екен.</w:t>
        <w:br/>
        <w:t>Тоқырауын өңірінен келғен Дадан Тобықтыны бастап</w:t>
        <w:br/>
        <w:t>келген Мәнжіғұл батыр 100 қаралы адамымен аска жиналған</w:t>
        <w:br/>
        <w:t>жиынға қашықтан ат қойып, тігілген қара үйді айнала</w:t>
        <w:br/>
        <w:t>“бауырымдап” шауып жүріп алыпты. Ел жігіттері олардың</w:t>
        <w:br/>
        <w:t>аттарын тізгінінен ұстап, түсіріп алады. Сонда Құнанбай</w:t>
        <w:br/>
        <w:t>жігіттеріне: “Түсіріп алдыңдар ма, бауыры екен ғой, шын</w:t>
        <w:br/>
        <w:t>бауыры екен ғой”,-- деп коңілі босап, көзіне жас алыпты. Халық</w:t>
        <w:br/>
        <w:t>сонда “шын жыласа соқыр көзден де жас шығады екен ғой”</w:t>
        <w:br/>
        <w:t>деген екен.</w:t>
        <w:br/>
        <w:t>Төбе басында отырған Құнанбай асқа келушілерді бақылап,</w:t>
        <w:br/>
        <w:t>Мұса, Жанғұтты отырған жерге көз тастап, жігіттеріне тапсырма</w:t>
        <w:br/>
        <w:t>беріп, басшылық жасап отырады.</w:t>
        <w:br/>
        <w:t>Әлкей Марғұлан еңбектерінде ру, тайпа, рулы елдің асқа</w:t>
        <w:br/>
        <w:t>ортақ ісі деп, әр ата баласы өз үлесін қосқанын жан-жақты</w:t>
        <w:br/>
        <w:t>70</w:t>
        <w:br/>
        <w:t>зерттеп былайша қорытындылайды: "Өскенбайдың асына</w:t>
        <w:br/>
        <w:t>Тобықты руы ғана емес, бүкіл арғынның би, болыстары асты</w:t>
        <w:br/>
        <w:t>басқаруды қолға алады. Асқа 260 үй тігіледі, 60 бас бие, 40-50</w:t>
        <w:br/>
        <w:t>ат-айғыр, қойдан 150 бас сойылған екен. Бәйгеде келер бас</w:t>
        <w:br/>
        <w:t>атқа бәйге сайын торт жүздік бүйым, жүз теңге деп белгілеп.</w:t>
        <w:br/>
        <w:t>20--30 атқа бәйге белгілеген”.</w:t>
        <w:br/>
        <w:t>Архсология еңбектерінде көрініп тұрғандай, қай дәуір</w:t>
        <w:br/>
        <w:t>болмасын, асты осылай жөнелткендігі дәлелденген.</w:t>
        <w:br/>
        <w:t>Марғұлан тойында</w:t>
        <w:br/>
        <w:t>1974 жылы Әлкей Марғұлан өзінің 70 жасқа толуына</w:t>
        <w:br/>
        <w:t>байланысты Алматыда өтетін тойға шақыру қағазын жіберіпті.</w:t>
        <w:br/>
        <w:t>Қараша айы еді. Әрі ойланып-бері ойланып, “ат мінгізу керек”</w:t>
        <w:br/>
        <w:t>деген шешімге тоқталдым. Шақыру кағазды айтып, райкомда</w:t>
        <w:br/>
        <w:t>нүсқаушы болып қызмет істейтін Сәдуакасов Қайырбекке</w:t>
        <w:br/>
        <w:t>келдім. Әлағадан шақыру қағаз алғанымды айттым. “Орталағы</w:t>
        <w:br/>
        <w:t>үлы ғалымымыз ғой, Әлағаның тойы құтты болсын.</w:t>
        <w:br/>
        <w:t>Кенесарының Окжетпес шыңы бар. Әлағаңның ғылымына</w:t>
        <w:br/>
        <w:t>окжетпес, ғалымның ғалымы ғой” - деп ойланып қалды. Ат</w:t>
        <w:br/>
        <w:t>мінгізу туралы оз өйымды айтып едім, “бүл ойыңды бүлар</w:t>
        <w:br/>
        <w:t>шеше алмас, Жаманқұл Алматыда Қонаевтың санаторийінде</w:t>
        <w:br/>
        <w:t>дем алып жатыр” деді. Енді не істейміз? А.Құсайыновка өзі</w:t>
      </w:r>
    </w:p>
    <w:p>
      <w:r>
        <w:t>кіріп шықты. Мәселенің шешілмегенін 2--3 минут өтпестен</w:t>
        <w:br/>
        <w:t>хатшы кабинетінен қолын бір сермеп шыққанынан-ақ сездім.</w:t>
        <w:br/>
        <w:t>-- Кірмегенініз жақсы болды. айқасып қалар едіңіз, қүдай</w:t>
        <w:br/>
        <w:t>сақтады, -- деді.</w:t>
        <w:br/>
        <w:t>-- Не деді?-- деп сұрағанымда, -- Ақтоғайдың тумасы емес,</w:t>
        <w:br/>
        <w:t>босқа ат мінгізіп не керек, -- депті.</w:t>
        <w:br/>
        <w:t>-- Әттеген-ай, өзіңмен қоса кірмегенімді қарашы, -- деп</w:t>
        <w:br/>
        <w:t>өкінгенім.</w:t>
        <w:br/>
        <w:t>Қайырбек тағы да ойланып көрейік деп, шақыру кағазды</w:t>
        <w:br/>
        <w:t>Жөкішке апарып көрсет деді. “Ассалау-мағалейкум” деп сәлем</w:t>
        <w:br/>
        <w:t>берін. Жаманқүлдын үйіне келдім, Жөкішті жақсы адам деп</w:t>
        <w:br/>
        <w:t>еститінмін, жай келмегенімді сезген сияқты, “Жоғары</w:t>
        <w:br/>
        <w:t>шығыңыз!” деп, өзі дастархан жая бастады. “Шаруамды</w:t>
        <w:br/>
        <w:t>71</w:t>
        <w:br/>
        <w:t>кетпеген, қаншама жыл жанына еріп едім. Күбірлеп сөйлеп</w:t>
        <w:br/>
        <w:t>қоям. Ағаның бейнесі көз алдыма келеді. Сабырлы, ойлы</w:t>
        <w:br/>
        <w:t>қалпы.</w:t>
        <w:br/>
        <w:t>Сағат 10-да облыс әкімі Қ.Нүрлейісов ғылыми көнферен-</w:t>
        <w:br/>
        <w:t>цияны ашылды деп хабарлады. Білім және Ғылым</w:t>
        <w:br/>
        <w:t>министрлігінің Ғылым департаментінен Жақсыбек Күлекеев</w:t>
        <w:br/>
        <w:t>сөз сөйледі: “Совет дәуірінде қазақ тарихы тұншығып, жарық</w:t>
        <w:br/>
        <w:t>көруден қалды, шаң-тоҙаң болып жатты. Әлкей Марғұлан</w:t>
        <w:br/>
        <w:t>Қазақстан мәдениеті мен тарихының үш саласын бірдей, үзақ</w:t>
        <w:br/>
        <w:t>жылдар бойы түпкілікті, әрі жемісті зерттеп кетті”,-- деді. “Бұған</w:t>
        <w:br/>
        <w:t>Шоқан. Абай, Жаяу Мұса, Ақан сері, Тәттімбет жайындағы</w:t>
        <w:br/>
        <w:t>20 дана баспа табақ еңбекті қоссаңыз, академик Марғұланда</w:t>
        <w:br/>
        <w:t>өлі жарияланбаған қаншама қымбат мұра жатқанын аңғару</w:t>
        <w:br/>
        <w:t>қиын емес. Қаныш, Мұхтар, Әлкей халқымыздың көне</w:t>
        <w:br/>
        <w:t>тарихын, мәдени шежіресін жалықпай зерттеп, халқымызға</w:t>
        <w:br/>
        <w:t>өмір бойы азық болатын бағалы кітаптар шығарды. Дүние</w:t>
        <w:br/>
        <w:t>жүзіндегі ең үлы эпостың бірі -- Манас жырын Шоқан тұңғыш</w:t>
        <w:br/>
        <w:t>рет зерттеп, қағазға түсіріп жариялаған болса, Әлкейдің Шоқан</w:t>
        <w:br/>
        <w:t>мұрасын зерттеудегі сіңірген еңбегі үшан-теңіз”,-- деді.</w:t>
        <w:br/>
        <w:t>Қазақстан Республикасы Президенті аппаратының</w:t>
        <w:br/>
        <w:t>жетекшісі Иманғали Тасмағанбетов мырза. Президент</w:t>
        <w:br/>
        <w:t>Нұрсұлтан Назарбаевтың Әлкей Марғұланның 100 жыл</w:t>
        <w:br/>
        <w:t>толуына арнайы жолдаған құттықтау хатын оқыды.</w:t>
        <w:br/>
        <w:t>“Ғылымның қажымас алып қыраны” -- Әлкей Марғұлан,-</w:t>
        <w:br/>
        <w:t>деп бастады ол өз сөзін, -- “әр заманды зерттеп тану үшін</w:t>
        <w:br/>
        <w:t>үлкен дайындық керек, біраз, қазақ тарихының ертедегі. қазіргі</w:t>
        <w:br/>
        <w:t>жүйесінің ғылыми деректері әлі зерттеліп жеткен жөк. Қазақ</w:t>
        <w:br/>
        <w:t>тарихында ауыз әдебиеті, өнер мәдениеті УШ--Х ғасырларда</w:t>
        <w:br/>
        <w:t>әшпес әйгілі Із қалдырған дана, өйшыл, шешендер болған. Мол</w:t>
        <w:br/>
        <w:t>мүра қазақтың өзімен мәңгі жасап, біздерғе жетті. Қазіргі</w:t>
        <w:br/>
        <w:t>ұрпаққа қазақ тарихын, өз тіліп әдейілеп. шындыққа негіздеп</w:t>
        <w:br/>
        <w:t>әкелуіміз керек. Сонда ғана тарихымыз жөнделеді. Оқулыққа</w:t>
        <w:br/>
        <w:t>саналап, анықтап кіргізу кажет. Бұрынғы өткен ғасырдағы</w:t>
        <w:br/>
        <w:t>скиф, сақ, ғұн көшпенділерін мектеп жасындағы жас</w:t>
        <w:br/>
        <w:t>жеткіншектер білмейлі. Оларға айтып, оқытып, үйретіп, баянды</w:t>
        <w:br/>
        <w:t>етіп түсіндіруді қажет етеді. Біздің қоғамды, ғалымдарды</w:t>
        <w:br/>
        <w:t>77</w:t>
      </w:r>
    </w:p>
    <w:p>
      <w:r>
        <w:t>ЖОШЫХАН МАЗАРЫ</w:t>
        <w:br/>
        <w:t>Арада көп уақыт отпей межеленген жерге де таядық.</w:t>
        <w:br/>
        <w:t>Қаракеңгір өзенінің бойы жайдақталып, жазыққа айнала</w:t>
        <w:br/>
        <w:t>бастады. Көз үшында қарауытқан белгіге таяп қалдық. “Анау</w:t>
        <w:br/>
        <w:t>көрінген Жошы хан мазары”, -- деді қасымыздағылар. Мен</w:t>
        <w:br/>
        <w:t>бұрын мұндай айбарлы мазарды тамашалаған жоқ едім. Бүл -</w:t>
        <w:br/>
        <w:t>Шыңғысханның үлкен ұлы Жошының басына салынған мазар.</w:t>
        <w:br/>
        <w:t>Талай ғасырды бастан кешірген мәдени ескерткіш өзінің</w:t>
        <w:br/>
        <w:t>ерекше тұлғасымен көрген адамды таң қалдырады. Мазарға</w:t>
        <w:br/>
        <w:t>таяғанда тұнық аспанды бұлт торлап откінші жаңбыр себелеп</w:t>
        <w:br/>
        <w:t>коя берді.</w:t>
        <w:br/>
        <w:t>Жошыханның мазары озен бойындағы қоянжон доңеске</w:t>
        <w:br/>
        <w:t>салынған. Жаңағы аз ғана жаңбырдан соң мазардың тұсы</w:t>
        <w:br/>
        <w:t>көкшіл жасыл сәуле шашып ғажайып көрініс берді. Осы сәуле</w:t>
        <w:br/>
        <w:t>мазар кірпішінің әсері ме, әлде күн сәулесінен бе таңырқай</w:t>
        <w:br/>
        <w:t>қарастық. Жошының мазары тегіннен-тегін осы араға</w:t>
        <w:br/>
        <w:t>салынбаған сияқты.</w:t>
        <w:br/>
        <w:t>Доңесті дөп басқан адамдардың ғаламат көрегендігіне бас</w:t>
        <w:br/>
        <w:t>иесің. Оны калаған шеберлердің колтаңбасы, күні бүгінге дейін</w:t>
        <w:br/>
        <w:t>сақталып келгені қайран қалдырады. Мазарды алыстан байқаған</w:t>
        <w:br/>
        <w:t>адамға, ол сол өңірге сән беріп тұрғандай айбарлы көрінеді.</w:t>
        <w:br/>
        <w:t>Жошыхан мазары ХІІ ғасырдың ескерткіші. Мазар күйдірген</w:t>
        <w:br/>
        <w:t>қыш кірпіштен қаланыпты.</w:t>
        <w:br/>
        <w:t>Ал, жоғары сыртқы тұлғасы ұзынша тортбұрыштанып</w:t>
        <w:br/>
        <w:t>келген. Биіктеген сайын қолөнер шеберлері мазарды доңгелете</w:t>
        <w:br/>
        <w:t>қалағанға ұқсайды. Геометриялық дәлдікте -- ирек қырлар</w:t>
        <w:br/>
        <w:t>шығарған. Мазардың сырты өрнектермен әшекейленіп безенді-</w:t>
        <w:br/>
        <w:t>рілген. Сыртқы бояуы сол бетінде өңін жоғалтпастан түр.</w:t>
        <w:br/>
        <w:t>Байқап караған адамға бояу өшіп. көмескі тартканға үксайды.</w:t>
        <w:br/>
        <w:t>Мазардың Іші киіз үйдің іші тәріздес. Казақтың үйіне ұқсастыра</w:t>
        <w:br/>
        <w:t>қалаған ба деп ойланасың. Мазар қапталып әшекейленген.</w:t>
        <w:br/>
        <w:t>Бұл мазарлар бертінде арнаны өңдеуден өтіп, қалпына келтіру шаралары</w:t>
        <w:br/>
        <w:t>атқарылды. Бұл істер Карағанды облыстык Мәдениет департаменті тарапынан</w:t>
        <w:br/>
        <w:t>қадағаланды.</w:t>
        <w:br/>
        <w:t>65</w:t>
        <w:br/>
        <w:t>АЛАШАХАН МАЗАРЫ</w:t>
        <w:br/>
        <w:t>Жошыхан мазарынан 20 километр қашықтықта түратын</w:t>
        <w:br/>
        <w:t>Алашахан мазарына келдік. Бүл тарихи ескерткіштер</w:t>
        <w:br/>
        <w:t>Сарыкеңгір өзенінің солтүстік жағына орналасқан. Ойлап</w:t>
        <w:br/>
        <w:t>қарасаң жер бетіндегі ертедегі мәдениет ескерткіштері арналы</w:t>
        <w:br/>
        <w:t>өзендер бөйына көбірек салынғаны үқсайды. Алашахан мазары</w:t>
        <w:br/>
        <w:t>өзінің бітім тұлғасымен, салыну ерекшеліктері жағынан ерекше</w:t>
        <w:br/>
        <w:t>көзге түседі. Мазар ХІП--ХІП ғасырларда пайда болған. Бүл</w:t>
        <w:br/>
        <w:t>мазар салынуы жағынан Жашыхан мазарына ұқсас емес. Неге</w:t>
        <w:br/>
        <w:t>десеңіз, көркемдеу тәсілі өзіндік өрнек тапқан. Ондағы суреттер</w:t>
        <w:br/>
        <w:t>ұшбұрыш, ромб тәріздес. Европалық стильге ұқсайды. Кілемге</w:t>
        <w:br/>
        <w:t>ойып салған әшекейлі өрнектер мазар қабырғасынан көз</w:t>
        <w:br/>
        <w:t>тартады. Кіреберіс есік қақпаларының жан-жағы өюлармен</w:t>
        <w:br/>
        <w:t>айшықталған.</w:t>
      </w:r>
    </w:p>
    <w:p>
      <w:r>
        <w:t>Есіктен ішке қарай кіріп жоғары көтерілу үшін басқыш</w:t>
        <w:br/>
        <w:t>баспалдақтар салынған. Сол арқылы мазар үстіне шығасың.</w:t>
        <w:br/>
        <w:t>Хас шебердің қолынан өткен мына ескерткішке адам баласы</w:t>
        <w:br/>
        <w:t>таңданбай өте алмайды. Бұдан мың жыл бұрын Ұлытау өңірінде</w:t>
        <w:br/>
        <w:t>бой көтерген ғимаратты кімдердің салғаны күні осы күнғе дейін</w:t>
        <w:br/>
        <w:t>беймәлім. Солай болса да халық өнерін, халық тарихын ерекше</w:t>
        <w:br/>
        <w:t>бағалауға үлкен мән беріліп келеді.</w:t>
        <w:br/>
        <w:t>Күмбез қабырғаларының ішінде айнала көтерілетін кірпіш</w:t>
        <w:br/>
        <w:t>сатылар бар. Күмбездің ішкі қабырғалары күйдірілген кызыл</w:t>
        <w:br/>
        <w:t>кірпіш. Күмбезге көк сылақ жағылған. Осы мазарда бүрын</w:t>
        <w:br/>
        <w:t>төртқұлақ бөлғанға ұқсайды. Ол тоза, тоза құлаған көрінеді.</w:t>
        <w:br/>
        <w:t>Алашахан мазарының үшар биігі доңгелек тесік болып,</w:t>
        <w:br/>
        <w:t>кірпіштері ішке түскен. Мазардың тағы бір ерекшелігі</w:t>
        <w:br/>
        <w:t>кірпиштеріне бедер салмай қаланғандығы. Сырты тоқылған</w:t>
        <w:br/>
        <w:t>алашаға немесе шымшиге ұқсас. Мазарға кірпіштен өрнек</w:t>
        <w:br/>
        <w:t>тоқылған, ғаламат тұлғасы архитектураның қалану тәсілінде</w:t>
        <w:br/>
        <w:t>кездеспейтін ерекшелік деуге болады.</w:t>
        <w:br/>
        <w:t>Көне дәуір ескерткіштерінің Ұлытау өңіріндегі енді бірі</w:t>
        <w:br/>
        <w:t>Аяққамыр мазары болып табылады. Бүл жөнінде қызықты</w:t>
        <w:br/>
        <w:t>деректер айтылады екен. Аяккамыр (нақты жерленген адамның</w:t>
        <w:br/>
        <w:t>аты белгісіз) Алашаханның келіні болған. Аяққамыр жайында</w:t>
        <w:br/>
        <w:t>67</w:t>
        <w:br/>
        <w:t>ТАСТЫ СОЙЛЕТІП, ТАРИХТЫ ТЕРЕҢДЕТКЕН</w:t>
        <w:br/>
        <w:t>Академик Әлкей Марғұланның 100 жылдық тойы</w:t>
        <w:br/>
        <w:t>Баянауылда, Павлодар қаласында отетін болды. 2004 жылы</w:t>
        <w:br/>
        <w:t>мамыр айында бұл тойға баруға асықтым. “Балхаш түсті металл”</w:t>
        <w:br/>
        <w:t>ондірістік бірлестігінің директоры М. Әліпбергеновке:</w:t>
        <w:br/>
        <w:t>“Қүрметті Махмұт Қасланұлы! С.Торайғыров атындағы</w:t>
        <w:br/>
        <w:t>Павлодар мемлекеттік университетінде 2004 жылдың 26-29</w:t>
        <w:br/>
        <w:t>мамырында академик Ә.Х.Марғұланның 100 жылдығына</w:t>
        <w:br/>
        <w:t>арналған “Кошпелілер оркениеті мен рухани мәдениетінің</w:t>
        <w:br/>
        <w:t>тарихы” атты халықаралық ғылыми-практикалық конференция</w:t>
        <w:br/>
        <w:t>өтпек. Аталмыш конференцияның қонағы ретінде шақырылып</w:t>
        <w:br/>
        <w:t>отырған археолоғ, суретші Ә.Х.Марғұланның шәкірті, жолдасы</w:t>
        <w:br/>
        <w:t>болған Аманқұл Мұсатайұлын іссапарға жіберуіңізді өтінеміз”</w:t>
        <w:br/>
        <w:t>деген мәтінде ғылыми жұмыс жөніндегі проректор</w:t>
        <w:br/>
        <w:t>Р.Ж.Қадысовадан жеделхат келген екен.</w:t>
        <w:br/>
        <w:t>Біздің Махмүт нағыз ер азамат қой. Бұны айтпауға тағы</w:t>
        <w:br/>
        <w:t>болмайды. Мына шаруаның менің жеке басым үшін емес,</w:t>
        <w:br/>
        <w:t>Әлағаңа қатысты екенін, өркенді ел ғалымын, ғылымын</w:t>
        <w:br/>
        <w:t>күрметтей білетінін дереу түсінді. “Әй, дайындал, қаражатыңды</w:t>
        <w:br/>
        <w:t>ал бізден. дереу аттан”, -- делі.</w:t>
        <w:br/>
        <w:t>Сөйтін, 25 мамырда Әлкей Марғұланның 100 жылдық</w:t>
        <w:br/>
        <w:t>тойына жол тартып кеттім. 27-сі Павлодар қаласына келіп</w:t>
        <w:br/>
        <w:t>түстім. Радиодан әлдекімдер “Мұсатайұлы Аманқұл, біз тосып</w:t>
        <w:br/>
        <w:t>тұрмыз, бәлен жерге келіңіз” деп айтып жатыр. Жоғалып кетеді</w:t>
        <w:br/>
        <w:t>деді ме, біртүрлі қызық екен. Аманқұл жоғалушы ма еді? Бірақ,</w:t>
        <w:br/>
        <w:t>жақсы ұйымдастырылған, дереу колікке мініп тарта жөнелдік.</w:t>
        <w:br/>
        <w:t>Мемлекеттік университеттің алдына келдік, жиналған халық</w:t>
        <w:br/>
        <w:t>облыс әкімі Қайрат Нүрпейісов, экономика ғылымының</w:t>
        <w:br/>
        <w:t>докторы, профессор Е.Арынмен кездесті</w:t>
      </w:r>
    </w:p>
    <w:p>
      <w:r>
        <w:t>Әлкей мұражайына кіргізді, үлкен залға коптеген</w:t>
        <w:br/>
        <w:t>еңбектері қойылған екен, қазбадан табылған алтын білезік,</w:t>
        <w:br/>
        <w:t>сақина, құмыралардың бірнеше түрі, таңба, жартасындағы</w:t>
        <w:br/>
        <w:t>аңдар, малдар, қыпшақ ойма орнектері, тастан құйылған</w:t>
        <w:br/>
        <w:t>арыстанның басы және менің де түсірген таңбаларым түр. Өзім</w:t>
        <w:br/>
        <w:t>түсірғен дүниені көріп қуанып-ақ жатырмын. Еңбек еш</w:t>
        <w:br/>
        <w:t>76</w:t>
        <w:br/>
        <w:t>АС БЕРУ, ӨЛГЕНДІ ҚҰРМЕТТЕУ %</w:t>
        <w:br/>
        <w:t>Әлкей Марғұлан өз өмірінде көп еңбек жасап, әлемге айтулы</w:t>
        <w:br/>
        <w:t>зерттеулер жүргізді. Не көп, тас мүсін көп далада. Еңбектерінде</w:t>
        <w:br/>
        <w:t>ол кісі тас мүсін қойылған жерлерді үлы мереке жасап, ас берген</w:t>
        <w:br/>
        <w:t>ұлы қоныстар деп көрсеткен.</w:t>
        <w:br/>
        <w:t>Халық аузында сақталған тарихи аңыздар бойынша</w:t>
        <w:br/>
        <w:t>тайпалардың ас беру тойына әрбір тайпаның елшілері катысып,</w:t>
        <w:br/>
        <w:t>өлген адамның басына ескерткішті бірлесе орнатқан. әр</w:t>
        <w:br/>
        <w:t>тайпаның өкілі салт бойынша бір-бір тастан коятын болған.</w:t>
        <w:br/>
        <w:t>Тас бағаналар тізбегінде мықты ұлыстар орнатқан балбалдар</w:t>
        <w:br/>
        <w:t>әрқашанда да күрметті орында тұрады деп ойлаған. Тайпа,</w:t>
        <w:br/>
        <w:t>халық өздерінің өмірінде ата-бабаларының аруағын қадірлеп,</w:t>
        <w:br/>
        <w:t>құрметтеп, тастан, кейде ағаштан ойып, мүсін бейнесін жасап,</w:t>
        <w:br/>
        <w:t>басына қойған. Себебі, аруақ разы болсын, аруақ сактасын,</w:t>
        <w:br/>
        <w:t>аруақ қолдай көр, қолтығымнан жебей көр деп ата-бабасының</w:t>
        <w:br/>
        <w:t>аруағына арнап, ай мүйізді, аша тұяқты мал әкеліп сойған,</w:t>
        <w:br/>
        <w:t>жылқыдан бозқаска, койдан ақсарыбас әкелш шалып, ас берген</w:t>
        <w:br/>
        <w:t>екен.</w:t>
        <w:br/>
        <w:t>Әлкей Марғұлан өзі зерттеу еңбегінде Ибн Фадланнан дерек</w:t>
        <w:br/>
        <w:t>алып былай деп көрсеткен: “Өлікті қадірлеп шығаруға</w:t>
        <w:br/>
        <w:t>байланысты молдалар өліктің жанына жиылып, біртіндеп</w:t>
        <w:br/>
        <w:t>ташпық тартып, түнде күзетіп, шығарып салу дәстүрлі іс</w:t>
        <w:br/>
        <w:t>санаған. Оғыз, қыпшақ тайпаларында қонақасы беру, қоштасу,</w:t>
        <w:br/>
        <w:t>жоқтау, аза түту, қайғыру, үйдегі бала-шаға, туыстарына парыз”</w:t>
        <w:br/>
        <w:t>дейді.</w:t>
        <w:br/>
        <w:t>Сонымен катар, Әлағаң айтып отыратын кейбір арнайы</w:t>
        <w:br/>
        <w:t>сөздер бар-тын. Мәселен, өлікті құрметтеген түста. жиындарда</w:t>
        <w:br/>
        <w:t>адамдар өзін-өзі ұстай білуі керек. Беталды сөз болмайды. Дүние</w:t>
        <w:br/>
        <w:t>сөзіне сақ болу керек. Ұйымдасқан шаруа жинақы, ықшам,</w:t>
        <w:br/>
        <w:t>тез болады. Тазалыққа айрықша мән беріледі. Бұл жалпы өлікке</w:t>
        <w:br/>
        <w:t>деген құрмет пен міндет екенін ұйымдастырушы да, жиналған</w:t>
        <w:br/>
        <w:t>әлеумет те біліп, сезінуі керек.</w:t>
        <w:br/>
        <w:t>69</w:t>
        <w:br/>
        <w:t>Бекхожин ғалымның мерейтойына арнап жазған “Ғұлама”</w:t>
        <w:br/>
        <w:t>деген өлеңін оқыды:</w:t>
        <w:br/>
        <w:t>Бүл күнде ойы биік ел ағасы.</w:t>
        <w:br/>
        <w:t>Халқымыздың мұрагері -- ғұламасы.</w:t>
        <w:br/>
        <w:t>Жая бер тамырыңды тереңдерге,</w:t>
        <w:br/>
        <w:t>Ғылымның бәйтерегі, гұл-ағашы.</w:t>
        <w:br/>
        <w:t>Бұдан әрі ақын Ғафу Қайырбеков Әлекене арнаған өз өлеңін</w:t>
        <w:br/>
        <w:t>оқыды.</w:t>
      </w:r>
    </w:p>
    <w:p>
      <w:r>
        <w:t>Академик Әлкей Марғұланға</w:t>
        <w:br/>
        <w:t>Білмеймін байдан да, жарлыдан,</w:t>
        <w:br/>
        <w:t>Дүниеге туып бір қалды ұлан.</w:t>
        <w:br/>
        <w:t>Туды да “білім” деп салды үран,</w:t>
        <w:br/>
        <w:t>Ашылып кең сарай алдынан,-</w:t>
        <w:br/>
        <w:t>Жас бала Әлкей Марғұлан.</w:t>
        <w:br/>
        <w:t>Жер-кәктің тарихын қамтыған,</w:t>
        <w:br/>
        <w:t>Талайға теңдерді шандыған --</w:t>
        <w:br/>
        <w:t>Шешем деп тосыннан “салды лаң”.</w:t>
        <w:br/>
        <w:t>Халайық боп қалды таң бүған -</w:t>
        <w:br/>
        <w:t>Жас жігіт Әлкей Марғұлан.</w:t>
        <w:br/>
        <w:t>Даланы шарлаған, тау барған,</w:t>
        <w:br/>
        <w:t>Қырлардың қыртысын аударған.</w:t>
        <w:br/>
        <w:t>Қираған құмыраға жүққан шаңдардан,</w:t>
        <w:br/>
        <w:t>Өлген қалалар сырын аңғарған.-</w:t>
        <w:br/>
        <w:t>Археолог Әлкей Марғұлан.</w:t>
        <w:br/>
        <w:t>Кос күмбез, торт құлақ тамдардан,</w:t>
        <w:br/>
        <w:t>Суларсыз бос қалған аңғардан.</w:t>
        <w:br/>
        <w:t>Құлағы тас болған шалдардан,</w:t>
        <w:br/>
        <w:t>Шым-шымдап шындыкты зорға алған --</w:t>
        <w:br/>
        <w:t>73</w:t>
        <w:br/>
        <w:t>Таңбалы жартастың жарынан,</w:t>
        <w:br/>
        <w:t>Қынаның бояуы қарыған.</w:t>
        <w:br/>
        <w:t>Орхонның жазуын таныған,</w:t>
        <w:br/>
        <w:t>Асқан зеректік дарыған -</w:t>
        <w:br/>
        <w:t>Филолог Әлкей Марғұлан.</w:t>
        <w:br/>
        <w:t>Салтанат шалқар кош сабылған,</w:t>
        <w:br/>
        <w:t>Салт-сана сәукеле салынған.</w:t>
        <w:br/>
        <w:t>Сан ғасыр күй тартқан заңынан -</w:t>
        <w:br/>
        <w:t>Этнограф Әлкей Марғұлан.</w:t>
        <w:br/>
        <w:t>Жолынан жұмбақ тылсым табылған,</w:t>
        <w:br/>
        <w:t>“Ашла, шешпе” деп олар жалынған.</w:t>
        <w:br/>
        <w:t>Белгісіз мекендер -- ат, айдар тағылған,</w:t>
        <w:br/>
        <w:t>Раллов, Потанин табынған,</w:t>
        <w:br/>
        <w:t>Географ Әлкей Марғұлан.</w:t>
        <w:br/>
        <w:t>Осынша ескіден, арғыдан,</w:t>
        <w:br/>
        <w:t>Жанңаға жақын жақ ән бүдан.</w:t>
        <w:br/>
        <w:t>Сөз айтса жұртты естен тандырған --</w:t>
        <w:br/>
        <w:t>Шежіре-шешен Марғұлан.</w:t>
        <w:br/>
        <w:t>Дауысын тарих шаңы қарыған,</w:t>
        <w:br/>
        <w:t>Сонау Әлкен шарлаған шағынан.</w:t>
        <w:br/>
        <w:t>Жылдардың жүйіткіп жолынан,</w:t>
        <w:br/>
        <w:t>Жетпіске киіктей қарғыған -</w:t>
        <w:br/>
        <w:t>Маркаска, маңғаз Марғұлан.</w:t>
      </w:r>
    </w:p>
    <w:p>
      <w:r>
        <w:t>Маңдайдың колеңке жүрмес маңынан,</w:t>
        <w:br/>
        <w:t>Оқымыс екенін ел айтпай таныған.</w:t>
        <w:br/>
        <w:t>Қазақтың қалың қауымнан,</w:t>
        <w:br/>
        <w:t>Құттықтау сәлемін қабыл ал. --</w:t>
        <w:br/>
        <w:t>Академик Әлкей Марғұлан!</w:t>
        <w:br/>
        <w:t>Бұдан кейін сөз маған берілді. “Ақтоғай еңбекшілері Әлкей</w:t>
        <w:br/>
        <w:t>Марғұланның 70 жылдық, тойына тұлпар мінгіздік”,- деп</w:t>
        <w:br/>
        <w:t>дауыстадым. Ел ду кол шапалақтап жатыр, арасынан “дұрыс-</w:t>
        <w:br/>
        <w:t>ақ” деген дауыс құлағыма естілді.</w:t>
        <w:br/>
        <w:t>74</w:t>
        <w:br/>
        <w:t>Хаттар, хаттар, хаттар...</w:t>
        <w:br/>
        <w:t>Академик Әлкей Марғұланның суретші Аманқұл</w:t>
        <w:br/>
        <w:t>Мұсатайұлына жазған хаттарынан</w:t>
        <w:br/>
        <w:t>Аманкүл, Ғазылға, апаңа, балаларға бәріне көп сәлем.</w:t>
        <w:br/>
        <w:t>Жіберген хатыңды, ғазет кесінділерін алдым. Бірақ, бір</w:t>
        <w:br/>
        <w:t>номер (131) жоқ. Газетте басы 131-номерде деп көрсетілген.</w:t>
        <w:br/>
        <w:t>Онда не жазылғаны маған белгісіз. Мына екі номерде шығарған</w:t>
        <w:br/>
        <w:t>мақалаларың жақсы, көрген нәрсені бұлжытпай, сол қалпында</w:t>
        <w:br/>
        <w:t>айтып беруге тырысқансың. Айтпай екеуіңнің тілдерің бай,</w:t>
        <w:br/>
        <w:t>көркем сөзді орынды қолдануды ерекше етні алғансындар.</w:t>
        <w:br/>
        <w:t>Ішінде тек кейбір географиялық жағдай болмаса, өзгесі дұрыс.</w:t>
        <w:br/>
        <w:t>Жорғадан кейін мені Ақбастауға кетті депсің. Дұрысы: Мейзек,</w:t>
        <w:br/>
        <w:t>Аққойтас, Қаракойтас еді. Жалпы. материал беруде, әсіресе,</w:t>
        <w:br/>
        <w:t>сырттан айтқанда өте сақ болу керек. Ол тілшінің бірінші</w:t>
        <w:br/>
        <w:t>қағидасы. Бопса, жобалауға бармаған жон. Жер атауларын дөл</w:t>
        <w:br/>
        <w:t>беру керек. Қолға қалам алғанның жауапкершілігі зор болмақ.</w:t>
        <w:br/>
        <w:t>Мақалада тас үстінде отырып түскен менің суретімді</w:t>
        <w:br/>
        <w:t>беріпсің. Оны Раушан, балалар. тағы өзгелер әте ұнатты. Ол</w:t>
        <w:br/>
        <w:t>неғативті бізге жіберсең жақсы болар еді.</w:t>
        <w:br/>
        <w:t>Беғазының жаңадан түсірген нсғативін күтем.</w:t>
        <w:br/>
        <w:t>Әлкей.</w:t>
        <w:br/>
        <w:t>19 қыркүйек 1969 жыл. Алматы.</w:t>
        <w:br/>
        <w:t>жожож</w:t>
        <w:br/>
        <w:t>Ардақты Аманқүл/</w:t>
        <w:br/>
        <w:t>Қарт анаға, Ғазылға, балаларға, өзіңе көп сәлем. Мен</w:t>
        <w:br/>
        <w:t>өзіңмен қоштасып кеткеннен кейін үйге аман-есен келдік.</w:t>
        <w:br/>
        <w:t>Жазған хатыңда Желтаудың жартасында отырған Әлиханның,</w:t>
        <w:br/>
        <w:t>екі таутекенің суретін фотоға түсіріп жіберген екенсің. Желтау-</w:t>
        <w:br/>
        <w:t>дың қай жері, өзіңе кім айтты, хатка жазып жібер. Әлиханның</w:t>
        <w:br/>
        <w:t>ғылыми еңбектеріне қасқан үлесің. Амандық болса, келесі</w:t>
        <w:br/>
        <w:t>жылы отырған орнын көріп қайтамын. Ғазылды сол жартасқа</w:t>
        <w:br/>
        <w:t>отырғызып түсірген екенсің. екі таутеке анық түскен, ғаламат.</w:t>
        <w:br/>
        <w:t>Сәлеммен Әлкей.</w:t>
        <w:br/>
        <w:t>20 наурыз 1970 жыл. Алматы.</w:t>
        <w:br/>
        <w:t>80</w:t>
        <w:br/>
        <w:t>айтамын да, кетемін” дегеніме қарамады. “Қуыс үйден құр</w:t>
      </w:r>
    </w:p>
    <w:p>
      <w:r>
        <w:t>шықпа деген, дәм ауыз тиесіз, асықпаңыз, қайынаға” деп</w:t>
        <w:br/>
        <w:t>дастарханға табағымен ет әкеліп қойды. “Әйел ет турамайды,</w:t>
        <w:br/>
        <w:t>өзіңіз тураңыз” деген соң, ет турай отырып, келген шаруамды</w:t>
        <w:br/>
        <w:t>баяндадым:</w:t>
        <w:br/>
        <w:t>-- Әлағаң караша айының 2-сінде 70 жасқа толады. Жәкеңе</w:t>
        <w:br/>
        <w:t>шақыру қағазын жіберген екен, алды ма, алмады ма білгелі</w:t>
        <w:br/>
        <w:t>келдім. Шаруам осы, --дедім. Барлык мән-жайды білгеннен</w:t>
        <w:br/>
        <w:t>кейін Жөкіш ойланып: “Қазақтың атақты ғұлама ғалымы ат</w:t>
        <w:br/>
        <w:t>мінуге жарамай ма, ойланбай айтып калған болар, әйтпесе бұлай</w:t>
        <w:br/>
        <w:t>айтпас еді ғой. Жәкеңнін Алматыдағы адресін беремін,</w:t>
        <w:br/>
        <w:t>барыңыз”, -- деп шығарып салды.</w:t>
        <w:br/>
        <w:t>Жәкенңді Алматыға іздеп келдік, жуынуға кеткен екен, тосып</w:t>
        <w:br/>
        <w:t>отырмыз. Бір уақытта:</w:t>
        <w:br/>
        <w:t>-- Ақтоғайдың исі аңқып шығып кетті ғой,-- деген дауыс</w:t>
        <w:br/>
        <w:t>шықты. Көріпкелі бар ма, қайдан көріп қалды десек, артымызда</w:t>
        <w:br/>
        <w:t>үлкен айна тұрғанын аңғармаппыз. Ауыл амандығын сүрап</w:t>
        <w:br/>
        <w:t>білгеннен кейін шаруамды айттым. “Соңда бұл шаруаны мен</w:t>
        <w:br/>
        <w:t>ғана шешуім керек пе? Ұяттау болған іс екен”,-- деп ойланып</w:t>
        <w:br/>
        <w:t>қалды да, біздің бәйбіше түсініп, бәйбішелігін жасаған екен</w:t>
        <w:br/>
        <w:t>деп, риза болып қалды. “Әлкей Марғұлан 70 жаста ат</w:t>
        <w:br/>
        <w:t>мінбегенде кім мінеді, ат мінгізейік”, -- деді.</w:t>
        <w:br/>
        <w:t>Ертеңінде Ғылым Академиясының үлкен залыңда ғылыми</w:t>
        <w:br/>
        <w:t>конференция өтетін болды. Президиум столына мүшелері</w:t>
        <w:br/>
        <w:t>барып отыра бастағанда Әлағаның құлағына Жаманқұлдың</w:t>
        <w:br/>
        <w:t>келгенін сыбырладым. Ол осы конференцияны басқарып</w:t>
        <w:br/>
        <w:t>жүрген ғылым докторы, профессор Кемел Ақышевты шақырып</w:t>
        <w:br/>
        <w:t>алып, айтып жатты. Әлден уақытта Актоғай аудандық</w:t>
        <w:br/>
        <w:t>комитетінің хатшысы, Қазақ КСР-ның депутаты Жаманқұл</w:t>
        <w:br/>
        <w:t>Шайдаровтың президиумға шақырылагтынын хабарлады.</w:t>
        <w:br/>
        <w:t>Жаманқұл мен Әлаға екеуі құшақтасып амандасты.</w:t>
        <w:br/>
        <w:t>Конференцияны Ғылым Академиясының вице-президенті,</w:t>
        <w:br/>
        <w:t>академик Ақай Нүсіпбеков ашып, “Әлкей Маргүланның</w:t>
        <w:br/>
        <w:t>ғылыми және педагогикалық қызметі” туралы белгілі археолог-</w:t>
        <w:br/>
        <w:t>галым Кемел Ақышев кең көлемді, мазмұнды баяндама жасады.</w:t>
        <w:br/>
        <w:t>Баяңдама соңынан құттықтаулар айтылды. Ақын Қалижан</w:t>
        <w:br/>
        <w:t>72</w:t>
        <w:br/>
        <w:t>Аманқұл!</w:t>
        <w:br/>
        <w:t>Көп сәлем. Жіберген акшаны ендігі алған боларсың.</w:t>
        <w:br/>
        <w:t>Қошқарбайдағы мүсін тасты жер кебісімен жіберерсіңдер.</w:t>
        <w:br/>
        <w:t>райисполкомның хатында солай жазылған. Үйіңе қалдырып</w:t>
        <w:br/>
        <w:t>керегі жоқ, ол кезде Алматыда ешкім болмай қайтып кетуі</w:t>
        <w:br/>
        <w:t>мүмкін. Есіңде болсын, Қошқарбайда мүсін тас біреу емес,</w:t>
        <w:br/>
        <w:t>бірнеше болуы тиіс. Оны сол жердегі жақсы білетін карттардан</w:t>
        <w:br/>
        <w:t>сұрап білу керек. Оларға табылған мүсін тасты көрсетін,</w:t>
        <w:br/>
        <w:t>осындай мүсін тас тағы қай жерде бар,-- деп сұрасаң олар</w:t>
        <w:br/>
        <w:t>маңыратып айта бастауы тиісті.</w:t>
        <w:br/>
        <w:t>Шұбартау совхозына жақын түрған Қазанғап өзенінің</w:t>
        <w:br/>
        <w:t>бойында Қалақтас дейтін жер бар, ол кесуге келетін өте жұмсақ</w:t>
        <w:br/>
        <w:t>тас. Мүсін тастың көбін содан жасаған болу керек.</w:t>
        <w:br/>
        <w:t>Сәлеммен Әлкей.</w:t>
        <w:br/>
        <w:t>1970 ж.</w:t>
        <w:br/>
        <w:t>ж ж ж</w:t>
      </w:r>
    </w:p>
    <w:p>
      <w:r>
        <w:t>Аманқұл, Ғазыл, сендерге, үй-іштеріне көп сәлем.</w:t>
        <w:br/>
        <w:t>Жаңа жылда құттықтап жіберген телеграммаларың,</w:t>
        <w:br/>
        <w:t>фотоларың келген. Бірақ та тез жауап қайтаруға мұрша болмады.</w:t>
        <w:br/>
        <w:t>Өзіміз бір қалыпты жүріп жатырмыз. Жұмыс көп, қол тимейді.</w:t>
        <w:br/>
        <w:t>Аманқұл, саған мына бір ерте кездегі адам беинесін түсірген</w:t>
        <w:br/>
        <w:t>фотоны жіберіп отырмын. Әбден жаксылап қара. Қусақ бойында</w:t>
        <w:br/>
        <w:t>сенің көрген тасың бүған үқсас па? Болмаса екеуі екі түрлі</w:t>
        <w:br/>
        <w:t>ме? Онымен қатар, Ғазілдің айтуы бойынша ол тас жоғалып</w:t>
        <w:br/>
        <w:t>кетпеген, біреу апарып қорасына қалаған. Егер бұл анық болса,</w:t>
        <w:br/>
        <w:t>ол тас кімнің қорасында тұрғанын білуге болады ғой. Қар кете</w:t>
        <w:br/>
        <w:t>сен бұның соңына тағы түсіп, қалайда табу керек. Осылар</w:t>
        <w:br/>
        <w:t>туралы маған жазарсың. Екінші жер аттары туралы. Қарашоқы</w:t>
        <w:br/>
        <w:t>тауы ол жақта бірнеше жерде бар. Сенін фотоға сурет түсіргенің</w:t>
        <w:br/>
        <w:t>қай Қарашоқы? Ол қай өзенге жақын? Қай жерде тұрғанын</w:t>
        <w:br/>
        <w:t>көрсету керек.</w:t>
        <w:br/>
        <w:t>Кенелі тауы да солай. Ол Қызыларайдың бүтағы ма, болмаса</w:t>
        <w:br/>
        <w:t>Бегазы тауының сілемі ме, болмаса жеке тау ма?</w:t>
        <w:br/>
        <w:t>Монша да солай. Ол қай тауға жақын, кай совхоздың</w:t>
        <w:br/>
        <w:t>жерінде?</w:t>
        <w:br/>
        <w:t>81</w:t>
        <w:br/>
        <w:t>Анау жоғалып кеткен сурет тастың соңына жақсылап түс,</w:t>
        <w:br/>
        <w:t>таппай қойма. Ол жоғалмаған болу керек.</w:t>
        <w:br/>
        <w:t>Сәлеммен ағаң Әлкей.</w:t>
        <w:br/>
        <w:t>3 февраль, 1971 ж.</w:t>
        <w:br/>
        <w:t>Ардақты Аманқүл!</w:t>
        <w:br/>
        <w:t>Қарт анаға, Ғазылге, балаларға, өзіңе көп сәлем. Жіберген</w:t>
        <w:br/>
        <w:t>суреттерің келді. Оған көп алғыс айтамын. Беғазының қақпа</w:t>
        <w:br/>
        <w:t>тастарын жақсы түсіріпсін, масштабы бүдан гөрі ірі болғанда</w:t>
        <w:br/>
        <w:t>тіпті өзгеше болады екен. Шоқанның бейнесі жақсы табылған.</w:t>
        <w:br/>
        <w:t>Жалғызақ оның бет-ажарын, көзін, мұртын дегендей оның</w:t>
        <w:br/>
        <w:t>өзіне жақындатса, композиция келіп тұр. Шапанын желбегей</w:t>
        <w:br/>
        <w:t>салып, далада ой үстінде жүрген Шоқанды шалқытып көрсете</w:t>
        <w:br/>
        <w:t>аласың. Романтика мен тұңғиық сезімге шомылған жас</w:t>
        <w:br/>
        <w:t>ойшыны солай көрсету шеберлікті корсетеді. Бірақ ойға батқан</w:t>
        <w:br/>
        <w:t>сол күшті романтиканы бүдан ғөрі де шалқыта берсен Шоқанды</w:t>
        <w:br/>
        <w:t>сенен артық жазған кісі болмақшы емес.</w:t>
        <w:br/>
        <w:t>Сәлеммен Әлкей.</w:t>
        <w:br/>
        <w:t>20 март 1971 жыл, Алматы.</w:t>
        <w:br/>
        <w:t>Ж ж ж</w:t>
        <w:br/>
        <w:t>Ардақты апай, Ғазыл, Аманқұл!</w:t>
        <w:br/>
        <w:t>Бізден көп сәлем. Біз үшін балаларды құшактап сүйіндер.</w:t>
        <w:br/>
        <w:t>Карқаралыдан шықкан соң машинамен есен-сау үйге келіп</w:t>
        <w:br/>
        <w:t>жеттім. Қазір дем алып, серғідім. Енді бір жүманың ішінде</w:t>
        <w:br/>
        <w:t>Ташкенде болатын қазақ әдебиеті мен өнерінің 10-күндік</w:t>
        <w:br/>
        <w:t>мерекесіне бармақ болып отырмын.</w:t>
        <w:br/>
        <w:t>Аманқүұлға уәде еткен Шоқанның екі фотосын жіберіп</w:t>
        <w:br/>
        <w:t>отырмын. Аманқұл мүны корғен соң көп толғанып, шабытына</w:t>
      </w:r>
    </w:p>
    <w:p>
      <w:r>
        <w:t>келер. Шоқанның бейнесін одан гөрі де сүлулап, өз түріне</w:t>
        <w:br/>
        <w:t>жақындатар деп үміттенемін. Бірақ, ана бұрын салғандарын</w:t>
        <w:br/>
        <w:t>бүзып алмасын. Олар ойға батқан жақсы, әдемі. Тек солардың</w:t>
        <w:br/>
        <w:t>бет-жүзін біраз байқау керек. Далада тастан түсірген суреттер</w:t>
        <w:br/>
        <w:t>болса, маған хабарлар. Орынкай тауын ұмытпасын. Ол туралы</w:t>
        <w:br/>
        <w:t>Бәзілмен кеңесу керек.</w:t>
        <w:br/>
        <w:t>Сәлеммен Әлкей.</w:t>
        <w:br/>
        <w:t>20.09.71 ж</w:t>
        <w:br/>
        <w:t>82</w:t>
        <w:br/>
        <w:t>Ардақты Ғазыл, Аманқұл!</w:t>
        <w:br/>
        <w:t>Өздеріңе, үй ішіңе бізден көп сәлем. Мұның алдында</w:t>
        <w:br/>
        <w:t>Шоқанның екі фотосын салып жібердім. Хат жазған едім,</w:t>
        <w:br/>
        <w:t>алдыңдар ма? Ол хатты бала оқуға асығып бара жатып, марка</w:t>
        <w:br/>
        <w:t>жапсырмай, поштаға тіркетпей, шалғай жіберген, фотолар жақсы</w:t>
        <w:br/>
        <w:t>еді, алдың ба?</w:t>
        <w:br/>
        <w:t>Алсаң да, алмасаң да хабар бер. Айыртастан түсірген</w:t>
        <w:br/>
        <w:t>суреттерді көруге аса қызығамын. Орынқай тауларын да</w:t>
        <w:br/>
        <w:t>ұмытпаған жән, биыл болмаса, келесі жаз шыға қолға алу</w:t>
        <w:br/>
        <w:t>керек. Майтас, Айыртас, Қызылтас тауларында да сурет болуға</w:t>
        <w:br/>
        <w:t>тиіс. Әсіресе Дастар тауында, Ақтұмсықта. Оларды түсіргенде</w:t>
        <w:br/>
        <w:t>бұлжытпай, көрінген қалпында түсіру керек.</w:t>
        <w:br/>
        <w:t>Әлкей.</w:t>
        <w:br/>
        <w:t>30 октябрь, 1971 жыл.</w:t>
        <w:br/>
        <w:t>жжажж</w:t>
        <w:br/>
        <w:t>Ардақты Аманқұл, Ғазыл, балаларға көп сәлем.</w:t>
        <w:br/>
        <w:t>Керегетастарға барған фото суреттеріңді алдым, көп рахмет.</w:t>
        <w:br/>
        <w:t>Аманқұл, саған тапсырған Қаракесектің бейнесін майлы</w:t>
        <w:br/>
        <w:t>бояумен салынуды тапсырған едім. Сен қолға алсаң, жақсы</w:t>
        <w:br/>
        <w:t>болар еді. Шоқанды ойдағыдай, әдемі келтіріпсің. Қаракесекті</w:t>
        <w:br/>
        <w:t>де ойға шомылтып романтика ой сезіміне келтірін салсаң тіпті</w:t>
        <w:br/>
        <w:t>жаксы болар еді. Кімдерді пайдалану керек екендігін айтқан</w:t>
        <w:br/>
        <w:t>болатынмын. Ғазыл, сен де есіңе ал.</w:t>
        <w:br/>
        <w:t>Сәлеммен Әлкей Марғұлан.</w:t>
        <w:br/>
        <w:t>27 шілде 1972 жыл. Алматы.</w:t>
        <w:br/>
        <w:t>Ж жж</w:t>
        <w:br/>
        <w:t>ТЕЛЕГРАММА</w:t>
        <w:br/>
        <w:t>13 июля выезжаю в Актумсук для встречи. Там буду недолго.</w:t>
        <w:br/>
        <w:t>Узнай в райкоме о бульдозере.</w:t>
        <w:br/>
        <w:t>Марғулан. 1974.</w:t>
        <w:br/>
        <w:t>83</w:t>
        <w:br/>
        <w:t>Ардақты Аманқұл!</w:t>
      </w:r>
    </w:p>
    <w:p>
      <w:r>
        <w:t>Анаң қайтыс болды деп естідім, топырағы торка болып,</w:t>
        <w:br/>
        <w:t>өздеріңе мықты денсаулық, қуанышты өмір берсін. Біз сені</w:t>
        <w:br/>
        <w:t>ертіп аламыз деп аңқылдап келген едік, сенің жәйіңді естіген</w:t>
        <w:br/>
        <w:t>соң катты қамықтық. Енді оған уайымдаудың еш пайдасы жоқ,</w:t>
        <w:br/>
        <w:t>ақылдың көрсетуіне көңіл бөліп, уайымды женуге тырысқан</w:t>
        <w:br/>
        <w:t>дұрысырақ болады.</w:t>
        <w:br/>
        <w:t>Сен келеді деген соң таңертенгі сағат 10-ға дейін күттік,</w:t>
        <w:br/>
        <w:t>содан кеЙін жолаушы кісімін ғой, бөгелиі отыра алмадық.</w:t>
        <w:br/>
        <w:t>Әлкей Марғұлан.</w:t>
        <w:br/>
        <w:t>21.07.75.</w:t>
        <w:br/>
        <w:t>ж %а</w:t>
        <w:br/>
        <w:t>Ардақты Ғазыл, Аманқұл!</w:t>
        <w:br/>
        <w:t>Сендерге бізден көп сәлем. Өмір әр алуан түрде жүреді</w:t>
        <w:br/>
        <w:t>ғой. Кейде көп уақыт кездесе алмай, хабар ала алмай отырасың.</w:t>
        <w:br/>
        <w:t>Бұл хатты сендерді Октябрь революциясының 62 жылдық</w:t>
        <w:br/>
        <w:t>мерекесімен құттықтап, өздеріңе қызық қуанышты өмір берсін</w:t>
        <w:br/>
        <w:t>деп жазып отырмын.</w:t>
        <w:br/>
        <w:t>Балаларың жақсы оқып жүр деп естідім, бірак біздің үйге</w:t>
        <w:br/>
        <w:t>келіп өзі туралы еш нәрсе айтпайды. Бәрі жақсы болу керек.</w:t>
        <w:br/>
        <w:t>“Арқа еңбеккері” газетінің редакторы Қ,Ағаділовке менен</w:t>
        <w:br/>
        <w:t>көп алғыс айтыңыз. Оның газетінің 40-жылдық мерекесіне</w:t>
        <w:br/>
        <w:t>ауырып жүріп еш нәрсе жібере алмадым. Ілгеріде шамам келсе</w:t>
        <w:br/>
        <w:t>оның айтқандарын іс жүзінде көрсетермін.</w:t>
        <w:br/>
        <w:t>Сәлеммен Әлкей Марғұлан.</w:t>
        <w:br/>
        <w:t>25.10.75 жыл</w:t>
        <w:br/>
        <w:t>Ж. т</w:t>
        <w:br/>
        <w:t>Ардақты Ғазыл, Аманқұл сендерге көп сәлем.</w:t>
        <w:br/>
        <w:t>Қыс бойы ауырып үйге келгеніме екі-үш күн ғана. Ауру</w:t>
        <w:br/>
        <w:t>адамды жүдетіп, оның кажеттеріне қол сұғатын мейірімсіз нәрсе</w:t>
        <w:br/>
        <w:t>ғой. Қыс байы еш нәрсені көтерін шығара алмадым, ілгеріде</w:t>
        <w:br/>
        <w:t>осылай бола берсе, ол өте аяусыз, күйінетін нәрсе. Көп жұмыс</w:t>
        <w:br/>
        <w:t>жазылып бітпеген, оларды бітірсек көпшілік тілегіне сай болар</w:t>
        <w:br/>
        <w:t>еді.</w:t>
        <w:br/>
        <w:t>86</w:t>
        <w:br/>
        <w:t>П БӨЛІМ</w:t>
        <w:br/>
        <w:t>Зерттеулер, ойлар</w:t>
        <w:br/>
        <w:t>БЕҒАЗЫ МӘДЕНИЕТІ</w:t>
        <w:br/>
        <w:t>(Б.з.д.2-ші мыңжылдықтың соңы)</w:t>
        <w:br/>
        <w:t>Еліміздің көне тарихын зерттеуде тынбастан еңбек стіп,</w:t>
        <w:br/>
        <w:t>үлкен үлес косқан, аса көрнекті ғалым, археолог -- Әлкей Ха-</w:t>
        <w:br/>
        <w:t>канұлы Марғұлан. Оның жан қиярлық еңбегінің арқасында</w:t>
        <w:br/>
        <w:t>ғана Қазақстан территориясында ежелден бері тарихи-мәдени</w:t>
        <w:br/>
        <w:t>процесстердің жүргені. қазақ жерінің өзінің көнеден бергі төл</w:t>
      </w:r>
    </w:p>
    <w:p>
      <w:r>
        <w:t>мәдениеті болғандығы анықталды. Аталған ғалымның зерттеу</w:t>
        <w:br/>
        <w:t>аумағы кең болатын. Мысалы: тарихшы, этнограф, шығыста-</w:t>
        <w:br/>
        <w:t>нушы, өнертанушы, филолог. Бірақ, Орталық Қазақстанның</w:t>
        <w:br/>
        <w:t>қола дәуір археологиясына назар аударғаны куантарлық жағдай</w:t>
        <w:br/>
        <w:t>еді. Себебі, осы Орталық Қазакстаннан Беғазы-Дәндібай мәде-</w:t>
        <w:br/>
        <w:t>ниеті ашылған болатын. Оз жерімізде қалыптасып, дамыған</w:t>
        <w:br/>
        <w:t>бұл мәдениетке Әлекеңнің талай мақалалары, зерттеулері</w:t>
        <w:br/>
        <w:t>арналған.</w:t>
        <w:br/>
        <w:t>Беғазы-Дәндібай мәдениетін үстанған тайпалар жөнінде</w:t>
        <w:br/>
        <w:t>айтатын болсақ, ең алдымен олар суы мол, шүйгін жайылымды,</w:t>
        <w:br/>
        <w:t>климаттық жағдайы жанға жайлы, жалпы өмір сүруге колайлы</w:t>
        <w:br/>
        <w:t>жерлерді таңдаған. Ал, ондай жердің “жаннәті” болатын жерлер</w:t>
        <w:br/>
        <w:t>Орталық Қазақстанға тән еді. Сондай керемет жерлердің бірі</w:t>
        <w:br/>
        <w:t>өзіміздің Ақтоғай ауданындағы Бегазы тауының маңайы еді.</w:t>
        <w:br/>
        <w:t>Сондықтан да беғазылықтардың көрнекті ескерткіштерінің бірі</w:t>
        <w:br/>
        <w:t>осы жерде орналасқан.</w:t>
        <w:br/>
        <w:t>Беғазы корымы аудан орталығы Ақтоғайдан оңтүстік-шы-</w:t>
        <w:br/>
        <w:t>ғысқа қарай 40 шақырым жерде, Қаратал өзенінің Тоқырауын</w:t>
        <w:br/>
        <w:t>өзеніне құятын жерден 18 шақырым жоғарыда, табиғаты әсем</w:t>
        <w:br/>
        <w:t>Беғазы тауынының етегінде орналасқан.</w:t>
        <w:br/>
        <w:t>Беғазы корымы Орталық Казақстанның ең көрнекті және</w:t>
        <w:br/>
        <w:t>негізгі ескерткіштердің бірі екені белгілі. Беғазылық ескеткіштер</w:t>
        <w:br/>
        <w:t>92</w:t>
        <w:br/>
        <w:t>Мен емделуде жатқанда, біздің үй көшіп басқа бір пәтерге</w:t>
        <w:br/>
        <w:t>ауыстық, жаңадан салынған жақсы үй. Оның адресі мынау</w:t>
        <w:br/>
        <w:t>(адрес жазылған).</w:t>
        <w:br/>
        <w:t>Сәлеммен Әлкей.</w:t>
        <w:br/>
        <w:t>20 март 1976 жыл.</w:t>
        <w:br/>
        <w:t>Ж . с</w:t>
        <w:br/>
        <w:t>Ардақты Аманқұл, Ғазыл, екеуіңе көп сәлем.</w:t>
        <w:br/>
        <w:t>Тапсырған химикатты жігіттер тауып әкелді. Барлығын бір</w:t>
        <w:br/>
        <w:t>жәшікке салып жібердік, 50 жылға жетеді. Ондағы заттарды</w:t>
        <w:br/>
        <w:t>былай бөлсең жақсы болады. (калай бөлетіні жазылған).</w:t>
        <w:br/>
        <w:t>Жазған екі хатыңды алдық, Жәкеңе барды. Фотоға түсірген</w:t>
        <w:br/>
        <w:t>Шымшидің текеметсіз негативтерін жіберсең жақсы болар еді,</w:t>
        <w:br/>
        <w:t>оны біз басқа түрлі түсірер едік. Ақтоғай ауданында әдемі</w:t>
        <w:br/>
        <w:t>нәрселер -- коркем түскиіздер, қырнаған кебеже, жүкаяқтар,</w:t>
        <w:br/>
        <w:t>сықырлауық есіктер, тағы қандай тамаша нәрселер бар. Соларды</w:t>
        <w:br/>
        <w:t>түсіріп негативін жіберсең бір жақсы іс болар еді. Тым көркем,</w:t>
        <w:br/>
        <w:t>жақсы болмаса өзгелерінің керегі жоқ. Бұрын жасау жиған</w:t>
        <w:br/>
        <w:t>үйлер болса сұрастырып көр.</w:t>
        <w:br/>
        <w:t>Сәлеммен Әлкей.</w:t>
        <w:br/>
        <w:t>8 декабрь 1976 жыл.</w:t>
        <w:br/>
        <w:t>Ж ж4хҡ</w:t>
        <w:br/>
        <w:t>Ғазыл, Аманқүл, көп сәлем.</w:t>
        <w:br/>
        <w:t>Әзір тыныш, ептеп жүріп жатырмын. Сенің мақалаңды</w:t>
        <w:br/>
        <w:t>“Қазақ әдебиеті” басып шығаруға көңіл білдірді, жақын арада</w:t>
      </w:r>
    </w:p>
    <w:p>
      <w:r>
        <w:t>шығып қалар. Жаз осында боламыз, ешқайда бармаймыз.</w:t>
        <w:br/>
        <w:t>Тапқан нәрселерің болса жазып тұр.</w:t>
        <w:br/>
        <w:t>Сәлеммен Әлкей.</w:t>
        <w:br/>
        <w:t>3 июнь 1978 ж.</w:t>
        <w:br/>
        <w:t>ж ж ж</w:t>
        <w:br/>
        <w:t>Ардақты Аманкүл, Ғазылға, балаларға көп сәлем.</w:t>
        <w:br/>
        <w:t>Денсаулық бұрынғыдай емес, ауырып жүрмін. Нұра бойын-</w:t>
        <w:br/>
        <w:t>дағы Жидебайдың басына бардық, коп әңгімелестік. Аңырақай</w:t>
        <w:br/>
        <w:t>соғысында Жидебай 24 жаста болатын. Балқаш көлінің оңтүстік</w:t>
        <w:br/>
        <w:t>даласында Жоңғар, қалмақтармен қырғын соғыс болатын.</w:t>
        <w:br/>
        <w:t>Абылайдың қаһарлы батыры еді. Бейнесін жобалап салсаң</w:t>
        <w:br/>
        <w:t>87</w:t>
        <w:br/>
        <w:t>азамат екен. Ақсақ Темірдің тас қорытқан жеріне келдік.</w:t>
        <w:br/>
        <w:t>Аумағы 200 шаршы метрдей жерді алып жатқан тәбе көне</w:t>
        <w:br/>
        <w:t>дүниенің сырларын ішке бүккендей. Әлекең айтқан қобыздың</w:t>
        <w:br/>
        <w:t>суретін көп іздедік. Әйтеуір, таптық-ау. Үлкен жылтыр таска</w:t>
        <w:br/>
        <w:t>қобыздың басымен бірге таутекенің мүйізі, адырайған көзі</w:t>
        <w:br/>
        <w:t>қашалып салыныпты. Ұзындығы 80--90 сантиметрдей. Тасқа</w:t>
        <w:br/>
        <w:t>қашалған қобыздың суретін көргенде ерекше тебірендім.</w:t>
        <w:br/>
        <w:t>Бұл жұмысты бітіргеннен кейін, Алашахан мазары тұрған</w:t>
        <w:br/>
        <w:t>Сарыкеңгір, Қаракеңгір өзендерінің бойындағы жазыққа</w:t>
        <w:br/>
        <w:t>тарттық. Мазар күйдірген кірпіштен салынған. Олардың беттері</w:t>
        <w:br/>
        <w:t>үш, төрт, сегіз бұрышты болып ойылып келтіріліпті. Құлаған</w:t>
        <w:br/>
        <w:t>кірпіштің біреуінің бүйірінен 1227 деген таңбаны көзім шалды.</w:t>
        <w:br/>
        <w:t>“Мазар осы жылы қаланған шығар” деген ойда қалдым.</w:t>
        <w:br/>
        <w:t>Белгілі археолог Жолдасбек Құрманқұловтың айтуынша,</w:t>
        <w:br/>
        <w:t>Әлекең “Ұлытаудағы қобыздың суретін, Желтаудағы күн</w:t>
        <w:br/>
        <w:t>таңбасын Аманқұл Мұсатаев қағазға түсіріп берді” деп риза</w:t>
        <w:br/>
        <w:t>болып жүреді екен. Желтаудағы күн деғені қойтасқа күнді</w:t>
        <w:br/>
        <w:t>жеке-дара қашап, оның шашыранды сәулесіне 12 айды</w:t>
        <w:br/>
        <w:t>туғызған. Оның қысқалығы мен ұзындығы белгіленген. Ол</w:t>
        <w:br/>
        <w:t>арада 2021 сурет бар. Жатқан өнер галереясы.</w:t>
        <w:br/>
        <w:t>Галерея демекші, менде сурет галереясын ашсам деген арман</w:t>
        <w:br/>
        <w:t>бар. Менде 200-ден астам сурет бар,-- деді суретші.</w:t>
        <w:br/>
        <w:t>Мен оған табыс тіледім.</w:t>
        <w:br/>
        <w:t>М.Оразымбетов.</w:t>
        <w:br/>
        <w:t>гарихқа үлес қосқан болар едің. Сен Жидебайдың үрпағы</w:t>
        <w:br/>
        <w:t>боласың.</w:t>
        <w:br/>
        <w:t>Сәлеммен Әлкей Марғүлан.</w:t>
        <w:br/>
        <w:t>18 көкек 1980 жыл. Алматы.</w:t>
        <w:br/>
        <w:t>Ж кк</w:t>
        <w:br/>
        <w:t>Ардақты Аманқұл, Ғазыл екеуіңе көп сәлем!</w:t>
      </w:r>
    </w:p>
    <w:p>
      <w:r>
        <w:t>Көптен бері жазбай жүрген едік, хатыңа коп алғыс.</w:t>
        <w:br/>
        <w:t>Хатта жазған Қызыл-Сеңгір Ақтоғайдан 50 шақырым</w:t>
        <w:br/>
        <w:t>гүратын Қызылтас емес пе? Ол Майтаспен қатар түрады ғой.</w:t>
        <w:br/>
        <w:t>Қызыл-Сеңгірді мен жолықтыра алмадым, қай жерде екенін</w:t>
        <w:br/>
        <w:t>білмеймін.</w:t>
        <w:br/>
        <w:t>Қызылтаста үлкен ауыл, мүғалімдері бар. Оның оңтүстік-</w:t>
        <w:br/>
        <w:t>күнбатыс жағында бір тас обалар бар, ғұн дәуірінен, кейбіреу-</w:t>
        <w:br/>
        <w:t>лері түрік қағанаты, қыпшақ заманынікі. Көбі ерте кезде</w:t>
        <w:br/>
        <w:t>қазылып төбесі куыстанып жатады. Сенің айтқаның осылар</w:t>
        <w:br/>
        <w:t>болу керек. Сенің музей ашып, оған директор боламын дегенің</w:t>
        <w:br/>
        <w:t>өте қуанышты. Онда Бегазының тастарын қорғауға алып, оның</w:t>
        <w:br/>
        <w:t>сыртынан темір қоршау тұрғызатын боларсың. Директор болсаң</w:t>
        <w:br/>
        <w:t>академияның музейінде болып, жазды күні олармен екі-үш</w:t>
        <w:br/>
        <w:t>ай бірге істесіп, қазудың техникасын үйренесің. Онда Бекен</w:t>
        <w:br/>
        <w:t>деген бір жақсы ғалым жігіт бар, сонымен кездесіп. қазуды</w:t>
        <w:br/>
        <w:t>үйренесің.</w:t>
        <w:br/>
        <w:t>Ақтоғай ауданындағы қаргандар Тоқырауынның бас</w:t>
        <w:br/>
        <w:t>жағында Байыштың Қарашоқысы деген жерде көп. Соларды</w:t>
        <w:br/>
        <w:t>қазсаң музейді байытасың. Гундердің әдемі қорғандары</w:t>
        <w:br/>
        <w:t>Көрпетай тауының батыс-теріскей жағында. (Курган с усами).</w:t>
        <w:br/>
        <w:t>Осыларды қазсаң ғылымды өте байытпақсың.</w:t>
        <w:br/>
        <w:t>Әлкей.</w:t>
        <w:br/>
        <w:t>Алматы, 1983 ж.</w:t>
        <w:br/>
        <w:t>баны Сарысу, Атасу, Есіл, Сілеті, Шідерті, Түндік,</w:t>
        <w:br/>
        <w:t>“Жарлы өзендерінің маңайларында осындай жартылай</w:t>
        <w:br/>
        <w:t>жертолелер көптеп кездеседі.</w:t>
        <w:br/>
        <w:t>Зерттеушілердің пайымдауынша сұлу да әсем Сарыарқа</w:t>
        <w:br/>
        <w:t>жерінде олардың саны көптеп саналады. Әлекеңнің айтуы</w:t>
        <w:br/>
        <w:t>бойынша, қола дәуірінің коныстарының ең ірі, әрі көрнек-</w:t>
        <w:br/>
        <w:t>тілеріне Каркаралы, Милыбұлак, Соркүдык, Айнакөл, Бестөбе,</w:t>
        <w:br/>
        <w:t>Жолымбет, Жосалы, Тағыбай- Бұлақ, Мырзашоқы, Шортанды-</w:t>
        <w:br/>
        <w:t>Бұлақ тағы да басқа қоныстары жатады. Қоныстардың фор-</w:t>
        <w:br/>
        <w:t>масына келсек, өлардың құрылыстары дөңгелек-сопақшалау</w:t>
        <w:br/>
        <w:t>келген. Көбінесе, бір жерде 5--6-дан. я бөлмаса өдан да көп</w:t>
        <w:br/>
        <w:t>болып шоғырланады. Көлемдері жағынан да әр түрлі.</w:t>
        <w:br/>
        <w:t>Кең көлемде жүргізілген архсологиялық, қазба жұмыстары</w:t>
        <w:br/>
        <w:t>кезінде қоныстардан үй жануарларының сүйектерінен басқа</w:t>
        <w:br/>
        <w:t>дала аңдарының сүйек қалдықтары да шықты. Бұл нені!</w:t>
        <w:br/>
        <w:t>меңзейді? Біріншіден, үй жануарларының сүйектірі ішінен қой</w:t>
        <w:br/>
        <w:t>мен жылқы сүйектері басым болып келген екен. Демек,</w:t>
        <w:br/>
        <w:t>тебіндеп жайылуға ыңғайлы қой мен жылқы малдарын ұстау</w:t>
        <w:br/>
        <w:t>қола, сақ дәуірлерінде өте тиімді болған. Екіншіден, дала</w:t>
        <w:br/>
        <w:t>аңдарының сүйектері табылды деп айттық, Оның ішінде құлан,</w:t>
        <w:br/>
        <w:t>арқар. марал, қабан, коян, түлкі аңдарының сүйектері кездеседі.</w:t>
        <w:br/>
        <w:t>Яғни, қола дәуірінде адамдар аңшылықты да жақсы меңгергенді</w:t>
        <w:br/>
        <w:t>аңғарады.</w:t>
        <w:br/>
        <w:t>Қоныстардағы қазба жұмыстары кезінде табылған заттар</w:t>
        <w:br/>
        <w:t>ішінде кетпенді айтпау кемшілігім болатын еді. Бұл орайда</w:t>
        <w:br/>
        <w:t>кетпеннің табылуы, өз кезегінде адамдардың егіншілікпен</w:t>
        <w:br/>
        <w:t>айналысқанының дәлелі бола алады. Егіншілікпен айналысқан-</w:t>
        <w:br/>
        <w:t>ның тағы да бір дәлелі -- су тоғандарының қалдықтарының</w:t>
        <w:br/>
        <w:t>табылуы. Ондай су тоғандары көбінесе Орталық Қазақстанның</w:t>
        <w:br/>
        <w:t>оңтүстік аймақтарында кездеседі. Ең үлкендеріне Керегетас,</w:t>
      </w:r>
    </w:p>
    <w:p>
      <w:r>
        <w:t>Милықұлық, Қанаттас, Ақши тоғандары жатады. Қысқасы,</w:t>
        <w:br/>
        <w:t>өзен қойнауларындағы шүйгінді жайылым бақташылықтың</w:t>
        <w:br/>
        <w:t>дамуына септігін тигізсе, су бойындағы құнарлы жерлер</w:t>
        <w:br/>
        <w:t>өлкедегі егіншіліктің негізін қалаған еді.</w:t>
        <w:br/>
        <w:t>Бсғазы төңірегінен қазылған көне қоныстарды озім көре</w:t>
        <w:br/>
        <w:t>алмадым. Археология Институтының қазіргі қазбаларында</w:t>
        <w:br/>
        <w:t>98</w:t>
        <w:br/>
        <w:t>болар еді ғой. Осы тұрғыдан қарасақ, Ақтоғай мүғалімінің бүл</w:t>
        <w:br/>
        <w:t>еңбегі үлкен ерлікпен тең. Көп жыллар бойы сарсыла жүріп,</w:t>
        <w:br/>
        <w:t>тарихты сарғая зерттеген Аманқұл, туған жер жайлы үлкен бір</w:t>
        <w:br/>
        <w:t>толғау жазды десе бөлғандай. Ол Казак ССР ғылым академия-</w:t>
        <w:br/>
        <w:t>сының археология және этнография институтына, Ақтоғай</w:t>
        <w:br/>
        <w:t>өлкесінің шежіресінен тастағы жазулар мен суреттерді, тас</w:t>
        <w:br/>
        <w:t>мүсіндерді қаз қалпында түсірген 25 сурет дәптерін тапсырды.</w:t>
        <w:br/>
        <w:t>Үйінде әлі осынша дәптер сақтаулы түр.</w:t>
        <w:br/>
        <w:t>Жалпы алғанда, ол осы таулы өлкенің оңірінен, бір мыңнан</w:t>
        <w:br/>
        <w:t>астам ескерткіштер мен таңбалы тастарды сол стилін сақтай</w:t>
        <w:br/>
        <w:t>отырып, алуан түрлі бояумен қағаз бетіне кешіріп алса, бірнеше</w:t>
        <w:br/>
        <w:t>мың мөрте фотоаппаратпен де түсірді. Аманкқүлдың архині өте</w:t>
        <w:br/>
        <w:t>бай. Оның жүмыс кабинетін табиғаттың таңғажайып бір</w:t>
        <w:br/>
        <w:t>кормесі деуге болады.</w:t>
        <w:br/>
        <w:t>Оның табиғатты осындай жан-тәнімен құлай сүюі де</w:t>
        <w:br/>
        <w:t>суретшілік талантынан болар. Сонау жігіт кезінде Алматыдағы</w:t>
        <w:br/>
        <w:t>суретшілер училишесін бітірген ол, Қарағандыдағы облыс</w:t>
        <w:br/>
        <w:t>суретшілерінің шеберханасында өзінің әнер жолын бастаған</w:t>
        <w:br/>
        <w:t>еді. Кейін ол өзінің ендігі еңбегін туған жер тарихын тануға</w:t>
        <w:br/>
        <w:t>арналы. Содан бері ол туган жер шежіресінен бір алыстаған</w:t>
        <w:br/>
        <w:t>емес.</w:t>
        <w:br/>
        <w:t>Бір ғажабы, Аманқұл дәптеріне түскен таңбалы тастар мен</w:t>
        <w:br/>
        <w:t>таңбалы мүсіндер, балбалдар мен кешендер археология</w:t>
        <w:br/>
        <w:t>ғылымына үлкен жаңалық болып, қосылып отыр. Осы Ақтоғай</w:t>
        <w:br/>
        <w:t>оңірін ерекше ынта қоя зерттеп жүрген, академик Әлкей</w:t>
        <w:br/>
        <w:t>Марғұланның Аманқұлды өзінің ғылыми хатшысындай көре-</w:t>
        <w:br/>
        <w:t>тіні де солан болар. Осы өлкенің сай-саласын, калтарыс-кой-</w:t>
        <w:br/>
        <w:t>науына дейін білетін Аманкүл тарихтың өзі тапқан жаңа</w:t>
        <w:br/>
        <w:t>беттерін дереу Алматыға, академикке хабарлап отырады. Әлекең</w:t>
        <w:br/>
        <w:t>болса, ұстазға үлкен алғыс айтып, алдағы жүмысына ақыл беріп,</w:t>
        <w:br/>
        <w:t>ғылым үшін кажетті деректер жинау жөнінде арнайы тапсырма</w:t>
        <w:br/>
        <w:t>береді.</w:t>
        <w:br/>
        <w:t>“Ардақты Аманқұл үй-ішіне. бала-шағаларыңа тегіс сәлем.</w:t>
        <w:br/>
        <w:t>Жазған хаттарың, жіберген суреттерің біраз анықтауды кажет</w:t>
        <w:br/>
        <w:t>етеді. Олар мыналар:</w:t>
        <w:br/>
        <w:t>Тоқырауыннан деп. бір планшетке 6 мүсін түсіріпсің.</w:t>
        <w:br/>
        <w:t>90</w:t>
        <w:br/>
        <w:t>Токырауынның бойы ұзақ кой. Оның кай тұсы, не деген жер?</w:t>
        <w:br/>
        <w:t>Алты мүсін бәрі бір жерде ме? Бір жерде болса, обаның үстінде</w:t>
        <w:br/>
        <w:t>ме, жоқ, тас қоршаулардың күн шығыс етегінде ме? Ондай</w:t>
        <w:br/>
        <w:t>жерге барғанда, құлап жатқан тас бағаналарды әуелгі қалпына</w:t>
      </w:r>
    </w:p>
    <w:p>
      <w:r>
        <w:t>келтіріп, тік тұрғызып алып, фотоға сосын түсіру керек. Егер</w:t>
        <w:br/>
        <w:t>обаның үстінде болса, дөңгелене тұрған болар. Осыны айырып</w:t>
        <w:br/>
        <w:t>жазып жібер.</w:t>
        <w:br/>
        <w:t>Қаршығалы озенінің бойында мүсін тастың тұрған жері</w:t>
        <w:br/>
        <w:t>қалай аталады?</w:t>
        <w:br/>
        <w:t>Қаратал совхозы Қызыларай тауында ма?</w:t>
        <w:br/>
        <w:t>Шұбартау сөвхозы Бидайықтағы мүсін тастың көлемін</w:t>
        <w:br/>
        <w:t>жазбапсың. Қандай? Оның түрі кісіге келе ме? Аңға келе ме?</w:t>
        <w:br/>
        <w:t>Егер сондай ауыр болмаса. Ақтоғайға жеткізіп, почтаға салып</w:t>
        <w:br/>
        <w:t>жіберу туралы райком секретары Жаманқұлмен сойлесерсің.</w:t>
        <w:br/>
        <w:t>Айыртастағы мүсін тастарды жақсылап қара. Қошқартау мен</w:t>
        <w:br/>
        <w:t>Айыртас туралы маған хабарлап тұр.</w:t>
        <w:br/>
        <w:t>Тағы бір таудың атын Тастар депсің. Дұрысы -- Дастар.</w:t>
        <w:br/>
        <w:t>Актұмсыққа жақын тұрады. Ондағы үңгірде таңба жазуы болуы</w:t>
        <w:br/>
        <w:t>анық. Жаздыгүні мен суретшімді жіберген едім, ол жондеп</w:t>
        <w:br/>
        <w:t>түсіре алмай келді. Ақтұмсықтың өзінде де сондай жазу бар.</w:t>
        <w:br/>
        <w:t>Ол екеуін кағазға түсіру қажет. Және бұлжытпай көрінген</w:t>
        <w:br/>
        <w:t>қалпында түсіру керек.</w:t>
        <w:br/>
        <w:t>Коп сөйлеммен Әлкей Марғұлан.</w:t>
        <w:br/>
        <w:t>14 октябрь 1971 жыл. Алматы.</w:t>
        <w:br/>
        <w:t>Бұл коп хаттың біреуі ғана. Осының өзінде Аманқұлдың</w:t>
        <w:br/>
        <w:t>еңбегіне академик берген үлкен баға бар. Ғалым мен табиғатты</w:t>
        <w:br/>
        <w:t>сүйген суретші- ұстаздың арасындағы бұл достық туған жер</w:t>
        <w:br/>
        <w:t>тарихынан басталған еді. Аманқұлдың қылқаламынан туған</w:t>
        <w:br/>
        <w:t>Әлекеңнің портреті суретшілердің республикалық көрмесінде</w:t>
        <w:br/>
        <w:t>бас жүлденің біріне ие болды.</w:t>
        <w:br/>
        <w:t>Әлем тарихына “Беғазы мәдениеті” деғен атпен даңқы</w:t>
        <w:br/>
        <w:t>жайылған осы Ақтоғай өңіріндегі қола дәуірінен қалған көне</w:t>
        <w:br/>
        <w:t>ескерткіштерді тегіс қағаз бетіне түсіріп, ғылым кәдесіне</w:t>
        <w:br/>
        <w:t>жаратуда Аманқұл Мұсатайұлы да ғалымдармен бір сапта</w:t>
        <w:br/>
        <w:t>талпынып келеді. Мә, ол туған жердің бір жаршысы секілді.</w:t>
        <w:br/>
        <w:t>91</w:t>
        <w:br/>
        <w:t>ішіндегі ең іпісіне жатады. Ескерткіш қасында тұрып, талай</w:t>
        <w:br/>
        <w:t>ойлар келеді. Заманауи қүрал жабдықтары бар болғанымен,</w:t>
        <w:br/>
        <w:t>осыншама алып тастарды қалай орнатып, тірек ретінде</w:t>
        <w:br/>
        <w:t>пайдалануды калай білген? Жай ғана адамдардың қолынан келу</w:t>
        <w:br/>
        <w:t>мүмкін бе? Қабірі 1 м-дей тереңдікте жатқанын байқауға</w:t>
        <w:br/>
        <w:t>болады. Тасты плиталардың дәлме-дәл түзу орналасқанына таң</w:t>
        <w:br/>
        <w:t>қалдым. Сыртқы қабырғалардың жан-жағы 30 тасты</w:t>
        <w:br/>
        <w:t>плиталардан түрады екен, оның сақталып калмағандары да бар</w:t>
        <w:br/>
        <w:t>шығар. Өз кезеңінде де, казіргі уақытта да, бұл тарихи ескерткіш</w:t>
        <w:br/>
        <w:t>сәулетті өнерге, археологиялық құнды-құнды ескерткіштердің</w:t>
        <w:br/>
        <w:t>біріне, сәулет өнеріне жататыны анық.</w:t>
        <w:br/>
        <w:t>Алғаш рет М2 кесене 1946 жылдары зерттеле басталып, қазу</w:t>
        <w:br/>
        <w:t>жұмыстың жоспарында тұрған екен. Кейінірек, екі жылдан</w:t>
        <w:br/>
        <w:t>соң 1948 жылы Л.Р.Кызласов деген мәскеулік археологтың</w:t>
        <w:br/>
        <w:t>қатысуымен казба жұмыстары жүргізілген. Бұл монумент М1</w:t>
        <w:br/>
        <w:t>кесенеге ұқсас, бірақ құрылысында өзгешелік бар екен. Бұл</w:t>
        <w:br/>
        <w:t>ескерткіш орташа колемді. Ескерткіш өзінің құрылысымен</w:t>
        <w:br/>
        <w:t>ерекшелінетінін байкадым. Өзіндік мағынасы бар ескреткіштің</w:t>
        <w:br/>
        <w:t>сыры ашылайын деп тұрғандай. Кесене ішінде орналасқан</w:t>
      </w:r>
    </w:p>
    <w:p>
      <w:r>
        <w:t>болмелер мен дәліздерге керамикалық бүйымдар қойылған,</w:t>
        <w:br/>
        <w:t>мұнда қоладан жасалған қару-жарақтар, әшекей бұйымдар</w:t>
        <w:br/>
        <w:t>жатқан-ды.</w:t>
        <w:br/>
        <w:t>М3 кесене М2 кесененің батыс жағында орналасқан, байқап</w:t>
        <w:br/>
        <w:t>қарасам қабырғалар биіктігі 1,5 м-дей, сыртқы плиталар ішке</w:t>
        <w:br/>
        <w:t>қарай бағытталып, төменгі жағы тасты блоктармен тірелген.</w:t>
        <w:br/>
        <w:t>Қабырғалар қалыңдығы 2 м-дей екен. Археологтардың айтуын-</w:t>
        <w:br/>
        <w:t>ша, бүл ескерткіш те байырғы заманда тоналған екен. Қабірде</w:t>
        <w:br/>
        <w:t>керамика, жануарлар сүйектері бар делінген. Үшінші кесене</w:t>
        <w:br/>
        <w:t>маңында |4 кесене орналасқан. Коптеген қыш құмыралар</w:t>
        <w:br/>
        <w:t>табылған екен, бұл ескерткіш алып көлемімен қатар, ерекше</w:t>
        <w:br/>
        <w:t>құрылысымен ерекшеленеді. Кесене және кесене ішінде</w:t>
        <w:br/>
        <w:t>табылған материалдар көптеп кездескенімен, мүлдем жаман</w:t>
        <w:br/>
        <w:t>халде екені де еске түседі. Сол заманғы адамзат тарихында</w:t>
        <w:br/>
        <w:t>әлеуметтік теңсіздіктер жайлы ғалымдар осы ғажап сырлы</w:t>
        <w:br/>
        <w:t>кесенелі-ескерткіштерден көп мәлімет ала алады.</w:t>
        <w:br/>
        <w:t>М5 кесене тастары үлкен, плиталары биік, кесене құрылысы</w:t>
        <w:br/>
        <w:t>94</w:t>
        <w:br/>
        <w:t>Әрине, мыңғырған малы бар, әлеуметтік жағдайы жақсы</w:t>
        <w:br/>
        <w:t>адамдар, бір сөзбен айтқаңда, байлары өздерінен кейін мәңгі</w:t>
        <w:br/>
        <w:t>өшпестей етіп аттарын қалдырғысы келетіні айдан анық. Сол</w:t>
        <w:br/>
        <w:t>себепті де, осындай шара қолданылған. Ал, қабыр ішінен</w:t>
        <w:br/>
        <w:t>табылған заттарға, жалпы қабыр құрылысына қарап, сол</w:t>
        <w:br/>
        <w:t>заманда кәсіпқой шеберлер болғаны анықталады.</w:t>
        <w:br/>
        <w:t>Мысалға. қыш ыдыстарды даярлау ісіне келетін болсақ,</w:t>
        <w:br/>
        <w:t>археолог-ғалымдардың зерттеулері кезінде, яғни археологиялық</w:t>
        <w:br/>
        <w:t>қазба жұмыстары уақытында, мейлі ол коныстардағы зерттеулер</w:t>
        <w:br/>
        <w:t>ме, мейлі ол қорымдардағы зерттеулер ме, ең көп табылатын</w:t>
        <w:br/>
        <w:t>заттардың бірі -- керамика болып табылады скен.</w:t>
        <w:br/>
        <w:t>Беғазылықтардың басқа мәдениеттерден ерекшеліктері,</w:t>
        <w:br/>
        <w:t>оларда қыш ыдыстарды құюда алуан түрлі пішіндер мен өрнек-</w:t>
        <w:br/>
        <w:t>тердің сан түрлерінің болғандығында. Осындай әр түрлі өрнек-</w:t>
        <w:br/>
        <w:t>терге бай қыш ыдыстардың қалдықтары Атасу, Шортандыбү-</w:t>
        <w:br/>
        <w:t>лақ, Суықбұлақ және тағы да басқа қоныстарда кездескен.</w:t>
        <w:br/>
        <w:t>Жоғары сапалы қыш ыдыстарды дайындау үшін беғазылықтар</w:t>
        <w:br/>
        <w:t>арнайы құм түрлерін таңдауды білген. Кейіннен оны қамыр</w:t>
        <w:br/>
        <w:t>қылып илеген соң, ыдыс формасын беріп отқа қойып күйдірген.</w:t>
        <w:br/>
        <w:t>Кобінесе, ыдыстар ашық-қызыл, қызыл, қоңыр түсті болады.</w:t>
        <w:br/>
        <w:t>Демек, осындай үлкен процесс кезінде білікті маман болмаса,</w:t>
        <w:br/>
        <w:t>қарапайым қатардағы адамның қолынан келмейтіні көрініп-</w:t>
        <w:br/>
        <w:t>ақ түр.</w:t>
        <w:br/>
        <w:t>Осындай үлкен мәдениетті қалыптастырып, дамытқан</w:t>
        <w:br/>
        <w:t>беғазылыктар көршілес аймақтарға ықпал етпейді деуіміз үлкен</w:t>
        <w:br/>
        <w:t>қателік бөлатын еді. Сол себепті беғазы-дәндібай мәдениетін</w:t>
        <w:br/>
        <w:t>ұстанған тайпалардан қалған ескерткіштер Беғазы қорымынан</w:t>
        <w:br/>
        <w:t>басқа да аумақтарда белгілі. Ондай жерлерге Бұғылы, Айбас-</w:t>
        <w:br/>
        <w:t>Дарасы. Ортау сияқты жерлерді жатқыза аламыз.</w:t>
        <w:br/>
        <w:t>Бұғылы таулары Қазақстандағы ірі өзендердің бірі болып</w:t>
        <w:br/>
        <w:t>табылатын, коптеген қазақ руларының жайлауы болған,</w:t>
        <w:br/>
        <w:t>Шерубай- Нұра өзенінің сол жақ жағалауында орналаскан.</w:t>
        <w:br/>
        <w:t>Бұғылы тауының аймағын ертеден-ақ аламдар мекен еткен.</w:t>
        <w:br/>
        <w:t>Оның айғағы ретінде бұл өлкедегі әр кезеңдік ескерткіштердің</w:t>
        <w:br/>
        <w:t>көптеп шоғырлануы бола алады. Осы көптеген ескерткіштердің</w:t>
      </w:r>
    </w:p>
    <w:p>
      <w:r>
        <w:t>ішінде Әлекең ашқан беғазы-дәндібай мәдениетіне жататын</w:t>
        <w:br/>
        <w:t>ескерткіштер басым болып келеді.</w:t>
        <w:br/>
        <w:t>%</w:t>
        <w:br/>
        <w:t>алғашында-ақ “плиталық қоршаулар” аталынған екен. Ең</w:t>
        <w:br/>
        <w:t>үлкен және ерте кезеңге жататын кесенелер Беғазы тауының</w:t>
        <w:br/>
        <w:t>етегінде, қорымның солтүстік жағында шоғырланған. Беғазы</w:t>
        <w:br/>
        <w:t>қорымында және қоныстарда көптеп керамикамен қоса. жану-</w:t>
        <w:br/>
        <w:t>арлар сүйектері кездеседі. Қоршаулардың түр жағынан күры-</w:t>
        <w:br/>
        <w:t>лысы және бір-біріне ұқсастығы байқалады. Мысалы: кесенелер</w:t>
        <w:br/>
        <w:t>дәлізі шығысқа бағытталатын, құрылыстардың бір ерекшелігі</w:t>
        <w:br/>
        <w:t>алып көлемінде. Кесене қабырғаларындағы тастардың</w:t>
        <w:br/>
        <w:t>салмақтары 2 тоннадан асады. Тіреуіштер әрбір қоршауда бар</w:t>
        <w:br/>
        <w:t>екенін әбден көруге болады. Беғазы қорымында тек көне дәуір</w:t>
        <w:br/>
        <w:t>адамдары рухани тыныштық тауып қана қоймай, сонымен</w:t>
        <w:br/>
        <w:t>қатар, мұның сәулет өнерінің көрнекті ескерткіші екені әр бір</w:t>
        <w:br/>
        <w:t>ғалым-археологта белгілі.</w:t>
        <w:br/>
        <w:t>Беғазы қорымынан Әлағаң 6 кесенені зерттеген.</w:t>
        <w:br/>
        <w:t>Беғазы граниттік жартастарының етегінде, қорымның</w:t>
        <w:br/>
        <w:t>солтүстік жағында МІ кесене тұр. Төртбұрышты кесене ерте</w:t>
        <w:br/>
        <w:t>кезеңде бірнеше рет тоналған екен. Қабір үстіндегі тас үлкен</w:t>
        <w:br/>
        <w:t>сүр гранитпен қоршалған. Бір-біріне тақалып, ал төменгі</w:t>
        <w:br/>
        <w:t>жағының жерге еніп тұрғаны корініп тұр. Тіреуіш қызметін</w:t>
        <w:br/>
        <w:t>атқаратын блокты плиталар гранитті. Дәлізі бар ғоризантальді</w:t>
        <w:br/>
        <w:t>қойылған плиталар да корініп тұрғанын байқадым. Кішігірім</w:t>
        <w:br/>
        <w:t>қоршауларда дәліздер қалың және биік плиталардың ұштары</w:t>
        <w:br/>
        <w:t>құрылыстың қабырғаларына бағытталғанын да аңғару әбден</w:t>
        <w:br/>
        <w:t>мүмкін. Бүл кесенеде құрбандық шалу орны да бар. Бұл орында</w:t>
        <w:br/>
        <w:t>қоладан жасалған найза ұшы, төрт сынған құмыра сынақтары</w:t>
        <w:br/>
        <w:t>табылғанын естігенмін. Дәліз өте нашар сақталған, одан басқа</w:t>
        <w:br/>
        <w:t>оңтүстік қабырғалар мен қоршаудың ішкі жағындағы оңтүстік-</w:t>
        <w:br/>
        <w:t>шығыс және солтүстік бұрыштары нашар калыпты сақталғаны</w:t>
        <w:br/>
        <w:t>көрініп-ақ тұр. Керамика мен найза ұшынан басқа, менгірлер</w:t>
        <w:br/>
        <w:t>жанында марал, арқар. таулы қой сүйектері табылғаны жайында</w:t>
        <w:br/>
        <w:t>да ғалымдардан естуім бар. Менгірлер (археологтардың</w:t>
        <w:br/>
        <w:t>атауынша) арасында ортеп жерлеу ғұрпының қалдықтары</w:t>
        <w:br/>
        <w:t>кездесті. Яғни, ол оңтүстік-батыс бұрышында жатқан-ды. Бірақ,</w:t>
        <w:br/>
        <w:t>бұл ескерткіш Қазақстанның архитектура және өнер жағынан</w:t>
        <w:br/>
        <w:t>таңдамалысы екенінің дәлелін содан-ақ аңғардым. Құры-</w:t>
        <w:br/>
        <w:t>лыстың жалпы көлемі ұлкен екен. Бүл ескерткіш қола дәуірінің</w:t>
        <w:br/>
        <w:t>93</w:t>
        <w:br/>
        <w:t>АМАНҚҰЛ МҰСАТАЙҰЛЫ ТУРАЛЫ БІРЕР СӨЗ</w:t>
        <w:br/>
        <w:t>Академик батасын беріпті</w:t>
        <w:br/>
        <w:t>Бұл адамды қала көшелерінен жиі кездестіруші едім, бірде</w:t>
        <w:br/>
        <w:t>жөн сұрастық.</w:t>
        <w:br/>
        <w:t>-- Атым Аманқұл, әкемнің аты Мұсатай. Қалалық мұра-</w:t>
        <w:br/>
        <w:t>жайда көрме ұйымдастырайын деп жүрмін. Көрме ашылғанда</w:t>
        <w:br/>
        <w:t>келіңіз,-- деді.</w:t>
        <w:br/>
        <w:t>Аманқұл, академик Әлкей Марғұлан Ақтөғай аймағын</w:t>
      </w:r>
    </w:p>
    <w:p>
      <w:r>
        <w:t>аралап, археологиялық қазба жұмыстарымен айналысқан кезде,</w:t>
        <w:br/>
        <w:t>оның жанына еріп, серік болыпты. Көнеден жеткен таңба-</w:t>
        <w:br/>
        <w:t>лардың. ескерткіштердің суреттерін салып, археолог-акаде-</w:t>
        <w:br/>
        <w:t>микке көмекші болыпты.</w:t>
        <w:br/>
        <w:t>-- Сонау жылдары Жезқазғанда өткен, өлкетану-табиғат</w:t>
        <w:br/>
        <w:t>қорғау коғамының облыстық конференциясына Ақтоғай</w:t>
        <w:br/>
        <w:t>ауданынан екі адам, аудандық атқару комитетінің төрағасы</w:t>
        <w:br/>
        <w:t>Ыдырысов және мен делегат болып қатыстық. Облыста өткен</w:t>
        <w:br/>
        <w:t>алқалы жиында, Алматыда өтетін өлкетану -- табиғат корғау</w:t>
        <w:br/>
        <w:t>қоғамының сьезіне делегат сайланды. Олардың ішінде мен де</w:t>
        <w:br/>
        <w:t>бармын. Осы жолы Ұлытауға бармақ болдым. Ол кезде Ұлытау</w:t>
        <w:br/>
        <w:t>аудандық партия комитетінің бірінші хатшысы Жаманкұл</w:t>
        <w:br/>
        <w:t>Шайдаров еді. Жәкеңмен телефон арқылы сөйлестім. Амандық-</w:t>
        <w:br/>
        <w:t>саулықты сұрасқан соң:</w:t>
        <w:br/>
        <w:t>-- Ертең сағат 12-де көлік жіберемін,-- деді. Уәделі уақытта</w:t>
        <w:br/>
        <w:t>мәшине де келе қалды. Жүргізушісі де лыпылдаған кішіпейіл</w:t>
        <w:br/>
        <w:t>жігіт екен. Біз бөғелместен жол жүріп кеттік.</w:t>
        <w:br/>
        <w:t>Ұлытауға барған соң Жаманқұл Шайдаровтың үйінде</w:t>
        <w:br/>
        <w:t>болдым. Ол кісі құшақ жая қарсы алды. Мен бірден шаруамды</w:t>
        <w:br/>
        <w:t>айттым:</w:t>
        <w:br/>
        <w:t>-- Әлкей Марғұланның тапсырмасы бар еді. Ұлытауда</w:t>
        <w:br/>
        <w:t>ғажайып қобыздың суреті бар. Соны қағаз бетіне түсірсем және</w:t>
        <w:br/>
        <w:t>Хан ордасының орнын көрсем, -- дедім. Ол кісі Айткұлға:</w:t>
        <w:br/>
        <w:t>-- Аужекенді барам деген жеріне апар, 3--4 күн ауданды</w:t>
        <w:br/>
        <w:t>аралат,- деді.</w:t>
        <w:br/>
        <w:t>-- Сол жолы тастағы таңбалардың 430-ын санап, қағаз бетіне</w:t>
        <w:br/>
        <w:t>айнытпай түсіріп алдым. Жол серігім де әңгімешіл, ақжарқын</w:t>
        <w:br/>
        <w:t>101</w:t>
        <w:br/>
        <w:t>ж а ж</w:t>
        <w:br/>
        <w:t>Аманқұл, Ғазыл екеуіңе, үй-ішіне көп сәлем.</w:t>
        <w:br/>
        <w:t>Ноябрьдің басында 70 жылдық өткізбек ой бар, шақыру</w:t>
        <w:br/>
        <w:t>билетті жақын арада аласың. Оған келерде сен Беғазыны</w:t>
        <w:br/>
        <w:t>жаңадан фотоға түсіре келсең игілікті іс болар еді. Жазғы күнгі</w:t>
        <w:br/>
        <w:t>түсіруде бульдозердің іздері бар. Көзге жақсы көрінбейді. Ол</w:t>
        <w:br/>
        <w:t>іздер қазір жаңбырмен шайылып, желмен үріліп тегістелген</w:t>
        <w:br/>
        <w:t>болу керек. Еңді түсірсе жатық, көркем бөлып шығуы мүмкін.</w:t>
        <w:br/>
        <w:t>Сен түсіргенде бір ашык. жаңбырсыз, бұлтсыз күні келіп түсір.</w:t>
        <w:br/>
        <w:t>Жаңа екі үлкен құрлысты міндетті түрде біріктіріп түсір. Жеке-</w:t>
        <w:br/>
        <w:t>жеке түсірмей-ақ қой. Маған керегі екеуін сәулетті түрде төрт</w:t>
        <w:br/>
        <w:t>жағынан төрт рет біріктіріп түсіргені керек. Әсіресе өңтүстік-</w:t>
        <w:br/>
        <w:t>шығыстан, өңтүстік жағынан, солтүстік-батыстан, солтүстік-</w:t>
        <w:br/>
        <w:t>шығыстан (Бегазы тауының биік жағынан) түсірсе көркемірек</w:t>
        <w:br/>
        <w:t>шығуы мүмкін. Оны өзің зерттеп көресің. Түсіргенде екі зәулім</w:t>
        <w:br/>
        <w:t>құрылыс тым бірігіп, ұйлығып кетпей арасында біраз саңылау</w:t>
        <w:br/>
        <w:t>тұруы керек. Осыларға жақсы көңіл қойып, маған жақсы</w:t>
        <w:br/>
        <w:t>негатив әкелерсін.</w:t>
        <w:br/>
        <w:t>Екінші -- Желтаудан Каршығалы Бесшоқыға қарай жүргенде</w:t>
        <w:br/>
        <w:t>Керегетас деген бір аласа тау тұрады. Онын іші де сыңсып тұрған</w:t>
        <w:br/>
        <w:t>сурет. Жазды күні қағазға қарамай бір жағында қалып қойған.</w:t>
      </w:r>
    </w:p>
    <w:p>
      <w:r>
        <w:t>Сәлеммен Әлкей.</w:t>
        <w:br/>
        <w:t>12 қыркүйек 1974 жыл. Алматы.</w:t>
        <w:br/>
        <w:t>“жж</w:t>
        <w:br/>
        <w:t>Аманқұл, Ғазыл, көп сәлем.</w:t>
        <w:br/>
        <w:t>Жіберген екі бандерольдерінді алдым. Көп рахмет. Сұраған</w:t>
        <w:br/>
        <w:t>фоталарыңды жақын арала жіберермін. Осы соңғы күндері біраз</w:t>
        <w:br/>
        <w:t>ақша жібердім, ендігі алған шығарсың. Сенің жіберген</w:t>
        <w:br/>
        <w:t>суреттеріңнен менің түсінбегенім Шұбартау совхозы, Бидайық</w:t>
        <w:br/>
        <w:t>фермасынан түсірген сурет. Бұл кісі мүсіні ме, жоқ аңның</w:t>
        <w:br/>
        <w:t>мүсіні ме? Тас үлкен бе, аумағы кіші ме? Кіші болса, совхоз</w:t>
        <w:br/>
        <w:t>директорына айтып Алматыға менің атыма жіберсе жақсы болар</w:t>
        <w:br/>
        <w:t>еді. Оны Алматыға жіберту туралы Жаманкұл Шайдаравқа айт.</w:t>
        <w:br/>
        <w:t>Тас жақын арада жоғалып кетуі мүмкін.</w:t>
        <w:br/>
        <w:t>Сондықтан Алматыда Ғылым академиясында тұрғаны</w:t>
        <w:br/>
        <w:t>84</w:t>
        <w:br/>
        <w:t>жақсы. Осыны жіберуді Жаманқұлға жеткізе айт. Сенің суретіңе</w:t>
        <w:br/>
        <w:t>қарағанда, ол сирек жолығатын қола дәуірінің тасы болу керек.</w:t>
        <w:br/>
        <w:t>Кен зерттеушілердің көруіне де керек болады. Қысқасы ол тасты</w:t>
        <w:br/>
        <w:t>аудан болып, совхоз болып Алматыға жіберсе Ғылымға көп</w:t>
        <w:br/>
        <w:t>көмек көрсету болар еді.</w:t>
        <w:br/>
        <w:t>Екінші -- Айыртаста “Арқардың мүсіні бар” депсің. Бұл</w:t>
        <w:br/>
        <w:t>не? Мүсін тас па? Болмаса кашап түсірғен суреттер ме? Осы</w:t>
        <w:br/>
        <w:t>туралы жазарсың. Қысқы каникулда Алматыға келсем депсің,</w:t>
        <w:br/>
        <w:t>онда мені таба алмайсың. Ол кезде мен Ленинградта, бір ай</w:t>
        <w:br/>
        <w:t>шамасында жұмыс үстінде боламын. Ең дұрысы, жаз күні,</w:t>
        <w:br/>
        <w:t>майдың соңында июнь айларында келгенің дұрыс болады.</w:t>
        <w:br/>
        <w:t>Сәлеммен Әлкей.</w:t>
        <w:br/>
        <w:t>Аманқұл, Ғазыл!</w:t>
        <w:br/>
        <w:t>Көп сәлем. Алматыға келгеннен бері суық тиіп, бір айдай</w:t>
        <w:br/>
        <w:t>ауырып, әлі айығып болғаным жоқ,</w:t>
        <w:br/>
        <w:t>Аманкүл, саған лайықты қызмет Академияда жоқ, бізде</w:t>
        <w:br/>
        <w:t>бос орын екі жылдан бері жоқ. Мұндағы “Союз художников-</w:t>
        <w:br/>
        <w:t>тағы” кісілермен сөйлескенде олар сені Қарағандыда істегені</w:t>
        <w:br/>
        <w:t>дұрыс болар еді дейді. Егер істеуге көңілің болса, мұндағы</w:t>
        <w:br/>
        <w:t>суретші Нағымбек Нұрмағанбетовке хат жазып алдын-ала</w:t>
        <w:br/>
        <w:t>сәйлесіп көр. Ол саған көмек көрсетуге дайын. Оған жазған</w:t>
        <w:br/>
        <w:t>суреттеріңнің фотокопиясын жібер (Шоқан, Әл-Фараби, тағы</w:t>
        <w:br/>
        <w:t>басқалар). Ол тіпті арыз жазып анкета, автобиографияңды да</w:t>
        <w:br/>
        <w:t>жіберсе дейді.</w:t>
        <w:br/>
        <w:t>Олай істеуден бұрын әуелі хат арқылы танысып, содан кейін</w:t>
        <w:br/>
        <w:t>жіберген ақылға сиымды болатын шығар. Екінші жағынан көп</w:t>
        <w:br/>
        <w:t>семьялы кісіге басқа қалаға көшу оңай тие ме екен, ол арасын</w:t>
        <w:br/>
        <w:t>ойлау керек. Мүмкін сол жерде отырып, “Союз художников-</w:t>
        <w:br/>
        <w:t>пен” байланыс жасап, солардың заказын орындап іс жүргізен</w:t>
        <w:br/>
        <w:t>жеңілірек болуға тиісті. Осы туралы Нағымбекпен байланыс</w:t>
        <w:br/>
        <w:t>жасап көр. Оның адресі: Алматы-100, ул.Калинина 96, кв. 19.</w:t>
        <w:br/>
        <w:t>Нурмухамедову Нағымбек.</w:t>
        <w:br/>
        <w:t>Электрогрелканы балалар іздеп таба алмай жүр. Қалай тапса,</w:t>
      </w:r>
    </w:p>
    <w:p>
      <w:r>
        <w:t>солай жібереді.</w:t>
        <w:br/>
        <w:t>Сәлеммен Әлкей Марғұлан.</w:t>
        <w:br/>
        <w:t>85</w:t>
        <w:br/>
        <w:t>ӘЛЕКЕҢНІҢ МҰХТАР ӘУЕЗОВТЫҢ СЕМЕЙГЕ</w:t>
        <w:br/>
        <w:t>КЕЛУІ ТУРАЛЫ МАҒАН АЙТҚАНЫ</w:t>
        <w:br/>
        <w:t>Жаз айы болатын. Мұхтар Әуезов Ресейден Семейге келеді</w:t>
        <w:br/>
        <w:t>дегенді естідік. Ертіс өзенінің бойына Мұқаңа арнап үй тігіп,</w:t>
        <w:br/>
        <w:t>ел іші әбігер болып жатты. Сөз білетін қариялар шақырылып,</w:t>
        <w:br/>
        <w:t>оның ішінде Оразбайдың Медеуі секілді азаматтар және</w:t>
        <w:br/>
        <w:t>Абайдың қара сөздерін, өлеңдерін жинақтаған Әділ ақсақал</w:t>
        <w:br/>
        <w:t>да бар.</w:t>
        <w:br/>
        <w:t>Сол бір естен кетпес күндері Мұқаңның қасына еріп,</w:t>
        <w:br/>
        <w:t>Ертістің басында серуендеп келе жаттық. Әңгіме алдағы өмір</w:t>
        <w:br/>
        <w:t>қалай болады, ұлтымыздың, еліміздің, өнеріміздің тағдыры</w:t>
        <w:br/>
        <w:t>қандай күй кешеді деген алаң, көңілдегі ойлар еді. Сол жолы</w:t>
        <w:br/>
        <w:t>ол маған, аялы жанары мейірлене карап:</w:t>
        <w:br/>
        <w:t>-- Әлкей, сен Петроградқа оқуға барсаң қайтеді,- деді.</w:t>
        <w:br/>
        <w:t>Сөйтті де менің жауабымды тоспастан:</w:t>
        <w:br/>
        <w:t>-- Онда шығыстану университетінің, шығыстану бөлімі бар,</w:t>
        <w:br/>
        <w:t>онда оқысаң ұлкен білім алып шығасың.</w:t>
        <w:br/>
        <w:t>Осылайша Әлекең Ленинғрадқа аттанған екен. Мұхтар</w:t>
        <w:br/>
        <w:t>Әуезовтың ақылымен барған едім деп, тағы бір-екі жерде айтып</w:t>
        <w:br/>
        <w:t>қалғанын естіген болатынмын.</w:t>
        <w:br/>
        <w:t>Әлекең академик ғалым болды. Мұқаңның ақылы жерде</w:t>
        <w:br/>
        <w:t>қалмады. Үлкен адамның ұлкен ғибратты сөздері көздеген</w:t>
        <w:br/>
        <w:t>межеге барды, ой орындалды.</w:t>
        <w:br/>
        <w:t>Әлкей Марғұлан көп жерді шарлады, ел көрді, жер көрді.</w:t>
        <w:br/>
        <w:t>Тынымсыз еңбек етті, қаншама кітаптар, зерттеулер, мақалалар</w:t>
        <w:br/>
        <w:t>жарық көрді. Алматыда жерленді. Андрон, Сақ, Ғүн, Түркі,</w:t>
        <w:br/>
        <w:t>Қыпшақ, Арғын, Үйсін тайпаларының тұрмыс-тіршілігін</w:t>
        <w:br/>
        <w:t>зерттеп, жарық дүниеге шығарған атақты зерттеуші, археолог</w:t>
        <w:br/>
        <w:t>Әлкей Марғұлан артына мол мұра қалдырды. Сол кісінің менде</w:t>
        <w:br/>
        <w:t>қалған заттарын, киімдерін, сақал алғыш құралдарын,</w:t>
        <w:br/>
        <w:t>домбырасын, автокаламын, т.б. мұражайға тапсырдым.</w:t>
        <w:br/>
        <w:t>100</w:t>
        <w:br/>
        <w:t>төрт бұрышты, бүл кесене басқа кесенеден кішілеу болып келеді</w:t>
        <w:br/>
        <w:t>екен. Айтарлықтай кіші болғанымен археолоғиялық түрғыдан</w:t>
        <w:br/>
        <w:t>үлкен мән беретіні анық. деп ойлаймын. Кесене дәлізі айқын</w:t>
        <w:br/>
        <w:t>көрініп түр. Қабірде сөре, мұнда оз уақытында ғұрып ретінде</w:t>
        <w:br/>
        <w:t>тамақ қоятынын естігенім бар. Қорымының оңтүстік баты-</w:t>
        <w:br/>
        <w:t>сында Қаратал өзенінін маңында, жоғарыда аталған бес кесенс-</w:t>
        <w:br/>
        <w:t>ден бөлек Мб кесене орналасқан. Естуімше, кішігірім жартасты</w:t>
        <w:br/>
        <w:t>кесене түріне жатады. Бүл ескерткіштің басқа кесенелерден</w:t>
        <w:br/>
        <w:t>алысырақ, бөлек тұруы, әрине белгілі-бір себептермен байла-</w:t>
        <w:br/>
        <w:t>нысты. Ғалымдардың пайымдауынша, бүған сол кездегі тап-</w:t>
        <w:br/>
        <w:t>тық не болмаса рулық бөліністің салдары өз септігін тигізген</w:t>
      </w:r>
    </w:p>
    <w:p>
      <w:r>
        <w:t>тәрізді.</w:t>
        <w:br/>
        <w:t>Беғазы кесенелері қола дәуірінің көрнекті ескеркіштерінің</w:t>
        <w:br/>
        <w:t>бірі. Беғазылық құрылыстардың ортак сипаты бар. Беғазы</w:t>
        <w:br/>
        <w:t>кесенелері өзінің қабырғалық қүрылысымен ғана емес, мәде-</w:t>
        <w:br/>
        <w:t>ниеті және салу техникасымен, табылған қару-қыштарымен</w:t>
        <w:br/>
        <w:t>ерекше дейді ғалымдар.</w:t>
        <w:br/>
        <w:t>Бұл қорымдағы кесенелерге қарап, археологияға, сәулет</w:t>
        <w:br/>
        <w:t>өнеріне, әр бір ғылымға тиер пайдасы мен мүрасы баршылық</w:t>
        <w:br/>
        <w:t>болып көрінетіндей. Үнсіздік танытып, бір-бірімен үйлесімдік</w:t>
        <w:br/>
        <w:t>сақтап, өзіндік бір үлкен ерекше мән беретіні хақ. Адам</w:t>
        <w:br/>
        <w:t>баласының сол заманғы ағысын ескеріп, талай ой елегінен</w:t>
        <w:br/>
        <w:t>өткізген ескерткіштер бүлар. Олардың ойымен тіршіліктегі әдіс-</w:t>
        <w:br/>
        <w:t>тәсілдерін көзімізге елестетіп қана қоймай, сонымен қатар,</w:t>
        <w:br/>
        <w:t>сол өткен уақытқа кіріп, шыққандай боламыз. Әрине, ой</w:t>
        <w:br/>
        <w:t>зердесіне салсақ, ақылға сыймастай сырлар мен қайшылықтар</w:t>
        <w:br/>
        <w:t>да бар. Бірақ, болатнақ ғалымдарымыз оны ескерер, зерттеу</w:t>
        <w:br/>
        <w:t>жұмыстарын жүргізер. үлестерін қосар деген ойдамын.</w:t>
        <w:br/>
        <w:t>Беғазы сияқты алып мөлшерлі ескерткіштер Орталық</w:t>
        <w:br/>
        <w:t>Қазақстанның асыл да, бай мұрасы.</w:t>
        <w:br/>
        <w:t>Беғазы халқының осындай үлкен, зәулім ескерткіштерді</w:t>
        <w:br/>
        <w:t>тұрғызуына не себеп болды деген сұрақ туындайтыны заңды-</w:t>
        <w:br/>
        <w:t>лық. Бүған жауап беретін болсақ, сол дәуірдегі қоғамдағы</w:t>
        <w:br/>
        <w:t>таптық бөлініс десек, екінші жағынан сол кездегі адамдардың</w:t>
        <w:br/>
        <w:t>дүниетанымымен байланысты. Ә.Марғұланның пайымдауын-</w:t>
        <w:br/>
        <w:t>ша, күн-шығыс идеясы, отқа табыну, ата-бабаны құрметтеу</w:t>
        <w:br/>
        <w:t>--бәрі де осы кесенелердің мағынасына кіреді.</w:t>
        <w:br/>
        <w:t>93</w:t>
        <w:br/>
        <w:t>Бұгылы-3 кесене-ескерткіші 1955-- 1956 жылдары зерттеліп,</w:t>
        <w:br/>
        <w:t>қазба жұмыстары жүргізілген. Бұл ескерткіш Беғазы қоры-</w:t>
        <w:br/>
        <w:t>мындағы кесенелерге қүрылысы жағынан ұқсас болып келеді.</w:t>
        <w:br/>
        <w:t>Бұғылы ескерткішіндегі дәліздің ұзындығы 3 м. Ескерткіш ерте</w:t>
        <w:br/>
        <w:t>кезде-ақ тоналғандықтан, қабыр ішіндегі адам сүйегі, күр-</w:t>
        <w:br/>
        <w:t>бандыққа шалынған мал сүйектері шашыраңқы күйде</w:t>
        <w:br/>
        <w:t>анықталды.</w:t>
        <w:br/>
        <w:t>Ортағасырлық калалар, тарихи-мәдени және архитекту-</w:t>
        <w:br/>
        <w:t>ралық ескерткіштерді атап айтқанда, Жошы хан, Алаша хан</w:t>
        <w:br/>
        <w:t>кесенелері орналаскан Ұлытау өңірі де беғазы-дәндібай ескерт-</w:t>
        <w:br/>
        <w:t>кіштерінен күр емес. Айбас-Дарасы кешеніндегі ескерткіштер</w:t>
        <w:br/>
        <w:t>Ұлытау жеріндегі көрнекті ескерткіштердің катарына жатқы-</w:t>
        <w:br/>
        <w:t>зылады.</w:t>
        <w:br/>
        <w:t>Бүл кешенде әр кезеңнің ескерткіштері көптеп кездеседі.</w:t>
        <w:br/>
        <w:t>Атап айтатын бөлсак, қола кезіне жататын қорған, УІ--ІХ</w:t>
        <w:br/>
        <w:t>ғасырлармен кезеңделетін түркі, қыпшақ обалары да бар.</w:t>
        <w:br/>
        <w:t>Зерттеу жұмыстары кезінде қазылған нысандардан жоғары</w:t>
        <w:br/>
        <w:t>сапалы көптеген қыш ыдыстардың калдықтары және алтын</w:t>
        <w:br/>
        <w:t>бұйымдар табылды.</w:t>
        <w:br/>
        <w:t>Қола дәуіріндегі тайпалар металлургия саласын да өте жақсы</w:t>
        <w:br/>
        <w:t>меңгергендігі ақиқат. Оларға шикізат көзі ретінде Балхаш</w:t>
        <w:br/>
        <w:t>өңіріндегі Саяқ, Қоңырат жерлері, Жезқазған төңірегіндегі кен</w:t>
        <w:br/>
        <w:t>орындары аткарған. Кен орындарынан алынған шикізаттар,</w:t>
        <w:br/>
        <w:t>Атасу қонысында табылған мысқорыту пештеріндегідей</w:t>
        <w:br/>
        <w:t>жерлерде балқытылып, арнайы құймалар құйылған. Олар осы</w:t>
      </w:r>
    </w:p>
    <w:p>
      <w:r>
        <w:t>алынған металлдан оздеріне тұрмыста, шаруашылықта,</w:t>
        <w:br/>
        <w:t>аңшылықта керекті заттарды даярлаған. Мысалға, жалпақтау</w:t>
        <w:br/>
        <w:t>келген найза ұштары, онымен қоса садақ жебелері, әшекей</w:t>
        <w:br/>
        <w:t>заттардан сырға, білезіктерді айтуға болады.</w:t>
        <w:br/>
        <w:t>Жоғарыда аталған көптеген үлкен кесенелер салған қоғам</w:t>
        <w:br/>
        <w:t>мүшелері қай жерді мекен еткен деген сұрақ көптен бері</w:t>
        <w:br/>
        <w:t>мазалаушы еді. Бірақ оның жауабын археөлоғ-ғалымдардың</w:t>
        <w:br/>
        <w:t>еңбектерінен тауып та алдым. Сонау ерте кездерде, қола</w:t>
        <w:br/>
        <w:t>дәуріндегі тайпалар өзен жағалауларындағы жартылай жертөле-</w:t>
        <w:br/>
        <w:t>лерде мекендеген екен.</w:t>
        <w:br/>
        <w:t>Сарыарқаның кең байтақ, үланғайыр даласындағы Тоқы-</w:t>
        <w:br/>
        <w:t>97</w:t>
        <w:br/>
        <w:t>болмаса, бұрынғы зерттеулерде қоныстар жоқ. Ал, енді Мәнап</w:t>
        <w:br/>
        <w:t>Оразбаевтың ыждағаттап қазған Шортандыбұлақ қонысын өз</w:t>
        <w:br/>
        <w:t>көзіммен көрдім. Бүл да осы қола дәуірі. Шет ауданында,</w:t>
        <w:br/>
        <w:t>Қотырқызылтау төңірегі. Өзім әдейі іздеп барып көрген</w:t>
        <w:br/>
        <w:t>болатынмын. Айтылып отырған жеркепелеріміз дәл сонда бар.</w:t>
        <w:br/>
        <w:t>Мәнап екі үлкен үйді қазды. Біреуі тұрғын үй, екіншісін</w:t>
        <w:br/>
        <w:t>Мәнап пен Әлағандар қорытпа пеші бар, металлург-шебердің</w:t>
        <w:br/>
        <w:t>үйі деді. Әлағаң бұл жайлы кейін де жиі айтып жүрді, қайта-</w:t>
        <w:br/>
        <w:t>қайта оралып. Шортандыбұлақ мекені -- металлургтар өмір</w:t>
        <w:br/>
        <w:t>сүрген орын, яғни өндіріс орны, жұмысшы поселкесі есебінде.</w:t>
        <w:br/>
        <w:t>Қорытқан металдар -- малахит, қорғасын, мырыш, темір.</w:t>
        <w:br/>
        <w:t>Алабұға мен Алайғырда тап осы кендер бар, міне, осы жерлер-</w:t>
        <w:br/>
        <w:t>ден алуы әбден мүмкін.</w:t>
        <w:br/>
        <w:t>Жалпы көне коныс қазудың маманы қылып Әлағаң осы</w:t>
        <w:br/>
        <w:t>Мәнапты дайындаған ба дедім. Өйткені, Қарқаралыдағы Суық-</w:t>
        <w:br/>
        <w:t>бұлақ конысын Мәнап қазды. Бұғылыдан да қоныс қазды. Ол</w:t>
        <w:br/>
        <w:t>дұрыс та ғой. Біреу бірдемеге маманданса, ол соны жақсы</w:t>
        <w:br/>
        <w:t>атқарады емес пе? Оның үстіне Мәнап сияқты еңбеккор,</w:t>
        <w:br/>
        <w:t>тиянақты, тиыш адам болса.</w:t>
        <w:br/>
        <w:t>Тоқсан ауыз сөздің, тобықтай түйіні -- елімізде “археология-</w:t>
        <w:br/>
        <w:t>ның атасы” атанған Әлкей Хақанұлы Марғұлан жайлы, оның</w:t>
        <w:br/>
        <w:t>зерттеген тақырыбы мен жерлері туралы айтар әңгіме кәп. Оны</w:t>
        <w:br/>
        <w:t>бүтіндей алып, түгелін қамту мүмкін емес еді. Академик Әлаған</w:t>
        <w:br/>
        <w:t>өзі: “Әр ғалымның өмірдегі басты нәрсесі зерттелмегенді танып</w:t>
        <w:br/>
        <w:t>білуге, жаңалықтар ашуға ұмтылуы, өткенге сын көзбен</w:t>
        <w:br/>
        <w:t>қарауы”,-- деген екен.</w:t>
        <w:br/>
        <w:t>Ендеше Әлкей Хақанұлы өзінің бүкіл ғұмырында зерттел-</w:t>
        <w:br/>
        <w:t>меген талай мұраларды ыждағаттықпен жете зерттеп, халыққа</w:t>
        <w:br/>
        <w:t>қажет қанша жаңалықтар ашып берді. Заман тудырған ғажайып</w:t>
        <w:br/>
        <w:t>таланттың өр тұлғасы әркашанда ғылымның биік шыңынан</w:t>
        <w:br/>
        <w:t>көрінбек.</w:t>
        <w:br/>
        <w:t>Өзінен кейін өшпес мұра қалдыраған Әлағаң -- қазақтың</w:t>
        <w:br/>
        <w:t>мақтанына айналған біртуар тұлға.</w:t>
        <w:br/>
        <w:t>ТУҒАН ЖЕРДІҢ ЖЫРШЫСЫ</w:t>
        <w:br/>
        <w:t>Осынау кең далаңның құшаққа сыймаса да, бүкіл көрініс-</w:t>
        <w:br/>
        <w:t>келбетімен кейде кеудеңе қонақтап қалатын бір кезі бар ғой.</w:t>
      </w:r>
    </w:p>
    <w:p>
      <w:r>
        <w:t>Ояу жүрек, ойлы жанның ақшаңқан арманымен, шалқар жерді</w:t>
        <w:br/>
        <w:t>шабытты бір күймен тербететін шақтарын корсең-ау. Тоқсан</w:t>
        <w:br/>
        <w:t>толғалы, толғанысқа толы бұл бір сәттерде табиғаттың</w:t>
        <w:br/>
        <w:t>таңғажайып дастанын оқығандай, Аманкүл үнсіз ойға шомып.</w:t>
        <w:br/>
        <w:t>алдындағы қызылшақа құздарға қарап, көне дәуірлердің</w:t>
        <w:br/>
        <w:t>кереметтеріне, өшпес өнеріне таңырқап, атамекеннің арғы</w:t>
        <w:br/>
        <w:t>тарихына тебірене терең бойлап кетеді.</w:t>
        <w:br/>
        <w:t>Ол күйші Де, ақын да емес. Бірақ, туған жерге іңкәр жүрек,</w:t>
        <w:br/>
        <w:t>дауылды күйші мен дабылды ақыннан кем жырламайды.</w:t>
        <w:br/>
        <w:t>Әттең, сол бір көңіл-күйін қаз қалпында бере алмайды-ау.</w:t>
        <w:br/>
        <w:t>Табиғат оған ақындығы мен күйшілігін неге қимады екен?</w:t>
        <w:br/>
        <w:t>Ол-археолог та, тарихшы да, лингвист те емес. Бірақ, коне</w:t>
        <w:br/>
        <w:t>жердің тарихын көп жыл бойы қағаз бетіне түсіріп келеді.</w:t>
        <w:br/>
        <w:t>Осынау таулы өлкеге келген сайын, көненің көзін көргенде.</w:t>
        <w:br/>
        <w:t>ата-бабалардың талып жеткен сөзін коргендей болады. Күн</w:t>
        <w:br/>
        <w:t>сайын ынтығып, сары даланың самалына төсін сүйдіріп,</w:t>
        <w:br/>
        <w:t>таулармен тілдеседі ол. Әттең, табиғат оған мынау таңба</w:t>
        <w:br/>
        <w:t>тастардың тілін білетін талант бермепті.</w:t>
        <w:br/>
        <w:t>Сонда да, ол осы сағымды далаға күштар болып туған жан.</w:t>
        <w:br/>
        <w:t>Кеудесінде дәйім даланың қоңырауы ағып тұратын сияқты.</w:t>
        <w:br/>
        <w:t>Белгісіз бір күш таулы өлкеге тартады да тұрады. Мойнында</w:t>
        <w:br/>
        <w:t>фоталпарат, қолында қылқалам. Мотоциклді қаңтарып</w:t>
        <w:br/>
        <w:t>тастайды да, таңертеңнен кешке дейін таудағы таңбалы</w:t>
        <w:br/>
        <w:t>суреттерге қарап, тебіреніп, ежелгі жердің ерте дүние шежіресін</w:t>
        <w:br/>
        <w:t>көшіреді. Сызу сабағының мүғалімі -- Аманқұл Мүсатайұлы.</w:t>
        <w:br/>
        <w:t>соңғы он бес жыл бойы осы қарекеті мен осы қалпынан</w:t>
        <w:br/>
        <w:t>өзгерген емес. Жер аяғы кеніп, көктем шығысымен мектептегі</w:t>
        <w:br/>
        <w:t>сабағын бітірген соң, ол бірде Беғазы оңіріне, бірде Ақшоқы</w:t>
        <w:br/>
        <w:t>мен Айыртасқа, бірде Қызыларай мен Желтауға жол тартады.</w:t>
        <w:br/>
        <w:t>Шіркін, әр адам табиғатты осы Аманқұлдай сүйсе ғой!</w:t>
        <w:br/>
        <w:t>Шіркін, бар адам даңқты жеріміздің көне тарихын осындай</w:t>
        <w:br/>
        <w:t>терең ықыласпен зерттесе, ежелгіні баяғыда-ақ әйгілі еткен</w:t>
        <w:br/>
        <w:t>89</w:t>
        <w:br/>
        <w:t>Машанов, Сара Есова, Тахауи Ахтанов, Мұхтар Жанғанин,</w:t>
        <w:br/>
        <w:t>Жүсіпбек Елебеков, Ғафу Қайырбеков, Сырбай Мауленов,</w:t>
        <w:br/>
        <w:t>Кәкімжан Наурызбаев, Белгібай Шалабаев тағы басқаларын</w:t>
        <w:br/>
        <w:t>айта кету орынды. Әлекеңнің кемелді мерскесінің соңы өзі</w:t>
        <w:br/>
        <w:t>тапқан ескі халық аспаптарының орындауында халық күйлері</w:t>
        <w:br/>
        <w:t>мен әндеріне ұласты.</w:t>
        <w:br/>
        <w:t>Ғалымның бұл мүшелді тойы болған күнгі алтын күн</w:t>
        <w:br/>
        <w:t>шапағын ерекше нұрланып, өз шуағын төге түсуі Әлекеңнің</w:t>
        <w:br/>
        <w:t>әлі де үзақ жылдар жасап, өз халқына, ғылымға бүдан үлкен</w:t>
        <w:br/>
        <w:t>пайда тигізетіндігін паш еткендей еді.</w:t>
        <w:br/>
        <w:t>С.Бүкіров.</w:t>
        <w:br/>
        <w:t>маңдайлы, бет пішіні шам-шырақтай шаралы, жалынды көздері</w:t>
        <w:br/>
        <w:t>жанып тұратын” деп суреттейді. Ал мен болсам, елдің</w:t>
        <w:br/>
        <w:t>айтқанынан естіғенім болмаса, оның бет жүзін көрген адам</w:t>
        <w:br/>
        <w:t>емеспін. Ол менің көзіме қалай елестесе, солай салдым.</w:t>
        <w:br/>
        <w:t>“Орталық Қазақстанда” басылған жалғыз суреті ғөй. Оның</w:t>
      </w:r>
    </w:p>
    <w:p>
      <w:r>
        <w:t>өзінде 1915 жылы Атбасардың абақтысынан қашып шығып,</w:t>
        <w:br/>
        <w:t>жасырын жүрген кезінде Тоқаш Кәдікеевтың туысы Қамал</w:t>
        <w:br/>
        <w:t>деген кісі, бір суретші-фотографты үйіне ертіп әкеліп түсіріпті.</w:t>
        <w:br/>
        <w:t>Бұл кезде Мәди 35 жаста екен. Басындағы тымақты Алшын-</w:t>
        <w:br/>
        <w:t>Жаппас елінің өзімен бірге абақтыда жатқан азаматы жолдас</w:t>
        <w:br/>
        <w:t>ретінде беріпті. “Атыңнан айналайын, Қарқаралы, сенен бұлт,</w:t>
        <w:br/>
        <w:t>менен қайғы тарамады” деп, қуғын-сүргін көріп жүріп, патша</w:t>
        <w:br/>
        <w:t>заманында тас түрменің іргесін етіктің нәлімен қазып, қашып</w:t>
        <w:br/>
        <w:t>шыққан, әрі ақын, әрі сазгер, әрі әнші Мәди кеңестік заманда</w:t>
        <w:br/>
        <w:t>да тыныштық таба алмай, артынан жасырынып келген</w:t>
        <w:br/>
        <w:t>жауыздың атқан оғынан мерт болып, опасыз дүниеден өтті</w:t>
        <w:br/>
        <w:t>ғой. “Ұқсаса да, ұқсамаса да менің салған суретім ол туралы</w:t>
        <w:br/>
        <w:t>ескерткіштердің бірі болып қалары даусыз”, -- деп суретші өзі</w:t>
        <w:br/>
        <w:t>салған суретке барлай қарап, үнсіз, үзақ отырды.</w:t>
        <w:br/>
        <w:t>М.Оразымбетов.</w:t>
        <w:br/>
        <w:t>-- Ә-ә-ә! Сен бала оған асықпа! Ол кісінің барлық қырын</w:t>
        <w:br/>
        <w:t>танытып, бүкіл болмысын жазып шығу үшін, маған әлі де</w:t>
        <w:br/>
        <w:t>біраз тер төгу керек. Саспаңдар, жігіттер! Сәтін салса ұлы</w:t>
        <w:br/>
        <w:t>адамның ұлылығын танытатын бір туынды келеді өмірге,-</w:t>
        <w:br/>
        <w:t>деп Аман ағаң алдағы шығармашылық жоспарының інетін</w:t>
        <w:br/>
        <w:t>шығарып қойды. Асау атка мінгендей болған көңіліміз содан</w:t>
        <w:br/>
        <w:t>кейін барып саябыр тапты ғой.</w:t>
        <w:br/>
        <w:t>Жалпы, суретшілер де, жазушылар сияқты ойға алған</w:t>
        <w:br/>
        <w:t>шығармасына тақырып таңдап, оқып, біліп, зерттеп барып</w:t>
        <w:br/>
        <w:t>жазады. “Жазады” -- деп отырғанымыз, суретшілер әбден Пісіп,</w:t>
        <w:br/>
        <w:t>жетіліп өмірге келген дүниелерін “салдым” демейді “жаздым”</w:t>
        <w:br/>
        <w:t>дейді. Оның да өзіндік сыры бар. Айталық, жазушылар дала</w:t>
        <w:br/>
        <w:t>бейнесін калай суреттесе, суретшілер оны сан құбылған бояулар</w:t>
        <w:br/>
        <w:t>арқылы сөйлетеді. Міне, олардың таңдайыңды тақ еткізер</w:t>
        <w:br/>
        <w:t>кереметтілігі де осында.</w:t>
        <w:br/>
        <w:t>Аманаған кәсіпқой (профессионал) суретшілер қатарына</w:t>
        <w:br/>
        <w:t>жата ма, жатпай ма, ол -- мен беретін баға емес. Менің білетінім</w:t>
        <w:br/>
        <w:t>-- бұл ағамыз туған жерін, өскен елін, сол жердің жақсы мен</w:t>
        <w:br/>
        <w:t>жайсаңдарын, арыстары мен зиялыларын қыл қалам арқылы</w:t>
        <w:br/>
        <w:t>жаңартып, жасартып, ұрпақтарға мүра етіп, қалдырып жүрген</w:t>
        <w:br/>
        <w:t>тұлғалы суретші. Оған, Абай атамыздың 150 жылдығына орай</w:t>
        <w:br/>
        <w:t>әр тақырып бойынша салған мына портреттері куә.</w:t>
        <w:br/>
        <w:t>Ү.Жармағанбетов.</w:t>
        <w:br/>
        <w:t>Үйірме ашылады</w:t>
        <w:br/>
        <w:t>М.Хамзин атындағы мысшылар мәдениет сарайында белгілі</w:t>
        <w:br/>
        <w:t>суретші, археолог Аманқұл Мұсатайұлының корме залында</w:t>
        <w:br/>
        <w:t>суретке кабілеті бар, дарынды балалар үшін үйірме ашылып</w:t>
        <w:br/>
        <w:t>отыр. Бұл үйірмеге ғғ2,18 орта мектептерден және мектеп-</w:t>
        <w:br/>
        <w:t>гимназиядан окушылар келіп, тегін дәріс алуда.</w:t>
        <w:br/>
        <w:t>-- Бұл үйірмені ашудағы мақсатыңыз не?-- деген</w:t>
        <w:br/>
        <w:t>сұрағымызға Аманқұл Мүұсатайұлы:</w:t>
        <w:br/>
        <w:t>-- Біздің уақытымызда бейнелеу онер суретшілері аз болды.</w:t>
        <w:br/>
        <w:t>Мен 1949 жылы бейнелеу, онер училишесіне оқуға бардым.</w:t>
        <w:br/>
        <w:t>Онда 2-ақ қазақ баласы оқыдық. Менің үйірмені ашудағы</w:t>
        <w:br/>
        <w:t>107</w:t>
      </w:r>
    </w:p>
    <w:p>
      <w:r>
        <w:t>СУРЕТШІ ЖӘНЕ СУРЕТ СЫРЫ</w:t>
        <w:br/>
        <w:t>Мына суретте бейнеленген, басындағы бас киімі де,</w:t>
        <w:br/>
        <w:t>мойнындағы галстугі де, үстіндегі киімі де, бойы да, аш-</w:t>
        <w:br/>
        <w:t>жалаңаштар мен еңбекші бүқара қауымының көсемі атанған</w:t>
        <w:br/>
        <w:t>Ленинге ұқсас адамды Ақтоғай ауданы, Балқаш қаласының</w:t>
        <w:br/>
        <w:t>көптеген адамдары жақсы таниды. Ол кезінде ғұлама ғалым,</w:t>
        <w:br/>
        <w:t>тарихшы, археолог, академик, өткен жылы ғана ЮНЕСКО</w:t>
        <w:br/>
        <w:t>шеңберінде туғанына 100 жыл толуы аталып өткен Әлкей</w:t>
        <w:br/>
        <w:t>Марғұланның комекшісі болған, Аманқұл Мұсатаев деген</w:t>
        <w:br/>
        <w:t>суретші ақсақал. Суретте өл өзінің тегі Қаракесек -</w:t>
        <w:br/>
        <w:t>Болатқожаның өзі салған суреті жанында бейнелеген.</w:t>
        <w:br/>
        <w:t>Академик Марғұлан Беріккарада және Ақтоғай ауданынын</w:t>
        <w:br/>
        <w:t>басқа да елді мекендерінің жанында, Ұлытауда, Желтауда,</w:t>
        <w:br/>
        <w:t>Сарысу, Кеңгір өзендерінің бойында археологиялық қазба</w:t>
        <w:br/>
        <w:t>жұмыстарын және тарихи-ғылыми зерттеу жүмыстарын</w:t>
        <w:br/>
        <w:t>жүргізген кезде, ол үш дөңгелекті мотоцикліне мініп алып,</w:t>
        <w:br/>
        <w:t>мотоцикл дөңгелектеріндегі камералары жыртылып, жарамсыз</w:t>
        <w:br/>
        <w:t>болып қалғанда, олардың орнына өлеңшөптерді тығыздап</w:t>
        <w:br/>
        <w:t>тығып алып, академиктің соңынан калмай, оның тапқан көне</w:t>
        <w:br/>
        <w:t>дәуірдің куәсіндей болған заттарының бәрінің суреттерін</w:t>
        <w:br/>
        <w:t>салып, тарих пен археология ғылымдарын дамытуға өзіндік</w:t>
        <w:br/>
        <w:t>үлесін косты. Жуырда ол өзін жанастырып, көне заманның</w:t>
        <w:br/>
        <w:t>сырын ұғынуға көмектескен үстазы академик Ә. Марғұланның</w:t>
        <w:br/>
        <w:t>жанына еріп жүріп, Орталык Казақстанда табылған көне дәуір</w:t>
        <w:br/>
        <w:t>ескерткіштері бейнеленген суреттері және өзінің жүргізген</w:t>
        <w:br/>
        <w:t>ғылыми-зерттеу жұмыстарын кітап қылып бастырып шығаруға</w:t>
        <w:br/>
        <w:t>көмектесу жөнінде, ҚР Ғылым және білім министрлігіне хат</w:t>
        <w:br/>
        <w:t>жазған екен. Министр Б.Әйтімова оған: “Қозғаған мәселеңіздің</w:t>
        <w:br/>
        <w:t>жөні бар екен, нақты жауабын кейін береміз” деп, үміттендіріп</w:t>
        <w:br/>
        <w:t>жауап қайтарады. “Балқаш өңірі” газетінің редакциясына келін,</w:t>
        <w:br/>
        <w:t>жауап жазылған хатты көрсетіп, бізді суреттер көрмесін көруге</w:t>
        <w:br/>
        <w:t>шақырды. Бардық, көрдік. Салған суреттерінің бәрінде жеке</w:t>
        <w:br/>
        <w:t>түлғалар бейнеленіпті. Олардың арасынан академик Әлкей</w:t>
        <w:br/>
        <w:t>Марғұланның, Әл-Фараби, Ер Тарғын батыр, Абылай хан,</w:t>
        <w:br/>
        <w:t>Қазыбек бидің жорамал суреттерін көруге болады. Ақтоғай-</w:t>
        <w:br/>
        <w:t>103</w:t>
        <w:br/>
        <w:t>шақыруымен торт адам қатыстық. Жезқазған қаласынан екі</w:t>
        <w:br/>
        <w:t>адам болатынбыз. Бірі мен болдым да, екіншіміз -- Қаныштың</w:t>
        <w:br/>
        <w:t>шәкірті республикаға еңбегі сіңген геолог, Социалистік Еңбек</w:t>
        <w:br/>
        <w:t>Ері Василий Иванович Штифанов еді. Қызмет жағдайымен</w:t>
        <w:br/>
        <w:t>бұл салтанатқа Штифанов қатыса алмады. Ақтоғай ауданынан</w:t>
        <w:br/>
        <w:t>аудандық партия комитетінің бірінші секретарі Жаманқұл</w:t>
        <w:br/>
        <w:t>Шайдаров пен осы ауданның мұғалімі, әрі суретшісі Аманқұл</w:t>
        <w:br/>
        <w:t>Мұсатаев, Шет ауданынан “Путь коммунизма” совхозының</w:t>
        <w:br/>
        <w:t>директоры Әлихан Шәйкеновтар болды.</w:t>
        <w:br/>
        <w:t>Біз кешкі салтанаттан кейін, Әлекеңнің тілегі бойынша</w:t>
        <w:br/>
        <w:t>К. Маркс көшесіндегі пәтерінде болдық, Жоғарыда айтылған</w:t>
        <w:br/>
        <w:t>жезқазғандықтармен бірге үйіндегі қонақасыда вице-призедент</w:t>
        <w:br/>
        <w:t>А.Н. Нүсіпбековтың болып, сұхбаттасуы біз үшін ұмытылмас</w:t>
        <w:br/>
        <w:t>күндердің бірі еді.</w:t>
        <w:br/>
        <w:t>Мен суретші Аманқұлмен осы үйде таныстым. Раушан</w:t>
        <w:br/>
        <w:t>апайдың: “Маған бәрінен де Аманқұл салған портрет үнады”--</w:t>
        <w:br/>
        <w:t>деуі, бәрімізді де қуантты. Куанбағанда ше? Әлекеңнің мүшелді</w:t>
      </w:r>
    </w:p>
    <w:p>
      <w:r>
        <w:t>тойына “Жас Марғұлан” деген үлкен сурет-полотно сыйлаған</w:t>
        <w:br/>
        <w:t>Аманқұл. Бүл өз сыйы. Ал ақтоғайлықтар Әлекеңе бір арғымақ</w:t>
        <w:br/>
        <w:t>мінгізгенін мана мәжіліс трибунасынан естідік. Ақтоғайлық-</w:t>
        <w:br/>
        <w:t>тардың қазақ дәстүріңде ат мінгізуі лайықты еді. Сол сияқты</w:t>
        <w:br/>
        <w:t>сый-сыяпаттар жалғыз жезказғандықтардан ғана емесін тізіп</w:t>
        <w:br/>
        <w:t>жатпаймыз. Оның бәрі түсінікті. Той өз кәдесімен бола беретіні</w:t>
        <w:br/>
        <w:t>мәлім, демек, бұл жолы үкіметтің жоғарғы наградасы Ленин</w:t>
        <w:br/>
        <w:t>ордені, Еңбек Қызыл Ту ордені Әлекеңнің омырауында</w:t>
        <w:br/>
        <w:t>жарқырауы әділ баға, зор сый болатын.</w:t>
        <w:br/>
        <w:t>Аманқұл, Әлекеңнің тойына жұбайы Ғазылмен келген екен.</w:t>
        <w:br/>
        <w:t>Аманқұл -- аласа бойлы, шымыр, толықша денелі, қасқа</w:t>
        <w:br/>
        <w:t>маңдай, әдемі мұртты, орта жастар шамасындағы кісі. Әлекең-</w:t>
        <w:br/>
        <w:t>мен көп жылдар таныс екендігін, әңгімелерінен естіп білдім.</w:t>
        <w:br/>
        <w:t>Ол әрбір экспедицияларға қатысып, фотоға түсіріп, кажетті</w:t>
        <w:br/>
        <w:t>суреттер салып берген. Халық мұрасын кастерлеп, қадірлейтін</w:t>
        <w:br/>
        <w:t>адам екендігін аңғартты.</w:t>
        <w:br/>
        <w:t>Ақтоғай өңіріндегі таңбалы тас, көне жазу мен белгісіз</w:t>
        <w:br/>
        <w:t>күмбез мазарларды анықтап, Әлекеңе хат жіберіп, хабарласып</w:t>
        <w:br/>
        <w:t>тұратын көрінеді. Желтау деген жердегі өзі тапқан, таңба суретке</w:t>
        <w:br/>
        <w:t>119</w:t>
        <w:br/>
        <w:t>ашып сөз сөйледі. Онда “Әл-Фараби және әлем цивилизациясы”</w:t>
        <w:br/>
        <w:t>деген тақырыпта академик Б.Ғафуров баяндама жасады. Мұнда</w:t>
        <w:br/>
        <w:t>ғалымдар, Біріккен Ұлттар Ұйымының өкілдері, Араб</w:t>
        <w:br/>
        <w:t>Шығысынан келген конақтар сөз сөйледі.</w:t>
        <w:br/>
        <w:t>Мұғалім, ұстаз, оқытушы. Бүған коса үлы бабамыздың асқан</w:t>
        <w:br/>
        <w:t>ақын, білгір медик, керемет музыкант, данышпан философ</w:t>
        <w:br/>
        <w:t>болғанын бүгінгі ұрпақ еңді ғана оқып біліп отыр. Отаны-</w:t>
        <w:br/>
        <w:t>мыздың астанасы Москвадан бастап, екінші ұстаздың даңқты</w:t>
        <w:br/>
        <w:t>мерекесіне Алматы, Баку, Ташкент, Душанбе ғалымдары да</w:t>
        <w:br/>
        <w:t>қызу әзірлік жасады. Қуанышты жай сол кайта туған қазақ</w:t>
        <w:br/>
        <w:t>халқы Әбу Насыр әл-Фарабидің бү заманға жеткен шығарма-</w:t>
        <w:br/>
        <w:t>ларын өз тілінде окуға мүмкіндік алып отыр. Сонымен қатар,</w:t>
        <w:br/>
        <w:t>Алматыда оның шығармалары алғаш рет орыс тілінде 5 том</w:t>
        <w:br/>
        <w:t>кітап болып шықты.</w:t>
        <w:br/>
        <w:t>11-13 сентябрьде әл-Фарабидің мерекесі Алматыда</w:t>
        <w:br/>
        <w:t>тойланады. Халыкаралық ғылыми конференция ретінде өтетін</w:t>
        <w:br/>
        <w:t>осы тойға да араб елдерінен, социалистік елдерден, барлығы</w:t>
        <w:br/>
        <w:t>300 ғалым қатысуда. Оған академик Федосеев бастаған Москва</w:t>
        <w:br/>
        <w:t>ғалымдары, көптеген одақтас республикалардан ғылым мен</w:t>
        <w:br/>
        <w:t>мәдениет кайраткерлері қатысуда.</w:t>
        <w:br/>
        <w:t>Ұлы ғұламаның тарихи тойына Алматы үлкен әзірлік</w:t>
        <w:br/>
        <w:t>жасады. Әл-Фарабидің бейнесі басылған почта маркалары,</w:t>
        <w:br/>
        <w:t>конверттер, значектар, шетел қонақтары үшін медальдар</w:t>
        <w:br/>
        <w:t>шығарылған. Оның күрметіне Ирак-Совет сыйлығы белгіленді.</w:t>
        <w:br/>
        <w:t>Шымкенттегі пединститут әл-Фарабидің атымен аталды.</w:t>
        <w:br/>
        <w:t>Алматыдағы бір көше мен бір паркке ғүламаның аты</w:t>
        <w:br/>
        <w:t>берілетіндігі жарияланды.</w:t>
        <w:br/>
        <w:t>Бұл күндері біздің ауданымызда да әл-Фарабидің ғылыми</w:t>
        <w:br/>
        <w:t>мұрасына арналған әңгімелер өтуде. Мектептерде тарих,</w:t>
        <w:br/>
        <w:t>әдебиет пәндерінің мұғалімдері, пионер вожатыйлары шәкірт-</w:t>
        <w:br/>
        <w:t>терге үлы бабасының калдырған мұралары жайында. оның 80</w:t>
        <w:br/>
        <w:t>жасқа келген ұзақ өмірінің тамаша қызық хикаялары жайында</w:t>
        <w:br/>
        <w:t>үзын сүре әңгіме-дүкендер құруда.</w:t>
      </w:r>
    </w:p>
    <w:p>
      <w:r>
        <w:t>Мұғалім, ұстаз, оқытушы. Бұған қоса, бүл күнде жігіт ағасы</w:t>
        <w:br/>
        <w:t>болған Аманқұлдың тағы бір жұрт тамсанткан қызметін көріп</w:t>
        <w:br/>
        <w:t>жүрміз. Иә, ол- суретші. Атамекен, туған жердің топырағын</w:t>
        <w:br/>
        <w:t>109</w:t>
        <w:br/>
        <w:t>мақсатым -- қазақ балаларын бейнелеу өнеріне, ғрафикаға</w:t>
        <w:br/>
        <w:t>үйрету, сонымен бірге казақ тарихында өшпес із қалдырған</w:t>
        <w:br/>
        <w:t>тарихи тұлғалардың бейнесін сомдап, қылқаламмен ұштастырса</w:t>
        <w:br/>
        <w:t>деген ниет,-- деді.</w:t>
        <w:br/>
        <w:t>Жас үрпақты бейнелеу, сурет өнеріне баулуды діттеген</w:t>
        <w:br/>
        <w:t>суретшінің Ақтоғай ауданындағы мұражайға өзі жинаған 1000-</w:t>
        <w:br/>
        <w:t>нан астам экспонаттарды сыйға тартқан. Сонымен қатар, оңда</w:t>
        <w:br/>
        <w:t>көне жиһаздар мен алматылық суретші Сақи Романовтың</w:t>
        <w:br/>
        <w:t>полотносы да қойылған.</w:t>
        <w:br/>
        <w:t>Ал қаламыздағы жаңадан ашылған үйірменің өз жұмысын</w:t>
        <w:br/>
        <w:t>бастағанына небәрі 3 ай болғанымен, Аманқұл Мүсатайұлы</w:t>
        <w:br/>
        <w:t>алдағы уақытта үйірмедегі шәкірттерінің тырнақалды</w:t>
        <w:br/>
        <w:t>шығармаларынан көрме өткізбек. Бұл жоспарды жүзеге асыруға</w:t>
        <w:br/>
        <w:t>“Балқаш түсті металл” өндірістік бірлестігінің бас директоры</w:t>
        <w:br/>
        <w:t>М.К.Әліпбергенов мырза қамқорлық етпекші. Қазақта</w:t>
        <w:br/>
        <w:t>“шәкіртсіз ұстаз -- тұл” деген нақыл сөз бар. Қарт ұстаз да</w:t>
        <w:br/>
        <w:t>осы қағиданы ұстанып, игілікті істерге ұйытқы болып жүр.</w:t>
        <w:br/>
        <w:t>Балғын өнердің бағбаны болып жүрген ағайға, еңбегіңіздің</w:t>
        <w:br/>
        <w:t>жемісін көріңіз дегіміз келеді.</w:t>
        <w:br/>
        <w:t>Әсем Ақансеріқызы.</w:t>
        <w:br/>
        <w:t>“Әл-Фараби портретін біздің академияға жібер”</w:t>
        <w:br/>
        <w:t>Мүғалім, ұстаз,оқытушы. Тіліміздегі, баяғы заманнан бері</w:t>
        <w:br/>
        <w:t>осынау бір атауларды халық аса құрметпен айтып келгені белгілі.</w:t>
        <w:br/>
        <w:t>Қазірде де бұл сөздер халықтың үлкен сүйіспеншілікпен,</w:t>
        <w:br/>
        <w:t>құрметпен айтатын атаулуры. Дәл осы күндері бүкіл дүние</w:t>
        <w:br/>
        <w:t>жүзіндегі прогрессшіл адамзат аузында бір ғана сөз -- әл-</w:t>
        <w:br/>
        <w:t>Фараби жиі аталуда. Отырардан шыққан қыпшақтың данышпан</w:t>
        <w:br/>
        <w:t>перзентінің І 100 жылдық мерекесін адамзат жаппай атап өтуде.</w:t>
        <w:br/>
        <w:t>8--9-шы сентябрьде, Москвада Одақтар үйінің Коллонналы</w:t>
        <w:br/>
        <w:t>залында данышпан ғұламаның мерекесіне арналған</w:t>
        <w:br/>
        <w:t>халықаралық конференция болып өтті. Оған туысқан барлық</w:t>
        <w:br/>
        <w:t>совет республикаларынан, Араб Шығысынан, басқа да елдерден</w:t>
        <w:br/>
        <w:t>көптеген конақтар келді. Конференцияны СССР Ғылым</w:t>
        <w:br/>
        <w:t>Академиясының вице-президенті, академик П.Н. Федосеев</w:t>
        <w:br/>
        <w:t>108</w:t>
        <w:br/>
        <w:t>ҒАЖАЙЫПТАР ГАЛЕРЕЯСЫ</w:t>
        <w:br/>
        <w:t>Аманқұл Мұсатайұлының үйін осылай десек те болады</w:t>
        <w:br/>
        <w:t>Аман ағаның арсы-күрсі мінезіне, қимылына қарап, ол</w:t>
        <w:br/>
        <w:t>кісінің ішкі жан дүниесін, бүкіл азаматтық болмысын шолақ</w:t>
        <w:br/>
        <w:t>ойлап, келіте қайыра салсақ, онда біздің жалпы адамтанудан</w:t>
        <w:br/>
        <w:t>ауылымыздың алыстап кеткені болар еді. Рас, ана сүтімен</w:t>
      </w:r>
    </w:p>
    <w:p>
      <w:r>
        <w:t>дарып, сүйегіне сіңген дыз етпе мінезі бар. Бірақ, кекшіл емес.</w:t>
        <w:br/>
        <w:t>Кемшілігін бар ма, бет моншағыңа қарамайды, ағылып келген</w:t>
        <w:br/>
        <w:t>сөзін тогеді де салады. Азаматтығыңды алыстан танып,</w:t>
        <w:br/>
        <w:t>айғайлап тұрып айтады. Қиялға еріп, қиянға шығып кететіні</w:t>
        <w:br/>
        <w:t>тағы да бар. Беғазы-Дәндібайдың қойнауында сан ғасырлар</w:t>
        <w:br/>
        <w:t>бойы томаға-тұйық жатқан тарих сырын ашамын деп, жылдар</w:t>
        <w:br/>
        <w:t>бойы тер төккен ғұлама ғалым Әлекеңнің (Әлкей Марғұлан-</w:t>
        <w:br/>
        <w:t>ның) жансерігі болып, исі Алаш зиялысының колына су құйып,</w:t>
        <w:br/>
        <w:t>шашбауын көтеруді Аман ағаңнан басқамыздың пешенемізге</w:t>
        <w:br/>
        <w:t>жазбапты. Бақыт па?! Сөзсіз. әрине!</w:t>
        <w:br/>
        <w:t>Аманағаңды сегіз қырынан көрсетіп сөйлеуге болар. Бірақ</w:t>
        <w:br/>
        <w:t>оған бола асықпайық, ол алдағы күндердің еншісіндегі шаруа.</w:t>
        <w:br/>
        <w:t>Ал, бүгінгі тілге тиек етеріміз ағамыздың қыл қаламның иесі</w:t>
        <w:br/>
        <w:t>-- суретшілігі жайында бір-ақ штрих.</w:t>
        <w:br/>
        <w:t>-- Әй, жігіттер!-- деді Аман ағаң баяғы ақкөңілділігіне</w:t>
        <w:br/>
        <w:t>басып,-- Ұлы Абайдың 150 жылдық мерейлі мерекесіне арнап,</w:t>
        <w:br/>
        <w:t>тұтас бір портреттер галереясын салып бітірдім. Қолтыққа қыса</w:t>
        <w:br/>
        <w:t>салатын дүние емес, үйге жүріп, көріп кайтсаңдар? - деп</w:t>
        <w:br/>
        <w:t>алдымызға бір өтінішін көлденең тартқан еді.</w:t>
        <w:br/>
        <w:t>-- Ләпбай, тақсыр,-- деп жанымызға фөтотілшімізді ертіп,</w:t>
        <w:br/>
        <w:t>салып үрып Аманағанның үйіне келдік. О, ғажап! Мұндайды</w:t>
        <w:br/>
        <w:t>кім көріпті? Басқаларды қайдам, мен өзім бейне бір тұңғиықтан</w:t>
        <w:br/>
        <w:t>сыр тартып, тұнып тұрған ғажайыптар галереясының ішінде</w:t>
        <w:br/>
        <w:t>жүргендей болдым. Аядай бөлмеде көз тоқтатар қуыс жоқ,</w:t>
        <w:br/>
        <w:t>жағалай пейзаж, қатар-қатар тізілген портреттер. Исі мұрны-</w:t>
        <w:br/>
        <w:t>мызға бармайтын қылқаламның қасиеттілігін, суретшінің биік</w:t>
        <w:br/>
        <w:t>талғампаздығын танытып-ақ түр.</w:t>
        <w:br/>
        <w:t>-- Аманаға! Абай кайда, Абай?!-- деп, айқай салыппын ғой</w:t>
        <w:br/>
        <w:t>мен де, мына портреттер арасынан үлы ақынның суретін көре</w:t>
        <w:br/>
        <w:t>алмағаннан кейін.</w:t>
        <w:br/>
        <w:t>106</w:t>
        <w:br/>
        <w:t>Балқаш өлкесіне аты мәлім болған Шалғынбай күйшінің</w:t>
        <w:br/>
        <w:t>суретін де өз топшылауы бойынша салыпты.</w:t>
        <w:br/>
        <w:t>-- Жуырда Алматы қаласына бардым. Қазақ радиосына</w:t>
        <w:br/>
        <w:t>Шалғынбай күйшінің бұрын ешкім естімеген бес күйі жазылған</w:t>
        <w:br/>
        <w:t>таспаны тапсырдым. Сонымен қатар, Ахметжанның</w:t>
        <w:br/>
        <w:t>Сармантайының “халық жауы” ретінде ұсталып, айдалып бара</w:t>
        <w:br/>
        <w:t>жатканда шығарған “58” деген күйі жазылған таспаны табыс</w:t>
        <w:br/>
        <w:t>еттім. Қазақ радиосының музыкалық редакторы күйдің мәнісі</w:t>
        <w:br/>
        <w:t>мен мазмұнын терең түсінетін жігіттер екен. Менің апарған</w:t>
        <w:br/>
        <w:t>күйлерімді тыңдап, ризашылық танытты.</w:t>
        <w:br/>
        <w:t>Қабырғада ілулі тұрған домбырасының басын көкке көтере,</w:t>
        <w:br/>
        <w:t>ерекше бір жағдайда шабыттана шертіп отырған, басына тақия</w:t>
        <w:br/>
        <w:t>киген мұртты адамның суретін көріп:</w:t>
        <w:br/>
        <w:t>-- Мына суретте кім бейнеленген? -- деп сұрадық. Ол</w:t>
        <w:br/>
        <w:t>“Мәди Бапиұлы Алшынбаев” деді.</w:t>
        <w:br/>
        <w:t>-- Сіз Мәдиді көріп пе едіңіз?</w:t>
        <w:br/>
        <w:t>-- Жоқ, ол кісі өмір сүрген заманда мен бұл дүниеде жоқ</w:t>
        <w:br/>
        <w:t>болатынмын. Оның артында Тоқаш Кәдікеев ақсақал сақтап</w:t>
        <w:br/>
        <w:t>келген Мәдидің жалғыз суреті жарияланғанын айтып едік. Ол:</w:t>
      </w:r>
    </w:p>
    <w:p>
      <w:r>
        <w:t>-- Мен, оның қырынан отырған кезін бейнеледім.</w:t>
        <w:br/>
        <w:t>Мұрнының құсмұрындығын айнытпай келтіріппін. Ал</w:t>
        <w:br/>
        <w:t>сақалына келетін болсақ, газеттегі суретінде ол шоқша</w:t>
        <w:br/>
        <w:t>сақалымен бейнеленіпті, ал мен оны сақалсыз, күзелген</w:t>
        <w:br/>
        <w:t>мүртымен бейнелеғен едім. Газетте Тоқаш ақсақалдың</w:t>
        <w:br/>
        <w:t>айтуынша, Мәдидің түрі ақ сұр емес, қараторы. Қашып-пысып</w:t>
        <w:br/>
        <w:t>жүргенде жүдеуліктен ақ сүр болып көрінуі мүмкін. Мына</w:t>
        <w:br/>
        <w:t>суретте көзі қысыңқы, ал негізінде Тоқаңның сөзін дәл сол</w:t>
        <w:br/>
        <w:t>күйінде берсек “Көзі отты, қасқырдың көзіндей қып-қызыл</w:t>
        <w:br/>
        <w:t>еді”, Суретке қарап отырып, Тоқаш ақсақалдың: “Ойбай-ау,</w:t>
        <w:br/>
        <w:t>көзін неғып жіберген” деп, өкініш білдіргені бар деп</w:t>
        <w:br/>
        <w:t>жазылыпты. Жалпы Мәдидің түр-түсі, келбеті туралы әркім</w:t>
        <w:br/>
        <w:t>әр түрлі пікір айтты ғой. Мысалы, академик Ахмет Жұбанов</w:t>
        <w:br/>
        <w:t>“Замана бұлбұлдары” атты кітабында “Асқан сүлу жігіт, ақ</w:t>
        <w:br/>
        <w:t>сүр беті аздап тотыққан, бойы сұңғақ, дене кұрылысы көркем”</w:t>
        <w:br/>
        <w:t>деп жазса, Бектасов пен Адамбеков “Мәди” атты өмірбаяндық</w:t>
        <w:br/>
        <w:t>очеркте “кең иықты, келбетті, атжақты, қыр мұрынды, жазық</w:t>
        <w:br/>
        <w:t>104</w:t>
        <w:br/>
        <w:t>|</w:t>
        <w:br/>
        <w:t>деп зарлаған ақын-әншінің даусы әлі де қүлағымда жаңғырып</w:t>
        <w:br/>
        <w:t>тұрғандай,-- деді суретші толқып.</w:t>
        <w:br/>
        <w:t>Жекпе-жекке шығып, айқасып, бірі жамбастап жерге</w:t>
        <w:br/>
        <w:t>жығылып, қолын котеріп, алақанын жайып, өзіне төне түскен,</w:t>
        <w:br/>
        <w:t>қолына қанжар ұстаған қарсыласынан жанына сауға сұраған,</w:t>
        <w:br/>
        <w:t>екі батырдың суретін көрсетіп:</w:t>
        <w:br/>
        <w:t>-- Бұлар кімдер? -- дедім. Ол:</w:t>
        <w:br/>
        <w:t>-- Жанына сауға сұраушы қалмақтың батыры. Ал оған күші</w:t>
        <w:br/>
        <w:t>мен сұсын көрсетіп тұрған Жәнібек батыр,-- деді. Мен оған</w:t>
        <w:br/>
        <w:t>қазақта көп Жәнібектің болғанын, солардың арасынан бізге</w:t>
        <w:br/>
        <w:t>тек үшеуі ғана тарихтан белгілі екенін, олар Қазақ хандығын</w:t>
        <w:br/>
        <w:t>құрған хан Жәнібек, Жоңғар шапқыншылығы кезінде кол</w:t>
        <w:br/>
        <w:t>бастап, ел қорғаған, арғын бабамыздың Айнакөз деғен</w:t>
        <w:br/>
        <w:t>тоқалынан туған Шакшақұлы Қошқардың баласы Әз Жәнібек</w:t>
        <w:br/>
        <w:t>пен қара палуан атанған, Абылай ханның оң жағында отырып,</w:t>
        <w:br/>
        <w:t>билік айтқан Бердәулетұлы Жәнібек екенін айттым. Соңғысы</w:t>
        <w:br/>
        <w:t>екіншісіне туыс. Оны да арғынның баласы дейді. Ол 18 жасында</w:t>
        <w:br/>
        <w:t>Абылай ханның қолына еріп, жоңғарлармен болған шайқасқа</w:t>
        <w:br/>
        <w:t>қатысады. Сол кезде Абылай хан көп қалмақтың ортасына</w:t>
        <w:br/>
        <w:t>жалғыз өзі түсіп қалады. Сол үшін хан одан :“Менен не</w:t>
        <w:br/>
        <w:t>қалайсыз?” ,-- деп сұрайды. Сонда жас батыр одан тайсалмай:</w:t>
        <w:br/>
        <w:t>-- Мені оң жағыңызға отырғызып, кеңесші қылыңыз,--</w:t>
        <w:br/>
        <w:t>дейді. Хан уәде беріп, кейін оны орындамайды. Сонда Жәнібек</w:t>
        <w:br/>
        <w:t>ордасына рұқсатсыз кіріп барып:</w:t>
        <w:br/>
        <w:t>“Ердің екі сойлегені -- өлгені,</w:t>
        <w:br/>
        <w:t>Ханның екі сөйлегені -- қаран қалғаны”,-- деген екен. Сол</w:t>
        <w:br/>
        <w:t>кезде хан оны төрге шақырып, оң жағынан орын берген екен.</w:t>
        <w:br/>
        <w:t>Мен осы тарихи жайларды есіме түсіре келіп: “Сонда мына</w:t>
        <w:br/>
        <w:t>суреттегі қай Жәнібек?” деп сұрадым.</w:t>
        <w:br/>
        <w:t>-- Жәнібек есімді батырлар туралы айтылып жүрген аңыздар</w:t>
      </w:r>
    </w:p>
    <w:p>
      <w:r>
        <w:t>көп кой. Солардың бірі қалмақпен жекпе-жекке шыққанда,</w:t>
        <w:br/>
        <w:t>қарсыласы жеңіліп, дәл осылай жанына сауға сұрапты.</w:t>
        <w:br/>
        <w:t>Сондықтан, суреттегі Жәнібекті жауы жекпе-жекте жанына</w:t>
        <w:br/>
        <w:t>сауға сұраған қас батыр деп білгенің дұрыс,-- деп жауап берді.</w:t>
        <w:br/>
        <w:t>Қабырғада ілулі тұрған суреттердің бірінде, ен далада</w:t>
        <w:br/>
        <w:t>жайылып жүрген ақбөкен бейнеленіпті. Ал қыран құс</w:t>
        <w:br/>
        <w:t>115</w:t>
        <w:br/>
        <w:t>ардагерлері, өзі зерттеп жүрген Орталық Қазақстанның,</w:t>
        <w:br/>
        <w:t>Сарыарқа саңлақтары мен студенттер, суретшілер, әншілер,</w:t>
        <w:br/>
        <w:t>күйші, бишілер және жерлестері, өзімен бірғе оқыған құрбы-</w:t>
        <w:br/>
        <w:t>құрдас, достары, замандастары болатын. Әлекеңнің салтанатты</w:t>
        <w:br/>
        <w:t>мүшелді тойы болатын күнгі республикалық “Казахстанская</w:t>
        <w:br/>
        <w:t>правда” мен “Қазақ әдебиетінде” арнаулы мақала, әлең</w:t>
        <w:br/>
        <w:t>жарияланғанын көрдік. Соның бірі республикамыздың белгілі</w:t>
        <w:br/>
        <w:t>ақыны Калижан Бекхожиннің академик Әлкей Марғұланның</w:t>
        <w:br/>
        <w:t>70 жасқа толуына арналған “Ғұлама” деген өлеңі. Ғалым туралы</w:t>
        <w:br/>
        <w:t>сөйлеп келіп, жыр:</w:t>
        <w:br/>
        <w:t>Бұл күнде ойы биік ел ағасы.</w:t>
        <w:br/>
        <w:t>Халқымның мұрагері ғұламасы.</w:t>
        <w:br/>
        <w:t>Жая бер тамырыңды тереңдерге,</w:t>
        <w:br/>
        <w:t>Ғылымның бәйтерегі, гүл ағашы, --</w:t>
        <w:br/>
        <w:t>деп аяқталады.</w:t>
        <w:br/>
        <w:t>Әлекеңе арналып, осы салтанатты кеште ақын Ғафу</w:t>
        <w:br/>
        <w:t>Қайырбеков оқыған бір өлеңнің шумақтары есімде қалыпты:</w:t>
        <w:br/>
        <w:t>Осыншама ескілен, арғыдан,</w:t>
        <w:br/>
        <w:t>Жаңаға жақын жоқ әм бұдан.</w:t>
        <w:br/>
        <w:t>Сөз айтса, жұртты естен тандырған,</w:t>
        <w:br/>
        <w:t>Кеңес-сұхбаттың бағын жандырған.</w:t>
        <w:br/>
        <w:t>Шежіре-шешен Марғұлан.</w:t>
        <w:br/>
        <w:t>Даусын тарих шаңы қарыған.</w:t>
        <w:br/>
        <w:t>Сонау Әлкей шарлаған шағынан.</w:t>
        <w:br/>
        <w:t>Жылдардың жүйткіп жалынан,</w:t>
        <w:br/>
        <w:t>Жетпіске киіктей қарғыған,</w:t>
        <w:br/>
        <w:t>Марқасқа маңғыз Марғұлан.</w:t>
        <w:br/>
        <w:t>Маңдайдың көлеңке жүрмес маңынан.</w:t>
        <w:br/>
        <w:t>Оқымысты екенін елі айтпай таныған.</w:t>
        <w:br/>
        <w:t>Қазақтан, калың қауымнан,</w:t>
        <w:br/>
        <w:t>Құттықтау сәлем қабыл ал!</w:t>
        <w:br/>
        <w:t>Академик Әлкей Марғұлан бұған зор алғысын айтып,</w:t>
        <w:br/>
        <w:t>ақынның бетінен сүйді, қатты-қатты қолын қысты.</w:t>
        <w:br/>
        <w:t>Әлекеңнің бұл тойына Жезқазған облысынан өзінің тікелей</w:t>
        <w:br/>
        <w:t>118</w:t>
        <w:br/>
        <w:t>Әлекеңді бастап апарған. Одан Қарашоқы, Қойтаска барады.</w:t>
        <w:br/>
        <w:t>Бұл өңірде мыңдаған сурет-таңбалар бар екенін, оның кейбірін</w:t>
        <w:br/>
        <w:t>фотоға түсіріп, суретін айнытпай салғанын, осы кеште әңгімелеп</w:t>
        <w:br/>
        <w:t>берді.</w:t>
      </w:r>
    </w:p>
    <w:p>
      <w:r>
        <w:t>Осы өткен жазда, Әлекеңнің мүшелді 70 жасқа толған күні,</w:t>
        <w:br/>
        <w:t>баспа беттері мен радио-телевизиядан астанада аталып</w:t>
        <w:br/>
        <w:t>жатқанда, Әлағаң Ақтоғай мәдени ескерткіштерін зерттеп,</w:t>
        <w:br/>
        <w:t>арнаулы экспедициямен жүрген еді. Содан салтанатты кеші</w:t>
        <w:br/>
        <w:t>күзге қалдырылған. Мүшелді жылы, көп ғылыми олжамен</w:t>
        <w:br/>
        <w:t>Алматыға оралған ғалымның көңіл-күйі, өте жадыраңқы</w:t>
        <w:br/>
        <w:t>болатын.</w:t>
        <w:br/>
        <w:t>Әлекең сол жылдары біздің, Жезказған оңірінде болғанын</w:t>
        <w:br/>
        <w:t>білесіздер. Онда Ұлытаудың оңтүстігінде, Нөғербек дарасын-</w:t>
        <w:br/>
        <w:t>дағы Айбастан алтын білезік, қыш құмыра тапқанын, анау</w:t>
        <w:br/>
        <w:t>Терісаққан өзені бойындағы Ақобаны қазғаны, көптеген</w:t>
        <w:br/>
        <w:t>таңбалы тас, оба, қорғандарды тауып, ғылыми деректер жина-</w:t>
        <w:br/>
        <w:t>ғанын білеміз. Әлекеңнің сол жазғы экспедициясында, осы</w:t>
        <w:br/>
        <w:t>жолдардың авторы мен Жезқазған комплексті кен барлау</w:t>
        <w:br/>
        <w:t>экспедиясының бастығы Василий Иванович Штифанов болған</w:t>
        <w:br/>
        <w:t>еді.</w:t>
        <w:br/>
        <w:t>Қысқасы, Орталық Қазақстанның қола дәуірінен бергі көне</w:t>
        <w:br/>
        <w:t>заман мәдени ескерткіштерін зерттеп, меңіреу күмбез, тылсым</w:t>
        <w:br/>
        <w:t>жазулар мен мавзолей, таңбалар мен адам тастарды сөйлеткен</w:t>
        <w:br/>
        <w:t>галым, талай сыры ашылмаған құпияларды шешкен, тұла бойы</w:t>
        <w:br/>
        <w:t>шежіре, лингвист, археолог, этнограф, тарихшы, географ,</w:t>
        <w:br/>
        <w:t>филолоғ-академик Әлкей Марғұлан осындай жан.</w:t>
        <w:br/>
        <w:t>Той ертең де жалғасты. Алатаудан алтын шапағы шашыраған</w:t>
        <w:br/>
        <w:t>күн сәулесі мейлінше нұрын төгіп жая түскен. Жексенбіде</w:t>
        <w:br/>
        <w:t>откен қонақжай Әлекеңнің мерейін тасытып, жастық күнімен</w:t>
        <w:br/>
        <w:t>қайта бөлегенінің куәсі болдық.</w:t>
        <w:br/>
        <w:t>Осы тойда Әлекеңе зор денсаулық, ғылыми жұмыстарына</w:t>
        <w:br/>
        <w:t>табысты бола беруіне ыстық жүректен тілек, ізгі ниет білдірген</w:t>
        <w:br/>
        <w:t>Ақай Нүсіпбеков, Сапарғали Бегалин. Әбікен Бектұров, Смет</w:t>
        <w:br/>
        <w:t>Кеңесбаев, Дмитрий Владимирович Сокольский, Ишанбай</w:t>
        <w:br/>
        <w:t>Қарақұлов, Әбділда Тәжібаев, Мұхаммеджан Каратаев, Мүсілім</w:t>
        <w:br/>
        <w:t>Базарбаев, Серке Қожамқұлов, Бейсенбай Кенжебаев, Акыжан</w:t>
        <w:br/>
        <w:t>120</w:t>
        <w:br/>
        <w:t>екен. Суреттеріне сонау ХҮІП ғасырда омір сүрген Абылай</w:t>
        <w:br/>
        <w:t>хан мен оның замандастарынан бастап, қазіргі кездегі Балқаш-</w:t>
        <w:br/>
        <w:t>Актоғай өңірлеріндегі белгілі адамдардың бейнелерін аркау</w:t>
        <w:br/>
        <w:t>етіпті.</w:t>
        <w:br/>
        <w:t>Суреттерінің біріндегі Жидебай батырдың бейнесі назар</w:t>
        <w:br/>
        <w:t>аудартты. Осында оншақты жыл бүрын Балқаштықтар мен</w:t>
        <w:br/>
        <w:t>Шет, Ақтоғай аудандарының тұрғындары жиналып, Жидебай</w:t>
        <w:br/>
        <w:t>батырға кесене тұрғызып, құлпытас орнатып, оның туғанына</w:t>
        <w:br/>
        <w:t>280 жыл толуын атап өткен еді. Тарихта оның қалмақтардың</w:t>
        <w:br/>
        <w:t>қолынан қаза болған Дос батырдың жалғыз ұлы Қожаназардың</w:t>
        <w:br/>
        <w:t>баласы екен, Абылай хан үш жүзге хан болғанда оның</w:t>
        <w:br/>
        <w:t>қолбасшыларының бірі болғаны белгілі. Ол жүз бес жасқа жетіп,</w:t>
        <w:br/>
        <w:t>дүниеден озған. Әлтеке-сарым Жидебай тамы Қарқаралының</w:t>
        <w:br/>
        <w:t>сыртында Қызылтау деген тауды басып ағатүғын Нұра өзенінің</w:t>
        <w:br/>
        <w:t>бойында. Мәшүріп күңнің моласының қасында. “Бала кезінде</w:t>
        <w:br/>
        <w:t>Жидебай батыр казақтың бас батыры Қаракерей Қабанбайдан</w:t>
        <w:br/>
        <w:t>бата алған” деген аңыз бар. Суретшіге:</w:t>
        <w:br/>
        <w:t>-- Сіз Жидебайдың қандай адам болғанын көргеніңіз жоқ,</w:t>
        <w:br/>
        <w:t>түр-түсін білмейсіз, келбеті дәл осындай болғанын қайдан</w:t>
      </w:r>
    </w:p>
    <w:p>
      <w:r>
        <w:t>білдіңіз?-- деген сұрақ қойдым. Ол маған:</w:t>
        <w:br/>
        <w:t>-- Дәл осы бейнесімен түсіме енді, ұйқыдан оянысымен</w:t>
        <w:br/>
        <w:t>суретін салдым, егер ұқсамаса аруақ кешіре жатар. Біз,</w:t>
        <w:br/>
        <w:t>шығармашылықпен айналысатындар, кейде қиялымыз қиянға</w:t>
        <w:br/>
        <w:t>жетелеп, ата-бабаларымыз көз алдымызда елес береді. Сондай</w:t>
        <w:br/>
        <w:t>елестердің әсерімен, мына Мәдидің суретін салдым -- деп,</w:t>
        <w:br/>
        <w:t>тақия киген талдырмаш денелі, жүзінен қайсарлықтың лебі</w:t>
        <w:br/>
        <w:t>ескен, қалың ой құшағына берілген адамның бейнесін көрсетті.</w:t>
        <w:br/>
        <w:t>Кешегі Қүнанбай қажының қүдасы, ұлы Абайдың қайын атасы,</w:t>
        <w:br/>
        <w:t>заманында шешен атанған, дәулеті тасып, атағы асқан</w:t>
        <w:br/>
        <w:t>Алшынбай бидің немере туысы Қақабайдың кектесуінен зәбір</w:t>
        <w:br/>
        <w:t>шегіп, абақтыға камалып:</w:t>
        <w:br/>
        <w:t>“Баурынан Үшқараның аса алмадым,</w:t>
        <w:br/>
        <w:t>Жайқалтып жапырағын баса алмадым.</w:t>
        <w:br/>
        <w:t>Есімс, қайран елім, сен түскенде,</w:t>
        <w:br/>
        <w:t>Көл қылып көздің жасын баса алмадым”,-</w:t>
        <w:br/>
        <w:t>114</w:t>
        <w:br/>
        <w:t>акбөкеннің мойнына оралып буындырған жыланды тыр-</w:t>
        <w:br/>
        <w:t>нақтарымен бүріп, шүйілуде. Суретші:</w:t>
        <w:br/>
        <w:t>-- Мен мұны ғалымның өзі көрген оқиғаны баяндап,</w:t>
        <w:br/>
        <w:t>“Социалистік Қазакстан” газетінде жазған мақаласы бойынша</w:t>
        <w:br/>
        <w:t>салдым. Қыран бүркіт маған жемтікке таласушы емес, даланың</w:t>
        <w:br/>
        <w:t>тағысы, бейкүнә акбөкенге араша түсуші болып көрінеді. Осы</w:t>
        <w:br/>
        <w:t>ішкі сезімімді қыл қаламның көмегімен бейнелеуге</w:t>
        <w:br/>
        <w:t>тырыстым,-- деді.</w:t>
        <w:br/>
        <w:t>Академик Әлкей Марғұланның суретін де салған екен</w:t>
        <w:br/>
        <w:t>Аманқұл. Өзім талай рет оқыған, дәрістерін тыңдаған</w:t>
        <w:br/>
        <w:t>академиктің мінез-құлқы, ішкі жан дүниесі бет жүзінен ап-</w:t>
        <w:br/>
        <w:t>айқын білініп тұр екен. Мен суретшіге: “Өте сәтті салынған</w:t>
        <w:br/>
        <w:t>сурет екен”,- дедім.</w:t>
        <w:br/>
        <w:t>-- Биыл Әлкей Марғұланның туғанына 100 жыл толады.</w:t>
        <w:br/>
        <w:t>Осыған орай Астанадан, ұйымдастыру комитетінен арнайы хат</w:t>
        <w:br/>
        <w:t>алдым. Үкіметіміз мәдени мұраны жинастырып, қорғауға,</w:t>
        <w:br/>
        <w:t>халқымыздың тарихын шынайы тұрғыдан жазуға қамқорлық</w:t>
        <w:br/>
        <w:t>жасап, арнайы бағдарлама әзірлеген көрінеді. Менің салған</w:t>
        <w:br/>
        <w:t>мына суреттерім де бір қажетке жарап қалар. Салған суреттерімді</w:t>
        <w:br/>
        <w:t>көпшілік назарына ұсынуға жағдай жасаған “Балқаштүс-</w:t>
        <w:br/>
        <w:t>тіметалл” өндірістік бірлестігінің директоры М.Әліпбергеновке</w:t>
        <w:br/>
        <w:t>және оның көмекшілерінің бірі Е.Әлімжановқа шексіз</w:t>
        <w:br/>
        <w:t>алғысымды білдіремін,- дейді суретші Аманқұл Мұсатаев.</w:t>
        <w:br/>
        <w:t>М. Оразымбетов.</w:t>
        <w:br/>
        <w:t>Ғалымға құрмет</w:t>
        <w:br/>
        <w:t>Қарашаның алғашқы күндерінің бірі. Алматыда алтын</w:t>
        <w:br/>
        <w:t>күздің шуағы көңілді жадыратып тұрды. Әсіресе, І қараша,</w:t>
        <w:br/>
        <w:t>сенбі күні ерекше еді. Оныңда себебі бар сияқты. Қазақ ССР</w:t>
        <w:br/>
        <w:t>Ғылым академиясы үйінің алды түс қайта халыққа толы</w:t>
        <w:br/>
        <w:t>болатын. Олар көп кешікпей екінші этаждағы, академияның</w:t>
        <w:br/>
        <w:t>үлкен конференц-залына жинала бастады. Алдымен залға кірер</w:t>
        <w:br/>
        <w:t>жерден, зәулім вестибюльде ұйымдасқан көрме-стенді, онда</w:t>
        <w:br/>
        <w:t>айнала қоршаған адамдарды көресіз. “Әлкей Хақанұлы</w:t>
      </w:r>
    </w:p>
    <w:p>
      <w:r>
        <w:t>Марғұлан” деген жазу мен сурет еріксіз көзінізге түседі.</w:t>
        <w:br/>
        <w:t>6</w:t>
        <w:br/>
        <w:t>Бүл күні республика ғылымына еңбегі сіңген қайраткер,</w:t>
        <w:br/>
        <w:t>филология ғылымынын докторы, Казақ ССР Ғылым академия-</w:t>
        <w:br/>
        <w:t>сының академигі, профессор Әлкей Хақанұлы Марғұланның</w:t>
        <w:br/>
        <w:t>туғанына 70, ғылыми және педагогикалық қызметіне 50 жыл</w:t>
        <w:br/>
        <w:t>толуына арналған салтанатты мәжіліс алдында, Әлекеңнің өмірі</w:t>
        <w:br/>
        <w:t>мен жазған ғылыми еңбектерін, көрме-стенділерден жүрт</w:t>
        <w:br/>
        <w:t>қызыға қарауда. Біз, бұл стендінің Әлекеңнің Ленинградта оқып</w:t>
        <w:br/>
        <w:t>жүрген студенттік кезіндегі еңбектерінен бастап, соңғы, мүшелі</w:t>
        <w:br/>
        <w:t>мерекесіне дейін жазған, шағын кітапшаларымен, том-том</w:t>
        <w:br/>
        <w:t>монографиялық туындыларымен таныстық. Оның ішінде</w:t>
        <w:br/>
        <w:t>“Шокан және Манас”, “Орталық Қазақстанның көне мәде-</w:t>
        <w:br/>
        <w:t>ниеті”, “Ежелгі мәдениет куәлары”, “Казакстанның археоло-</w:t>
        <w:br/>
        <w:t>гиялық картасы”, “Казақ ССР тарихы”, 1 том, “Қазакстанның</w:t>
        <w:br/>
        <w:t>ерте заманғы мәдениет іздері”, “Қазақ әдебиет тарихы”,</w:t>
        <w:br/>
        <w:t>“Ш. Уәлиханов” еңбектерінің бес томдығы. Қазақ ССР Ғылым</w:t>
        <w:br/>
        <w:t>академиясының әр жылдардағы хабарламасымен, Ш.Уәлиханов</w:t>
        <w:br/>
        <w:t>атындағы тарих, археология және этнография институтының</w:t>
        <w:br/>
        <w:t>Ә.Марғұлан редакциясы басқарған, әр саладағы жинақтар коса</w:t>
        <w:br/>
        <w:t>қойылған. Үш жүзден аса ғылыми еңбектің иесінің еңбектерін</w:t>
        <w:br/>
        <w:t>бұл стендіден бір таңда түгел көріп, тауысу да оңай емес еді.</w:t>
        <w:br/>
        <w:t>Тек көзбен көріп, оймен шолудың өзі қаншама ұмытылмас</w:t>
        <w:br/>
        <w:t>әсер қалдырады десейші!</w:t>
        <w:br/>
        <w:t>Салтанатты мәжілісті ұйымдастырушы Казак ССР Ғылым</w:t>
        <w:br/>
        <w:t>академиясының Президиумы, Қоғамдық ғылымдар бөлімшесі</w:t>
        <w:br/>
        <w:t>мен Ш.Уәлиханов атындағы тарих, археология және</w:t>
        <w:br/>
        <w:t>этнография институты болатын.</w:t>
        <w:br/>
        <w:t>Мәжілісті кіріспе сөзбен Қазақ ССР Ғылым академиясының</w:t>
        <w:br/>
        <w:t>вице -- президенті академик А.Н.Нүсіпбеков жолдас ашты.</w:t>
        <w:br/>
        <w:t>“Ә.Х.Марғұланның ғылыми және педагогикалық қызметі”</w:t>
        <w:br/>
        <w:t>туралы археолог ғалым К.А.Ақышев кең көлемді, мазмүнды</w:t>
        <w:br/>
        <w:t>баяндама жасады. Баяндама соңынан құттықтаулар айтылып,</w:t>
        <w:br/>
        <w:t>адрестер оқылды. Сый-сыяпат көрсетілді. Ғалымның мүшелді</w:t>
        <w:br/>
        <w:t>тойына арналған салтанатты мәжілістің мәні де, сәні де</w:t>
        <w:br/>
        <w:t>құттықтаулар мен жылы лебіз, ізгі тілек білдіргендер тасқыны,</w:t>
        <w:br/>
        <w:t>толассыз айтылып жатты. Ізгі ниетпен сөйлегендердің көбісі</w:t>
        <w:br/>
        <w:t>ғалымдар, жазушы, журналистер, Әлекеңнің шәкірттері, ауыл</w:t>
        <w:br/>
        <w:t>117</w:t>
        <w:br/>
        <w:t>Ауыл суретшісі</w:t>
        <w:br/>
        <w:t>Аудандық мәдениет үйін, балалар кітапханасын, мектеп-</w:t>
        <w:br/>
        <w:t>терді аралағанда Абай мен Ыбырайдың, Шоқан мен</w:t>
        <w:br/>
        <w:t>Макаренконың, аудан мал шаруашылығы шамшырақтарының</w:t>
        <w:br/>
        <w:t>майлы бояулармен салынған тамаша суреттері көзге түсті.</w:t>
        <w:br/>
        <w:t>Аудандық партия комитеті мен еңбекшілер депутаттары</w:t>
        <w:br/>
        <w:t>аудандық Советі атқару комитеті кеңселерінің алдында тұрған</w:t>
        <w:br/>
        <w:t>қүрмет тақтасы, еңбек озаттары галереясы да алыстан көз</w:t>
        <w:br/>
        <w:t>тартады. Осылардың бәрі де, өз ісіне бар жан-тәнімен берілген</w:t>
        <w:br/>
        <w:t>үлкен шебердің колынан шыққаны айтпай-ақ көрінін тұр.</w:t>
        <w:br/>
        <w:t>Шалғайдағы ауылдағы бұл суретші кім екен?-- деген сұрақ</w:t>
        <w:br/>
        <w:t>ойға келеді. Біз де осы ой жетегімен ауыл суретшісін іздестіре</w:t>
      </w:r>
    </w:p>
    <w:p>
      <w:r>
        <w:t>бастадық.</w:t>
        <w:br/>
        <w:t>Есімі өз аймағына белгілі болған суретші Аманқұл Мұсатай-</w:t>
        <w:br/>
        <w:t>ұлымен кездесудің де сәті түсті. Ол осы аудан өрталығындағы</w:t>
        <w:br/>
        <w:t>МІ М. Горький атындағы орта мектептің, сурет пәнінің</w:t>
        <w:br/>
        <w:t>мұғалімі екен. Дәл, бірінші қыркүйек күні мектеп ауласында</w:t>
        <w:br/>
        <w:t>кездескен қою қара мұртты, дембелше келген жарқын, жайсаң</w:t>
        <w:br/>
        <w:t>жігіт ағасы -- осы Аманқұл болып шықты. Ол мектептің жаңа</w:t>
        <w:br/>
        <w:t>оқу жылы қарсаңыңда көркемделуіне көз салып тұр. “Қош</w:t>
        <w:br/>
        <w:t>келдіңіздер, жалынды жас бөбектер!” деген жазудан бастап,</w:t>
        <w:br/>
        <w:t>әрбір класс бөлмелеріндегі, кең коридор мен залдарға</w:t>
        <w:br/>
        <w:t>орналасқан суреттердің бәрі осы қылқалам шеберінің қолынан</w:t>
        <w:br/>
        <w:t>шыққан туындылар. Екінші қабаттағы бір зал В.И. Лениннің</w:t>
        <w:br/>
        <w:t>өмірі мен қызметіне арналған. Мұнда суретші оның</w:t>
        <w:br/>
        <w:t>гимназияда оқыған кезінен бастап, Шучинскіде, шетелдерде</w:t>
        <w:br/>
        <w:t>болуы, “Искраны” ұйымдастыруы және басқа да ірі тарихи</w:t>
        <w:br/>
        <w:t>оқиғаларға байланысты суреттерді каз-катар койған.</w:t>
        <w:br/>
        <w:t>Алматы сурет училишесінде оқып, республикамыздың</w:t>
        <w:br/>
        <w:t>белгілі суретшілері Ә.Қастеев. К.Телжанов, А.Қалымбаевалардан</w:t>
        <w:br/>
        <w:t>тәлім-тәрбие алған Аманқұл Мұсатайұлы, 1958 жылдан бері</w:t>
        <w:br/>
        <w:t>бір кезде өзі тәрбиеленген М.Горький атындағы мектепте сурет</w:t>
        <w:br/>
        <w:t>пәнінен сабақ беріп келеді. Ол шағын мектепте беретін</w:t>
        <w:br/>
        <w:t>сабағының аздығына қарап, ауытқып, толқыған жоқ. Өз өнерін</w:t>
        <w:br/>
        <w:t>баскаларға үйретуге, олардың бойында әсемдікті сезіп, табиғат</w:t>
        <w:br/>
        <w:t>П2</w:t>
        <w:br/>
        <w:t>сөз СОҢЫ</w:t>
        <w:br/>
        <w:t>Оқырманға ұсынып өтырған осы бір шағын еңбегіме мен</w:t>
        <w:br/>
        <w:t>қазақтың біртуар перзенті, академик ғалым Әлкей Хақанұлы</w:t>
        <w:br/>
        <w:t>Марғұланмен оның жақын әріптестері жайлы, сол аяулы</w:t>
        <w:br/>
        <w:t>адамдардың жанында болған жарқын күндер, қызықты</w:t>
        <w:br/>
        <w:t>жүмыстар жайлы кейбір естеліктер мен осыларға қатысы бар</w:t>
        <w:br/>
        <w:t>дейтін суреттердің бір тобын енгіздім.</w:t>
        <w:br/>
        <w:t>Әлкей Марғұлан өзінің бар омірін іргелі ғылымға толы-</w:t>
        <w:br/>
        <w:t>ғынан арнаған жан. “Тасты сөйлетіп, тарихты тереңдеткен”</w:t>
        <w:br/>
        <w:t>зерттеуші осы Марғүлан еді. Қазакстан тарихының көне парақ-</w:t>
        <w:br/>
        <w:t>тарын ақтаратын, қазақ мәдениетінің ықылым замандардан</w:t>
        <w:br/>
        <w:t>бастау алатын терең тамырына үңілетін адам болса, ол Әлекенді</w:t>
        <w:br/>
        <w:t>әуелі атауы керек.</w:t>
        <w:br/>
        <w:t>Әлкей Марғұлан қазақ зиялыларының, әрине, алғашқысы</w:t>
        <w:br/>
        <w:t>емес. Керісінше, ол озінің алдындағы қазақ ғалымдары мен</w:t>
        <w:br/>
        <w:t>ағартушыларының, мәдениет пен қоғам қайраткерлерінің,</w:t>
        <w:br/>
        <w:t>саяси тұлғалардың, халқы үшін арпалысқан басқадай көптеген</w:t>
        <w:br/>
        <w:t>ел азаматтарының жалпы мақсатқа жұмылған үлкен ісін</w:t>
        <w:br/>
        <w:t>жалғастырды. Жалпы максат, әрине, қазақтың жоғын жақтау,</w:t>
        <w:br/>
        <w:t>білім мен ғылым тарату, өнер мен мәдениетті көтеру, қай</w:t>
        <w:br/>
        <w:t>жағынан болмасын, қазақ көтерғен туды алдыға апару еді.</w:t>
        <w:br/>
        <w:t>Тума талант Шоқан Уәлиханов, үстаз Ыбырай Алтынсарин</w:t>
        <w:br/>
        <w:t>сияқты зиялылар қазақтың даласына ғылым мен білімнің нұрлы</w:t>
        <w:br/>
        <w:t>сәулесін шашты.</w:t>
        <w:br/>
        <w:t>Бұлардың артынан Әлихан Бөкейханов, Ахмет Байтұрсы-</w:t>
        <w:br/>
        <w:t>нов, Сәкен Сейфуллин, Жақып Ақбаев, Әлімхан Ермеков,</w:t>
        <w:br/>
        <w:t>Міржақып Дулатов сияқты көптеген арыстар келіп, ғылым</w:t>
        <w:br/>
        <w:t>мен білімге ғана емес, саяси күреске де бел шешіп араласқаны</w:t>
      </w:r>
    </w:p>
    <w:p>
      <w:r>
        <w:t>баршаға аян.</w:t>
        <w:br/>
        <w:t>122</w:t>
        <w:br/>
        <w:t>кадір тұтқан тамаша олкетанушы. Соңғы жылдары академик</w:t>
        <w:br/>
        <w:t>Ә.Марғұланның тапсырмасымен ауданымыздағы неше алуан</w:t>
        <w:br/>
        <w:t>тау-тастарды шарлап кезіп, тарих пен ғылым үшін тым бағалы</w:t>
        <w:br/>
        <w:t>таңбалы тастар, балбалдар (тас мүсін) тауып, Ғылым</w:t>
        <w:br/>
        <w:t>академиясына жіберді. Оның Айыртаста тапқан жаңалығы</w:t>
        <w:br/>
        <w:t>жұрттың бәрін таңдандырды. Көп жұрт біле бермейтін сондағы</w:t>
        <w:br/>
        <w:t>бір даладан ат па, түйе ме, адам ба, неше түрлі хайуанаттардың</w:t>
        <w:br/>
        <w:t>мүсіндерін тауып, ол жөнінде Академияға құнды деректер</w:t>
        <w:br/>
        <w:t>жіберді.</w:t>
        <w:br/>
        <w:t>Соңғы жылдары, Аманқұл Мүсатаев академик Ә.Марғұлан-</w:t>
        <w:br/>
        <w:t>ның жетекшілігімен және кеңесі бойынша, халқымыздың</w:t>
        <w:br/>
        <w:t>даңқты перзенттерінің бейнесін шүберекке түсірумен шұғыл-</w:t>
        <w:br/>
        <w:t>данып жүр. Өткен жылы Марғұланның 70 жылдығына байла-</w:t>
        <w:br/>
        <w:t>нысты Алматыда откен тойға қатысып, шығыстану ғылымының</w:t>
        <w:br/>
        <w:t>тамаша білгірі, академик Әлкей Марғұланның портретін сыйға</w:t>
        <w:br/>
        <w:t>тартты. Суретшілік палитрасы Алматы жұртшылығын тандан-</w:t>
        <w:br/>
        <w:t>дырған Аман ағамның әлгі тамаша портреті Алматыда байыз</w:t>
        <w:br/>
        <w:t>таппай, Москваға кормеге алдырылды. Көп өнерпаздың</w:t>
        <w:br/>
        <w:t>суреттері қойылған осы кормеде жақсы баға алған әлгі портрет,</w:t>
        <w:br/>
        <w:t>мұнан әрі, ең таңдаулы деген басқа суреттермен қатар, шет</w:t>
        <w:br/>
        <w:t>елге де сапар шекті. Бүгін оқушы осы мақаладан үлы ғұламаның</w:t>
        <w:br/>
        <w:t>Аман ағаң салған бейнесін де көріп отыр. 1100 жыл толған</w:t>
        <w:br/>
        <w:t>бабамыздың бейнесін жасап, суретші, тіпті қыл қаламға жүйрік</w:t>
        <w:br/>
        <w:t>деген, астана суретшілерінен де озып кетіп отыр. Осы суретті</w:t>
        <w:br/>
        <w:t>өз көзімен көрген академик Ә.Марғұлан Алматыға барғаннан</w:t>
        <w:br/>
        <w:t>кейін: “Аманкүл, сен өзің салған әл-Фарабидің сүретін біздің</w:t>
        <w:br/>
        <w:t>академияға жіберетін бөл. Өйткені, сенің суретіндей салынған</w:t>
        <w:br/>
        <w:t>бабамыздың бейнесін мен мұндағы суретшілердің еңбегінен</w:t>
        <w:br/>
        <w:t>коре алмай отырмын”,-- деп жазған еді.</w:t>
        <w:br/>
        <w:t>Мешіт пе, расытхана ма?-- әлде кім білсін, әйтеуір орта</w:t>
        <w:br/>
        <w:t>ғасырдағы тамаша сәулетшілердің салған ғимарат фоны</w:t>
        <w:br/>
        <w:t>төңірегінде, басында сәлде, үстіне жеңіл жібек шапан жамылған</w:t>
        <w:br/>
        <w:t>екінші үстаздың бейнесін Аман ағаң ашық бояумен тамаша</w:t>
        <w:br/>
        <w:t>тап басып шығара білген.</w:t>
        <w:br/>
        <w:t>-- Аман аға, мына суретіңіздің колемінің шағындығы</w:t>
        <w:br/>
        <w:t>болмаса, кандай көрмеге болсын үялмай ұсынар дүние екен,-</w:t>
        <w:br/>
        <w:t>110</w:t>
        <w:br/>
        <w:t>сырларын ұға білді, үйретуге барлық күш-жігерін салып келеді.</w:t>
        <w:br/>
        <w:t>Ауыл суретшісі жастарға эстетикалық тәрбие берудің нағыз</w:t>
        <w:br/>
        <w:t>шебері. Әдебиет пен тарихтан, исскуство мен бейнелеу өнері</w:t>
        <w:br/>
        <w:t>тарихынан мол хабары бар үстаз, жергілікті “Білім” қоғамының</w:t>
        <w:br/>
        <w:t>белсенді мүшесі. Ол әрдайым совхоздарды, ондағы мектептерді</w:t>
        <w:br/>
        <w:t>аралап, алдыңғы қатардағы совет исскуствосының бүгінгі</w:t>
        <w:br/>
        <w:t>жетістіктері мен келешегі туралы лекциялар оқып тұрады. Ауыл</w:t>
        <w:br/>
        <w:t>суретшісінің көптеген туындылары облыстық, республикалық</w:t>
        <w:br/>
        <w:t>көрмелерге қойылып, бәйгелерге ие болған.</w:t>
        <w:br/>
        <w:t>Біз ақжарқын ұстаз, тамаша онер иесінің жұмыс орнын</w:t>
        <w:br/>
        <w:t>көруге құмарттық. Өйткені, Аманқұл Мұсатайұлының үйі</w:t>
      </w:r>
    </w:p>
    <w:p>
      <w:r>
        <w:t>“музей іспеттес” деп естіген едік.</w:t>
        <w:br/>
        <w:t>Ауыл суретшісінің келем деушілерге әрдайым есігі ашық</w:t>
        <w:br/>
        <w:t>екен. Төрт бөлмелі пәтер үйдің кең екі залы ұстаз салған</w:t>
        <w:br/>
        <w:t>суреттерге толы. Орталық Қазақстанның небір табиғаты әсем</w:t>
        <w:br/>
        <w:t>жерлерінің суреттері мұнда көп-ақ. Қарқаралы мен Шұбартау,</w:t>
        <w:br/>
        <w:t>Беғазы мен Ақшатау, Бектауата мен Сарытерек аймақтары</w:t>
        <w:br/>
        <w:t>майлы бояумен үлкен полотноларда шынайы бейнелерін</w:t>
        <w:br/>
        <w:t>тапкан.</w:t>
        <w:br/>
        <w:t>Сурет әуесқойлары бұл үйдегі музейден әл-Фараби мен</w:t>
        <w:br/>
        <w:t>Абайдың, Шәқан мен Ыбырайдың, Қорқыт баба мен Асан-</w:t>
        <w:br/>
        <w:t>қайғыны, революнңионер жазушы Сәкен мен академик жазушы</w:t>
        <w:br/>
        <w:t>Сәбиттің портреттерін көріп тамашалайды.</w:t>
        <w:br/>
        <w:t>Жерлестері алдында сый-күрметке бөленіп, шәкірттерге</w:t>
        <w:br/>
        <w:t>әсемдік нұрын кұя білген осы ауыл онерпазынын әр ісіне риза</w:t>
        <w:br/>
        <w:t>болып, сүйсінесің, шын жүректен алғысыңды айтасың.</w:t>
        <w:br/>
        <w:t>Сыр шерткен суреттер</w:t>
        <w:br/>
        <w:t>Атақты академик Әлкей Марғұланның қасында бірге</w:t>
        <w:br/>
        <w:t>жүрген серік, суретші Аманқұл Мұсатаев туралы газетімізде</w:t>
        <w:br/>
        <w:t>жазғанбыз (“Мысты өңір”, М7, 13 ақпан, 2004 жыл). Жуырда</w:t>
        <w:br/>
        <w:t>оның суретінің ғалереясы ашылғаны туралы хабарды естіп,</w:t>
        <w:br/>
        <w:t>Мағауия Хамзин атындағы Металлургтер мәдениет сарайына</w:t>
        <w:br/>
        <w:t>бардым. Ол келген адамдарды қарсы алып, салған суреттерінің</w:t>
        <w:br/>
        <w:t>мазмұнымен таныстырып, қойған сұрақтарына жауап береді</w:t>
        <w:br/>
        <w:t>ПІЗ</w:t>
        <w:br/>
        <w:t>дедік біз, бір жаздың жайлы кешінде суретті коріп отырып.</w:t>
        <w:br/>
        <w:t>Суретші ғұламаның бейнесінің шағын салынғандығына өзі де</w:t>
        <w:br/>
        <w:t>өкінгендей кейіп танытты: “Үлкейтемін. Уақыт тапсам қалайда</w:t>
        <w:br/>
        <w:t>екінші үстаздың суретін мұнан да жақсы салып, Академияға</w:t>
        <w:br/>
        <w:t>тарту етемін”,- деген еді сонда Аманқүл.</w:t>
        <w:br/>
        <w:t>Таңертең ерте, өзінің Шатырша баурайындағы үйінен</w:t>
        <w:br/>
        <w:t>шығып, оқушы шәкірттерімен араласа, мектепке жүгіре басып</w:t>
        <w:br/>
        <w:t>бара жатқан Аманқұлды көресіз. Қырықтан әрі құласа да, бүл</w:t>
        <w:br/>
        <w:t>жігіттің жүрісі тым ширақ. Мектептегі ұстаздық оны баяулыққа</w:t>
        <w:br/>
        <w:t>бастамай, қимыл-әрекетте жас адамга тән ширақтықты сақтап</w:t>
        <w:br/>
        <w:t>қалған.</w:t>
        <w:br/>
        <w:t>Оның алдына қойып жүрген мақсат-мұраты үлкен. Аман-</w:t>
        <w:br/>
        <w:t>ағаңның шеберханасында Шығыс шолпаны атанған Шоқан-</w:t>
        <w:br/>
        <w:t>ның үлкен суреті ілулі тұр. Майлы бояумен салынған. Әлде</w:t>
        <w:br/>
        <w:t>Алатау, әлде Көкшетау -- құзар басын қалың кар шалған биік</w:t>
        <w:br/>
        <w:t>таулар. Оны иықтаған, қорғасындай ауыр коңыр бұлттар ғалым-</w:t>
        <w:br/>
        <w:t>ның бейнесіне жарастық беріп, оңі-реңін шеше түскендей.</w:t>
        <w:br/>
        <w:t>Мұны көріп, ғалымның Қашқар, Орта Азия, тағы басқа жерлер-</w:t>
        <w:br/>
        <w:t>ге жасаған ғылыми экспедицияларын ойға оңай оралта аласың.</w:t>
        <w:br/>
        <w:t>Аман ағаң биыл жазда бір тамаша жаңалық естігенін бізге</w:t>
        <w:br/>
        <w:t>балаша қуанып хабарлағаны бар-ды. Ауданымыздың оңтүстік</w:t>
        <w:br/>
        <w:t>жағында жатқан Таятқаншүнақ тауынан әлдекімдер таңбалы</w:t>
        <w:br/>
        <w:t>тас коргенін, ал, ол таңба тасқа Шоқан қолымен түсірілгендігін</w:t>
        <w:br/>
        <w:t>естіген. Несі бар, заманында Шоқан қазақ сахарасын</w:t>
        <w:br/>
        <w:t>оңтүстіктен солтүстікке сан басып өтіп, саяхат жасағаны белгілі.</w:t>
        <w:br/>
        <w:t>Сондай бір сапарында, аяулы ағамыз өзінің Таятқаншүнақта</w:t>
        <w:br/>
        <w:t>болғаны жайлы дерек қалдырғысы келген болар. “ Мен сол</w:t>
      </w:r>
    </w:p>
    <w:p>
      <w:r>
        <w:t>тасқа баруға құмармын. Таңбаны суретке түсірін, Акадсмияға</w:t>
        <w:br/>
        <w:t>жіберсем деген ойым бар”, -- дейді, Аман ағаң осы жайды</w:t>
        <w:br/>
        <w:t>әңгімелей қалсақ.</w:t>
        <w:br/>
        <w:t>Қазақ суретшілерінің алтын ұясы -- Алматыдағы Н.В.Гоголь</w:t>
        <w:br/>
        <w:t>атындағы көркемсурет училишесін бітірген аяулы азамат, кадірлі</w:t>
        <w:br/>
        <w:t>жолдас, Аманқұл Мұсатаевтың ел игілігіне косар үлесі әлі де</w:t>
        <w:br/>
        <w:t>коп-көп болар-ау деген ой, бізді оны корген сайын билеп ала</w:t>
        <w:br/>
        <w:t>беретіні бар.</w:t>
        <w:br/>
        <w:t>С.Ыбыраев.</w:t>
        <w:br/>
        <w:t>“ҮРКЕР” (әдебиет, мәдениет, ғылым, өнер)</w:t>
        <w:br/>
        <w:t>кітаптар сериясының дизайнерлік-кескіндеме</w:t>
        <w:br/>
        <w:t>жобасының авторы -- Әшірбек КӨПІШ.</w:t>
        <w:br/>
        <w:t>Аманқұл Мұсатайұлы</w:t>
        <w:br/>
        <w:t>ТАҒЫЛЫМ</w:t>
        <w:br/>
        <w:t>(і4рхеолог Әлкей Марғұланмен кездесуден естеліктер)</w:t>
        <w:br/>
        <w:t>Құрастырушы редактор Арман Бейсенов</w:t>
        <w:br/>
        <w:t>Баспаның бас директоры Ә.Көпіш</w:t>
        <w:br/>
        <w:t>Өндіріс бастығы Қ.Оспанова</w:t>
        <w:br/>
        <w:t>Арнайы редакторы Б.Тәкежанова</w:t>
        <w:br/>
        <w:t>Суретшісі Қ.Сырлыбаев</w:t>
        <w:br/>
        <w:t>Техникалық редакторы /Д.Омарғалиева</w:t>
        <w:br/>
        <w:t>Компьютерде қалыптаған Р.Жарипова</w:t>
        <w:br/>
        <w:t>Басуға 12.09.07. кол қойылды. Қалыбы 60х841/16. Офсеттік қағаз.</w:t>
        <w:br/>
        <w:t>Шартты баспа табағы 7,4. Есептік баспа табағы 10,0.</w:t>
        <w:br/>
        <w:t>Таралымы 2000 дана. Тапсырыс Же 928.</w:t>
        <w:br/>
        <w:t>Казакстан Республикасы “Атамүра корпорациясы” ЖШС-нің</w:t>
        <w:br/>
        <w:t>Полиграфкомбинаты. 050002, Алматы қ., М.Макатаев к., 41.</w:t>
        <w:br/>
        <w:t>ӘВМ 9965-768-97-8</w:t>
        <w:br/>
        <w:t>Бұл кітаптын анғоры- көп жылдар бойы қазақтың</w:t>
        <w:br/>
        <w:t>біріхар ұлы Әлкен Марғұланмен біріс жүріп, қашқ</w:t>
        <w:br/>
        <w:t>экспединиясына көп енбек сінірген адам. Өз</w:t>
        <w:br/>
        <w:t>күрен к мама ін осы аумақта кен көлін</w:t>
        <w:br/>
        <w:t>білген өлкесанушы.</w:t>
        <w:br/>
        <w:t>Қомағы көркеменер ұчи</w:t>
        <w:br/>
        <w:t>П.Крунскан ағындағы Өнертисініугын</w:t>
        <w:br/>
        <w:t>Қазақтын ғылыми архсологиясының негізгі төра</w:t>
        <w:br/>
        <w:t>ішптетінін ендектерін бүгінгі күнге дейін көзін</w:t>
        <w:br/>
        <w:t>қарашығындай сақтан келген,</w:t>
        <w:br/>
        <w:t>шесі мен</w:t>
      </w:r>
    </w:p>
    <w:p>
      <w:r>
        <w:t>І бөлім. Естеліктер, хаттар</w:t>
        <w:br/>
        <w:t>Алтын бесік -- Бектауата, Ақтоғайым, Балқашым ..</w:t>
        <w:br/>
        <w:t>Әлкей Марғұланмен кездесу ...........</w:t>
        <w:br/>
        <w:t>Археолог ғалымдар.</w:t>
        <w:br/>
        <w:t>Екі жебе...</w:t>
        <w:br/>
        <w:t>Желтаудағы таңбалы тастар</w:t>
        <w:br/>
        <w:t>Жол сапары жоғалған мүсіннен басталды ...</w:t>
        <w:br/>
        <w:t>Көнеден жеткен таңбалар немесе</w:t>
        <w:br/>
        <w:t>Ұлытаудағы Қобыз бен Қойтастағы күн.</w:t>
        <w:br/>
        <w:t>Таңбалы тастағы таутекелер ...</w:t>
        <w:br/>
        <w:t>Жаманкоң, Жақсыкоң жаңалықтары.</w:t>
        <w:br/>
        <w:t>Шолақсай шежіресінен ....</w:t>
        <w:br/>
        <w:t>Орындалған аманат</w:t>
        <w:br/>
        <w:t>Жол жазба...</w:t>
        <w:br/>
        <w:t>Тас таңбада -- телегей теңіз тарих бар.</w:t>
        <w:br/>
        <w:t>Айыртас өңірінде .</w:t>
        <w:br/>
        <w:t>Ғұлама ғұмыры.</w:t>
        <w:br/>
        <w:t>Ұлытау сапары ..</w:t>
        <w:br/>
        <w:t>Жошыхан мазары</w:t>
        <w:br/>
        <w:t>Алашахан мазары ....</w:t>
        <w:br/>
        <w:t>Ас беру, өлгенді құрметтеу.</w:t>
        <w:br/>
        <w:t>Ас беру жайлы қысқаша деректер</w:t>
        <w:br/>
        <w:t>Марғұлан тойында.................</w:t>
        <w:br/>
        <w:t>Академик Әлкей Марғүланға</w:t>
        <w:br/>
        <w:t>Тасты сөйлетіп, тарихты тереңдеткен</w:t>
        <w:br/>
        <w:t>Хаттар, хаттар, хаттар... ......</w:t>
        <w:br/>
        <w:t>Туған жердің жыршысы</w:t>
        <w:br/>
        <w:t>ПІ бөлім. Зерттеулер, ойлар</w:t>
        <w:br/>
        <w:t>Беслзы менн 22...... 2... 2 92</w:t>
        <w:br/>
        <w:t>Әлекеңнің Мұхтар Әуезовтың Семейге</w:t>
        <w:br/>
        <w:t>келуі туралы маған айтқаны .. -.100</w:t>
        <w:br/>
        <w:t>Аманқұл Мұсатайүлы туралы</w:t>
        <w:br/>
        <w:t>Академик батасын беріпті...</w:t>
        <w:br/>
        <w:t>Суретші және сурет сыры ..</w:t>
        <w:br/>
        <w:t>Ғажайыптар галереясы</w:t>
        <w:br/>
        <w:t>Аманқұл Мұсатайұлының үйін</w:t>
        <w:br/>
        <w:t>осылай десек те болады</w:t>
        <w:br/>
        <w:t>Үйірме ашылады ...........</w:t>
        <w:br/>
        <w:t>“Әл-Фараби портретін біздің академияға жібер</w:t>
        <w:br/>
        <w:t>Ауыл суретшісі.............. ГІ?</w:t>
        <w:br/>
        <w:t>Сыр шерткен суреттер.. 113</w:t>
        <w:br/>
        <w:t>Ғалымға құрмет .. 116</w:t>
        <w:br/>
        <w:t>Сөз соңы ........ 122</w:t>
        <w:br/>
        <w:t>127</w:t>
        <w:br/>
        <w:t>Міне, сөз. Әлекеңнің өз мамандығы жайлы канатты сөзі</w:t>
        <w:br/>
        <w:t>осы. Өрең жетсе шұғылдан бүл ғылыммен, әйтпесе, шатып-</w:t>
        <w:br/>
        <w:t>бұтып елдің де, өзіңнің де басынды қатырма дегені ғой.</w:t>
        <w:br/>
        <w:t>Қазір археология ауқымы кең, үлкен салаға айналған дедік.</w:t>
        <w:br/>
        <w:t>Жаңа заман, жаңа талаптарды кеңінен қоюда. Ғылым байып,</w:t>
        <w:br/>
        <w:t>жылдан-жылға толысып келеді. Тәуелсіз казақ елі әлемге өзін</w:t>
        <w:br/>
        <w:t>танытуда, өз жетістіктерін паш етуде. Міне, осы жолда</w:t>
        <w:br/>
        <w:t>Әлекеңнің бүгінгі ізбасарлары -- археологтар да бар.</w:t>
      </w:r>
    </w:p>
    <w:p>
      <w:r>
        <w:t>Сондықтан, қазіргі жас буын Әлкей Марғұланның</w:t>
        <w:br/>
        <w:t>аманатын жақсы біліп, үнемі орындап отыруы керек. Ол үшін</w:t>
        <w:br/>
        <w:t>жастар бүгінгі заманға сай, білікті, білімді, іскер болуы шарт.</w:t>
        <w:br/>
        <w:t>Қазіргі жастарға мен осыны Тілеймін.</w:t>
        <w:br/>
        <w:t>Ұсынып отырған шағын кітабымды тек менің ғана еңбегім</w:t>
        <w:br/>
        <w:t>деп есептемеймін. Бұл сол жылдарда мен жандарында бірге</w:t>
        <w:br/>
        <w:t>жүрген бір топ адамның еңбегі, мені Ақтоғайдағы бір мүшеміз</w:t>
        <w:br/>
        <w:t>деуші еді, сол экспедицияның бір жемісі. Әлекең мен оның</w:t>
        <w:br/>
        <w:t>әріптестерінің кітаптарына, ғылыми жұмысына ресми баға</w:t>
        <w:br/>
        <w:t>беруден аулақпын. Ол баға берілген, беріліп те жатыр. Мен</w:t>
        <w:br/>
        <w:t>емес, әлем ғалымдары, бүкіл қоғам беруде ондай жоғары баға-</w:t>
        <w:br/>
        <w:t>ны. Жастарға пайдасы тиер, Әлекеңнің жарқын бейнесін сомдай</w:t>
        <w:br/>
        <w:t>түсуге керегі болар деген оймен кейбір нақты естеліктер, хаттар</w:t>
        <w:br/>
        <w:t>мен суреттерді ғана енгіздік дедік. Әлекең халықтың үлы. Осы</w:t>
        <w:br/>
        <w:t>бір азын-аулақ деректерді халыққа дұрыс қайтара алсам деген</w:t>
        <w:br/>
        <w:t>ой болды. Мен үшін жауапкершілігі зор осы істі тындыруға</w:t>
        <w:br/>
        <w:t>көмектескен адамдарга, археологтарға, Мәдениет министрлігі</w:t>
        <w:br/>
        <w:t>қызметкерлеріне, баспадағы азаматтарға үлкен алғысымды</w:t>
        <w:br/>
        <w:t>білдіремін. Айта кетсем С.Барлыбаев, А.Бейсенов т.б. кітапты</w:t>
        <w:br/>
        <w:t>жинауға көмектескендерге көп-көп рахмет!</w:t>
        <w:br/>
        <w:t>Аманқұл Мұсатайұлы.</w:t>
        <w:br/>
        <w:t>Институт директоры ғалым, белгілі академик Карл Байпаков</w:t>
        <w:br/>
        <w:t>та экспедиция жұмысында үнемі жүреді. Ол басқарып отырған</w:t>
        <w:br/>
        <w:t>мекемеде танымал, білікті мамандар, ғылымды меңгерін</w:t>
        <w:br/>
        <w:t>жаткан жас лаборанттар коптеп қызмет істейді. Жыл сайын</w:t>
        <w:br/>
        <w:t>қаншама кітап, мақала жарық көреді. Осы Институттан</w:t>
        <w:br/>
        <w:t>Қазақстанның түкпір-түкпіріне ғылыми экспедициялар</w:t>
        <w:br/>
        <w:t>аттанады. Ашылып жаткан жаңа ескерткіштер, ғылымға еніп</w:t>
        <w:br/>
        <w:t>жатқан жаңа деректер қаншама десеңізші?</w:t>
        <w:br/>
        <w:t>Елбасының тікелей ұсынысымен қолға алынған “Мәдени</w:t>
        <w:br/>
        <w:t>мұра” Мемлекеттік бағдарламасының орындалуында</w:t>
        <w:br/>
        <w:t>археологтардың орны ерекше екенін баршамыз білеміз. Бүл</w:t>
        <w:br/>
        <w:t>жай ғана орын емес, бұл -- үлкен міндет.</w:t>
        <w:br/>
        <w:t>Әлекеңнің ізі қалған сан ескерткіштің бірі ғана, Беғазы,</w:t>
        <w:br/>
        <w:t>туралы тағы айтып өтсек болады. Әлекең Ұлы Отан соғысы</w:t>
        <w:br/>
        <w:t>аяқталғаннан бастап, 3--4 жыл зерттеген Беғазы қорымында</w:t>
        <w:br/>
        <w:t>қазір аса маңызды кешенді зерттеулер жалғасуда. Маған</w:t>
        <w:br/>
        <w:t>Археология Институтының мамандары арнайы берген мәлімет-</w:t>
        <w:br/>
        <w:t>терге сүйенсек, бұл қорымда қазір қалпына келтіру шаралары</w:t>
        <w:br/>
        <w:t>атқарылмақ. Яғни, бұрын қазылған, өткен уақыт ішінде</w:t>
        <w:br/>
        <w:t>шеттері құлап, топырақ басқан тас кесенелер ғылыми тәсілдер</w:t>
        <w:br/>
        <w:t>арқылы жаңартылмақ. Жұмыстың бәрі аяқталып, сырты</w:t>
        <w:br/>
        <w:t>қоршалған соң, бұл қорым туристік нысан ретінде есепке</w:t>
        <w:br/>
        <w:t>алынады. Айналасы тиісті шаралар арқылы тазаланып, сәнделіп</w:t>
        <w:br/>
        <w:t>барып, бұл аспан астындағы музей іспеттес болмақ. Міне,</w:t>
        <w:br/>
        <w:t>Әлекеңе деғен тамаша ескерткіш осы болар еді, бір есептен.</w:t>
        <w:br/>
        <w:t>Археология Институтында осындай ойлар бар.</w:t>
        <w:br/>
        <w:t>Әлкей Марғұлан мен оның үзеңгілес серіктері салған іздің</w:t>
        <w:br/>
        <w:t>ошпегенін, оның одан әрі жанданып, ауқымы кең, парасатты</w:t>
        <w:br/>
        <w:t>салага айналып жатқанын, міне, осындай жағдайлардан</w:t>
        <w:br/>
        <w:t>байқаймыз.</w:t>
        <w:br/>
        <w:t>Мен Әлекеңнің. Манаптардың жанында жүріп, солардың</w:t>
        <w:br/>
        <w:t>кеңесімен жер барлай отырып, көп нәрсені көрдім. Ғибрат</w:t>
      </w:r>
    </w:p>
    <w:p>
      <w:r>
        <w:t>алдым. Мен археологтарға өз колымнан келгенше көмектескен</w:t>
        <w:br/>
        <w:t>болдым деп есептеймін. Жанына ердім, жол көрсеттім, жер</w:t>
        <w:br/>
        <w:t>барлаттым. Тапсырмаларын қал-қадерімше орындап отырдым.</w:t>
        <w:br/>
        <w:t>124</w:t>
        <w:br/>
        <w:t>Осындай адамдардың ісін жалғастырған, қазақ ғылымының</w:t>
        <w:br/>
        <w:t>отының сөніп қалмауына, оның одан әрі жандануына еңбек</w:t>
        <w:br/>
        <w:t>жасаған біздің Әлекең мен оның үзеңгілес серіктері және сол</w:t>
        <w:br/>
        <w:t>буынның көптеғен өкілдері еді.</w:t>
        <w:br/>
        <w:t>Әлкей Марғұлан, міне, сондықтан, бақытты адам болды.</w:t>
        <w:br/>
        <w:t>Кім бақытты болмақ? Оны әркім әрқалай бағалайды. Ол</w:t>
        <w:br/>
        <w:t>дұрыс. Себебі, адамның бақыты жалпыға тән жалғыз бір нор-</w:t>
        <w:br/>
        <w:t>мамен өлшенбейді. ол сол нақты адамның өмірінен шығады.</w:t>
        <w:br/>
        <w:t>Кім өз өмірінде дәл өз тіршілігін дұрыс атқарып өте алса, міне,</w:t>
        <w:br/>
        <w:t>бақытты сол дейміз.</w:t>
        <w:br/>
        <w:t>Әлкей Марғұлан ғылым деп аталатын өте ауыр, бейнетті</w:t>
        <w:br/>
        <w:t>жолды қалап алды, сосын соған дайындалды, сосын барып сол</w:t>
        <w:br/>
        <w:t>жолдың Міндетін атқарып шықты. Ауытқымады. Оның ауытқы-</w:t>
        <w:br/>
        <w:t>мағанын, кәсіби ғалым болмасам да мен өзім көрдім дей</w:t>
        <w:br/>
        <w:t>аламын. Және Әлекең бұл міндетті өзінің алдындағы зиялылар-</w:t>
        <w:br/>
        <w:t>дың ізімен, дәстүрді жалғастыра отырып, дәл орындап шықты.</w:t>
        <w:br/>
        <w:t>Әлекеннің бақыты, міне, осы.</w:t>
        <w:br/>
        <w:t>Өз өмірінде Әлкей Марғүлан коптеген әріптестерімен,</w:t>
        <w:br/>
        <w:t>тамаша кәсіби археологтармен бірге қызмет жасады. Әсіресе,</w:t>
        <w:br/>
        <w:t>солардың ішінде Әбдіманап Оразбаев, Кемел Ақышев, Мир</w:t>
        <w:br/>
        <w:t>Қадырбаев сияқты талантты ғалымдардың орны ерекше</w:t>
        <w:br/>
        <w:t>болмақ. Бүл үшеуі де зерттеу жұмыстарында бірге жүріп</w:t>
        <w:br/>
        <w:t>болсын, жеке экспедицияларға шыға отырып болсын,</w:t>
        <w:br/>
        <w:t>Әлекеңнің алдыға қойған мақсатына жұмылды. Бүлардың</w:t>
        <w:br/>
        <w:t>жазып калдырған том-том кітаптарын. топ-топ мақалаларын</w:t>
        <w:br/>
        <w:t>кейінгі буын қызыға оқыды, оқулыққа пайдаланды, тәлім-</w:t>
        <w:br/>
        <w:t>тәрбие алды. Бұл казір де жалғасып келеді және тоқтамайды</w:t>
        <w:br/>
        <w:t>да.</w:t>
        <w:br/>
        <w:t>Әлкей Марғұлан, міне, осындай көптеген адамдарды да</w:t>
        <w:br/>
        <w:t>ғылымға тартты, оларға онеге болды.</w:t>
        <w:br/>
        <w:t>Археологтар қауымы казір де еш осал емес деп ойлаймын.</w:t>
        <w:br/>
        <w:t>Мұның себебі де көп.</w:t>
        <w:br/>
        <w:t>Алатаудың бөктерінде, Әсем Алматының кақ ортасында</w:t>
        <w:br/>
        <w:t>Әлкей Марғүлан атындағы арнаулы археологиялық ғылыми-</w:t>
        <w:br/>
        <w:t>зерттеу институты жүмыс істеп тұр. Археологтар жазда түгелдей</w:t>
        <w:br/>
        <w:t>экспедициялық зерттеулерде.</w:t>
        <w:br/>
        <w:t>123</w:t>
        <w:br/>
        <w:t>Кейбір шаруаларын тындырдым. Білгенімше деректер жинап</w:t>
        <w:br/>
        <w:t>беруге тырыстым. Бірак, әрине, менің ол адамдардан алғаным</w:t>
        <w:br/>
        <w:t>көп болды. Мұны мен мойындаймын. “Ал, не алыпсың”</w:t>
        <w:br/>
        <w:t>десеңіз, мен айтар едім. Туған даламның нағыз келбетін тануды</w:t>
        <w:br/>
        <w:t>солардан үйрендім. Нағыз тарихтың теренде жататынын, оны</w:t>
      </w:r>
    </w:p>
    <w:p>
      <w:r>
        <w:t>кез келген адамның көре алмайтынын, оны бағдарлау үшін өз</w:t>
        <w:br/>
        <w:t>санаңды соған арнайы бағыттау керек екенін мен солардың</w:t>
        <w:br/>
        <w:t>жанында жүрін пайымдадым. Кез-келген нәрсе туралы “ал,</w:t>
        <w:br/>
        <w:t>бұны сен маған дереу, тез айта қойшы” деп өңмеңдеу топастың</w:t>
        <w:br/>
        <w:t>ісі екенін, тарихтың күңгірт тұстарына үңілу үшін ең алдымен</w:t>
        <w:br/>
        <w:t>өзінде бір сәуле болу керек екенін мен дала тәсіндегі кешкі</w:t>
        <w:br/>
        <w:t>алау жанында отырып шамаладым.</w:t>
        <w:br/>
        <w:t>Кешкі алау демекші, Әлекең, Манаптармен жүрген</w:t>
        <w:br/>
        <w:t>кездердің қызығын айтсаңшы. Далаға да қондық, сан рет.</w:t>
        <w:br/>
        <w:t>Әлекең машинадан түспей койып, шай кешірек жасалғанда,</w:t>
        <w:br/>
        <w:t>тамақтанудың аяғы түнге қарай созылатын. Жарықтық</w:t>
        <w:br/>
        <w:t>Арқаның кең даласы түн жамылады, алаулап от жанып түр.</w:t>
        <w:br/>
        <w:t>Жел жоқ, тып-тыныш. Үш-төрт кісі отырамыз. Кәдімгі қара</w:t>
        <w:br/>
        <w:t>шай, кебіңкіреген нан. Баппен айтылатын Әлекеннің әңгімесі.</w:t>
        <w:br/>
        <w:t>Әлекең үнемі бір ескі қорымдардың маңына тоқтайтын да,</w:t>
        <w:br/>
        <w:t>басында біртүрлі болатын. Өйткені, жантайып жатқан тасың</w:t>
        <w:br/>
        <w:t>қола дәуірінің қоршауы. Кейін әбден үйрендік, тіпті іздеп жүріп</w:t>
        <w:br/>
        <w:t>тоқтаймыз. Таңертең тұра сала зерттей бастауға да оңтайлы.</w:t>
        <w:br/>
        <w:t>Небір қызық окиғалар да болып тұратын еді. Кенелі маңында</w:t>
        <w:br/>
        <w:t>қонып жатқанда, түнде от жағып отырған ұрылар екен деп</w:t>
        <w:br/>
        <w:t>төрт аттылы жігіт сойылдарымен келген, байлап тастамақ.</w:t>
        <w:br/>
        <w:t>Ханқаштының тауында, таңертең оянсақ, орап қойған</w:t>
        <w:br/>
        <w:t>нанымыздың барлығын түк коймай түлкі жеп кетінті.</w:t>
        <w:br/>
        <w:t>Археология -- өте қиын. күрделі ғылым саласы. Бұған тек</w:t>
        <w:br/>
        <w:t>ерінбейтін, дала кезуді өзі аңсап жүретін, кәсіби дайындығы</w:t>
        <w:br/>
        <w:t>мол, білімі терең адам ғана барады.</w:t>
        <w:br/>
        <w:t>Археология гылымы жайлы Әлкей Марғұланның бір</w:t>
        <w:br/>
        <w:t>айтқаны маған ұнағаны сонша, әлі күнге дейін есімде. Бір топ</w:t>
        <w:br/>
        <w:t>адаммен әңгіме үстінде ол былай деген еді:</w:t>
        <w:br/>
        <w:t>“Археология тарих ғылымының төресі, оның биік талғамы</w:t>
        <w:br/>
        <w:t>мен талабына сай болсаң ғана онымен шұғылдан”.</w:t>
        <w:br/>
        <w:t>125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
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Академик Е.А. Бөкетов атындағы Қарағанды мемлекеттік университеті</w:t>
        <w:br/>
        <w:t>ӘОЖ 547:794.3. Қолжазба құқығында</w:t>
        <w:br/>
        <w:t>ШИБАЕВА АЙГЕРИМ КАЙРУЛЛАЕВНА</w:t>
        <w:br/>
        <w:t>Гликолурил мен аминотиазолдар негізінде жаңа азотқұрамды</w:t>
        <w:br/>
        <w:t>гетероциклдердің синтезі мен қасиеттерін зерттеу</w:t>
        <w:br/>
        <w:t>60060600 - Химия</w:t>
        <w:br/>
        <w:t>Философия докторы (РЫ) ғылыми дәрежесін алу үшін</w:t>
        <w:br/>
        <w:t>дайындалған диссертация</w:t>
        <w:br/>
        <w:t>Ғылыми кеңесшілері</w:t>
        <w:br/>
        <w:t>химия ғылымдарының</w:t>
        <w:br/>
        <w:t>докторы, профессор</w:t>
        <w:br/>
        <w:t>Салькеева Л.К.</w:t>
        <w:br/>
        <w:t>Якобс университетінің</w:t>
        <w:br/>
        <w:t>профессоры, доктор</w:t>
        <w:br/>
        <w:t>Рошенталлер Г.Ф.</w:t>
        <w:br/>
        <w:t>Томек ұлттық зерттеу</w:t>
        <w:br/>
        <w:t>политехникалық</w:t>
        <w:br/>
        <w:t>университетінің</w:t>
        <w:br/>
        <w:t>профессоры, химия</w:t>
        <w:br/>
        <w:t>ғылымдарының докторы,</w:t>
        <w:br/>
        <w:t>Бакибаев А.А.</w:t>
        <w:br/>
        <w:t>Қазақстан Республикасы</w:t>
        <w:br/>
        <w:t>Қарағанды, 2013</w:t>
        <w:br/>
        <w:t>3.6</w:t>
        <w:br/>
        <w:t>37</w:t>
        <w:br/>
        <w:t>38</w:t>
        <w:br/>
        <w:t>2-аминотиазол туындыларының негізінде металдардың</w:t>
        <w:br/>
        <w:t>фосфорорганикалық комплексондар мен комплексонаттардың</w:t>
        <w:br/>
        <w:t>потенциометриялық талдауы</w:t>
        <w:br/>
        <w:t>Комплекстүзу процестерінің тепе-теңдік тұрақтылары мен</w:t>
        <w:br/>
        <w:t>термодинамикалық сипаттамаларын есептеу</w:t>
        <w:br/>
        <w:t>2-аминотиазол туындыларының негізіндегі фосфорорганикалық</w:t>
        <w:br/>
        <w:t>комплексондарының спектрофотометриялық анализі</w:t>
        <w:br/>
        <w:t>ҚОРЫТЫНДЫ</w:t>
        <w:br/>
        <w:t>ПАЙДАЛАНЫЛҒАН ӘДЕБИЕТТЕР ТІЗІМІ</w:t>
        <w:br/>
        <w:t>ҚОСЫМШАЛАР</w:t>
        <w:br/>
        <w:t>94</w:t>
        <w:br/>
        <w:t>94</w:t>
        <w:br/>
        <w:t>97</w:t>
      </w:r>
    </w:p>
    <w:p>
      <w:r>
        <w:t>103</w:t>
        <w:br/>
        <w:t>106</w:t>
        <w:br/>
        <w:t>120</w:t>
        <w:br/>
        <w:t>ЕСТ</w:t>
        <w:br/>
        <w:t>ЕСТ</w:t>
        <w:br/>
        <w:t>ЕСТ</w:t>
        <w:br/>
        <w:t>ЕСТ</w:t>
        <w:br/>
        <w:t>ЕСТ</w:t>
        <w:br/>
        <w:t>ЕСТ</w:t>
        <w:br/>
        <w:t>ЕСТ</w:t>
        <w:br/>
        <w:t>ЕСТ</w:t>
        <w:br/>
        <w:t>ЕСТ</w:t>
        <w:br/>
        <w:t>ЕСТ</w:t>
        <w:br/>
        <w:t>ЕСІ</w:t>
        <w:br/>
        <w:t>) 5955-75 - Реактивтер. Бензол.</w:t>
        <w:br/>
        <w:t>) 2631-0003-05807999-98 - Реактивтер. Гексан.</w:t>
        <w:br/>
        <w:t>170-74 - Реактивтер. Бромды калий.</w:t>
        <w:br/>
        <w:t>328-77 - Реактивтер. Натрий гидроксиді.</w:t>
        <w:br/>
        <w:t>) 6-09-5360-88 - Реактивтер. Фенолфталеин.</w:t>
        <w:br/>
        <w:t>) 2631-010-44493179-98 - Реактивтер. Хлороформ.</w:t>
        <w:br/>
        <w:t>74</w:t>
        <w:br/>
        <w:t>74</w:t>
        <w:br/>
        <w:t>33</w:t>
        <w:br/>
        <w:t>74</w:t>
        <w:br/>
        <w:t>74</w:t>
        <w:br/>
        <w:t>) 6344-73. - Реактивте</w:t>
        <w:br/>
        <w:t>29966-88. - Реактивте</w:t>
        <w:br/>
        <w:t>ЕСІ</w:t>
        <w:br/>
        <w:t>)</w:t>
        <w:br/>
        <w:t>ЕСІ</w:t>
        <w:br/>
        <w:t>)20288-74. - Реактивті</w:t>
        <w:br/>
        <w:t>ЕСІ</w:t>
        <w:br/>
        <w:t>)20289-74.- Реактивті</w:t>
        <w:br/>
        <w:t>ЕСІ</w:t>
      </w:r>
    </w:p>
    <w:p>
      <w:r>
        <w:t>) 6965-77. - Реактивте</w:t>
        <w:br/>
        <w:t>ЕСІ</w:t>
        <w:br/>
        <w:t>74</w:t>
        <w:br/>
        <w:t>118-77. - Реактивте</w:t>
        <w:br/>
        <w:t>159-79. - Реактивте</w:t>
        <w:br/>
        <w:t>204-77. - Реактивте|</w:t>
        <w:br/>
        <w:t>8300-87. - Реактивті</w:t>
        <w:br/>
        <w:t>р. Тұз қышқылы, т.</w:t>
        <w:br/>
        <w:t>. Йод, т.</w:t>
        <w:br/>
        <w:t>. Күкірт қышқылы, т.</w:t>
        <w:br/>
        <w:t>. Тиомочевина, т.</w:t>
        <w:br/>
        <w:t>. Триэтиламин тех.</w:t>
        <w:br/>
        <w:t>ер. Этанол тех.</w:t>
        <w:br/>
        <w:t>ер. Төртхлорлы көміртегі, т.</w:t>
        <w:br/>
        <w:t>ер. Диметилформамид, т.</w:t>
        <w:br/>
        <w:t>р. Метанол, т.</w:t>
        <w:br/>
        <w:t>эочоз</w:t>
        <w:br/>
        <w:t>328-77. - Реактивте|</w:t>
        <w:br/>
        <w:t>р. Натрий гидроксиді, х.т.</w:t>
        <w:br/>
        <w:t>СОРҺһ</w:t>
        <w:br/>
        <w:t>-АЗынсоо</w:t>
        <w:br/>
        <w:t>180 ыты</w:t>
        <w:br/>
        <w:t>к соок</w:t>
        <w:br/>
        <w:t>Е-Н,С;К-Н,Ме, Ес</w:t>
        <w:br/>
        <w:t>Декагидроакридин-1,8-диондар (6 -9) 5,5-диметилциклогексан-1,3-дион</w:t>
        <w:br/>
        <w:t>(димедон) және мочевинадан құмырсқа қышқылында (22-231, альдегидтер</w:t>
        <w:br/>
        <w:t>қатысында |241, ДМСО-да |Р5І азометиндер, диалкилсульфоксидтер |261</w:t>
        <w:br/>
        <w:t>қатысында немесе димедонның арилиденбисмочевинамен әрекеттесуінен</w:t>
        <w:br/>
        <w:t>мұзды сірке қышқылында |27| алынуы мүмкін.</w:t>
        <w:br/>
        <w:t>о к о</w:t>
        <w:br/>
        <w:t>(9)</w:t>
        <w:br/>
        <w:t>ксно,</w:t>
        <w:br/>
        <w:t>АсОН</w:t>
        <w:br/>
        <w:t>Ң ө</w:t>
        <w:br/>
        <w:t>ЕМНСОМНК</w:t>
        <w:br/>
        <w:t>нсоон</w:t>
        <w:br/>
        <w:t>АгСн(ЧНСОҺН,)), | |</w:t>
        <w:br/>
        <w:t>Шешем лам Ға</w:t>
      </w:r>
    </w:p>
    <w:p>
      <w:r>
        <w:t>АсОН</w:t>
        <w:br/>
        <w:t>ша</w:t>
        <w:br/>
        <w:t>8</w:t>
        <w:br/>
        <w:t>мюне-нғы) А ө</w:t>
        <w:br/>
        <w:t>41,50, (3) | |</w:t>
        <w:br/>
        <w:t>ше</w:t>
        <w:br/>
        <w:t>Е-Н,АШ Аг 9)</w:t>
        <w:br/>
        <w:t>3</w:t>
        <w:br/>
        <w:t>к 154</w:t>
        <w:br/>
        <w:t>көлі</w:t>
        <w:br/>
        <w:t>жсно-нмсокн, -----</w:t>
        <w:br/>
        <w:t>Сас.</w:t>
        <w:br/>
        <w:t>ҡ кі</w:t>
        <w:br/>
        <w:t>кк, ЕЗ-Ак</w:t>
        <w:br/>
        <w:t>а»</w:t>
        <w:br/>
        <w:t>15</w:t>
        <w:br/>
        <w:t>Ме Ме</w:t>
        <w:br/>
        <w:t>Мемнсом-С-сн,к-25-ь. МЕКНСОМ-С---снк--2С</w:t>
        <w:br/>
        <w:t>0 а</w:t>
        <w:br/>
        <w:t>- ү Че</w:t>
        <w:br/>
        <w:t>Зе қ. сі</w:t>
        <w:br/>
        <w:t>9616 Ш -ү 66</w:t>
        <w:br/>
        <w:t>М.</w:t>
        <w:br/>
        <w:t>ме 75</w:t>
        <w:br/>
        <w:t>Ж “&gt; қы</w:t>
        <w:br/>
        <w:t>ІШ в,</w:t>
        <w:br/>
        <w:t>Е-Н,Ме</w:t>
        <w:br/>
        <w:t>РС15 симмдиметилмочевинамен әрекеттесуінен 1,3,5,2-триазафосфориндер</w:t>
        <w:br/>
        <w:t>(32) және (33) алынады (581.</w:t>
        <w:br/>
        <w:t>9 ңе</w:t>
        <w:br/>
        <w:t>мены</w:t>
        <w:br/>
        <w:t>“хо 9</w:t>
        <w:br/>
        <w:t>менн”</w:t>
        <w:br/>
        <w:t>Ме ме</w:t>
        <w:br/>
        <w:t>Сг</w:t>
        <w:br/>
        <w:t>бы ғы</w:t>
        <w:br/>
        <w:t>1.1.4.2 Борлы гетероциклдер</w:t>
        <w:br/>
        <w:t>Галогенорганилборандар ҺМ-орынбасылған мочевиналармен қыздырғанда</w:t>
        <w:br/>
        <w:t>(34) және (35) типті гетероциклдер түзеді (59-601.</w:t>
        <w:br/>
        <w:t>в</w:t>
        <w:br/>
        <w:t>| ош</w:t>
        <w:br/>
        <w:t>“ үзчь е ХӘесв</w:t>
        <w:br/>
        <w:t>2-1 121</w:t>
        <w:br/>
        <w:t>қы Нн, е Үмб м Мы</w:t>
        <w:br/>
        <w:t>(34) о 069</w:t>
      </w:r>
    </w:p>
    <w:p>
      <w:r>
        <w:t>в к. Е?-АІК</w:t>
        <w:br/>
        <w:t>Боразиндердің (36) диметилмочевинамен реакциясының нәтижесі 1,3,5-</w:t>
        <w:br/>
        <w:t>триаза-2,4-диборациклогексан-6- ондардың (37) түзілуі болып табылады (611.</w:t>
        <w:br/>
        <w:t>21</w:t>
        <w:br/>
        <w:t>БЕЛГІЛЕУЛЕР МЕН ҚЫСҚАРТУЛАР</w:t>
        <w:br/>
        <w:t>а --Тығыздық</w:t>
        <w:br/>
        <w:t>пр 9. сыну көрсеткіші</w:t>
        <w:br/>
        <w:t>РА55 С«Т - Ргейіспоп оҒ Асйуіу 5респа Юг бшһяіапсев Сотріех 4:</w:t>
        <w:br/>
        <w:t>Тгаіпіпе (Заттар үшін әрекет ету спектрлерін болжау, кешенді және оқу);</w:t>
        <w:br/>
        <w:t>8- химиялық ығысу</w:t>
        <w:br/>
        <w:t>У- толқындық саны</w:t>
        <w:br/>
        <w:t>ББЗ - биологиялық белсенді заттар;</w:t>
        <w:br/>
        <w:t>ББМ- бициклді бисмочевиналар</w:t>
        <w:br/>
        <w:t>ГӨХ - гель-өткізгіш хроматография</w:t>
        <w:br/>
        <w:t>ГУ -гликолурил</w:t>
        <w:br/>
        <w:t>Гц- герц</w:t>
        <w:br/>
        <w:t>Д - дублет</w:t>
        <w:br/>
        <w:t>ДНҚ- дезоксирибонуклеин қышқылы;</w:t>
        <w:br/>
        <w:t>Қ-спектр - инфрақызыл спектр;</w:t>
        <w:br/>
        <w:t>м - мультиплет</w:t>
        <w:br/>
        <w:t>М.б.- миллиондық бөлік;</w:t>
        <w:br/>
        <w:t>Мм с.б. - миллиметр сынап бағанасы</w:t>
        <w:br/>
        <w:t>ПМР-протонды-магнитті резонанс</w:t>
        <w:br/>
        <w:t>рН - сутекті көрсеткіш</w:t>
        <w:br/>
        <w:t>С -синглет</w:t>
        <w:br/>
        <w:t>Г. қай. - қайнау температурасы</w:t>
        <w:br/>
        <w:t>Г. бал. - балқу температурасы</w:t>
        <w:br/>
        <w:t>-триплет</w:t>
        <w:br/>
        <w:t>ГМГУ -тетраметилолгликолурил</w:t>
        <w:br/>
        <w:t>ГМС- тетраметилсилан</w:t>
        <w:br/>
        <w:t>ЖҚХ- жұқа қабатты хроматография</w:t>
        <w:br/>
        <w:t>УҠК-аймақ- спектрдің ультракүлгін аймағы</w:t>
        <w:br/>
        <w:t>ОА- фосфорорганикалық антибиотиктер;</w:t>
        <w:br/>
        <w:t>ОҚ - фосфоорганикалық қосылыстар</w:t>
        <w:br/>
        <w:t>ЯМР- ядролық магнитті резонанс</w:t>
        <w:br/>
        <w:t>әртүрлі өнеркәсіп салаларында қолданыс табады (|541. Цианур қышқылы басым</w:t>
        <w:br/>
        <w:t>жағдайда мочевинаның органикалық еріткіштерде псведосұйытылған қабатта</w:t>
        <w:br/>
        <w:t>металдар бетінде пиролизімен алынады. Алайда, мочевинаның пиролизі кезінде</w:t>
        <w:br/>
        <w:t>цианур қышқылымен қатар тектес триазиндер -- аммелид (26), аммелин (27),</w:t>
        <w:br/>
        <w:t>меламин (28) -- өз алдына қызығушылық туғызатын цианур қышқылының</w:t>
        <w:br/>
        <w:t>аминдеу өнімдері түзіледі |551.</w:t>
        <w:br/>
        <w:t>хн, хн, Ан,</w:t>
        <w:br/>
        <w:t>2. Ж... 22 ,А</w:t>
        <w:br/>
        <w:t>РововонБот</w:t>
        <w:br/>
        <w:t>(25) (26) Фу (65)</w:t>
        <w:br/>
        <w:t>Барлық осы гетероциклдер изоциан қышқылы немесе цианамидтің циклді</w:t>
        <w:br/>
        <w:t>тримеризациясының өнімдері болып табылады.</w:t>
      </w:r>
    </w:p>
    <w:p>
      <w:r>
        <w:t>Орынбасылған амидразондар (29) мочевинамен 4,5-диорынбасылған 3-</w:t>
        <w:br/>
        <w:t>гидрокси-1,2,4-триазолдарды (30) 54-78% шығыммен береді |561.</w:t>
        <w:br/>
        <w:t>Ан, --8н</w:t>
        <w:br/>
        <w:t>қ ө-пес ы</w:t>
        <w:br/>
        <w:t>2. %3------</w:t>
        <w:br/>
        <w:t>5-10ш</w:t>
        <w:br/>
        <w:t>І 1</w:t>
        <w:br/>
        <w:t>1.1.4 Құрамында басқа элементтері бар азагетероциклдерді синтездеу</w:t>
        <w:br/>
        <w:t>1.1.4.1 Фосфорлы гетероциклдер</w:t>
        <w:br/>
        <w:t>М-ацилмочевиналардың карбамидті фрагментінде бірқатар нуклеофильді</w:t>
        <w:br/>
        <w:t>реакциялық орталықтарының болуы соңғыларының фосфорилдеуші</w:t>
        <w:br/>
        <w:t>реагенттердің әсерінен гетероциклденуіне ықпал етеді. Осылайша, М,М-</w:t>
        <w:br/>
        <w:t>диметилацилмочевиналардың РСІ15-пен 1:5 қатынасында әрекеттесуі</w:t>
        <w:br/>
        <w:t>нәтижесінде 5Оз іп вйи әсерінен 1,3-диметил-4,6-дихлор-5-К-2,4-диоксо-1,3,4-</w:t>
        <w:br/>
        <w:t>диаза- фосфориндерге (31) айналатын диазафосфоринондар түзіледі |571.</w:t>
        <w:br/>
        <w:t>20</w:t>
        <w:br/>
        <w:t>ғ</w:t>
        <w:br/>
        <w:t>Ң а езчмен</w:t>
        <w:br/>
        <w:t>жвмше &gt; (меннусо-і89:209,5-6Һ | |</w:t>
        <w:br/>
        <w:t>09 м А к</w:t>
        <w:br/>
        <w:t>Ме ТГ Ме</w:t>
        <w:br/>
        <w:t>кк-Ак І</w:t>
        <w:br/>
        <w:t>(87)</w:t>
        <w:br/>
        <w:t>Диметилмочевинаны боразиндермен (38) толуолда 9 -10 сағ қайнатқанда</w:t>
        <w:br/>
        <w:t>бициклді боразинондардың (39) түзілуіне әкеледі (621.</w:t>
        <w:br/>
        <w:t>Ме 1 Ме</w:t>
        <w:br/>
        <w:t>МеҺн һ</w:t>
        <w:br/>
        <w:t>Х&lt;---О% (Ме)Ч)ВЕ---&gt; О Ме-|--Ме о</w:t>
        <w:br/>
        <w:t>Мемн</w:t>
        <w:br/>
        <w:t>(8) !</w:t>
        <w:br/>
        <w:t>Е-АЮҚРҺ ме Е ме</w:t>
        <w:br/>
        <w:t>(89)</w:t>
        <w:br/>
        <w:t>(40) қосылысының диметилмочевинамен әрекеттесуінен сәйкес 1,3,5-</w:t>
        <w:br/>
        <w:t>триаза-2-борациклогексан-4,6-диондар (41) және спиранды бораттардың</w:t>
        <w:br/>
        <w:t>аммонийлі тұздарының қоспалары (42)түзіледі (631.</w:t>
        <w:br/>
        <w:t>Мен. ее-Ҙ жқма ман</w:t>
        <w:br/>
        <w:t>| | РЕ о---</w:t>
        <w:br/>
        <w:t>М. М.</w:t>
        <w:br/>
        <w:t>ме“ 6 ““ме Мемн</w:t>
        <w:br/>
        <w:t>9 ао</w:t>
        <w:br/>
        <w:t>м 0, 8 Че о</w:t>
        <w:br/>
        <w:t>| мо</w:t>
        <w:br/>
        <w:t>о. Н.Ң он - /</w:t>
        <w:br/>
        <w:t>2 ж</w:t>
        <w:br/>
        <w:t>--- | %Ме--М Ж М-ме х</w:t>
        <w:br/>
        <w:t>М. М. аа</w:t>
        <w:br/>
        <w:t>ме” “ме |</w:t>
        <w:br/>
        <w:t>ЯН (9 Ме ме 0</w:t>
        <w:br/>
        <w:t>9 (4) (42)</w:t>
      </w:r>
    </w:p>
    <w:p>
      <w:r>
        <w:t>Х-Ме;АН;, Мемн</w:t>
        <w:br/>
        <w:t>22</w:t>
        <w:br/>
        <w:t>114</w:t>
        <w:br/>
        <w:t>11.11</w:t>
        <w:br/>
        <w:t>11.2</w:t>
        <w:br/>
        <w:t>11.21</w:t>
        <w:br/>
        <w:t>1.13</w:t>
        <w:br/>
        <w:t>11.4</w:t>
        <w:br/>
        <w:t>11.41</w:t>
        <w:br/>
        <w:t>11.4.2</w:t>
        <w:br/>
        <w:t>1,1.4.3</w:t>
        <w:br/>
        <w:t>11.4.4</w:t>
        <w:br/>
        <w:t>12</w:t>
        <w:br/>
        <w:t>121</w:t>
        <w:br/>
        <w:t>12.11</w:t>
        <w:br/>
        <w:t>12.2</w:t>
        <w:br/>
        <w:t>12.3</w:t>
        <w:br/>
        <w:t>1.2.4</w:t>
        <w:br/>
        <w:t>12.5</w:t>
        <w:br/>
        <w:t>1.2.6</w:t>
        <w:br/>
        <w:t>12.7</w:t>
        <w:br/>
        <w:t>12.8</w:t>
        <w:br/>
        <w:t>122)</w:t>
        <w:br/>
        <w:t>131</w:t>
        <w:br/>
        <w:t>1.3.2</w:t>
        <w:br/>
        <w:t>1.3.3</w:t>
        <w:br/>
        <w:t>1.3.4</w:t>
        <w:br/>
        <w:t>1.3.5</w:t>
        <w:br/>
        <w:t>24</w:t>
        <w:br/>
        <w:t>МАЗМҰНЫ</w:t>
        <w:br/>
        <w:t>НОРМАТИВТІК СІЛТЕМЕЛЕР</w:t>
        <w:br/>
        <w:t>БЕЛГІЛЕУЛЕР МЕН ҚЫСҚАРТУЛАР</w:t>
        <w:br/>
        <w:t>КІРІСПЕ</w:t>
        <w:br/>
        <w:t>ӘДЕБИ ШОЛУ</w:t>
        <w:br/>
        <w:t>Азотты гетероциклдерді мочевиналар көмегімен синтездеу</w:t>
        <w:br/>
        <w:t>әдістері</w:t>
        <w:br/>
        <w:t>Моноциклді азагетероциклдерді синтездеу әдістері</w:t>
        <w:br/>
        <w:t>Бір азот атомы бар гетероциклдерді синтездеу</w:t>
        <w:br/>
        <w:t>Бициклді азагетероциклдерді синтездеу әдістері</w:t>
        <w:br/>
        <w:t>Мочевиналардың 1,2-бифункционалды қосылыстармен</w:t>
        <w:br/>
        <w:t>реакциялары</w:t>
      </w:r>
    </w:p>
    <w:p>
      <w:r>
        <w:t>Үш азот атомы бар гетероциклдерді синтездеу</w:t>
        <w:br/>
        <w:t>құрамында басқа элементтері бар азагетероциклдерді синтездеу</w:t>
        <w:br/>
        <w:t>Фосфорлы гетероциклдер</w:t>
        <w:br/>
        <w:t>Борлы гетероциклдер</w:t>
        <w:br/>
        <w:t>үкіртті гетероциклдер</w:t>
        <w:br/>
        <w:t>Оттекті гетероциклдер</w:t>
        <w:br/>
        <w:t>Бициклді бисмочевиналарды синтездеу әдістері</w:t>
        <w:br/>
        <w:t>Бициклді бисмочевиналар синтезі</w:t>
        <w:br/>
        <w:t>Дифенил гликолурилдер синтездеу әдістері мен қасиеттері</w:t>
        <w:br/>
        <w:t>Бициклді бисмочевиналарды галогендеу</w:t>
        <w:br/>
        <w:t>Бициклді бисмочевиналарды хлорлау</w:t>
        <w:br/>
        <w:t>Бициклді бисмочевиналарды бромдау</w:t>
        <w:br/>
        <w:t>укурбитурилдер. Құрылысы, синтез және практикалық</w:t>
        <w:br/>
        <w:t>маңыздылығы</w:t>
        <w:br/>
        <w:t>ҚК-Ацил- және Х - Алкил-орынбасылған гликолурил туындылары</w:t>
        <w:br/>
        <w:t>Тетраметилгликолурилдің (мебикарбың) құрылысы, синтездеу</w:t>
        <w:br/>
        <w:t>әдістері және практикалық маңыздылығы</w:t>
        <w:br/>
        <w:t>Гликолурилдің нитро- және нитрозо-туындылары</w:t>
        <w:br/>
        <w:t>Тиазол туындыларының құрылысы, алынуы және практикалық</w:t>
        <w:br/>
        <w:t>маңыздылығы</w:t>
        <w:br/>
        <w:t>Тиазол туындыларының құрылымдық ерекшеліктері мен физика-</w:t>
        <w:br/>
        <w:t>химиялық қасиеттері</w:t>
        <w:br/>
        <w:t>Тиазол туындыларын синтездеу әдістері</w:t>
        <w:br/>
        <w:t>Тиазолдың фосфорилденген туындыларының синтезі, құрылысы</w:t>
        <w:br/>
        <w:t>және реакциялық қабілеттілігі</w:t>
        <w:br/>
        <w:t>Тиазол туындыларының практикалық маңыздылығы</w:t>
        <w:br/>
        <w:t>Құрамында фосфор бар комплексондардың қасиеттері</w:t>
        <w:br/>
        <w:t>ТӘЖІРИБЕЛІК БӨЛІМ</w:t>
        <w:br/>
        <w:t>Пайдаланатын заттар мен ерітінділер</w:t>
        <w:br/>
        <w:t>2</w:t>
        <w:br/>
        <w:t>қ-а 00-4 са</w:t>
        <w:br/>
        <w:t>ыш</w:t>
        <w:br/>
        <w:t>14</w:t>
        <w:br/>
        <w:t>17</w:t>
        <w:br/>
        <w:t>18</w:t>
        <w:br/>
        <w:t>19</w:t>
        <w:br/>
        <w:t>20</w:t>
        <w:br/>
        <w:t>20</w:t>
        <w:br/>
        <w:t>21</w:t>
        <w:br/>
        <w:t>23</w:t>
        <w:br/>
        <w:t>23</w:t>
        <w:br/>
        <w:t>24</w:t>
        <w:br/>
        <w:t>26</w:t>
        <w:br/>
        <w:t>26</w:t>
        <w:br/>
        <w:t>26</w:t>
        <w:br/>
        <w:t>26</w:t>
        <w:br/>
        <w:t>28</w:t>
        <w:br/>
        <w:t>31</w:t>
        <w:br/>
        <w:t>33</w:t>
        <w:br/>
        <w:t>97</w:t>
        <w:br/>
        <w:t>39</w:t>
        <w:br/>
        <w:t>41</w:t>
        <w:br/>
        <w:t>41</w:t>
        <w:br/>
        <w:t>47</w:t>
      </w:r>
    </w:p>
    <w:p>
      <w:r>
        <w:t>51</w:t>
        <w:br/>
        <w:t>54</w:t>
        <w:br/>
        <w:t>57</w:t>
        <w:br/>
        <w:t>БҮ2</w:t>
        <w:br/>
        <w:t>22</w:t>
        <w:br/>
        <w:t>23</w:t>
        <w:br/>
        <w:t>2.4</w:t>
        <w:br/>
        <w:t>2,5</w:t>
        <w:br/>
        <w:t>2.6</w:t>
        <w:br/>
        <w:t>27</w:t>
        <w:br/>
        <w:t>2.8</w:t>
        <w:br/>
        <w:t>2.9</w:t>
        <w:br/>
        <w:t>2,10</w:t>
        <w:br/>
        <w:t>2411</w:t>
        <w:br/>
        <w:t>212</w:t>
        <w:br/>
        <w:t>213</w:t>
        <w:br/>
        <w:t>2,14</w:t>
        <w:br/>
        <w:t>2.15</w:t>
        <w:br/>
        <w:t>2,16</w:t>
        <w:br/>
        <w:t>2,17</w:t>
        <w:br/>
        <w:t>2,18</w:t>
        <w:br/>
        <w:t>2,9</w:t>
        <w:br/>
        <w:t>2.20</w:t>
        <w:br/>
        <w:t>2.21</w:t>
        <w:br/>
        <w:t>2.20</w:t>
        <w:br/>
        <w:t>341</w:t>
        <w:br/>
        <w:t>22</w:t>
        <w:br/>
        <w:t>92</w:t>
        <w:br/>
        <w:t>ЗЫ</w:t>
        <w:br/>
        <w:t>3.4</w:t>
        <w:br/>
        <w:t>9,5</w:t>
        <w:br/>
        <w:t>Бастапқы және аралық өнімдердің синтезі</w:t>
        <w:br/>
        <w:t>3,9-Бис-Г?-(4-фенилутиазолил |-1,3,5,7,9,11-гексаазатетрацикло-</w:t>
        <w:br/>
        <w:t>15.5.2.05, 409415) тетрадодекан-6,12-дион (128) синтезі</w:t>
        <w:br/>
        <w:t>Тетра-М-фторметилгликолурил (132) синтезі</w:t>
        <w:br/>
        <w:t>Тетра-М-метилнатрий гликолурил (133) синтезі</w:t>
        <w:br/>
        <w:t>Гликолурилдің тетра-М-алкилтуындыларының (130) және (131)</w:t>
        <w:br/>
        <w:t>синтезі</w:t>
        <w:br/>
        <w:t>Тетра-М-метил-бис-имидазолий тетрахлорид гликолурил (134)</w:t>
        <w:br/>
        <w:t>синтезі</w:t>
        <w:br/>
        <w:t>Тетра-фтор-тетра-метилгликолурил (135) синтезі</w:t>
        <w:br/>
        <w:t>4-фенил-2-(М-диэтилфосфоно)-2-аминотиазол (139) синтезі</w:t>
        <w:br/>
        <w:t>4-фенил-2-тиоуридотиазол (140) синтезі</w:t>
        <w:br/>
        <w:t>4-фенил-2-амидотиазолилацетат (141) синтезі</w:t>
        <w:br/>
        <w:t>2-амино-4-диэтилфосфонотиазолдың (142) синтезі</w:t>
        <w:br/>
        <w:t>2-диазониумхлорид 4-диэтилфосфонотиазол (143) синтезі</w:t>
        <w:br/>
        <w:t>2-(4-аминофенил)-диазенил-4-диэтилфосфонотиазол (144)</w:t>
        <w:br/>
        <w:t>синтезі</w:t>
        <w:br/>
        <w:t>2-(4-диэтиламинофенил)-диазенил-4-диэтилфосфоно-тиазол</w:t>
      </w:r>
    </w:p>
    <w:p>
      <w:r>
        <w:t>(145)</w:t>
        <w:br/>
        <w:t>2-(4-гидроксифенил)-диазенил-4-диэтилфосфонотиазол (146)</w:t>
        <w:br/>
        <w:t>синтезі</w:t>
        <w:br/>
        <w:t>2-(2-гидронафталенил)-диазенил-4-диэтилфосфоно-тиазол (147)</w:t>
        <w:br/>
        <w:t>синтезі</w:t>
        <w:br/>
        <w:t>2-тиоуридо-4-диэтилфосфонотиазолдың (148) синтезі</w:t>
        <w:br/>
        <w:t>СТА вольтамперометриялық кешенді пайдаланумен өлшеулер</w:t>
        <w:br/>
        <w:t>жасау</w:t>
        <w:br/>
        <w:t>Тетра-М-метилолгликолурилдің молекулалық салмағын</w:t>
        <w:br/>
        <w:t>криоскопиялық әдіспен анықтау</w:t>
        <w:br/>
        <w:t>Тетра-М-метилолгликолурилдің молекулалық салмағын гель</w:t>
        <w:br/>
        <w:t>өткізгіш хроматографта анықтау</w:t>
        <w:br/>
        <w:t>Потенциометриялық өлшеулер әдістемесі</w:t>
        <w:br/>
        <w:t>НӘТИЖЕЛЕРДІ ТАЛҚЫЛАУ</w:t>
        <w:br/>
        <w:t>Гликолурил негізіндегі жаңа азотты гетероциклдердің синтезі</w:t>
        <w:br/>
        <w:t>мен қасиеттері</w:t>
        <w:br/>
        <w:t>Тетраметилолгликолурил - синтезі мен кейбір қасиеттері</w:t>
        <w:br/>
        <w:t>Гликолурил негізінде азотты гетероциклдердің кейбір ауыр</w:t>
        <w:br/>
        <w:t>металдарға қатысты сорбциялық қасиеттерін зерттеу</w:t>
        <w:br/>
        <w:t>Инверсиялық вольтамперометрия</w:t>
        <w:br/>
        <w:t>Гликолурилдің кейбір полифункционалды туындыларының -</w:t>
        <w:br/>
        <w:t>жаңа азагетероциклдерді препаративті алу үшін қолайлы</w:t>
        <w:br/>
        <w:t>синтондардың синтезі</w:t>
        <w:br/>
        <w:t>2-аминотиазол туындыларының синтезі, реакциялық қабілеті</w:t>
        <w:br/>
        <w:t>мен комплекстүзуші қасиеттері</w:t>
        <w:br/>
        <w:t>3</w:t>
        <w:br/>
        <w:t>58</w:t>
        <w:br/>
        <w:t>60</w:t>
        <w:br/>
        <w:t>61</w:t>
        <w:br/>
        <w:t>61</w:t>
        <w:br/>
        <w:t>61</w:t>
        <w:br/>
        <w:t>61</w:t>
        <w:br/>
        <w:t>61</w:t>
        <w:br/>
        <w:t>62</w:t>
        <w:br/>
        <w:t>62</w:t>
        <w:br/>
        <w:t>62</w:t>
        <w:br/>
        <w:t>63</w:t>
        <w:br/>
        <w:t>63</w:t>
        <w:br/>
        <w:t>63</w:t>
        <w:br/>
        <w:t>63</w:t>
        <w:br/>
        <w:t>63</w:t>
        <w:br/>
        <w:t>64</w:t>
        <w:br/>
        <w:t>64</w:t>
        <w:br/>
        <w:t>64</w:t>
        <w:br/>
        <w:t>66</w:t>
        <w:br/>
        <w:t>68</w:t>
        <w:br/>
        <w:t>68</w:t>
        <w:br/>
        <w:t>69</w:t>
        <w:br/>
        <w:t>69</w:t>
        <w:br/>
        <w:t>70</w:t>
        <w:br/>
        <w:t>72</w:t>
        <w:br/>
        <w:t>74</w:t>
        <w:br/>
        <w:t>76</w:t>
        <w:br/>
        <w:t>82</w:t>
      </w:r>
    </w:p>
    <w:p>
      <w:r>
        <w:t>к</w:t>
        <w:br/>
        <w:t>ЙЙ сн;СсН;СОоН</w:t>
        <w:br/>
        <w:t>140-150%С</w:t>
        <w:br/>
        <w:t>2ксосн;сн;СООН “3</w:t>
        <w:br/>
        <w:t>к На о</w:t>
        <w:br/>
        <w:t>а3)</w:t>
        <w:br/>
        <w:t>Е-РһҺ,4-ВтСұН,, (ейгі</w:t>
        <w:br/>
        <w:t>Мочевиналардың функционалды топтарының бірі ОН-тобы болатын 1,2-</w:t>
        <w:br/>
        <w:t>бифункционалды қосылыстармен жоғары температуралық (160-2309С)</w:t>
        <w:br/>
        <w:t>реакциялары оксазолинондар және оксазолидинондарды синтездеудің жалпы</w:t>
        <w:br/>
        <w:t>тәсілі болып табылады. Осылайша, о-гидроксиэфирлерді (14) 1,3-</w:t>
        <w:br/>
        <w:t>диорынбасылған мочевиналармен (15) 2309С-қа дейін қыздыру жақсы</w:t>
        <w:br/>
        <w:t>шығыммен оксазолидин-2,4-диондар (16) береді (311.</w:t>
        <w:br/>
        <w:t>к о</w:t>
        <w:br/>
        <w:t>ы! он</w:t>
        <w:br/>
        <w:t>“/ 220-2506 8?</w:t>
        <w:br/>
        <w:t>ж “ЕФЭЧНСОМНЕ5 ----- 4</w:t>
        <w:br/>
        <w:t>к , зе М-ы</w:t>
        <w:br/>
        <w:t>(14) (15) "Ға</w:t>
        <w:br/>
        <w:t>о</w:t>
        <w:br/>
        <w:t>1.1.2 Бициклді азагетероциклдерді синтездеу әдістері</w:t>
        <w:br/>
        <w:t>Бициклді бисмочевиналар (ББМ) өткен ғасырдың аяғынан белгілі. 1972 ж.</w:t>
        <w:br/>
        <w:t>дейін әдебиетте сипатталған оларды синтездеу әдістері шолуда жалпыланған</w:t>
        <w:br/>
        <w:t>І821. ББМ құнды қасиеттеріне байланысты оларды мочевинаны пайдаланып</w:t>
        <w:br/>
        <w:t>синтездеу әдістері тұрақты жетілуде.</w:t>
        <w:br/>
        <w:t>Жұмыста (331 циклдер өлшемдері және бірігу тәсілдері әртүрлі болатын</w:t>
        <w:br/>
        <w:t>(17-20) құрылымдарымен ұсынылған ББМ-дың ең сәтті классификациясы</w:t>
        <w:br/>
        <w:t>келтірілген.</w:t>
        <w:br/>
        <w:t>к к к к</w:t>
        <w:br/>
        <w:t>% “ү 2” 4</w:t>
        <w:br/>
        <w:t>“-а-е-т |</w:t>
        <w:br/>
        <w:t>-ЯІГЖ- -4 2</w:t>
        <w:br/>
        <w:t>/ Х / Х</w:t>
        <w:br/>
        <w:t>к (ту 8 ко(ю</w:t>
        <w:br/>
        <w:t>Х-0,5.</w:t>
        <w:br/>
        <w:t>17</w:t>
        <w:br/>
        <w:t>Нн" оғОН- “ү-</w:t>
        <w:br/>
        <w:t>2”</w:t>
        <w:br/>
        <w:t>. Ж- о о)</w:t>
        <w:br/>
        <w:t>5-</w:t>
        <w:br/>
        <w:t>кон</w:t>
        <w:br/>
        <w:t>сайоп</w:t>
        <w:br/>
        <w:t>ЕҺ-Н,Ме Е"-Ме, Ес</w:t>
        <w:br/>
        <w:t>й М 20- 1009С</w:t>
      </w:r>
    </w:p>
    <w:p>
      <w:r>
        <w:t>“боз %</w:t>
        <w:br/>
        <w:t>15-</w:t>
        <w:br/>
        <w:t>45. 7“</w:t>
        <w:br/>
        <w:t>Вицинальді диолдар (21) және олардың эфирлері (22) әртүрлі бициклді</w:t>
        <w:br/>
        <w:t>гетерожүйелерді алу үшін, және маңыздысы құрылысы симметриялы емес</w:t>
        <w:br/>
        <w:t>бициклді қосылыстарды синтездеу үшін, қолайлы бастапқы заттар болып келеді</w:t>
        <w:br/>
        <w:t>І501. Ароматты 1,2-дикетондар мочевинаның эквимолярлы мөлшерімен</w:t>
        <w:br/>
        <w:t>қышқылдық катализатор қатысында реакциясы 4,5-диарил-4,5-</w:t>
        <w:br/>
        <w:t>дигидроксиимидазолидин-2-ондар береді (51-521.</w:t>
        <w:br/>
        <w:t>Имидазолидин-2-ондар (23-24) әдетте, алифатты 1,2-диолдардың</w:t>
        <w:br/>
        <w:t>мочевинамен конденсациясынан алынады. Осылайша, этиленгликольдің</w:t>
        <w:br/>
        <w:t>мочевинамен қатаң жағдайда әрекеттесуі имидазолидин-2-онның (23) түзілуіне</w:t>
        <w:br/>
        <w:t>әкеледі (531.</w:t>
        <w:br/>
        <w:t>он М</w:t>
        <w:br/>
        <w:t>.3 -2159С,400 іт , 1 Х-</w:t>
        <w:br/>
        <w:t>он Но оз</w:t>
        <w:br/>
        <w:t>Е ОН</w:t>
        <w:br/>
        <w:t>а-ы, )</w:t>
        <w:br/>
        <w:t>ЕОН,36С</w:t>
        <w:br/>
        <w:t>Е ОН</w:t>
        <w:br/>
        <w:t>04)</w:t>
        <w:br/>
        <w:t>1.1.3 Үш азот атомы бар гетероциклдерді синтездеу</w:t>
        <w:br/>
        <w:t>Үш азот атомы бар және мочевина негізінде синтезделетін</w:t>
        <w:br/>
        <w:t>азагетероциклдердің ең басты өкілдерінің бірі цианур қышқылы -- 1,3,5-</w:t>
        <w:br/>
        <w:t>триазин-2,4,6- трион (25) болып табылады. Бірегей қасиеттерінің арқасында</w:t>
        <w:br/>
        <w:t>19</w:t>
        <w:br/>
        <w:t>1ӘДЕБИ ШОЛУ</w:t>
        <w:br/>
        <w:t>1.1 Азотты гетероциклдерді мочевиналар көмегімен синтездеу әдістері</w:t>
        <w:br/>
        <w:t>Қазіргі кезде органикалық химияда азагетероциклдерді жасау үшін</w:t>
        <w:br/>
        <w:t>көптеген синтетикалық тәсілдер бар. Бұл мақсатта бастапқы заттар ретінде</w:t>
        <w:br/>
        <w:t>мочевиналар жиі қолданылады, алайда, гидантоиндер |1-3| мен пириминдерді</w:t>
        <w:br/>
        <w:t>|А-101 алу тәсілдерінен басқа, әдебиетте мочевина қатысымен азотты</w:t>
        <w:br/>
        <w:t>гетероциклдерді синтездеу әдістері бойынша ешқандай мәлімет жоқ.</w:t>
        <w:br/>
        <w:t>11.1 Моноциклді азагетероциклдерді синтездеу әдістері</w:t>
        <w:br/>
        <w:t>1.1.1.1 Бір азот атомы бар гетероциклдерді синтездеу</w:t>
        <w:br/>
        <w:t>Құрылысы әртүрлі циклді амидтерді (4) алудың оңтайлы тәсілдерінің бірі</w:t>
        <w:br/>
        <w:t>дикарбон қышқылдарының (1) немесе олардың ангидридтерінің (2) аз</w:t>
        <w:br/>
        <w:t>мөлшерде мочевина қатысымен пиролизі болып табылады (3) (11-161.</w:t>
        <w:br/>
        <w:t>СООН</w:t>
        <w:br/>
        <w:t>а)</w:t>
        <w:br/>
        <w:t>о</w:t>
        <w:br/>
        <w:t>н,ысомн, (3 ын</w:t>
        <w:br/>
        <w:t>0 140-235%С</w:t>
        <w:br/>
        <w:t>о</w:t>
        <w:br/>
        <w:t>2</w:t>
        <w:br/>
        <w:t>о %</w:t>
        <w:br/>
        <w:t>Ангидридтер (2) пиролизі басым жағдайда дикарбон қышқылдарына (1)</w:t>
      </w:r>
    </w:p>
    <w:p>
      <w:r>
        <w:t>қарағанда жұмсақ жағдайда (140-185%С) өткенмен біртектес имидтер шығымы</w:t>
        <w:br/>
        <w:t>бірдей болады. Бұл реакцияларда дикарбон қышқылдарын қолданғанда</w:t>
        <w:br/>
        <w:t>алдымен ангидридтер (2) түзілетіні белгілі Соңғылары мочевинаның</w:t>
        <w:br/>
        <w:t>термиялық ыдырау өнімдерінің (МНҙ; және НМСО) әсерінен рециклизация</w:t>
        <w:br/>
        <w:t>арқылы имидтерге (4) айналады. Процесс тиімділігін арттыру үшін ароматты</w:t>
        <w:br/>
        <w:t>дикарбон қышқылдарының (1) пиролизін этиленгликольде ПТ), ал</w:t>
        <w:br/>
        <w:t>ангидридтердің (2) пиролизін азеотропты қоспада суды жақсы кетіретін</w:t>
        <w:br/>
        <w:t>ксилолдарда жүргізуді ұсынады. Ангидридтердің (2) мочевинамен аминолизінің</w:t>
        <w:br/>
        <w:t>әдістерін диимидтер |18-19| және 3-дихлормалеинимидтер (20) синтезі үшін</w:t>
        <w:br/>
        <w:t>қолдануға болады.</w:t>
        <w:br/>
        <w:t>2-бензоилбензой қышқылдары мен олардың эфирлерін мочевинамен</w:t>
        <w:br/>
        <w:t>құмырсқа қышқылында (модификацияланған Лейкарт реагенті)</w:t>
        <w:br/>
        <w:t>тотықсыздандырғыштық аминдеу жоғары биологиялық белсенділікпен</w:t>
        <w:br/>
        <w:t>сипатталатын дигидроизоиндолинондар (5) түзілуімен аяқталады (211.</w:t>
        <w:br/>
        <w:t>СООН</w:t>
        <w:br/>
        <w:t>14</w:t>
        <w:br/>
        <w:t>Субстраттар. | мен мочевиналар құрылысына байланысты бұл</w:t>
        <w:br/>
        <w:t>реакциялардың көмегімен 9 орында орынбасуымен (6, 8, 9 қосылыстары)</w:t>
        <w:br/>
        <w:t>немесе акридин циклінің 9,10 орындарда (қосылыс 7) гидратацияланған</w:t>
        <w:br/>
        <w:t>акридин-1,8-диондарын (6-9) алуға болады. Ациклді 1,3-дикарбонилді</w:t>
        <w:br/>
        <w:t>қосылыстар мочевинамен әрекеттескен жағдайда бұл реакцияларға тиісті</w:t>
        <w:br/>
        <w:t>пиримидинондармен қатар 3,5-диорынбасылған 1,4-дигидропиридиндер</w:t>
        <w:br/>
        <w:t>түзетіні анықталды. Осы кезде бейтарап және әлсіз негіздік ортада</w:t>
        <w:br/>
        <w:t>дигидропиридиндер қышқылдық ортаға қарағанда көбірек жағдайда түзіледі.</w:t>
        <w:br/>
        <w:t>Альдегидтердің мочевинамен металлокомплексті катализаторлар</w:t>
        <w:br/>
        <w:t>қатысында (28-29) сұйықфазалы конденсациясы кезінде үшорынбасылған</w:t>
        <w:br/>
        <w:t>пиридиндер (10-12) түзілетіні жақында анықталды. Осылайша автоклавта</w:t>
        <w:br/>
        <w:t>алифатты альдегидтерді мочевинамен триэтилалюминий және кобальт ди (2-</w:t>
        <w:br/>
        <w:t>этилгексаноат) қатысында катализатор ретінде 2,3,5-үшорынбасылған</w:t>
        <w:br/>
        <w:t>пиридиндер (10) синтезделді.</w:t>
        <w:br/>
        <w:t>Ұқсас жағдайда бензальдегидтің май альдегиді және мочевинамен аралас</w:t>
        <w:br/>
        <w:t>конденсациясы жоғары селективтілікпен және -- 83% шығыммен 2-фенил-3,5-</w:t>
        <w:br/>
        <w:t>диэтилпиридинді алуға мүмкіндік береді.</w:t>
        <w:br/>
        <w:t>Алифатты альдегидтердің Сд-Сұ ароматты альдегидтер және мочевинамен</w:t>
        <w:br/>
        <w:t>кобальт 2-этилгексаноаты немесе Со, А1, Хі, У, Са Ра, Ті, 7 және т.б.</w:t>
        <w:br/>
        <w:t>ацетилацетонаттардың ЮҙА|, Ю3В немесе К3Мве көмегімен тотықсыздануы</w:t>
        <w:br/>
        <w:t>арқылы алынған металлокомплексті катализаторлар қатысында сұйықфазалы</w:t>
        <w:br/>
        <w:t>конденсациясы арил- және гетерилорынбасылған пиридиндердің (11, 12)</w:t>
        <w:br/>
        <w:t>түзілуіне әкеледі. Реакциялық қоспаның құрамы мен реакция өнімдерінің</w:t>
        <w:br/>
        <w:t>шығымы бастапқы альдегидтер мен катализатордың құрылысына байланысты</w:t>
        <w:br/>
        <w:t>болады.</w:t>
        <w:br/>
        <w:t>к кок к</w:t>
        <w:br/>
        <w:t>4 “. е</w:t>
        <w:br/>
        <w:t>ксн,сно»-Асно -3-- ь |</w:t>
        <w:br/>
        <w:t>Ф Ф</w:t>
        <w:br/>
        <w:t>м Аг г сн</w:t>
        <w:br/>
        <w:t>(1) а2)</w:t>
        <w:br/>
        <w:t>“АІ, Аг-РВ, , Е 22% ,зносн,2-с,н,2меосқн,</w:t>
        <w:br/>
        <w:t>Е-АШ Аг-Рһ,4-ХО,СҚН, 4Ж- (5. «н,,2-Есұн, ын,</w:t>
        <w:br/>
        <w:t>В-ароилпропион қышқылдарының мочевина әсерінен азациклизациясы</w:t>
        <w:br/>
        <w:t>орынбасылған 4-пирролидин-2-ондарды (13) жақсы шығыммен алуға мүмкіндік</w:t>
      </w:r>
    </w:p>
    <w:p>
      <w:r>
        <w:t>береді (301.</w:t>
        <w:br/>
        <w:t>16</w:t>
        <w:br/>
        <w:t>НОРМАТИВТІК СІЛТЕМЕЛЕР</w:t>
        <w:br/>
        <w:t>Бұл диссертациялық жұмыста келесі нормативтік стандарттарға</w:t>
        <w:br/>
        <w:t>сілтемелер қолданылған:</w:t>
        <w:br/>
        <w:t>ЕСТ 6.38-90 ее Құжаттар жүйесін бірегейлендіру.</w:t>
        <w:br/>
        <w:t>Организациялық-реттеушілік құжаттар сұлбасы. Құжаттарды рәсімдеуге</w:t>
        <w:br/>
        <w:t>қойылатын талаптар.</w:t>
        <w:br/>
        <w:t>ЕСТ 7.1-84 - Ақпарат, кітапханалық және баспа ісі бойынша</w:t>
        <w:br/>
        <w:t>стандарттар жүйесі. Құжаттың библиографиялық сипатталуы. Жалпы талаптар</w:t>
        <w:br/>
        <w:t>мен құрастыру ережелері.</w:t>
        <w:br/>
        <w:t>ЕСІ</w:t>
        <w:br/>
        <w:t>Г 7,9-95 (ИСО 214-76) - Ақпарат, кітапханалық және баспа ісі</w:t>
        <w:br/>
        <w:t>бойынша стандарттар жүйесі. Реферат және аннотация. Жалпы талаптар.</w:t>
        <w:br/>
        <w:t>ЕСІ</w:t>
        <w:br/>
        <w:t>7.12-93 - Ақпарат, кітапханалық және баспа ісі бойынша</w:t>
        <w:br/>
        <w:t>стандарттар жүйесі. Библиографиялық жазба. Орыс тіліндегі сөздерді</w:t>
        <w:br/>
        <w:t>қысқарту.</w:t>
        <w:br/>
        <w:t>ЕСІ</w:t>
        <w:br/>
        <w:t>Жалпы талаптар мен ережелер.</w:t>
        <w:br/>
        <w:t>Г 7.54-8 - Ақпарат, кітапханалық және баспа ісі бойынша</w:t>
        <w:br/>
        <w:t>стандарттар жүйесі Ғылыми-техникалық құжаттарда заттар | мен</w:t>
        <w:br/>
        <w:t>материалдардың қасиеттері буралы сандық мәліметтерді келтіру. Жалпы</w:t>
        <w:br/>
        <w:t>талаптар.</w:t>
        <w:br/>
        <w:t>ЕСІ</w:t>
        <w:br/>
        <w:t>Г 8.417-81 - Өлшеу бірыңғайлығын қамтамасыз етудің мемлекеттік</w:t>
        <w:br/>
        <w:t>жүйесі. Физикалық шамалардың бірліктері.</w:t>
        <w:br/>
        <w:t>ЕСІ</w:t>
        <w:br/>
        <w:t>Г 1770-74 - Зертханалық өлшегіш шыны ыдыстар. Цилиндрлер,</w:t>
        <w:br/>
        <w:t>мензуркалар, колбалар, пробиркалар. Жалпы техникалық шарттар.</w:t>
        <w:br/>
        <w:t>ЕСІ</w:t>
        <w:br/>
        <w:t>ЕСІ</w:t>
        <w:br/>
        <w:t>Г 2603-79 - Реактивтер. Ацетон. Техникалық шарттары.</w:t>
        <w:br/>
        <w:t>Г 3885-73 - Реактивтер мен аса таза заттар. Сынама алу, сұрыптау,</w:t>
        <w:br/>
        <w:t>қаптау және белгілеу.</w:t>
      </w:r>
    </w:p>
    <w:p>
      <w:r>
        <w:t>ЕСІ</w:t>
        <w:br/>
        <w:t>ЕСІ</w:t>
        <w:br/>
        <w:t>Г 4204-77 - Реактивтер. Күкірт қышқылы. Техникалық шарттары.</w:t>
        <w:br/>
        <w:t>Г 4517-87 - Реактивтер. Анализ барысында қолданылатын қосалқы</w:t>
        <w:br/>
        <w:t>реактивтер мен ерітінділерді дайындау әдістері.</w:t>
        <w:br/>
        <w:t>ЕСІ</w:t>
        <w:br/>
        <w:t>ЕСІ</w:t>
        <w:br/>
        <w:t>ЕСІ</w:t>
        <w:br/>
        <w:t>ЕСІ</w:t>
        <w:br/>
        <w:t>ЕСІ</w:t>
        <w:br/>
        <w:t>Г 6709-72 - Дистилденген су.</w:t>
        <w:br/>
        <w:t>Г 13646-68 - Дәл өлшеулер үшін шыны сынап термометрлері.</w:t>
        <w:br/>
        <w:t>Г 17299-78 - Этил спирті. Техникалық шарттары.</w:t>
        <w:br/>
        <w:t>Г 23932-90 Е- Зертханалық шыны ыдыстар мен құрал-жабдықтар.</w:t>
        <w:br/>
        <w:t>Г 25336-82 - Зертханалық шыны ыдыстар мен құрал-жабдықтар.</w:t>
        <w:br/>
        <w:t>Түрлері, негізгі параметрлері мен өлшемдері.</w:t>
        <w:br/>
        <w:t>ЕСІ</w:t>
        <w:br/>
        <w:t>талаптар.</w:t>
        <w:br/>
        <w:t>ЕСІ</w:t>
        <w:br/>
        <w:t>Г 29252-91 - Зертханалық шыны ыдыстар. Бюреткалар. 4.1. Жалпы</w:t>
        <w:br/>
        <w:t>Г (ТШ) 6-09-4711-81- Реактивтер. Хлорлы кальций (сусыз).</w:t>
        <w:br/>
        <w:t>ЕСІ</w:t>
        <w:br/>
        <w:t>Г (ТШ) 25-11-834-80 - Магнитті араластырғыш ММ-5.</w:t>
        <w:br/>
        <w:t>ЕСІ</w:t>
        <w:br/>
        <w:t>Г 15.011-82 Өнімді жетілдіру және өндіріске қою жүйесі. Патентті</w:t>
        <w:br/>
        <w:t>зерттеулер жүргізу реті.</w:t>
        <w:br/>
        <w:t>ЕСІ</w:t>
        <w:br/>
        <w:t>Г (ТШ) 25-1819.0021-90 - Механикалық секундомерлер.</w:t>
        <w:br/>
        <w:t>ЕСІ</w:t>
        <w:br/>
        <w:t>Г (ТШ) 25-2021 -003-88 - Зертханалық шыны сынап термометрлері.</w:t>
        <w:br/>
        <w:t>5</w:t>
        <w:br/>
        <w:t>және де олардың сипаттамаларының потенциометриялық және</w:t>
        <w:br/>
        <w:t>спектрофотометриялық анализ нәтижелері;</w:t>
        <w:br/>
        <w:t>- Бірқатар синезделген қосылыстардың антиоксидантты және сорбциялық</w:t>
        <w:br/>
        <w:t>белсенділігін анықтау зерттеулерінің нәтижелері. Жарияланған жұмыстары</w:t>
        <w:br/>
        <w:t>туралы мәлімет.</w:t>
      </w:r>
    </w:p>
    <w:p>
      <w:r>
        <w:t>Диссертациялық жұмыстың негізгі нәтижелері жинақтарда</w:t>
        <w:br/>
        <w:t>келтірілген: Диссертациялық жұмыстың негізгі нәтижелері профессор М.И.</w:t>
        <w:br/>
        <w:t>Бакеевтің 80-жылдығына арналған «Теориялық және эксперименталды химия»</w:t>
        <w:br/>
        <w:t>халықаралық ғылыми-практикалық конференциясында (Қарағанды, 2010),</w:t>
        <w:br/>
        <w:t>Пшегпайола!| Сопртевв оп Огсапіс Сһетібігу дейісайей % һе 150-Іһ аппіуетвагу оҒ</w:t>
        <w:br/>
        <w:t>ІҺе Вайегоу5 Тһеогу оҒ Сһешіса! 5ігісішге оҒ Огсапіс Сотрошйпа5 (Кагап, 2011);</w:t>
        <w:br/>
        <w:t>ҚарМУ-дың 40 жылдығына арналған химия және химиялық технология</w:t>
        <w:br/>
        <w:t>бойынша П халықаралық Қазақстан-Ресей конференциясында (Қарағанды,</w:t>
        <w:br/>
        <w:t>2012), Н.С. Простаковтың туғанына 95 жыл болуына арналған «Синтез бен</w:t>
        <w:br/>
        <w:t>комплекстүзілу жетістіктері» атты бүкілресейлік ғылыми конференциясында</w:t>
        <w:br/>
        <w:t>(Мәскеу, 2012); А.А. Тагердің туғанына 100 жыл болуына арналған «Теориялық</w:t>
        <w:br/>
        <w:t>және эксперименталды химия мәселелері» атты ХХП Ресейлік жастарға</w:t>
        <w:br/>
        <w:t>арналған ғылыми-практикалық конференцияда (Екатеринбург, 2012г.); ІХ</w:t>
        <w:br/>
        <w:t>те?іпатодпі уейесКо-ртакЧсКа сопҒегепсе «Опу уеду - 2013» (Ртаһа, 2013);</w:t>
        <w:br/>
        <w:t>Профессор Л.П.Кулев атындағы «ХХІ ғасырдағы химия мен химиялық</w:t>
        <w:br/>
        <w:t>технология» атты студенттер мен жас ғалымдарға арналған ХІУ бүкілресейлік</w:t>
        <w:br/>
        <w:t>ғылыми-практикалық конференцияда (Томск, 2013), ІХ шіейітупагодочғе)|</w:t>
        <w:br/>
        <w:t>папком/і-ргакбусгле) Котһ”егепейі: аЮшаіпе ргоМет помос2евпусһ пашс - 2013</w:t>
        <w:br/>
        <w:t>(Польша, 2013) баяндалды.</w:t>
        <w:br/>
        <w:t>Диссертацияның құрылысы мен көлемі. Диссертациялық жұмыс кіріспе</w:t>
        <w:br/>
        <w:t>бөлімнен, әдебиетке шолу келтірілген негізгі бөлімнен, тәжірибелік,</w:t>
        <w:br/>
        <w:t>нәтижелерді талқылау бөлімінен, қорытындыдан, пайдаланған әдебиеттер</w:t>
        <w:br/>
        <w:t>тізімінен, қосымшадан тұрады. Диссертацияның көлемі 119 терілген мәтін,</w:t>
        <w:br/>
        <w:t>соның ішінде химиялық реакциялар мен схемалары, диссертация ішінде 12</w:t>
        <w:br/>
        <w:t>кесте, 10 сурет және қосымша келтірілген. Пайдаланған әдебиеттер тізіміне 200</w:t>
        <w:br/>
        <w:t>әдебиет кіреді.</w:t>
        <w:br/>
        <w:t>13</w:t>
        <w:br/>
        <w:t>резинатехникалық өнеркәсіпте вулканизацияны жылдамдату үшін, әртүрлі</w:t>
        <w:br/>
        <w:t>сульфаниламидті және туберкулезге қарсы препараттар синтезі үшін</w:t>
        <w:br/>
        <w:t>пайдаланылатын меркаптотиазолдарды алады. Тиазолды фрагмент пенициллин</w:t>
        <w:br/>
        <w:t>және тиамин антибиотиктер тобындағы сияқты кейбір табиғи биологиялық</w:t>
        <w:br/>
        <w:t>белсенді қосылыстардың құрылымдық фрагменті болып келеді Тиазол</w:t>
        <w:br/>
        <w:t>қатарындағы кейбір қосылыстар амин қышқылдары, пептидтер және пуриндер</w:t>
        <w:br/>
        <w:t>синтезі үшін аралық өнімдер ретінде маңызды орын алады. Тиазол</w:t>
        <w:br/>
        <w:t>туындыларының әртүрлі бояғыштар, лактар және пигменттердің көптонналық</w:t>
        <w:br/>
        <w:t>өндірістерінде пайдалануын айта кеткен жөн.</w:t>
        <w:br/>
        <w:t>Сонымен қатар, медицинада психотропты, ноотропты заттар және жаңа</w:t>
        <w:br/>
        <w:t>заман транквилизаторлары ретінде кеңінен қолданылатын гликолурил</w:t>
        <w:br/>
        <w:t>қатарындағы қосылыстардың фармакологиялық маңыздылығын ескерген жөн.</w:t>
        <w:br/>
        <w:t>Жұмыстың ғылыми жаңалығы келесілермен анықталады, алғаш рет:</w:t>
        <w:br/>
        <w:t>- тиазолдың кейбір туындыларын синтездеудің қолайлы әдістері</w:t>
        <w:br/>
        <w:t>жетілдірілді. Осылайша, 2-амино-4-фенилтиазол негізінде комплекстүзушілер</w:t>
        <w:br/>
        <w:t>ретінде маңызды практикалық қызығушылық туғызатын 4-фенил-2-М-</w:t>
        <w:br/>
        <w:t>диэтилфосфоно-2-аминотиазол, 4-фенил-2-тиоуридотиазол, 4-фенил-2-</w:t>
        <w:br/>
        <w:t>амидотиазолилацетат, 2-амино-4-диэтилфосфонотиазол, 4-диэтилфосфоно-2-</w:t>
        <w:br/>
        <w:t>тиоуридотиазол синтезделді;</w:t>
        <w:br/>
        <w:t>- тиазолдың синтезделген туындыларының құрылысы анықталып, кейбір</w:t>
        <w:br/>
        <w:t>физикалық химиялық қасиеттері зерттелді;</w:t>
        <w:br/>
        <w:t>- тиазолилді фосфорилденген комплексондардың комплекстүзу қабілеті</w:t>
        <w:br/>
        <w:t>зерттеліп, алғаш рет потенциометриялық және спектрофотометриялық</w:t>
        <w:br/>
        <w:t>әдістермен комплекстүзудің оңтайлы шарттары анықталып, олардың жоғары</w:t>
        <w:br/>
        <w:t>комплекстүзу қабілеті көрсетілді;</w:t>
      </w:r>
    </w:p>
    <w:p>
      <w:r>
        <w:t>- гликолурил негізіндегі бұрыннан белгісіз қосылыстар синтезделді:</w:t>
        <w:br/>
        <w:t>гликолурилдің тетра-М-алкилтуындылары, тетра-М-фторметилгликолурил,</w:t>
        <w:br/>
        <w:t>натрий тетра-М-метилаты, гликолурил тетра-М--метил-бис-имидазолий</w:t>
        <w:br/>
        <w:t>тетрахлориді, және оларды синтездеу шарттары мен құрылысы анықталды;</w:t>
        <w:br/>
        <w:t>- гликолурил тетра-М-метил-бис-имидазолий тетрахлориді</w:t>
        <w:br/>
        <w:t>туындыларының гуанидинмен және диалкиламиндермен конденсациясымен</w:t>
        <w:br/>
        <w:t>бірқатар жаңа ББМ алынды;</w:t>
        <w:br/>
        <w:t>- барлық алынған азагетероциклдердің құрамы мен құрылысы дәстүрлі</w:t>
        <w:br/>
        <w:t>және заманауи зерттеу әдістері (элементтік анализ, ИҚ-, ЯМР-спектроскопия</w:t>
        <w:br/>
        <w:t>және т.б.) кешенін пайдаланып дәлелденді;</w:t>
        <w:br/>
        <w:t>- кейбір алынған қосылыстардың жоғары сорбциялық, комплекстүзуші</w:t>
        <w:br/>
        <w:t>және антиоксиданттық қасиеттері анықталды.</w:t>
        <w:br/>
        <w:t>Зерттеудің ғылыми практикалық маңызы ГУ және 2-амино-4-</w:t>
        <w:br/>
        <w:t>фенилтиазол негізіндегі жаңа азотты гетероциклдерді алу әдістерін жетілдіру</w:t>
        <w:br/>
        <w:t>және синтезделген қосылыстардың қасиеттерін зерттеу, компьютерлік</w:t>
        <w:br/>
        <w:t>биоболжау мәліметтері негізінде тиазол туындыларын мақсатты түрде</w:t>
        <w:br/>
        <w:t>синтездеу және химиялық модификациясы мүмкіндігін анықтау болып келеді.</w:t>
        <w:br/>
        <w:t>Синтезделген қосылыстар арасында комплекстүзуші ретінде практикалық</w:t>
        <w:br/>
        <w:t>1</w:t>
        <w:br/>
        <w:t>к к а</w:t>
        <w:br/>
        <w:t>/</w:t>
        <w:br/>
        <w:t>Ка. қы “СІ</w:t>
        <w:br/>
        <w:t>ххх ра &gt;</w:t>
        <w:br/>
        <w:t>(9) со</w:t>
        <w:br/>
        <w:t>3</w:t>
        <w:br/>
        <w:t>я--2</w:t>
        <w:br/>
        <w:t>к</w:t>
        <w:br/>
        <w:t>ж.</w:t>
        <w:br/>
        <w:t>Соңғы жылдары ББМ синтездеудің жаңа тәсілдері жетілдірілмеген,</w:t>
        <w:br/>
        <w:t>сондықтан тек ББМ алынатын реакциялар ғана қарастырылған.</w:t>
        <w:br/>
        <w:t>Бициклооктан қатарының ББМ-ры (17) 1,2-дикетондар |34-37|, о-</w:t>
        <w:br/>
        <w:t>гидроксикетондар (38-39), о-кетомонооксимдер және а-изонитрозокетондардың</w:t>
        <w:br/>
        <w:t>|40| мочевиналармен реакциясынан қышқылдық катализ жағдайында</w:t>
        <w:br/>
        <w:t>синтезделеді. (17) типті ББМ сатылы түрде алынуы мүмкін. Алғашқыда</w:t>
        <w:br/>
        <w:t>сәйкесті 1,2-бифункционалды қосылыстар мен мочевиналардан кейін</w:t>
        <w:br/>
        <w:t>мочевиналармен және тиомочевиналармен (17) қосылыстарға дейін</w:t>
        <w:br/>
        <w:t>циклденетін 4,5-дигидроксиимидазолидин-2-ондар алынады. ББМ сатылы</w:t>
        <w:br/>
        <w:t>синтезінің артықшылығы - бұл әдіспен асимметриялық ББМ алу мүмкіндігі</w:t>
        <w:br/>
        <w:t>болып табылады. Бициклооктан қатарының ББМ (18) 1,3-дикарбонилді</w:t>
        <w:br/>
        <w:t>қосылыстардың немесе олардың аналогтарының мочевиналармен</w:t>
        <w:br/>
        <w:t>реакциясымен синтездейді |41-421. Бициклодекан қатырының ББМ (19) және</w:t>
        <w:br/>
        <w:t>(20) типті қосылыстар әдетте алдын-ала алынған уреидопиримидиндерден</w:t>
        <w:br/>
        <w:t>немесе соңғыларының альдегидтермен әрекеттесуінен синтездейді |431.</w:t>
        <w:br/>
        <w:t>Бірқатар жұмыстарда |44-46| карбонилді қосылыстардың мочевиналармен</w:t>
      </w:r>
    </w:p>
    <w:p>
      <w:r>
        <w:t>реакцияларының кинетикалық заңдылықтары зерттелген және ББМ түзілу</w:t>
        <w:br/>
        <w:t>механизцмдері ұсынылған. (17-20) ББМ сәтті синтездеу үшін басты</w:t>
        <w:br/>
        <w:t>талаптардың бірі мочевина ыдырамайтындай жағдай жасау болып келеді.</w:t>
        <w:br/>
        <w:t>1.1.2.1 Мочевиналардың 1,2-бифункционалды қосылстармен реакциялары</w:t>
        <w:br/>
        <w:t>Екі азот атомы бар азагетероциклдер негізінде имидазол туындыларынан</w:t>
        <w:br/>
        <w:t>тұрады. Мочевиналардың 1,2-бифункционалды қосылыстармен реакциялары</w:t>
        <w:br/>
        <w:t>әдетте, полярлы еріткіштерде мочевинаның ыдырау нүктесінен төмен</w:t>
        <w:br/>
        <w:t>температураларда (&lt;132.55С) өтеді және имидазолидинондар (циклінде</w:t>
        <w:br/>
        <w:t>карбамидті фрагменті бар қосылыстар) түзеді. Осылайша, мочевина мен</w:t>
        <w:br/>
        <w:t>глиоксаль эквимолярлы мөлшерлерінің сілтілік немесе қышқылдық ортада</w:t>
        <w:br/>
        <w:t>әрекеттесуі 4,5-дигидроксиимидазолидин-2-ондардың (21) түзілуіне әкеледі |47-</w:t>
        <w:br/>
        <w:t>481. Мочевиналардың глиоксальмен спиртті ерітінділерде катиониттер</w:t>
        <w:br/>
        <w:t>қатысында әрекеттесуі нәтижесінде 4,5-диалкокситуындылар (22) түзіледі |491.</w:t>
        <w:br/>
        <w:t>18</w:t>
        <w:br/>
        <w:t>КІРІСПЕ</w:t>
        <w:br/>
        <w:t>Диссертациялық зерттеудің жалпы сипаттамасы. Жүргізілген</w:t>
        <w:br/>
        <w:t>зерттеулер барысында оригиналды азагетероциклдер - потенциалды</w:t>
        <w:br/>
        <w:t>биологиялық белсенділік тасымалдаушылары және кейінгі түрленулер үшін</w:t>
        <w:br/>
        <w:t>қолайлы синтондар түзілуіне әкелетін жаңа конденсация, алкилдеу, галогендеу</w:t>
        <w:br/>
        <w:t>және циклдену реакциялары арқылы тетраметилгликолурилдің (ТМГУ)</w:t>
        <w:br/>
        <w:t>қолайлы функционалдану әдістері табылды. Бұл жұмыста жаңа практикалық</w:t>
        <w:br/>
        <w:t>маңызы зор заттардың алынуына әкелетін 2-амино-4-фенилтиазолдың</w:t>
        <w:br/>
        <w:t>диэтилхлорфосфатпен, аммоний роданидімен, ацетилхлоридпен және</w:t>
        <w:br/>
        <w:t>гликолурилмен реакцияларын зерттеу келтірілген. Синтезделген қосылыстар</w:t>
        <w:br/>
        <w:t>негізінде жоғары антиоксидантты, сорбциялық және комплекстүзуші</w:t>
        <w:br/>
        <w:t>қасиеттерге ие болатын препараттар анықталды, бұл Ресей мен Қазақстанның</w:t>
        <w:br/>
        <w:t>әртүрлі зертханаларында сынаулар актілерімен дәлелденеді. Жекелеген</w:t>
        <w:br/>
        <w:t>процестер үшін жаңа физикалық химиялық параметрлер анықталды, ал алынған</w:t>
        <w:br/>
        <w:t>заттардың құрылымы мен құрамы дәстүрлі және заманауи анализ әдістерін</w:t>
        <w:br/>
        <w:t>пайдаланып сенімді түрде дәлелденді.</w:t>
        <w:br/>
        <w:t>Тақырыбының өзектілігі Ф. Вӛлер мочевинаны бейорганикалық</w:t>
        <w:br/>
        <w:t>заттардан синтездеуді ашқаннан бері мочевиналар химиктер және</w:t>
        <w:br/>
        <w:t>фармакология саласының мамандары назарында. Мочевиналар химиясының бір</w:t>
        <w:br/>
        <w:t>жарым ғасырлық тарихы олардың негізінде тиімді дәрілік препараттар,</w:t>
        <w:br/>
        <w:t>гербицидтер, мономерлер және бояғыштар ретінде пайдаланатын көптеген</w:t>
        <w:br/>
        <w:t>құнды қосылыстардың ашылуымен сипатталады. | Мочевиналардың</w:t>
        <w:br/>
        <w:t>синтетикалық «баптағыш» ретінде кеңінен қолдануына қарамастан,</w:t>
        <w:br/>
        <w:t>мочевиналар химиясы одан әрі дамуда, ал оларды алудың әдістері тұрақты</w:t>
        <w:br/>
        <w:t>жетілуде.</w:t>
        <w:br/>
        <w:t>Мочевиналарды синтездеу және химиялық қасиеттерін зерттеу көптеген</w:t>
        <w:br/>
        <w:t>практикалық маңызы зор қасиеттерге ие болатын азотты циклді және</w:t>
        <w:br/>
        <w:t>гетероциклді жаңа қосылыстарды ашуға мүмкіндік береді.</w:t>
        <w:br/>
        <w:t>Соңғы жылдары гетероциклді қосылыстар химиясының ең қарқынды</w:t>
        <w:br/>
        <w:t>дамып келе жатқан салаларының бірі бициклді бисмочевиналардың бірқатар</w:t>
        <w:br/>
        <w:t>практикалық құнды қасиеттерінің анықталуына байланысты олардың синтезі</w:t>
        <w:br/>
        <w:t>және зерттеуі болып табылады. Осылайша, бициклді бисмочевиналар арасында</w:t>
        <w:br/>
        <w:t>антиоксиданттар, дәрілік заттар, дезинфектанттар және басқа да қасиеттері бар</w:t>
        <w:br/>
        <w:t>препараттар қолданыс табуда.</w:t>
        <w:br/>
        <w:t>Сонымен қатар, гликолурилдер мен олардың туындылары молекулалық</w:t>
        <w:br/>
        <w:t>капсулалар, полимерлер мен флуоресцентті заттардың стабилизаторлары</w:t>
        <w:br/>
        <w:t>ретінде пайдалануы мүмкін. Соңғы кезде гликолурилдер супрамолекулалық</w:t>
        <w:br/>
        <w:t>химияда нанопорлы материалдар, синтетикалық рецепторлар және сұйық</w:t>
      </w:r>
    </w:p>
    <w:p>
      <w:r>
        <w:t>кристалдар алу үшін құрылыс блоктары ретінді қолданыс тапты.</w:t>
        <w:br/>
        <w:t>Осындай жоғары практикалық маңызына қарамастан ББМ, соның ішінде</w:t>
        <w:br/>
        <w:t>ГУ, селективті синтезі айтарлықтай жетілмеген болып келеді. ГУ ді селективті</w:t>
        <w:br/>
        <w:t>алу әдістерін жетілдіру қазіргі кезде сөзсіз өзекті мәселе болып келеді, бұл осы</w:t>
        <w:br/>
        <w:t>8</w:t>
        <w:br/>
        <w:t>маңызы бар және комплекстүзу қасиеттерін терең зерттеу үшін ұсынылған</w:t>
        <w:br/>
        <w:t>заттар анықталды.</w:t>
        <w:br/>
        <w:t>ФОҚ химиясының бірқатар теоретикалық мәселелерін шешуге</w:t>
        <w:br/>
        <w:t>анықталғандық бере алатын және практикалық пайдалы қасиеттері бар жаңа</w:t>
        <w:br/>
        <w:t>қослылыстарды құрастыру бойынша іздеу жұмыстарын қолданылуы мүмкін 2-</w:t>
        <w:br/>
        <w:t>аминотиазолдың жаңа фосфорилденген туындыларының құрылымы мен</w:t>
        <w:br/>
        <w:t>реакциялық қабілетінің байланысы туралы жаңа мәлімет алынды.</w:t>
        <w:br/>
        <w:t>Потенциометриялық және спектрофотометриялық анализ арқылы алынған</w:t>
        <w:br/>
        <w:t>тиазолилді ФОҚ екі валентті мыс пен қорғасын иондарымен ерітінділерінің</w:t>
        <w:br/>
        <w:t>комплекстүзу шарттары алғаш рет анықталды, мыс (П) және қорғасын (П)</w:t>
        <w:br/>
        <w:t>синтезделген комплексонаттарының құрамы анықталды.</w:t>
        <w:br/>
        <w:t>Концентрлеу әдістерінің дамуы органикалық және бейорганикалық</w:t>
        <w:br/>
        <w:t>заттарды анықтау үшін аналитикалық сипаттамаларға ие болатын, әртүрлі</w:t>
        <w:br/>
        <w:t>сорбенттердің алынуына әкелді. Сонымен қатар қоршаған орта нысандарында</w:t>
        <w:br/>
        <w:t>экотокисканттар мөлшерін төмендетуге қойылатын талаптар ауыр металдар</w:t>
        <w:br/>
        <w:t>сияқты аналиттерді анықтау тәсілдерін және жаңа сорбциялық материалдарды</w:t>
        <w:br/>
        <w:t>іздеу қажеттілігі туғызады, бұл комплекстүзуші сорбенттерді қолдануға</w:t>
        <w:br/>
        <w:t>негізделген жаңа сезімталдығы жоғары гибридті әдістерді табуды</w:t>
        <w:br/>
        <w:t>ынталандырады. Бұл мақсатта ауыр металдарды бөліп алу үшін тиімді болатын</w:t>
        <w:br/>
        <w:t>привитивті комплектүзуші топтар болатын модификацияланған полимерлі</w:t>
        <w:br/>
        <w:t>заттарды пайдаланумен сорбция процестерін жетілдіру және зерттеу болашағы</w:t>
        <w:br/>
        <w:t>зор болып келеді.</w:t>
        <w:br/>
        <w:t>Гликолурилдің көптеген туындыларын биологиялық белсенділік танытып,</w:t>
        <w:br/>
        <w:t>медикаменттер ретінде қолданылады. Бұл қасиеті осы қосылыстар тобын зертте</w:t>
        <w:br/>
        <w:t>синтездеуге қызығушылықтың артуын туғызатын негізгі фактор болып келеді.</w:t>
        <w:br/>
        <w:t>Алынған нәтижелер белгілі бір практикалық және теоретикалық</w:t>
        <w:br/>
        <w:t>қызығушылық туғызады, және анықтамалар, соның ішінде электронды</w:t>
        <w:br/>
        <w:t>мәліметтер базасын үшін бастапқы негіз болып келеді.</w:t>
        <w:br/>
        <w:t>Автордың жеке басының үлесі жүмыстың барлық сатыларында</w:t>
        <w:br/>
        <w:t>тәжірибелерді жүргізуге қатысып, алынған нәтижелерді түрлендіріп, талқылап,</w:t>
        <w:br/>
        <w:t>әдеби мәліметтермен салытырып диссертация қорытындыларын жалпылау</w:t>
        <w:br/>
        <w:t>және жазу болып келеді.</w:t>
        <w:br/>
        <w:t>Зерттеудің әдістемелік базасы. Зерттеу барысында келесі физикалық</w:t>
        <w:br/>
        <w:t>химиялық анализ әдістері қолданылды: ИҚ- және ІҢ, кет Эр. ЯМР-</w:t>
        <w:br/>
        <w:t>спектроскопия, потенциометрия, спектрофотометрия, гель-өткізгіш</w:t>
        <w:br/>
        <w:t>хроматография, элементтік анализ, сонымен қатар есептеулер жүргізу үшін</w:t>
        <w:br/>
        <w:t>алынған нәтижелерді математикалық өңдеудің статистикалық әдістер.</w:t>
        <w:br/>
        <w:t>Қорғауға ұсынылатын негізгі мәлімет</w:t>
        <w:br/>
        <w:t>-2-аминотиазол мен гликолурилді синтездеудің жетілдірілген жолдары</w:t>
        <w:br/>
        <w:t>мен шарттары, реакциялық қабілеттің анықталған заңдылықтары, ұсынылған</w:t>
        <w:br/>
        <w:t>реакция механизмдері, сонымен қатар құрылысының ерекшелігі;</w:t>
        <w:br/>
        <w:t>- Практикалық пайдалы қасиеттері бар қосылыстарды -металдар</w:t>
        <w:br/>
        <w:t>комплексондары мен комплексонаттарын мақсатты синтездеудің нәтижелері,</w:t>
      </w:r>
    </w:p>
    <w:p>
      <w:r>
        <w:t>12</w:t>
        <w:br/>
        <w:t>қосылыстар тобына олардың фармакология және басқа да салаларда кең</w:t>
        <w:br/>
        <w:t>белсенділік спектріне байланысты қызығушылықтың артуымен анықталады.</w:t>
        <w:br/>
        <w:t>Соңғы кезде дәрілік препараттар синтезі саласында биологиялық</w:t>
        <w:br/>
        <w:t>белсенділіктің қандай да болсын түріне ие болатын қосылыстардың химиялық</w:t>
        <w:br/>
        <w:t>модификациясы үлкен маңызға ие болып келеді, себебі қосылыстарда әртүрлі</w:t>
        <w:br/>
        <w:t>химиялық құрылымдарды біріктіру арқылы кейбір жағдайларда олардың</w:t>
        <w:br/>
        <w:t>синергиялық әсеріне қол жеткізуге немесе жаңа пайдалы қасиеттерге ие</w:t>
        <w:br/>
        <w:t>болатын заттарды алуға болады.</w:t>
        <w:br/>
        <w:t>Органикалық қосылыстар молекулаларында азот пен күкірт атомдарының</w:t>
        <w:br/>
        <w:t>бар болуы олардың улылығын төмендетіп, жоғары физиологиялық</w:t>
        <w:br/>
        <w:t>белсенділігін түсіндіреді. 2-аминотиазол туындылары кең биологиялық</w:t>
        <w:br/>
        <w:t>белсенділік спектріне ие - микробтарға, вирустерге, жараларға, қатерлі</w:t>
        <w:br/>
        <w:t>ісіктерге қарсы және т.б. Сонымен қатар олар техника мен ауыл</w:t>
        <w:br/>
        <w:t>шаруашылығында кеңінен қолданылады.</w:t>
        <w:br/>
        <w:t>Фосфорорганикалық қосылыстар химиясы тек химиктер мен технологтар</w:t>
        <w:br/>
        <w:t>үшін ғана емес, сонымен қатар оның жетістіктері биология (әсіресе биохимия,</w:t>
        <w:br/>
        <w:t>физиология, токсикология, фитопатология, энтомология), медицина, өсімдіктер</w:t>
        <w:br/>
        <w:t>мен жануарларды зиянды жәндіктерден, аурулардан, арамшөптерден қорғау,</w:t>
        <w:br/>
        <w:t>полимерлі материалдар, әсіресе жанбайтын және химиялық төзімді, аса таза</w:t>
        <w:br/>
        <w:t>заттардың өндірісі мен анализінде қолданылатын ионалмастырғыш шайырлар</w:t>
        <w:br/>
        <w:t>өндірісі, және басқа да технология салалары үшін маңызды болып келеді.</w:t>
        <w:br/>
        <w:t>Мәселенің жетілу дәрежесі. Практикалық пайдаланудағы айтарлықтай</w:t>
        <w:br/>
        <w:t>жетістіктер және өмірлік іс әрекет үрдістерінде тиазол туындылары атқаратын</w:t>
        <w:br/>
        <w:t>маңызды роль осы қосылыстардың химиясына деген орасан зор және</w:t>
        <w:br/>
        <w:t>кемімейтін қызығушылықтың негізі болып келеді. Зерттеудің бұл бағытының</w:t>
        <w:br/>
        <w:t>қазіргі кездегі жағдайын бағалау мақсатында біз ақпараттық іздеу жасадық.</w:t>
        <w:br/>
        <w:t>Осылайша, тиазолдардың синтезі, құрылысы мен биологиялық белсенділігі</w:t>
        <w:br/>
        <w:t>жайында Б.С. Драч, О.П. Лобанов, А.Ф. Прокофьева, Л.В. Разводская, В.В.</w:t>
        <w:br/>
        <w:t>Негребецкий, Х.Р. Баувоп, Ы. Кейтпоге, М. Кію”, Б. Норре, Е. 2мапелшо</w:t>
        <w:br/>
        <w:t>және басқалары сияқты отандық және шетелдік авторлардың жұмыстарында</w:t>
        <w:br/>
        <w:t>мәліметтер кездеседі.</w:t>
        <w:br/>
        <w:t>Алайда, бұл мәселеге көп көңіл бөлінетініне қарамастан, тиазолдың</w:t>
        <w:br/>
        <w:t>көптеген фосфорилденген туындыларының қарапайым түрлері, әсіресе</w:t>
        <w:br/>
        <w:t>құрамында үшвалентті фосфор болатын туындыларға қол жеткізу қиын немесе</w:t>
        <w:br/>
        <w:t>тіпті алынбаған. Күрделі жүретін реакциялардың жалпы заңдылықтарын</w:t>
        <w:br/>
        <w:t>анықтау, полифункционалды жүйелердің реакциялық қабілетін түсіндіретін</w:t>
        <w:br/>
        <w:t>факторларды зерттеу және тиазолдың фосфорилденген туындыларын кеңінен</w:t>
        <w:br/>
        <w:t>қолданылу мүмкіншіліктері аталған ғылыми бағыттың аз зерттелген</w:t>
        <w:br/>
        <w:t>аспектілерін мұқият қарастырудың болашағы бар екенін түсіндіреді.</w:t>
        <w:br/>
        <w:t>Гликолурилдер (ББМ) химик органиктердің назарын бұрыннан бері өзіне</w:t>
        <w:br/>
        <w:t>аударуда. Соңғы жылдары осы қосылыстар химиясының дамуына РҒА ОХИ</w:t>
        <w:br/>
        <w:t>азотты қосылыстар зертханасы қызметкерлерінің жұмыстары өз үлесін қосуда,</w:t>
        <w:br/>
        <w:t>бұл медициналық практикаға күндізгі транквилизатор - мебикарды енгізуге</w:t>
        <w:br/>
        <w:t>9</w:t>
        <w:br/>
        <w:t>мүмкіндік берді. Потенциалды фармакологиялық белсенді гликолурилдер</w:t>
        <w:br/>
        <w:t>шеңбері үздіксіз кеңеюде. Бауырдың цитохром-Р-450-тәуелді</w:t>
        <w:br/>
        <w:t>монооксигеназалық жүйесіне әсер ететін, цитотоксикалық әсер беретін</w:t>
      </w:r>
    </w:p>
    <w:p>
      <w:r>
        <w:t>анксиолитикалық, седативті, ноотропты әсерімен жаңа қосылыстар анықталды,</w:t>
        <w:br/>
        <w:t>бұл адамзат тіршілігінің экологиялық жағдайының үздіксіз нашарлауы кезінде</w:t>
        <w:br/>
        <w:t>сөзсіз пайдалы жаңалық болып келеді.</w:t>
        <w:br/>
        <w:t>Гликолурилдер (ББМ) химиясы жаңа қайта туу сатысынан өтуде және</w:t>
        <w:br/>
        <w:t>оның болашағы зор болып келеді. Осы қатардағы қосылыстардың синтезі,</w:t>
        <w:br/>
        <w:t>физикалық химиялық қасиеттерін және практикалық қолдануын терең зерттеп</w:t>
        <w:br/>
        <w:t>жатқан авторларға көп жылдар бойы осы қосылыстарды зерттей келе отандық</w:t>
        <w:br/>
        <w:t>және шетелдік басылымдарда көптеген еңбектері жарияланған Томск</w:t>
        <w:br/>
        <w:t>ғалымдарын Бакибаев А.А., Ахмеджанов Р.Р., Яговкин А.Ю. және т.б.</w:t>
        <w:br/>
        <w:t>жатқызуға болады.</w:t>
        <w:br/>
        <w:t>Жұмыстың мемлекеттік ғылыми бағдаламалар жоспарымен</w:t>
        <w:br/>
        <w:t>байланысы. Бұл диссертациялық жұмыс Е.А. Бөкетов атындағы ҚарМУ</w:t>
        <w:br/>
        <w:t>органикалық химия және полимерлер кафедрасында Томск ұлттық зерттеу</w:t>
        <w:br/>
        <w:t>политехникалық университеті (Томск қ. Ресей) және Бремен Якобс</w:t>
        <w:br/>
        <w:t>университетімен (Бремен қ., Германия) бірлескен келісімге сәйкес жүргізілетін</w:t>
        <w:br/>
        <w:t>зерттеулердің бөлігі болып келеді.</w:t>
        <w:br/>
        <w:t>Зерттеудің мақсаты мен міндеттері 2-аминотиазол және гликолурил</w:t>
        <w:br/>
        <w:t>негізіндегі бұрын белгісіз гетероциклді азотты қосылыстарды синтездеудің</w:t>
        <w:br/>
        <w:t>жаңа жолдарын іздеу, реакциялық қабілетін зерттеу, синтезделген</w:t>
        <w:br/>
        <w:t>қосылыстардың құрылысын, химиялық, спектрлік қасиеттерін зерттеу, ЯМР ІН-</w:t>
        <w:br/>
        <w:t>ІС. және Б-спектрлері мәліметтері негізінде олардың құрылымы мен</w:t>
        <w:br/>
        <w:t>антиоксиданттық белсенділігі арасындағы тәуелділікті анықтау; синтезделген</w:t>
        <w:br/>
        <w:t>қосылыстардың кейбір ауыр металдарға қатысты сорбциялық қасиеттерін</w:t>
        <w:br/>
        <w:t>зерттеу, комплекстүзу қабілетін зерттеу, синтезделген комплекстердің, соның</w:t>
        <w:br/>
        <w:t>ішінде аралас лигандты комплекстердің термодинамикалық параметрлерін</w:t>
        <w:br/>
        <w:t>анықтау болып келеді.</w:t>
        <w:br/>
        <w:t>Қойылған мақсатқа жету үшін келесі міндеттер қойылды</w:t>
        <w:br/>
        <w:t>- құрамында реакциялық қабілетті функционалды топтары бар 2-</w:t>
        <w:br/>
        <w:t>аминотиазол және гликолурил туындыларының мақсатты синтезі мен</w:t>
        <w:br/>
        <w:t>химиялық модификациясын жетілдіру;</w:t>
        <w:br/>
        <w:t>- жекелеген процестердің физикалық химиялық термодинамикалық</w:t>
        <w:br/>
        <w:t>параметрлерін зерттеу;</w:t>
        <w:br/>
        <w:t>- кейбір ББМ-ң галогендеу реакцияларын зерттеп, М,М -</w:t>
        <w:br/>
        <w:t>диалкиламиндермен конденсация реакцияларын жүзеге асыру;</w:t>
        <w:br/>
        <w:t>- алынған қосылыстардың антиоксиданттық, комплекстүзуші және</w:t>
        <w:br/>
        <w:t>сорбциялық қасиеттерін зерттеу;</w:t>
        <w:br/>
        <w:t>Осы зерттеудің нысаны биологиялық зерттеулер, биохимия, медицина,</w:t>
        <w:br/>
        <w:t>техника мен технология, клиникалық және тәжірибелік медицина үшін маңызы</w:t>
        <w:br/>
        <w:t>зор тиазол мен ГУ қатарындағы қосылыстар болып келеді. Тиазолдың</w:t>
        <w:br/>
        <w:t>практикалық маңызды туындыларының ішінде өндірістік масштабта</w:t>
        <w:br/>
        <w:t>10</w:t>
        <w:br/>
        <w:t>Ес 2. в НО к</w:t>
        <w:br/>
        <w:t>) ” кым</w:t>
        <w:br/>
        <w:t>ын</w:t>
        <w:br/>
        <w:t>к І сөь,8Һ</w:t>
        <w:br/>
        <w:t>к (47) СОВ но к</w:t>
        <w:br/>
        <w:t>СЕ,</w:t>
        <w:br/>
        <w:t>к 0--С--МН--С--Һ--Е</w:t>
        <w:br/>
        <w:t>-----</w:t>
      </w:r>
    </w:p>
    <w:p>
      <w:r>
        <w:t>-- к сок “а сокнк:</w:t>
        <w:br/>
        <w:t>к ОН</w:t>
        <w:br/>
        <w:t>СЕ; СЕ;</w:t>
        <w:br/>
        <w:t>к. 0--С--ҺСО к. 4.</w:t>
        <w:br/>
        <w:t>" СІ Ж</w:t>
        <w:br/>
        <w:t>к ОН к -&lt;</w:t>
        <w:br/>
        <w:t>(46) о</w:t>
        <w:br/>
        <w:t>Е-Аг;К-Н,С,Вг</w:t>
        <w:br/>
        <w:t>Орынбасылмаған және 1,3-диорынбасылған туындыларының қышқылды</w:t>
        <w:br/>
        <w:t>катализаторлар қатысында альдегидтермен әрекеттесуі нәтижесінде 4-</w:t>
        <w:br/>
        <w:t>оксотетрагидро-1,3,5-оксадиазиндер (48) түзіледі (67-681.</w:t>
        <w:br/>
        <w:t>о</w:t>
        <w:br/>
        <w:t>9 н" Да</w:t>
        <w:br/>
        <w:t>&gt; 2кснсно-----</w:t>
        <w:br/>
        <w:t>30-90С</w:t>
        <w:br/>
        <w:t>Ены нк</w:t>
        <w:br/>
        <w:t>к о к</w:t>
        <w:br/>
        <w:t>(48)</w:t>
        <w:br/>
        <w:t>К-Н,АІҚ К!-АІ, Аг</w:t>
        <w:br/>
        <w:t>Келтірілген материал мочевиналар мен оларға тектес қосылыстарды</w:t>
        <w:br/>
        <w:t>құрылысы әртүрлі азагетероциклдер - оксазолдар, имидазолдар, пиридиндер,</w:t>
        <w:br/>
        <w:t>фталоцианиндер, триазиндер синтезі үшін кеңінен пайдалану мүмкіндіктерін</w:t>
        <w:br/>
        <w:t>сипаттайды. Мочевиналарды пайдаланып алынған қосылыстарды іс-жүзінде</w:t>
        <w:br/>
        <w:t>қолдану саласындағы жетістіктердің, әсіресе медицина мен биохимияда, саны</w:t>
        <w:br/>
        <w:t>соншалықты көп олар өз алдына жалпылауды қажет етеді.</w:t>
        <w:br/>
        <w:t>1.2 Бициклді бисмочевиналарды синтездеу әдістері</w:t>
        <w:br/>
        <w:t>Практикалық маңызды органикалық қосылыстарды, соның ішінде</w:t>
        <w:br/>
        <w:t>потенциалды биологиялық белсенді қосылыстарды алудың жаңа тәсілдерін</w:t>
        <w:br/>
        <w:t>жетілдіру және оларды пайдалану шекараларын кеңейту мақсатында</w:t>
        <w:br/>
        <w:t>24</w:t>
        <w:br/>
        <w:t>1.1.4.3 Күкіртті гетероциклдер</w:t>
        <w:br/>
        <w:t>Ароилизотиоцианаттардың М-метилмочевинамен әрекеттесуінен 5-</w:t>
        <w:br/>
        <w:t>ароиламино-2-метил-(2Н)-1,2,4-тиадиазол-3-ондарға (44) (шығымы 31 - 85%)</w:t>
        <w:br/>
        <w:t>дейін тоықтырғыштық циклденуі арқылы ароилтиобиуреттер (43) алынады |64).</w:t>
        <w:br/>
        <w:t>АгСОМН</w:t>
        <w:br/>
        <w:t>5</w:t>
        <w:br/>
        <w:t>Н;0,, аоН 1</w:t>
        <w:br/>
        <w:t>--------»</w:t>
        <w:br/>
        <w:t>Агсомнс(Өучнсомнме С нк. -&lt;ме</w:t>
        <w:br/>
        <w:t>(43)</w:t>
        <w:br/>
        <w:t>ІШЕС?)</w:t>
        <w:br/>
        <w:t>Тиадиазолдиондарды (45) хлоркарбонилсульфенил-хлоридінің</w:t>
        <w:br/>
        <w:t>мочевиналармен реакциясы негізінде алынатын препаративті синтездеу әдістері</w:t>
        <w:br/>
        <w:t>жетілдірілді |651.</w:t>
        <w:br/>
        <w:t>о</w:t>
        <w:br/>
        <w:t>ЕоМ, ТНЕ, 0 - 209С</w:t>
      </w:r>
    </w:p>
    <w:p>
      <w:r>
        <w:t>-ыаМм а-ы</w:t>
        <w:br/>
        <w:t>ЕМНСОМНК &lt; СІ ісі</w:t>
        <w:br/>
        <w:t>о</w:t>
        <w:br/>
        <w:t>5--&lt;І о</w:t>
        <w:br/>
        <w:t>5 о</w:t>
        <w:br/>
        <w:t>К.-Ме, МеОСН;,, сусіо-С6Н |1, Аг</w:t>
        <w:br/>
        <w:t>1.1.4.4 Оттекті гетероциклдер</w:t>
        <w:br/>
        <w:t>Мочевиналарды пайдаланып оксазол туындыларын алу әдістері бұл</w:t>
        <w:br/>
        <w:t>жұмыстың алдағы бөлімдерінде қарастырылды. Осы жерде цикл өлшемі үлкен</w:t>
        <w:br/>
        <w:t>қосылыстарды синтездеу әдістері сипатталады.</w:t>
        <w:br/>
        <w:t>Осылайша, бірқатар 1,5,3-бенздиоксазепинондар (46) алкилиден-М-ацил-</w:t>
        <w:br/>
        <w:t>мочевиналарды (47) пирокатехин және оның туындыларымен қайнатқанда 64-</w:t>
        <w:br/>
        <w:t>82% шығыммен синтезделді |66).</w:t>
        <w:br/>
        <w:t>23</w:t>
        <w:br/>
        <w:t>Осылайша, гликолурилді хлорлаудың модификацияланған әдісі белгілі</w:t>
        <w:br/>
        <w:t>әдістерге қарағанда бірқатар артықшылықтарға ие және өндірісте қолдану үшін</w:t>
        <w:br/>
        <w:t>қолайлы болып келеді.</w:t>
        <w:br/>
        <w:t>Бициклді бисмочевиналардың әртүрлі тотықтырғыштарға қатысты</w:t>
        <w:br/>
        <w:t>химиялық қасиеттерін зерттеу барысында сәйкесті циклді мочевинаның суда</w:t>
        <w:br/>
        <w:t>калий броматының қатысында тұз қышқылын қосы отырып тотықтырғыштық</w:t>
        <w:br/>
        <w:t>хлорлау реакциясымен поли-М-хлорланған циклді мочевиналарды алудың</w:t>
        <w:br/>
        <w:t>қолайлы әрі қарапайым препаративті әдісі жетілдірілді.</w:t>
        <w:br/>
        <w:t>о о</w:t>
        <w:br/>
        <w:t>4 4</w:t>
        <w:br/>
        <w:t>21,4 ын Х“ч к</w:t>
        <w:br/>
        <w:t>НЫ, МН , к.</w:t>
        <w:br/>
        <w:t>о (0)</w:t>
        <w:br/>
        <w:t>(49) (54)</w:t>
        <w:br/>
        <w:t>Тотықтырғыш ретіңде калий броматын таңдай бромат-ионның</w:t>
        <w:br/>
        <w:t>хлорид-ионды қышқыл ортада ұсынылған жағдайда поли-М-хлорлау үшін</w:t>
        <w:br/>
        <w:t>бастау болатын бос хлорға дейін тотықтыру қабілетімен түсіндіріледі. Натрий</w:t>
        <w:br/>
        <w:t>хлораты және түз қышқылы жүйесін Х-хлорлау үшін емес, полиэтиленді сулы</w:t>
        <w:br/>
        <w:t>ортада хлорлау үшін пайдаланатыны белгілі.</w:t>
        <w:br/>
        <w:t>Хлораттарды, иодаттарды және асқын тотықты қосылыстарды пайдалану</w:t>
        <w:br/>
        <w:t>М-орынбасылған соңғы өнімдердің түзілуіне әкелмейтіні анықталды.</w:t>
        <w:br/>
        <w:t>Калий броматы және тұз қышқылы жүйесі поли-М-хлорланған</w:t>
        <w:br/>
        <w:t>органикалық азотты қосылыстарды алу үшін алғаш рет тиімді қолданылды.</w:t>
        <w:br/>
        <w:t>1.2.4 Бициклді бисмочевиналарды бромдау</w:t>
        <w:br/>
        <w:t>Тетрабромгликолурил (55) немесе 2,4,6,8-тетрабром-2,4,6,8-</w:t>
        <w:br/>
        <w:t>тетраазабицикло(3.3.О|октан-3,7-дионның молекулалық (брутто) формуласы</w:t>
        <w:br/>
        <w:t>САН-ВгМ4О», Балқу температурасы - 2099С, сірке қышқылында, ДМФА-да</w:t>
        <w:br/>
        <w:t>ериді; суда ерімейді.</w:t>
        <w:br/>
        <w:t>Вг Вг</w:t>
        <w:br/>
        <w:t>ка.</w:t>
        <w:br/>
        <w:t>-СІ</w:t>
        <w:br/>
        <w:t>өнт--.</w:t>
      </w:r>
    </w:p>
    <w:p>
      <w:r>
        <w:t>М қ</w:t>
        <w:br/>
        <w:t>һ/ һ</w:t>
        <w:br/>
        <w:t>(55)</w:t>
        <w:br/>
        <w:t>28</w:t>
        <w:br/>
        <w:t>сі СІ</w:t>
        <w:br/>
        <w:t>| /</w:t>
        <w:br/>
        <w:t>мы</w:t>
        <w:br/>
        <w:t>“С</w:t>
        <w:br/>
        <w:t>с %ы</w:t>
        <w:br/>
        <w:t>(54</w:t>
        <w:br/>
        <w:t>Тетрахлоргликолурил жақсы бактерицидті, ағартқыш, және жуғыш</w:t>
        <w:br/>
        <w:t>қасиеттерге ие және олар химиялық өнеркәсіп өнімдерін өндіруде кеңінен</w:t>
        <w:br/>
        <w:t>қолданылады. Егістік үшін пестицидтер құрамына енуі мүмкін.</w:t>
        <w:br/>
        <w:t>Резинаның бетін модификациялау үшін, дәл айтқанда көпқабатты аяқ киім</w:t>
        <w:br/>
        <w:t>табандарын жасағанда резинамен термопласттарды жабыстару үшін</w:t>
        <w:br/>
        <w:t>қолданылады.</w:t>
        <w:br/>
        <w:t>Тетрахлоргликолурил органикалық синтезду жұмсақ хлорлаушы агент</w:t>
        <w:br/>
        <w:t>ретінде қолданылады |761.</w:t>
        <w:br/>
        <w:t>Основным методом получения Октан қатарының поли-М-хлорланған</w:t>
        <w:br/>
        <w:t>бициклді бисмочевиналарды алудың негізгі әдісі газ тәрізді хлордың әлсіз</w:t>
        <w:br/>
        <w:t>сілтілік ортада циклді амидтерге әсер етуі болып табылады.</w:t>
        <w:br/>
        <w:t>Авторлар (77| өнеркәсіпте қолдану үшін қолайлы гликолурилдің</w:t>
        <w:br/>
        <w:t>молекулалық хлормен суда реакциясынан 2,4,6,8-тетрахлор-2,4,6,8-</w:t>
        <w:br/>
        <w:t>тераазабицикло(3,3,0|октан-3,7-дион (54) алудың әдісін жетілдірді.</w:t>
        <w:br/>
        <w:t>| 2. д</w:t>
        <w:br/>
        <w:t>МА. З-қ үш се б“ч-а</w:t>
        <w:br/>
        <w:t>/ асына, жыны, Үү-/</w:t>
        <w:br/>
        <w:t>!</w:t>
        <w:br/>
        <w:t>Үү” 40 м--а абы</w:t>
        <w:br/>
        <w:t>о</w:t>
        <w:br/>
        <w:t>о о</w:t>
        <w:br/>
        <w:t>(49) (57) (54)</w:t>
        <w:br/>
        <w:t>Процесс мақсатты өнімнің түзілуімен және бұрыннан белгілі орта рН</w:t>
        <w:br/>
        <w:t>мәнін реакциялық ортаға натрий гидроксидін қосу арқылы бақыланатын (6-10</w:t>
        <w:br/>
        <w:t>сағ.) әдіспен салыстырғанда ешқандай негзідің қатысынсыз реакцияның жүру</w:t>
        <w:br/>
        <w:t>уақытының төмендеуімен (4-6 сағ.) сәтті жүреді. Бұл хлордың қышқыл ортада</w:t>
        <w:br/>
        <w:t>жоғарылау ерігіштігімен түсіндіріледі, ал молекулалық хлордың жоғары</w:t>
        <w:br/>
        <w:t>тотығу-тотықсыздану потенциалы М-хлорлау реакциясының жүзеге асуына</w:t>
        <w:br/>
        <w:t>мүмкіндік береді.</w:t>
        <w:br/>
        <w:t>27</w:t>
      </w:r>
    </w:p>
    <w:p>
      <w:r>
        <w:t>ны кн қ кн</w:t>
        <w:br/>
        <w:t>ГЕ / НҺО,/ н;мсомн, | (</w:t>
        <w:br/>
        <w:t>о о</w:t>
        <w:br/>
        <w:t>(9) (69)</w:t>
        <w:br/>
        <w:t>98% НМОз жоне 1,2,3,4-тетраацетилгликолурилмен реакциясынан 65%С</w:t>
        <w:br/>
        <w:t>температурада 1-нитро-4,6-диацетилгликолурил алады. Алынған моно-Қ-нитро</w:t>
        <w:br/>
        <w:t>диацетилгликолурилді 5% түз қышқылы ерітіндісімен қайнату арқылы 1-</w:t>
        <w:br/>
        <w:t>нитрогликолурил алынады.</w:t>
        <w:br/>
        <w:t>ББМ М-нитрлеу реакцияларында негізінде анти-ди-М-орынбасылған</w:t>
        <w:br/>
        <w:t>өнімдердің түзілуі орын алады.</w:t>
        <w:br/>
        <w:t>Мононитрогликолурилді (70) азот қышқылы мен күкіртті ангидрид</w:t>
        <w:br/>
        <w:t>қоспасымен нитрлеу арқылы Х-нитрогликолурил (71) алынады |1091.</w:t>
        <w:br/>
        <w:t>о о</w:t>
        <w:br/>
        <w:t>ом А оқ. 95 хо,</w:t>
        <w:br/>
        <w:t>“ы МН ““ч ме</w:t>
        <w:br/>
        <w:t>! / НҺО;/ 50;</w:t>
        <w:br/>
        <w:t>Кр" М, М.</w:t>
        <w:br/>
        <w:t>Хх ом Хх “-юо,</w:t>
        <w:br/>
        <w:t>о о</w:t>
        <w:br/>
        <w:t>(70 ау)</w:t>
        <w:br/>
        <w:t>Сонымен қатар 1,3,4,6-тетранитрогликолурил 1,4-динитрогликолурилді</w:t>
        <w:br/>
        <w:t>азот қшқылы және азотты ангидрид қоспасымен 15%С-та нитрлеуімен алынады.</w:t>
        <w:br/>
        <w:t>Гликолурилді 1,3,4,6-тетранитрогликолурилге дейін тікелей нитрлеу НМОҙ</w:t>
        <w:br/>
        <w:t>артық мөлшерінде алу мүмкін |1101.</w:t>
        <w:br/>
        <w:t>Гликолурилді натрий нитритімен қышқыл қатысында нитрозирлеумен 1,4-</w:t>
        <w:br/>
        <w:t>динитрозогликолурил (72) алынады.</w:t>
        <w:br/>
        <w:t>40</w:t>
        <w:br/>
        <w:t>(24)</w:t>
        <w:br/>
        <w:t>Сонымен қатар тиазолды цикл пенициллиндер құрамына кіреді. Ең</w:t>
        <w:br/>
        <w:t>құндылары ампицилин мен метицилин болып келеді. Ампицилин (75)</w:t>
        <w:br/>
        <w:t>микробтарға қарсы әрекетінің кең болуымен, таблеткалар түрінде қолдану</w:t>
        <w:br/>
        <w:t>мүмкіндігімен және қышқылдарға салыстырмалы төзімділігімен ерекшленеді.</w:t>
        <w:br/>
        <w:t>ау»</w:t>
        <w:br/>
        <w:t>(75) соон</w:t>
        <w:br/>
        <w:t>Алайда ол пенициллиназа ферментімен оңай ыдыратылады және</w:t>
        <w:br/>
        <w:t>сондықтан резистентті стафилококтармен туғызылатын ауруларды емдеу үшін</w:t>
        <w:br/>
        <w:t>пайдалануы мүмкін емес. Сонымен қатар метицилинде (76) мұндай кемшілік</w:t>
        <w:br/>
        <w:t>жоқ:</w:t>
        <w:br/>
        <w:t>ӨШСЕ</w:t>
        <w:br/>
        <w:t>ООН</w:t>
        <w:br/>
        <w:t>А типті мезоионды тиазолдар сияқты қосылыстар тобы қызығушылық</w:t>
        <w:br/>
        <w:t>туғызады. Бұл қосылыстар үшін әдебиеттерде биологиялық белсенділіктің кең</w:t>
        <w:br/>
        <w:t>спектрі сипатталған. Осылайша, мысалы, 1,3-тиазолийолат-4 (77) туындылары</w:t>
      </w:r>
    </w:p>
    <w:p>
      <w:r>
        <w:t>орталық жүйке жүйесінің ынталандырғыштары және ісікке қарсы препараттар</w:t>
        <w:br/>
        <w:t>болып келеді |1141.</w:t>
        <w:br/>
        <w:t>42</w:t>
        <w:br/>
        <w:t>Тетрабромгликолурил (55) жақсы бактерицидті, ағартқыш және жуғыш</w:t>
        <w:br/>
        <w:t>қасиеттерге ие, тотықтырғыш, бромдаушы агент немесе радикалды процестерді</w:t>
        <w:br/>
        <w:t>иницирлеуші ретінде (мысалы ХЧ-бромсукцинимид) қолданылады |781.</w:t>
        <w:br/>
        <w:t>Азотты органикалық қосылыстардың Х-бромтуындылары</w:t>
        <w:br/>
        <w:t>тотықтырғыштар, бромдаушы агенттер немесе радикалды процестерді</w:t>
        <w:br/>
        <w:t>иницирлеуші ретінде (мысалы М-бромсукцинимид) пайдаланатыны белгілі.</w:t>
        <w:br/>
        <w:t>Алайда осындай қосылыстарды алудың негізгі әдісі азотты компонентінің</w:t>
        <w:br/>
        <w:t>броммен сілтілік ортада әрекеттесуі болып қалды. Бұл жағдай сілтілік ортада</w:t>
        <w:br/>
        <w:t>тұрақсыз қосылыстарды пайдалануға белгілі дәрежеде шектеу қояды.</w:t>
        <w:br/>
        <w:t>Гликолурилдің тетра-М-хлор- және ХЧ-бромтуындылары бұрыннан белгілі.</w:t>
        <w:br/>
        <w:t>Алайда көптеген зерттеушілердің тетра-М-иодгликолурилді синтездеу</w:t>
        <w:br/>
        <w:t>ұмтылыстары ұзақ уақыт сәтсіз болып келді. Жақында тетраиодгликолурилді</w:t>
        <w:br/>
        <w:t>синтездеудің қарапайым әрі қолайлы тәсілі табылды |791.</w:t>
        <w:br/>
        <w:t>Шынымен де, тетрахлортуындының (54) бромды калиймен сілтілік</w:t>
        <w:br/>
        <w:t>катализатор қатысында әрекеттесуі, мөлшерлік шығыммен</w:t>
        <w:br/>
        <w:t>тетрабромтуындының (55) түзілуіне әкеледі.</w:t>
        <w:br/>
        <w:t>о о</w:t>
        <w:br/>
        <w:t>Дә “до</w:t>
        <w:br/>
        <w:t>қ М М қ</w:t>
        <w:br/>
        <w:t>(-/ кв Ү-/</w:t>
        <w:br/>
        <w:t>Г 1 НЕШЕ г! !</w:t>
        <w:br/>
        <w:t>а” Ү За м “ы</w:t>
        <w:br/>
        <w:t>о о</w:t>
        <w:br/>
        <w:t>(54) (55)</w:t>
        <w:br/>
        <w:t>Алайда, осындай әдісті қолдана отырып, тетра-М-хлор- немесе тетра-М-</w:t>
        <w:br/>
        <w:t>бромгликолурилдің сілтілік металдар иодидтерімен сілтілік катализатор</w:t>
        <w:br/>
        <w:t>қатысында реакциясы бойынша тетра-М-иодгликолурилді қанағаттандырарлық</w:t>
        <w:br/>
        <w:t>шығыммен алу мүмкін болмады |801.</w:t>
        <w:br/>
        <w:t>о о</w:t>
        <w:br/>
        <w:t>тш тш РҚ</w:t>
        <w:br/>
        <w:t>қу оға</w:t>
        <w:br/>
        <w:t>кі</w:t>
        <w:br/>
        <w:t>Аң, теті ( ү</w:t>
        <w:br/>
        <w:t>мы</w:t>
        <w:br/>
        <w:t>на” нш ЫЙ Хх Сі</w:t>
        <w:br/>
        <w:t>о о</w:t>
        <w:br/>
        <w:t>(54,55) (56</w:t>
        <w:br/>
        <w:t>1.2.1 Бициклді бисмочевиналар синтезі</w:t>
      </w:r>
    </w:p>
    <w:p>
      <w:r>
        <w:t>1.2.1.1 Дифенил гликолурилдер синтездеу әдістері мен қасиеттері</w:t>
        <w:br/>
        <w:t>Глиоксальдің мочевиналармен реакциясы барысында бициклдену процессі</w:t>
        <w:br/>
        <w:t>бициклді бисмочевиналар және гидантоин туындылары үшін бастапқы өнім</w:t>
        <w:br/>
        <w:t>болатын 4,5-дигидроксиимидазолидин-2-он(диол) (50) туындыларының түзілуі</w:t>
        <w:br/>
        <w:t>арқылы жүретіні белгілі (71-721.</w:t>
        <w:br/>
        <w:t>о</w:t>
        <w:br/>
        <w:t>к ОН ОН ЕЕКТКЕЕ</w:t>
        <w:br/>
        <w:t>Н-с-С-Н-мн,сомнь-Н-.. Нн қажсомнк СҚ” СЫ</w:t>
        <w:br/>
        <w:t>оо М. ГА</w:t>
        <w:br/>
        <w:t>н/ Т “ь не К-к</w:t>
        <w:br/>
        <w:t>о</w:t>
        <w:br/>
        <w:t>о</w:t>
        <w:br/>
        <w:t>(50) (49,51,52,53)</w:t>
        <w:br/>
        <w:t>ЮК-Н(49), Рһ (51), СН-РІК52), С(СН5)» (53)</w:t>
        <w:br/>
        <w:t>Бұл әдісте мақсатты өнімнің төмен шығымы реакция ортасында диолдың</w:t>
        <w:br/>
        <w:t>(50) жоғары концентрациясымен түсіндіріледі, оның этанолда жақсы</w:t>
        <w:br/>
        <w:t>еритіндігіне байланысты гидантоин өндірісінде ДИОЛДЫҢ</w:t>
        <w:br/>
        <w:t>қышқылды-катализденетін қайта топтасуы жүзеге асады. Еріткіш ретінде су</w:t>
        <w:br/>
        <w:t>мен изопропил спиртінің ерітіндісін пайдалануға болады, бұл диол (50)</w:t>
        <w:br/>
        <w:t>концентрациясының төмендеуіне байланысты диолдың гидантоинге қайта</w:t>
        <w:br/>
        <w:t>топтасу жылдамдығын төмендетіп оның шығымын азайтады. Алайда диол (50)</w:t>
        <w:br/>
        <w:t>концентрациясының төмендеуі диолдың орынбасылған мочевинамен әректтесу</w:t>
        <w:br/>
        <w:t>жылдамдығының төмендеуіне әкелмейді, себебі табылған еріткішті пайдалану</w:t>
        <w:br/>
        <w:t>бициклдену реакцияларының екі сатысына да әсер ететін орынбасылған</w:t>
        <w:br/>
        <w:t>мочевинаның концентрациясын төмендетпейді.</w:t>
        <w:br/>
        <w:t>1.2.2 Бициклді бисмочевиналарды галогендеу</w:t>
        <w:br/>
        <w:t>Бициклді бисмочевиналардың галогентуындылары тотықтырғыштар (731,</w:t>
        <w:br/>
        <w:t>галогендеуші агенттер |74|, дезинфекциялаушы, ағартқыш, жуғыш заттарды</w:t>
        <w:br/>
        <w:t>(75| алу үшін кеңінен қолданылады. Осындай әртүрлі қасиеттердің болуы</w:t>
        <w:br/>
        <w:t>аталған қосылыстарды синтездеудің одан да жетік әдістерін іздеуге</w:t>
        <w:br/>
        <w:t>ынталандырады.</w:t>
        <w:br/>
        <w:t>1.2.3 Бициклді бисмочевиналарды хлорлау</w:t>
        <w:br/>
        <w:t>Тетрахлоргликолурилдің (54) химиялық атауы: 2,4,6,8-тетрахлор-2,4,6,8-</w:t>
        <w:br/>
        <w:t>тетраазабицикло(3.3.О|октан-3,7-дион және молекулалық (брутто) формуласы</w:t>
        <w:br/>
        <w:t>САН-СІІМ4О» Суда ерімейді, ДМСО-мен жарылыс түзе әрекеттеседі.</w:t>
        <w:br/>
        <w:t>26</w:t>
        <w:br/>
        <w:t>кемшіліктері бар, сондықтан ББМ альтернативті М-алкилдеуге қажеттілік</w:t>
        <w:br/>
        <w:t>туындайды ББМ |961.</w:t>
        <w:br/>
        <w:t>Тетра-М-метилгликолурил синтезінде алкилдеуші агент диметилсульфат</w:t>
        <w:br/>
        <w:t>болып табылады. Бұл әдіс нонан және декан қатарлы бициклді қосылыстарды</w:t>
        <w:br/>
        <w:t>алу үшін жарамсыз болып келеді |97).</w:t>
        <w:br/>
        <w:t>Синтезделген тетра-М-бензилді ББМ полимерлі материалдар үшін тиімді</w:t>
        <w:br/>
        <w:t>тұрақтандырғыштар ретінде пайдаланылады.</w:t>
        <w:br/>
        <w:t>Манних реакциясы немесе сатылы аралық тетра-М-</w:t>
        <w:br/>
        <w:t>гидроксиметилгликолурил арқылы М-аминометилденген ББМ туындылары,</w:t>
        <w:br/>
        <w:t>соның ішінде үш- және тетрациклді конденсацияланған азагетерожүйелер</w:t>
        <w:br/>
        <w:t>синтезделді. Аминометилденген ББМ күшті сілтілік ортада бастапқы ББМ түзе</w:t>
      </w:r>
    </w:p>
    <w:p>
      <w:r>
        <w:t>отырып, Х-СН; байланысы бойынша ыдырауға ұшырайды, бұл ББМ аминдерді</w:t>
        <w:br/>
        <w:t>қорғау үшін пайдалануға негіз бола алады. Манних реакциясымен алынған</w:t>
        <w:br/>
        <w:t>трициклді жүйелер пластмассаларды тұрақтандыру үшін пайдалануылуы</w:t>
        <w:br/>
        <w:t>мүмкін және психоынталандырушы әсерге ие болып келеді.</w:t>
        <w:br/>
        <w:t>1,6-диметилгликолурилдің (60) пиперидинмен және формальдегидпен</w:t>
        <w:br/>
        <w:t>реакциясынан ди-М-пиперидинометилгликолурил (61) алынады(|981.</w:t>
        <w:br/>
        <w:t>Ме Ме</w:t>
        <w:br/>
        <w:t>Ме Ме “ /</w:t>
        <w:br/>
        <w:t>АХ / ---.ң</w:t>
        <w:br/>
        <w:t>ақ о-( | 2-о</w:t>
        <w:br/>
        <w:t>о-&lt; | Э-% ж 2СН,0%2 --- ым</w:t>
        <w:br/>
        <w:t>а Н о</w:t>
        <w:br/>
        <w:t>(60)</w:t>
        <w:br/>
        <w:t>1,6-диэтилгликолурилдің (62) циклогексиламинмен және формальдегидпен</w:t>
        <w:br/>
        <w:t>әрекеттесуі ундекан қатарындағы конденсацияланған трициклді</w:t>
        <w:br/>
        <w:t>азагетерожүйенің (63) түзілуіне әкеледі.</w:t>
        <w:br/>
        <w:t>к. Ж</w:t>
        <w:br/>
        <w:t>424 ы</w:t>
        <w:br/>
        <w:t>М ; -</w:t>
        <w:br/>
        <w:t>м--,жды -&lt; | &gt;-2</w:t>
        <w:br/>
        <w:t>о-&lt; 5-9 ж 2СҢ0 52 -Ш---»- м-7-м</w:t>
        <w:br/>
        <w:t>ы-тз-М</w:t>
        <w:br/>
        <w:t>Н Н</w:t>
        <w:br/>
        <w:t>М</w:t>
        <w:br/>
        <w:t>(62) өз)</w:t>
        <w:br/>
        <w:t>35</w:t>
        <w:br/>
        <w:t>Ба</w:t>
        <w:br/>
        <w:t>(С?)</w:t>
        <w:br/>
        <w:t>Тиазолдар оксазолдарға қарағанда үлкен л-электронды делокализациясын</w:t>
        <w:br/>
        <w:t>танытады, сондықтан ароматтылығы жоғары болады. Басқа азолдар сияқты</w:t>
        <w:br/>
        <w:t>тиазол 6-л-электронды гетероароматты жүйеге ие болады, бұл оны химиялық</w:t>
        <w:br/>
        <w:t>қасиеттері бойынша пиридин мен тиофенге ұқсас етеді. Тиазолда электронды</w:t>
        <w:br/>
        <w:t>зарядтардың таралуы белгілі бір резонансты құрылымдар жиынтығына сәйкес</w:t>
        <w:br/>
        <w:t>келеді, олардың негізгілері төменде келтірілген:</w:t>
        <w:br/>
        <w:t>2- (2- Г&gt;- 52-</w:t>
        <w:br/>
        <w:t>(ш)</w:t>
        <w:br/>
        <w:t>9-0- 2 -о</w:t>
        <w:br/>
        <w:t>(УШ)</w:t>
        <w:br/>
        <w:t>(7)</w:t>
        <w:br/>
        <w:t>Мұнда тек электрондардың 4-орбитальдар бойынша таралуы кезінде ғана</w:t>
        <w:br/>
        <w:t>орын алуы мүмкін децентті құрылым да ескеріледі |1151.</w:t>
        <w:br/>
        <w:t>Тиазолды сақинаның делокализация энергиясы 84 қДж/моль-ге тең.</w:t>
        <w:br/>
        <w:t>Тиазолдың молекулалық диаграммасы (78) бірқатар маңызды қорытындылар</w:t>
        <w:br/>
        <w:t>шығаруға мүмкіндік береді. Электрондық тығыздықтың сақинада таралуы У,</w:t>
      </w:r>
    </w:p>
    <w:p>
      <w:r>
        <w:t>ҮІ, ҮП құрылымдары тиазол құрылымдар резонансының қосынды гибридіне</w:t>
        <w:br/>
        <w:t>келтіретін үлесін көрсетеді. Күкірт атомындағы оң заряд күкірт атомында</w:t>
        <w:br/>
        <w:t>электронды қабатында экрандаушы әсердің болуын және оның сыртқы</w:t>
        <w:br/>
        <w:t>электрондарының күшті делокализациясының болатынын дәлелдейді.</w:t>
        <w:br/>
        <w:t>Азот атомындағы теріс заряд және көміртегі атомдарындағы оң зарядтар</w:t>
        <w:br/>
        <w:t>тәжірибелік мәліметтермен дәлелденеді: азот атомы бойынша электофильді</w:t>
        <w:br/>
        <w:t>шабуыл мүмкін; көміртегі атомдары бойынша электрофильді орынбасу</w:t>
        <w:br/>
        <w:t>43</w:t>
        <w:br/>
        <w:t>(55) жоне (56) қосылыстары ұқсас әрекет етеді. Алайда, 2,4,6,8-</w:t>
        <w:br/>
        <w:t>тетрабромтетраазабицикло|3.3.О|октан-3,7-дион (55) (тетра-М-бромгликолурил)</w:t>
        <w:br/>
        <w:t>хлор немесе тұз қышқылы әсерінен тотықтырғыш қатысында сәйкесінше 85 %</w:t>
        <w:br/>
        <w:t>және 78 % шығыммен тетра- М-хлоргликолурилге айналатыны анықталды (811.</w:t>
        <w:br/>
        <w:t>о о</w:t>
        <w:br/>
        <w:t>Да а а</w:t>
        <w:br/>
        <w:t>ыды ені миды 52</w:t>
        <w:br/>
        <w:t>(-/ һоә 20 4-/</w:t>
        <w:br/>
        <w:t>ГА Эллаявдо //74</w:t>
        <w:br/>
        <w:t>кы ком</w:t>
        <w:br/>
        <w:t>в.” “ун с Уа</w:t>
        <w:br/>
        <w:t>9 о</w:t>
        <w:br/>
        <w:t>69 С)</w:t>
        <w:br/>
        <w:t>Екі жағдайда да қосалқы өнім хлорлы бром (ВіСІ) болып табылады, оны</w:t>
        <w:br/>
        <w:t>реакция ортасынан белсенді түрде кетіру процесс ұзақтығын 1 сағаттан 0,5 сағ.</w:t>
        <w:br/>
        <w:t>дейін қысқартуға мүмкіндік береді.</w:t>
        <w:br/>
        <w:t>Барлық жағдайда реакциялық ортаның рН мәнірнН - 3-ке дейін төмендейді.</w:t>
        <w:br/>
        <w:t>2,4,6,8-тетерабром-гликолурилмен реакциялар 2,4,6,8-тетерахлор-гликолурилге</w:t>
        <w:br/>
        <w:t>қарағанда жылдам жүретіні анықталды, бұл бром атомының жоғары</w:t>
        <w:br/>
        <w:t>қозғалғыштығымен және осының нәтижесінде (55)-ке қарағанда (54)-ң жоғары</w:t>
        <w:br/>
        <w:t>реакциялық қабілетімен түсіндіріледі.</w:t>
        <w:br/>
        <w:t>Сонымен қатар, тетраиодгликолурил (56) тетрабромгликолурилдің (54)</w:t>
        <w:br/>
        <w:t>иодпен полярлы органикалық еріткіштер ортасында (|82| интергалогенидтің</w:t>
        <w:br/>
        <w:t>(ІВг) түзілуімен алмасу реакциясынан оңай түзілетіні белгілі.</w:t>
        <w:br/>
        <w:t>Гликолурилдің галогентуындыларының (54, 55) тотықтырғыштық қасиеті</w:t>
        <w:br/>
        <w:t>айтарлықтай жоғары екенін сапалық түрде (түсі, қайнау температурасы және</w:t>
        <w:br/>
        <w:t>т.б.) анықтауға болады, және олардың әрқайсысы қарастырылатын үш</w:t>
        <w:br/>
        <w:t>галогенид-аниондардың кез келгенін тотықтыруға қабілетті.</w:t>
        <w:br/>
        <w:t>о о</w:t>
        <w:br/>
        <w:t>ш. Долы А</w:t>
        <w:br/>
        <w:t>ыы и нк” Тмн</w:t>
        <w:br/>
        <w:t>Ү-/ 4Ү к</w:t>
        <w:br/>
        <w:t>Га ан" /</w:t>
        <w:br/>
        <w:t>кож ныы Ан</w:t>
        <w:br/>
        <w:t>о о</w:t>
        <w:br/>
        <w:t>(54, 55) (49)</w:t>
        <w:br/>
        <w:t>30</w:t>
      </w:r>
    </w:p>
    <w:p>
      <w:r>
        <w:t>о</w:t>
        <w:br/>
        <w:t>д -Д</w:t>
        <w:br/>
        <w:t>ны хн қ ын</w:t>
        <w:br/>
        <w:t>1 / МаМО, / Н,50,</w:t>
        <w:br/>
        <w:t>ГА |</w:t>
        <w:br/>
        <w:t>" “Үү” е)</w:t>
        <w:br/>
        <w:t>о о</w:t>
        <w:br/>
        <w:t>(49) (72)</w:t>
        <w:br/>
        <w:t>ББМ Х-нитрозирлеумен анти-ди- М-орынбасылған өнімдердің алынуы</w:t>
        <w:br/>
        <w:t>орын алады.</w:t>
        <w:br/>
        <w:t>Мононитрозогликолурилдерді түзілетін диальдегидтер немесе</w:t>
        <w:br/>
        <w:t>дикетондардың мочевинамен конденсациясының ББМ-өнімдерін іп 8Шш</w:t>
        <w:br/>
        <w:t>нитрозирлеумен (азот қышқылы қатысында сілтілік металдардың</w:t>
        <w:br/>
        <w:t>нитриттерімен) алады.</w:t>
        <w:br/>
        <w:t>Құрамында СН:ОН-топтары бар мононитрозогликолурилдерді сәйкесті</w:t>
        <w:br/>
        <w:t>нитрозогликолурилдерді Х-гидроксиметилдеумен синтездейді |1111.</w:t>
        <w:br/>
        <w:t>1.3 Тиазол туындыларының құрылысы, алынуы және практикалық</w:t>
        <w:br/>
        <w:t>маңыздылығы</w:t>
        <w:br/>
        <w:t>1.3.1 Тиазол туындыларының құрылымдық ерекшеліктері мен физика-</w:t>
        <w:br/>
        <w:t>химиялық қасиеттері</w:t>
        <w:br/>
        <w:t>Тиазол туындылары дәрілік заттарды дайындау үшін пайдаланады.</w:t>
        <w:br/>
        <w:t>Олардың бірі күшті бактерицидті белсенділікке ие болатын сульфамидті</w:t>
        <w:br/>
        <w:t>препарат - сульфотиазол (норсульфозол) (73) болып табылады |112:</w:t>
        <w:br/>
        <w:t>ы</w:t>
        <w:br/>
        <w:t>( “Х--хно, хн,</w:t>
        <w:br/>
        <w:t>8</w:t>
        <w:br/>
        <w:t>(73)</w:t>
        <w:br/>
        <w:t>Тиазолды сақинасы бар басқа да сульфамидті препараттар белгілі.</w:t>
        <w:br/>
        <w:t>Глисталық зақымдануға қарсы заттар ретінде қазіргі кезде бірқатар күшті</w:t>
        <w:br/>
        <w:t>препараттар пайдаланады. Олардың бірі Мегек фирмасының химиктерімен</w:t>
        <w:br/>
        <w:t>1961 ж. синтезделген тиабендазол (74) болып табылады (1137:</w:t>
        <w:br/>
        <w:t>41</w:t>
        <w:br/>
        <w:t>ны ын мем мМе</w:t>
        <w:br/>
        <w:t>! Мы// Б50</w:t>
        <w:br/>
        <w:t>н н &gt; ОН н</w:t>
        <w:br/>
        <w:t>/ Қ ҚаһН,/ мН;</w:t>
        <w:br/>
        <w:t>"үз :40...-45%С “Гү”</w:t>
        <w:br/>
        <w:t>о о</w:t>
        <w:br/>
        <w:t>(49) (68)</w:t>
        <w:br/>
        <w:t>Нонан қатарындағы ББМ-ды Ма, МаОН, МаН, МаОМе және сілтілік</w:t>
        <w:br/>
        <w:t>металдардың амидтері қатысында әртүрлі еріткіштерде Х-алкилдеу реакциясы</w:t>
        <w:br/>
        <w:t>тек сұйық аммиактағы натрий амидін қолданғанда ғана жүреді. Бұл реакцияның</w:t>
        <w:br/>
        <w:t>кемшілігі нәтижелердің төмен қайталану дәрежесі болып келеді. КМН» және</w:t>
      </w:r>
    </w:p>
    <w:p>
      <w:r>
        <w:t>сілтілік металдардың галогенидтерін қосу процесті жылдамдатады және</w:t>
        <w:br/>
        <w:t>тұрақтандырады. Бұл шарттар сонмен қатар октан және декан қатарындағы</w:t>
        <w:br/>
        <w:t>ББМ үшін қолайлы болып келеді |106).</w:t>
        <w:br/>
        <w:t>МаМН» орнына ІІМН» қолданғанда алкилдеу реакциясы өнімдерінің</w:t>
        <w:br/>
        <w:t>шығымы төмендейді.</w:t>
        <w:br/>
        <w:t>Меі-ден Вш-ға өткен кезде реакция ұзақтығы 1-2 сағаттан 15-21сағатуа</w:t>
        <w:br/>
        <w:t>дейін артады.</w:t>
        <w:br/>
        <w:t>Алкилдеу өрімдерінің шығымы алкилоидтің бисмочевинаның Ма-тұзының</w:t>
        <w:br/>
        <w:t>суспензиясымен қайнап жатқан толуолда әректтескенде артады |1071.</w:t>
        <w:br/>
        <w:t>1.2.8 Гликолурилдің нитро- және нитрозо-туындылары</w:t>
        <w:br/>
        <w:t>ББМ ҚХ-нитро- және Қ-нитрозотуындылары жарылғыш заттар болып</w:t>
        <w:br/>
        <w:t>келеді.</w:t>
        <w:br/>
        <w:t>Тетра-К-ацетилгликолурил азот қышқылының әсерінен реакция</w:t>
        <w:br/>
        <w:t>шарттарына байланысты 1,4-динитрогликолурил немесе 1-нитро-4,6-</w:t>
        <w:br/>
        <w:t>диацетилгликолурил береді. 1,4-динитрогликолурилді гликолурилдің азотты</w:t>
        <w:br/>
        <w:t>қышқылмен 0,4-11 % мочевина немесе 0,3-20% мочевина нитраты қатысында</w:t>
        <w:br/>
        <w:t>реакциясымен алады.</w:t>
        <w:br/>
        <w:t>Полимерлер үшін кеуектүзушілер ретінде пайдаланатын ББМ 2,6-</w:t>
        <w:br/>
        <w:t>динитрозотуындылары синтезделді |1081.</w:t>
        <w:br/>
        <w:t>Гликолурилді концентрленген азотты қышқылмен нитрлеумен мочевина</w:t>
        <w:br/>
        <w:t>немесе мочевина нитраты қатысында 1,4-динитрогликолурил (69) алады.</w:t>
        <w:br/>
        <w:t>39</w:t>
        <w:br/>
        <w:t>жүрмейді; нуклеофильді орынбасу С2 көміртегі атомы бойынша жақсы жүреді.</w:t>
        <w:br/>
        <w:t>Бос валенітілік индекстренің шамалары және есептелген л-электрон</w:t>
        <w:br/>
        <w:t>тығыздығы С5 біріншілік электрофильді аймақ ретінде, ал С2 нуклеофильді</w:t>
        <w:br/>
        <w:t>аймақ ретінде көрсетеді.</w:t>
        <w:br/>
        <w:t>9,443</w:t>
        <w:br/>
        <w:t>(79)</w:t>
        <w:br/>
        <w:t>Байланыстар реттері қос байланыстардың тиазолдың классикалық</w:t>
        <w:br/>
        <w:t>формуласында орналасуын дәлелдейді. Алайда 2-3 қос байланысының</w:t>
        <w:br/>
        <w:t>лобильділігі және оның 1-2 орнына ауысуын айтуға болады. Бұл жағдай ҮШ</w:t>
        <w:br/>
        <w:t>резонансты құрылымның формальді мәнін көрсетеді. Тиазол молекуласындағы</w:t>
        <w:br/>
        <w:t>байланыс реттерінің арақатынасы тиазолдың геометриялық формасының дұрыс</w:t>
        <w:br/>
        <w:t>бесбұрыштан ауытқуын көрсетеді |1161.</w:t>
        <w:br/>
        <w:t>Тиазолдардың электрофильді орынбасылуы. молекула дұрыстап</w:t>
        <w:br/>
        <w:t>белсендірілмеген болса (мысалы, 2/ орнындағы электрондонорлы</w:t>
        <w:br/>
        <w:t>орыбасушымен, мысалы, амино- немесе гидрокситоп) қиын жүреді (1171.</w:t>
        <w:br/>
        <w:t>Тиазол (79) 5 жағдайында сульфирленеді және нитрленеді, осы кезде броммен</w:t>
        <w:br/>
        <w:t>хлороформда өңдегенде пербромид алынады. Күшті қышқыл ортасында бұл</w:t>
        <w:br/>
        <w:t>реакцияға тиазолий катионы қатысуы мүмкін. Тиазолдардың нитроний</w:t>
        <w:br/>
        <w:t>тетрафторборатымен реакциялары П 181, алкилтиазолдардың күкіртті және азот</w:t>
        <w:br/>
        <w:t>қышқылдарымен реакциялары |119) жүзеге асырылды. Бензотиазолдың</w:t>
        <w:br/>
        <w:t>нитрленуі 6-нитробензотиазолға әкеледі (80). Арилтиазолдар ароматты ядроға</w:t>
        <w:br/>
        <w:t>нитрленеді. Гетероцикл күшті дезактивтеуші әсер етеді және бұл реакциялар</w:t>
        <w:br/>
        <w:t>үшін теориялық болжамдардан ауытқулар байқалды |1201. Тиазолдың (82)</w:t>
        <w:br/>
        <w:t>қосылысының алынуына әкелетін о-мезилгидроксиламинді пайдаланумен Х-</w:t>
      </w:r>
    </w:p>
    <w:p>
      <w:r>
        <w:t>аминденуі (81) (1211, формальды электрофильді шабуылдың мысалы болып</w:t>
        <w:br/>
        <w:t>келеді.</w:t>
        <w:br/>
        <w:t>в ко.</w:t>
        <w:br/>
        <w:t>БА м ЫҢ,</w:t>
        <w:br/>
        <w:t>С &gt; | 3-хнсок | 2-хчсок</w:t>
        <w:br/>
        <w:t>ҡо 5 8 ы/75</w:t>
        <w:br/>
        <w:t>2 к2</w:t>
        <w:br/>
        <w:t>(80) (81) (82)</w:t>
        <w:br/>
        <w:t>44</w:t>
        <w:br/>
        <w:t>Органикалық қосылыстардың галогендеу реакциялары органикалық</w:t>
        <w:br/>
        <w:t>синтезде әртүрлі пайдалы қасиеттерге ие болатын кез келген класты әртүрлі</w:t>
        <w:br/>
        <w:t>органикалық қосылыстарды алу үшін жоғары реакциялық қабілеттілікке ие</w:t>
        <w:br/>
        <w:t>болатын әртүрлі галогентуындыларды алу үшін кеңінен қолданылады.</w:t>
        <w:br/>
        <w:t>Мүмкіншіліктері мол М-галогенді реагенттер тобының бірі гликолурилдің</w:t>
        <w:br/>
        <w:t>(2,4,6,8-тетраазабицикло(3,3,0|октан-3,7-дион) тетра-М-галогентуындылары</w:t>
        <w:br/>
        <w:t>болып келеді. Бұл қосылыстар жоғары реакциялық қабілеті, реакциялық</w:t>
        <w:br/>
        <w:t>ортадан пайдаланған белсенді галогенді тасымалдаушы - барлық полярлы және</w:t>
        <w:br/>
        <w:t>полярсыз ерткіштерде ерімейтін гликолурилді бөліп алу оңайлығы, және</w:t>
        <w:br/>
        <w:t>реакциялық ортаға байланысты реакцияның жүру бағытының талғамдығының</w:t>
        <w:br/>
        <w:t>арқасында өзін жақсы жағынан көрсетті |831.</w:t>
        <w:br/>
        <w:t>Сондықтан гликолурилдің М-галогентуындыларының салыстырмалы</w:t>
        <w:br/>
        <w:t>реакциялық қабілетін және химиялық, атап айтқанда галогендеуші және</w:t>
        <w:br/>
        <w:t>тотықтырғыштық қасиеттерін зерттеу маңызды болып келеді |841.</w:t>
        <w:br/>
        <w:t>12.5 Кукурбитурилдер. Құрылысы, синтез. және практикалық</w:t>
        <w:br/>
        <w:t>маңыздылығы</w:t>
        <w:br/>
        <w:t>Кукурбитурил (58) -- метиленді көпіршелермен байланысқан алты</w:t>
        <w:br/>
        <w:t>гликолурилді фрагменттен құралған құрамы (С6Н6540&gt;6 органикалық</w:t>
        <w:br/>
        <w:t>макроциклді кавитандтың тривиалды атауы. Кукурбитурил алғаш рет 1905 ж.</w:t>
        <w:br/>
        <w:t>қышқыл ортада формальдегид пен гликолурилдің конденсациясы нәтижесінде</w:t>
        <w:br/>
        <w:t>алынды |85|. Алайда, сол замандағы әдістер оның құрамы мен құрылысын</w:t>
        <w:br/>
        <w:t>дүрыс анықтауға мүмкіндік бермеді. Бұл қосылыстың кристалды құрылысы</w:t>
        <w:br/>
        <w:t>алғаш рет тек 1981 ж. анықталды. РСА мәліметтері бойынша кукурбитурил</w:t>
        <w:br/>
        <w:t>төменгі және жоғарғы жазықтықтарында карбонилді топтардың оттектері</w:t>
        <w:br/>
        <w:t>(порталдар) орналасқан қуыс күбі пішінді макроциклді кавитанд болып келеді.</w:t>
        <w:br/>
        <w:t>Өзінің тривиалды атауын -- кукурбитурил (сисшіӛіші) -- бұл кавитанд</w:t>
        <w:br/>
        <w:t>молекула пішінінің асқабаққа (лат. сисшгімішв) ұқсастығына байланысты алды.</w:t>
        <w:br/>
        <w:t>/” 7</w:t>
        <w:br/>
        <w:t>/</w:t>
        <w:br/>
        <w:t>/</w:t>
        <w:br/>
        <w:t>і ет</w:t>
        <w:br/>
        <w:t>(5</w:t>
        <w:br/>
        <w:t>-. Хх</w:t>
        <w:br/>
        <w:t>% нсі/ң,о ү-</w:t>
        <w:br/>
        <w:t>--% % НСО -----ы |,</w:t>
        <w:br/>
        <w:t>ні Н,5О,.А М</w:t>
        <w:br/>
        <w:t>9</w:t>
        <w:br/>
        <w:t>ын</w:t>
      </w:r>
    </w:p>
    <w:p>
      <w:r>
        <w:t>мн “-</w:t>
        <w:br/>
        <w:t>6 5.</w:t>
        <w:br/>
        <w:t>2</w:t>
        <w:br/>
        <w:t>31</w:t>
        <w:br/>
        <w:t>заман антидепресанттары -- Коаксил, Прозак, Ципрамил, Паксил және т.б.</w:t>
        <w:br/>
        <w:t>әсері жүзеге асырылады. Мебикар транквилизатор ретінде де, антидепрессант</w:t>
        <w:br/>
        <w:t>ретінде де қолданылады, және Прозака (серотонинергикалық антидепрессант)</w:t>
        <w:br/>
        <w:t>пен мебикардың (серотонинергикалық әрекет ету механизмімен</w:t>
        <w:br/>
        <w:t>транквилизатор) әсерлері ұқсас келеді. |105| Соматоформалық бұзылулар</w:t>
        <w:br/>
        <w:t>кезінде тимотранквилизаторлар, нақты айтқанда, астеникалық, адинамикалық,</w:t>
        <w:br/>
        <w:t>үрейлі және соматоформалық бұзылуларға қарсы тиімді болатын мебикарды</w:t>
        <w:br/>
        <w:t>айтуға болады.</w:t>
        <w:br/>
        <w:t>Кесте 1 - Мебикардың практикалық маңыздылығы</w:t>
        <w:br/>
        <w:t>Мебикардың Мебикарды жалпы Мебикардың сау</w:t>
        <w:br/>
        <w:t>психотропты терапевтикалық адамдарға әсері</w:t>
        <w:br/>
        <w:t>белсенділігінің практикада қолдану</w:t>
        <w:br/>
        <w:t>байқалуы</w:t>
        <w:br/>
        <w:t>Препарат күндізгі | Мебикар коронарлы қан | Мебикар адамның</w:t>
        <w:br/>
        <w:t>транквилизатор ағымына, антигипоксидтік | жұмысқа қабілетін</w:t>
        <w:br/>
        <w:t>қасиеттеріне және | әсеріне, қан | бұзбайды, бұл</w:t>
        <w:br/>
        <w:t>ноотропты тұтқырлығының клиникалық</w:t>
        <w:br/>
        <w:t>белсенділікке ие. төмендеуіне және | зерттеулермен және</w:t>
        <w:br/>
        <w:t>Мебикар өзін жақсы | эритроциттердің қан | спортшыларды,</w:t>
        <w:br/>
        <w:t>сезінуге және жұмыс | ішінде агрегациясына | студенттерді, мектеп</w:t>
        <w:br/>
        <w:t>өнімділігін арттыруға | байланысты жүрек | оқушыларын, және</w:t>
        <w:br/>
        <w:t>мүмкіндік береді. бұлшық етінде оттекті | басқа да кәсіп</w:t>
        <w:br/>
        <w:t>тепе-теңдікті жақсартады. | өкілдерін:</w:t>
        <w:br/>
        <w:t>мұғалімдерді,</w:t>
        <w:br/>
        <w:t>дәрігерлерді, көлік</w:t>
        <w:br/>
        <w:t>жүргізушілерін</w:t>
        <w:br/>
        <w:t>бақылаумен</w:t>
        <w:br/>
        <w:t>дәлелденеді.</w:t>
        <w:br/>
        <w:t>Мебикарды 1,3-диметилмочевинаның глиоксальмен 70% сулы этанолда</w:t>
        <w:br/>
        <w:t>немесе суда тұз қышқылы қатысында (рН 1-2) 90-95С-та 80-85% шығыммен</w:t>
        <w:br/>
        <w:t>конденсация арқылы алады.</w:t>
        <w:br/>
        <w:t>ББМ-ды иодты алкилдермен сұйық аммиакта МаМН» әсерімен сілтілік</w:t>
        <w:br/>
        <w:t>металдардың галогенидтері қатысында М-алкилдеудің жалпы препаративті әдісі</w:t>
        <w:br/>
        <w:t>жетілдірілді. Бұл әдіспен гликолурил негізінде сонымен қатар 1,3,4,6-</w:t>
        <w:br/>
        <w:t>тетраметилгликолурил (68) (мебикар) алынады.</w:t>
        <w:br/>
        <w:t>38</w:t>
        <w:br/>
        <w:t>суда 80-909С температурада 1-1.5 сағ. бойы жүргізіп, тұз қышқылының</w:t>
        <w:br/>
        <w:t>каталитикалық мөлшерін қосты |1021.</w:t>
        <w:br/>
        <w:t>о Ж &gt;&gt; ---- 0 ТГ ӛ</w:t>
        <w:br/>
        <w:t>к он ЕН М Ға</w:t>
        <w:br/>
        <w:t>Н Н Е</w:t>
        <w:br/>
        <w:t>(65) (66) (67)</w:t>
        <w:br/>
        <w:t>1.22.7 Тетраметилгликолурилдің (мебикардың) құрылысы, синтездеу</w:t>
      </w:r>
    </w:p>
    <w:p>
      <w:r>
        <w:t>әдістері және практикалық маңыздылығы</w:t>
        <w:br/>
        <w:t>Гликолурилдер нейротропты қосылыстардың жаңа классы болып келеді,</w:t>
        <w:br/>
        <w:t>әсіресе, мебикар деп аталатын 2,4,6,8-тетраметилгликолурил медициналық</w:t>
        <w:br/>
        <w:t>практикаға күндізгі транквилизатор ретінде енгізілді. |1031</w:t>
        <w:br/>
        <w:t>Мебикар (2,4,6,8-тетраметил-2,4,6,8-тетраазоцикло(3.3.О|октандион-3,7)</w:t>
        <w:br/>
        <w:t>(68) - ақ кристалды ұнтақ.</w:t>
        <w:br/>
        <w:t>НІС сн;</w:t>
        <w:br/>
        <w:t>ы</w:t>
        <w:br/>
        <w:t>Һ. к</w:t>
        <w:br/>
        <w:t>М М</w:t>
        <w:br/>
        <w:t>/ “</w:t>
        <w:br/>
        <w:t>Н.</w:t>
        <w:br/>
        <w:t>1: КӨ) (68) 3</w:t>
        <w:br/>
        <w:t>Суда және органикалық еріткіштерде жақсы ериді, химиялық инертті және</w:t>
        <w:br/>
        <w:t>сақтау кезінде тұрақты, дәрілермен, тағам компоненттерімен әрекеттеспейді,</w:t>
        <w:br/>
        <w:t>бұл оны тамақтану сипатынан және басқа препараттармен емддеуден тәуелсіз</w:t>
        <w:br/>
        <w:t>түрде қабылдауға мүмкіндік береді (1041.</w:t>
        <w:br/>
        <w:t>Мебикар -- транквилизаторлар, ноотроптар, антидепрессанттар,</w:t>
        <w:br/>
        <w:t>биокорректорлар, адаптогендер, гиполипидемикалық және антиангиналық</w:t>
        <w:br/>
        <w:t>заттар қасиеттеріне және жоғары клиникалық белсенділікке ие.</w:t>
        <w:br/>
        <w:t>Миорелаксантты әсер бермейді және қозғалыс координациясын бұзбайды.</w:t>
        <w:br/>
        <w:t>Сонымен қатар шылым шегуге әуестікті төмендетеді (кешенді терапияда).</w:t>
        <w:br/>
        <w:t>Мебикардың клиникалық кеңінен қолданылуы 1979 ж.-дан басталды.</w:t>
        <w:br/>
        <w:t>Ересектер үшін орташа мөлшері -- 0,6 г, максималды тәуліктік мөлшері -- 10</w:t>
        <w:br/>
        <w:t>г-ға дейін.</w:t>
        <w:br/>
        <w:t>Негізінде мебикар ағзаның серотонинергикалық жүйесіне әсер етеді. Аз</w:t>
        <w:br/>
        <w:t>және орташа мөлшерде серотониннің алдын алушы триптофанның әсерін</w:t>
        <w:br/>
        <w:t>күшейтеді. Мебикар егеуқұйрықтардың ми өзегінде серотонин мөлшерін</w:t>
        <w:br/>
        <w:t>арттыратыны дәлелденген. Мидың серотонинергикалық жүйелері арқылы жаңа</w:t>
        <w:br/>
        <w:t>37</w:t>
        <w:br/>
        <w:t>20 о</w:t>
        <w:br/>
        <w:t>сн;</w:t>
        <w:br/>
        <w:t>нс</w:t>
        <w:br/>
        <w:t>М-ы</w:t>
        <w:br/>
        <w:t>о-&lt; | Э-</w:t>
        <w:br/>
        <w:t>метт-м</w:t>
        <w:br/>
        <w:t>СН;</w:t>
        <w:br/>
        <w:t>ңс</w:t>
        <w:br/>
        <w:t>о о</w:t>
        <w:br/>
        <w:t>(69)</w:t>
        <w:br/>
        <w:t>Балқу температурасы: 2449С. Ерігіштігі: суда, спиртте (гидролизденеді).</w:t>
        <w:br/>
        <w:t>Тетраацетилгликолурил дезинфекциялаушы, ағартқыш және жуғыш заттарды</w:t>
        <w:br/>
        <w:t>тамаша белсендіргіші болып келеді Басқа аналогтарға қарағанда</w:t>
        <w:br/>
        <w:t>артықшылықтары:</w:t>
        <w:br/>
        <w:t>- бөлме температурасында әрекет ете бастайды;</w:t>
        <w:br/>
        <w:t>-ағатылатын маталардың деструкциясын туғызбайды;</w:t>
      </w:r>
    </w:p>
    <w:p>
      <w:r>
        <w:t>- жуғыш заттың белсендіргішпен композициясы негізгі әрекет етуіш</w:t>
        <w:br/>
        <w:t>компонент - натрий перборатының мөлшерін азайтады.</w:t>
        <w:br/>
        <w:t>Аталған белсендіргішті синтетикалық жуғыш заттар құрамында пайдалану</w:t>
        <w:br/>
        <w:t>жуғыш заттың ағартқыш әсерімен тиімділігін арттырады, кірлердің басым</w:t>
        <w:br/>
        <w:t>түрлерін кетіреді, маталарға қосымша жұмсақтық беріп, жуу барысында теріні</w:t>
        <w:br/>
        <w:t>тітркендірмейді. Сонымен қатар, бұл қосылыс синтетикалық жуғыш заттардың</w:t>
        <w:br/>
        <w:t>кір жуғыш машиналардың метал бөлшектеріне зиянды әсерін төмендетіп,</w:t>
        <w:br/>
        <w:t>коррозия мен таттан қорғайды (931.</w:t>
        <w:br/>
        <w:t>Одан басқа бұл қосылыс ақуыздар, ацетиламиндер синтезінде, жарылғыш</w:t>
        <w:br/>
        <w:t>заттар синтезінде жартылай өнім ретінде және биологиялық белсенді заттар</w:t>
        <w:br/>
        <w:t>синтезінде пайдаланылады.</w:t>
        <w:br/>
        <w:t>Гликолурилді сірке ангидридінде қайнатып, хлор қышқылы мен натрий</w:t>
        <w:br/>
        <w:t>ацетатын қосы арқылы тетра- К-ацетилгликолурил алады.</w:t>
        <w:br/>
        <w:t>Тетра-К-ацетилгликолурилді сонымен қатар гликолурилді сірке</w:t>
        <w:br/>
        <w:t>ангидридінің артық мөлшерінде (25 моль) натрий ацетаты қатысында 4 сағ</w:t>
        <w:br/>
        <w:t>бойы қайнату арқылы алады (|941.</w:t>
        <w:br/>
        <w:t>Гликолурилді сірке ангидридімен диоксанда хлор қышқылы қатысында</w:t>
        <w:br/>
        <w:t>қыздыра отырып диацетилдеу әдісінің бірқатар кемшіліктері бар: мақсатты 1,4-</w:t>
        <w:br/>
        <w:t>диацетилгликолурилді бөліп алу мен тазартудың күрделі процедурасын</w:t>
        <w:br/>
        <w:t>пайдалану және оның төмен шығымы (48%) |951.</w:t>
        <w:br/>
        <w:t>ББМ диацетилдеу реакциясында тек анти-орналасқан орынбасушылары</w:t>
        <w:br/>
        <w:t>бар өнімдер алынады.</w:t>
        <w:br/>
        <w:t>М-алкилорынбасылған ББЫМ туындылары фармакологиялық белсенді</w:t>
        <w:br/>
        <w:t>болып келеді, бұл осы қосылыстар және оларды синтездеу әдістеріне деген</w:t>
        <w:br/>
        <w:t>қызығушылықты түсіндіреді.</w:t>
        <w:br/>
        <w:t>М-алкил-ББЫБМ синтезінің симметриялы диалкилмочевиналардың 1,2-</w:t>
        <w:br/>
        <w:t>дикарбонилді қослыстармен конденсациясы белгілі әдісін қолданудың бірқатар</w:t>
        <w:br/>
        <w:t>34</w:t>
        <w:br/>
        <w:t>Гликолурилдің моноэтаноламинмен және формальдегидпен реакциясынан</w:t>
        <w:br/>
        <w:t>тетрадекан қатарындағы конденсацияланған тетрациклд азагетерожүйені (64)</w:t>
        <w:br/>
        <w:t>алады |991.</w:t>
        <w:br/>
        <w:t>үні</w:t>
        <w:br/>
        <w:t>5.</w:t>
        <w:br/>
        <w:t>80% (Т</w:t>
        <w:br/>
        <w:t>М----ы Һ. М</w:t>
        <w:br/>
        <w:t>о-&lt; Х-9 %4СН,0:-2МН;СН)СН,ОН-- -&lt; &gt;&gt;</w:t>
        <w:br/>
        <w:t>жы-з-м ы М</w:t>
        <w:br/>
        <w:t>Нн Нн</w:t>
        <w:br/>
        <w:t>(9</w:t>
        <w:br/>
        <w:t>(69 к</w:t>
        <w:br/>
        <w:t>быеон</w:t>
        <w:br/>
        <w:t>Әдебиеттерде Манних реакциясының мочевина үшін мысалдары белгілі,</w:t>
        <w:br/>
        <w:t>ол моно және диорынбасылған өнімнің түзілуіне, ал бициклді бисмочевина</w:t>
        <w:br/>
        <w:t>үшін полициклді құрылымға әкеледі |1001.</w:t>
      </w:r>
    </w:p>
    <w:p>
      <w:r>
        <w:t>М-алкилорынбасылған гликолурилдер биологиялық белсенділіктің кең</w:t>
        <w:br/>
        <w:t>спектріне ие болатыны белгілі, нақты айтқанда, олар психотропты белсенділік</w:t>
        <w:br/>
        <w:t>көрсетеді. Олардың кейбірлері бауырдың цитохром-Р-450-тәуелді</w:t>
        <w:br/>
        <w:t>монооксигеназалық жүйесіне әсер етеді: 2,6”- Віь-гликолурил бауырдың</w:t>
        <w:br/>
        <w:t>монооксигеназалық жүйесін бәсеңдететін белсенділік көрсетеді, 2,6-Ва- және</w:t>
        <w:br/>
        <w:t>2,6-Мез-гликолурилдер цитостатикалық әсер көрсететін глицидилдер</w:t>
        <w:br/>
        <w:t>туындыларын (мысалы, 2,6-диметил-4,8-ди(1,2-эпоксипропилугликолурил)</w:t>
        <w:br/>
        <w:t>синтездеуде бастапқы заттар болып табылады. Аталған гликолурилдер басым</w:t>
        <w:br/>
        <w:t>көпшілігі сияқты хиральды болып келеді. Биологиялық зерттеулер жүргізу</w:t>
        <w:br/>
        <w:t>барысында жоғарыда аталған қосылыстар рацематтар түрінде қолданылғаны</w:t>
        <w:br/>
        <w:t>белгілі, себебі энантиомерлерге бөліну жұмыстарда талқыланбайды. Алайда,</w:t>
        <w:br/>
        <w:t>рацематтар мен жеке энантиомерлер дәрілік препараттарда белсенділігі,</w:t>
        <w:br/>
        <w:t>улылығы және қосалқы әсер бойынша әр түрлі болуы мүмкін екені белгілі</w:t>
        <w:br/>
        <w:t>ШІЛ</w:t>
        <w:br/>
        <w:t>Энантиомерлі таза Ч-алкилгликолурилдерді алу мәселесі енді ғана шешіле</w:t>
        <w:br/>
        <w:t>бастады. Жақында конгломераттар түрінде кристалдана алатын екі қосылыс -</w:t>
        <w:br/>
        <w:t>2,6-диметил- және 2,6-диэтилгликолурилдер ашылды. Симметриялық</w:t>
        <w:br/>
        <w:t>атомдары бар басқа да М-алкилгликолурилдердің конломераттар түзу</w:t>
        <w:br/>
        <w:t>қасиеттері туралы әдебиетте мәлімет жоқ. Бұл М-гликолурилдердің синтезі мен</w:t>
        <w:br/>
        <w:t>қасиеттері бойынша публикациялардың саны көп болғанымен бұл типті</w:t>
        <w:br/>
        <w:t>қосылыстардың нақты өкілдерінің саны шектелген, және олардың көпшілігі</w:t>
        <w:br/>
        <w:t>патентті әдебиетте және қысқа хабарламаларда спектрлік сипаттамасыз</w:t>
        <w:br/>
        <w:t>келтірілген, ал олардың синтездеу әдістемелері жетілмеген.</w:t>
        <w:br/>
        <w:t>Хиралді 2-моноалкилгликолурилдердің жаңа өклдерін алу үшін 1-</w:t>
        <w:br/>
        <w:t>алкилмочевиналардың (65) 4,5-дигидроксиимидазолидин-2-онмен (66)</w:t>
        <w:br/>
        <w:t>циклоконденсациясына негізделген әдіс қолданылды. Соңғысының әрекеттесун</w:t>
        <w:br/>
        <w:t>36</w:t>
        <w:br/>
        <w:t>саны тақ болатын кукурбит|5|урил және кукурбит|7|урил қалған гомологтарға</w:t>
        <w:br/>
        <w:t>қарағанда суда жақсы ериді.</w:t>
        <w:br/>
        <w:t>Оңтүстік Корея зерттеушілері кукурбитурил молекулаларын қатерлі ісікке</w:t>
        <w:br/>
        <w:t>қарсы және өзекті жасушаларды зерттеу үшін пайдалануға болатынын</w:t>
        <w:br/>
        <w:t>анықтады. Бұл жөнінде Кэй-би-эс телерадиокомпаниясы хабарлады. Олардың</w:t>
        <w:br/>
        <w:t>ағзаға зиянды қосылқа әсер келтірмей ауруларды емдеуге бірегей қабілеті бар.</w:t>
        <w:br/>
        <w:t>Мамандар тобын Пхохан қаласының Ғылым және технология университетінің</w:t>
        <w:br/>
        <w:t>матриалтану факультетінің профессоры Ким Ги Мун басқарады |90-911.</w:t>
        <w:br/>
        <w:t>Өлшемі арта түскенде кукурбитурилдер молекулалары түбі мен төбесі</w:t>
        <w:br/>
        <w:t>кесілген қуыс асқабақтарға ұқсайды. Профессордың сөзіне сүйенетін болсақ,</w:t>
        <w:br/>
        <w:t>кукурбитурилдің негізгі құрылымына кез келген молекула немесе ионды</w:t>
        <w:br/>
        <w:t>«қондыруға» болады. Мысалы, егер кукурбитурил молекуласының ішіне тек</w:t>
        <w:br/>
        <w:t>қатерлі ісік жасушаларына қосылатын басқа заттың молекуласын енгізсе,</w:t>
        <w:br/>
        <w:t>оларды шабуылдайтын дәріні алуға болады.</w:t>
        <w:br/>
        <w:t>укрбитурил алғаш рет 1905 жылы алынғанына қарамастан оның</w:t>
        <w:br/>
        <w:t>қасиеттері ұзақ уақыт бойы құпия болып келді. Бұл наноматериал 1986 жылы</w:t>
        <w:br/>
        <w:t>Стэнфорд университетінде доктор дәрежесін алған және шетелде жұмыс жасап</w:t>
        <w:br/>
        <w:t>Оңтүстік Кореяға оралған профессор Ким Ги Мунмен қайта ашылды.</w:t>
        <w:br/>
        <w:t>укурбитурил тірі жасушада күрделі кеңістіктік құрылымдардың өздігінен</w:t>
        <w:br/>
        <w:t>жинақатлуына ұқсас түрде комплементарлы фрагенттерден өздігінен құралатын</w:t>
        <w:br/>
        <w:t>супрамолекулалық ансамбльдерді алу үшін қолайлы болып келеді.</w:t>
        <w:br/>
        <w:t>Кукурбитурилдің басқа бөлшектермен байланысуға жоғары қабілетіне</w:t>
        <w:br/>
        <w:t>байланысты оның негізінде құрылысы сэндвич, тізбек немесе балауызға</w:t>
        <w:br/>
        <w:t>ұқсайтын «молекула үсті» қосылыстар алады. Осындай жоғары реттелген</w:t>
        <w:br/>
        <w:t>гибридті материалдар заттарды тазарту, бөлу және бөліп алу,</w:t>
        <w:br/>
        <w:t>супрамолекулалық катализ, оптоэлектроника және әсері ұзартылған дәрілерді</w:t>
        <w:br/>
        <w:t>жасау үшін өте қажет болып келеді.</w:t>
      </w:r>
    </w:p>
    <w:p>
      <w:r>
        <w:t>1.2.6 М -Ацил- және Х - Алкил-орынбасылған гликолурил туындылары</w:t>
        <w:br/>
        <w:t>Гликолуруил мен сірке ангидридінің әрекеттесуінен тетра-М-</w:t>
        <w:br/>
        <w:t>ацетилгликолурил (59) синтезі туралы алғашқы хабар өткен ғасырдың басына</w:t>
        <w:br/>
        <w:t>жатады. Одан кейін тетра- М-ацетилгликолурилдің ең жақсы шығымдары бұл</w:t>
        <w:br/>
        <w:t>процестердің катализаторлары ретінде натрий ацетаты натрия (23 сағ, шығымы</w:t>
        <w:br/>
        <w:t>77%), хлор (5 мин, шығымы 93%) және күкірт (1,5 сағ, шығымы 82%)</w:t>
        <w:br/>
        <w:t>қышқылдарын пайдаланғанда алынатыны анықталды. Льюис қышқылдарын</w:t>
        <w:br/>
        <w:t>тетра-М-ацетил-ББМ төмен шығымдары үшін кетен және басқа да ацетилдеуші</w:t>
        <w:br/>
        <w:t>реагенттердің қатысында пайдалану құрылысы әртүрлі бірқатар Х-</w:t>
        <w:br/>
        <w:t>ацетилорынбасылған ББМ алуға мүмкіндік береді |921.</w:t>
        <w:br/>
        <w:t>Тетраацетилгликолурилдің (59) химиялық атауы 2,4,6,8-тетраацетил-</w:t>
        <w:br/>
        <w:t>2,4,6,8-тетраазабицикло(3.3.0|октан-3,7-дион. Молекулалық (брутто)</w:t>
        <w:br/>
        <w:t>формуласы: Сұ Н454О6.</w:t>
        <w:br/>
        <w:t>33</w:t>
        <w:br/>
        <w:t>органикалық реакциялардың негізгі түрлерін терең зерттеу органикалық химия</w:t>
        <w:br/>
        <w:t>дамуының заманауи сатысының маңызды фундаменталды мәселелерінің бірі</w:t>
        <w:br/>
        <w:t>болып келеді.</w:t>
        <w:br/>
        <w:t>Бұл зерттеулердің нысаны фармацевтикалық өндірістің, биохимия,</w:t>
        <w:br/>
        <w:t>техника, ауыл шаруашылығы, клиникалық және тәжірибелік медицина үшін</w:t>
        <w:br/>
        <w:t>маңызы зор гликолурил қатарындағы қосылыстар болып табылады.</w:t>
        <w:br/>
        <w:t>Гликолурилдің кейбір туындылары жуғыш заттар, беттік белсенді заттар</w:t>
        <w:br/>
        <w:t>синтезі үшін аралық қосылыстар ретінде маңызды орын алады.</w:t>
        <w:br/>
        <w:t>Соңғы жылдары бициклді бисмочевиналар (ББМ) классына</w:t>
        <w:br/>
        <w:t>физиологиялық, дәл айтқанда психотропты белсенділіктің анықталуына</w:t>
        <w:br/>
        <w:t>байланысты үлкен қызығушылық пайда болды.</w:t>
        <w:br/>
        <w:t>Гликолурил мен оның туындылары өнеркәсіптің әртүрлі салаларында</w:t>
        <w:br/>
        <w:t>қолданылады: су тазартуда. жану ингибиторы, қағаз өндірісінде,</w:t>
        <w:br/>
        <w:t>дезинфекциялаушы, ағартқыш, жуғыш заттар, ағартқыш заттар активаторлары,</w:t>
        <w:br/>
        <w:t>жарылғыш заттар, антиоксиданттар |69).</w:t>
        <w:br/>
        <w:t>Гликолурилді азотты ақырын бөлір шығаратын тыңайтқыш ретінде (әсері</w:t>
        <w:br/>
        <w:t>бойынша гликолурил мочевинаның тиімдірек аналогы болып келеді) пайдалану</w:t>
        <w:br/>
        <w:t>маңызды болып келеді: оларда азот нашар еритін формасында болады,</w:t>
        <w:br/>
        <w:t>сондықтан бұл тыңайтқыш түрі ұзақ уақыт бойы өсімдіктерге азот бөліп</w:t>
        <w:br/>
        <w:t>шығарауымен сипатталады. Гликолурил, карбамида туындысы ретінде, жаңа</w:t>
        <w:br/>
        <w:t>замандағы азотты тыңайтқыш болып табылады - оның өсімдіктегі бактериялар</w:t>
        <w:br/>
        <w:t>және тамыр жүйелерімен фиксациясы топырақты азотпен байытуға мүмкіндік</w:t>
        <w:br/>
        <w:t>береді. Мочевинаға қарағанда суда нашар еруіне байланысты жуылып шығуы</w:t>
        <w:br/>
        <w:t>төмендеу дәрежеде жүреді, бұл оның әсерін ұзартады. Азотты баяу бөліп</w:t>
        <w:br/>
        <w:t>шығарумен және төмен ұшқыштығымен сипатталады, топырақ құрамында</w:t>
        <w:br/>
        <w:t>бірнеше айға дейін сақталуы мүмкін. Сонымен қатар гликолурил құрамында</w:t>
        <w:br/>
        <w:t>қышқыл сутегі болмайды, сондықтан да оның топырақ құрамына енгізілуі рН</w:t>
        <w:br/>
        <w:t>мәнін өзгертпейді.</w:t>
        <w:br/>
        <w:t>Гликолурил туындыларының көбі биологиялық белсенділік көрсетеді және</w:t>
        <w:br/>
        <w:t>медикаменттер ретінде қолданылады. Бұл қасиеті осы қосылыстар тобының</w:t>
        <w:br/>
        <w:t>зерттелуі мен синтезделуіне үлкен қызығушылық туындауына себеп болды</w:t>
        <w:br/>
        <w:t>І701.</w:t>
        <w:br/>
        <w:t>Гликолурил газ хроматографияда кең температуралар аралығында жұмыс</w:t>
        <w:br/>
        <w:t>жасасйтын және жоғары термиялық тұрақтылыққа және алкандарды,</w:t>
        <w:br/>
        <w:t>галогенсутектерді ароматты көмірсутектерді, спирттерді, эфирлерді,</w:t>
        <w:br/>
        <w:t>кетондарды, карбон қышқылдарын, аминдерді және т.б. бөліп алуға қабілетті</w:t>
        <w:br/>
        <w:t>фаза ретінде пайдаланылуы мүмкін.</w:t>
      </w:r>
    </w:p>
    <w:p>
      <w:r>
        <w:t>Гликолурил әртүрлі өнеркәсіп салаларында қолданылатын құнды өнім</w:t>
        <w:br/>
        <w:t>болып табылады. Құрамында гликолурил болатын шайырлар бояулар</w:t>
        <w:br/>
        <w:t>өндірісінде қолданылады. Сонымен қатар бұл қосылыс целлюллоза-қағаз</w:t>
        <w:br/>
        <w:t>өндірісіде кілегейге қарсы зат ретінде қолданылады.</w:t>
        <w:br/>
        <w:t>25</w:t>
        <w:br/>
        <w:t>о</w:t>
        <w:br/>
        <w:t>Ад Д% %%</w:t>
        <w:br/>
        <w:t>ж (ӘЖ 477- А</w:t>
        <w:br/>
        <w:t>|</w:t>
        <w:br/>
        <w:t>М.</w:t>
        <w:br/>
        <w:t>ОЗДА</w:t>
        <w:br/>
        <w:t>АН, ААА</w:t>
        <w:br/>
        <w:t>ум к. ұсы һ.52</w:t>
        <w:br/>
        <w:t>Кукурбитурил -- суда немесе органикалық еріткіштерде нашар еритін,</w:t>
        <w:br/>
        <w:t>бірақ кейбір минералды (НСІ, Н:5О,, СЕ;5О5Н) және карбон қышқылдарында</w:t>
        <w:br/>
        <w:t>(мысалы, НСООН), және көптеген металдар тұздарының сулы ерітінділерінде</w:t>
        <w:br/>
        <w:t>еритін түссіз кристалды зат. Бірегей құрылысы, алу оңайлығы, термиялық</w:t>
        <w:br/>
        <w:t>тұрақтылығы (4009С-қа дейін қыздырғанда ыдырамайды) бұл қосылысты</w:t>
        <w:br/>
        <w:t>әртүрлі супрамолекулалық қосылыстар синтезі үшін қолайлы етеді. Қазіргі</w:t>
        <w:br/>
        <w:t>кезде кукурбитурил қолжетімді қосылыс болып келеді және «Мегск»</w:t>
        <w:br/>
        <w:t>компаниясының каталогына енгізілген |86-87).</w:t>
        <w:br/>
        <w:t>Кукурбитурил аминтдермен және диаминдермен, алкил- және</w:t>
        <w:br/>
        <w:t>бензиламмонийлі иондармен, бояғыштар молекулаларымен тұрақты</w:t>
        <w:br/>
        <w:t>қосылыстар түзеді |881.</w:t>
        <w:br/>
        <w:t>Кукурбитурил молекулалық құрылымы қатты макроциклді кавитандар</w:t>
        <w:br/>
        <w:t>жаңа классы - кукурбитурилдердің негізін салушы болып табылады. Бұл</w:t>
        <w:br/>
        <w:t>кластың өкілдері негізін салушыдан айырмашылығы макроциклдің өлшемінде</w:t>
        <w:br/>
        <w:t>(гликолурилді фрагменттер саны) және молекуланың орталық сақинасындағы</w:t>
        <w:br/>
        <w:t>орынбасушыларда болып келеді. Қазіргі кезде гликолурилді фрагменттер саны</w:t>
        <w:br/>
        <w:t>5-тен 10-ға дейін кукурбитурилдер белгілі |891. Кукурбитурилдердің жүйелік</w:t>
        <w:br/>
        <w:t>атауы тым үлкен болғандықтан, бұл қосылыстарды атау үшін арнайы</w:t>
        <w:br/>
        <w:t>номенклатура жетілдірілді, ол каликсарендерге қолданатын номенклатураға</w:t>
        <w:br/>
        <w:t>ұқсас келеді: гликолурилді фрагменттердің саны ортада квадрат жақшаның</w:t>
        <w:br/>
        <w:t>ішінде көрсетіледі, ал оталық сақинадағы орынбасушылардың саны мен түрі</w:t>
        <w:br/>
        <w:t>атауының басында қосымшамен белгіленеді. Мысалы, алты гликолурилді</w:t>
        <w:br/>
        <w:t>фрагменттен құралған кукурбитурилдің жаңа номенклатуралық атауы</w:t>
        <w:br/>
        <w:t>кукурбит(6|урил, ал бес гликолурлді фрагменттен тұратын және орталық</w:t>
        <w:br/>
        <w:t>СН-топтарының сутектері метилді топтармен орынбасылған қосылыс --</w:t>
        <w:br/>
        <w:t>декаметилкукурбит|5|урил деп аталады.</w:t>
        <w:br/>
        <w:t>Кукурбитіһ|урилдер қасиеттері макроцикл молекуласының өлшемінен,</w:t>
        <w:br/>
        <w:t>орталық сақинадағы орынбасушылардың түрі мен санынан тәуелді болады.</w:t>
        <w:br/>
        <w:t>Гликолурилді фрагменттер санының артуымен ішкі қуыстың өлшемі арта</w:t>
        <w:br/>
        <w:t>түседі, бұл қонақ-қожайын комплекстерінің не саны көп кішігірім</w:t>
        <w:br/>
        <w:t>қонақ-молекулаларымен, не қонақтың үлкен өлшемімен комплекстер түзілуіне</w:t>
        <w:br/>
        <w:t>әкеледі. Орталық сақинада орынбасушыларды өзгерте отырып, кавитандтың</w:t>
        <w:br/>
        <w:t>әртүрлі орталарда ерігіштігін арттыруға болады. Гликолурилді фрагменттер</w:t>
        <w:br/>
        <w:t>32</w:t>
        <w:br/>
        <w:t>(</w:t>
      </w:r>
    </w:p>
    <w:p>
      <w:r>
        <w:t>г арық</w:t>
        <w:br/>
        <w:t>к</w:t>
        <w:br/>
        <w:t>“Га -ңд 5. х</w:t>
        <w:br/>
        <w:t>2-9-/Ч Іш</w:t>
        <w:br/>
        <w:t>к</w:t>
        <w:br/>
        <w:t>Қ. 107)</w:t>
        <w:br/>
        <w:t>(102,105). -СН,, !-ОС;Н;;</w:t>
        <w:br/>
        <w:t>(103,106 Е-СН,,Е"-ОСН; 5</w:t>
        <w:br/>
        <w:t>(104,107 8-СН,,К-ОСНІСІ-4 4</w:t>
        <w:br/>
        <w:t>Р-&lt;І</w:t>
        <w:br/>
        <w:t>7”</w:t>
        <w:br/>
        <w:t>к</w:t>
        <w:br/>
        <w:t>2-орынбасылған аминотиазолиндер (108-110) тиофосфорилизоцианатпен</w:t>
        <w:br/>
        <w:t>әрекеттескенде гетероциклдің эндоциклді азот атомы бойынша орынбасу</w:t>
        <w:br/>
        <w:t>өнімдерін (111-113) түзеді, ал аминотоп бойынша орынбасылмаған 2-</w:t>
        <w:br/>
        <w:t>аминотиазолин (100) тиофосфорилизоцианатпен сыртқыциклді азот атомы</w:t>
        <w:br/>
        <w:t>бойынша (114-116) өнімдерінің түзілуімен әрекеттеседі |1471.</w:t>
        <w:br/>
        <w:t>Дайосд»,</w:t>
        <w:br/>
        <w:t>нс 5 ды ык озса -“ нұс” Б Ж.</w:t>
        <w:br/>
        <w:t>(108-110) (111-113)</w:t>
        <w:br/>
        <w:t>Ң 5</w:t>
        <w:br/>
        <w:t>МӘ</w:t>
        <w:br/>
        <w:t>5 ын, 5 ын Қос; н.), “ыыы Нн;</w:t>
        <w:br/>
        <w:t>(100) (114-116)</w:t>
        <w:br/>
        <w:t>(11, П4)к-сН;</w:t>
        <w:br/>
        <w:t>(112, П5)к-СН,Сн;;</w:t>
        <w:br/>
        <w:t>(113, П6)к-Сұн,.</w:t>
        <w:br/>
        <w:t>(114-116) тұрақтылығы төмен және ылғал әсерінен оңай ыдырайды.</w:t>
        <w:br/>
        <w:t>50</w:t>
        <w:br/>
        <w:t>болатын басқа да қосылыстармен жүргізеді. Реакция барысында күкірттің</w:t>
        <w:br/>
        <w:t>галогенорынбасылған көміртегі атомына нуклеофильді шабуылы орын алады,</w:t>
        <w:br/>
        <w:t>кейбір жағдайда нәтижесінде пайда болатын ациклді интермедиатты бөліп алу</w:t>
        <w:br/>
        <w:t>мүмкін болды. Мұндай интермедиаттың түзілуі (92) 2,4-дифенилтиазол (93)</w:t>
        <w:br/>
        <w:t>синтезі мысалында көрсетілді |1361.</w:t>
        <w:br/>
        <w:t>Рһ</w:t>
        <w:br/>
        <w:t>Ж Қнывғ қ</w:t>
        <w:br/>
        <w:t>РАСОСН;Вг &gt; РАСӨМН, --&gt;- ( 4 -» / 4.</w:t>
        <w:br/>
        <w:t>РҺ</w:t>
        <w:br/>
        <w:t>5 8</w:t>
        <w:br/>
        <w:t>(92) (93)</w:t>
        <w:br/>
        <w:t>Жиі Ганч әдісі құрамында алкилді, арилді және гетероциклді</w:t>
        <w:br/>
        <w:t>орынбасушылар болатын тиазолдар синтезі үшін қолданылады. Аталған әдістің</w:t>
        <w:br/>
        <w:t>көмегімен орынбасушы топтардың кез - келген жиынтығымен моно-, ди- және</w:t>
        <w:br/>
        <w:t>триорынбасылған тиазолдарды алуға болады. Тиомочевинадан және Х-</w:t>
        <w:br/>
        <w:t>орынбасылған тиомочевиналардан әртүрлі 2-аминотиазолдарды синтездеу</w:t>
        <w:br/>
        <w:t>айтарлықтай қызығушылық туғызады |1371.</w:t>
        <w:br/>
        <w:t>Тиазолдарды синтездеудің тағы бірқатар қолайлы әдістері бар. 2</w:t>
        <w:br/>
        <w:t>жағдайында орынбасылмаған тиазолдар, нақтылап айтқанда (94) қосылысын</w:t>
      </w:r>
    </w:p>
    <w:p>
      <w:r>
        <w:t>изонитрилдердің циклденуімен алуға болады |1381.</w:t>
        <w:br/>
        <w:t>5-6 РҺ</w:t>
        <w:br/>
        <w:t>РА. А--с Қ</w:t>
        <w:br/>
        <w:t>РҺСН,МС % Вші &gt; РАМС8 --&gt;- --.- / 2</w:t>
        <w:br/>
        <w:t>ви? йы</w:t>
        <w:br/>
        <w:t>(94)</w:t>
        <w:br/>
        <w:t>Сонымен күкіртсутегінен және цианды калийден алынатын хризеанның</w:t>
        <w:br/>
        <w:t>синтезі туралы да айта кеткен жөн |139). Аталған реакцияны Гельсинг мұқият</w:t>
        <w:br/>
        <w:t>зерттеген |140|, ол хризеан 5-амино-2-тиокарбамилтиазол болатыны туралы</w:t>
        <w:br/>
        <w:t>болжам жасаған (95).</w:t>
        <w:br/>
        <w:t>5</w:t>
        <w:br/>
        <w:t>нм ра</w:t>
        <w:br/>
        <w:t>(95)</w:t>
        <w:br/>
        <w:t>Кейін бұл болжам расталды (|141), алайда реакция механизмі әлі де</w:t>
        <w:br/>
        <w:t>анықталмаған. Хризеан шығымын 15-20% дейін арттыру сәтсіздікке ұшырады</w:t>
        <w:br/>
        <w:t>48</w:t>
        <w:br/>
        <w:t>о 85</w:t>
        <w:br/>
        <w:t>Ш</w:t>
        <w:br/>
        <w:t>жонвос:н9);</w:t>
        <w:br/>
        <w:t>қ м 8</w:t>
        <w:br/>
        <w:t>но</w:t>
        <w:br/>
        <w:t>-сы” 12921</w:t>
        <w:br/>
        <w:t>500% н;мР(ОС;Н</w:t>
        <w:br/>
        <w:t>в Б КЕ к е НЕ. 2МР(ОС;Н;);</w:t>
        <w:br/>
        <w:t>(114-116)</w:t>
        <w:br/>
        <w:t>аму)Е-сн;</w:t>
        <w:br/>
        <w:t>(15 Е-СН;Сн;</w:t>
        <w:br/>
        <w:t>(16 %-Сұн,.</w:t>
        <w:br/>
        <w:t>Құрамында Р(О)-С-М-Н тобы болатын қосылыстарды синтездеудің ең кең</w:t>
        <w:br/>
        <w:t>тараған әдістері Кабачник-Филдс реакциясы, немесе фосфиттердің азиндерге</w:t>
        <w:br/>
        <w:t>қосылуы болып келеді. Алайда 2-аминотиазолды ароматты альдегидтермен</w:t>
        <w:br/>
        <w:t>және диалкилфосфиттермен катализаторлар - натрий алкоголяттары қатысында</w:t>
        <w:br/>
        <w:t>тікелей конденсациясы - мүмкін емес, бұл 2-аминотиазолдың төмен</w:t>
        <w:br/>
        <w:t>негізділігімен (рКа 5.39) байланысты. Кабачник-Филдс реакциясында ароматты</w:t>
        <w:br/>
        <w:t>және алифатических альдегидтердің ацетальдарын және орто-эфирді пайдалану</w:t>
        <w:br/>
        <w:t>құрылысы әртүрлі қосылыстардың сингезделуіне әкеледі |1481.</w:t>
        <w:br/>
        <w:t>1.3.4 Тиазол туындыларының практикалық маңыздылығы</w:t>
        <w:br/>
        <w:t>Тиазолды фрагмент табиғатта кең тараған құрылым болып келеді.</w:t>
        <w:br/>
        <w:t>Осылайша, мысалы, маңызды табиғи қосылыстардың бірі - тиаминнің (витамин</w:t>
        <w:br/>
        <w:t>ВІ) (117) молекуласында тиазолий тұзының фрагменті бар. Ісікке қарсы</w:t>
        <w:br/>
        <w:t>белсенділікке ие болатын блеомицинді антибиотиктер құрамында тиазолды</w:t>
        <w:br/>
        <w:t>фрагменттер болатын күрделі аминогликозидті құрылымдар болып келеді.</w:t>
        <w:br/>
        <w:t>Люциферин (118) - асимметриялық орталық бойынша фото-тотығудан</w:t>
        <w:br/>
        <w:t>туындайтын биолюминесцентті қасиеттерге ие болатын бензотиазол туындысы.</w:t>
        <w:br/>
        <w:t>Кейбір жартылай синтетикалық -лактамдар құрамында бүйір тізбегінде 2-</w:t>
        <w:br/>
        <w:t>аминотиазол фрагменті, мысалы, цефотаксим (119) болады.</w:t>
        <w:br/>
        <w:t>Адам ағзасында ВІ витамині (117) әдетте тиаминпирофосфат (118) түрінде</w:t>
        <w:br/>
        <w:t>болады. Бос тиаминді фосфорилдеу (негізінде бауырда) моно-, ди- және</w:t>
      </w:r>
    </w:p>
    <w:p>
      <w:r>
        <w:t>трифосфорлы эфирлердің түзілуімен жүреді. Кофермент кокарбоксилаза деп</w:t>
        <w:br/>
        <w:t>деп аталатын тиаминпирофосфат (120) түрінде бұл витамин маңызды</w:t>
        <w:br/>
        <w:t>метаболизм процестеріне қатысады |1491.</w:t>
        <w:br/>
        <w:t>51</w:t>
        <w:br/>
        <w:t>бұл реакцияларға пиридиннің қатысуына ұқсас келеді. Тиазол мен пиридиннің</w:t>
        <w:br/>
        <w:t>ұқсастығы осы гетероциклдердің нуклеофильді реагенттер қатысында да жақсы</w:t>
        <w:br/>
        <w:t>көрінеді. 2 жағдайында жақсы кететін топтар болса, орынбасу өнімдерінің (86)</w:t>
        <w:br/>
        <w:t>және (87) түзілуімен нуклеофильдермен жақсы әрекеттеседі |1251.</w:t>
        <w:br/>
        <w:t>2-хлоротиазол нуклеофильді орынбасу реакцияларында 2-хлоро-пиридинге</w:t>
        <w:br/>
        <w:t>қарағанда 100 есе реакциялық қабілетті болып келеді, ал 2-хлоробензотиазол</w:t>
        <w:br/>
        <w:t>одан да белсенді болып келеді. 4- және 5-галогенотиазолдар да нуклеофильді</w:t>
        <w:br/>
        <w:t>орынбасу реакцияларына түсе алады, бірақ галогениазолдардың әртүрлі</w:t>
        <w:br/>
        <w:t>нуклеофильдермен реакцияларының салыстырмалы жылдамдықтары әтүрлі</w:t>
        <w:br/>
        <w:t>болады |126|. Тиазолдардың (88) өнімді түзе нуклеофильді аминдену мысалы</w:t>
        <w:br/>
        <w:t>белгілі. Процесс пиридиндер үшін Чичибабин реакцияларына ұқсас болады</w:t>
        <w:br/>
        <w:t>П1271.</w:t>
        <w:br/>
        <w:t>Бейтарап тиазолдар күшті негіздермен депротондалады және 2 орны</w:t>
        <w:br/>
        <w:t>бойынша жүреді; мысалы, тиазол этилмагнийбромидімен әрекеттескенде</w:t>
        <w:br/>
        <w:t>магнийорганикалық қосылыс түзеді және 2 орны бойынша фениллитиймен -</w:t>
        <w:br/>
        <w:t>60%С-та литийленеді. Металданған тиазолдар альдегидтермен, көміртегі</w:t>
        <w:br/>
        <w:t>диоксидімен және басқа электрфильдермен әдеттегідей реакцияға түседі |128).</w:t>
        <w:br/>
        <w:t>3 іе Б</w:t>
        <w:br/>
        <w:t>(88)</w:t>
        <w:br/>
        <w:t>(87)</w:t>
        <w:br/>
        <w:t>Тиазолдар үшін нуклеофильді орынбасу мысалдары оксазолдарға</w:t>
        <w:br/>
        <w:t>қарағанда көп болып келеді. Орынбасу 2 жағдайында гибридті тасымалдаумен</w:t>
        <w:br/>
        <w:t>жүред, 2 жағдайындағы галогендер гидроксидтер, алкоксидтер,</w:t>
        <w:br/>
        <w:t>гидросульфидтер, сульфидтер және әртүрлі аминдер әсерінен оңай</w:t>
        <w:br/>
        <w:t>орынбасылады (129-1301.</w:t>
        <w:br/>
        <w:t>Тиазолдардың 2 жағдайындағы галогендері хлорбензолдағы хлорға</w:t>
        <w:br/>
        <w:t>46</w:t>
        <w:br/>
        <w:t>Пирожүзім қышқылының қосылған молекуласы (122) түрінде тиаминмен</w:t>
        <w:br/>
        <w:t>(117) белсендіріледі, электрон тығыздығының қайта үлестірілуі жүріп,</w:t>
        <w:br/>
        <w:t>нәтижесінде пирожүзім қышқылының (121) карбоксилді тобы СО</w:t>
        <w:br/>
        <w:t>молекуласын түзе оңай ыдырайды.</w:t>
        <w:br/>
        <w:t>Қазіргі кезде ВІ витаминінің (117) әлемдік өндірісі жүздеген тонналар</w:t>
        <w:br/>
        <w:t>құрайды. Ол ас қоспасы ретінде және фармацевтикалық өндірісте кеңінен</w:t>
        <w:br/>
        <w:t>қолданылады. Тиаминді (117) асқазан мен он екі сақиналы ішек язвасы, ішек</w:t>
        <w:br/>
        <w:t>атониясы, бауыр аурулары, миокард дистрофиясы, дерматоздар, неврит,</w:t>
        <w:br/>
        <w:t>радикулит, невралгия және перифериялық паралич кезінде тағайындалады</w:t>
        <w:br/>
        <w:t>(1521.</w:t>
        <w:br/>
        <w:t>Синтетикалық тиаминді (117) оранбасылған тиазолдың (123)</w:t>
        <w:br/>
        <w:t>бромметилпиримидинмен (124) квартенизациясы арқылы алады.</w:t>
        <w:br/>
        <w:t>Бромметилпиримидин (117) ацетамидиннің акрилонитрила туындысымен</w:t>
        <w:br/>
        <w:t>циклденуі арқылы және аралық этоксиметилпиримидинді гидробромидпен</w:t>
      </w:r>
    </w:p>
    <w:p>
      <w:r>
        <w:t>бромдау арқылы синтездейді. Тиазолды синтон (123) кейін эфирдің сілтілік</w:t>
        <w:br/>
        <w:t>гидролизінің жүруімен тиоформамидтің 3-бром-4-оксо-1-ацетоксипентанмен</w:t>
        <w:br/>
        <w:t>циклоконденсациясы арқылы алынады. Тиаминде (117) қарсы ион (анион)</w:t>
        <w:br/>
        <w:t>ретінде СІ-, Вг-, НЭРО; пайдаланылуы мүмкін.</w:t>
        <w:br/>
        <w:t>ж Ас</w:t>
        <w:br/>
        <w:t>5н но ЕТЕ ріні еш СН;Овс</w:t>
        <w:br/>
        <w:t>(4</w:t>
        <w:br/>
        <w:t>меСын, ССНгов “Ды 4</w:t>
        <w:br/>
        <w:t>Ха; ы Ақ ЫН, “НВг</w:t>
        <w:br/>
        <w:t>(124)</w:t>
        <w:br/>
        <w:t>ин, 9,/Ме соны, 4 -- 617)</w:t>
        <w:br/>
        <w:t>2 С ---</w:t>
        <w:br/>
        <w:t>не 11 5! 08 ы</w:t>
        <w:br/>
        <w:t>НС</w:t>
        <w:br/>
        <w:t>%“ 2 “ол</w:t>
        <w:br/>
        <w:t>(123)</w:t>
        <w:br/>
        <w:t>Тиазолды циклі ашық тиамин аналогы (117) - бенфотиамин (125) -</w:t>
        <w:br/>
        <w:t>фармакологиялық қасиеттері бойынша В1 витамині мен кокарбоксилазаға ұқсас</w:t>
        <w:br/>
        <w:t>болып келеді, биомембраналар арқылы оңай өтеді және тиаминді ыдырататын</w:t>
        <w:br/>
        <w:t>тиаминазаның әсеріне тұрақты болып келеді. Оны авитаминоз, аритмия,</w:t>
        <w:br/>
        <w:t>кардио- және атеросклероздар кезінде береді |1531.</w:t>
        <w:br/>
        <w:t>ӚЗ</w:t>
        <w:br/>
        <w:t>уа, 090”</w:t>
        <w:br/>
        <w:t>во-сн,сн. 18</w:t>
        <w:br/>
        <w:t>2СН; әсі" (18)</w:t>
        <w:br/>
        <w:t>(117,120)</w:t>
        <w:br/>
        <w:t>МОМе</w:t>
        <w:br/>
        <w:t>Е-Н (117), РО(ОН)-О-РО-ОН), (120) Нн</w:t>
        <w:br/>
        <w:t>өл М, 8</w:t>
        <w:br/>
        <w:t>8 | о“ сн,оле</w:t>
        <w:br/>
        <w:t>(1% сон</w:t>
        <w:br/>
        <w:t>Тірі ағзаның өмір сүруі үшін қажетті энергия ағзаға аспен бірге енетін</w:t>
        <w:br/>
        <w:t>глюкозаның «жануынан» туындайтыны белгілі Глюкозаның «жануы»</w:t>
        <w:br/>
        <w:t>біртіндеп жүреді, себебі бұл процестің жүру шарттары қолайлы және дәл болып</w:t>
        <w:br/>
        <w:t>келеді. «Тірі пештің» температурасы тұрақты және тіпті бір градусқа да</w:t>
        <w:br/>
        <w:t>өзгермейді. Глюкоза «жануының» соңғы сатыларының бірінде пирожүзім</w:t>
        <w:br/>
        <w:t>қышқылы (121) түзіледі. Бұл жүйке жүйесінің функционалды әрекетін</w:t>
        <w:br/>
        <w:t>энергиямен қамтамасыз ететін алмасудағы маңызды аралық зат. Пирожүзім</w:t>
        <w:br/>
        <w:t>қышқылы (121) аминқышқылдарының ыдырауы (дезаминденуі) нәтижесінде</w:t>
        <w:br/>
        <w:t>түзіледі. Осы және басқа жағдайда түзілетін пирожүзім қышқылы (121) содан</w:t>
        <w:br/>
        <w:t>кейін «жануға» ұшырайды. Болмаса, мидағы көмірсулар алмасуы және жүйке</w:t>
        <w:br/>
        <w:t>импульстарының тасымалдануы бұзылады. Пирожүзім қышқылының (121)</w:t>
        <w:br/>
        <w:t>«жануы» оның декарбоксилденуінен басталады, ол карбоксилаза ферментінің</w:t>
        <w:br/>
        <w:t>құрамындағы тиаминпирофосфаттың (120) көмегімен жүзеге асырылады |1501.</w:t>
        <w:br/>
        <w:t>Тиаминнің каталитикалық әсері тиазолды сақинаның 2 жағдайындағы</w:t>
        <w:br/>
        <w:t>сутегі атомының қозғалғыштығымен аныталады. Шынында да, бұл атом тиазол</w:t>
        <w:br/>
        <w:t>цикліндегі электрон тығыздығының ерекшеліктері есебінен өте қозғалғыш</w:t>
        <w:br/>
        <w:t>болып келеді. 2 жағдайындағы сутегі атомының қозғалғыштығы тиазолды</w:t>
        <w:br/>
        <w:t>сақинаның зарядымен және басқа гетероцикл - пиримидиннің</w:t>
      </w:r>
    </w:p>
    <w:p>
      <w:r>
        <w:t>электронакцепторлық әсерімен күшейтіледі. Каталитикалық әсері пирожүзім</w:t>
        <w:br/>
        <w:t>қышқылының (121) қозғалғыш протонын жоғалтқан және осының салдарынан</w:t>
        <w:br/>
        <w:t>теріс зарядқа ие болатын тиазолды сақинаның көміртегі атомына (122) түзе</w:t>
        <w:br/>
        <w:t>қосылады |1511.</w:t>
        <w:br/>
        <w:t>“- % -----Е- оо</w:t>
        <w:br/>
        <w:t>(СН;),ОН (СН;),ОН</w:t>
        <w:br/>
        <w:t>(121) (122)</w:t>
        <w:br/>
        <w:t>52</w:t>
        <w:br/>
        <w:t>қарағанда оңай орынбасылады, ал 4 және 5 жағдайында олар белсенді емес, тек</w:t>
        <w:br/>
        <w:t>оларды тиазол ядросындағы 5 немесе 2 жағдайындағы электронакцепторлы</w:t>
        <w:br/>
        <w:t>орынбасушылар белсендіруі мүмкін. 4 және 5 жағдайындағы галогендердің</w:t>
        <w:br/>
        <w:t>нуклеофильді орынбасылуын зерттеуде бөліп алу-қосып алу механизмінің</w:t>
        <w:br/>
        <w:t>(гетарин арқылы) болуы мүмкін емес |1311.</w:t>
        <w:br/>
        <w:t>2-нитротиазолда нитротоптың фтормен орынбасылуының нәтижесінде</w:t>
        <w:br/>
        <w:t>басқа жолдармен синтезделуі қиын болатын 2-фтортиазол алынды, 2-метил-</w:t>
        <w:br/>
        <w:t>сульфонилбензотиазол алкоксидтермен, цианидтермен және карбаниондармен</w:t>
        <w:br/>
        <w:t>2-орынбасылған қосылыстар түзе әрекеттеседі |1321.</w:t>
        <w:br/>
        <w:t>Тиазолдардың 2 жағдайындағы циклді жүйенің С-М байланыстарымен</w:t>
        <w:br/>
        <w:t>метилді орынбасушылар жоғары СН-қышқылдығына ие және алкилитийлі</w:t>
        <w:br/>
        <w:t>реагенттер және басқа күшті негіздер көмегімен анионды интермедиаттар түзе</w:t>
        <w:br/>
        <w:t>депротондануы мүмкін (89, 90) (1331.</w:t>
        <w:br/>
        <w:t>(89) (90)</w:t>
        <w:br/>
        <w:t>Тотықтырғыштар әсерінен (мысалы, үстеме қышқылдар) тиазол және оның</w:t>
        <w:br/>
        <w:t>туындылары 1,3-диполярлы қосып алуға бейім болатын сәйкесті М-оксидтер</w:t>
        <w:br/>
        <w:t>(91) түзе тотығады |1341.</w:t>
        <w:br/>
        <w:t>о</w:t>
        <w:br/>
        <w:t>М 1”</w:t>
        <w:br/>
        <w:t>бб</w:t>
        <w:br/>
        <w:t>85 8</w:t>
        <w:br/>
        <w:t>1?)</w:t>
        <w:br/>
        <w:t>1.3.2 Тиазол туындыларын синтездеу әдістері</w:t>
        <w:br/>
        <w:t>Тиазол туындыларының химиясы және олардың синтезі әдебиете мұқият</w:t>
        <w:br/>
        <w:t>қарастырылған, бұл осы қосылыстар әртүрлі көзқарастардан туғызатын</w:t>
        <w:br/>
        <w:t>қызығушылықпен түсіндіріледі |1351.</w:t>
        <w:br/>
        <w:t>Тиазолды синтездеу әдістері негізінде орынбасылған карбонилді</w:t>
        <w:br/>
        <w:t>қосылыстарды пайдалануға негізделген. Бұл әдістердің ең маңыздысы Ганч</w:t>
        <w:br/>
        <w:t>әдісі болып келеді, ол 1888 ж. жетілдіріліп, а-галоидкарбонилді қосылыстардың</w:t>
        <w:br/>
        <w:t>тиоамидтермен реакциясына негізделген. Реакцияны тек амидтермен және</w:t>
        <w:br/>
        <w:t>тиоамидтермен ғана емес, сонымен қатар тиомочевиналармен,</w:t>
        <w:br/>
        <w:t>тиосемикарбазидтермен және құрамында -М-С-5 құрылымдық фрагменті</w:t>
        <w:br/>
        <w:t>47</w:t>
        <w:br/>
        <w:t>П421.</w:t>
      </w:r>
    </w:p>
    <w:p>
      <w:r>
        <w:t>Жоғарыда аталған тиазолды сақинаны тұйықтаудың классикалық</w:t>
        <w:br/>
        <w:t>әдітерімен қатар |143| әдебиетте тиазолдардың бу фазалық синтезі жүзеге</w:t>
        <w:br/>
        <w:t>асырылады. ЕСы-ыЕ” құрылысты (мұнда ЕК-К(-Юз-Ме; ЕК-Рһ, Е(-Ез-Ме;</w:t>
        <w:br/>
        <w:t>К-Һі-Ме, Ю--РҺСН», Е-Е Ві-Н, Е;-Ме) енаминдердің немесе күкіртті</w:t>
        <w:br/>
        <w:t>көміртегімен метилиминоциклогександардың 450-500%С-та негіздік катализатор</w:t>
        <w:br/>
        <w:t>қатысында (СаО, МеО, 1% 7О-) циклденуімен 2-В7-4-Б-5-Б!-тиазолдар (96-99)</w:t>
        <w:br/>
        <w:t>(мұндағы Е-Ме, В|-К--Н; Е-Рһ, Е|-Ез-Н; В-Б(-Н, Ю--Рһ; Е-ВЕә-Н, Ві-Ме)</w:t>
        <w:br/>
        <w:t>және шығымы сәйкесінше 70, 26, 40, 20 және 40% шығыммен бензотиазол</w:t>
        <w:br/>
        <w:t>алынады.</w:t>
        <w:br/>
        <w:t>к</w:t>
        <w:br/>
        <w:t>|</w:t>
        <w:br/>
        <w:t>Еһ. 450-5009С /</w:t>
        <w:br/>
        <w:t>С--Ы-Е; % С5,)---&gt;-</w:t>
        <w:br/>
        <w:t>7” 2 2 СаО Кү %;</w:t>
        <w:br/>
        <w:t>5</w:t>
        <w:br/>
        <w:t>(96-99)</w:t>
        <w:br/>
        <w:t>1.3.3 Тиазолдың фосфорилденген туындыларының синтезі, құрылысы</w:t>
        <w:br/>
        <w:t>және реакциялық қабілеттілігі</w:t>
        <w:br/>
        <w:t>Тиазолдың элементорганикалық туындылары, әсіресе тиазол және оның</w:t>
        <w:br/>
        <w:t>функционалды туындыларының негізіндегі органикалық фосфор қосылыстары</w:t>
        <w:br/>
        <w:t>үлкен практикалық және теориялық қызығушылық туғызады. (1441.</w:t>
        <w:br/>
        <w:t>Алайда, әдеби мәліметті талдау көрсеткендей, тиазолдың фосфорилденген</w:t>
        <w:br/>
        <w:t>туындыларын синтездеу әдістеріне арналған басылымдар аздау. Мысалы,</w:t>
        <w:br/>
        <w:t>тиазол сақинасының 5 жағдайында диалкилфосфор қышқылдарының</w:t>
        <w:br/>
        <w:t>фосфорилденген тиазолдарының тек бір ғана түрі белгілі |1451.</w:t>
        <w:br/>
        <w:t>Гетероциклді аминдерді фосфорилдеудің (тиофосфорилдеудің) неғұрлым</w:t>
        <w:br/>
        <w:t>жалпы және қарапайым әдісі олардың фосфор қышқылдарының</w:t>
        <w:br/>
        <w:t>хлорангидридтерімен және изоцианаттарымен реакциясы және Тодд-Атертон</w:t>
        <w:br/>
        <w:t>әдісі бойынша реакциясы болып келеді |146).</w:t>
        <w:br/>
        <w:t>Фосфор тиоқышқылдарының хлорангидридтерімен реакциялар ор амин</w:t>
        <w:br/>
        <w:t>үшін ерекше жүреді. 2-аминотиазолин (100) тиофосфон қышқылдарының</w:t>
        <w:br/>
        <w:t>хлорангидридтермен әрекеттесіп, экзоциклді азот атомы бойынша</w:t>
        <w:br/>
        <w:t>тиофосфорилдену өнімдерін түзеді (102-104). 2-аминотиазолмен (101)</w:t>
        <w:br/>
        <w:t>реакциясында экзоциклді және екі азот атомдары бойынша тиофосфорилдену</w:t>
        <w:br/>
        <w:t>(105-107) өнімдерінің қоспасы алынады, бұл сұлбада бейнеленген:</w:t>
        <w:br/>
        <w:t>49</w:t>
        <w:br/>
        <w:t>Тиазол әлсіз негіз болуына қарамастан (рК, 2,53), ол қшықылдармен</w:t>
        <w:br/>
        <w:t>тұрақты тұздар түзе алады. Тиазолдар белсенді алкилдеуші агенттермен</w:t>
        <w:br/>
        <w:t>тиазолды тұздар (83) түзе әрекеттеседі.</w:t>
        <w:br/>
        <w:t>(83)</w:t>
        <w:br/>
        <w:t>Жоғарыда айтылғандай тиазол туындылары электрофильді орынбасу</w:t>
        <w:br/>
        <w:t>реакцияларына түсе қоймайды, бұл М-протонданумен немесе Льюис</w:t>
        <w:br/>
        <w:t>қышқылдарымен реакция барысында комплекстүзілумен түсіндіріледі. Бұл</w:t>
        <w:br/>
        <w:t>реакциялар жүрмейтін жағдайда Қ-нитропиколинийді тетрафтороборатпен</w:t>
        <w:br/>
        <w:t>сірке ангидридінде нитрлеу 5 жағдайында жүреді және (84), (85)</w:t>
        <w:br/>
        <w:t>қосылыстарының түзілуіне әкеледі. Тиазолдың 5 жағдайында нитрленуі 2</w:t>
        <w:br/>
        <w:t>жағдайында күшті электрондонорлы орынбасушы болғанда жақсы жүреді.</w:t>
        <w:br/>
        <w:t>М м,0,ВЕ;</w:t>
        <w:br/>
        <w:t>/ қ 2ос-70/ 3... ТА.</w:t>
        <w:br/>
        <w:t>е - Ме Ме</w:t>
      </w:r>
    </w:p>
    <w:p>
      <w:r>
        <w:t>5</w:t>
        <w:br/>
        <w:t>(84) мо</w:t>
        <w:br/>
        <w:t>Фенилтиазолдардың нитрленуі кезінде электрофильді орынбасу бензолды</w:t>
        <w:br/>
        <w:t>сақинаның тек паражағдайында ғана жүреді. Электрофильді орынбасудың</w:t>
        <w:br/>
        <w:t>басқа реакциялары - сульфирлеу мен галогендеу - сақинада электрондонорлы</w:t>
        <w:br/>
        <w:t>орынбасушылар болғанда ғана 4 және 5 жағдайында жүруі мүмкін. С2 көміртегі</w:t>
        <w:br/>
        <w:t>атомы бойынша галогендеу нашар жүреді. Осылайша, тиазолды 2 жағдайында</w:t>
        <w:br/>
        <w:t>бромдау булы фазада 250-400%С температурада төмен шығыммен жүргізіледі.</w:t>
        <w:br/>
        <w:t>Бұл жағдайда галогендеу реакциясы радикалды механизм бойынша жүруі</w:t>
        <w:br/>
        <w:t>ықтимал |1221.</w:t>
        <w:br/>
        <w:t>Тиазолдар қатаң жағдайда сульфирленеді, ол үшін жоғары температуралар</w:t>
        <w:br/>
        <w:t>мен сынап (ІШ) сульфатының катализатор ретінде бар болуы қажет |1231.</w:t>
        <w:br/>
        <w:t>Катионды с-комплекс бойынша жүретін электрофильді орынбасу кезінде</w:t>
        <w:br/>
        <w:t>тиазолды циклдің әртүрлі жағдайларының реакциялық қабілеттілігі келесі</w:t>
        <w:br/>
        <w:t>қатарда төмендейді: 5-&gt;4-&gt;2-жағдайы. Электрофильді орынбасу реакцияларын</w:t>
        <w:br/>
        <w:t>жылдамдату үшін электронодонорлы орынбасушылардың болуы тиіс, бұл</w:t>
        <w:br/>
        <w:t>жағдайда шабуыл 5 жағдайы бойынша басым жүреді |1241.</w:t>
        <w:br/>
        <w:t>Электрофильді орынбасу реакциясында тиазолды сақинаның пассивтілігі</w:t>
        <w:br/>
        <w:t>45</w:t>
        <w:br/>
        <w:t>көрсеткіші 9-10 болғанда және 2 сағдойы араластыру нәтижесінде айтарлықтай</w:t>
        <w:br/>
        <w:t>жоғары шығыммен (70%) тетраматилолгликолурил түзіледі.</w:t>
        <w:br/>
        <w:t>о</w:t>
        <w:br/>
        <w:t>| А</w:t>
        <w:br/>
        <w:t>Дон ноССм м“7ә&lt;он</w:t>
        <w:br/>
        <w:t>4 -/ ҺаОН/ Н,О ұ-/</w:t>
        <w:br/>
        <w:t>/”х % 4Сн;О рН-5:10 /”х</w:t>
        <w:br/>
        <w:t>к. м-</w:t>
        <w:br/>
        <w:t>н” &lt; Нн ді бімен</w:t>
        <w:br/>
        <w:t>9 о</w:t>
        <w:br/>
        <w:t>9) а?7)</w:t>
        <w:br/>
        <w:t>Тетраметилолгликолурилді кристалды зат түрінде алу үшін вакуумды</w:t>
        <w:br/>
        <w:t>айдау қолданылды. Суды айдау барысында поликонденсация өнімі 2, 4, 6,8-</w:t>
        <w:br/>
        <w:t>тетраметилол - 2, 4, 6, 8 - тетраазабицикло |3.3.0.| октан - 3,7 - дион</w:t>
        <w:br/>
        <w:t>(тетраметилолгликолурил (ТМГУ) түзіледі.</w:t>
        <w:br/>
        <w:t>28,4 г (0,2 моль) гликолурил және 80 г 40 % формальдегид ерітіндісінің</w:t>
        <w:br/>
        <w:t>суспензиясына 20 % натрий гидроксиді ерітіндісін рН көрсеткіші 9-10</w:t>
        <w:br/>
        <w:t>болғанша қосады, содан кейін реакциялық қоспаны 509С температурада 2 сағ</w:t>
        <w:br/>
        <w:t>бойы араластырады. Ерітіндіден тетра-М-гидроксиметилгликолурилді бөліп</w:t>
        <w:br/>
        <w:t>алады. Шығымы: 26,2 г (50%), Тбал 136,59С, ИК спектрі (КВг), у, см2: 1718,31</w:t>
        <w:br/>
        <w:t>(С-О), 3337.39 (ОН). ЯМР Н спектр(ДМСО-д40), 5, м.б.: 5.68 (М-СН), 4.8 (М-</w:t>
        <w:br/>
        <w:t>СН.) 4.93 (НО-СН.).</w:t>
        <w:br/>
        <w:t>2.2.3 2-амино-4-фенилтиазол (126) синтезі</w:t>
        <w:br/>
        <w:t>|</w:t>
        <w:br/>
        <w:t>с--сн;</w:t>
        <w:br/>
        <w:t>РА</w:t>
        <w:br/>
        <w:t>8 қ</w:t>
        <w:br/>
        <w:t>%</w:t>
        <w:br/>
        <w:t>нм “хын, -Ң0 5 хн,</w:t>
      </w:r>
    </w:p>
    <w:p>
      <w:r>
        <w:t>(126)</w:t>
        <w:br/>
        <w:t>24 г (0,2 моль) ацетофенон және 30,4 (0,4 моль) г тиомочевина қоспасына</w:t>
        <w:br/>
        <w:t>50,8 г йод қосылды. Қоспа жабық ыдыста, су моншасында тәулік бойы</w:t>
        <w:br/>
        <w:t>қызыдырылып, содан сумен сұйылтылып, толық ерігенше әрі қарай</w:t>
        <w:br/>
        <w:t>қыздырылды. Күкірттің аз мөлшері сүзілді. Фильтрат суытылып, аммиакпен</w:t>
        <w:br/>
        <w:t>сілтілендірілді. Кристаллдық зат сүзіліп, этил спиртінде қайта</w:t>
        <w:br/>
        <w:t>кристаллдандырылды. Шығым 30,2 г (87%), балқу температурасы 148-150 5%.</w:t>
        <w:br/>
        <w:t>ИҚ спектрі», см1: 1635 (С-М), 3375, 3290 (ХН.).</w:t>
        <w:br/>
        <w:t>59</w:t>
        <w:br/>
        <w:t>Кесте3- Металдардың комплексондарын және комплексонаттарын қолдану</w:t>
        <w:br/>
        <w:t>Энергетика және</w:t>
        <w:br/>
        <w:t>Мұнай және газ өндірісі</w:t>
        <w:br/>
        <w:t>Комплексондарды және</w:t>
        <w:br/>
        <w:t>металлургия комплексонаттарды</w:t>
        <w:br/>
        <w:t>қолданудың экологиялық</w:t>
        <w:br/>
        <w:t>аспектілері</w:t>
        <w:br/>
        <w:t>Фосфорорганикалық | Жер асты суларының | Әсіресе, құрамында</w:t>
        <w:br/>
        <w:t>комплексондардың, минералдылығы жоғары | карбоксил тобы бар</w:t>
        <w:br/>
        <w:t>ерігіштігі нашар | болғандықтан мұнай | комплексондар және оның</w:t>
        <w:br/>
        <w:t>тұздардың қаныққан | және газ | туындылары ультрокүлгін</w:t>
        <w:br/>
        <w:t>ерітінділерінде қатты | скважиналарында тұз | сәулелердің әсерінен</w:t>
        <w:br/>
        <w:t>тұнбалардың түзілуіне | шөгінділері пайда | ыдырайды. Жұмыстарында</w:t>
        <w:br/>
        <w:t>жол бермейтін ерекше | болып, мұнайдың өтуін | өсімдіктердегі</w:t>
        <w:br/>
        <w:t>қасиеті, олардың | баяулатады, кейде | комплексонаттардың</w:t>
        <w:br/>
        <w:t>микродозасын толығымен тоқтатады. | фотодеструкциясының</w:t>
        <w:br/>
        <w:t>шөгінділер түзілуінің | Тұз түзудің белсенді | модельдік процестері</w:t>
        <w:br/>
        <w:t>ингибиторы ретінде | ингибиторлары болып | зерттелген.</w:t>
        <w:br/>
        <w:t>қолдануға себеп | табылатын және Соңғы кезде,</w:t>
        <w:br/>
        <w:t>болды. Осындай | жерасты сулармен жақсы | рентгенқұрылымдық анализ</w:t>
        <w:br/>
        <w:t>комплексондармен үйлесетін әдісі бойынша</w:t>
        <w:br/>
        <w:t>суды өңдеу арқылы | комплексондар жасалды. | комплексонаттардың</w:t>
        <w:br/>
        <w:t>суайналым жүйесін Комплексонаттарды | фотолизінің механизмін</w:t>
        <w:br/>
        <w:t>ұзақ уақыт бойы | мұнай өндіру саласында | зерттеу жұмыстары</w:t>
        <w:br/>
        <w:t>регенерациясыз қолдану скважина | жүргізілуде.</w:t>
        <w:br/>
        <w:t>қолдануға болады. | эксплуатациясын және Ағым сулардағы</w:t>
        <w:br/>
        <w:t>Нәтижесінде бұрғылаудың аминокарбонды және</w:t>
        <w:br/>
        <w:t>жанармай, су, металл, | технологиялық аминофосфонды қатардың</w:t>
        <w:br/>
        <w:t>сарқынды су шығыны | процесінің комплексондары</w:t>
        <w:br/>
        <w:t>азайып, сарқынды | қарқындылығын биодеградацияға</w:t>
        <w:br/>
        <w:t>сусыз суайналым | жақсартты. ұшырайды, соңғысы</w:t>
        <w:br/>
        <w:t>жүйесін жасауға химиялық тотықтырғыштар</w:t>
        <w:br/>
        <w:t>жағдай жасалынды.</w:t>
        <w:br/>
        <w:t>арқылы күшейтілуі мүмкін.</w:t>
        <w:br/>
        <w:t>Нәтижесінде, олар</w:t>
        <w:br/>
        <w:t>металдарды байлау</w:t>
        <w:br/>
        <w:t>қабілетін жоғалтады.</w:t>
        <w:br/>
        <w:t>56</w:t>
      </w:r>
    </w:p>
    <w:p>
      <w:r>
        <w:t>Х--- (90 |</w:t>
        <w:br/>
        <w:t>-4 7 сн;-- “ч | СН;--СН;--о | ОН</w:t>
        <w:br/>
        <w:t>ы. 5 8-СОРҺ он</w:t>
        <w:br/>
        <w:t>хн,</w:t>
        <w:br/>
        <w:t>(125)</w:t>
        <w:br/>
        <w:t>Екінші дүниежүзілік соғыс жылдарында антибиотиктер химиясының</w:t>
        <w:br/>
        <w:t>дамуы пенициллин мен оған тектес қосылыстардың құрамында тиазолидинді</w:t>
        <w:br/>
        <w:t>циклдердің ашылуына әкелді. Пенициллин - РеппісіШшп текті жасыл зеңмен</w:t>
        <w:br/>
        <w:t>өндірілетін антибиотик. Пенициллин тобына бірыңғай пенициллинді негізге ие</w:t>
        <w:br/>
        <w:t>болатын көптегенантибиотиктерді жатқызады.</w:t>
        <w:br/>
        <w:t>1.3.5 Құрамында фосфор бар комплексондардың қасиеттері</w:t>
        <w:br/>
        <w:t>Фосфорорганикалық қосылыстар қатарына көптеген табиғи қосылыстар</w:t>
        <w:br/>
        <w:t>жатады: маңызды биологиялық қызмет атқаратын нуклеин қышқылдары,</w:t>
        <w:br/>
        <w:t>дәрумендер, ферменттер және т.б. Бұл қосылыстардың қатары сандық және</w:t>
        <w:br/>
        <w:t>сапа жағынан үнемі үлкейіп келеді Мысалы, табиғи қосылыстардан</w:t>
        <w:br/>
        <w:t>синтетикалық зат ретінде саналып келген фосфон қышқылының туындыларын</w:t>
        <w:br/>
        <w:t>іздестіру жұмыстарын келтіруге болады.</w:t>
        <w:br/>
        <w:t>ИНЭОС АН СССР, ИРЕА Минхимпром қызметкерлерінің көмегімен</w:t>
        <w:br/>
        <w:t>Кабачник М.И және Дятлова Н.М., құрылысына РОзН», РО&gt;Н» топтары</w:t>
        <w:br/>
        <w:t>енгізілген қосылыстардың (толығымен фосфорилденген амин туындылары,</w:t>
        <w:br/>
        <w:t>фосфонды және карбоксилді, оксиэтилді немесе меркаптоэтилді екі</w:t>
        <w:br/>
        <w:t>комплекстүзуші топтарды қамтитын комплексондар) мысалында</w:t>
        <w:br/>
        <w:t>фосфорилденген лигандттардың комплекс түзуінің негізгі заңдылықтарын</w:t>
        <w:br/>
        <w:t>анықтады.</w:t>
        <w:br/>
        <w:t>Құрамында фосфор бар комплексондар ауыспалы металдармен</w:t>
        <w:br/>
        <w:t>әрекеттескен кезде берік сутекті және полиядролы комплекстер түзеді, бұл</w:t>
        <w:br/>
        <w:t>құрамында карбоксил тобы бар нұсқалар үшін тән емес. Қалыпты комплекстер</w:t>
        <w:br/>
        <w:t>ішінен мыс қосылыстары аса мықты: мыстың</w:t>
        <w:br/>
        <w:t>этилендиаминдиизопропилфосфон қышқылымен түзетін комплексінің</w:t>
        <w:br/>
        <w:t>тұрақтылық константасының мәні этилендиаминдисірке қышқылыныкімен</w:t>
        <w:br/>
        <w:t>салыстырғанда 7 ретке үлкен. Мыс және басқа да ауыспалы металдар</w:t>
        <w:br/>
        <w:t>комплексонаттарының тұрақтылығының айырмашылығының үлкендігі ерекше</w:t>
        <w:br/>
        <w:t>жағдай болып табылады.</w:t>
        <w:br/>
        <w:t>Сонымен, мыстың фосфицинмен комплексінің мықтылығы никель және</w:t>
        <w:br/>
        <w:t>мырыш комплекстерінікінен шамамен 9 ретке артық (этилендиаминтетрасірке</w:t>
        <w:br/>
        <w:t>қышқылымен комплекстерінде жақын).</w:t>
        <w:br/>
        <w:t>Оңай гидролизденетін элементтер де полиаминдердің фосфорилденген</w:t>
        <w:br/>
        <w:t>туындыларымен тұрақты комплекстерді түзеді: темір, индий, галлий, титан,</w:t>
        <w:br/>
        <w:t>хром. Олардың сутекті комплекстерінің беріктігі, сәйкесінше,</w:t>
        <w:br/>
        <w:t>54</w:t>
        <w:br/>
        <w:t>2.2 Бастапқы және аралық өнімдердің синтезі</w:t>
        <w:br/>
        <w:t>Бастапқы және аралық қосылыстар ретінде мына заттар қолданылды: 2-</w:t>
        <w:br/>
        <w:t>амино-4-фенилтиазол, диэтилфосфит және т.б. Белгілі әдістемелер бойынша</w:t>
        <w:br/>
        <w:t>лаборатория жағдайында алынды.</w:t>
        <w:br/>
        <w:t>2.2.11 2,4,6,8-тетраазабицикло|3.3.0.|октан-3,7-дион (гликолурил) (49)</w:t>
        <w:br/>
        <w:t>синтезі</w:t>
        <w:br/>
        <w:t>Глиоксальдің мочевинамен катализатор ретінде күкірт қышқылы</w:t>
      </w:r>
    </w:p>
    <w:p>
      <w:r>
        <w:t>қатысында сулы ортада реакциясынан октан қатарындағы ББМ классының ең</w:t>
        <w:br/>
        <w:t>қарапайым өкілі - гликолурил алынады.</w:t>
        <w:br/>
        <w:t>о</w:t>
        <w:br/>
        <w:t>А</w:t>
        <w:br/>
        <w:t>нм ын</w:t>
        <w:br/>
        <w:t>н--С--С--н ж нсоһн, -Ө50/Н0, --(-ш</w:t>
        <w:br/>
        <w:t>іі 4ы</w:t>
        <w:br/>
        <w:t>Т</w:t>
        <w:br/>
        <w:t>а»</w:t>
        <w:br/>
        <w:t>Гликолурил - суда нашар ериді (15г/100г Н-О 100%С-та), аммиак, ДМСО,</w:t>
        <w:br/>
        <w:t>түз қышқылы ерітінділерінде ериді. Спирт және сірке қышқылы ерітіндісінде</w:t>
        <w:br/>
        <w:t>ерімейді. Аммиакты түрінде құрамында 46% азот болады. Қосып алу</w:t>
        <w:br/>
        <w:t>реакциялаына оңай түседі, күрделі органикалық моекулалардың құрылымында</w:t>
        <w:br/>
        <w:t>құраушы бөлік ролін атқарады. Балқу температурасы 360%С.</w:t>
        <w:br/>
        <w:t>Араластырғыш, тамызатын шұңғыма және кері салқындатқышпен</w:t>
        <w:br/>
        <w:t>қамтамасыз етілген көлемі 500 мл үш шөлмекті колбаға 60 г(1 моль) мочевина,</w:t>
        <w:br/>
        <w:t>60 г су құйып, ерігенше араластырады. Араластыру барысында 5,4 мл (0,1</w:t>
        <w:br/>
        <w:t>моль) концентрленген күкірт қышқылын (4-1,840) және 58 г 40% глиоксаль</w:t>
        <w:br/>
        <w:t>(0,4 моль) сулы ерітіндісін қосады. Қайнағанша қыздырып, 20 мин қайнатады.</w:t>
        <w:br/>
        <w:t>Реакциялық қоспаны бөлме температурасына дейін суытып, тұнбаны</w:t>
        <w:br/>
        <w:t>фильтрлейді де, 60 мл сумен шаяды, кептіреді. Алынған 48,4 г ақ кристалды</w:t>
        <w:br/>
        <w:t>ұнтақ глиоксаль бойынша теоретикалық есептелген гликолурилдің 85%</w:t>
        <w:br/>
        <w:t>құрайды. Шығымы: 48,4(85%), Тбал 360%С, ИК спектрі (КВ-г), у, см1: 3330 (МН),</w:t>
        <w:br/>
        <w:t>1690 (С-О). ЯМРН спектр(ДМСО-4), 5, м.б.: 5.45 (СН).</w:t>
        <w:br/>
        <w:t>2.2.2 2,4,6,8-тетраметилол-2,4,6,8-тетраазабицикло (3.3.0.|октан-3,7-дион</w:t>
        <w:br/>
        <w:t>(тетра-М-метилолгликолурил) (127) синтезі</w:t>
        <w:br/>
        <w:t>Табиғи және синтетикалық полимерлі өнімдер үшін тиімді стабилизатор</w:t>
        <w:br/>
        <w:t>М-гидроксиметилгликолурил гликолурилдің формальдегидпен сілтілік ортада</w:t>
        <w:br/>
        <w:t>әрекеттесуінен оңай түзіледі. Зерттеулер көрсеткендей, гликолурил 40%</w:t>
        <w:br/>
        <w:t>формалиннің сулы ерітіндісімен 50%С температурада МаОН қатысында және рН</w:t>
        <w:br/>
        <w:t>58</w:t>
        <w:br/>
        <w:t>2.2.4 Диэтилкетофосфоната синтезі</w:t>
        <w:br/>
        <w:t>о о</w:t>
        <w:br/>
        <w:t>ее” ж қа фөшеле,, то,” % НЫ</w:t>
        <w:br/>
        <w:t>ч ч</w:t>
        <w:br/>
        <w:t>Нн Ха</w:t>
        <w:br/>
        <w:t>о</w:t>
        <w:br/>
        <w:t>Һепгепе,</w:t>
        <w:br/>
        <w:t>(ноу. ж СН;СОСІ "аа қӘСІ (вюур-С-сн,</w:t>
        <w:br/>
        <w:t>Ма</w:t>
        <w:br/>
        <w:t>5г (0,22 моль) ұсақталған натрийге бензол ортасында 24,5 мл</w:t>
        <w:br/>
        <w:t>диэтилфосфит тамызылды. Қарқынды реакция аяқталғаннан кейін қоспаны</w:t>
        <w:br/>
        <w:t>аздап қыздыра отырып, реакциялық ортада натрий толығымен жойылғанша</w:t>
        <w:br/>
        <w:t>қатты түрде араластырды. Содан кейін реакциялық қоспаға қатты араластырып</w:t>
        <w:br/>
        <w:t>және қыздыра отырып (қайнатпай) 18 мл ацетилхлорид тамызып, 1 сағ.</w:t>
      </w:r>
    </w:p>
    <w:p>
      <w:r>
        <w:t>араластырды. Содан кейін реакциялық қоспаны натрий хлоридін толығымен</w:t>
        <w:br/>
        <w:t>кетіру үшін сумен мұқият шайды. Бензолды қабатты кальций хлориді</w:t>
        <w:br/>
        <w:t>көмегімен кептірді. Еріткішті айдаумен бөліп алды. Қалған қоспаны майлы</w:t>
        <w:br/>
        <w:t>насостан екі рет айдады. Бірінші рет жылдам, екінші рет Ауд балқымасымен</w:t>
        <w:br/>
        <w:t>айдады. Шығымы: 29,7г (76%).</w:t>
        <w:br/>
        <w:t>2.3 3,9-Бис-Г2-(4-фенилу)тиазолил|-1,3,5,7,9,11-гексаазатетрацикло-</w:t>
        <w:br/>
        <w:t>І5.5.2.0:, 4,07, | тетрадодекан-6,12-дион (128) синтезі</w:t>
        <w:br/>
        <w:t>Араластырғышы бар колбаға 3,52 г (0,02 моль) 2-амино-4-фенилтиазол, 20</w:t>
        <w:br/>
        <w:t>мл метанол және 40 мл су құяды. 2-амино-4-фенилтиазол ерігеннен кейін 2,6 г</w:t>
        <w:br/>
        <w:t>(0,01 моль) тетра-М-метилолгликолурил қосады. Реакция 65%-та және 4 сағат</w:t>
        <w:br/>
        <w:t>бойы араластыра отырып, әлсіз қышқылды ортада (рН-6) өтеді. Алынған</w:t>
        <w:br/>
        <w:t>реакциялық қоспадан суды қайнату арқылы бөліп алады. Алынған өнімді</w:t>
        <w:br/>
        <w:t>ұсақтап, теориялық шығымның 85 % құрайтын 5,2 г өнімді алады. (Ш) Т. бал.</w:t>
        <w:br/>
        <w:t>2709С әрт. ИК спектрі, у, см: 1635 (С-М), 3375, 3290 (ЧН:). ЯМР Н спектрі, 5,</w:t>
        <w:br/>
        <w:t>м.б.: 3,59 мб. (Һ-СН.), 4,52 мб. (СН-М); 4,76 м.б. (М-СН), 7,33-7,48 м.б.</w:t>
        <w:br/>
        <w:t>(ароматика);</w:t>
        <w:br/>
        <w:t>2,4,6,8-Гетраметиламино(2-(4-фенилтиазолил |-2,4,6,8-тетраазабицик-</w:t>
        <w:br/>
        <w:t>ло(|/3.3.0/октан-3,7-дион| (129): т. бал. 201-203С. ИК спектр (КВег), у, см7: 3391</w:t>
        <w:br/>
        <w:t>(Ч-Н), 1684 (С-О), 1618 (С-С), 1474 (С-М). Спектр ЯМР ІН (ДМСО-4;), 6, м.д.:</w:t>
        <w:br/>
        <w:t>31156 с (-НМ-СН.-М-), 4.713 с (-(О)С-М-СН-М-С(О)-), 5.517 с (Нб.азы), 7.700-</w:t>
        <w:br/>
        <w:t>7.256 м (С6Н»-, /нн 7.5 Гц), 8.590 уш. с (ЧН).</w:t>
        <w:br/>
        <w:t>(128) Т.л 2709С Спектр ЯМР ІН,8,мд.:3,4мд. (х-СН:); 5,24 мд. (Х-СН);</w:t>
        <w:br/>
        <w:t>7,15 м.д. (ароматика);</w:t>
        <w:br/>
        <w:t>60</w:t>
        <w:br/>
        <w:t>атмосферасында 859С температурада 6 сағ. бойы кептірілген калий фторидін</w:t>
        <w:br/>
        <w:t>салады. Реакциялық қоспа 25%С-қа дейін суығаннан кейін бейорганикалық</w:t>
        <w:br/>
        <w:t>тұздар (КЕ, КСІ реакциялық қоспадан 1,3,4,6-тетраметил-3,7-</w:t>
        <w:br/>
        <w:t>дифторгликолурил алу үшін бөлініп алынды. Тай 47,09С/ 37мм Но, ИК спектрі</w:t>
        <w:br/>
        <w:t>(КВ: см”): 1486, 1385, 1295, 1242, 1085, 966, 711. Спектрлері: ІН - ЯМР (5, м.б.</w:t>
        <w:br/>
        <w:t>СІрСІ;) 2,52 м.б.(в,12Н, -СН;4); 3,05 м.б.8,2Н,-СН); “Е- ЯМР (5, мб. СРСІ;)</w:t>
        <w:br/>
        <w:t>- 70,9 (в,4Е,- СЕ;);</w:t>
        <w:br/>
        <w:t>2,9 4-фенил-2-(М-диэтилфосфоно)-2-аминотиазол (139) синтезі</w:t>
        <w:br/>
        <w:t>Араластырғыш, тамшылық воронка, хлоркальцийлі трубкасы бар кері</w:t>
        <w:br/>
        <w:t>салқындатқышпен жабдықталған үш мойынды колбаға 13,8 г (0,1 моль)</w:t>
        <w:br/>
        <w:t>дизэтилфосфит және 17,5 мл (0,2 моль) төртхлорлы көміртек салынды.</w:t>
        <w:br/>
        <w:t>Реакциялық қоспаны аралыстыра отырып 0% дейін салқындатып, 1,6 мл (0,0115</w:t>
        <w:br/>
        <w:t>моль) триэтиламин қосылды. Реакциялық қоспа 0% кезінде 15 минут және бөлме</w:t>
        <w:br/>
        <w:t>температурсында 3 сағат араластырылды, тұнба сүзіліп ерітіндіден</w:t>
        <w:br/>
        <w:t>ажыратылды. Қалғаны вакуумде айдалды. Шығым 14 г (78%), қайнау</w:t>
        <w:br/>
        <w:t>температурасы 64% (6-7 мм).</w:t>
        <w:br/>
        <w:t>Араластырғыш, тамшылық воронка, термометрмен жабдықталған үш</w:t>
        <w:br/>
        <w:t>мойынды колбаға 73 г (0,03 моль) 2-амино 4-фенил - тиазол және</w:t>
        <w:br/>
        <w:t>этилацетаттағы 4,2 мл (0,03 моль) триэтиламин енгізілді. Содан, араластыра</w:t>
        <w:br/>
        <w:t>отырып 6 г (0,03 моль) диэтилхлорфосфат қосылды. Реакциялық қоспа</w:t>
        <w:br/>
        <w:t>араластылып, тұнбасы сүзіліп, еріткіштен тазартылды. Гександа тұнбаға</w:t>
        <w:br/>
        <w:t>түсіріліп, ақ кристаллдар алынды. Спиртте ериді. Шығым 30,2 г (76 %), т. бал.</w:t>
        <w:br/>
        <w:t>145-146 “С. ИК спектр, у, см: 1598 (С-С), 1482 (С-М), 1201 (Р-О).</w:t>
        <w:br/>
        <w:t>2.10 4-фенил-2-тиоуридотиазол (140) синтезі</w:t>
        <w:br/>
        <w:t>100 мл колбаға 0,7 мл түз қышқылы құйылып, дистильденген сумен</w:t>
        <w:br/>
        <w:t>сұйылтылды. Колбаға 5,130 г 2-амино-4-фенилтиазол салынып, толық ерігенше</w:t>
      </w:r>
    </w:p>
    <w:p>
      <w:r>
        <w:t>араластырылды. Кейін 2,5 гаммоний роданидін қосып, роданид толық ерігенше</w:t>
        <w:br/>
        <w:t>қоспа араластырылды. 95 се кезінде реакциялық қоспа 24 сағат қыздырылды.</w:t>
        <w:br/>
        <w:t>Реакциялық қоспа толық айдалғаннан кейін салқындатылды. Түзілген ақ</w:t>
        <w:br/>
        <w:t>кристаллдар сүзіліп, этил спиртінен қайта кристаллдандырылды. Спиртте ериді,</w:t>
        <w:br/>
        <w:t>балқу температурасы 163-164% Шығын: 30,2 г (81%), т. пл. 163-164 “С. ИК</w:t>
        <w:br/>
        <w:t>спектр, у, см1: 1573 (С-С), 3359 (АН.).</w:t>
        <w:br/>
        <w:t>2.11 4-фенил-2-амидотиазолилацетат (141) синтезі</w:t>
        <w:br/>
        <w:t>Үш мойынды колбаға 2-амино-4фенилтиазол, триэтиламин және бензол</w:t>
        <w:br/>
        <w:t>енгізілді. Реакция температурасын бақылау үшін термометр орнатылды. Колба</w:t>
        <w:br/>
        <w:t>араластырғыш және бензолда ерітілген хлорацетаты бар тамшылық воронкамен</w:t>
        <w:br/>
        <w:t>жабдықталған. Реакция салқындату арқылы жүргізілді. араластыру уақыты 2</w:t>
        <w:br/>
        <w:t>сағат 30 минут. Рекция барысында ақ тұнба және сары ерітінді түзілді. Барлық</w:t>
        <w:br/>
        <w:t>есептеулер хлорацетат бойынша жүргізілді Шығын 5г (81%), Балқу</w:t>
        <w:br/>
        <w:t>температурасы 208-2099. ИК спектр, у, см: 1573 (С-С), 3359 (ҺН.).</w:t>
        <w:br/>
        <w:t>62</w:t>
        <w:br/>
        <w:t>2.4 Тетра-Х-фторметилгликолурил (132) синтезі</w:t>
        <w:br/>
        <w:t>Араластырғыш, тамызатын шұңғыма және кері салқындатқышпен</w:t>
        <w:br/>
        <w:t>қамтамасыз етілген үш шөлмекті колбаға 0,3 г (0,001 М) тетра-М-</w:t>
        <w:br/>
        <w:t>метилолгликолурил мен метанол салып, ерігенше араластырды. Содан кейін</w:t>
        <w:br/>
        <w:t>ақырындап 0,33 г (0,0015 М) ЕБ8Х-3НЕ тамызып, аргон астында 50-60%С</w:t>
        <w:br/>
        <w:t>температурада 4 - 6 сағ бойы араластырды, шығымы 58 %. Әр. ЯМР (6, м.б.</w:t>
        <w:br/>
        <w:t>СГСІі) -169.16 (Е-СН.).</w:t>
        <w:br/>
        <w:t>2.5 Тетра-М-метилнатрий гликолурил (133) синтезі</w:t>
        <w:br/>
        <w:t>Араластырғыш, тамызатын шұңғыма және кері салқындатқышпен</w:t>
        <w:br/>
        <w:t>қамтамасыз етілген үш шөлмекті колбаға 0,5 г (0,002 М) тетра-М-</w:t>
        <w:br/>
        <w:t>метилолгликолурил салып, метанолда ерітіп, метанолда алдын ала ерітілген 0,3</w:t>
        <w:br/>
        <w:t>г (0,008 М) ХаОН қосты, 50-60%С температурада 5-6 сағ. бойы араластырды.</w:t>
        <w:br/>
        <w:t>Еріткішті айдап алып, вакуум астында кептірді. Шығымы: 0,7 г (95%), төл. &gt;</w:t>
        <w:br/>
        <w:t>300%С. ИК спектрі (КВг), у, см1: 1717 (С-О). ЯМР ТН спектрі (ДМСО-а46), 8, м.</w:t>
        <w:br/>
        <w:t>б.:3.333; 3.354 д.6 (-М-СЫ--).</w:t>
        <w:br/>
        <w:t>2.6 Гликолурилдің тетра-М-алкилтуындыларының (130) және (131)</w:t>
        <w:br/>
        <w:t>синтезі</w:t>
        <w:br/>
        <w:t>Араластырғыш, тамызатын шұңғыма және кері салқындатқышпен</w:t>
        <w:br/>
        <w:t>қамтамасыз етілген үш шөлмекті колбаға 240,24 мл 13% МаОН ерітіндісінде</w:t>
        <w:br/>
        <w:t>ерітілген 21,32 г (0,15 моль) гликолурил қосып, 90-95%С температурада</w:t>
        <w:br/>
        <w:t>тамшылап 24,02 мл (0,3 моль) метил-сульфат қосады. Реакциялық қоспаға 90-</w:t>
        <w:br/>
        <w:t>959С-та 15 мин тұрғаннан кейін 24,02 г МаОН қосады, және 90-95%С-та</w:t>
        <w:br/>
        <w:t>тамшылап 30,03 мл метил-сульфат қосады. Осылайша, МаОН және метил-</w:t>
        <w:br/>
        <w:t>сульфат қосуды тағы бір рет қайталайды. Еріткішті бөліп алып, қалдықты</w:t>
        <w:br/>
        <w:t>бензолмен экстракциялайды. Бензолды буландырып, қатты қалдық диоксаннан</w:t>
        <w:br/>
        <w:t>екі мәрте кристалданады. Шығымы: 6 г (20%), төл 225-2279С, Спектрлері: Н-</w:t>
        <w:br/>
        <w:t>ЯМР (6, м.б. СГСІЗ) 2.92 м.б.(в,12Н,- СН;); 4.89 м.б. (в, 2Н, - СН). ИК спектрі</w:t>
        <w:br/>
        <w:t>(КВг см?): 1715</w:t>
        <w:br/>
        <w:t>27 Тетра-М-метил-бис-имидазолий тетрахлорид гликолурил (134)</w:t>
        <w:br/>
        <w:t>синтезі</w:t>
        <w:br/>
        <w:t>Араластырғыш, тамызатын шұңғыма және кері салқындатқышпен</w:t>
        <w:br/>
        <w:t>қамтамасыз етілген үш шөлмекті колбаға 1 г (0,005 М) тетраметилгликолурил</w:t>
        <w:br/>
        <w:t>салып, СН-Сі,-де ерітеміз, 2,5 г СОСІ, тамызып, араластыру барысында СОэ</w:t>
        <w:br/>
        <w:t>түзіледі. Содан кейін 50-60%С температурада 2 сағ бойы араластырамыз.</w:t>
        <w:br/>
        <w:t>Шығымы: 0,8 г (67%), Т. бал. 235-237С. ІН - ЯМР (5, мб. СрСҺ) 2.95</w:t>
      </w:r>
    </w:p>
    <w:p>
      <w:r>
        <w:t>м.б.(в,12Н, - СН,); 4.91 м.б. (в, 2Н,- СН).</w:t>
        <w:br/>
        <w:t>2.8 Тетра-фтор-тетра-метилгликолурил (135) синтезі</w:t>
        <w:br/>
        <w:t>Көлемі 1000 мл колбаға 99,74 г (0,590 моль) 1,3,4,6-тетраметил-3,7-</w:t>
        <w:br/>
        <w:t>дихлоргликолурил, 102,84 г (1,770 моль) құрғақ ацетонитрилде азот</w:t>
        <w:br/>
        <w:t>61</w:t>
        <w:br/>
        <w:t>бейтараптандырды. Ерітіндідегі бояғышты ұсақталған натрий хлоридімен бөліп</w:t>
        <w:br/>
        <w:t>алды. Шығымы: 1,3г(82%).</w:t>
        <w:br/>
        <w:t>2.17 2-О2-гидронафталенил)-диазенил-4-диэтилфосфоно-тиазол (147)</w:t>
        <w:br/>
        <w:t>синтезі</w:t>
        <w:br/>
        <w:t>7,2 (0,05 моль) ф-нафтол сулы ерітіндісіне жайлап 8,7г (0,05г)</w:t>
        <w:br/>
        <w:t>аминотиазолдан алынған диазониумхлорид ерітіндісін қарқынды араластыра</w:t>
        <w:br/>
        <w:t>отырып қосты. Осы кезде қоспа температурасы 10 “С-тан аспайтынын</w:t>
        <w:br/>
        <w:t>қадағалады. Қышқыл ерітіндіні каустикалық соданың әлсіз ерітіндісімен</w:t>
        <w:br/>
        <w:t>бейтараптандырды. Алынған қызыл тұнбаны фильтрлеп, он есе мөлшердегі</w:t>
        <w:br/>
        <w:t>дистильденген сумен шайды. Шығымы: 5,9г(87%).</w:t>
        <w:br/>
        <w:t>2.18 2-тиоуридо-4-диэтилфосфонотиазолдың (148) синтезі</w:t>
        <w:br/>
        <w:t>100 мл колбаға 0,4 мл түз қышқылы құйылып, дистильденген сумен</w:t>
        <w:br/>
        <w:t>сұйылтылды. Колбаға 4,15 г 2-амидо-4-диэтилфосфонотиазол енгізіліп, толық</w:t>
        <w:br/>
        <w:t>ерігенше араластырылды. Фосфит толық ерігеннен кейін реакциялық қоспаға</w:t>
        <w:br/>
        <w:t>1,33 г аммоний роданиді қосылып, роданид толық ерігенше араластырылды.</w:t>
        <w:br/>
        <w:t>Содан кейін реакциялық қоспа 95 теш кезінде 24 сағат бойы құм моншасында</w:t>
        <w:br/>
        <w:t>қызыдырылды. Реакциялық қоспа толық айдалғаннан кейін салқындатылды.</w:t>
        <w:br/>
        <w:t>Түзілген ақ кристаллдар сүзіліп, этил спиртінен қайта кристаллдандырылды.</w:t>
        <w:br/>
        <w:t>Шығын. 3,7 г (87%). Т. бал. - 148-150 с. ик спектр (у, см3): 1445,05 (С-М),</w:t>
        <w:br/>
        <w:t>3253,73 (МН.), 1288,45 (Р-О), 1096,65 (Р-О-ЕО, 1406,05 (С-5).</w:t>
        <w:br/>
        <w:t>2.19 СТА вольтамперометриялық кешенді пайдаланумен өлшеулер</w:t>
        <w:br/>
        <w:t>жасау</w:t>
        <w:br/>
        <w:t>Мырыш, кадмий, қорғасын және мысты СТА анализаторының көмегімен</w:t>
        <w:br/>
        <w:t>сірке қышқылы ортасында УК-сәулеленумен инертті газды қолданусыз</w:t>
        <w:br/>
        <w:t>анықтау.</w:t>
        <w:br/>
        <w:t>Өлшегіш сынап-қабықты электрод диамтері 0,8 мм, ұзындығы 5-7 мм,</w:t>
        <w:br/>
        <w:t>бетінің ауданы шамамен 0,2 см? болатын пресстелген күміс сымы бар</w:t>
        <w:br/>
        <w:t>полиэтиленді өзекше болып табылады. Электродты жұмысқа дайындау үшін</w:t>
        <w:br/>
        <w:t>амальгамалау жасайды, яғни күмістің бетін қалыңдығы 10-20 мкм болатын</w:t>
        <w:br/>
        <w:t>сынап қабығымен қаптайды. Сынаппен қаптауды электродтың жұмысшы бөлігін</w:t>
        <w:br/>
        <w:t>(күміс сымды) метал сынапқа 2 - 3 с-қа салу арқылы жүзеге асырады, содан кейін</w:t>
        <w:br/>
        <w:t>сынапты күміс бетінде біркелкі таралу үшін фильтрлік қағазбен жағады. Егер</w:t>
        <w:br/>
        <w:t>күміс сымның басынан тамша түрінде сынаптың артық мөлшері қалатын болса,</w:t>
        <w:br/>
        <w:t>оны сулы фильтрлік қағазбен сүртеді немесе бюкске қайтадан қағып түсіреді.</w:t>
        <w:br/>
        <w:t>Электродты бидистилденген сумен жуады.</w:t>
        <w:br/>
        <w:t>Электродтың жұмысшы бетін амальгамалау процедурасын электрод бетінде</w:t>
        <w:br/>
        <w:t>амальгамаланбаған аймақтар қалған жағдайда қайталайды. Электрд бетінде сұр</w:t>
        <w:br/>
        <w:t>қабат түзілгенде электродты фильтрлік қағазбен сүртеді.</w:t>
        <w:br/>
        <w:t>Анализ жүргізгеннен кейін электродтарды бидистлденген сумен шаяды да</w:t>
        <w:br/>
        <w:t>бидистлденген суы бар стаканда сақтайды.</w:t>
        <w:br/>
        <w:t>64</w:t>
      </w:r>
    </w:p>
    <w:p>
      <w:r>
        <w:t>2 ТӘЖІРИБЕЛІК БӨЛІМ</w:t>
        <w:br/>
        <w:t>Синтезделген қосылыстардың ИҚ спектрлері «ФСМ-1201» 450 см! 4000</w:t>
        <w:br/>
        <w:t>см1, Місоіес Ауайаг-360 спектрометрлерінде КВг таблеткаларында (өлшеу қателігі</w:t>
        <w:br/>
        <w:t>0,2 см!) жазылды. ЯМРІН спектрлері, УМ5О-46, СРСІ; ерітіндісінде жұмысшы</w:t>
        <w:br/>
        <w:t>жиілігі 300 МГц “Втшсег ОКЮХ-300” және 400 МГц “Гео! ЕСХ-400”, 400 МГц ІН</w:t>
        <w:br/>
        <w:t>ЯМР (ТМС), 376 МГц ЯМР "БЕ (СЕСІ 3) және 100 МГц “С үшін,</w:t>
        <w:br/>
        <w:t>спектрометрлерінде жазылды (қателігі -- 0,1-0,2 м.д.).</w:t>
        <w:br/>
        <w:t>Зерттелетің заттардың элементтік анализі «Ешоуесіюг - ЕА3000» (СНҺ8)</w:t>
        <w:br/>
        <w:t>анализатор (Италия) құрылғысында жүргізілді. Ешо - ЕАЗ000 элементтік</w:t>
        <w:br/>
        <w:t>анализаторының жұмыс істеу принципінің негізі гелий ағынында тотығу</w:t>
        <w:br/>
        <w:t>катализаторда сынаманың динамикалық жағу оттегі порциясын енгізу азот</w:t>
        <w:br/>
        <w:t>окистерінің молекулярлық азотқа дейін тотықсыздану және гранулалы мыста</w:t>
        <w:br/>
        <w:t>артық оттегіні утилизациялау және пайда болған заттарды (СОэ, 5О-, Н:О, Һ-)</w:t>
        <w:br/>
        <w:t>хроматографиялық бөліп алу мен катарометр көмегі кезінде заттарды</w:t>
        <w:br/>
        <w:t>детектірлеу. Анализ және стандарттар үшін алынған сынамаларды баПогімв</w:t>
        <w:br/>
        <w:t>СР&gt;Р (Германия) микротаразыларда жүргіздік.</w:t>
        <w:br/>
        <w:t>Балқу температурасы «Воейив» және МР50 Ме!Нпв Роіпі 5узіеіт құралында</w:t>
        <w:br/>
        <w:t>анықталды (өлшем қателігі “ 0,1%С).</w:t>
        <w:br/>
        <w:t>Барлық реакциялардың жүруін және қосылыстардың даралығын жұқа</w:t>
        <w:br/>
        <w:t>қабатты хроматография әдісі бойынша «бішіо1 17У-254» пластинкаларымен</w:t>
        <w:br/>
        <w:t>бензол:этил спирті - 6:1 жүйесінде бақыланды. Пластинкалар йод буы және УФ</w:t>
        <w:br/>
        <w:t>лампа арқылы детектирленді.</w:t>
        <w:br/>
        <w:t>2.1 Пайдаланатын заттар мен ерітінділер</w:t>
        <w:br/>
        <w:t>Пайдаланған реактивтер «х.т.», «а.ү.т.» және «ө.т» квалификациясына ие</w:t>
        <w:br/>
        <w:t>болады. Зерттеу үшін келесі ерітінділерді пайдаланды:</w:t>
        <w:br/>
        <w:t>107 моль/л 4-фенил-2-амидотиазолил фосфор қышқылының диэтил эфирі</w:t>
        <w:br/>
        <w:t>ерітіндісі сәйкес нақты салмақтың бидистилденген спиртті суда ерітумен</w:t>
        <w:br/>
        <w:t>дайындалды.</w:t>
        <w:br/>
        <w:t>107 мольл 4-фенил-2-тиоуридотиазол ерітіндісі сәйкес нақты салмақтың</w:t>
        <w:br/>
        <w:t>бидистилденген спиртті суда ерітумен дайындалды.</w:t>
        <w:br/>
        <w:t>107% мольл 2-тиоуридо-4-диэтилфосфонотиазол ерітіндісі сәйкес нақты</w:t>
        <w:br/>
        <w:t>салмақтың бидистилденген спиртті суда ерітумен дайындалды</w:t>
        <w:br/>
        <w:t>107 мольл 4-фенил-2-амидотиазолилацетат ерітіндісі сәйкес нақты</w:t>
        <w:br/>
        <w:t>салмақтың бидистилденген спиртті суда ерітумен дайындалды</w:t>
        <w:br/>
        <w:t>ТАМ мыс ацетаты (СНЭСОО»Са ерітіндісі нақты салмақтың</w:t>
        <w:br/>
        <w:t>бидистилденген суда ерітумен дайындалды.</w:t>
        <w:br/>
        <w:t>ІМ қорғасын ацетаты (СН;СООБРЫ ерітіндісі нақты салмақтың</w:t>
        <w:br/>
        <w:t>бидистилденген суда ерітумен дайындалды.</w:t>
        <w:br/>
        <w:t>57</w:t>
        <w:br/>
        <w:t>аминополикарбон қышқылдарының кейбір қалыпты комплекстерінікінен артық</w:t>
        <w:br/>
        <w:t>және полиядролы қосылыстарының ерігіштігі төмен.</w:t>
        <w:br/>
        <w:t>Фосфон тобындағы оттегі атомы есесінен аминофосфон қышқылының</w:t>
        <w:br/>
        <w:t>жоғары</w:t>
      </w:r>
    </w:p>
    <w:p>
      <w:r>
        <w:t>дентаттылық көрсетуге деген потенциалдық қабілеті</w:t>
        <w:br/>
        <w:t>сирекжер</w:t>
        <w:br/>
        <w:t>элементтерімен комплекс түзуге қолайлы жағдай жасайды. Соңғылары үшін</w:t>
        <w:br/>
        <w:t>жоғары координациялық сан және</w:t>
        <w:br/>
        <w:t>Алкиленполиаминополиалкилфосфон</w:t>
        <w:br/>
        <w:t>оттегімен байланысу қабілеі</w:t>
        <w:br/>
        <w:t>қышқылдары</w:t>
        <w:br/>
        <w:t>беріктігі</w:t>
        <w:br/>
        <w:t>тән.</w:t>
        <w:br/>
        <w:t>жоғары</w:t>
        <w:br/>
        <w:t>моноядролы сутекті және қалыпты, сонымен қатар, полиядролы комплекстер</w:t>
        <w:br/>
        <w:t>түзеді.</w:t>
        <w:br/>
        <w:t>Кесте 2 - Металдардың комплексондарын және комплексонаттарын өмірде</w:t>
        <w:br/>
        <w:t>қолдану</w:t>
        <w:br/>
        <w:t>Өсімдік Мал Тамақ</w:t>
        <w:br/>
        <w:t>Шаруашылғы шаруашылығы Өңдірісі</w:t>
        <w:br/>
        <w:t>Өсімдік ағзасына қажетті | Комплексонаттар | Комплексондар</w:t>
        <w:br/>
        <w:t>микроэлементтерді тиімді түрде енгізу | дың ды (ЭДТА,</w:t>
        <w:br/>
        <w:t>үшін бірқатар құнды қасиеттерге ие | микроэлементтері | ОЗДФ, ДІПФ,</w:t>
        <w:br/>
        <w:t>металл комплексонаттары қолданылады:</w:t>
        <w:br/>
        <w:t>олар уытты емес, суда ериді, тұрақтылығы</w:t>
        <w:br/>
        <w:t>н жануарлардың</w:t>
        <w:br/>
        <w:t>ағзасына</w:t>
        <w:br/>
        <w:t>ДТПА) майды,</w:t>
        <w:br/>
        <w:t>сүтті, балықты,</w:t>
        <w:br/>
        <w:t>жоғары, топырақпен болмашы сіңіріледі | енгізгенде, олар | жемісті,</w:t>
        <w:br/>
        <w:t>және онда микроорганизмдермен | анағұрлым шырынды,</w:t>
        <w:br/>
        <w:t>ыдыратылып, ұзақ уақыт сақталуына | биологиялық шарапты</w:t>
        <w:br/>
        <w:t>мүмкіндік беріледі. Комплекстерді | белсенділік сақтауда</w:t>
        <w:br/>
        <w:t>қолдану арқылы бейтарап формадағы | танытады. Олар | қолдану</w:t>
        <w:br/>
        <w:t>микроэлементтерді шығарып алуға | жетіспейтін оңтайлы.</w:t>
        <w:br/>
        <w:t>болады. элементтердің Комплексондар</w:t>
        <w:br/>
        <w:t>Өсімдіктердегі басқа микроэлементтердің | орнын толтырып, | аскорбин</w:t>
        <w:br/>
        <w:t>жетімсіздігі (мыс, мырыш, марганец) | соған байланысты | қышылын</w:t>
        <w:br/>
        <w:t>сәйкес комплексонаттармен толтырылады. | ауруларды (ЭДТА) алу</w:t>
        <w:br/>
        <w:t>Мысалы, өсімдік құрамындағы | емдейді. технологиясын</w:t>
        <w:br/>
        <w:t>мырыштың кемшілігі оның ЭДТА немесе | Радиоактивті да, шарап</w:t>
        <w:br/>
        <w:t>ДТПА комплекстерімен жойылады. | белгі енгізілген | сақтауда</w:t>
        <w:br/>
        <w:t>Бірінші комплекс топырақтағы | егеуқұйрықты (НТФ), қант</w:t>
        <w:br/>
        <w:t>мырыштың, фосфордың және азоттың | анемиядан өндірісінде</w:t>
        <w:br/>
        <w:t>мөлшерін арттырып, күріштің өнімін | темірдің ОЭДФ- | қызылша</w:t>
        <w:br/>
        <w:t>жоғарылататындығы белгілі. Хлорозбен | пен комплексімен | шырынын</w:t>
        <w:br/>
        <w:t>зақымдалған алма және виноград | емдеу арқылы | тазартуда</w:t>
        <w:br/>
        <w:t>жапырақтарын темір комплексонатының | зерттеу жұмысы | белсенді</w:t>
        <w:br/>
        <w:t>ерітіндісіне мырыш комплексонаттарын | жүргізілді. Темір | коагулянт</w:t>
        <w:br/>
        <w:t>қосып өңдегенде жапырақтары жылдам | екі валентті | ретінде</w:t>
        <w:br/>
        <w:t>жасылданып, өнімі де артады. металдың ионын | қолданылады.</w:t>
        <w:br/>
        <w:t>тұрақтандырады.</w:t>
      </w:r>
    </w:p>
    <w:p>
      <w:r>
        <w:t>55</w:t>
        <w:br/>
        <w:t>2.12 2-амино-4-диэтилфосфонотиазолдың (142) синтезі</w:t>
        <w:br/>
        <w:t>Көлемі 500 мл колбаға 17,6 г тиомочевина, 20г диэтилкетофосфонат және</w:t>
        <w:br/>
        <w:t>29,4 г металл күйіндегі йод салынды. Колба шыны тығынмен жабылып, су</w:t>
        <w:br/>
        <w:t>моншасында 24 сағат қыздырылды. Колбаға су құйылып, күкірттен басқасы</w:t>
        <w:br/>
        <w:t>ерігенше қыздырылды. Күкірт сүзіліп алынды. Ерітіндіні аммиакпен әлсіз</w:t>
        <w:br/>
        <w:t>сілтілік ортаға дейін өңдеп, барлық су айдалды. Қалған ерітінді суытылып,</w:t>
        <w:br/>
        <w:t>сүзіліп, судан қайта кристаллдандырылды немесе этил спиртімен өңделді.</w:t>
        <w:br/>
        <w:t>Шығын: 22 г (86%). Т. бал. - 220-223 Фс. ик спектр (у, см3): 1651.11 (С-М),</w:t>
        <w:br/>
        <w:t>3145.62 (МН-), 1272 (Р-О), 1058,12 (Р-О-Е0.</w:t>
        <w:br/>
        <w:t>2.13 2-диазониумхлорид 4-диэтилфосфонотиазол (143) синтезі</w:t>
        <w:br/>
        <w:t>Фарфор стақанға 2,36г (0,1 моль) тиазол салып, аз мөлшерде дистилденген</w:t>
        <w:br/>
        <w:t>су құйды да, қарқынды араластыра отырып, 3 мл тұз қышқылын қосты.</w:t>
        <w:br/>
        <w:t>Түзілген тұзды 5 С-қа дейін суытып, 0,76г (0,1 моль) натрий нитритінің</w:t>
        <w:br/>
        <w:t>судағы ерітіндісін тамызды. Диазоттау реакциясының аяқталуын йодкрахмалды</w:t>
        <w:br/>
        <w:t>қағазбен анықтады.</w:t>
        <w:br/>
        <w:t>2.14 2-(4-аминофенил)-, диазенил-4-диэтилфосфонотиазол (144) синтезі</w:t>
        <w:br/>
        <w:t>0,91 мл (0,1 моль) анилиннің сулы ерітіндісіне әлсіз қышқыл орта пайда</w:t>
        <w:br/>
        <w:t>болғаншы тұз қышқылын тамызды. Алынған анилиннің тұзқышқылды</w:t>
        <w:br/>
        <w:t>ерітіндісін қарқынды араластырып және суыта отырып, 2,36г (0,1 моль)</w:t>
        <w:br/>
        <w:t>тиазолдан алынған диазониумхлорид ерітіндісіне құйды. Құйғаннан кейін</w:t>
        <w:br/>
        <w:t>алынған ерітіндіге бейтарап орта пайда болғанша аммиак қосты. Алынған қою</w:t>
        <w:br/>
        <w:t>қызыл тұнбаны фильтрлеп, он есе мөлшердегі дистильденген сумен шайды.</w:t>
        <w:br/>
        <w:t>Содан кейін тұнбаны кептірді. Шығымы: 2,63г (81%).</w:t>
        <w:br/>
        <w:t>2,152- -(4-диэтиламинофенил)-диазенил-4-диэтилфосфоно- тиазол (145)</w:t>
        <w:br/>
        <w:t>1,18г (0,005 моль) тиазол, 0,4г натрий нитриті және 0,2мл тұз қышқылынан</w:t>
        <w:br/>
        <w:t>(көнген 3,8) диазониумхлорид ерітіндісін дайындады. Алынған ерітіндіні</w:t>
        <w:br/>
        <w:t>алдын ала суытылған 0,8 мл (0,005 моль) М,М-диэтиланилиннің түз қышқылы</w:t>
        <w:br/>
        <w:t>қосылған судағы ерітіндісіне қоспа температурасы 10 9С-тан аспайтындай</w:t>
        <w:br/>
        <w:t>қарқынмен құйды. Қышқыл ерітіндіні ас содасымен бейтараптандырды.</w:t>
        <w:br/>
        <w:t>Ерітіндідегі бояғышты ұсақталған натрий хлоридімен бөліп алды. Шығымы:</w:t>
        <w:br/>
        <w:t>1,46г (74%).</w:t>
        <w:br/>
        <w:t>2.16 2-4-гидроксифенил)-диазенил-4-диэтилфосфонотиазол (146)</w:t>
        <w:br/>
        <w:t>синтезі</w:t>
        <w:br/>
        <w:t>0,41 мл (0,005 моль) фенолдың сулы ерітіндісіне әлсіз қышқыл орта пайда</w:t>
        <w:br/>
        <w:t>болғанша тұз қышқылын қосты. Алынған ерітіндіні қарқынды араластырып</w:t>
        <w:br/>
        <w:t>және суыта отырып, 1,18г (0,005 моль) тиазолдан алынған диазониумхлорид</w:t>
        <w:br/>
        <w:t>ерітіндісіне қосты. Жүйе температурасы 10 9С-тан аспайтынын қадағалады.</w:t>
        <w:br/>
        <w:t>Толығымен құйып болғаннан кейін алынған ерітіндіні ас содасымен</w:t>
        <w:br/>
        <w:t>63</w:t>
        <w:br/>
        <w:t>Салыстырмалы электродты 1,0 мольдм? калий хлориді ерітіндісімен</w:t>
        <w:br/>
        <w:t>толтырады. Электродтарды. қалий хлориді ерітіндісінде сақтайды.</w:t>
        <w:br/>
        <w:t>Электродтарды екі жұмада бір реттен кем емес жиілікпен толтырады.</w:t>
      </w:r>
    </w:p>
    <w:p>
      <w:r>
        <w:t>Әр сынаманың анализі алдында электродтар мен стакандарды жуады.</w:t>
        <w:br/>
        <w:t>Кварц стакандарға дозатор көмегімен 10,0-12,0 см? бидистилденген су</w:t>
        <w:br/>
        <w:t>және 0,2 см” концентрленген сірке қышқылын құяды. Прцедураны тағы бір рет</w:t>
        <w:br/>
        <w:t>қайталап, стакандарды 2-3 рет бидистилденген сумен шаяды.</w:t>
        <w:br/>
        <w:t>3-5 вольтамперограмма түсіреді, оларды өңдейді.</w:t>
        <w:br/>
        <w:t>Алынған орталандырылған вольтамперлік қисықта биіктігі 0,1 мкА-ден</w:t>
        <w:br/>
        <w:t>аспайтын анықталатын элементтер шыңдары болған жағдайда, стакандардың</w:t>
        <w:br/>
        <w:t>ішіндегісін төгеді де, таза ортада анықталатын элементтер шыңдары</w:t>
        <w:br/>
        <w:t>болмайтындай (немесе 0,1 мкА-ден төмен болатындай) стакандар мен</w:t>
        <w:br/>
        <w:t>электродтарды шаяды.</w:t>
        <w:br/>
        <w:t>Трассада жинақталу уақытын 30 с-қа қойып, стакандар, орта электрлиті</w:t>
        <w:br/>
        <w:t>және электродтардың таззалығын тексереді.</w:t>
        <w:br/>
        <w:t>Өлшеулер жүргігеннен кейін орта электрлитін стакандардан төкпейді.</w:t>
        <w:br/>
        <w:t>Сорбенттер ретінде өзіміз синтездеген (128) және (129) сынамаларын</w:t>
        <w:br/>
        <w:t>қолданылды.</w:t>
        <w:br/>
        <w:t>Сорбентті зерттелетін тұз ерітіндісінде бірінші рет 5 мин, ал кейін 3,5 сағ</w:t>
        <w:br/>
        <w:t>ұстады. Бұл жұмыста біз алдымен (128) және (129) сынамаларын жіберіп,</w:t>
        <w:br/>
        <w:t>бірден анализ жасадық. Содан кейін уақытқа тәуелділігін салыстыру үшін (128)</w:t>
        <w:br/>
        <w:t>және (129) сынама үшін ұқсас анализді жүргізіп, ИВ-өлшеу жасады, осы кезде</w:t>
        <w:br/>
        <w:t>уақыт 3,5 сағ (210 мин) құрады.</w:t>
        <w:br/>
        <w:t>Сынамаларды дайындау. Су сынамасында оргшаникалық көміртегінің</w:t>
        <w:br/>
        <w:t>мөлшеріне байланысты сынаманың дайындаудың екі тәсілі бар:</w:t>
        <w:br/>
        <w:t>Органикалық көміртегі мөлшері төмен (10 мг/дм:-ден аз) сынамаларды</w:t>
        <w:br/>
        <w:t>анализдеу кезінде және де кадмий, мырыш, қорғасын және мыстың су</w:t>
        <w:br/>
        <w:t>сынамаларындағы мөлшерін алдын ала анықтау мақсатында жасалды:</w:t>
        <w:br/>
        <w:t>а) Қондырылған УК-қайнар көзі бар анализаторды қолданғанда: тазалығы</w:t>
        <w:br/>
        <w:t>тексерілген кварц стаканға 0,2 см? анализденетін сынама құйып, 0,2 см?</w:t>
        <w:br/>
        <w:t>концентрленген сірке қышқылын қосады. Ерітіндіні УК-сәулесімен араластыра</w:t>
        <w:br/>
        <w:t>отырып, 10-15 мин бойы сәулелендірді, содан кейін сынама әлі де өлшеуге</w:t>
        <w:br/>
        <w:t>дайын емес еді.</w:t>
        <w:br/>
        <w:t>Біздің сынамалар (128) және (129) органикалық көміртегі мөлшері жоғары</w:t>
        <w:br/>
        <w:t>(10 мг/дм:-ден артык) болатыны айқындалды және қышқылды минералдануды</w:t>
        <w:br/>
        <w:t>жүргізуге шешім қабылданды.</w:t>
        <w:br/>
        <w:t>Сынамалардың минералдануын келесідей жүргізеді: тазалығы тексерілген</w:t>
        <w:br/>
        <w:t>көлемі 15-20 см” кварц стаканға 0,2 см? дәлдікпен алынған көлемі 3 см?</w:t>
        <w:br/>
        <w:t>анализденетін сынаманы құяды. Стаканды «Темос-Экспресс» сынама дайындау</w:t>
        <w:br/>
        <w:t>кешеніне енгізеді. Су сынамасының бастапқы көлемі 130%С-та 0,5-1,0 см3-ге</w:t>
        <w:br/>
        <w:t>дейін төмендейді, осы кезде сынаманың шашырап кетуін болдырмау қажет.</w:t>
        <w:br/>
        <w:t>Содан кейін сынаманы 1,0 см? концентрленген азот қышқылын қосып</w:t>
        <w:br/>
        <w:t>өңдеді, ерітіндіні 130 С температурада дымқыл тұнба қалғанша буландырды.</w:t>
        <w:br/>
        <w:t>65</w:t>
        <w:br/>
        <w:t>Тетра-М-метил-бис-имидазолий дихлоридін құрғақ СН-СІ5--де ерітіп,</w:t>
        <w:br/>
        <w:t>тетраметилгуанидин тамызамыз да, бөлме температурасында 3 сағ бойы</w:t>
        <w:br/>
        <w:t>араластырамыз. Еріткішті айдап, тұнбаға түскен кристалдарды эфирмен</w:t>
        <w:br/>
        <w:t>шаямыз.</w:t>
      </w:r>
    </w:p>
    <w:p>
      <w:r>
        <w:t>і оңы, 285</w:t>
        <w:br/>
        <w:t>С қ</w:t>
        <w:br/>
        <w:t>- сг</w:t>
        <w:br/>
        <w:t>Де Іі</w:t>
        <w:br/>
        <w:t>нс. “а. с» нс-- ы қ--О</w:t>
        <w:br/>
        <w:t>ж 2Снон сн;сі,</w:t>
        <w:br/>
        <w:t>ШЕРТУ!</w:t>
        <w:br/>
        <w:t>М қ. қ 5.</w:t>
        <w:br/>
        <w:t>нс“ “ы, 7ә-&lt;н, нс-” “ә-сн,</w:t>
        <w:br/>
        <w:t>сі |</w:t>
        <w:br/>
        <w:t>сі-</w:t>
        <w:br/>
        <w:t>сі М</w:t>
        <w:br/>
        <w:t>ржы</w:t>
        <w:br/>
        <w:t>(134) сын; с;н;</w:t>
        <w:br/>
        <w:t>(137)</w:t>
        <w:br/>
        <w:t>Аминдермен барлық реакцияларды тетраметилгуанидинге ұқсас түрде</w:t>
        <w:br/>
        <w:t>жүргізді.</w:t>
        <w:br/>
        <w:t>СІ</w:t>
        <w:br/>
        <w:t>(134)</w:t>
        <w:br/>
        <w:t>Синтездеп алынған гликолурил туындыларын биологиялық белсенділік</w:t>
        <w:br/>
        <w:t>қабілетіне, сонын ішінде антиоксиданттық белсенділігін зерттедік. Зерттеу</w:t>
        <w:br/>
        <w:t>нәтижесінде гликолурилдың туындылары жоғары антиоксиданттық белсенділік</w:t>
        <w:br/>
        <w:t>көрсетті. Сынаулар актілері қосымшада келтірілген.</w:t>
        <w:br/>
        <w:t>Синтезделген қосылыстардың биологиялық белсенділігін зерттеу одан әрі</w:t>
        <w:br/>
        <w:t>жалғасады.</w:t>
        <w:br/>
        <w:t>81</w:t>
        <w:br/>
        <w:t>метилгликолурилдің (130) СОЕ; әсерімен жаңа қолайлы синтездеу әдісі</w:t>
        <w:br/>
        <w:t>жетілдірілді.</w:t>
        <w:br/>
        <w:t>о</w:t>
        <w:br/>
        <w:t>д 5“</w:t>
        <w:br/>
        <w:t>нс сн. &gt;</w:t>
        <w:br/>
        <w:t>3--қ 27273 нс--, -т о»</w:t>
        <w:br/>
        <w:t>- 2 соғ; |</w:t>
        <w:br/>
        <w:t>ңа” Құр “ың нс "Хз</w:t>
        <w:br/>
        <w:t>о</w:t>
        <w:br/>
        <w:t>Е Е</w:t>
        <w:br/>
        <w:t>(130) (135)</w:t>
        <w:br/>
        <w:t>Реакция шарттарын өзгерту гликолурилді жаңа фторлы туындыларының</w:t>
        <w:br/>
        <w:t>түзілуіне әкеледі.</w:t>
        <w:br/>
        <w:t>Қосылыстың құрылысына қарайтын болсақ, ЯМР юр спектрлерін талдау</w:t>
        <w:br/>
        <w:t>көрсеткендей, өнімнің құрамында 9 нақты бар болатыны анықталды, ал</w:t>
        <w:br/>
        <w:t>интегралды интенсивтілік осындай топтардың төртеу болатынын көрсетеді.</w:t>
        <w:br/>
        <w:t>Осылайша, бұл жұмыста жаңа фторлы гликолурилдердің синтездеудің</w:t>
        <w:br/>
        <w:t>жаңа тәсілі ұсынылды.</w:t>
        <w:br/>
        <w:t>Жұмысымыздың келесі сатысында бір уақытта гликолурилді фрагмент пен</w:t>
        <w:br/>
        <w:t>басқа да фармакофорлы топтар болатын молекулаларды құрастыру болып</w:t>
        <w:br/>
        <w:t>келеді.</w:t>
      </w:r>
    </w:p>
    <w:p>
      <w:r>
        <w:t>Бициклді бисмочевиналардың алуан түрлі пайдалы қасиеттерін ескере</w:t>
        <w:br/>
        <w:t>отырып, бұл кластың аминдермен кейбір қосылыстары химиялық және басқа да</w:t>
        <w:br/>
        <w:t>пайдалы қасиеттерін зерттеу үшін синтезделді.</w:t>
        <w:br/>
        <w:t>«нды. мсн),</w:t>
        <w:br/>
        <w:t>|</w:t>
        <w:br/>
        <w:t>а М</w:t>
        <w:br/>
        <w:t>а с.</w:t>
        <w:br/>
        <w:t>сн,</w:t>
        <w:br/>
        <w:t>нс--, Хыы.--сн; | нс-- ыы “. -ғСН;</w:t>
        <w:br/>
        <w:t>м--&lt;н,</w:t>
        <w:br/>
        <w:t>ж2Ны--С снусі,</w:t>
        <w:br/>
        <w:t>к--ен, Ға</w:t>
        <w:br/>
        <w:t>х 5. “өз қ</w:t>
        <w:br/>
        <w:t>несе” ы 7“-&lt;сн, | нс /“--сн,</w:t>
        <w:br/>
        <w:t>а Сн, с</w:t>
        <w:br/>
        <w:t>а</w:t>
        <w:br/>
        <w:t>с.</w:t>
        <w:br/>
        <w:t>134 раньс</w:t>
        <w:br/>
        <w:t>(13%) онан” “менә,</w:t>
        <w:br/>
        <w:t>(136</w:t>
        <w:br/>
        <w:t>80</w:t>
        <w:br/>
        <w:t>ы но ( / о м / он</w:t>
        <w:br/>
        <w:t>-/ ҺаОнН / н,О 3</w:t>
        <w:br/>
        <w:t>Гн “нш ”1|0/т ГА</w:t>
        <w:br/>
        <w:t>Н А К--н но. “зе Һ. ОН</w:t>
        <w:br/>
        <w:t>аз 5 (27) Үү Ы</w:t>
        <w:br/>
        <w:t>Соңғы жылдары синтон ретінде 2,4,6,8-тетраметилол-2,4,6,8-</w:t>
        <w:br/>
        <w:t>тетраазабицикло |3.3.0.|октан-3,7-дион сияқты қолжетімді қосылысты</w:t>
        <w:br/>
        <w:t>пайдаланумен гетероциклдерді синтездеу және қасиеттерін зерттеуді көрсететін</w:t>
        <w:br/>
        <w:t>зерттеулер санының артуы байқалады (1541.</w:t>
        <w:br/>
        <w:t>ТМГУ (127) азотты негіздер әсерінен химиялық трансформацияның</w:t>
        <w:br/>
        <w:t>препаративті мүмкіншіліктерін арттыру мақсатына ТМГУ (127)</w:t>
        <w:br/>
        <w:t>полифункционалды органикалық қосылыстардың өкілі болып келетін 2-амино-</w:t>
        <w:br/>
        <w:t>4-фенилтиазолмен (126) конденсация реакциялары зерттелген.</w:t>
        <w:br/>
        <w:t>ТМГУ (127) (155| әдісі бойынша, ал 2-амино-4-фенилтиазол (126) (1561</w:t>
        <w:br/>
        <w:t>әдісі бойынша синтездеп, бөліп алды.</w:t>
        <w:br/>
        <w:t>Зерттеулер барысында ТМГУ (127) 2-амино-4-фенилтиазолмен (126)</w:t>
        <w:br/>
        <w:t>бағытталған әрекеттесуі ең алдымен (126) реагентінің мольдік мөлшерлерінен</w:t>
        <w:br/>
        <w:t>тәуелді болатыны анықталды.</w:t>
        <w:br/>
        <w:t>Осылайша, 2-амино-4-фенилтиазолдың (126) 2 есе артық мөлшерін</w:t>
        <w:br/>
        <w:t>алғанда 4 сағат ішінде 64% шығыммен азагетероциклдену өнімі (128) түзіледі,</w:t>
        <w:br/>
        <w:t>ал 4 есе артық мөлшерінде 58% шығыммен конденсация өнімі (129) алынды.</w:t>
        <w:br/>
        <w:t>о о</w:t>
        <w:br/>
        <w:t>азу</w:t>
        <w:br/>
        <w:t>ұғзқ ырға</w:t>
      </w:r>
    </w:p>
    <w:p>
      <w:r>
        <w:t>но 57 %“хон саонно 4</w:t>
        <w:br/>
        <w:t>ШЕРТТІ тезеіюп 3</w:t>
        <w:br/>
        <w:t>Аа</w:t>
        <w:br/>
        <w:t>о</w:t>
        <w:br/>
        <w:t>аз? (гө ң Қ</w:t>
        <w:br/>
        <w:t>шой) 5. к 7 үзе</w:t>
        <w:br/>
        <w:t>--.- ТЕЛЕ</w:t>
        <w:br/>
        <w:t>71</w:t>
        <w:br/>
        <w:t>және сол шамада аналитикалық сигнал да арта түседі. Бұл қағидаға негізделген</w:t>
        <w:br/>
        <w:t>әдістер инверсиялық вольтамперометрией.</w:t>
        <w:br/>
        <w:t>Инверсиялық-вольтамперометриялық зерттеу әдісі полярограф немесе</w:t>
        <w:br/>
        <w:t>вольтамперометриялық анализатор ұяшығындағы электродтар арқылы өтетін</w:t>
        <w:br/>
        <w:t>токтың сынамада анықталатын элементтің салмақтық концентрациясы және</w:t>
        <w:br/>
        <w:t>формасы және параметрлерімен функционалды байланысқан электродтарға</w:t>
        <w:br/>
        <w:t>қосылған поляризациялаушы кернеуден тәуелдігіне негізделген. Бұл әдіске</w:t>
        <w:br/>
        <w:t>деген қызығушылық оның кең мүмкіншіліктері мен шетелде және Ресейде</w:t>
        <w:br/>
        <w:t>вольтамперметриялық аспаптардың пайда болуына байланысты жылдан жылға</w:t>
        <w:br/>
        <w:t>артып келеді.</w:t>
        <w:br/>
        <w:t>Инверсиялық режимде элементтер мөлшерін вольтамперометриялық</w:t>
        <w:br/>
        <w:t>анықтау процессі келесіден тұрады:</w:t>
        <w:br/>
        <w:t>- өлшеуші электрдты электрохимиялық тазарту;</w:t>
        <w:br/>
        <w:t>- өлшеуші электродта элементтердің электрохимиялық жинақталуы;</w:t>
        <w:br/>
        <w:t>- берілген режимлерде потенциал әсерінен жинақталған элементтердің</w:t>
        <w:br/>
        <w:t>электрлік еруі.</w:t>
        <w:br/>
        <w:t>Инверсиялық-вольтамперометриялық әдіс анализденетін элементтің</w:t>
        <w:br/>
        <w:t>немесе заттың өлшегіш электродтың бетінде немесе көлемінде</w:t>
        <w:br/>
        <w:t>электрохимиялық жинақталу және әрбір элементке тән белгілі бір потенциал</w:t>
        <w:br/>
        <w:t>мәнінде анодты немесе катодты полярлану барысында еруге негізделген.</w:t>
        <w:br/>
        <w:t>Вольтамперограммада тіркелетін элемент шыңының биіктігі ерітіндідегі</w:t>
        <w:br/>
        <w:t>анықталатын элементтің салмақтық концентрациясына пропорционалды болып</w:t>
        <w:br/>
        <w:t>келеді.</w:t>
        <w:br/>
        <w:t>Тнзлисатес СТЛ 17122120</w:t>
        <w:br/>
        <w:t>ц</w:t>
        <w:br/>
        <w:t>Сурет 1-Вольтамперограмма түрлері</w:t>
        <w:br/>
        <w:t>75</w:t>
        <w:br/>
        <w:t>Рһ Рһ</w:t>
        <w:br/>
        <w:t>Г 1 ) г 1</w:t>
        <w:br/>
        <w:t>70:09)</w:t>
        <w:br/>
        <w:t>- (е2-&lt;кирш</w:t>
        <w:br/>
        <w:t>РҺ РА</w:t>
        <w:br/>
        <w:t>ре --- Б һын</w:t>
        <w:br/>
        <w:t>(140)</w:t>
      </w:r>
    </w:p>
    <w:p>
      <w:r>
        <w:t>Алынған 4-фенил-2-тиоуридотиазол (140) қосылысы суда және</w:t>
        <w:br/>
        <w:t>органикалық еріткіштерде еритін ақ кристалды зат болып келеді. ИҚ-спектрде</w:t>
        <w:br/>
        <w:t>(Спектр қосымшада келтірілген) С-С байланыстарының тербелістеріне</w:t>
        <w:br/>
        <w:t>қатысты 1620 см1 облысында сипаттамалық сіңіру жолақтары байқалады,</w:t>
        <w:br/>
        <w:t>амино топтың тербелістері 3359 см”! облысында екі екі сіңіру жолағы түрінде</w:t>
        <w:br/>
        <w:t>байқалады. (140) қосылысы фосфорилдену тұрғысынан да,</w:t>
        <w:br/>
        <w:t>комплексонометриялық зерттеулер тұрғысынан да қызықты болып келетін</w:t>
        <w:br/>
        <w:t>потенциалды биологиялық белсенді зат болып табылады (187-1901.</w:t>
        <w:br/>
        <w:t>Комплекстүзуші ретінде 2-амино-4-фенилтиазолдың (126) басқа туындысы</w:t>
        <w:br/>
        <w:t>- 2-амино-4-фенилтиазолдың ацетилхлоридпен триэтиламин қатысында</w:t>
        <w:br/>
        <w:t>әрекеттесуінен алынған 4-фенил-2-амидотиазолилацетат (141) қызықты болып</w:t>
        <w:br/>
        <w:t>келеді. Тиазолилацетат құрылысында енолизацияға бейім болатын ацеилді топ</w:t>
        <w:br/>
        <w:t>топ бар, және байланысқан амино топтың бар болуы “-М-әсерінен карбонилді</w:t>
        <w:br/>
        <w:t>топтың оттегі атомында электрон тығыздығын арттырады, бұл өз алдына</w:t>
        <w:br/>
        <w:t>енолизацияны оңайлатады және зерттелетін нысанның комплекстүзуші</w:t>
        <w:br/>
        <w:t>қасиетін жақсартады. Алайда 4-фенил-2-амидотиазолилацетатты</w:t>
        <w:br/>
        <w:t>комплекстүзуші ретінде қарастырғанда оның құрылымы, кетонды және енолды</w:t>
        <w:br/>
        <w:t>формасында молекула ішінде сутекті байланыстарды түзуге қабілетті екендігін</w:t>
        <w:br/>
        <w:t>ескерген жөн.</w:t>
        <w:br/>
        <w:t>ОН</w:t>
        <w:br/>
        <w:t>Т. 2 сас. (сн, 55Е Ды ит-- Үз, ұЗеы</w:t>
        <w:br/>
        <w:t>Н іі)</w:t>
        <w:br/>
        <w:t>Ж-</w:t>
        <w:br/>
        <w:t>т. қа.</w:t>
        <w:br/>
        <w:t>1 ен,</w:t>
        <w:br/>
        <w:t>“о</w:t>
        <w:br/>
        <w:t>84</w:t>
        <w:br/>
        <w:t>9 о 9</w:t>
        <w:br/>
        <w:t>ұны, АА жы, “ езі -&lt;ы кет</w:t>
        <w:br/>
        <w:t>1-/ 4 &lt;нолмон/ңо и 4 2 (оо, | /</w:t>
        <w:br/>
        <w:t>но. І , он үйез 4 %. қон 4 !</w:t>
        <w:br/>
        <w:t>“че қа н“ М6 Нн а” М6 “Ак</w:t>
        <w:br/>
        <w:t>9 9 9</w:t>
        <w:br/>
        <w:t>(27) (49) (130-131)</w:t>
        <w:br/>
        <w:t>Аш-Ме(130)</w:t>
        <w:br/>
        <w:t>АЖ-Е(31)</w:t>
        <w:br/>
        <w:t>Тетраметилолгликолурил (127) гликолурил-формальдегидті шайырлар</w:t>
        <w:br/>
        <w:t>синтезінде тігуші агент ретінде және бактерицидті зат ретінде қолданылады.</w:t>
        <w:br/>
        <w:t>Тетраметилолгликолурил (127) суда ериді, бірақ органикалық</w:t>
        <w:br/>
        <w:t>еріткіштердің басым көпшілігінде ерімейтінін ескерген жөн.</w:t>
        <w:br/>
        <w:t>Кейінгі зерттеулер барысында тетра-М-метилолгликолурилдің (127)</w:t>
        <w:br/>
        <w:t>фторлы сутекпен триэтиламин қатысында инертті атмосферада әрекеттесуі 58</w:t>
        <w:br/>
        <w:t>% шығыммен тетра-М-фторметилді туындының (132) алынуына әкелетіні</w:t>
        <w:br/>
        <w:t>алғаш рет анықталды.</w:t>
        <w:br/>
        <w:t>о о о</w:t>
      </w:r>
    </w:p>
    <w:p>
      <w:r>
        <w:t>рар юбТ7н қ “ә-он ыл Ала</w:t>
        <w:br/>
        <w:t>(-/ 4НЕ 1 4%40н 1-/</w:t>
        <w:br/>
        <w:t>ГА 0/5 сон (Ба!</w:t>
        <w:br/>
        <w:t>қы,жд ері қ мн алі и</w:t>
        <w:br/>
        <w:t>о о о</w:t>
        <w:br/>
        <w:t>(132) 027) а33)</w:t>
        <w:br/>
        <w:t>(132) қосылыс құрамында фтор атомдарының болуы ЯМР”БЕ</w:t>
        <w:br/>
        <w:t>спектрлерінің (131.32 м.б.) мәліметтері негізінде сенімді түрде дәлелденген.</w:t>
        <w:br/>
        <w:t>Фторлы гликолурилдердің мысалдары әдебиетте кездеспейді.</w:t>
        <w:br/>
        <w:t>Сонымен қатар, тетра-М-метилолгликолурил (127) МаОН әсерінен</w:t>
        <w:br/>
        <w:t>метанолда оңай және мөлшерлік шығыммен сәйкесті натрий тетра-М-</w:t>
        <w:br/>
        <w:t>метилатына (133) айналатыны көрсетілді.</w:t>
        <w:br/>
        <w:t>Соңғы жылдары синтон ретінде тетра-М--метилолгликолурил (127) сияқты</w:t>
        <w:br/>
        <w:t>қолжетімді қосылыстың пайдалануымен гетероциклдер синтезі мен қасиеттерін</w:t>
        <w:br/>
        <w:t>зерттеуге бағытталған зерттеулер санының артуы байқалады.</w:t>
        <w:br/>
        <w:t>Тетра-М--метилгликолурил (130) мысалында соңғысының хлорлы</w:t>
        <w:br/>
        <w:t>метиленде фосгеном реакциясы бұрын белгісіз болған тетра-М--метил-бис-</w:t>
        <w:br/>
        <w:t>имидазолий тетрахлоридін (134) беретіні көрсетілді.</w:t>
        <w:br/>
        <w:t>78</w:t>
        <w:br/>
        <w:t>2.21 Тетра-М-метилолгликолурилдің молекулалық салмағын гель</w:t>
        <w:br/>
        <w:t>өткізгіш хроматографта анықтау</w:t>
        <w:br/>
        <w:t>Полимерлер мен олигомерлердің молекулалық салмақтарының таралуын</w:t>
        <w:br/>
        <w:t>анықтаудың ең информативті әдістерінің бірі хроматография болып келеді.</w:t>
        <w:br/>
        <w:t>Әдетте, бүл әдіс үшін арнайы аспаптарды - органикалық гельдермен</w:t>
        <w:br/>
        <w:t>(стирагельдермен, сефадекстермен) толтырылған колонкалары бар гель-</w:t>
        <w:br/>
        <w:t>хроматографтар қолданылады.</w:t>
        <w:br/>
        <w:t>Жұмысты орындау үшін Імл хлороформда ерітілген 0,002 г полимер</w:t>
        <w:br/>
        <w:t>ерітінділері дайындалды. Анализді АрШепі 1260 аспабында жасады. Нәтижелер</w:t>
        <w:br/>
        <w:t>көрсеткендей, анықталатын сынаманың салмағы 1200 Га.</w:t>
        <w:br/>
        <w:t>2.22 Потенциометриялық өлшеулер әдістемесі</w:t>
        <w:br/>
        <w:t>Мыс (П) және қорғасын (П) иондарымен аралас лигандты комплекстүзу</w:t>
        <w:br/>
        <w:t>реакцияларының термодинамикалық параметрлері сулы ерітіндіде 298,15 -</w:t>
        <w:br/>
        <w:t>318,15 К температура мен І-0,; 0,5; 1,00 (ККМОз) иондық күшінде</w:t>
        <w:br/>
        <w:t>потенциометриялық әдіспен анықталды. Потенциометриялық зерттеулер</w:t>
        <w:br/>
        <w:t>иономерде жүргізілді, өлшеу аспабы ретінде термостатталған жағдайда</w:t>
        <w:br/>
        <w:t>хлоркүміс және шыны электродтарды пайдалана отырып, 32,5 мВ өлшеу</w:t>
        <w:br/>
        <w:t>қателігімен И-500с рН-метр қолданылды. ЭВЛ-І М хлоркүмісті салыстыру</w:t>
        <w:br/>
        <w:t>электроды жұмысшы ерітіндіден 0, М КСІ толтырылған электролиттік</w:t>
        <w:br/>
        <w:t>көпіршемен ажыратылды. Салыстырмалы электродтың потенциалы</w:t>
        <w:br/>
        <w:t>хингидронды электродқа қатысты нақтыланды.</w:t>
        <w:br/>
        <w:t>Еш-Ф&gt;-0,050еІН 1</w:t>
        <w:br/>
        <w:t>«ЕІНЧ-рН рН-3,16 Ф&gt;.-0,6990</w:t>
        <w:br/>
        <w:t>Е,:-0,51256В</w:t>
        <w:br/>
        <w:t>АЕ-0,303В</w:t>
        <w:br/>
        <w:t>Е...-0,51256-0,303 В-0,10В</w:t>
        <w:br/>
        <w:t>Жұмыста талдауға паспортталған әдістемелер бойынша дайындалатын</w:t>
        <w:br/>
        <w:t>ЭСЛ-63 - 07 және ЭСЛ-43-07 рН-метрлік шыны электродтар пайдаланылды.</w:t>
        <w:br/>
        <w:t>Ерітінділер магнитті араластырғыш көмегімен араластырылды. Титрлеу сатылы</w:t>
        <w:br/>
        <w:t>түрде, тамшылар әдісі бойынша нақты жүргізілді, тигрлеудің соңғы нүктесі</w:t>
      </w:r>
    </w:p>
    <w:p>
      <w:r>
        <w:t>интегралды және туындылы қисықтар бойынша анықтады.</w:t>
        <w:br/>
        <w:t>Комплексонаттың жұмысшы ерітіндісі реактивтің дәл салмағы бойынша</w:t>
        <w:br/>
        <w:t>дайындалды. Ионды күш туғызу үшін пайдаланған «а.ү.т.» маркалы КХОҙ</w:t>
        <w:br/>
        <w:t>судан екі мәрте қайта кристалдану арқылы тазартты. Барлық тәжірибелерде</w:t>
        <w:br/>
        <w:t>конценрация 0,01 моль/л құрады. Қатынас 1:1-ден 1:3-ке дейін өзгерді.</w:t>
        <w:br/>
        <w:t>68</w:t>
        <w:br/>
        <w:t>(128) (129)</w:t>
        <w:br/>
        <w:t>?п, Са, РЫ және Си концентрациялары берілген зерттелетін ерітінділер</w:t>
        <w:br/>
        <w:t>(128) және (129) сорбенттері арқылы өткізілді. Экспозиция уақыты 5 минуттан</w:t>
        <w:br/>
        <w:t>3,5 сағатқа дейін құрады. Синтезделген полимерлі сорбенттерде сорбциялық</w:t>
        <w:br/>
        <w:t>концентрлеу нәтижелері кестеде келтірілген.</w:t>
        <w:br/>
        <w:t>Кесте 5 - Синтезделген полимерлі сорбенттердің сорбциялық концентрлеу</w:t>
        <w:br/>
        <w:t>нәтижелері</w:t>
        <w:br/>
        <w:t>Анықталатын Бастапқы (128) (128) (129) (129)</w:t>
        <w:br/>
        <w:t>элемент концентрац 5 мин 210 мин 5 мин 210 мин</w:t>
        <w:br/>
        <w:t>ия</w:t>
        <w:br/>
        <w:t>?л 10 мг/дм? 6.1 31 8,5 12,4</w:t>
        <w:br/>
        <w:t>са 1 мг/дм” &lt; 0,0002. &lt; 0,0002. &lt; 0,0002. 0,035</w:t>
        <w:br/>
        <w:t>Рр 1 мг/дм? 0,22 0,027 &lt; 0,0002. 0,059</w:t>
        <w:br/>
        <w:t>Са 10 мг/дм? 0,44 &lt; 0,0005 0,45 &lt; 0,0005</w:t>
        <w:br/>
        <w:t>Кестеде көрсетілгендей, ең жоғары тазарту дәрежесі (128) сорбентін</w:t>
        <w:br/>
        <w:t>пайдалану барысында алынды.</w:t>
        <w:br/>
        <w:t>Зерттелген сынамаларда микроэлементтер мөлшерін қадағалау үшін</w:t>
        <w:br/>
        <w:t>анализденетін элемент немесе заттың қабілетіне негізделген инверсиялық</w:t>
        <w:br/>
        <w:t>вольтамперметрия әдісі пайдаланылды. Өлшеулерді СТА аналитикалық</w:t>
        <w:br/>
        <w:t>вольтампеметриялық кешен (өндіруші ООО "ИТМ", Томск қ.) көмегімен</w:t>
        <w:br/>
        <w:t>жүргізді.</w:t>
        <w:br/>
        <w:t>Синтезделген (128) және (129) қосылыстарының тереңірек зерттелуі</w:t>
        <w:br/>
        <w:t>кейінгі зерттеулердің нысаны болып келеді.</w:t>
        <w:br/>
        <w:t>3.3.1 Инверсиялық вольтамперометрия</w:t>
        <w:br/>
        <w:t>Қоршаған орта мен халық денсаулығын қорғау жылдам, сезімтал және</w:t>
        <w:br/>
        <w:t>қарапайым анализ әдістерін пайдалануды талап етеді. Кез келген әдістің</w:t>
        <w:br/>
        <w:t>сезімталдығын арттыру үшін сигнал/кедергі қатынасын арттыру керек. Бұл</w:t>
        <w:br/>
        <w:t>қатынасты арттырудың радикалды жоладырынң бірі анықталатын затты</w:t>
        <w:br/>
        <w:t>стационарлы электродтың бетінде немесе көлемінде концентратты инверсиялық</w:t>
        <w:br/>
        <w:t>ерітумен және еріту тогын тіркеумен электрохимиялық концентроеу әдісі болып</w:t>
        <w:br/>
        <w:t>келеді. Анықталатын элементтің конценграттағы мөлшері бірнеше рет артады</w:t>
        <w:br/>
        <w:t>74</w:t>
        <w:br/>
        <w:t>нәтижелері сұйықкристалды индикаторда көрсетіледі. Бағдарламалық</w:t>
        <w:br/>
        <w:t>жабдықтау өлшеу нәтижелерін графикалық және мәтіндік түрде тіркеуге</w:t>
        <w:br/>
        <w:t>мүмкіндік береді. Полимердің молекулалық салмағын анықтағанда таза еріткіш</w:t>
        <w:br/>
        <w:t>пен ерітіндінің қату температураларының айырмын анықтайды. Келесі</w:t>
        <w:br/>
        <w:t>әрекеттер орындалады. Түссіз шыныдан жасалған пробиркаға (биіктігі 200 мм,</w:t>
        <w:br/>
        <w:t>ішкі диаметрі 20 мм), еріткіштің өлшенген салмағын бо-30 г құяды.</w:t>
        <w:br/>
        <w:t>Пробирканы еріткіштің толығымен еруіне дейін қыздырады. Содан кейін</w:t>
      </w:r>
    </w:p>
    <w:p>
      <w:r>
        <w:t>пробиркаға термометр мен араластырғышты салады. Еріткішті тұрақты</w:t>
        <w:br/>
        <w:t>араластыра отырып, термометр көрсеткіштерін қадағалайды. Сұйықтық қатып</w:t>
        <w:br/>
        <w:t>қалғанда еріткіштің кристалдануы кезінде біраз уақыт тұрақты болып қалатын</w:t>
        <w:br/>
        <w:t>температураны (%) тіркейді. Еріткіштің орташа қату температурасын анықтау</w:t>
        <w:br/>
        <w:t>үшін бірқатар өлшеулер жасайды.</w:t>
        <w:br/>
        <w:t>Тура сол сияқты ерітіндінің қату температурасын анықтайды. Зерттелетін</w:t>
        <w:br/>
        <w:t>полимердің өлшенген сламағын пробиркаға енгізеді. Пробирканы полимер</w:t>
        <w:br/>
        <w:t>еріткіште толық ерігенше қыздырады және түзілген ерітіндінің кристалдану</w:t>
        <w:br/>
        <w:t>температурасын анықтайды. Өлшенген салмағының шамасы қату</w:t>
        <w:br/>
        <w:t>температурасының төмендеуі -0,29С болатындай етіп алады. Бір полимер</w:t>
        <w:br/>
        <w:t>сынамасымен жаңа өлшенген салмақтарды қосып, үш параллель өлшеу</w:t>
        <w:br/>
        <w:t>жасайды.</w:t>
        <w:br/>
        <w:t>Кесе 4 - Тетра-М-метилолгликолурилдің молекулалық салмағын</w:t>
        <w:br/>
        <w:t>криоскопиялық әдіспен анықтау нәтижелері</w:t>
        <w:br/>
        <w:t>Нафталин 1 Сынама 2 Сынама 3 Сынама</w:t>
        <w:br/>
        <w:t>“ 80,28 “ 80,23 “ 80,23 в 80,22</w:t>
        <w:br/>
        <w:t>4 80,29 0 80,23 о 80,22 (4 80,2</w:t>
        <w:br/>
        <w:t>5) 80,28 15) 80,23 5) 80,23 5) 80,21</w:t>
        <w:br/>
        <w:t>(ә. | 80,28333| % 80,23 6 |80,22667| 1 80,21</w:t>
        <w:br/>
        <w:t>0 | 80,28333 А 0,053333 | Ле | 0,056667)| А 0,073333</w:t>
        <w:br/>
        <w:t>т 0 т 0,3 т 0,6 т 0,9</w:t>
        <w:br/>
        <w:t>М | 1331,25 М 1252,41|) М |968,1818)| М 1184,124</w:t>
        <w:br/>
        <w:t>Молекулалық салмақты М есептеу келесі формула бойынша жүргізіледі:</w:t>
        <w:br/>
        <w:t>І-е(1000%С/АС%</w:t>
        <w:br/>
        <w:t>мұндағы ғ- криоскопиялық тұрақты шама, нафталин үшін ғ-7,1</w:t>
        <w:br/>
        <w:t>С- заттың өлшенген мөлшері, г</w:t>
        <w:br/>
        <w:t>А4- қату температурасының төмендеуі, С</w:t>
        <w:br/>
        <w:t>бо- еріткіштің мөлшері, г</w:t>
        <w:br/>
        <w:t>Табылған молекулалық салмақ мәндерінен орташа мән алынады.</w:t>
        <w:br/>
        <w:t>67</w:t>
        <w:br/>
        <w:t>Пналиоатов Ста</w:t>
        <w:br/>
        <w:t>Е</w:t>
        <w:br/>
        <w:t>Сурет 2 - Вольтамперограмма түрлері</w:t>
        <w:br/>
        <w:t>3.4 Гликолурилдің кейбір полифункционалды туындыларының -</w:t>
        <w:br/>
        <w:t>жаңа азагетероциклдерді препаративті алу үшін қолайлы синтондардың</w:t>
        <w:br/>
        <w:t>синтезі</w:t>
        <w:br/>
        <w:t>Қазіргі кезде бициклді бисмочевиналар химиясы заманауи гетероциклді</w:t>
        <w:br/>
        <w:t>қосылыстар химиясының мүмкіншіліктері мол және қарқынды дамып келе</w:t>
        <w:br/>
        <w:t>жатқан салаларының бірі болып келеді және негізгі аспектілері отандық және</w:t>
        <w:br/>
        <w:t>шетелдік бірқатар шолулар мен көптеген периодты басылымдарда сипатталған</w:t>
        <w:br/>
        <w:t>көптеген бағыттарды қамтиды.</w:t>
        <w:br/>
        <w:t>Гликолурил (2,4,6,8-тетраазабицикло(3.3.0.|октан-3,7-дион) жаңа</w:t>
        <w:br/>
        <w:t>азагетероциклдерді синтездеу және зерттеу мақсатында оның әртүрлі</w:t>
        <w:br/>
        <w:t>функционализация реакциялары үшін тартымды бициклді қосылыс болып</w:t>
        <w:br/>
        <w:t>табылады. Гликолурилдер химиясы дамуының басында ғана және оның</w:t>
        <w:br/>
        <w:t>мүмкіншіліктері мол болып келеді.</w:t>
        <w:br/>
        <w:t>Соншалықты жоғары практикалық маңызына қарамастан бициклді</w:t>
      </w:r>
    </w:p>
    <w:p>
      <w:r>
        <w:t>бисмочевиналарды, соның ішінде гликолурилді, талғамды синтездеу мәселесі</w:t>
        <w:br/>
        <w:t>әлі де толық жетілмеген. Көптеген әдістер белгілі, алайда ешқайсысы қысқа</w:t>
        <w:br/>
        <w:t>уақыт аралығында жеткілікті шығыммен өнімдер бермейді. Гликолурилерді</w:t>
        <w:br/>
        <w:t>талғамды алу әдістерін жетілдіру, сөзсіз, қазіргі кезде өзекті мәселе болып</w:t>
        <w:br/>
        <w:t>келеді, бұл фармакология және басқа да салаларда олардың кең белсенділік</w:t>
        <w:br/>
        <w:t>спектрі негізінде аталған қосылыстар тобына деген қызығушылықтың арта</w:t>
        <w:br/>
        <w:t>түсуіне байланысты.</w:t>
        <w:br/>
        <w:t>Гликолурил мен оның туындылары өнеркәсіптің әртүрлі салаларында</w:t>
        <w:br/>
        <w:t>қолданыс табуда: оларды суды тазартуда, жану ингибиторы, қағаз өндірісінде,</w:t>
        <w:br/>
        <w:t>дезинфекциялаушы, ағартқыш, жуғыш, ағартқыш заттарды белсендіргіш,</w:t>
        <w:br/>
        <w:t>жарылғыш заттар және антиоксиданттар ретінде қолданады.</w:t>
        <w:br/>
        <w:t>76</w:t>
        <w:br/>
        <w:t>басқа да құнды материалдарды алу үшін кеңінен қолданылатын карбамидті</w:t>
        <w:br/>
        <w:t>шайырлар атауымен белгілі химиялық өнімдердің ең маңызды түрлерінің бірі</w:t>
        <w:br/>
        <w:t>ретінде өз орнын бұрыннан алып келеді.</w:t>
        <w:br/>
        <w:t>Қазіргі кезде, мочевинаның М-метилолтуындыларының түзілуі және</w:t>
        <w:br/>
        <w:t>олардың полимерлі өнімдерге дейін, және төмендеу дәрежеде гетероциклді</w:t>
        <w:br/>
        <w:t>қосылыстарға дейін әртүрлі түрлену реакциялары ең жақсы зерттелген болып</w:t>
        <w:br/>
        <w:t>келеді. Бұл саладағы әдеби мәліметтер соншалықты мол болып келеді, осы</w:t>
        <w:br/>
        <w:t>жұмыста тек иллюстрациялық мысалдармен шектеліп, зерттеу нысаны болып</w:t>
        <w:br/>
        <w:t>келетін бициклді бисмочевиналардың Х-метилолтуындыларының</w:t>
        <w:br/>
        <w:t>түрленулеріне көбірек тоқталу дұрыс болады.</w:t>
        <w:br/>
        <w:t>3.2 Тетраметилолгликолурил - синтезі мен кейбір қасиеттері</w:t>
        <w:br/>
        <w:t>Гликолурил табиғаты бойынша бициклді бисмочевина болғандықтан</w:t>
        <w:br/>
        <w:t>мочевина сияқты формальдегидпен поликонденсация процессіне қатысып,</w:t>
        <w:br/>
        <w:t>полимерлі өнімдер беруі мүмкін. Бірақ, мочевинаға қарағанда гликолурил</w:t>
        <w:br/>
        <w:t>полифункционалды болып келеді және каркасты қосылыс болғандықтан,</w:t>
        <w:br/>
        <w:t>зереттеуі жаңа заман полимерлерін алуға мүмкіндік беретін қасиеттері мүлдем</w:t>
        <w:br/>
        <w:t>жаңа болатын полимерлер беруі мүмкін.</w:t>
        <w:br/>
        <w:t>Қазіргі кезде құрамында М-метилол топтары бар бициклді бисмочевиналар</w:t>
        <w:br/>
        <w:t>ең аз зерттелген болып келеді. Бициклді бисмочевиналардың х-</w:t>
        <w:br/>
        <w:t>метилолтуындылары ең алдымен жоғары реакциялық қабілетіне байланысты</w:t>
        <w:br/>
        <w:t>бір жағынан жаңа гетероциклді жүйелер үшін синтондар ретінде, ал екінші</w:t>
        <w:br/>
        <w:t>жағынан жаңа полимерлер үшін жақсы мономерлер ретінде қолдануылуы</w:t>
        <w:br/>
        <w:t>мүмкін болатыны қызығушылық туғызады.</w:t>
        <w:br/>
        <w:t>Әдеби шолуда жұмыстарда көрсетілгендей, гликолурилдің кейбір</w:t>
        <w:br/>
        <w:t>туындылары дезинфекциялаушы, жуғыш, жарылғыш және т.б. заттар ретінде</w:t>
        <w:br/>
        <w:t>қолданыс табуда. Алайда, қазіргі кезде, салыстырмалы қолжетімділігіне</w:t>
        <w:br/>
        <w:t>байланысты практикалық тұрғыдан қызығушылық туғызуы мүмкін 1,3-</w:t>
        <w:br/>
        <w:t>диметилолмочевинамен поликонденсация өнімдеріне ұқсас түрде</w:t>
        <w:br/>
        <w:t>гликолурилдің метилолтуындылары айтарлықтай аз зерттелген болып келеді.</w:t>
        <w:br/>
        <w:t>Тетраметилолгликолурил гликолурил-формальдегидті шайырларды алу</w:t>
        <w:br/>
        <w:t>барысында тігуші агент ретінде және бактерицидті зат ретінде қолданылады.</w:t>
        <w:br/>
        <w:t>Тетраметилолгликолурил суда еріп, органикалық еріткіштердің көбісінде</w:t>
        <w:br/>
        <w:t>ерімейтінін айтып кеткен жөн. Сонымен қатар, тетраметилолгликолурил</w:t>
        <w:br/>
        <w:t>полимерлі зат болып табылады. Біздің синтездеп алған</w:t>
        <w:br/>
        <w:t>тетраметилолгликолурилымыз құрамында бес гликолурилды фрагмент болатын</w:t>
        <w:br/>
        <w:t>олигомер түрінде болды. Ондай зерттеулерді гель өткізгіштік хроматография</w:t>
        <w:br/>
        <w:t>мен белгілі криоскопиялық әдіспен анықтадық. Екі әдістің қорытындысы</w:t>
        <w:br/>
        <w:t>тетраметилолгликолурилдың құрамында бес гликолурилды фрагмент</w:t>
        <w:br/>
        <w:t>болатының дәлелдеді. Құрылысын ЯМР-спектроскопия арқылы есептедік.</w:t>
      </w:r>
    </w:p>
    <w:p>
      <w:r>
        <w:t>Біздің ойымызша синтездеп алған тетраметилолгликолурилымыз (127) түрінде</w:t>
        <w:br/>
        <w:t>болады.</w:t>
        <w:br/>
        <w:t>70</w:t>
        <w:br/>
        <w:t>10 см? концентрленген азот қышқылы мен 1,0 см? 30 % сутегі пероксиді</w:t>
        <w:br/>
        <w:t>ерітінділерін 0,5 см5-ден қосып, дымқыл тұздар пайда болғанша буландыра</w:t>
        <w:br/>
        <w:t>отырып, қайтадан өңдеді. Содан кейін 0,5 см5-ден концентрленген азот</w:t>
        <w:br/>
        <w:t>қышқылы мен 30 % сутегі пероксидін қосып, құрғақ болғанша буландырды.</w:t>
        <w:br/>
        <w:t>Сынама құйылған стаканды «Темос-Экспресс» сынама дайындау кешеніне</w:t>
        <w:br/>
        <w:t>енгізіп, 450 С температурада 30 мин ұстады. Уақыт аяқталғанда күл түзілген</w:t>
        <w:br/>
        <w:t>стаканды бөлме температурасына дейін суытты.</w:t>
        <w:br/>
        <w:t>Егер күлде көмір қалдықтары болған жағдайда сынаманы азотты қышқыл</w:t>
        <w:br/>
        <w:t>(0,5-1,0 см?) және сутегі пероксидімен (0,5-1,0 см) қайталап өңдейді. Сынама</w:t>
        <w:br/>
        <w:t>құйылған стаканды «Темос-Экспресс» сынама дайындау кешеніне енгізіп,</w:t>
        <w:br/>
        <w:t>450 С температурада тағы 20 - 25 мин ұстайды. Стаканды алып шығады.</w:t>
        <w:br/>
        <w:t>Егер күл біркелкі (ақ, сұр немесе қызғылт сары түсті) болса, күлі бар</w:t>
        <w:br/>
        <w:t>стаканда бөлме температурасына дейін суытады. Тұнбаны концентрациясы 6,0</w:t>
        <w:br/>
        <w:t>мольдм? 0,5 см? түз қышқылында ерітеді. Сынаманы 140 Ке температурада</w:t>
        <w:br/>
        <w:t>дымқыл тұздар (құрғақ емес!) түзілгенше буландырып, 10,0 см? бидистилденген</w:t>
        <w:br/>
        <w:t>су немесе орта ерітіндісін қосады.</w:t>
        <w:br/>
        <w:t>Бізде күл бірден біркелкі түсті болып шықты, бөлме температурасына</w:t>
        <w:br/>
        <w:t>дейін суытып, тұнбаны 0,5 см? тұз қышқылында дымқыл тұздар түзілгенше</w:t>
        <w:br/>
        <w:t>ерітіп, 10,0 см? бидистилденген су қосты.</w:t>
        <w:br/>
        <w:t>Алынған минерализаттан (У ,, -10,0см”) ИВ-өлшеуі үшін көлемі 1,0 см?</w:t>
        <w:br/>
        <w:t>аликвота алды. Аликвота көлемі сынамада элементтердің мөлшеріне</w:t>
        <w:br/>
        <w:t>байланысты болады.</w:t>
        <w:br/>
        <w:t>3-5 вольтамперограмма түсіріп, өңдеу жасалды.</w:t>
        <w:br/>
        <w:t>0,2 см? аттестацияланған ерітінділер енгізілді: кадмия, қорғасын</w:t>
        <w:br/>
        <w:t>концентрациясы 1,0 мг/дм? мырыш пен мыс концентрациясыс 10,0 мг/дм? .</w:t>
        <w:br/>
        <w:t>Егер вольтамперограмма түсіргенде 2п анодты шыңының биіктігі қалған</w:t>
        <w:br/>
        <w:t>элементтер шыңдарынан 10 - 15 немесе одан да көп есе артық болған жағдайда,</w:t>
        <w:br/>
        <w:t>ең алдымен Са, Рв, Са анықтап, кейін п-ты сол сынамада анықтау қажет.</w:t>
        <w:br/>
        <w:t>2.20 Тетра-М-метилолгликолурилдің молекулалық салмағын</w:t>
        <w:br/>
        <w:t>криоскопиялық әдіспен анықтау</w:t>
        <w:br/>
        <w:t>Тетра-М-метилолгликолурилдің молекулалық салмағын еріткіште заттарды</w:t>
        <w:br/>
        <w:t>еріткен кезде еріткіштің қату температурасының төмендеуіне негізделген</w:t>
        <w:br/>
        <w:t>криоскопиялық әдіспен анықтады. Температуралық депрессияның шамасы (/4)</w:t>
        <w:br/>
        <w:t>еріткіштегі еріген заттың концентрациясына пропорционалды болып келеді.</w:t>
        <w:br/>
        <w:t>Молекулалық салмақты анықтау үшін ЛТ-300 зертханалық термометрін</w:t>
        <w:br/>
        <w:t>қолданады, ол келесі бөліктерден құралған: термометрдің электронды</w:t>
        <w:br/>
        <w:t>блогының пластик корпусы, температуралық датчиктің біріктіру-ажырату</w:t>
        <w:br/>
        <w:t>құрылғысы, сұйықкристалды индикатордың температуралық датчигі,</w:t>
        <w:br/>
        <w:t>компьютерге байланыс кабелі қосылатын құрылғы. Термометрдің жұмысы</w:t>
        <w:br/>
        <w:t>датчик басының электрлік кедергісінің өзгеруіне және оның кейін температура</w:t>
        <w:br/>
        <w:t>мәніне түрлендірілуіне негізделген. Өлшеу жүргізу үшін температура</w:t>
        <w:br/>
        <w:t>датчигінің басы зерттелетін ортаға кем дегенде 75 мм-ге салынуы тиіс. Өлшеу</w:t>
        <w:br/>
        <w:t>66</w:t>
      </w:r>
    </w:p>
    <w:p>
      <w:r>
        <w:t>Тағы бір кең тараған фосфорилденген (тиофософорилденген) гетероциклді</w:t>
        <w:br/>
        <w:t>аминдерді синтездеу әдісі О-алкилфенилфосфониттердің сәйкесті</w:t>
        <w:br/>
        <w:t>аминогетероциклдерімен төртхлорлы көміртегі ортасында триэтиламин</w:t>
        <w:br/>
        <w:t>қатысында реакциясы (Тодд-Атертон реакциясы) болып келеді (178-179).</w:t>
        <w:br/>
        <w:t>Диссертациялық зерттеулер үшін таңдап алынған 2-амино-4-</w:t>
        <w:br/>
        <w:t>фенилтиазолдың (126) синтонында реакциялық қабілетті аминотоптың болуына</w:t>
        <w:br/>
        <w:t>байланысты соңғысының диэтилфосфитпен әрекеттесу реакциясын жүргізу</w:t>
        <w:br/>
        <w:t>мүмкін болды. Процесс классикалық Тодд-Атертон реакциясы бойынша жүрді,</w:t>
        <w:br/>
        <w:t>осы кезде бірінші сатыда алдымен диэтилфосфорлы қышқыл эфирінің</w:t>
        <w:br/>
        <w:t>хлорангидриді түзіледі, ал екінші сатыда аминнің хлорангидридпен тікелей</w:t>
        <w:br/>
        <w:t>фосфорилденуі триэтиламин гидрохлоридінің түзілуімен қатар жүреді.</w:t>
        <w:br/>
        <w:t>10) 19)</w:t>
        <w:br/>
        <w:t>оло” ь СС» (СНМ ---- емее ж Сс,</w:t>
        <w:br/>
        <w:t>н СІ</w:t>
        <w:br/>
        <w:t>Рһ</w:t>
        <w:br/>
        <w:t>5 88</w:t>
        <w:br/>
        <w:t>д (Оно, ЕЮАС гы</w:t>
        <w:br/>
        <w:t>ноу» Жон</w:t>
        <w:br/>
        <w:t>; Дәр % (С2Ң50); СӨРГЛТЕЕСТ ЕМЕ ы-ЕС 2Н5</w:t>
        <w:br/>
        <w:t>а Нн |Г“ось,</w:t>
        <w:br/>
        <w:t>(126) аз) 0</w:t>
        <w:br/>
        <w:t>Реакцияны төртхлорлы көміртегі ортасында қайната отырып жүргізді.</w:t>
        <w:br/>
        <w:t>Реакция жұқа қабатты хроматография әдісімен қадағаланды. Алынған қосылыс</w:t>
        <w:br/>
        <w:t>4-фенил-2-(М-диэтилфосфоно)-2-аминотиазол (139) суда жоне органикалық</w:t>
        <w:br/>
        <w:t>еріткіштерде еритін ақ кристалды зат болып табылады (180-1831. ИҚ-спектрде</w:t>
        <w:br/>
        <w:t>(Спектр қосымшада келтірілген) 1517 см! және 1598 см! облысында</w:t>
        <w:br/>
        <w:t>сипаттамалық сіңіру жолақтары байқалды, олар С-С байланыстарының</w:t>
        <w:br/>
        <w:t>тербелуіне сәйкес келеді, 1440 см! және 1482 см! облысында сіңіру жолағы</w:t>
        <w:br/>
        <w:t>байқалады, ол С-М эндоциклді байланыстың тербелуіне сәйкес келеді, Ч-Н</w:t>
        <w:br/>
        <w:t>байланысының тербелулері 3435 см1 облысында байқалады, ал Р-О</w:t>
        <w:br/>
        <w:t>байланысының сіңірілуі 1201 см! облысында байқалады.</w:t>
        <w:br/>
        <w:t>Тиазол қатары қосылыстарының химиялық қасиеттері жақсы зерттелгеніне</w:t>
        <w:br/>
        <w:t>қарамастан 2-амино-4-фенилтиазолдың (126) синтетикалық потенциалы</w:t>
        <w:br/>
        <w:t>толығымен ашылған жоқ. 2-амино-4-фенилтиазолды (126) химиялық</w:t>
        <w:br/>
        <w:t>модификациясы жоғары нуклеофильділікке ие болатын бос амино топтың</w:t>
        <w:br/>
        <w:t>қатысында жүзеге асырылуы мүмкін. Аталған құрылымдық ерекшелікті</w:t>
        <w:br/>
        <w:t>пайдалану нуклеофильді қомылу реакциясының көмегімен әртүрлі</w:t>
        <w:br/>
        <w:t>туындыларды алуға мүмкіндік береді |184-186|. Мысалы, 2-амино-4-</w:t>
        <w:br/>
        <w:t>фенилтиазолдың (126) аммоний роданидімен әрекеттесуі төменде көрсетілген</w:t>
        <w:br/>
        <w:t>сұлба бойынша (140) туындысының түзілуіне әкеледі.</w:t>
        <w:br/>
        <w:t>83</w:t>
        <w:br/>
        <w:t>о СІ</w:t>
        <w:br/>
        <w:t>с</w:t>
        <w:br/>
        <w:t>Ааа “Аба</w:t>
        <w:br/>
        <w:t>2сосі,</w:t>
        <w:br/>
        <w:t>-----</w:t>
        <w:br/>
        <w:t>сн;сі,</w:t>
        <w:br/>
        <w:t>&gt;.</w:t>
        <w:br/>
        <w:t>нс” қ. Һ-- ен, нс-” рың ““сн;</w:t>
        <w:br/>
        <w:t>а</w:t>
      </w:r>
    </w:p>
    <w:p>
      <w:r>
        <w:t>(9) а</w:t>
        <w:br/>
        <w:t>(130) (30</w:t>
        <w:br/>
        <w:t>Осылайша, тетра-М-метилолгликолурил (12) жоне тетра-М-</w:t>
        <w:br/>
        <w:t>метилгликолурил (130) қарапайым реагенттер (ХаоН, НЕ сос) әсерінен</w:t>
        <w:br/>
        <w:t>бұрын белгісіз болған одан әрі әртүрлі функционализация мүмкіншіліктері мол</w:t>
        <w:br/>
        <w:t>тетра-М-туындыларының (132, 133, 134) түзілуіне әкелетіні көрсетілді.</w:t>
        <w:br/>
        <w:t>Биологиялық белсенді қосылыстарда тетра-М-метилгликолурилдің (130)</w:t>
        <w:br/>
        <w:t>оттегі атомының галогендермен (хлор және фтор) орынбасылуы белсенділіктің</w:t>
        <w:br/>
        <w:t>жоғарылауына немесе түрінің өзгеруіне әкеледі.</w:t>
        <w:br/>
        <w:t>Гликолурилдің фторлы фрагментін туындыларының жаңа орынбасылған</w:t>
        <w:br/>
        <w:t>түрін алу мақсатында бициклді бисмочевиналардың тетрафтораналогтарының</w:t>
        <w:br/>
        <w:t>екі жолмен түзілетіні анықталды: тетра-М--метил-бис-имидазолий</w:t>
        <w:br/>
        <w:t>тетрахлоридінің (134) калий фторидімен құрғақ ацетонитрилде және тетра-М-</w:t>
        <w:br/>
        <w:t>метилгликолурилдің (130) СОЕ) әсерінен түзілуі. Осылайша, осындай</w:t>
        <w:br/>
        <w:t>қосылыстардың синтезі мүмкін болатыны көрсетілді. Реакция ЯМР 9 -</w:t>
        <w:br/>
        <w:t>әдісімен Е- сигналдарының пайда болуы арқылы қадағаланды.</w:t>
        <w:br/>
        <w:t>СІ</w:t>
        <w:br/>
        <w:t>Е Е</w:t>
        <w:br/>
        <w:t>һҚ, &gt;</w:t>
        <w:br/>
        <w:t>нс... Ааа. ан; нс-- М</w:t>
        <w:br/>
        <w:t>4КЕ</w:t>
        <w:br/>
        <w:t>---»-</w:t>
        <w:br/>
        <w:t>-4КСІ</w:t>
        <w:br/>
        <w:t>--Сн,</w:t>
        <w:br/>
        <w:t>нос, /-сн, нс” ы</w:t>
        <w:br/>
        <w:t>а</w:t>
        <w:br/>
        <w:t>4 ЕСЕ</w:t>
        <w:br/>
        <w:t>(34) (435)</w:t>
        <w:br/>
        <w:t>Фторлы гликолурилдердің мысалдары әдебиетте кездепейді.</w:t>
        <w:br/>
        <w:t>Гликолурил туындылары нейротропты қосылыстардың жаңа классына</w:t>
        <w:br/>
        <w:t>жататындықтан және оларда басқа да биологиялық белсенділік түрлері</w:t>
        <w:br/>
        <w:t>анықталатындықтан октан қатарының бициклді бисмочевиналардың</w:t>
        <w:br/>
        <w:t>тетрафторагалогтарын синтездеу әдістерін іздеу барысында тетра-М-</w:t>
        <w:br/>
        <w:t>79</w:t>
        <w:br/>
        <w:t>?л, Са, Рв, Са қоршаған орта мен адам ағасына зиян келтіретін</w:t>
        <w:br/>
        <w:t>бейорганикалық токсиканттарға жатады. 2л, Са, РЬ, Са кумулятивті және әсері</w:t>
        <w:br/>
        <w:t>ұзартылған болып келеді, бұл ШРК деңгейінен әлдеқайда төмен мөлшердегі</w:t>
        <w:br/>
        <w:t>концентрациялардың анықтауды қажет етеді. Қоршаған ортаның ластану</w:t>
        <w:br/>
        <w:t>дәрежесін анықтау кезінде 2п, С4, Рв, Са иондарының микромөлшерлерін</w:t>
        <w:br/>
        <w:t>анықтау маңызды қолданбалы аналитикалық мәселе болып келеді.</w:t>
        <w:br/>
        <w:t>Қазіргі кезде 2п, Са, РЫ, Са химиясында, оларды мөлшерлік анықтаудың</w:t>
        <w:br/>
        <w:t>алуан түрлі әдістері белгілі. Заманауи инструменталды анализ әдістері</w:t>
        <w:br/>
        <w:t>сынаманың матрицалық құрамы немесе анықталатын элементтердің төмен</w:t>
        <w:br/>
        <w:t>концентрацияларының әсерінен зерттелетін микроэлементтердің дәл мөлшерін</w:t>
        <w:br/>
        <w:t>анықтау әрқашан мүмкін бол бермейді. Осыған байланысты, бұл мәселені</w:t>
        <w:br/>
        <w:t>шешудің бір жолы сорбциялық концентрлеу сатысы бар анализ әдісін жетілдіру</w:t>
        <w:br/>
        <w:t>болып табылады. Оларды пайдалану ортадағы макрокомпоненттердің әсерін</w:t>
        <w:br/>
        <w:t>айтарлықтай төмендетуге немесе тіпті жоюға мүмкіндік береді, ал бұл өз</w:t>
        <w:br/>
        <w:t>алдына анализдің метрологиялық сипаттамаларын жақсартады. Іздік</w:t>
      </w:r>
    </w:p>
    <w:p>
      <w:r>
        <w:t>мөлшерлерін анықтаудың сезімталдығын арттырып, анықтау шектерін</w:t>
        <w:br/>
        <w:t>төмендету, концентрлеу, ажырату және тиімді бөліп алу үшін полимерлі</w:t>
        <w:br/>
        <w:t>комплекстүзуші сорбенттер қолданылады.</w:t>
        <w:br/>
        <w:t>Полимерлі комплекстүзуші сорбенттер көмегімен сорбциялық</w:t>
        <w:br/>
        <w:t>концентрлеу ерітінділерден микроэлементтерді бөліп алудың тиімділігімен,</w:t>
        <w:br/>
        <w:t>орындау қарапайымдылығы және зерттелетін элементтерді әртүрлі анализ</w:t>
        <w:br/>
        <w:t>әдістерімен одан кейінгі анықтау үшін қолайлығымен сипатталады. Бұл</w:t>
        <w:br/>
        <w:t>қолжетімді аспаптарды пайдаланып, анализ құнын азайтуға мүмкіндік береді.</w:t>
        <w:br/>
        <w:t>Химиялық анализ практикасында, әсіресе ауыр металдардың анықтау</w:t>
        <w:br/>
        <w:t>барысында сорбциялық аналит жүйелерін жетілдіру құрамында жоғары</w:t>
        <w:br/>
        <w:t>концентрлеу коэффициенттерін қамтамасыз ететін</w:t>
        <w:br/>
        <w:t>функционалды-аналитикалық топтар болатын жаңа тиімді сорбенттерді табуды</w:t>
        <w:br/>
        <w:t>талап етеді. Әртүрлі сорбенттерде аналитті алдын ала бөліп алуды</w:t>
        <w:br/>
        <w:t>компоненттерді сорбент фазасында тікелей анықтау мүмкіндігімен біріктіру</w:t>
        <w:br/>
        <w:t>олардың анықталу шектерін айтарлықтай төмендетеді.</w:t>
        <w:br/>
        <w:t>Металдар иондарын ерітінділерден бөліп алу үшін әдетте реагенттік өңдеу,</w:t>
        <w:br/>
        <w:t>иондық алмасу және мембраналық әдістерді пайдаланады. Ең қарапайым, құны</w:t>
        <w:br/>
        <w:t>төмен және тиімді әдістердің бірі инверсиялық-вольтамперометрлік зерттеу</w:t>
        <w:br/>
        <w:t>әдісі болып келеді.</w:t>
        <w:br/>
        <w:t>Бұл мәселені шешу жолдарының бірі ерітінділерден микроэлементтерді</w:t>
        <w:br/>
        <w:t>бөліп алудың тиімділігімен, орындау қарапайымдылығы және зерттелетін</w:t>
        <w:br/>
        <w:t>элементтерді әртүрлі анализ әдістерімен одан кейінгі анықтау үшін</w:t>
        <w:br/>
        <w:t>қолайлығымен сипатталатын комплекстүзуші сорбенттер көмегімен</w:t>
        <w:br/>
        <w:t>сорбциялық концентрлеу болып келеді, бұл қолжетімді аспаптарды</w:t>
        <w:br/>
        <w:t>пайдаланып, анализ құнын азайтуға мүмкіндік береді. Зерттеу нысаны біз</w:t>
        <w:br/>
        <w:t>синтездеген бірқатар металдарға (7п, Са, РЫ, Са) қатысты жаңа гетероциклді</w:t>
        <w:br/>
        <w:t>қосылыстар (128) және (129) болып келеді.</w:t>
        <w:br/>
        <w:t>73</w:t>
        <w:br/>
        <w:t>(128) және (129) азагетероциклдердің төмен шығымдары, ең алдымен,</w:t>
        <w:br/>
        <w:t>зерттелген жағдайда ТМГУ (127) 2-амино-4-фенилтиазолмен (126) құрылысы</w:t>
        <w:br/>
        <w:t>белгісіз (бұл қосылыстардың құрамында аминотиазолды фрагменттің болуы</w:t>
        <w:br/>
        <w:t>ЯМР "Н-спектрлері мәліметтерімен дәлелденген) әртүрлі молекулалық</w:t>
        <w:br/>
        <w:t>қосылыстардың түзілуімен қосалқы реакциялардың жүруімен байланысты.</w:t>
        <w:br/>
        <w:t>Сонымен қатар ТМГУ (127) 2-амино-4-фенилтиазолмен (126)</w:t>
        <w:br/>
        <w:t>конденсация өнімі (129 қосылысы) 4 сағат ішінде жақсы шығыммен (84%) (128)</w:t>
        <w:br/>
        <w:t>қосылысқа азациклденеді (реакция (3)). Соңғы жағдай (1) реакцияда (128)</w:t>
        <w:br/>
        <w:t>қосылыстың синтезі тетратиазолды туындының (129) аралық түзілуі арқылы да</w:t>
        <w:br/>
        <w:t>өтуі мүмкін екенін көрсетеді.</w:t>
        <w:br/>
        <w:t>(128) азагетероциклін Манних реакциясы бойынша гликолурилмен (49)</w:t>
        <w:br/>
        <w:t>бірсатылы синтезін (реакция 4) жүзеге асыру ұмтылысы іске аспады, себебі бұл</w:t>
        <w:br/>
        <w:t>жағдайда мақсатты өнім (128) төмен шығыммен (17%) алынды, ал негізінде бұл</w:t>
        <w:br/>
        <w:t>процесте құрылысы анықталмаған жоғарымолекулалық қосылыстар алынды.</w:t>
        <w:br/>
        <w:t>9</w:t>
        <w:br/>
        <w:t>9 РА Ра А Рһ</w:t>
        <w:br/>
        <w:t>қы з Із ын асы0 ы 8! /Г қ ғ І В!</w:t>
        <w:br/>
        <w:t>ж. Мен 5 2 -аңо 5 - ГА -/ 5</w:t>
        <w:br/>
        <w:t>н“ү “е</w:t>
        <w:br/>
        <w:t>“ (126) о</w:t>
        <w:br/>
        <w:t>. тезсйіоп 4 (28)</w:t>
        <w:br/>
        <w:t>Синтезделген (128) және (129) қосылыстары бірқатар металдарға (2л, Са,</w:t>
        <w:br/>
        <w:t>Рь, Си) сорбциялық белсенділігі зерттелді.</w:t>
      </w:r>
    </w:p>
    <w:p>
      <w:r>
        <w:t>Алынған (128) және (129) азагетероциклдердің құрамы мен құрылысы</w:t>
        <w:br/>
        <w:t>элементтік анализ, ЯМР ІН-спектрлері және масс-спектрометрия мәліметтерін</w:t>
        <w:br/>
        <w:t>пайдаланып дәлелденді.</w:t>
        <w:br/>
        <w:t>Осылайша, ТМГУ (127) 2-амино-4-фенилтиазолмен (126) әрекеттесуі бір</w:t>
        <w:br/>
        <w:t>жағынан одан әрі препаративті түрлендіру үшін қолайлы синтондар ретінде</w:t>
        <w:br/>
        <w:t>және екінші жағынан практикалық құнды қасиеттерінің мүмкін</w:t>
        <w:br/>
        <w:t>тасымалдаушылары ретінде қызығушылық туғызатын жаңа азотты</w:t>
        <w:br/>
        <w:t>гетероциклдердің (128) және (129) түзілуіне әкелетіні көрсетілді.</w:t>
        <w:br/>
        <w:t>3.3 Гликолурил негізінде азотты гетероциклдердің кейбір ауыр</w:t>
        <w:br/>
        <w:t>металдарға қатысты сорбциялық қасиеттерін зерттеу</w:t>
        <w:br/>
        <w:t>Қазіргі кезде өндірістік кәсіпорындардың ағынды суларын металдар</w:t>
        <w:br/>
        <w:t>иондарынан тазарту мәселесі өзекті экологиялық мәселе болып табылады.</w:t>
        <w:br/>
        <w:t>Басым жағдайда биологиялық нысандардан бөлінбейтін ауыр металдар ерекше</w:t>
        <w:br/>
        <w:t>қауіпті болып табылады. Сонымен қатар, бұл металдар кәдімгі каналицияға</w:t>
        <w:br/>
        <w:t>түскенде тазарту жүйелерінің жұмысына кедергі келтіріп су қоймаларын</w:t>
        <w:br/>
        <w:t>ластайды.</w:t>
        <w:br/>
        <w:t>72</w:t>
        <w:br/>
        <w:t>3 НӘТИЖЕЛЕРДІ ТАЛҚЫЛАУ</w:t>
        <w:br/>
        <w:t>3.1 Гликолурил негізіндегі жаңа азотты гетероциклдердің синтезі мен</w:t>
        <w:br/>
        <w:t>қасиеттері</w:t>
        <w:br/>
        <w:t>ББМ-ды сәтті синтездеу үшін мочевина ыдырамайтын жағдай жасау</w:t>
        <w:br/>
        <w:t>қойылатын басты талаптардың бірі болып келеді.</w:t>
        <w:br/>
        <w:t>Гликолурилді глиоксальдің мочевинамен суда катализатор ретінде тұз</w:t>
        <w:br/>
        <w:t>қышқылы қатысында 85-90%С-та 52-55% шығыммен реакциясы бойынша алу</w:t>
        <w:br/>
        <w:t>әдісі белгілі.</w:t>
        <w:br/>
        <w:t>Күкірт қышқылын пайдалану процестің жүру температурасын 1019С-қа</w:t>
        <w:br/>
        <w:t>дейін арттырады, бұл басқа факорлармен қатар қысқа уақыт аралығында</w:t>
        <w:br/>
        <w:t>шығымы жоғарылау өнімдерді алуға мүмкіндік береді. Глиоксальдің</w:t>
        <w:br/>
        <w:t>мочевинамен конденсация процессі температурасының артуы,</w:t>
        <w:br/>
        <w:t>термодинамкалық себептер бойынша, реакцияның гликолурилдің түзілу</w:t>
        <w:br/>
        <w:t>жағына қарай ығысуына әкеледі, және жалпы алғанда мақсатты өнімнің</w:t>
        <w:br/>
        <w:t>шығымын арттырады. Гликолурил синтезі үшін табылған шарттарды пайдалану</w:t>
        <w:br/>
        <w:t>кезінде ортаның қышқылдығын қадағалауға қажеттіліктің болмайтынын</w:t>
        <w:br/>
        <w:t>ескерген жөн, себебі күкірт қышқылы процесті жүргізу температурасында</w:t>
        <w:br/>
        <w:t>ұшқыш емес, ал тұз қышқылының концентрациясы 85-90С температурада</w:t>
        <w:br/>
        <w:t>белгілі әдісте сияқты газ тәрізді НСІ бөлінуіне байланысты тұрақты емес және</w:t>
        <w:br/>
        <w:t>осы кезде ортаның рН мәнін тұрақты қадағалап отырған жөн. 56% хлор</w:t>
        <w:br/>
        <w:t>қышқылын (күкірт қышқылының орнына) пайдалану мақсатты өнімнің</w:t>
        <w:br/>
        <w:t>төмендеу шығымына (59%) әкеледі.</w:t>
        <w:br/>
        <w:t>Сонымен қатар, күкіртті қышқылды пайдалану глиоксальдің мочевинамен</w:t>
        <w:br/>
        <w:t>бициклдену процессінің селективті жүруіне байланысты қосылқы өнімдердің</w:t>
        <w:br/>
        <w:t>түзілуін азайтады.</w:t>
        <w:br/>
        <w:t>Осылайша, авторлар глиоксальдің мочевинамен қыздыру барысында сулы</w:t>
        <w:br/>
        <w:t>ортада күкірт қышқылы қатысында реакциясын жетілдірумен гликолурилді 84-</w:t>
        <w:br/>
        <w:t>86% шығыммен синтездеудің үнемді әдісін жетілдірді.</w:t>
        <w:br/>
        <w:t>Алифатты 1,2-дикетондардың мочевиналармен реакциясынан октан</w:t>
        <w:br/>
        <w:t>қатарындағы бициклді бисмочевиналардың (гликолурилдердің) көпшілігі</w:t>
        <w:br/>
        <w:t>алынды. 1,2-дикетондардың қолжетімділігі төмен болғанына қарамастан бұл</w:t>
      </w:r>
    </w:p>
    <w:p>
      <w:r>
        <w:t>реакция ББМ классының жаңа өкілдерін синтездеу үшін әлі де маңызын</w:t>
        <w:br/>
        <w:t>жоғалтқан жоқ.</w:t>
        <w:br/>
        <w:t>М-гидроксиалкилдеу реакциялары мақсатты. және аралық МҺ-</w:t>
        <w:br/>
        <w:t>гидроксиалкилтуындылардың жоғары реакциялық қабілетіне байланысты</w:t>
        <w:br/>
        <w:t>біріншілік және екіншілік азотты негіздердің функционалдануы үшін қолайлы</w:t>
        <w:br/>
        <w:t>тәсіл болып табылады. Мұндай типті айналулардың бір сатылы нұсқасы</w:t>
        <w:br/>
        <w:t>Манних реакциясы ретінде танымал.</w:t>
        <w:br/>
        <w:t>Азотты негіздер қатарында мочевина мен оның ациклді және гетероциклді</w:t>
        <w:br/>
        <w:t>туындылары ерекше орын алады, себебі соңғыларының басым көпшілігі</w:t>
        <w:br/>
        <w:t>өндірістік және препаративті қолжетімді өнімдер болып келеді. Осылайша,</w:t>
        <w:br/>
        <w:t>мочевина мен формальдегид негізндегі өнімдер ағаш-жоңқалы пештер және</w:t>
        <w:br/>
        <w:t>69</w:t>
        <w:br/>
        <w:t>Гликолурилді азотты баяу бөліп шығаратын тыңайтқыш ретінде пайдалану</w:t>
        <w:br/>
        <w:t>маңызды болып келеді (әрекеті бойынша гликолурил мочевинаның тиімдірек</w:t>
        <w:br/>
        <w:t>аналогы болып табылады): ондағы азот нашар еритін формасында болады,</w:t>
        <w:br/>
        <w:t>сондықтан бұл тыңайтқыш түрі ұзақ уақыт бойы өсімдіктерге азотты баяу</w:t>
        <w:br/>
        <w:t>берумен сипатталады.</w:t>
        <w:br/>
        <w:t>Аталған зерттеулердің нысаны фармацевтикалық өндіріс, биохимия,</w:t>
        <w:br/>
        <w:t>техника, ауыл шаруышылығы, клиникалық және тәжірибелік медицина үшін</w:t>
        <w:br/>
        <w:t>маңызы зор болатын гликолурил қатарының бірқатар қосылыстары болып</w:t>
        <w:br/>
        <w:t>келеді. Гликолурилдің кейбір туындылары жуғыш заттар және беттік белсенді</w:t>
        <w:br/>
        <w:t>заттар синтезі үшін аралық өнімдер ретінде маңызды орын алады. Медицинада</w:t>
        <w:br/>
        <w:t>психотропты, ноотропты заттар және жаңа заман транквилизаторлары ретінде</w:t>
        <w:br/>
        <w:t>кеңінен қолданылатын гликолурил қатарындағы қосылыстардың</w:t>
        <w:br/>
        <w:t>фармакологиялық маңызын айтып кеткен жөн.</w:t>
        <w:br/>
        <w:t>Бициклді мочевиналардың көптеген пайдалы қасиеттерін ескере отырып,</w:t>
        <w:br/>
        <w:t>химиялық және басқа да пайдалы қасиеттерін зерттеу үшін бұл кластың кейбір</w:t>
        <w:br/>
        <w:t>қосылыстары синтезделді.</w:t>
        <w:br/>
        <w:t>Гликолурилдің (49) функционализациясының препаративті</w:t>
        <w:br/>
        <w:t>мүмкіншіліктерін кеңейту мақсатында оның бірқатар тетра-М-туындылары</w:t>
        <w:br/>
        <w:t>(130-131) синтезделді.</w:t>
        <w:br/>
        <w:t>Тетра-М-метилолгликолурил (127) сілтілік ортада айтарлықтай оңай</w:t>
        <w:br/>
        <w:t>қанағаттандырарлық шығыммен (-50%) гликолурил (49) мен формальдегидтен</w:t>
        <w:br/>
        <w:t>алынады. Гликолурилдің (49) диалкилсульфаттармен сілтілік ортада</w:t>
        <w:br/>
        <w:t>әрекеттесуі сәйкесті тетра-М-алкилтуындыларының (130) және (131) 20%</w:t>
        <w:br/>
        <w:t>шығымен түзілуіне әкеледі. Жоғарыда келтірілген реакциялардың өнімдер</w:t>
        <w:br/>
        <w:t>шығымы тұрғысынан (127, 130, 131) оптимизациясы бұл жұмыстың мақсаты</w:t>
        <w:br/>
        <w:t>болмағанын ескерген жөн. Сингезделген қосылыстардың (127, 130, 131)</w:t>
        <w:br/>
        <w:t>физикалық-химиялық сипаттамалары әдебиеттегі мәліметтерге сәйкес келеді.</w:t>
        <w:br/>
        <w:t>Гликолурилдің тетра-М-алкилтуындылары (130) және (131) суда және</w:t>
        <w:br/>
        <w:t>органикалық еріткіштерде жақсы ериді, химиялық инертті және сақтағанда</w:t>
        <w:br/>
        <w:t>тұрақты болып келеді.</w:t>
        <w:br/>
        <w:t>Осылайша, гликолурилдің әртүрлі жағдайда әртүрлі реагенттердің</w:t>
        <w:br/>
        <w:t>әсерімен әрекеттесу өнімінің түрленуін зерттеу өзекті мәселе болып табылады.</w:t>
        <w:br/>
        <w:t>Бұл зерттеу күтпеген қасиеттерге ие болатын жаңа өнімдердің алынуына әкелуі</w:t>
        <w:br/>
        <w:t>мүмкін.</w:t>
        <w:br/>
        <w:t>77</w:t>
      </w:r>
    </w:p>
    <w:p>
      <w:r>
        <w:t>3.5 2-аминотиазол туындыларының синтезі, реакциялық қабілеті мен</w:t>
        <w:br/>
        <w:t>комплекстүзуші қасиеттері</w:t>
        <w:br/>
        <w:t>Тиазолдардың фосфорилденген туындыларының синтезі теориялық және</w:t>
        <w:br/>
        <w:t>практикалық жағынан қызығушылық туғызады, алайда ол әлі де аз зерттелген.</w:t>
        <w:br/>
        <w:t>Әдеби мәліметтерді талдау органикалық қосылыстар молекулаларының</w:t>
        <w:br/>
        <w:t>құрамында фосфор, азот және күкірт атомдарының болуы олардың жоғары</w:t>
        <w:br/>
        <w:t>физиологиялық белсенділігіне себеп болып, улылықты төмендетеді.</w:t>
        <w:br/>
        <w:t>Бронхолитикалық, вирусқа қарсы, қабынуға қарсы, ісікке қарсы және басқа</w:t>
        <w:br/>
        <w:t>әсерлерге ие болатын осындай қосылыстар тиімді дәрілік заттар қатарына</w:t>
        <w:br/>
        <w:t>жатады. Сонымен қатар потенциалды биологиялық белсенді заттың</w:t>
        <w:br/>
        <w:t>молекуласын ол қосымша комплекстүзуші қасиеттерге ие болатындай</w:t>
        <w:br/>
        <w:t>құрастыру осындай қосылыстарды пайдаланудың асортиментін ғана емес,</w:t>
        <w:br/>
        <w:t>сонымен қатар медицина, техника және ауыл шаруашылығында қолдану</w:t>
        <w:br/>
        <w:t>шекарасын кеңейтуге мүмкіндік береді (157-1601.</w:t>
        <w:br/>
        <w:t>Металдар иондарына қатысты жоғары комплекстүзуші қабілетке ие</w:t>
        <w:br/>
        <w:t>болатын және потенциалды биологиялық белсенді фосфорорганикалық</w:t>
        <w:br/>
        <w:t>қосылыстардың өкілдері болатын заттардың саны әдеби мәліметтерге қарағанда</w:t>
        <w:br/>
        <w:t>шектеулі болып келеді, сондықтан гетероциклді қосылыстардың, нақтылап</w:t>
        <w:br/>
        <w:t>айтқанда 2-амино-4-фенилтиазолдың негізіндегі фосфорорганикалық</w:t>
        <w:br/>
        <w:t>комплексондарды іздеу ерекше маңызды болып келеді (161-1651.</w:t>
        <w:br/>
        <w:t>Қосылыстардың потенциалды құрылыстары оларда амин тобының, азот және</w:t>
        <w:br/>
        <w:t>күкірт атомдарының болуына байланысты комплекстүзуші қабілетінің болады</w:t>
        <w:br/>
        <w:t>деп болжауға болады.</w:t>
        <w:br/>
        <w:t>Әртүрлі уақытта тиазоәл мен оның гомологтарының фосфорлы</w:t>
        <w:br/>
        <w:t>туындыларын синтездеуге ұмтылыс жасалды. Нақтылап айтқанда, 2-</w:t>
        <w:br/>
        <w:t>аминотиазолды тура конденсацияға ароматты альдегидтермен және</w:t>
        <w:br/>
        <w:t>диалкилфосфиттермен сілтілік металдардың алкоголяттары қатысында енгізілуі</w:t>
        <w:br/>
        <w:t>мүмкін болмады, бұл 2-аминотиазолдың төмен негізділігімен (рКа 5,39)</w:t>
        <w:br/>
        <w:t>сипатталады. Амино және имино-құрылымдар арасында тепе-теңдікті орнату</w:t>
        <w:br/>
        <w:t>мүмкіндігі анықталып, тепе-теңдіктің амино-форманың жағына ығысуы</w:t>
        <w:br/>
        <w:t>көрсетілді (166-1701.</w:t>
        <w:br/>
        <w:t>Тиазол қатарының фосфорилденген қосылыстарының үлкен тобы</w:t>
        <w:br/>
        <w:t>тиазолдың біріншілік амино-тобының фосфор қышқылдарының</w:t>
        <w:br/>
        <w:t>хлорангидридтері және изоцианаттарымен әрекеттесуінен алынды. 2-</w:t>
        <w:br/>
        <w:t>аминотиазолиннің немесе 2-аминотиазолдың фосфон қышқылдарының</w:t>
        <w:br/>
        <w:t>хлорангидридтерімен әрекеттесуі кезінде тек 2-фосфиниламинотуындылар</w:t>
        <w:br/>
        <w:t>түзілетіні анықталды, яғни реакция тек экзоциклді азот атомы бойынша жүреді.</w:t>
        <w:br/>
        <w:t>Фосфордың тиоқышқылдарының хлорангидридтерімен реакциялар әр амин</w:t>
        <w:br/>
        <w:t>үшін өзгеше жүреді. 2-Аминотиазолин тиофосфон қышқылдарының</w:t>
        <w:br/>
        <w:t>хлорангидридтерімен экзоциклді азот атомы бойынша тиофосфорилдену</w:t>
        <w:br/>
        <w:t>өнімдерін түзеді, ал 2-аминотиазолмен реакциясында экзоциклді, әрі басқа екі</w:t>
        <w:br/>
        <w:t>азот атомы бойынша тиофосфорилдену өнімдерінің қоспасы алынады (171-</w:t>
        <w:br/>
        <w:t>1771.</w:t>
        <w:br/>
        <w:t>82</w:t>
        <w:br/>
        <w:t>4.</w:t>
        <w:br/>
        <w:t>т ңа. 41189107 -20 (5)</w:t>
        <w:br/>
        <w:t>т 1а, 2,3410</w:t>
        <w:br/>
        <w:t>Демек, (149, 150) комплекстеріндегі М:Ю компоненттерінің қатынасы 1:2</w:t>
        <w:br/>
        <w:t>тең, бұл 10 суретте көрсетілген тәуелділіктерге сәйкес келеді</w:t>
        <w:br/>
        <w:t>А А</w:t>
        <w:br/>
        <w:t>045 0,45</w:t>
        <w:br/>
        <w:t>04 04</w:t>
      </w:r>
    </w:p>
    <w:p>
      <w:r>
        <w:t>0,35 0,35</w:t>
        <w:br/>
        <w:t>03 03</w:t>
        <w:br/>
        <w:t>0,25 0,25</w:t>
        <w:br/>
        <w:t>02 02</w:t>
        <w:br/>
        <w:t>0,15 0,15</w:t>
        <w:br/>
        <w:t>0,1 0,1</w:t>
        <w:br/>
        <w:t>0,05 0,05</w:t>
        <w:br/>
        <w:t>1) 1)</w:t>
        <w:br/>
        <w:t>0 000005 0,0001 000015 00002</w:t>
        <w:br/>
        <w:t>С(8),С(М), молыл</w:t>
        <w:br/>
        <w:t>-%-С(Б)-оопы -Ф- С(М)-сопв: -а- С(Н1)-сопа -е- С(М1)-сопа:</w:t>
        <w:br/>
        <w:t>Сурет 10- ш/п МьЕм (210, 211) комплекстерін стехиометриялық</w:t>
        <w:br/>
        <w:t>коэффициенттер қатынасын графикалық анықтау</w:t>
        <w:br/>
        <w:t>102</w:t>
        <w:br/>
        <w:t>Алынған тиазол туындысы (142) суда және органикалық еріткіштерде</w:t>
        <w:br/>
        <w:t>еритін ақ кристалды зат болып келеді. ИҚ-спектрінде (Спектр қосымшада</w:t>
        <w:br/>
        <w:t>келтірілген) 1040 см! және 1206 см! облыстарында сәйкесінше Р-О-С және</w:t>
        <w:br/>
        <w:t>Р-О байланыстарының тербелістеріне сәйкес келетін сипаттамалық сіңіру</w:t>
        <w:br/>
        <w:t>жолақтары байқалады. Амин тобының резонанстары 3375 см1 облысында екі</w:t>
        <w:br/>
        <w:t>сіңіру жолағы түрінде байқалады.</w:t>
        <w:br/>
        <w:t>2-амино-4-(диэтилфосфоно)-тиазол құрылымы (142) мүмкін химиялық</w:t>
        <w:br/>
        <w:t>функциналдану тұрғысынан қызықты болып табылады. Атап айтақанда, 2-</w:t>
        <w:br/>
        <w:t>орында диазоний тұздарын оңай түзуге қабілетті бос амин-тобының болуы</w:t>
        <w:br/>
        <w:t>синтезделген тұздар негізінде құрылымы әртүрлі азобояғыштар алуға</w:t>
        <w:br/>
        <w:t>мүмкіндік береді.</w:t>
        <w:br/>
        <w:t>Бұл мүмкіндікті пайдаланып, айтарлықтай жұмсақ жағдайда реакцияға</w:t>
        <w:br/>
        <w:t>әртүрлі анилиндер және фенолдармен іп вйш енгізілген 4-(диэтилфосфоно)-2-</w:t>
        <w:br/>
        <w:t>диазоний хлоридін (143) алу мүмкін болды. Жүргізілген тәжірибелер</w:t>
        <w:br/>
        <w:t>нәтижесінде практикалық маңызы зор сәйкес азобояғыштар алынды.</w:t>
        <w:br/>
        <w:t>(со олоы</w:t>
        <w:br/>
        <w:t>5 /”</w:t>
        <w:br/>
        <w:t>Мырыш -0%С,мамо, сі” / л-</w:t>
        <w:br/>
        <w:t>Қ Қ--ыбі</w:t>
        <w:br/>
        <w:t>) (&gt;) о (143)</w:t>
        <w:br/>
        <w:t>(926 жаға!</w:t>
        <w:br/>
        <w:t>қ к</w:t>
        <w:br/>
        <w:t>7 1-0 / 4. 7</w:t>
        <w:br/>
        <w:t>Мшексі М--М: к</w:t>
        <w:br/>
        <w:t>5 8</w:t>
        <w:br/>
        <w:t>К-Мн;қ(С;н), он (144-146)</w:t>
        <w:br/>
        <w:t>І</w:t>
        <w:br/>
        <w:t>(с-нқо);&gt;, тары</w:t>
        <w:br/>
        <w:t>М</w:t>
        <w:br/>
        <w:t>/ Ааа” 5 ЖӘне</w:t>
        <w:br/>
        <w:t>Ы с</w:t>
        <w:br/>
        <w:t>(147)</w:t>
        <w:br/>
        <w:t>2-амино-4-диэтилфосфонотиазолдың (142) реакциялық қабілетін зерттеуді</w:t>
        <w:br/>
        <w:t>жалғастыра отырып және комплекстүзуші, биологиялық белсенді қасиеттер</w:t>
        <w:br/>
        <w:t>87</w:t>
      </w:r>
    </w:p>
    <w:p>
      <w:r>
        <w:t>адоы.</w:t>
        <w:br/>
        <w:t>5а</w:t>
        <w:br/>
        <w:t>(141) (148)</w:t>
        <w:br/>
        <w:t>РА</w:t>
        <w:br/>
        <w:t>Т, А. анеоомеу. кет рғы</w:t>
        <w:br/>
        <w:t>(з)</w:t>
        <w:br/>
        <w:t>я-- е</w:t>
        <w:br/>
        <w:t>А. даңеоонқ, ЕҚ ШЫ &lt;</w:t>
        <w:br/>
        <w:t>% Б жаыған 420</w:t>
        <w:br/>
        <w:t>олы</w:t>
        <w:br/>
        <w:t>55 ы</w:t>
        <w:br/>
        <w:t>А ; (ОС;Н);</w:t>
        <w:br/>
        <w:t>(141) (148) үле</w:t>
        <w:br/>
        <w:t>аз)</w:t>
        <w:br/>
        <w:t>үз)</w:t>
        <w:br/>
        <w:t>П І</w:t>
        <w:br/>
        <w:t>сонор ст санды сор Жж-і</w:t>
        <w:br/>
        <w:t>5 --41 Б Да- .. 5 -</w:t>
        <w:br/>
        <w:t>2-тиоуридо-4-диэтилфосфонотиазолдың (148) аралас лигандты</w:t>
        <w:br/>
        <w:t>комплекстүзу реакцияларында потенциалды координациялану тәсілдерін одан</w:t>
        <w:br/>
        <w:t>әрі зерттеу мақсатында соңғысының (141) қосылысымен және мыс ацетатымен</w:t>
        <w:br/>
        <w:t>реакциясы қарастырылды. Синтезделген комплекстің мүмкін құрылысын</w:t>
        <w:br/>
        <w:t>анықтағанда екі лиганд та молекула ішіндегі сутекті байланыстарды түзе</w:t>
        <w:br/>
        <w:t>алатынына негізделдік, яғни координацияның ең ықтимал тәсілі төменде</w:t>
        <w:br/>
        <w:t>келтірілген құрылым болады. Онда күкірт атомының бөлінбеген электрон</w:t>
        <w:br/>
        <w:t>жұптарының арқасында мыс ионымен екі донорлы-акцепторлы байланыс</w:t>
        <w:br/>
        <w:t>түзіледі.</w:t>
        <w:br/>
        <w:t>90</w:t>
        <w:br/>
        <w:t>Рһ</w:t>
        <w:br/>
        <w:t>м о</w:t>
        <w:br/>
        <w:t>/ м. А. (Сн;СОО),Са</w:t>
        <w:br/>
        <w:t>----------------</w:t>
        <w:br/>
        <w:t>СОҚ Го С,НОН: СН, 50:50</w:t>
        <w:br/>
        <w:t>(141)</w:t>
        <w:br/>
        <w:t>Нн;</w:t>
        <w:br/>
        <w:t>оло</w:t>
        <w:br/>
        <w:t>МН, С;Н5ОН:С;Н;,50:50 7 сн |9089»</w:t>
        <w:br/>
        <w:t>(150)</w:t>
      </w:r>
    </w:p>
    <w:p>
      <w:r>
        <w:t>(аз)</w:t>
        <w:br/>
        <w:t>Қазіргі кезде құрамына екі әртүрлі лиганд енетін комплекстерге көп көңіл</w:t>
        <w:br/>
        <w:t>бөлінеді. Фосфорорганикалық элементтердің комплексондармен комплекстері</w:t>
        <w:br/>
        <w:t>ерекше қызығушылық туғызады. Мұндай қосылыстар бір немесе екі бірдей</w:t>
        <w:br/>
        <w:t>лиганды бар комплекстерге қарағанда берік болып келеді. Бұл полилигандты</w:t>
        <w:br/>
        <w:t>агенттерді әртүрлі технологиялық операциялар үшін пайдалануға үлкен</w:t>
        <w:br/>
        <w:t>мүмкіншіліктер ашады.</w:t>
        <w:br/>
        <w:t>2-тиоуридо-4-диэтилфосфонотиазолдың (148) және 4-фенил-2-</w:t>
        <w:br/>
        <w:t>амидотиазолилацетаттың (141) комплекстзу қабілетін анықтау үшін оның</w:t>
        <w:br/>
        <w:t>негізінде мыс пен қорғасын комплексонаттарын синтездеуге ұмтылыс жасалды.</w:t>
        <w:br/>
        <w:t>Реакцияны (141), (148) қосылыстарының және мыс пен қорғасын</w:t>
        <w:br/>
        <w:t>ацетаттарының эквимолярлы мөлшерлерін бензол-спирт ортасында қыздыра</w:t>
        <w:br/>
        <w:t>отырып жүргізді. Гетерофазалық жүйеде көкшіл-жасыл кристалдардың түзілуі</w:t>
        <w:br/>
        <w:t>байқалды. Алынған комплекстің құырылмдық зерттеулері бұл сатыда оның</w:t>
        <w:br/>
        <w:t>құрылысын дәл анықтауға мүмкіндік бермейді. Сонымен қатар, түзілетін</w:t>
        <w:br/>
        <w:t>комплекстердің құрылыстарын зерттеу барысында зерттелетін лигандтардың</w:t>
        <w:br/>
        <w:t>молекула ішіндегі сутекті байланыстарды түзе алатынын ескерген жөн.</w:t>
        <w:br/>
        <w:t>Төменде 2-тиоуридо-4-диэтилфосфонотиазол (148) жоне 4-фенил-2-</w:t>
        <w:br/>
        <w:t>амидотиазолилацетат (141) негізінде алынған комплекстердің мүмкін</w:t>
        <w:br/>
        <w:t>құрылымдары келтірілген.</w:t>
        <w:br/>
        <w:t>89</w:t>
        <w:br/>
        <w:t>Потенциометриялық титрлеу неізінде сулы-спиртті ортада металдар</w:t>
        <w:br/>
        <w:t>иондары комплекстерінің тұрақтылық константалары анықталды.</w:t>
        <w:br/>
        <w:t>3-суретте металдар иондарының қатысында және қатысынсыз</w:t>
        <w:br/>
        <w:t>потенциометриялық титрлеу қисықтары келтірілген.</w:t>
        <w:br/>
        <w:t>Іер</w:t>
        <w:br/>
        <w:t>90</w:t>
        <w:br/>
        <w:t>70</w:t>
        <w:br/>
        <w:t>1</w:t>
        <w:br/>
        <w:t>50 2</w:t>
        <w:br/>
        <w:t>30 Е)</w:t>
        <w:br/>
        <w:t>0) т.к</w:t>
        <w:br/>
        <w:t>295 305 215 325 335 35”</w:t>
        <w:br/>
        <w:t>Сурет 3 -4- фенил - 2 - амидотиазолилацетат “- 2 - тиоуридо-4-</w:t>
        <w:br/>
        <w:t>диэтилфосфонотиазол комплекстерінің (СНҘСОО)-РЬ иондарымен</w:t>
        <w:br/>
        <w:t>температуралық тұрақтылығы</w:t>
        <w:br/>
        <w:t>Мыс және қорғасын иондары комплекстерінің аралас лигандты тиазол</w:t>
        <w:br/>
        <w:t>туындыларының комплекстерімен тұрақтылық константаларының</w:t>
        <w:br/>
        <w:t>температуралық тәуелділігінің мәліметтерінен көрінетіндей, температураның</w:t>
        <w:br/>
        <w:t>артуы аталған қосылыстар тұрақтылықтарының төмендеуіне әкеледі. Бұл ең</w:t>
        <w:br/>
        <w:t>алдымен комплекстүзуші металл ионының гидратты айналасының өзгеруімен</w:t>
        <w:br/>
        <w:t>байланысты болып келеді.</w:t>
        <w:br/>
        <w:t>|</w:t>
        <w:br/>
        <w:t>а,</w:t>
        <w:br/>
        <w:t>17</w:t>
        <w:br/>
        <w:t>16</w:t>
        <w:br/>
        <w:t>15</w:t>
        <w:br/>
        <w:t>14</w:t>
      </w:r>
    </w:p>
    <w:p>
      <w:r>
        <w:t>13</w:t>
        <w:br/>
        <w:t>12</w:t>
        <w:br/>
        <w:t>11 ый</w:t>
        <w:br/>
        <w:t>10 12</w:t>
        <w:br/>
        <w:t>9 Т,К</w:t>
        <w:br/>
        <w:t>8- т т т 1</w:t>
        <w:br/>
        <w:t>295 305 315 325 335 345</w:t>
        <w:br/>
        <w:t>Сурет 4- 4-фенил-2-(М-диэтилфосфоно)-2-аминотиазол % 4- фенил - 2-</w:t>
        <w:br/>
        <w:t>тиоуридотиазол комплекстерінің (СН;СОО)-РЬ иондарымен температуралық</w:t>
        <w:br/>
        <w:t>тұрақтылығы</w:t>
        <w:br/>
        <w:t>Алайда, тепе-теңдік тұрақтыларына қатысты жоғарыда келтірілген</w:t>
        <w:br/>
        <w:t>мәліметтер жеткілікті көрнекі емес. Осыған байланысты зерттелген</w:t>
        <w:br/>
        <w:t>95</w:t>
        <w:br/>
        <w:t>(оу</w:t>
        <w:br/>
        <w:t>қ</w:t>
        <w:br/>
        <w:t>5е /-4 | 9“ 0 2</w:t>
        <w:br/>
        <w:t>/</w:t>
        <w:br/>
        <w:t>5,</w:t>
        <w:br/>
        <w:t>Д 1 ) А</w:t>
        <w:br/>
        <w:t>% /ж- % қ 2. һсоооы- (қо!</w:t>
        <w:br/>
        <w:t>н--./ т Рһ</w:t>
        <w:br/>
        <w:t>Н</w:t>
        <w:br/>
        <w:t>Юю) Рһ 12 оы</w:t>
        <w:br/>
        <w:t>Ш қ хн (5%), Н.(Сн;соо),с</w:t>
        <w:br/>
        <w:t>ы 3 21</w:t>
        <w:br/>
        <w:t>Т 1. ғу 5 8. аю»,</w:t>
        <w:br/>
        <w:t>8</w:t>
        <w:br/>
        <w:t>С</w:t>
        <w:br/>
        <w:t>| І</w:t>
        <w:br/>
        <w:t>ж ші</w:t>
        <w:br/>
        <w:t>но” “ен, 5-5. “ын, нм &lt;, ы -</w:t>
        <w:br/>
        <w:t>Әртүрлі органикалық қосылыстардың металдар иондарымен коплекстүзу</w:t>
        <w:br/>
        <w:t>процестерін зерттеу қазіргі кезде жаңа деңгейге келді, ол үшін органикалық</w:t>
        <w:br/>
        <w:t>заттың полифункционалдығы немесе әмбебаптылығы маңызды болып келеді.</w:t>
        <w:br/>
        <w:t>Соның ішінде реакциялық қабілеттіліктің биологиялық белсенділікпен және</w:t>
        <w:br/>
        <w:t>термодинамикалық тұрақтылықтың металдар иондарының байланысу</w:t>
        <w:br/>
        <w:t>дәрежелерімен байланысы аталған қосылыстар үшін практикалық қолданысты</w:t>
        <w:br/>
        <w:t>қамтамасыз етеді. Осыдан шығатыны, биологиялық және экологиялық</w:t>
        <w:br/>
        <w:t>сипаттағы процестерді терең ұғыну үшін әртүрлі жүйелердің құрылымдық және</w:t>
        <w:br/>
        <w:t>энергетикалық ерекшеліктерін ескерген жөн.</w:t>
        <w:br/>
        <w:t>(139) және (140) қосылыстары болатын потенциалды</w:t>
        <w:br/>
        <w:t>комплекстүзушілердің бірқатар ауыр металдармен берік аралас лигандты</w:t>
        <w:br/>
        <w:t>комплекстер түзу қабілетін бағалау үшін соңғыларының ауыр металдар</w:t>
        <w:br/>
        <w:t>тұздарымен бір мезгілде әрекеттесуі жүргізілді. Спектрлік мәліметтерді бағалау</w:t>
      </w:r>
    </w:p>
    <w:p>
      <w:r>
        <w:t>4-фенил-2-амидотиазолил фосфор қышқылының (139) диэтил эфирінің 4-</w:t>
        <w:br/>
        <w:t>фенил-2-тиоуридотиазолмен (140) бірігуі кетонды формасының арқасында</w:t>
        <w:br/>
        <w:t>берік комплексті қосылыстарды түзуі мүмкін, осы кезде байланыстардың</w:t>
        <w:br/>
        <w:t>донорлы-акцепторлы сипаты басым болады. Сонымен қатар 4-фенил-2-</w:t>
        <w:br/>
        <w:t>амидотиазолил фосфор қышқылының (139) диэтил эфирі 4-фенил-2-</w:t>
        <w:br/>
        <w:t>тиоуридотиазолмен (140) бірігуі енолды формасының арқасында комплекстер</w:t>
        <w:br/>
        <w:t>түзілуі мүмкін. Түзілетін аралас лигандты комплекстердің мүмкін</w:t>
        <w:br/>
        <w:t>құрылымдары төменде көрсетілген сұлбаларда көрсетілген.</w:t>
        <w:br/>
        <w:t>91</w:t>
        <w:br/>
        <w:t>Бір теңдеуді екіншісіне бөле отырып, бұрыштық коэффициенттер</w:t>
        <w:br/>
        <w:t>қатынасы алынады. Ол (1) теңдеуге сәйкес М.В, формуласындағы</w:t>
        <w:br/>
        <w:t>комплекстегі стехиометриялық коэффициенттерге тең.</w:t>
        <w:br/>
        <w:t>6014602 - п/п (1)</w:t>
        <w:br/>
        <w:t>(10) және (11) кестелерінде (сәйкесінше) келтірілген спектрофотометрлік</w:t>
        <w:br/>
        <w:t>зерттеулердің нәтижесінде алынған мәліметтер бойынша ең кіші квадраттар</w:t>
        <w:br/>
        <w:t>әдісімен (2-5) формулаларына сәйкес (сәйкесінше) А| ның См Дан және Аҙ ның</w:t>
        <w:br/>
        <w:t>Ск дан тәуелділігін сипаттайтын бұрыштық коэффициенттер есептелді.</w:t>
        <w:br/>
        <w:t>есте 10- (141) реактивінің оптикалық тығыздығы мен концентрация мәні</w:t>
        <w:br/>
        <w:t>Сы А1 С; моль/л А,</w:t>
        <w:br/>
        <w:t>молыл</w:t>
        <w:br/>
        <w:t>2,2%10% 0,103 0,43%102 0,091</w:t>
        <w:br/>
        <w:t>4,3%10% 0,215 0,86%102 0,196</w:t>
        <w:br/>
        <w:t>6,5%10% 0,316 1,30%10 0,296</w:t>
        <w:br/>
        <w:t>8,6107 0,407 1,71310 0,388</w:t>
        <w:br/>
        <w:t>Ескерту</w:t>
        <w:br/>
        <w:t>1 Сұ-соп54;</w:t>
        <w:br/>
        <w:t>2 См-сопві.</w:t>
        <w:br/>
        <w:t>есте 11- (148) реактивінің оптикалық тығыздығы мен концентрация мәні</w:t>
        <w:br/>
        <w:t>СІ, мольл А1 Ста мольл Аз</w:t>
        <w:br/>
        <w:t>2,2%10% 0,110 0,43%102 0,101</w:t>
        <w:br/>
        <w:t>4,3%10% 0,220 0,86%102 0,208</w:t>
        <w:br/>
        <w:t>6,5%107 0,358 1,30%107 0,300</w:t>
        <w:br/>
        <w:t>8,6%10% 0,424 1,71%107 0,396</w:t>
        <w:br/>
        <w:t>Ескерту</w:t>
        <w:br/>
        <w:t>1 Скі-соП546;</w:t>
        <w:br/>
        <w:t>2 См-сопбі.</w:t>
        <w:br/>
        <w:t>"ХсА-СсХА</w:t>
        <w:br/>
        <w:t>ца-- : 2</w:t>
        <w:br/>
        <w:t>ШИН РНЕУДЕ 6)</w:t>
        <w:br/>
        <w:t>а«- 4%0,67910: 246еШ7 ел 0Н, -478%10 (3)</w:t>
        <w:br/>
        <w:t>491,39910:”-4,66910</w:t>
        <w:br/>
        <w:t>жалы б5257%10 -4,30210 09, 2106 (4)</w:t>
        <w:br/>
        <w:t>4%1,39-107%-4,664107%</w:t>
        <w:br/>
        <w:t>101</w:t>
      </w:r>
    </w:p>
    <w:p>
      <w:r>
        <w:t>Анықталған жүйелерде комплекстүзілуді зерттеу көрінетін аймақта</w:t>
        <w:br/>
        <w:t>жүргізілді, себебі спектрдің УК-аймағында реагенттің өзі едәуір сіңіру спектрін</w:t>
        <w:br/>
        <w:t>көрсетеді.</w:t>
        <w:br/>
        <w:t>Мыс (П) иондарының синтезделген фосфорилдендірілген тиазол</w:t>
        <w:br/>
        <w:t>ерітінділерімен (141) және (148) әрекеттесуінің оптималды жағдайларын табу</w:t>
        <w:br/>
        <w:t>үшін комплекстүзілу үрдісіне әртүрлі факторлардың (органикалық еріткіштің</w:t>
        <w:br/>
        <w:t>проценттік мөлшері, реагенттің концентрациясы, ерітіндінің қышқылдылығы)</w:t>
        <w:br/>
        <w:t>әсері зерттелді.</w:t>
        <w:br/>
        <w:t>Оптикалық тығыздықтың этанолдың мөлшерінен тәуелділігі максимумы</w:t>
        <w:br/>
        <w:t>бар қисық түрінде 6-суретте көрсетілген. Суреттен көрініп тұрғандай,</w:t>
        <w:br/>
        <w:t>оптикалық тығыздықтың ең үлкен мәні екі жағдай үшін де этанолдың 50 %</w:t>
        <w:br/>
        <w:t>көлемдік мөлшерде байҡалады.</w:t>
        <w:br/>
        <w:t>А</w:t>
        <w:br/>
        <w:t>0л6</w:t>
        <w:br/>
        <w:t>0,08</w:t>
        <w:br/>
        <w:t>0,4</w:t>
        <w:br/>
        <w:t>этанол мөлшері %</w:t>
        <w:br/>
        <w:t>2 20 40 60 в0 10С</w:t>
        <w:br/>
        <w:t>-%-Кривая 1 -а-Кривая 2</w:t>
        <w:br/>
        <w:t>қисық 1- (141, 149) қосылыстары үшін тәуелділігі</w:t>
        <w:br/>
        <w:t>қисық 2- (148, 150) қосылыстары үшін тәуелділігі</w:t>
        <w:br/>
        <w:t>Сурет 7 - Органикалық еріткіштің оңтайлы мөлшерін анықтау</w:t>
        <w:br/>
        <w:t>7-суретте орта қышқылдығының түзілетін комплекстердің (149) және (150)</w:t>
        <w:br/>
        <w:t>тұрақтылығына әсері көрсетілген. Алынған нәтижелерден оптикалық</w:t>
        <w:br/>
        <w:t>тығыздықтың ең жоғарғы мәніне рН-тың 8-8,5 аймағында жетуге болатынын</w:t>
        <w:br/>
        <w:t>көруге болады.</w:t>
        <w:br/>
        <w:t>рН</w:t>
        <w:br/>
        <w:t>2 з 4 в в 7? 3 001</w:t>
        <w:br/>
        <w:t>-&gt;- Қривай! -ш- Қризая?</w:t>
        <w:br/>
        <w:t>қисық 1- 205 қосылыстары үшін тәуелділігі</w:t>
        <w:br/>
        <w:t>қисық 2- 209 қосылыстары үшін тәуелділігі</w:t>
        <w:br/>
        <w:t>Сурет 8- ерітіндінің оңтайлы рН мәнін анықтау</w:t>
        <w:br/>
        <w:t>99</w:t>
        <w:br/>
        <w:t>қарастырылады. Зерттелген процестер үшін температураның артуымен Гиббс</w:t>
        <w:br/>
        <w:t>энергиясының аздап өзгеруі орын алады.</w:t>
        <w:br/>
        <w:t>есте 10 - 4-фенил-2-(М-диэтилфосфоно)-2-аминотиазол % 4 - фенил - 2 -</w:t>
        <w:br/>
        <w:t>тиоуридотиазол комплекстерінің (СНҘСОО)-РЬ иондарымен комплекстүзу</w:t>
        <w:br/>
        <w:t>жүйесінің термодинамикалық мінездемесі</w:t>
        <w:br/>
        <w:t>І|- А,Н%,, Дж/моль | -А,Н?,, ҚДж/моль -д,Н2,, қДж/моль</w:t>
        <w:br/>
        <w:t>0,1 -303,66 -302,62 -301,57</w:t>
        <w:br/>
        <w:t>0,5 -101,36 -101,01 -100,66</w:t>
        <w:br/>
        <w:t>1 25,08 24,99 24,90</w:t>
      </w:r>
    </w:p>
    <w:p>
      <w:r>
        <w:t>І -А,С%, ҚДж/моль | -А,С%,, ҚДж/моль -А,б;,» ҚДж/моль</w:t>
        <w:br/>
        <w:t>0,1 48,65 60,40 72,16</w:t>
        <w:br/>
        <w:t>0,5 45,17 50,06 54,96</w:t>
        <w:br/>
        <w:t>1 42,99 43,60 44,21</w:t>
        <w:br/>
        <w:t>І - ШЕ Дж/молк |” А,8%, Дж/мольК --А, зі, Дж/мольК</w:t>
        <w:br/>
        <w:t>0,1 -101,93 -102,73 -103,47</w:t>
        <w:br/>
        <w:t>0,5 -1187,06 -1183,97 -1181,07</w:t>
        <w:br/>
        <w:t>1 -2272,17 -2265,19 -2258,64</w:t>
        <w:br/>
        <w:t>Әр фактордың салыстырмалы үлесі лиганд және металдың орталық</w:t>
        <w:br/>
        <w:t>ионының табиатынан және ерітіндінің иондық күшін туғызатын индифферентті</w:t>
        <w:br/>
        <w:t>тұздың (КХО-з) табиғатынан және тағайындалуынан тәуелді болады. Басқа</w:t>
        <w:br/>
        <w:t>сөзбен металдың әрбір ионының молекуланың торлануы ретінде</w:t>
        <w:br/>
        <w:t>қарастырылады. Зерттелген процестер үшін температураның артуымен Гиббс</w:t>
        <w:br/>
        <w:t>энергиясының аздап өзгеруі орын алады.</w:t>
        <w:br/>
        <w:t>Есептелген термодинамикалық сипаттамаларды талдау негізінде мыс және</w:t>
        <w:br/>
        <w:t>қорғасын иондарымен координациялық қосылыстардың потенциалды түзілу</w:t>
        <w:br/>
        <w:t>мүмкіндігі көрсетілді, иондық күш пен температураның зерттелген процеске</w:t>
        <w:br/>
        <w:t>әсері анықталды.</w:t>
        <w:br/>
        <w:t>3.8 2-аминотиазол туындыларының негізіндегі фосфорорганикалық</w:t>
        <w:br/>
        <w:t>комплексондарының спектрофотометриялық анализі</w:t>
        <w:br/>
        <w:t>Бүгінгі таңда табиғи және өнеркәсіптік обьектілердегі әртүрлі химиялық</w:t>
        <w:br/>
        <w:t>элементтерді бақылау қазіргі кездегі аналитикалық химиядағы өзекті</w:t>
        <w:br/>
        <w:t>мәселелердің бірі болып табылады. Металдарды комплексті қосылыстар</w:t>
        <w:br/>
        <w:t>түрінде органикалық реагенттермен экстракциялық әдістермен</w:t>
        <w:br/>
        <w:t>спектрофотометрлік анықтау іс жүзінде кең қолданыс тапты. Алайда</w:t>
        <w:br/>
        <w:t>экстракцияны жүргізу улы еріткіштерді пайдалану мен көп еңбек етуді талап</w:t>
        <w:br/>
        <w:t>етеді. Осыған байланысты металдарды анықтаудың жаңа экстракциялық емес</w:t>
        <w:br/>
        <w:t>әдістерін жасап шығару үлкен қызығушылық туғызады.</w:t>
        <w:br/>
        <w:t>97</w:t>
        <w:br/>
        <w:t>Мыс (П) иондарының синтезделген тиазол туындыларымен (141) және</w:t>
        <w:br/>
        <w:t>(148) әрекеттесуі әртүрлі сулы-органикалық орталарда зерттелді. Сумен</w:t>
        <w:br/>
        <w:t>араласатын еріткіштер. ретінде спирттер, ацетон, диоксан және</w:t>
        <w:br/>
        <w:t>диметилформамид қолданылды. Жүргізілген тәжірибелер нәтижесінде жасыл-</w:t>
        <w:br/>
        <w:t>көгілдір түсті қосылыстар тек сулы спиртті ортада түзілетіні анықталды. Ары</w:t>
        <w:br/>
        <w:t>қарай барлық тәжірибелерде этанол пайдаланылды.</w:t>
        <w:br/>
        <w:t>(149, 150) комплекстерінің сіңіру спектрлерінде екі максимум байқалады:</w:t>
        <w:br/>
        <w:t>УК аймағында Х-350 нм және 340 нм, көрінетін аймақта 4-705 нм және 700</w:t>
        <w:br/>
        <w:t>нм сәйкесінше. Фосфорилдендірілген тиазолдардың сулы- спиртті</w:t>
        <w:br/>
        <w:t>ерітінділерінің сіңіру спектрлерінде УК аймағында Х-360 нм және 355 нм</w:t>
        <w:br/>
        <w:t>сәйкесінше бір сіңіру максимумы бар. Синтезделген қосылыстардың (141, 149)</w:t>
        <w:br/>
        <w:t>және (148, 150) оптикалық тығыздығының толқын ұзындығынан тәуелділік</w:t>
        <w:br/>
        <w:t>қисығы 5, 6-суретте келтірілген.</w:t>
        <w:br/>
        <w:t>1</w:t>
        <w:br/>
        <w:t>0</w:t>
        <w:br/>
        <w:t>08</w:t>
        <w:br/>
        <w:t>04</w:t>
        <w:br/>
        <w:t>02</w:t>
        <w:br/>
        <w:t>55</w:t>
        <w:br/>
        <w:t>1000</w:t>
        <w:br/>
        <w:t>Хынм</w:t>
      </w:r>
    </w:p>
    <w:p>
      <w:r>
        <w:t>--Қривая | -ж-Қривая 2</w:t>
        <w:br/>
        <w:t>қисық 1- (141) қосылысының сіңіру спектрлері</w:t>
        <w:br/>
        <w:t>қисық 2- (149) қосылысының сіңіру спектрлері</w:t>
        <w:br/>
        <w:t>Сурет 5 - анализденетін (141, 149) қосылыстарының жарықты сіңірудің</w:t>
        <w:br/>
        <w:t>оңтайлы облысын анықтау</w:t>
        <w:br/>
        <w:t>Ға</w:t>
        <w:br/>
        <w:t>4%,</w:t>
        <w:br/>
        <w:t>08 ...</w:t>
        <w:br/>
        <w:t>2 %</w:t>
        <w:br/>
        <w:t>05 . %,</w:t>
        <w:br/>
        <w:t>2”, 27</w:t>
        <w:br/>
        <w:t>04 27 .</w:t>
        <w:br/>
        <w:t>2% .</w:t>
        <w:br/>
        <w:t>а2 ре» 5, 2</w:t>
        <w:br/>
        <w:t>5% К; 5</w:t>
        <w:br/>
        <w:t>21 Шеі.-.айің</w:t>
        <w:br/>
        <w:t>200 гы) ігі) 800 1000</w:t>
        <w:br/>
        <w:t>%,нм</w:t>
        <w:br/>
        <w:t>-.-Кривая3 -а- Кривая 4</w:t>
        <w:br/>
        <w:t>қисық 3-(148) қосылысының сіңіру спектрлері;</w:t>
        <w:br/>
        <w:t>қисық 4-(150 ) қосылысының сіңіру спектрлері.</w:t>
        <w:br/>
        <w:t>Сурет 6 - анализденетін (148, 150) қосылыстарының жарықты сіңірудің</w:t>
        <w:br/>
        <w:t>оңтайлы облысын анықтау</w:t>
        <w:br/>
        <w:t>98</w:t>
        <w:br/>
        <w:t>Фосфорилденген комплексонаттардың Менделеев кестесінің әртүрлі</w:t>
        <w:br/>
        <w:t>топтарының катиондарымен әрекеттесуін зерттеу бұл лигандтар әрекетінің</w:t>
        <w:br/>
        <w:t>ерекшеліктерін анықтауға мүмкіндік береді. Зерттелген қосылыстардың мыс</w:t>
        <w:br/>
        <w:t>және қорғасынмен берік комплекстер түзу мүмкіндігіне ерекше көңіл бөлінеді.</w:t>
        <w:br/>
        <w:t>6 және 7 кестелерінде синтезделген қосылыстардың физика-химиялық</w:t>
        <w:br/>
        <w:t>тұрақтылары келтірілген.</w:t>
        <w:br/>
        <w:t>Кесте 7 - Синтезделген қосылыстардың спектрлі мінездемелері</w:t>
        <w:br/>
        <w:t>Хо Қ спектрлері, КВг, м, см!</w:t>
        <w:br/>
        <w:t>С-С С-М | МН, Р-О-С М-М ОН Р-О</w:t>
        <w:br/>
        <w:t>139 1598 1482 - - - - 1201</w:t>
        <w:br/>
        <w:t>140 1573 - 3359 - - 2 ш</w:t>
        <w:br/>
        <w:t>141 1637 1392 - - - |3646 й</w:t>
        <w:br/>
        <w:t>142 1643 1302 3160 - - - 1205</w:t>
        <w:br/>
        <w:t>143 1475, 1620 1683 3375 1040 - - 1206</w:t>
        <w:br/>
        <w:t>144 1480, 1618 1656 3402 - 1520 - 1246</w:t>
        <w:br/>
        <w:t>145 1478, 1620 1685 - - 1550 - 1150</w:t>
        <w:br/>
        <w:t>146 1476, 1610 1683 - - 1450 | 3590 1206</w:t>
        <w:br/>
        <w:t>147 1475, 1609 1650 - - 1483 | 3520 1245</w:t>
        <w:br/>
        <w:t>148 1643</w:t>
        <w:br/>
        <w:t>Кесте 8- Синтезделген қосылыстардың элементтік анализ нәтижелері</w:t>
        <w:br/>
        <w:t>Брутто- Теориялық есептелген, % Практикалық табылған, %</w:t>
        <w:br/>
        <w:t>9</w:t>
        <w:br/>
        <w:t>формуласы с Н М 8 о Р Б Н М 8</w:t>
        <w:br/>
        <w:t>139 | СЫН,:ОзМ5Р5 48 5,67 | 9,33 | 10,67 16 | 10,33 | 47,7 | 5,54 | 9,21 | 10,78</w:t>
      </w:r>
    </w:p>
    <w:p>
      <w:r>
        <w:t>140 СН 1835» 48 4,89 | 18,67 | 28,44 - - 47,69 | 5,03 | 18,78 | 28,21</w:t>
        <w:br/>
        <w:t>141| СіоНо8:50 58,25 | 4,35 | 13,59 | 15,53 | 7,77 - 5822 | 5,01 | 13,12 | 15,45</w:t>
        <w:br/>
        <w:t>143 | СиНізОзРӨМ» | 57,3 | 3,65 | 787 | 8,99 | 13,48 | 8/1 | 56,8 | 3,78 | 7,3 | 8,78</w:t>
        <w:br/>
        <w:t>144 | СаНуОзР5ӨМ, | 45,88 5 16,47 | 9,1 | 14,12| 9,12 | 45,67 | 5,17 | 16,43 | 9,09</w:t>
        <w:br/>
        <w:t>145 | СЫН»ОзРӨМ, | 51,52 | 6,31 |14,1 | 8,08 |12,12| 7,83 | 51,9 | 6,37 | 14,03 | 7,92</w:t>
        <w:br/>
        <w:t>146 | СаН,«О)РӛМ: | 45,75 | 4,69 | 12,32| 9,38 |18,77| 9,09 | 4571 | 4,2 |12,23 | 9,22</w:t>
        <w:br/>
        <w:t>147 | СиНнО4РӚМ; | 52,17 | 4,6 |10,74| 8,18 |16,37| 7,93 | 5205 | 4,5 |10,55 | 8,24</w:t>
        <w:br/>
        <w:t>148 | СұН,,ОзМ3аР8» | 32,54 | 4,75 | 14,24 | 21,69 | 16,27 | 10,51 | 32,33 5 14,17 | 22,01</w:t>
        <w:br/>
        <w:t>Анализденетін ионды боялған қосылысқа толық байланыстыруға қажет</w:t>
        <w:br/>
        <w:t>реагенттер (141, 148) концентрациясының әсерін зерттеу нәтижелері 8-суретте</w:t>
        <w:br/>
        <w:t>көрсетілген. 8-суреттен (141) қосылыстары үшін ол 1,25 мольл, ал (148)</w:t>
        <w:br/>
        <w:t>қосылысы үшін 1,5 моль/л құрайтыны көрсетілген.</w:t>
        <w:br/>
        <w:t>А</w:t>
        <w:br/>
        <w:t>24</w:t>
        <w:br/>
        <w:t>2</w:t>
        <w:br/>
        <w:t>6</w:t>
        <w:br/>
        <w:t>12</w:t>
        <w:br/>
        <w:t>08</w:t>
        <w:br/>
        <w:t>0,447</w:t>
        <w:br/>
        <w:t>2 г</w:t>
        <w:br/>
        <w:t>С,</w:t>
        <w:br/>
        <w:t>0 0,5 1 15 2 2,5</w:t>
        <w:br/>
        <w:t>-%-Кривая 1 Кривая 2</w:t>
        <w:br/>
        <w:t>қисық 1- 141 қосылыстары үшін тәуелділігі</w:t>
        <w:br/>
        <w:t>қисық 2- 148 қосылыстары үшін тәуелділігі</w:t>
        <w:br/>
        <w:t>Сурет 9 - Анализденетін ионды боялған қосылысқа толық байланыстыруға</w:t>
        <w:br/>
        <w:t>қажет реактивтер санын анықтау</w:t>
        <w:br/>
        <w:t>Қойылған мәселе бағытында зерттеуді жалғастыра отырып, синтезделген</w:t>
        <w:br/>
        <w:t>комплекстердің (149) және (150) құрамы иілімдердің қатынасы әдісімен</w:t>
        <w:br/>
        <w:t>анықталды.</w:t>
        <w:br/>
        <w:t>Иілімдердің қатынасы әдісі (Гарвий - Меннинг әдісі) нәтижесінде бір</w:t>
        <w:br/>
        <w:t>едәуір берік комплекс МҺҚааМ % пВ - М.В, түзілетін әртүрлі реакцияларды</w:t>
        <w:br/>
        <w:t>зерттеуде пайдаланылады.</w:t>
        <w:br/>
        <w:t>Тәжірибе екі топтамада өткізілді. Бірінші топтамада (141) Ср және (148)</w:t>
        <w:br/>
        <w:t>Св реактивтерінің бастапқы концентрациялары тұрақты сақталады және М (М</w:t>
        <w:br/>
        <w:t>- Си”) компонентіне қарағанда едәуір жоғары болып табылады (оның</w:t>
        <w:br/>
        <w:t>концентрациясы әртүрлі болып алынады Сұ&gt;С,).</w:t>
        <w:br/>
        <w:t>К реактивінің артық мөлшері өте жоғары болғандықтан (141, 148) М</w:t>
        <w:br/>
        <w:t>компоненті толық Ма Ва комплексіне өтеді деп есептеуге болады, М-ның</w:t>
        <w:br/>
        <w:t>концентрациясы 1/0%См тең болады.</w:t>
      </w:r>
    </w:p>
    <w:p>
      <w:r>
        <w:t>Аі- Қ(Суйп (мұнда Кі пропорционалдық коэффициент) формуладан және</w:t>
        <w:br/>
        <w:t>осы түзудің бұрыштық коэффициентін табады: 1604 - Күт.</w:t>
        <w:br/>
        <w:t>Екінші тәжірибелік топтамада М (См) компонентінің концентрациясын</w:t>
        <w:br/>
        <w:t>тұрақты сақтай отырып, ал ЕК. реактивінің концентрациясын өзгерте отырып, дәл</w:t>
        <w:br/>
        <w:t>сондай жағдайларда келесі графикалық тәуелділік алады: Аз-КэСа/іп және</w:t>
        <w:br/>
        <w:t>түзудің бұрыштық коэффициентін табады. іро2- К/п.</w:t>
        <w:br/>
        <w:t>Жарық сіңірудің негізгі заңын оптикалық тығыздыққа А, және Аҙ, қолдана</w:t>
        <w:br/>
        <w:t>отырып, келесі теңдеулерді алуға болады: Жі-ЮІіСм/т-іра“См-СмеіЛп и</w:t>
        <w:br/>
        <w:t>Аз-ЮСұ/п-4бо2"Сұ- Сақа /п. Бұдан ір04 - Білп және ібаҙ- Е1/п.</w:t>
        <w:br/>
        <w:t>100</w:t>
        <w:br/>
        <w:t>түзілетін Арбузов реакциясына бәсекелес галогенангидридімен реакцияға</w:t>
        <w:br/>
        <w:t>түсетін алкилангидридін бөліп алу қажеттілігі болып келеді (198-200).</w:t>
        <w:br/>
        <w:t>Алайда, мақсатты өнімнің шығымы 40%-дан төмен. Сонымен қатар,</w:t>
        <w:br/>
        <w:t>мақсатты өнім құрамында бастапқы реагенттердің қоспалары қалуы мүмкін.</w:t>
        <w:br/>
        <w:t>Әдебиетке сүйенетін болсақ, диалкилфосфиттер фосфор атомы бөлінбеген</w:t>
        <w:br/>
        <w:t>электрон жұбына ие болмайтын фосфонатты түрінде (КО)»Р(О)Н толықтай</w:t>
        <w:br/>
        <w:t>болады. Сондықтан, диалкилфосфорлы қышқылдардың өздері</w:t>
        <w:br/>
        <w:t>триалкилфосфиттерге қарағанда реакциялық қабілеті жоқ деп айтуға болады.</w:t>
        <w:br/>
        <w:t>Алайда, оларға сәйкес аниондар алкилгалогенидтерде галоген атомының орнын</w:t>
        <w:br/>
        <w:t>оңай басады (Михаэлис - Бекер реакциясы) және фосфон қышқылдарының</w:t>
        <w:br/>
        <w:t>эфирлерінің түзілуіне әкеледі. Реакция жүргізу үшін диалкилфосфиттер үш</w:t>
        <w:br/>
        <w:t>еселі аминдер немесе олардың қолжетімді натрийлі тұздарының қатысында</w:t>
        <w:br/>
        <w:t>пайдалануы мүмкін. Соңғылары триалкилфоситтерге қарағанда реакциялық</w:t>
        <w:br/>
        <w:t>қабілеті жоғары болғандықтан, олар екіншілік алкил радикалы бар фосфонаттар</w:t>
        <w:br/>
        <w:t>синтезі үшін қолайлы болып келеді.</w:t>
        <w:br/>
        <w:t>Фосфорилді қышқылдардың осындай қасиеттері диэтилкетофосфонатты</w:t>
        <w:br/>
        <w:t>алу процессін диэтилфосфиттің натрийлі тұзы арқылы алуға мүмкіндік береді.</w:t>
        <w:br/>
        <w:t>Бұл өз алдына өнімнің шығымына жағымды әсерін тигізуі тиіс.</w:t>
        <w:br/>
        <w:t>Натрийлі тұзды бензол ортасында ұсақталған натрий қосылған бензолды</w:t>
        <w:br/>
        <w:t>қабатқа диэтилфосфит тамызу арқылы алды. Әрекеттесу сутегі бөлінумен</w:t>
        <w:br/>
        <w:t>қарқынды түрде өтті. Реакцияның аяқталғанын реакциялық ортада натрийдің</w:t>
        <w:br/>
        <w:t>толығымен жойылуынан анықтады.</w:t>
        <w:br/>
        <w:t>Реакцияның екінші сатысында реакциялық қоспаны ақырын</w:t>
        <w:br/>
        <w:t>ацетилхлоридке тамызады. Тамызуды сәл салқындатумен және қарқынды</w:t>
        <w:br/>
        <w:t>араластыра отырып жүзеге асырады. Реакция тұздың тұнбаға түсуімен қатар</w:t>
        <w:br/>
        <w:t>жүреді. Реакцияның аяқталғанын жұқа қабатты хроматография нәтижелері</w:t>
        <w:br/>
        <w:t>бойынша анықтады.</w:t>
        <w:br/>
        <w:t>Алынған кетофосфонат 60-61 “С-та қайнайтын әлсіз иісі бар мөлдір</w:t>
        <w:br/>
        <w:t>сұйықтық болып келеді.</w:t>
        <w:br/>
        <w:t>4-(диэтилфосфоно)-2-аминотиазолды (142) алудың оңтайлы шарттары 4-</w:t>
        <w:br/>
        <w:t>фенил-2-аминотиазолды алғандағыдай болатыны анықталды, алайда шығымын</w:t>
        <w:br/>
        <w:t>арттыру үшін тиомочевинаның кем дегенде екі есе артық мөлшерін пайдалану</w:t>
        <w:br/>
        <w:t>керек.</w:t>
        <w:br/>
        <w:t>|</w:t>
        <w:br/>
        <w:t>М 5 (сн-оув</w:t>
        <w:br/>
        <w:t>ҺА 51</w:t>
        <w:br/>
        <w:t>(оңу 05 -- ЖК</w:t>
        <w:br/>
        <w:t>/ нм ын, АН.</w:t>
      </w:r>
    </w:p>
    <w:p>
      <w:r>
        <w:t>о СН; 5 2</w:t>
        <w:br/>
        <w:t>(142)</w:t>
        <w:br/>
        <w:t>86</w:t>
        <w:br/>
        <w:t>кешеніне ие болатын заттарды алу мақсатында диэтилфосфонотиазолдың</w:t>
        <w:br/>
        <w:t>аммоний роданидімен реакциясы жүргізілді.</w:t>
        <w:br/>
        <w:t>со (%:Ғ9/%</w:t>
        <w:br/>
        <w:t>к қ</w:t>
        <w:br/>
        <w:t>нс,н,0 ШЕ</w:t>
        <w:br/>
        <w:t>БА енен З-хина</w:t>
        <w:br/>
        <w:t>8</w:t>
        <w:br/>
        <w:t>(С:Н50);</w:t>
        <w:br/>
        <w:t>|</w:t>
        <w:br/>
        <w:t>санасы ы а В!</w:t>
        <w:br/>
        <w:t>5. ГА кн,</w:t>
        <w:br/>
        <w:t>мН;НСІ</w:t>
        <w:br/>
        <w:t>дай</w:t>
        <w:br/>
        <w:t>бан,</w:t>
        <w:br/>
        <w:t>Алынған 2-тиоуридо-4-диэтилфосфонотиазол (148) суда, спиртте және</w:t>
        <w:br/>
        <w:t>басқа полярлы еріткіштерде еритін ақ кристалды зат болып келеді. Алынған</w:t>
        <w:br/>
        <w:t>фосфорилденген тиомочевина туындысының құрылымы екі амино топ пен</w:t>
        <w:br/>
        <w:t>полярлы тиокарбонилді топтың болуы есебінен комплекстүзуге потенциалды</w:t>
        <w:br/>
        <w:t>қабілеттігін көрсетеді.</w:t>
        <w:br/>
        <w:t>Комплексондар химиясы катиондар қасиеттерін модификациялаудың</w:t>
        <w:br/>
        <w:t>шексіз мүмкіндіктерін ашады, бұл оларды кеңінен қолдануға мүмкіндік береді.</w:t>
        <w:br/>
        <w:t>Олардың негізіндегі комплексондар мен комплекстерді жан жақты зерттеу</w:t>
        <w:br/>
        <w:t>оларды қолданудың жаңа облыстарын анықтап, ғылым мен техниканың</w:t>
        <w:br/>
        <w:t>бірқатар өзекті мәселелерін шешуге мүмкіндік берді. Комплексондар</w:t>
        <w:br/>
        <w:t>қатысында комплекстүзу реакцияларының заңдылықтарын іргелі зерттеу</w:t>
        <w:br/>
        <w:t>күрделі көпкомпонентті жүйелерде жүретін процестерді басқарумен</w:t>
        <w:br/>
        <w:t>байланысты нақты практикалық мәселелерді шешуге мүмкіндік берді.</w:t>
        <w:br/>
        <w:t>(141) жоне (148) қосылыстарының комплекстүзуші қабілеттерін зерттеу</w:t>
        <w:br/>
        <w:t>мақсатымен олардың мыс (П) ацетатымен әрекеттесу реакциялары әртүрлі сулы</w:t>
        <w:br/>
        <w:t>органикалық ортадаларда жүргізілді. Сумен араласатын еріткіштер ретінде</w:t>
        <w:br/>
        <w:t>спирттер, ацетон, диоксан және диметилформамид пайдаланылды. Жүргізілген</w:t>
        <w:br/>
        <w:t>тәжірибелер нәтижесінде жасыл көгілдір түсті қосылыстар тек сулы спиртті</w:t>
        <w:br/>
        <w:t>ортада түзілетіні анықталды. Ары қарай барлық зерттеулерде этанол</w:t>
        <w:br/>
        <w:t>қолданылды.</w:t>
        <w:br/>
        <w:t>Алынған комплекстердің (149, 150) құрылысын зерттеу олардың келесі</w:t>
        <w:br/>
        <w:t>сызбада көрсетілген құрылысқа ие деп жоруға мүмкіндік береді.</w:t>
        <w:br/>
        <w:t>88</w:t>
        <w:br/>
        <w:t>Н 5.</w:t>
        <w:br/>
        <w:t>Ры В. Ы РҺ Һ</w:t>
        <w:br/>
        <w:t>аТҒ а ТА ыз аһ</w:t>
        <w:br/>
        <w:t>5 “ов 8 “хн, 2 1 1</w:t>
      </w:r>
    </w:p>
    <w:p>
      <w:r>
        <w:t>(139) (140) 5 си қов</w:t>
        <w:br/>
        <w:t>н 8</w:t>
        <w:br/>
        <w:t>-/қ )</w:t>
        <w:br/>
        <w:t>д раееее, ІЗ ыа 2 асы, Зе</w:t>
        <w:br/>
        <w:t>8 ыты сы “ан, Ж | 1</w:t>
        <w:br/>
        <w:t>5 Де ж-е</w:t>
        <w:br/>
        <w:t>(54) Нн ою</w:t>
        <w:br/>
        <w:t>Рһ</w:t>
        <w:br/>
        <w:t>(839) (40)</w:t>
        <w:br/>
        <w:t>(139) қосылысының ауыр металдар иондарымен аралас лигандты</w:t>
        <w:br/>
        <w:t>комплекстер түзу қабілеті (140) қосылысымен әрекеттесу мысалында зерттелді.</w:t>
        <w:br/>
        <w:t>Бұл жағдайда мыс ионының (140) қосылысының молекуласымен</w:t>
        <w:br/>
        <w:t>координациясы экзоциклді күкірт атомы бойынша донорлы-акцепторлы</w:t>
        <w:br/>
        <w:t>байланысының түзілуі есебінен жүреді. (139) қосылысының лиганды</w:t>
        <w:br/>
        <w:t>жағдайында байланыс фосфорлы топтың оттегі атомы есебінен жүзеге асады.</w:t>
        <w:br/>
        <w:t>Ауыр металдар иондарымен синтезделген аралас лигандты комплекстер</w:t>
        <w:br/>
        <w:t>(139), (140) олардың бірлигандты аналогтарымен салыстырғанда берік болып</w:t>
        <w:br/>
        <w:t>келеді, себебі олар тек коваленнті байаныстар мен электростатикалық күштер</w:t>
        <w:br/>
        <w:t>есебінен ғана емес, сонымен қатар гидрофобты әрекеттесу есебінен де жүруі</w:t>
        <w:br/>
        <w:t>мүмкін.</w:t>
        <w:br/>
        <w:t>Кесте 6- Синтезделген қосылыстардың физико-химиялық константалары</w:t>
        <w:br/>
        <w:t>Хо Брутто-формула Шығымы, % .білку, С</w:t>
        <w:br/>
        <w:t>139 СоНОҙМӘР5 76 145-146</w:t>
        <w:br/>
        <w:t>140 СӘН 15555 81 163-164</w:t>
        <w:br/>
        <w:t>141 СіоН 05550 76 208-209</w:t>
        <w:br/>
        <w:t>143 СүНзОҙР5М» 75 160</w:t>
        <w:br/>
        <w:t>144 СН ызОҙР5М, 90 115</w:t>
        <w:br/>
        <w:t>145 СұүН»ОзР5Һ5, 86 162</w:t>
        <w:br/>
        <w:t>146 СізН6О4Р5М5 82 229</w:t>
        <w:br/>
        <w:t>147 СүНзО4Р5М 79 252</w:t>
        <w:br/>
        <w:t>148 С-Н,«ОҙМ3Р5 87 148-150</w:t>
        <w:br/>
        <w:t>92</w:t>
        <w:br/>
        <w:t>Бірқатар синтезделген қосылыстардың антиоксиданттық белсенділігін</w:t>
        <w:br/>
        <w:t>анықтау нәтижесінде олардың ТРОЛОКС препаратымен салыстырғанда</w:t>
        <w:br/>
        <w:t>жоғарылау тиімділігі көрсетілді;</w:t>
        <w:br/>
        <w:t>Тиазолды қалдықтармен модификацияланған ГУ туындыларының бірқатар</w:t>
        <w:br/>
        <w:t>ауыр металдарға қатысты сорбциялық қабілеті зерттелді, бұл жаңа тиімді</w:t>
        <w:br/>
        <w:t>сорбенттерді жасау үшін мүмкіншіліктер ашады.</w:t>
        <w:br/>
        <w:t>105</w:t>
        <w:br/>
        <w:t>3.6 2-аминотиазол туындыларының негізінде металдардың</w:t>
        <w:br/>
        <w:t>фосфорорганикалық комплексондар мен комплексонаттардың</w:t>
        <w:br/>
        <w:t>потенциометриялық талдауы</w:t>
        <w:br/>
        <w:t>Ауыспалы металдар иондарының фосфорорганикалық лигандтармен</w:t>
        <w:br/>
        <w:t>комплекс түзу процестерін физика-химиялық зерттеуі іргелі мәнге ғана ие</w:t>
      </w:r>
    </w:p>
    <w:p>
      <w:r>
        <w:t>болмай, белгілі практикалық қызығушылық туғызады. Комплексондарды</w:t>
        <w:br/>
        <w:t>практикалық пайдалану және олардың биохимиялық процестерге әсері</w:t>
        <w:br/>
        <w:t>термодинамикалық сипаттамаларды және осы қосылыстардың ерітінділерде</w:t>
        <w:br/>
        <w:t>комплекс түзу реакцияларын жан жақты зерттеуді қажет етеді. Синтезделген</w:t>
        <w:br/>
        <w:t>қосылыстар мөлшер маңызды болатын әртүрлі орталарды талдауда металдар</w:t>
        <w:br/>
        <w:t>иондарына реагенттер ретінде пайдалануы мүмкін. Бұл кейбір синтезделген</w:t>
        <w:br/>
        <w:t>қосылыстардың комплекстүзу процестерінің термодинамикалық параметрлерін</w:t>
        <w:br/>
        <w:t>зерттеумен дәлелденеді.</w:t>
        <w:br/>
        <w:t>37 Комплекстүзу процестерінің тепе-теңдік тұрақтылары мен</w:t>
        <w:br/>
        <w:t>термодинамикалық сипаттамаларын есептеу</w:t>
        <w:br/>
        <w:t>Құрамында бір мезгілде сатылы түзілетін бірядролы комплекстер болатын</w:t>
        <w:br/>
        <w:t>жүйелерді комплекстүзуді зерттеудегі едәуір прогресс классикалық Я. Бьеррум</w:t>
        <w:br/>
        <w:t>әдісінің арқасында болды.</w:t>
        <w:br/>
        <w:t>Өзінің бастапқы түрінде рН өлшеу үшін шыны электродты пайдалануға</w:t>
        <w:br/>
        <w:t>негізделген бұл әдіс, негізінде МН; және басқа қышқылдық немесе негіздік</w:t>
        <w:br/>
        <w:t>қасиеттерге ие болатын лигандтармен (мысалы, органикалық моно- және</w:t>
        <w:br/>
        <w:t>диаминдермен) комплекстерді зерттеуге арналған. Сутегі иондарының</w:t>
        <w:br/>
        <w:t>белсенділігін өлшеу жолымен сәйкесті бос лигандтың концентрациясы</w:t>
        <w:br/>
        <w:t>анықталады. Басқа жағдайда бос лигандтың концетрациясы екінші текті металл</w:t>
        <w:br/>
        <w:t>электродтың көмегімен өлшенді. Бос лигандтардың концентрациясын анықтау</w:t>
        <w:br/>
        <w:t>үшін ерігіштікті, таралуды, бу серпінділігін немесе жарықты сіңіру сияқты</w:t>
        <w:br/>
        <w:t>әдістер де қолданылуы мүмкін.</w:t>
        <w:br/>
        <w:t>Төменде бос лигандтың белгілі концентрацияларына негізделіп Бьеррум</w:t>
        <w:br/>
        <w:t>әдісімен жекелеген комплекс түрлерінің тұрақтылық константаларын қалай</w:t>
        <w:br/>
        <w:t>табуға болатыны көрсетілген. Аталған металдардың иондар комплекстерінің</w:t>
        <w:br/>
        <w:t>құрамдары мен тұрақтылығын анықтау үшін модификацияланған Бьеррум әдісі</w:t>
        <w:br/>
        <w:t>пайдаланылды. Осы кезде лиганд потенциометриялық әдіспен аталған металдар</w:t>
        <w:br/>
        <w:t>иондарының қатысында бұл жүйелерде 298-318 К температуралар аралығында</w:t>
        <w:br/>
        <w:t>0,1; 0,5; 1,0 (КМО-) ерітіндінің иондық күші мәндерінде титрленді.</w:t>
        <w:br/>
        <w:t>Тәжірибелік мәліметтер бір бөлшек бойынша өлшенген тепе-теңдікті</w:t>
        <w:br/>
        <w:t>концентрациясы бойынша кездейсоқ реакциялар санымен жүйелерде тепе-</w:t>
        <w:br/>
        <w:t>теңдік тұрақтыларын есептеуге арналған РНМЕТК бағдарламасы бойынша</w:t>
        <w:br/>
        <w:t>өңделді. РНМЕТЮЕ бағдараламасы бойынша потенциометриялық тәжірибе</w:t>
        <w:br/>
        <w:t>мәліметтерін өңдеу жүйеде түзідетін барлық мүмкін бөлшектерді айқындауға</w:t>
        <w:br/>
        <w:t>мүмкіндік берді. Бірқатар аралас лигандты иондарды анықтап, түзілу</w:t>
        <w:br/>
        <w:t>реакцияларының термодинамикалық параметрлерінің бағаланған мәндерін</w:t>
        <w:br/>
        <w:t>есептеуге мүмкін болды.</w:t>
        <w:br/>
        <w:t>94</w:t>
        <w:br/>
        <w:t>процестердің негізгі термодинамикалық параметрлерін есептеу жүргізіліп,</w:t>
        <w:br/>
        <w:t>нәтижелері 8, 9 кестеде келтірілген.</w:t>
        <w:br/>
        <w:t>Комплекстердің термодинамикалық тұрақтылық константалары</w:t>
        <w:br/>
        <w:t>концентрациялық константаларын нольдік иондық күшке экстраполяциялау</w:t>
        <w:br/>
        <w:t>жолымен алынды.</w:t>
        <w:br/>
        <w:t>Комплекстер тұрақтылығын түсіну үшін энтропияның өзгеруін талдау</w:t>
        <w:br/>
        <w:t>маңызды болып келеді. Комплекстүзілу кезінде энтропияның өзгеруі бірнеше</w:t>
        <w:br/>
        <w:t>фактормен байланысты болып келеді: лигандты топтардың гидратты</w:t>
        <w:br/>
        <w:t>қабықшаларының түзілуімен, металл ионының бірінші координациялық</w:t>
        <w:br/>
        <w:t>сферасынан су молекулаларының ығыстырылуымен және хелатты</w:t>
        <w:br/>
        <w:t>құрылымдардың түзілуімен. Бірінші екі фактордың жүйелердің реттелуіне</w:t>
        <w:br/>
        <w:t>жағымды үлесі тұрақты полихелатты құрылымдардың түзілуімен мыс және</w:t>
      </w:r>
    </w:p>
    <w:p>
      <w:r>
        <w:t>қорғасын иондарының бірінші координациялық сферасына функционалды</w:t>
        <w:br/>
        <w:t>топтарды енгізу кезінде тізбек беріктігінің артуы есебінен конфигурациялық</w:t>
        <w:br/>
        <w:t>энтропияның жоғалуы салдарынан энтропияның азаюын қамтымайтын болуы</w:t>
        <w:br/>
        <w:t>мүмкін. 9, 10 кестеде комплекстер түзілуінің термодинамикалық параметрлері</w:t>
        <w:br/>
        <w:t>келтірілген.</w:t>
        <w:br/>
        <w:t>Гиббстің бос энергиясының байқалатын өзгерулері энтальпиялық және</w:t>
        <w:br/>
        <w:t>энтропиялық факторлардан тәуелді болады.</w:t>
        <w:br/>
        <w:t>есте 9 - 4 - фенил - 2 - амидотиазолилацетат “ 2 - тиоуридо - 4 -</w:t>
        <w:br/>
        <w:t>диэтилфосфонотиазол комплекстерінің (СН5СООУРЬ иондарымен</w:t>
        <w:br/>
        <w:t>комплекстүзу жүйесінің термодинамикалық мінездемесі</w:t>
        <w:br/>
        <w:t>І -д,Н%, кДж/моль | -А,Н%,, ҚДж/моль -А,Н?2,, кДж/моль</w:t>
        <w:br/>
        <w:t>0,1 259,019 258,131 257,244</w:t>
        <w:br/>
        <w:t>0,5 -270,02 -269,10 -268,17</w:t>
        <w:br/>
        <w:t>1 -591,59 -589,56 -587,53</w:t>
        <w:br/>
        <w:t>І -А,6%,, ҚДж/моль | -А,.б;,, ҚДж/моль -А,б%,, Дж/моль</w:t>
        <w:br/>
        <w:t>0,1 162,43 159,25 156,06</w:t>
        <w:br/>
        <w:t>0,5 119,76 132,78 145,80</w:t>
        <w:br/>
        <w:t>1 113,55 137,08 160,61</w:t>
        <w:br/>
        <w:t>І -А.6% Дж/мольК | -Л,8%) Дж/мольК -А,6:,, Дж/мольК</w:t>
        <w:br/>
        <w:t>0,1 324,12 321,06 318,18</w:t>
        <w:br/>
        <w:t>0,5 -1308,01 -1304,81 -1301,82</w:t>
        <w:br/>
        <w:t>1 -2366,22 -2359,21 -2352,65</w:t>
        <w:br/>
        <w:t>Әр фактордың салыстырмалы үлесі лиганд және металдың орталық</w:t>
        <w:br/>
        <w:t>ионының табиатынан және ерітіндінің иондық күшін туғызатын индифферентті</w:t>
        <w:br/>
        <w:t>тұздың (КХОз) табиғатынан және тағайындалуынан тәуелді болады. Басқа</w:t>
        <w:br/>
        <w:t>сөзбен металдың әрбір ионының молекуланың торлануы ретінде</w:t>
        <w:br/>
        <w:t>96</w:t>
        <w:br/>
        <w:t>Құрамында фосфор атомы болатын нысандардың немесе 2-амино-4-</w:t>
        <w:br/>
        <w:t>фенилтиазолдың (126) фосфор атомы | болмайтын функционалды</w:t>
        <w:br/>
        <w:t>туындыларының комплекстүзуін зерттеу үшін нысандар таңдау кең қасиеттер</w:t>
        <w:br/>
        <w:t>шеңберімен комплексті қосылыстарды алу үшін фосфорилденген және</w:t>
        <w:br/>
        <w:t>фосфорилденген лигандтардың бірігуі мүмкін болатынымен түсіндіріледі.</w:t>
        <w:br/>
        <w:t>Фосфорорганикалық қосылыстар химиясы химиктер мен технологтар үшін</w:t>
        <w:br/>
        <w:t>ғана маңызды болып қоймай, сонымен қатар оның жетістіктері биологияның</w:t>
        <w:br/>
        <w:t>(әсіресе биохимия, физиология, токсикология, фитопатология, энтомология),</w:t>
        <w:br/>
        <w:t>медицинаның әртүрлі салаларында, өсімдіктер мен жануарларды зиянды</w:t>
        <w:br/>
        <w:t>жәндіктерден, аурулардан, арамшөптерден қорғау үшін, полимерлі</w:t>
        <w:br/>
        <w:t>материалдар, әсіресе жанбайтын және химиялық тұрақты ерекше таза заттарды</w:t>
        <w:br/>
        <w:t>талдау мен өндіруде пайдаланатын ионалмастырғыш шайырлардың өндірісінде</w:t>
        <w:br/>
        <w:t>және басқа салаларда кеңінен пайдаланылады. Фосфорганикалық химияның</w:t>
        <w:br/>
        <w:t>үлкен және жан-жақты маңыздылығы және синтезделген қосылыстардың үлкен</w:t>
        <w:br/>
        <w:t>саны олардың жіктелуін және ең маңызды түрлерінің құрылысы, қасиеттері,</w:t>
        <w:br/>
        <w:t>синтез әдістері және қолдану облысы бойынша сипатталуын талап етеді |191-</w:t>
        <w:br/>
        <w:t>1931.</w:t>
        <w:br/>
        <w:t>Фосфорорганикалық қосылыстарға деген қызығушылық олардың</w:t>
        <w:br/>
        <w:t>әртектілігі және ерекше қасиеттер жинағы есесінен туындады. Мұның</w:t>
        <w:br/>
        <w:t>негізінде, фосфорорганикалық қосылыстар теориялық зерттеулердің құнды</w:t>
        <w:br/>
        <w:t>нысаны болып табылады және тәжірибелік маңызы зор. Фосфорорганикалық</w:t>
        <w:br/>
        <w:t>қосылыстар ауылшаруашылық саласында өсімдіктерді және жануарларды</w:t>
        <w:br/>
        <w:t>зиянкестерден, аурулардан қорғауда кең қолданылады.</w:t>
        <w:br/>
        <w:t>Фосфорорганикалық қосылыстар ішінен тиімді дәрілік заттар табылды.</w:t>
        <w:br/>
        <w:t>Мұның қатарына- глаукомаға қарсы дәрілер, қатерлі ісікке қарсы препараттар,</w:t>
        <w:br/>
        <w:t>бериллиймен және қорғасынмен улануды емдеуде қолданылатын</w:t>
      </w:r>
    </w:p>
    <w:p>
      <w:r>
        <w:t>комплекстүзушілер кіреді. Фосфордың органикалық туындыларының көбісі</w:t>
        <w:br/>
        <w:t>флотореагент, ауыр металдардың экстрагенттері, жанармай үшін присадка және</w:t>
        <w:br/>
        <w:t>жоғарымолекулалық қосылыстар үшін пластификатор, стабилизатор болып</w:t>
        <w:br/>
        <w:t>табылады. Зерттеулеріне аса зор мән берілетін, құрамында фосфор бар</w:t>
        <w:br/>
        <w:t>полимерлер - қазіргі заманғы техникада термотұрақты және жанбайтын</w:t>
        <w:br/>
        <w:t>материалдар, ионалмастырғыштар, желімдер және тағы басқа мақсатта</w:t>
        <w:br/>
        <w:t>қолданылады (194-1971.</w:t>
        <w:br/>
        <w:t>Жаңа фосфорилденген тиазол туындыларын алу бойынша зерттеулерді</w:t>
        <w:br/>
        <w:t>жалғастыра отырып, құрамында тиазолды сақинаның өзінде фосфорлы</w:t>
        <w:br/>
        <w:t>компонент болатын тиазолды Ганч реакциясы бойынша тиазолды сақинаны</w:t>
        <w:br/>
        <w:t>тұйықтаудың классикалық әдістемесі негізінде алуға ұмтылыс жасалды. Тиазол</w:t>
        <w:br/>
        <w:t>сақинасы оның алдында тиомочевинаның диэтилбромацетилфосфонатпен</w:t>
        <w:br/>
        <w:t>реакциясы негізінде алынды.</w:t>
        <w:br/>
        <w:t>Кетофосфонаттар классикалық Арбузов реакциясы бойынша</w:t>
        <w:br/>
        <w:t>қышқылдардың триалкилфосфиттері мен галогенангидридтерін пайдалана</w:t>
        <w:br/>
        <w:t>отырып, оңай синтезделетіні белгілі. Алайда, бұл реакцияның кемшілігі</w:t>
        <w:br/>
        <w:t>галогенангидридінің артық мөлшерде қолданылуы, және реакция ортасынан</w:t>
        <w:br/>
        <w:t>85</w:t>
        <w:br/>
        <w:t>ҚОРЫТЫНДЫ</w:t>
        <w:br/>
        <w:t>4-фенил-2-аминотиазолдың потенциалды билогиялық белсенді</w:t>
        <w:br/>
        <w:t>фосфорорганикалық туындыларын бағытталған синтездеу, химиялық</w:t>
        <w:br/>
        <w:t>модификациясы және комплекстүзу қабілетін зерттеуден тұратын жүргізілген</w:t>
        <w:br/>
        <w:t>жұмыс нәтижелері бойынша келесі қорытындылар шығарылды:</w:t>
        <w:br/>
        <w:t>Жүргізілген зерттеулер нәтижесінде:</w:t>
        <w:br/>
        <w:t>- құрамында реакциялық қабілетті функционалды топтары бар 2-</w:t>
        <w:br/>
        <w:t>аминотиазол мен ГУ туындыларын мақсатты синтездеудің ғылыми негізі</w:t>
        <w:br/>
        <w:t>жетілдірілді;</w:t>
        <w:br/>
        <w:t>- практикалық маңызды болып келетін қосылыстардың түзілуіне әкелетін</w:t>
        <w:br/>
        <w:t>2-аминотиазолдың синтезделген қосылыстарының функционализация</w:t>
        <w:br/>
        <w:t>реакцияларын жүргізілді;</w:t>
        <w:br/>
        <w:t>- ГУ синтезделген туындыларының биологиялық белсенділігі зерттеліп,</w:t>
        <w:br/>
        <w:t>нәтижесінде ГУ кейбір туындыларының жоғары антиоксиданттық әсері</w:t>
        <w:br/>
        <w:t>анықталды;</w:t>
        <w:br/>
        <w:t>- аралас-лигандты комплеконаттардың комплектүзуші қасиеттері</w:t>
        <w:br/>
        <w:t>зерттеліп, олардың практикалық пайдалану мүмкіндігі және белсенділігі</w:t>
        <w:br/>
        <w:t>көрсетілді;</w:t>
        <w:br/>
        <w:t>- жекелеген синтезделген заттардың сорбциялық қасиеттері зерттеліп,</w:t>
        <w:br/>
        <w:t>олардың ауыр металдарды бөліп алу үшін тиімділігі көрсетілді.</w:t>
        <w:br/>
        <w:t>Қойылған мәселелерді шешудің толықтығын бағалау. Қойылған</w:t>
        <w:br/>
        <w:t>мақсаттарға төмендегілер арқасында қол жеткізілді:</w:t>
        <w:br/>
        <w:t>- 2 -аминотиазол туындыларының, соның ішінде фосфорилденген және ГУ</w:t>
        <w:br/>
        <w:t>негізіндегі бірқатар жаңа туындыларды алудың ғылыми негіздері мен оңтайлы</w:t>
        <w:br/>
        <w:t>шарттарын жасау;</w:t>
        <w:br/>
        <w:t>- 2-аминотиазолдар туындыларының негізінде аралас-лигандты</w:t>
        <w:br/>
        <w:t>комплекстердің комплекстүзу қабілетін зерттеу;</w:t>
        <w:br/>
        <w:t>- потенционметриялық және спектрофотометриялық әдістермен</w:t>
      </w:r>
    </w:p>
    <w:p>
      <w:r>
        <w:t>синтезделген тиазолилді фосфорилденген комплексонлардың комплектүзу</w:t>
        <w:br/>
        <w:t>қабілеті зерттеліп, түзілетін комплексондардың құрамы анықталды;</w:t>
        <w:br/>
        <w:t>- элементтік анализ, ЯМР-спектроскопиясы мен сияқты замануи зерттеу</w:t>
        <w:br/>
        <w:t>әдістері кешенін пайдаланып, барлық алынған азагетероциклдердің құрылысы</w:t>
        <w:br/>
        <w:t>мен құрамы анықталды;</w:t>
        <w:br/>
        <w:t>- синтезделген қосылыстардың реакциялық қабілетін зерттеп, олардың</w:t>
        <w:br/>
        <w:t>сорбциялық және антиоксиданттық қасиеттері анықталды;</w:t>
        <w:br/>
        <w:t>Нәтижелерді нақты пайдалану бойынша ұсыныстар мен бастапқы</w:t>
        <w:br/>
        <w:t>мәліметтерді жетілдіру</w:t>
        <w:br/>
        <w:t>- 2 -аминотиазол мен ГУ көпфункционалды туындыларының қолайлы</w:t>
        <w:br/>
        <w:t>синтездеу әдістері жетілдірілді;</w:t>
        <w:br/>
        <w:t>103</w:t>
        <w:br/>
        <w:t>- ГУ негізіндегі бірқатар туындылар ағзадағы биохимиялық процестердің</w:t>
        <w:br/>
        <w:t>тотығы-тотықсыздану тепе-теңдігін реттейтін заттар ретінде қолдану</w:t>
        <w:br/>
        <w:t>мүмкіндігін анықтау мақсатында тереңірек биологиялық зерттеу үшін</w:t>
        <w:br/>
        <w:t>ұсынылды;</w:t>
        <w:br/>
        <w:t>- 2 -аминотиазол мен ГУ туындыларының зерттелген функционализация</w:t>
        <w:br/>
        <w:t>реакциялары заманауи органикалық химияның бірқатар жалпы теоретикалық</w:t>
        <w:br/>
        <w:t>мәселелерін шешуге өз үлесін қосты;</w:t>
        <w:br/>
        <w:t>- синтезделген аралас-лигандты комплекстер ауыр металдардың</w:t>
        <w:br/>
        <w:t>комплекстүзуі үшін айтарлықтай маңызды болып келеді, бұл аналитикалық</w:t>
        <w:br/>
        <w:t>мақсатта және медицинада қолданылуы мүмкін;</w:t>
        <w:br/>
        <w:t>- жаңа синтезделген ГУ туындыларының сорбциялық қасиеттері медицина,</w:t>
        <w:br/>
        <w:t>экология, аналитикалық химия және т.б. салаларда әртүрлі қолданбалы</w:t>
        <w:br/>
        <w:t>мәселелерді шешу үшін белгілі қызығушылық туғызады.</w:t>
        <w:br/>
        <w:t>Бұл облыстағы алдыңғы қатарлы жетістіктермен салыстыру.</w:t>
        <w:br/>
        <w:t>2 -аминотиазол туындыларының, соның ішінде фосфорилденген және ГУ</w:t>
        <w:br/>
        <w:t>туындыларының әртүрлі биологиялық белсенділігін, реакциялық қабілетін</w:t>
        <w:br/>
        <w:t>және синтезін зерттеуге көптеген жұмыстар арналған.</w:t>
        <w:br/>
        <w:t>Тиазолды сақина тірі ағзадағы биохимиялық процестердің көпшілігінде</w:t>
        <w:br/>
        <w:t>маңызды роль атқарады, бұл әртүрлі тұрғыдан осы қосылыстар химиясына</w:t>
        <w:br/>
        <w:t>деген қызығушылықты түсіндіреді. 2 -аминотиазолдың фосфорилденген</w:t>
        <w:br/>
        <w:t>туындыларының арасында карбоксилаза ферменті, имифос қатерлі ісікке қарсы</w:t>
        <w:br/>
        <w:t>препарат және т.б. белгілі.</w:t>
        <w:br/>
        <w:t>Сонымен қатар, фосфорорганикалық қосылыстар әртүрлі бағыттағы</w:t>
        <w:br/>
        <w:t>биологиялық белсенді қасиеттерімен танымал. Нақты айтқанда, фосфон</w:t>
        <w:br/>
        <w:t>қышқылдары клиникалық практикада анальгетикалық, қызуды түсіретін және</w:t>
        <w:br/>
        <w:t>артритке қарсы препараттар ретінде қолданылады.</w:t>
        <w:br/>
        <w:t>Құрамында тиазолды цикл және әртүрлі фосфорорганикалық фрагменттер</w:t>
        <w:br/>
        <w:t>сияқты фармкоформалық қасиеттердің бірігуі жаңа дәрілік препараттар, және</w:t>
        <w:br/>
        <w:t>басқа да пайдалы обьектілердің, соның ішінде полидентатты</w:t>
        <w:br/>
        <w:t>комплексондардың, соның ішінде айтарлықтай тұрақты және қолдануға тиімді</w:t>
        <w:br/>
        <w:t>аралас-лигандты комплексондардың синтезінде қолданудың мүмкіншіліктері</w:t>
        <w:br/>
        <w:t>мол болып келеді.</w:t>
        <w:br/>
        <w:t>Жүргізілген зерттеулер нәтижесінде келесі қорытындылар алынды:</w:t>
      </w:r>
    </w:p>
    <w:p>
      <w:r>
        <w:t>2 -аминотиазол мен ГУ туындылары синтезінің жолдары мен мен оңтайлы</w:t>
        <w:br/>
        <w:t>шарттары жетілдіріліп, реакциялық қабілеті мен реакциялар механизмдерінің</w:t>
        <w:br/>
        <w:t>заңдылықтары және құрылысының ерекшеліктері анықталды;</w:t>
        <w:br/>
        <w:t>Практикалық пайдалы қасиеттері бар заттардың, соның ішінде</w:t>
        <w:br/>
        <w:t>металдардың комплекстері мен комплексонаттарының мақсатты синтездері</w:t>
        <w:br/>
        <w:t>жүргізіліп, олардың потенциометриялық және спектрофотометриялық зерттеуі</w:t>
        <w:br/>
        <w:t>жүргізілді;</w:t>
        <w:br/>
        <w:t>104</w:t>
        <w:br/>
        <w:t>Тго!ох</w:t>
        <w:br/>
        <w:t>За образец сравнения Взят Тролокс как один из лучших антиоксидантов</w:t>
        <w:br/>
        <w:t>123</w:t>
        <w:br/>
        <w:t>Таблица А 1 - Значения коэффициентов АОА на СУЭ</w:t>
        <w:br/>
        <w:t>Название С,а6» К, мкмольл</w:t>
        <w:br/>
        <w:t>моль/л мин</w:t>
        <w:br/>
        <w:t>4,5103</w:t>
        <w:br/>
        <w:t>64</w:t>
        <w:br/>
        <w:t>87,104</w:t>
        <w:br/>
        <w:t>138,9</w:t>
        <w:br/>
        <w:t>161.58</w:t>
        <w:br/>
        <w:t>197,13</w:t>
        <w:br/>
        <w:t>А-23</w:t>
        <w:br/>
        <w:t>122</w:t>
        <w:br/>
        <w:t>197 Шибаева А.К., ӛа!Кееуа І.К., Міпауеуа Ү.У. ей аі. бушһезіз оҒ</w:t>
        <w:br/>
        <w:t>огеапорһоврһогив сотпріехопев Вазей оп 2-атіпо(Віз?о1е дегіуайіуев // Ефисайоп</w:t>
        <w:br/>
        <w:t>апа 5сіепсе у/йһош һогйбетв. - 2012. - Уоі!. 3,-Х525.-Р. 174-175.</w:t>
        <w:br/>
        <w:t>198 Шибаева А.К., Салькеева Л.К., Минаева Е.В. және т.б. Комплексы</w:t>
        <w:br/>
        <w:t>ионов меди (Ш) и свинца (Ш) с фосфорорганическими комплексонами ряда 2-</w:t>
        <w:br/>
        <w:t>аминотиазола // Қарағанды университетінің хабаршысы. Химия сериясы. -</w:t>
        <w:br/>
        <w:t>2012.- Х92(66). -Б. 16-22.</w:t>
        <w:br/>
        <w:t>199 Шибаева А.К., Салькеева Л.К., Минаева Е.В. және т.б. Синтез и</w:t>
        <w:br/>
        <w:t>Исследование химических преврашений 2-амино-4-фенилтиазола и 2-</w:t>
        <w:br/>
        <w:t>аминобензотиазола // Қарағанды университетінің хабаршысы. Химия сериясы.</w:t>
        <w:br/>
        <w:t>-2012.- Х%4(68). -Б.4-8.</w:t>
        <w:br/>
        <w:t>200 Шибаева А.К., 5аГҠееуа І.К., Міпауеуа Ү.У. ес аі. Тһе өушіһевіз апа4</w:t>
        <w:br/>
        <w:t>робепіотпейгіс апа!убі оҒ ограпорһоврһогив сһеіміпе асетв ап4 тпейгі5</w:t>
        <w:br/>
        <w:t>сопаріехопа(ев оп (һе һазів 2-атіпо!һізго!е дегіуайіуев // Ейисайоп апа 5сіепсе</w:t>
        <w:br/>
        <w:t>уу һош һогйетв. - 2012, - Уо1.3,- Хә6.-Р. 180- 184.</w:t>
      </w:r>
    </w:p>
    <w:p>
      <w:r>
        <w:t>119</w:t>
        <w:br/>
        <w:t>ҚОСЫМШАА</w:t>
        <w:br/>
        <w:t>АКТ ИСПЫТАНИЯ 93</w:t>
        <w:br/>
        <w:t>синтезированных образцов органического происхождения ГУ, А-21, А-22,</w:t>
        <w:br/>
        <w:t>А-23, А-24 и препарата сравнения ТгоІох в лаборатории контроля качества</w:t>
        <w:br/>
        <w:t>биологически активных соединений</w:t>
        <w:br/>
        <w:t>Томск 28 марта 2013 г.</w:t>
        <w:br/>
        <w:t>1. Обьект испытания: образцы органических вешеств.</w:t>
        <w:br/>
        <w:t>2. Цель испытания: Определение антиоксидантной активности.</w:t>
        <w:br/>
        <w:t>3. Дата начала испытания: 28 марта 2013 г.</w:t>
        <w:br/>
        <w:t>4. Дата окончания испытания: 28 марта 2013 г.</w:t>
        <w:br/>
        <w:t>5. Место проведения испытания: ООО «НПП «Полиант» (г.Томск,</w:t>
        <w:br/>
        <w:t>Россия).</w:t>
        <w:br/>
        <w:t>6. Результаты испытания</w:t>
        <w:br/>
        <w:t>Определение антиоксидантной активности образцов</w:t>
        <w:br/>
        <w:t>1. Приготовление стандартных образцов.</w:t>
        <w:br/>
        <w:t>Растворы исследуемых образцов готовились путем разбавления навесок</w:t>
        <w:br/>
        <w:t>соответствуюших вешеств до концентрации 2,3410 М.</w:t>
        <w:br/>
        <w:t>2. Методика исследования антиоксидантной активности.</w:t>
        <w:br/>
        <w:t>Антиоксидантную активность образда определяли, используя метод</w:t>
        <w:br/>
        <w:t>катодной вольтамперометрии, в частности процесс электровосстановления</w:t>
        <w:br/>
        <w:t>кислорода (ЭВ О-). Он обладает рядом преимушеств, но главное - в его основе</w:t>
        <w:br/>
        <w:t>лежит модельная реакция ЭВ О», протекаюшая на электроде по механизму,</w:t>
        <w:br/>
        <w:t>аналогичному восстановлению кислорода в тканях и клетках организма:</w:t>
        <w:br/>
        <w:t>О,жегі0”</w:t>
        <w:br/>
        <w:t>Пан НО;</w:t>
        <w:br/>
        <w:t>НО «Не гін,0,</w:t>
        <w:br/>
        <w:t>Нн, 2Н? 2 гн,0</w:t>
        <w:br/>
        <w:t>В данном способе рассматривается одноэлектронное восстановление</w:t>
        <w:br/>
        <w:t>кислорода с образованием активных кислородных радикалов: О» 7, НО».</w:t>
        <w:br/>
        <w:t>Предполагается, что антиоксиданты, имеюшие восстановительную природу,</w:t>
        <w:br/>
        <w:t>реагируют с кислородом и его активными радикалами на поверхности</w:t>
        <w:br/>
        <w:t>индикаторного электрода, что отражается в уменьшении катодного тока ЭВ Оз</w:t>
        <w:br/>
        <w:t>120</w:t>
        <w:br/>
        <w:t>31 Волькенштейн М.В. Молекулы и жизнь. - М.: Мир, 1965. - 206 С.</w:t>
        <w:br/>
        <w:t>32 Солдатенкор А.Т. Колядина Н.М. Шендрик И.В. Основы</w:t>
        <w:br/>
        <w:t>органической химии лекарственных вешеств. - М.: Мир, 2003. - 191 С.</w:t>
      </w:r>
    </w:p>
    <w:p>
      <w:r>
        <w:t>33 Березовский В.М. Химия витаминов. - М.: Пишепромиздат, 1973. - 554</w:t>
        <w:br/>
        <w:t>б.</w:t>
        <w:br/>
        <w:t>34 Тюкавкина Н., Бауков Ю. Биоорганическая химия. - М.: Мир, 1985. -</w:t>
        <w:br/>
        <w:t>690 с.</w:t>
        <w:br/>
        <w:t>35 Машковский М.Д. Лекарственные средства. - М.: Новая волна, 2002. -</w:t>
        <w:br/>
        <w:t>540 с.</w:t>
        <w:br/>
        <w:t>36 Косовер Э. Молекулярная биохимия. - М.: Мир, 1964. - 412 с.</w:t>
        <w:br/>
        <w:t>37 Соколов В.И. Введение в теоретическую стереохимию.- М.: Наука,</w:t>
        <w:br/>
        <w:t>1979.-С. 150-162.</w:t>
        <w:br/>
        <w:t>38 Орехов А.Н. Химия алкалоидов.- М.: Химия, 1955. - 672 с.</w:t>
        <w:br/>
        <w:t>39 Машковский М.Д. Лекарственные средства.- М.: Медицина, 1988. -Т.1.</w:t>
        <w:br/>
        <w:t>- 967с.</w:t>
        <w:br/>
        <w:t>40 Вайсберг А., Проскауэр Ф.Э., Руддик Дж. Тупс Э. Органические</w:t>
        <w:br/>
        <w:t>растворители. - М.: Ин. литература, 1958. - 653 с.</w:t>
        <w:br/>
        <w:t>41 Торопцева А.В., Белогородская К.В., Бондаренко В.М. Лабораторный</w:t>
        <w:br/>
        <w:t>практикум по химии и технологии высокомолекулярных соединений. - М.</w:t>
        <w:br/>
        <w:t>Химия, 1972. - 416 с.</w:t>
        <w:br/>
        <w:t>42 Рабинович В.А., Хавин 3.Я. Краткий химический справочник / изд. под</w:t>
        <w:br/>
        <w:t>ред. А.А.Потехина и А.И.Ефимова.- 3-е изд., перераб. и доп. - Л.: Химия, 1991.</w:t>
        <w:br/>
        <w:t>- 432с.</w:t>
        <w:br/>
        <w:t>43 Зайдель А.Н. Элементарные оценки ошибок измерений. - Л.: Наука,</w:t>
        <w:br/>
        <w:t>1968.-96 с.</w:t>
        <w:br/>
        <w:t>44 Машковский М.Д. Лекарственные средства: пособие для врачей. - М.:</w:t>
        <w:br/>
        <w:t>Медицина, 1972. -Т.1,Ч.2.-580с.</w:t>
        <w:br/>
        <w:t>45 Сһіпопе А., Нивеуа Ү. апа Ома М. Тһе РһоюсВһетпіса! Кезсбіоп оҒ</w:t>
        <w:br/>
        <w:t>беуега! Мевоіопіс Сотровпаб// Ва. Сһеті. бос. /арап, -1970. - Уо!. 43. -Р.</w:t>
        <w:br/>
        <w:t>2650.</w:t>
        <w:br/>
        <w:t>46 Горбатенко В.И., Журавлев Е.З., Самарай Л.И. Изоцианаты: методы</w:t>
        <w:br/>
        <w:t>синтеза физико-химические свойства алкил-, арил- и гетарилизоцианатов.-</w:t>
        <w:br/>
        <w:t>Киев: Наук. Думка, 1987.- 446 с.</w:t>
        <w:br/>
        <w:t>47 Мельников Н.Н., Волков А.И Короткова О.А., Производные мочевины.</w:t>
        <w:br/>
        <w:t>/ГВ кн.: Пестициды и окружаюцая среда. - М.: Химия, 1977.- С.129-138.</w:t>
        <w:br/>
        <w:t>48 Каган Ю.С., Климова М.Ю., Гербициды - Производные мочевины. -</w:t>
        <w:br/>
        <w:t>М.: Центр международных проектов ГКНТ, 1988. - 55 с.</w:t>
        <w:br/>
        <w:t>49 Федотов О.Я., Новиков Л.И. Синтез и свойства полимочевин из</w:t>
        <w:br/>
        <w:t>диаминов и диизоцианитов. - Деп. в ВИНИТИ Х97/26-В 87//- М., 1987. -36 с.</w:t>
        <w:br/>
        <w:t>50 Хайош А. Комплексные гидриды в органической химии. - Л.: Химия,</w:t>
        <w:br/>
        <w:t>1971.-624 с.</w:t>
        <w:br/>
        <w:t>51 Вайганд-Хильгетаг. Методы эксперимента в органической химии. - М.</w:t>
        <w:br/>
        <w:t>Химия, 1968. - 944 с.</w:t>
        <w:br/>
        <w:t>108</w:t>
      </w:r>
    </w:p>
    <w:p>
      <w:r>
        <w:t>Образцы экстрактов уменыпали ток электровосстановления кислорода</w:t>
        <w:br/>
        <w:t>(ӘВ Оз), сдвигая потенциал в положительную область, проявляя механизм ЕС</w:t>
        <w:br/>
        <w:t>(Е- электродная стадия процесса, С- сопутствуюшая химическая реакция) с</w:t>
        <w:br/>
        <w:t>последуюшими химическими ргакциями взаимодействия антиоксидантов с</w:t>
        <w:br/>
        <w:t>активными кислородными радикалам.</w:t>
        <w:br/>
        <w:t>Исследования. проведены на приборе «АОА-1». Анализатор</w:t>
        <w:br/>
        <w:t>сертифицирован Федеральным агентетвом по техническому регулированию и</w:t>
        <w:br/>
        <w:t>метрологии РФ (Сертификат КІ).С.31,113.А Х% 28715) и внесен в единый</w:t>
        <w:br/>
        <w:t>ГОСргестр СИ под номером 25466-07 как средство измерения</w:t>
        <w:br/>
        <w:t>антиоксидантной активности обһектов. Имеет международный сертификат</w:t>
        <w:br/>
        <w:t>(сертифицирован в г. Прага Чехия).</w:t>
        <w:br/>
        <w:t>ВЫВОДЫ:</w:t>
        <w:br/>
        <w:t>Испытанные. препараты А-21-24 проявили выраженную</w:t>
        <w:br/>
        <w:t>антиоксидантную активность, сравнимую или преносходяшую активнасть</w:t>
        <w:br/>
        <w:t>препарата сравнения Тғоһюх ла исключением образца ГУ. Препараты А-23 и</w:t>
        <w:br/>
        <w:t>А-24 после углубленных биологических изучений являются перспектияными</w:t>
        <w:br/>
        <w:t>для разработки на их основе эффективных антиоксидантных средств</w:t>
        <w:br/>
        <w:t>различного назначения.</w:t>
        <w:br/>
        <w:t>Испытание прозодили :</w:t>
        <w:br/>
        <w:t>Аспирант д Үае Е.В.Петрова</w:t>
        <w:br/>
        <w:t>Научный сотрулник ООО «НПП «Полиант» ое. ЕВ. Дорожко</w:t>
        <w:br/>
        <w:t>Младший научный сотрудник ООО «НПІП «Полиант» О.А. Воронова</w:t>
        <w:br/>
        <w:t>Директор ООО «НПП «Полиант» Е.В.Плотникон</w:t>
        <w:br/>
        <w:t>ПРОТОКОЛ 3.ік-і4 4</w:t>
        <w:br/>
        <w:t>124</w:t>
        <w:br/>
        <w:t>на стекло-углеродном электроде в области потенциалов от 0.0 до- 12 В по</w:t>
        <w:br/>
        <w:t>следуюшему механизму:</w:t>
        <w:br/>
        <w:t>же жн</w:t>
        <w:br/>
        <w:t>ж Е ”</w:t>
        <w:br/>
        <w:t>о о”</w:t>
        <w:br/>
        <w:t>20. 20 --</w:t>
        <w:br/>
        <w:t>н,о, %?ЕНСО</w:t>
        <w:br/>
        <w:t>ж</w:t>
        <w:br/>
        <w:t>“ВОН; Не</w:t>
        <w:br/>
        <w:t>Методика эксперимента заключалась в сьемке вольтамперограмм</w:t>
        <w:br/>
        <w:t>катодного ЭВ О» с помошью анализатора «АОА», подключенной совместно с</w:t>
        <w:br/>
        <w:t>ПК. Электрохимическая ячейка представляла собой стеклянный стаканчик с</w:t>
        <w:br/>
        <w:t>раствором фонового электролита и опушенными Вв него индикаторным</w:t>
        <w:br/>
        <w:t>стеклоуглеродным электродом, хлорид-серебряным электродом сравнения и</w:t>
        <w:br/>
        <w:t>хлорид-серебряным вспомогательным электродом. В качестве фонового</w:t>
        <w:br/>
        <w:t>раствора был выбран 0,І1М раствор перхлората натрия, растворенный в спирте,</w:t>
        <w:br/>
        <w:t>обьемом 10 см?.</w:t>
        <w:br/>
        <w:t>Антиоксидантная активность исследуемого образца оценивалась по</w:t>
        <w:br/>
        <w:t>кинетическому критерию антиоксидантной активности К(мкмольл мин),</w:t>
        <w:br/>
        <w:t>который отражает количество прореагировавших с образдцом кислородных</w:t>
      </w:r>
    </w:p>
    <w:p>
      <w:r>
        <w:t>форм во времени и определяется по формуле:</w:t>
        <w:br/>
        <w:t>сы1-1;</w:t>
        <w:br/>
        <w:t>і 1, (1)</w:t>
        <w:br/>
        <w:t>где Соз - концентрация кислорода в исходном растворе без вешества,</w:t>
        <w:br/>
        <w:t>мкмоль/л;</w:t>
        <w:br/>
        <w:t>1;- текушее значение предельного тока ЭВ О, мкА;</w:t>
        <w:br/>
        <w:t>1, - значение предельного тока ЭВ О» в отсутствии вешества в растворе,</w:t>
        <w:br/>
        <w:t>%-</w:t>
        <w:br/>
        <w:t>мкА;</w:t>
        <w:br/>
        <w:t>1- время протекания процесса, мин.</w:t>
        <w:br/>
        <w:t>Отбор образда брался по следуюшему алгоритму: из каждого</w:t>
        <w:br/>
        <w:t>приготовленного раствора отбирали по 0,2 мл. Результаты измерения АОА</w:t>
        <w:br/>
        <w:t>представлены в таблице 1.</w:t>
        <w:br/>
        <w:t>121</w:t>
        <w:br/>
        <w:t>тетраазабицикло(3.3.О)октан-3,7-дионоөв // ІШ Всероссийская научная</w:t>
        <w:br/>
        <w:t>конференция. Химия и химическая технология органических вешеств и</w:t>
        <w:br/>
        <w:t>материалов. - Томск, 1996. -С. 81.</w:t>
        <w:br/>
        <w:t>13 Завельская Б.Д., Замчук З.С. Основные достижения в области синтеза</w:t>
        <w:br/>
        <w:t>перспективных отбеливателей. - М.: НИИЭХИМ, Прикладная химия: Обзорн.</w:t>
        <w:br/>
        <w:t>инф. - 1988. - С. 1-43.</w:t>
        <w:br/>
        <w:t>14 Химия. Справочное руководство. - Л: Химия, 1975. -С. 123.</w:t>
        <w:br/>
        <w:t>15 Прокопов А.А., Костебелов Н.В., Берлянд А.С. Количественный анализ</w:t>
        <w:br/>
        <w:t>альбикара в биологических жидкостях // Химико-фармацевтический журнал -</w:t>
        <w:br/>
        <w:t>2001. -Т.35, Х97.-С. 50-52.</w:t>
        <w:br/>
        <w:t>16 Газиева Г.А., Лысенко К.А., Кравченко А.И., Лебедев О.В. Синтез и</w:t>
        <w:br/>
        <w:t>строение 2,4,6,8-тетраметил-3,7-дитиа-2,4,6,8-тетраазобицикло(3.3.О|октан-</w:t>
        <w:br/>
        <w:t>3,3,7,7-тетраоксида // ЖОХ. - 2007.- Т. 45,Х%1.-С.1714-1718.</w:t>
        <w:br/>
        <w:t>17 Машковский М.Д. Лекарственные средства - М.: Новая волна - 2005. -</w:t>
        <w:br/>
        <w:t>Х91.-С. 86.</w:t>
        <w:br/>
        <w:t>18 Яговкин А.Ю. Синтез бициклических бисмочевин октанового ряда и</w:t>
        <w:br/>
        <w:t>производных имидазола с использованием мочевины И исследование их</w:t>
        <w:br/>
        <w:t>химических свойств: автореф. ... канд. хим. наук. - Томск, 1994. -С. 139.</w:t>
        <w:br/>
        <w:t>19 Клар Э. Полициклические углеводороды. -- М.: Химия - 1971.-Т.1.</w:t>
        <w:br/>
        <w:t>(455.</w:t>
        <w:br/>
        <w:t>20 Заиков Г.Е, Лившиц В.С. Биодеструктируюшиеся полимеры</w:t>
        <w:br/>
        <w:t>медицинского назначения. Области применения и оценка способности к</w:t>
        <w:br/>
        <w:t>рассасыванию. Классификация // Хим. фарм. журн. - 1984. - Х95.- С. 537-540.</w:t>
        <w:br/>
        <w:t>21 Рейетвеп Н. ӘуішВесіз. - 1973,-Р. 5-243.</w:t>
        <w:br/>
        <w:t>22 Ересько В.А, Повстяной М.В., Епишина Л.В., Лебедев ОВ.,</w:t>
        <w:br/>
        <w:t>Хмельницкий Л.И., Новиков С.С. В кн. Химия 1,2-дикарбонильных соединений</w:t>
        <w:br/>
        <w:t>// Тез. докл. ГУВсесоюзн. конф. - Рига, 1976. - С. 51.</w:t>
      </w:r>
    </w:p>
    <w:p>
      <w:r>
        <w:t>23 Гиллер С.А, Мажейка И.Б., Грандберг И.И., Горбачева Л.И.</w:t>
        <w:br/>
        <w:t>Распределение электронной плотности в гетероциклических системах с двумя</w:t>
        <w:br/>
        <w:t>соседними атомами азота // Химия гетероцикл. соед. - 1967. - Хг1.-С. 130-134.</w:t>
        <w:br/>
        <w:t>24 Иванский В.И. Химия гетероциклических соединений. - М.: Высшая</w:t>
        <w:br/>
        <w:t>школа, 1978.-С. 559.</w:t>
        <w:br/>
        <w:t>25 Джилкрист Т. Химия гетероциклических соединений. - М.: Мир, 1996. -</w:t>
        <w:br/>
        <w:t>464 с.</w:t>
        <w:br/>
        <w:t>26 Адамс Р. Органические реакции // Сб.: в 14 т. - М.: Иностранная</w:t>
        <w:br/>
        <w:t>литература, 1953.-Т.6.-С.30І1.</w:t>
        <w:br/>
        <w:t>27 Грапов А.Ф. Арипов А. Галушина В.В., Супин Г.С. Химия</w:t>
        <w:br/>
        <w:t>элементоорганических соединений. - Л.: Наука, 1976. - 105 С.</w:t>
        <w:br/>
        <w:t>28 Граник В.Г. Основы медицинской химии. - М.: Вузовская книга, 2001.</w:t>
        <w:br/>
        <w:t>-384С.</w:t>
        <w:br/>
        <w:t>29 Грин/Д., Гольдбергер Р. Молекулярные аспекты жизни М.: Мир, 1968. -</w:t>
        <w:br/>
        <w:t>596 С.</w:t>
        <w:br/>
        <w:t>30 Асатиани В.С. Химия нашего организма. - М.: Наука, 1969. - 462 С.</w:t>
        <w:br/>
        <w:t>107</w:t>
        <w:br/>
        <w:t>ҚОСЫМШАБ</w:t>
        <w:br/>
        <w:t>АКТ ИСНЫ:</w:t>
        <w:br/>
        <w:t>ПИЯ М12</w:t>
        <w:br/>
        <w:t>синтезированных образиов органического пронсхождения | и 2-н лаборатории</w:t>
        <w:br/>
        <w:t>микропримесей</w:t>
        <w:br/>
        <w:t>Томск 28 мая 2012.</w:t>
        <w:br/>
        <w:t>1. Обьект аснызяния: образды органических вешеств,</w:t>
        <w:br/>
        <w:t>2. Цель непытания; Өнределение сорбиионной ақтинности,</w:t>
        <w:br/>
        <w:t>3.Дата 228 мия 20173</w:t>
        <w:br/>
        <w:t>4. Дата оюиичания испытания: 28 мая 2013 г</w:t>
        <w:br/>
        <w:t>5. Меето пропедения псаытатин: ООО «ІШІН «Нолитех»</w:t>
        <w:br/>
        <w:t>6. Мзультаты нснытания</w:t>
        <w:br/>
        <w:t>Опреде мене сорбинонной акгивнасти образнов.</w:t>
        <w:br/>
        <w:t>Определение микроколичсств нонов 2п. Са, РЬ. Си ири өңенке степени</w:t>
        <w:br/>
        <w:t>загрязисииня оқружаюшей среды явпястся важной прикладной аналнтической</w:t>
        <w:br/>
        <w:t>задачей. Ояним из перспсктияных путей решепия даннәй задачи являстся</w:t>
        <w:br/>
        <w:t>сорбийониог көнцентрирование с нәмошьн» комиискеообразуюоших сорбентов,</w:t>
        <w:br/>
        <w:t>которыс характеризуется эффсктивиостью изялечения микроэлементов из</w:t>
        <w:br/>
        <w:t>растноров, Простотой в выполненин ИН удобством для последуіюіпего</w:t>
        <w:br/>
        <w:t>определения исследусмых элементов разийяанымн методами анализа. что</w:t>
        <w:br/>
        <w:t>позволяет использовать дәступное оборудованис, снизить обіную стоимость</w:t>
        <w:br/>
        <w:t>анализа. Обьектом ледования являются синптезированныс нами новыс</w:t>
        <w:br/>
        <w:t>гетероциклические сосдинения (Ін (Ш) По отношению к орялу металлов (2а,</w:t>
        <w:br/>
        <w:t>Са. РЫС.</w:t>
      </w:r>
    </w:p>
    <w:p>
      <w:r>
        <w:t>о РҺ о 1</w:t>
        <w:br/>
        <w:t>РҺ РҺ Ты . Е</w:t>
        <w:br/>
        <w:t>.- 22%</w:t>
        <w:br/>
        <w:t>г 2. О-Н</w:t>
        <w:br/>
        <w:t>2. 5-&lt;</w:t>
        <w:br/>
        <w:t>.-.</w:t>
        <w:br/>
        <w:t>Рп</w:t>
        <w:br/>
        <w:t>Исслелуемые растяоры с задииной концентраццей 2/п. Сб. Ры и Си</w:t>
        <w:br/>
        <w:t>пропусканн через сорбепты (1) н (11), Зремя экспозиции составило от 5 минуг</w:t>
        <w:br/>
        <w:t>до 3,5 часон. Результаты сорбционного концентриронания на синтезированных</w:t>
        <w:br/>
        <w:t>пойимерных сорбентах призедены н таблицс.</w:t>
        <w:br/>
        <w:t>Габлина</w:t>
        <w:br/>
        <w:t>Определя Исходная | г Г- . 5.</w:t>
        <w:br/>
        <w:t>смый қанцештр || мип| 210 мин “мин | 210 миң 2</w:t>
        <w:br/>
        <w:t>Элемент: ация ) І</w:t>
        <w:br/>
        <w:t>2а 10 муы ы...</w:t>
        <w:br/>
        <w:t>С4 1мылмі | &lt;000022 &lt;00009 1 &lt;000059 0036 -</w:t>
        <w:br/>
        <w:t>РЫ 1імгда 2... 2.</w:t>
        <w:br/>
        <w:t>125</w:t>
        <w:br/>
        <w:t>52 Бакибаев А.А. Новые пути синтеза биологически активных и других</w:t>
        <w:br/>
        <w:t>азотсодержаших соединений на основе мочевин: автореф. ... докт. хим. наук. -</w:t>
        <w:br/>
        <w:t>Томек, 2003. - 43 с.</w:t>
        <w:br/>
        <w:t>53 Магид А.Б. автореф. ... канд. хим. наук. - Уфа, 1987. -22с.</w:t>
        <w:br/>
        <w:t>54 Нестеров В.М. автореф. ... канд. хим. наук. Москва, -1968. -20 с.</w:t>
        <w:br/>
        <w:t>55 Гибен И. Методы органической химии.- М.: Гос. обьедин. науч.-техн.</w:t>
        <w:br/>
        <w:t>Изд-во, 1949. - Т.4.- 580с.</w:t>
        <w:br/>
        <w:t>56 Синтезы органических препаратов. Сб. 1. - М.: Изд-во иностранной</w:t>
        <w:br/>
        <w:t>литературы, 1949. - 604 с.</w:t>
        <w:br/>
        <w:t>57 Григорьев. А.П., Федотова О.Я. Лабораторный практикум по</w:t>
        <w:br/>
        <w:t>технологии пластических масс. Ч. П.- М.: Высшая школа, 1977. - 264 с.</w:t>
        <w:br/>
        <w:t>58 Сеӛренсон У., Кемпбел Т. Препаративные методы химии полимеров. -</w:t>
        <w:br/>
        <w:t>М.: Издатинлит, 1963. -С. 179.</w:t>
        <w:br/>
        <w:t>59 Подарский А.Ф., Анисимова В.А., Цупак Е.Б. Практические работы по</w:t>
        <w:br/>
        <w:t>химии гетероциклов . Ростов н/Д: Изд-во РГУ, 1988. - 159с.</w:t>
        <w:br/>
        <w:t>60 Синтезы органических препаратов. Сб. 9. - М.: Изд-во иностранной</w:t>
        <w:br/>
        <w:t>литературы, 1959. - 103 с.</w:t>
        <w:br/>
        <w:t>61 Синтезы гетероциклических соединений. - Ереван: эд-во АН</w:t>
        <w:br/>
        <w:t>Армянской ССР, 1976. - Вып. Х.-92с.</w:t>
        <w:br/>
        <w:t>62 Титце Л., Айхер Т. Препаративная органическая химия. - М. Мир,</w:t>
        <w:br/>
        <w:t>1999.-704 с.</w:t>
        <w:br/>
        <w:t>63 Синтезы герероциклических соединений. - Ереван: эд-во АН</w:t>
        <w:br/>
        <w:t>Армянской ССР, 1972. - Вып. ІХ, - 88 с.</w:t>
        <w:br/>
        <w:t>64 Синтезы герероциклических соединений. - Ереван: эд-во АН</w:t>
        <w:br/>
        <w:t>Армянской ССР, 1969. - Вып. УШ. - 89 с.</w:t>
      </w:r>
    </w:p>
    <w:p>
      <w:r>
        <w:t>65 Фирц-Давид Г.Э., Бланже Л. Основные процессы синтеза красителей. -</w:t>
        <w:br/>
        <w:t>М.: Издатинлит, 1957. - 383 с.</w:t>
        <w:br/>
        <w:t>66 Химия. Справочное руководство. - Л.: Химия, 1975. -С. 123.</w:t>
        <w:br/>
        <w:t>67 Федотова Н.З. В кн. Карбонильные соединения в синтезе гетероциклов.</w:t>
        <w:br/>
        <w:t>- Саратов: Минвуз, 1989. - Вып. І.- С.68.</w:t>
        <w:br/>
        <w:t>68 Декаприлевич М.О., Кравченко А.Н., Хмельницкий Л.И., Лебедев</w:t>
        <w:br/>
        <w:t>ОВ., Стручков Ю.Т., Стреленко Ю.А. Синтез и структура 2,5,7,10-тетрамил-</w:t>
        <w:br/>
        <w:t>2,4,8,10-тетраазабицикло |4.4.0| декан-3,9-диона // Известия Академии наук.</w:t>
        <w:br/>
        <w:t>Серия химическая.-1995. - Х21. - С. 136-138.</w:t>
        <w:br/>
        <w:t>69 Бакибаев А.А, Яговкин А.Ю, Королькова С.М. Химические свойства и</w:t>
        <w:br/>
        <w:t>применение имидазолин-2-онов и их производных (Томский политехнический</w:t>
        <w:br/>
        <w:t>университет, Алтайский государственный технический университет</w:t>
        <w:br/>
        <w:t>им.И.И.Ползунов) // Химия и химическая технология. - 2000. - 143, вып. 3.- С.</w:t>
        <w:br/>
        <w:t>43-51.</w:t>
        <w:br/>
        <w:t>70 Кравченко А.Н.,Максарева Е.Ю.,Беляков П.А.,Сигачев А.С., Чегаев</w:t>
        <w:br/>
        <w:t>К.Ю., Лысенко К.А., Лебедев О.В., Махова Н.Н. Синтез 2-монофункционально</w:t>
        <w:br/>
        <w:t>замешенных 2,4,6,8-тетраазабицикло (3.3.0|октан - 3,7-дионов//Известия</w:t>
        <w:br/>
        <w:t>академии наук.Серия химическая.-2003. - Х21. - С.180-185.</w:t>
        <w:br/>
        <w:t>109</w:t>
        <w:br/>
        <w:t>129 Анисимов К.Н., Несмеянов А.Н. Исследование в области производных</w:t>
        <w:br/>
        <w:t>непредельных фосфиновых кислот // Изв. АН СССР. ОХН.- 1955.- Т. 25, - Х96.-</w:t>
        <w:br/>
        <w:t>С. 1003-1006.</w:t>
        <w:br/>
        <w:t>130 Иванов Б.Е., Жетухин В.Ф. Реакционная способность производных</w:t>
        <w:br/>
        <w:t>трехвалентного фосфора // Усп. химии.- 1970.- Т. 39,- Хо5.- С. 773-802.</w:t>
        <w:br/>
        <w:t>131 Алимов П.И., Антохина Л.А. О реакции амидоэфиров фосфористой</w:t>
        <w:br/>
        <w:t>кислоты с хлорангидридами кислот // Изв. АН СССР. Сер. хим.- 1966, - Х98.- С.</w:t>
        <w:br/>
        <w:t>1486-1488.</w:t>
        <w:br/>
        <w:t>132 Вгоуғп С., Мштау М., ӛсінтіі? ег ЕК, РіпогодірһелуірһоврВһілпе // ). Сһеті.</w:t>
        <w:br/>
        <w:t>бос (С). 1970, - Х97.-Р. 878-881.</w:t>
        <w:br/>
        <w:t>133 Негребецкий В.В., Воробьева Н.Н., Разводская Л.В., Грапов А.Ф.,</w:t>
        <w:br/>
        <w:t>Мельников НН. Карбомоилирование 2-аминотиазолинов</w:t>
        <w:br/>
        <w:t>диэтокситиофосфорилизоцианатом // ЖОХ. - 1987. -Т. 57, - Хе 10. - С. 2310-</w:t>
        <w:br/>
        <w:t>2315.</w:t>
        <w:br/>
        <w:t>134 Луговкин БП. О реакции фосфоналкилирования в ряду</w:t>
        <w:br/>
        <w:t>аминогетероциклов // ЖОХ. - 1972.-Т.42,-799.-С.2181.</w:t>
        <w:br/>
        <w:t>135 Луговкин Б.П. Аминогетероциклы в реакции Кабачника-Филдса //</w:t>
        <w:br/>
        <w:t>ЖОХ. -1974.-7.44,-Х91.-С. 106.</w:t>
        <w:br/>
        <w:t>136 Ремизов А.С., Корелева Т.И., Промоненков В.К., Грапов А.Ф. Синтез</w:t>
        <w:br/>
        <w:t>новых фосфоналкилированных гетероциклов // ЖОХ. - 1981.-Т.51,-2%2.-С.</w:t>
        <w:br/>
        <w:t>341.</w:t>
        <w:br/>
        <w:t>137 Бессонов Д.В., Газалиев А.М., Китапбаева Д.Е. Химические свойства и</w:t>
        <w:br/>
        <w:t>биологическая активность тиазола и его производных // Вестник КарГУ. Серия</w:t>
        <w:br/>
        <w:t>химия. - 2007. - Хә 1(45). - С. 45-55.</w:t>
      </w:r>
    </w:p>
    <w:p>
      <w:r>
        <w:t>138 Пурдела Д., Вылчану Р. Химия органических соединений фосфора.-</w:t>
        <w:br/>
        <w:t>М.: Химия, 1972.- 752 с.</w:t>
        <w:br/>
        <w:t>139 КозоһароҒ С.М., Машег І.. Огвапіс Рһоврһогив Сотаровпаз- Ей. Меуу</w:t>
        <w:br/>
        <w:t>Үог; Іопдоп; ӛудпеу; Тогото: ҮҮйеу Ішегесі, 1971.- Уо!. 1,-Р.2.</w:t>
        <w:br/>
        <w:t>140 Ме(ггег ЛУ. Тііаго!е апа 16 дегіуайуев.- Ей. Мем ҮогК; Сһісһевіег;</w:t>
        <w:br/>
        <w:t>Вгівһале; Тогото: /оһп ҮУ/йеу % 5опв, 1979. - Уо!. 1,-Р.1.</w:t>
        <w:br/>
        <w:t>141 Ома М.,Үовһ1да К. апа 5а 5. Тһе Кеасйоп оҒ (һе Ехо-сусііс Ппіпо</w:t>
        <w:br/>
        <w:t>бтовр о7“4-Тіа?опе Пөіпе” // ВаП. Сһегл. бос. /арап, - 1966.- Х939.- Р. 1269.</w:t>
        <w:br/>
        <w:t>142 Каю Н. апа Ома М. 5ушһевів оҒ Ругідо(2,1-Ы1-3,4-діһудго-4-</w:t>
        <w:br/>
        <w:t>ішіпо(һізго!е Бегіушіуезв. А Меу/ Мево-іопіс Не(етгосусііс 5ув(еті // ВшІ. Сһета.</w:t>
        <w:br/>
        <w:t>бос. /арап, -1966. -Х39. -Р. 1253.</w:t>
        <w:br/>
        <w:t>143 Рой К.Т., Нивгіп 8. 1,3-Оіроіаг геасйүШу іп М-асуіпіпо-дегіушіуез оҒ</w:t>
        <w:br/>
        <w:t>тезоіюпіс гіпе вуз(елгіе // 7. Сһеті. 5ос. Б, -1970, -Хо20. - Р. 1360.</w:t>
        <w:br/>
        <w:t>144 баю 5. апа Ома М. Тһе Кеасбіопв оҒ 4-Тһіа?опе Ігпіпе Нуагосһіогійе</w:t>
        <w:br/>
        <w:t>уһ Атпіпеб// ВІ. Сһеті. бос. Тарап. -1968. - Хо41. -Р. 2801.</w:t>
        <w:br/>
        <w:t>145 Ваксһеіог Е.Е., Соойа Е.К., 5ттіиһ /Т., ЛШап М. Вопа, Зіелагі С. Т..</w:t>
        <w:br/>
        <w:t>Тһе аввау оҒ репісіШпв// Ргос. бос. Апа!. Сһетп. -1964. -Х93, -Р. 16.</w:t>
        <w:br/>
        <w:t>114</w:t>
        <w:br/>
        <w:t>96 5һіРа Т. апа Каюо Н. Тһе Ргерагабоп апа Ргорегіев оҒ Мезоіопіс 5-</w:t>
        <w:br/>
        <w:t>Ппіпо(іаго1е Регіуайуев // Ва. Сһета. бос. Тарап. -1971. - Уо1.44, - Р.1864.</w:t>
        <w:br/>
        <w:t>97 Роцв К.Т. апа Ниваіп 5. Тһе 5уіһевев апа Ргорегйев оҒ воте</w:t>
        <w:br/>
        <w:t>Шіг?о1атпійо-согаровшта5 // 7. Оге. Сһеп -1971,- Уо1.36,-Р. 3368.</w:t>
        <w:br/>
        <w:t>98 КаоН., 8ііһа Т., Мікі Ү. Рһоііусіз оҒ тевоіопіс 1,4-йіггуі-1,2,4-ітіг?о1-</w:t>
        <w:br/>
        <w:t>3-опев // 7. Сһетл. Зос., Сһет. Сопит, -1972, -Р. 498.</w:t>
        <w:br/>
        <w:t>99 Ваегпісһашвеп Н., /еШпек Е., Миппік /. апа Уов А. Тһе вігісіше оҒ М-(р-</w:t>
        <w:br/>
        <w:t>Мтоторһелубвудполпе// Асіа Сгуві. -1963, - Уо1.16, -Р. 471.</w:t>
        <w:br/>
        <w:t>100 БаетіКег Н. У. Ееаспопв оҒ (На?о1е дегіуайуев // Неіу. Сһіпта. Асіа, -</w:t>
        <w:br/>
        <w:t>1976,- Уо1.50,- Р. 2008.</w:t>
        <w:br/>
        <w:t>101 Оіаһ О. А., Кейу Г.Р. ала 5өсіз М. ӘіаМе сагфопішп іопөв. ХСУП.</w:t>
        <w:br/>
        <w:t>Ргоюпайоп оҒ 3-рһелуізудпопе, Н6 дегіуайуев, апа теізіейі тоде! сотаровп45 // 7.</w:t>
        <w:br/>
        <w:t>Атаег. Сһетл, 5ос. -1970, - Уо1.92, -Р. 3133.</w:t>
        <w:br/>
        <w:t>102 Епейтап В.5., ӛраіке М., Адатв В.К. Аііпорһепуі Оха?о!ев апа</w:t>
        <w:br/>
        <w:t>Тһіа?о1е // 7. Апа. Сһепп, бос. -1937, - Уо1,59, - Р. 2262,</w:t>
        <w:br/>
        <w:t>103 Най К.Н, Зіегп Е.6. Ргерагаһоп оҒ ф-рһепохургоріопіс асі48 Бу Іһе</w:t>
        <w:br/>
        <w:t>теасбоп оҒ рһепо18 у/ЙВ ейһуі асгуізге // 7. Сһепі. 5ос. -1949, -Р. 1664.</w:t>
        <w:br/>
        <w:t>104 Висһппап Е.К., Кісһагавоп Е.М. Тіатіп Апа1о005. П. 4-МетһуПВіз?о1е</w:t>
        <w:br/>
        <w:t>Алг106581,2 // 7. Ат. Сһепл. бос. -1945, - Уо1.67, -Р. 395.</w:t>
        <w:br/>
        <w:t>105 Кіпе І.С., МШег Е.М., Тһе Кеасйіоп о? БізгоКеюпев уһ Тіоатіде</w:t>
        <w:br/>
        <w:t>Гегіуайуев // 7, Ат. Сһетп. бос. -1949,- Уо1,71,-Р. 367.</w:t>
        <w:br/>
        <w:t>106 бой4воп ЕК. М., Кіпе І.С., Тһе Кеасіоп оҒ Кеіопев чУНһ На!Іорепв апа</w:t>
        <w:br/>
        <w:t>Тіһіошегі// 7. Ат. Сһетп. 5ос. -1945, - Уо1,67, -Р. 2242,</w:t>
      </w:r>
    </w:p>
    <w:p>
      <w:r>
        <w:t>107 Ноорег ЕЕ., Тоһпзбоп Т.В. Тһе Роі!утегігайоп оҒ 2-Мейһуі-4-</w:t>
        <w:br/>
        <w:t>сМШоготеһу ізгоіе.// 7. Ата. Сһепп. Зос. -1931, - Уо1.56, -Р. 470.</w:t>
        <w:br/>
        <w:t>108 Маһфев К.А., Веһег А.). А бушһевіз оҒ 2-Тнаго!е ірі апа 16 Пізшініде//</w:t>
        <w:br/>
        <w:t>1. Ат. Сһепл. бос. -1948, - Уо1.70, -Р. 1451.</w:t>
        <w:br/>
        <w:t>109 Меггрег ТУ. Тіһігго1е апа Ц дегіуайуев.- Ей. Меу/ Үогк Сһісһевіег;</w:t>
        <w:br/>
        <w:t>Вгівһале; Тогопо: /оһп ҮУ/йеу % 5опв, 1979. - Уо!. 1.-Р.1.</w:t>
        <w:br/>
        <w:t>110 Газизов Т.Х., Чугунов Ю.В., Пудовик А.Н. Трет-бутиловые эфиры</w:t>
        <w:br/>
        <w:t>фосфористой кислоты. Синтез и свойства. // ДАН СССР.- 1987.- Т. 294, Х%6.- С.</w:t>
        <w:br/>
        <w:t>1382-1386.</w:t>
        <w:br/>
        <w:t>111 Салькеева Л.К., Нурмаганбетова М.Т., Курманалиев О.Ш. Трет.-</w:t>
        <w:br/>
        <w:t>бутилами-дофосфиты в реакции Арбузова // Труды. международной. научно-</w:t>
        <w:br/>
        <w:t>практической. конференции “Наука и образование - ведуший фактор стратегии</w:t>
        <w:br/>
        <w:t>Казахстана 2030”.-2001.- Вып.2.- С. 334-337.</w:t>
        <w:br/>
        <w:t>112 Х9 686372. СССР Способ получения тетраэтилдиамидов</w:t>
        <w:br/>
        <w:t>бензилфосфоновой кислоты // Мизрах Л.И., Полонская Л.Ю. Опубл. 5. 03. 80.</w:t>
        <w:br/>
        <w:t>113 Патент Японии Хә 48-40740. Кувахара Масао, Рикукадо Мотоа, Оно</w:t>
        <w:br/>
        <w:t>Киити, Кавамура Юдзи, Уно Йосинори. Япон. Опубл. 3. 12. 73.</w:t>
        <w:br/>
        <w:t>114 Смирнова Н.Е., Салькеева Л.К., Масалимов А.С. Квантово-химическое</w:t>
        <w:br/>
        <w:t>исследование протонного сродства некоторых органических оснований //</w:t>
        <w:br/>
        <w:t>Труды республиканской научно-практической конференции “Состояние и</w:t>
        <w:br/>
        <w:t>112</w:t>
        <w:br/>
        <w:t>146 КтапсҺ С.Н., Каһ15 7. РіеК Н. -). 4-Рһепуі-Гейа|2-1.3.4-охаШаго1п-5-оп</w:t>
        <w:br/>
        <w:t>апв Қ-Рһелпуізудпоп, Еіпе рһоіюсВһетпізсһе геаКбіоп ті СО2 // Теһгаһедгоп Іеет.-</w:t>
        <w:br/>
        <w:t>1964.- У64.-Р. 129.</w:t>
        <w:br/>
        <w:t>147 І.ачвоп А., безге С. Е. Сусівайоп оҒ вотпе Іһіоһепгатпійо-сотрошл( //</w:t>
        <w:br/>
        <w:t>Т. Сһетл. 5ос., -1957. - Р.1556.</w:t>
        <w:br/>
        <w:t>148 Оһма М. апа 5һіп С. Тһе бушіһезев апа Ргорегйев оҒ 5-Тһіагопев // Ва.</w:t>
        <w:br/>
        <w:t>Сһегл,. 5ос. Тарап, -1965. -Хо38. - Р. 704.</w:t>
        <w:br/>
        <w:t>149 ЕапКе Е, Ншізсеп К. апа 5сһаеҒег Е.С. АйФйоп теасбопв оҒ Іһіз201-</w:t>
        <w:br/>
        <w:t>5(АН)-опев--ГУ %1: ӛуішһебвіз, (ашотегізті апа ай4йійоп теаспопв оҒ 2-</w:t>
        <w:br/>
        <w:t>рһепуііз?о1е-5-(һіоі5 // Сһет, Вег. -1971, -Х2104. - Р.1550.</w:t>
        <w:br/>
        <w:t>150 Рой К. Т., біпеһ 1). Р. Мевоіопіс дегіуайіуев оҒ 1һе 1,3-4йіюіе 5уө1етп //</w:t>
        <w:br/>
        <w:t>7. Сһетл. бос. Б, -1969. - Р.569.</w:t>
        <w:br/>
        <w:t>151 Напв С. 1.3-Біроіаге сусіоа4йііопеп та 1,3,2-оха іа?оіШа-5-охійеп,</w:t>
        <w:br/>
        <w:t>Біп пейег мес іп Ше 5-агуі-ізоһіз2о1-геіһе // Тейгаһедгоп Іейетв.-1971.-Х912.-</w:t>
        <w:br/>
        <w:t>Р.1282.</w:t>
        <w:br/>
        <w:t>152 Ваттей С.С., Кһокһаг А.К., Сһартап /.Е. Ееасбопв оҒ (іоасейс асій хүйһ</w:t>
        <w:br/>
        <w:t>атіпо-асій5 // 7. Сһет, бос. О.- 1969. -Р. 818.</w:t>
        <w:br/>
        <w:t>153 Ва1Әміп Г.Е., Мсдапіе! М.С., Меміоп М.С., Раш І.С. Тһе вігісіше оҒ (һе</w:t>
        <w:br/>
        <w:t>айдасб Тот К-ГИтотоВелгуЦ(-ізодпілоіпішп ітотійе апа сагһоп (ізшійде //</w:t>
        <w:br/>
        <w:t>Тейаһедгоп І.ейегв. -1966. - Р.4239.</w:t>
        <w:br/>
        <w:t>154 Газизов Т.Х., Салькевва Л.К., Гафуров Е.К., Казанцев АВ.</w:t>
        <w:br/>
        <w:t>Взаимодействие трет-бутил(тетраэтилдиамидо)фосфита с четыреххлористым</w:t>
        <w:br/>
        <w:t>углеродом хло-роформом и фенилацетиленом // Ж. обшей химии.- 1988.- Т. 58,</w:t>
      </w:r>
    </w:p>
    <w:p>
      <w:r>
        <w:t>Х95.- С. 1154-1155.</w:t>
        <w:br/>
        <w:t>155 Газизов Т.Х., Салькеева Л.К., Чугунов Ю.В. Взаимодействие трет-</w:t>
        <w:br/>
        <w:t>бутил-(тетраэтилдиамидо)фосфита с четыреххлористым углеродом и</w:t>
        <w:br/>
        <w:t>хлороформом. // Ж. обшей химии.-1989.- Т. 59, Х911.- С.2462-2465.</w:t>
        <w:br/>
        <w:t>156 Газизов Т.Х., Чугунов Ю.В., Абульханов А.Г., Пудовик А.Н. Трет.-</w:t>
        <w:br/>
        <w:t>бутиловые эфиры фосфористой кислоты. Синтез и свойства. - М. (Деп.</w:t>
        <w:br/>
        <w:t>ВИНИТИ, 18.09.87, Хе 6748-В87). РЖХим. -1988.-Х95.- 5Ж385.</w:t>
        <w:br/>
        <w:t>157 Салькеева Л.К., Нурмаганбетова М.Т., Курманалиев О.Ш. О реакции</w:t>
        <w:br/>
        <w:t>трет-бутиловых эфиров амидофосфористых кислот с четыреххлористым</w:t>
        <w:br/>
        <w:t>углеродом и хлороформом // Вестник Евразийского университета им. Л.Н.</w:t>
        <w:br/>
        <w:t>Гумилева.- 2001.- Т. 71, Х910.- С. 179-183.</w:t>
        <w:br/>
        <w:t>158 МШег В. Кеасйопв Вейтееп Тгіуайепів Рһоврһогив Бегіуабйуев апа</w:t>
        <w:br/>
        <w:t>Ровііуе На/огеп Зошсев // Іп.: Торісв Рһоврһогив Сһетпівігу. Мезу ҮотК.- 1965.-</w:t>
        <w:br/>
        <w:t>Уо1.2, - Р.133-199.</w:t>
        <w:br/>
        <w:t>159 Петров К.А, Сокольский Г.А. Реакции алкилгипохлоритов с</w:t>
        <w:br/>
        <w:t>фосфитами // Ж. обіей химии.- 1956.-Т. 26, Х912.- С. 3377-3378.</w:t>
        <w:br/>
        <w:t>160 Сокольский Г.А. Реакции М-хлораминов с фосфитами // Ж. обшей</w:t>
        <w:br/>
        <w:t>химии.- 1956.- Т. 26, Х212.-С. 3381-3384.</w:t>
        <w:br/>
        <w:t>161 Газизов Т.Х., Салькеева Л.К., Чугунов Ю.В. Реакции этилового и трет-</w:t>
        <w:br/>
        <w:t>бутилового эфиров тетраэтилдиамидофосфористой кислоты с трет.-бутил-</w:t>
        <w:br/>
        <w:t>115</w:t>
        <w:br/>
        <w:t>71 Кравченко А.Н., Сигачев А.С., Максарева Е.Ю., Газиева Г.А., Трунова</w:t>
        <w:br/>
        <w:t>Н.С., Ложкин Б.В., Пивина Т.С., Ильин М.М., Лысенко К.А.,Нелюбина Ю.В.,</w:t>
        <w:br/>
        <w:t>Даванков В.А., Лебедев О.В., Махова Н.Н.,Тартаковский В.А. Синтез новых</w:t>
        <w:br/>
        <w:t>хиральных моно-, ди-, три- и тетраалкилгликольурилов // Известия академии</w:t>
        <w:br/>
        <w:t>наук. Серия химическая.-2005. - Х93. - С. 680-692.</w:t>
        <w:br/>
        <w:t>72. Газиева Г.А., Лысенко К.А., Кравченко А.Н., Лебедев О.В. Синтез и</w:t>
        <w:br/>
        <w:t>строение 2,4,6,8-тетраметил-3-7-дитиа-2,4,6,8- тетраазабицикло |3.3.0|октан -</w:t>
        <w:br/>
        <w:t>3,7,7,1-тетраоксида // Журнал органической химии.-2007.-Т43, вып.11.-С.1714-</w:t>
        <w:br/>
        <w:t>1717.</w:t>
        <w:br/>
        <w:t>73 Газиева Г.А., Кравченко А.Н., Лысенко К.А., Газиев Р.Г., Лебедев О.В.,</w:t>
        <w:br/>
        <w:t>Махова Н.Н. Синтез и строение 5(3Н)- оксотетрагидро-ІН-имидазо (8,5-с|</w:t>
        <w:br/>
        <w:t>П,2,5|тиадиазол-2,2-диоксидов // Известия академии наук. Серия химическая.-</w:t>
        <w:br/>
        <w:t>2008. - 98.-С.1711-1719.</w:t>
        <w:br/>
        <w:t>74 Газиева Г.А, Нелюбина Ю.В., Кравченко А.Н., Лысенко К.А,</w:t>
        <w:br/>
        <w:t>Колотыркина Н.Г., Беляков П.А., Корлюков А.А., Лебедев О.В., Махова Н.Н.</w:t>
        <w:br/>
        <w:t>3,3-би(6,8-диалкил-2,4-диокса-7-тиа 6,8-диазабицикло І8.3.0|октан 7,7-</w:t>
        <w:br/>
        <w:t>диоксиды):строение и синтез // Журнал органической химии. - 2009. -Т.45,</w:t>
        <w:br/>
        <w:t>вып. 2.-С. 260-266.</w:t>
        <w:br/>
        <w:t>75 Газиева Г.А, Баранов В.В., Кравченко А.Н. Махова Н.Н. а-</w:t>
        <w:br/>
        <w:t>тиоуреидоалкилирование функционально замешенных | мочевин П.</w:t>
        <w:br/>
        <w:t>Синтезтиоаналогов Қ-гидроксиалкил-1,5-дифенилгликольурилов // Журнал</w:t>
        <w:br/>
        <w:t>органической химии. - 2011.-Т.47, вып.10. - С. 1543-1546.</w:t>
        <w:br/>
        <w:t>76 Братенко М.К.,Чорноус В.А., Вовк М.В. 4-функционально замешенные</w:t>
        <w:br/>
        <w:t>3-гетерилпиразолы 1-фенил-3-арил(гетерил)-5-(4-пиразолил)-2-пиразолины //</w:t>
        <w:br/>
        <w:t>Журнал органической химий.- 2001. - Т.37, вып.4.- С. 95-97.</w:t>
      </w:r>
    </w:p>
    <w:p>
      <w:r>
        <w:t>77 Прокопов А.А., Берлянд А.С., Казанцева О.Н. Изучение метаболизма</w:t>
        <w:br/>
        <w:t>бикарэта // Химико-фармацевтический журнал.- 2002. - Т.36, Х910. - С.5-6.</w:t>
        <w:br/>
        <w:t>78 Прокопов А.А., Берлянд А.С., Казанцева О.Н. Количественный анализ</w:t>
        <w:br/>
        <w:t>бикарэта в биологических обьектах методом газожидкостной хроматографии //</w:t>
        <w:br/>
        <w:t>Химико-фармацевтический журнал.-2002.-Т36, Х911.-С.49-51.</w:t>
        <w:br/>
        <w:t>79 Прокопов. А.А, Берлянң, А.С. Казанцевза О.Н. Изучение</w:t>
        <w:br/>
        <w:t>экспериментальной фармакокиетики бикарэта // Химико-фармацевтический</w:t>
        <w:br/>
        <w:t>журнал.-2003.-Т37, Х93.-С.25-28.</w:t>
        <w:br/>
        <w:t>80 Газиева Г.А., Голованов Д.Г., Ложкин П.В.,Лысенко К.А., Кравченко</w:t>
        <w:br/>
        <w:t>А.Н. Кристаллическая структура, ИК и ЯМР Н спектры тетранитрато-БИС |н-</w:t>
        <w:br/>
        <w:t>(2,4,6,8-тетраэтил-2,4,6,8-тетраазабицикло ІЗ.3.О|октандион-3,7-О,О|</w:t>
        <w:br/>
        <w:t>диэтанолодикадмия//Журнал неорганической химии.-2007.-Т52, Х99.-С.1539-</w:t>
        <w:br/>
        <w:t>1543.</w:t>
        <w:br/>
        <w:t>81 Газивва Г.А, Кравченко А.Н, Трунова Н.С. Махова Н.Н.</w:t>
        <w:br/>
        <w:t>Гликольурилы в реакциях а-уреидо- и а-аминоалкилирования// Известия</w:t>
        <w:br/>
        <w:t>Академии наук. Серия химическая.-2007.- Х911.-С,2195-2199.</w:t>
        <w:br/>
        <w:t>110</w:t>
        <w:br/>
        <w:t>ПАЙДАЛАНЫЛҒАН ӘДЕБИЕТТЕР ТІЗІМІ</w:t>
        <w:br/>
        <w:t>1 Лебедев О.В., Хмельницкий Л.И., Епишина Л.В., Суворова Л.И.,</w:t>
        <w:br/>
        <w:t>Заиконникова И.В., Зимакова И.Е., Киршин С.В., Карпов А.М., Чудновский</w:t>
        <w:br/>
        <w:t>В.С., Повстяной М.В., Ересько В.А. // В кн.: Целенаправленный поиск новых</w:t>
        <w:br/>
        <w:t>нейротропных препаратов. - Рига: Зинатне, 1983. - С. 81.</w:t>
        <w:br/>
        <w:t>2 Патент .Х92063970 Российская Федерация / Способ получения 2,4,6,8-</w:t>
        <w:br/>
        <w:t>тетраазобицикло(3.3.0| октан-3,7-диона. Шелудяков О.А., Яговкин А.Ю.,</w:t>
        <w:br/>
        <w:t>Бакибаев А.А., Филимонов В.Д., Сологуб А.П., Бычков И.А., Новожеева Т.П.-</w:t>
        <w:br/>
        <w:t>1996.</w:t>
        <w:br/>
        <w:t>3 Газалиева В.А., Нелюбина Ю.В., Кравченко А.Н., Лысенко К.А. и др.</w:t>
        <w:br/>
        <w:t>3, - би (3,8-диалкил-2,4-диокса-7-тиа-6,8-диазобицикло(3.3.01октан-7,7-</w:t>
        <w:br/>
        <w:t>диоксиды): строение и сингез // Журнал орг. химии. - 2009. - Т. 42, вып. 2.- С.</w:t>
        <w:br/>
        <w:t>260-265.</w:t>
        <w:br/>
        <w:t>4 Кравченко А.Н., Сигачев А.С., Максарева Е.Ю., Газиева Г.А., Трунова</w:t>
        <w:br/>
        <w:t>Н.С., Ложкин Б.В., Пивина Т.С., Ильин М.М., Лысенко К.А., Нелюбина Ю.В.,</w:t>
        <w:br/>
        <w:t>Даванков В.А., Лебедев О.В., Махова Н.Н., Тартаковский В.А. Синтез новых</w:t>
        <w:br/>
        <w:t>хиральных моно-, ди-, три- и тетраалкилгликолурилов // Изв. АН сер. хим. -</w:t>
        <w:br/>
        <w:t>2005. -.Х93.-С. 680-692.</w:t>
        <w:br/>
        <w:t>5 Лурье Ю.Ю. Справочник по аналитической химии. - М.: Химия, 1979. -</w:t>
        <w:br/>
        <w:t>С. 349-363.</w:t>
        <w:br/>
        <w:t>6 Зимакова И.Е., Гумеров Р.Х., Карпов А.М., Зимаков А.Ю., Галиуллина</w:t>
        <w:br/>
        <w:t>Т.Н. Уникальная совокупность терапевтических эффектов дневного</w:t>
        <w:br/>
        <w:t>транквилизатора мебикара / Медицинская академия, ІКПХФО</w:t>
        <w:br/>
        <w:t>«Татхимфармпрепараты», Вторая республиканская психиатрическая больница</w:t>
        <w:br/>
        <w:t>МЗРТ Казань, Россия- 2004. - Х988.</w:t>
        <w:br/>
        <w:t>7 Ераськюо В.А., Повстяной М.В., Епишина Л.В. и др. В кн. Химия 1,2-</w:t>
        <w:br/>
        <w:t>дикарбонильных соединений // Тез. докл. ТУ Всесоюз. конф. - Рига, 1976. - С.</w:t>
        <w:br/>
        <w:t>31;</w:t>
        <w:br/>
        <w:t>8 Яговкин А.Ю. Синтез бициклических бисмочевин октанового ряда и</w:t>
        <w:br/>
        <w:t>производных имидазола с использованием мочевины и исследование их</w:t>
      </w:r>
    </w:p>
    <w:p>
      <w:r>
        <w:t>химических свойств: дис. ... канд. хим. наук. -Томек, 1993. - С. 78.</w:t>
        <w:br/>
        <w:t>9 Яговкин А.Ю., Быстрицкий Е.Л., Бакибаевв А.А. Взаимные</w:t>
        <w:br/>
        <w:t>преврашения М-производных | гликолуриляа // Известия Томского</w:t>
        <w:br/>
        <w:t>политехнического университета - 2003. - Т. 306. - Х3. - С. 48-50.</w:t>
        <w:br/>
        <w:t>10 Зимакова И.Е., Галиуллина Р.Х.. Үникальная совокупность эффектов</w:t>
        <w:br/>
        <w:t>дневного транквилизатора мебикара // Медицинская академия, ІКПХФО</w:t>
        <w:br/>
        <w:t>«Татхимфармпрепараты», Вторая республиканская психиатрическая больница</w:t>
        <w:br/>
        <w:t>МЗРТ Казань, Россия һар://һеа (һ-па.сот/аг1с1е5/551.Һітпі</w:t>
        <w:br/>
        <w:t>11 Химическая энциклопедия. - М.: Советская энциклопедия, 1988.-Т. 1.</w:t>
        <w:br/>
        <w:t>-С. 623.</w:t>
        <w:br/>
        <w:t>12 Скарлыгин А.В., Яговкин А.Ю., Батурин Д.М., Бакибаев А.А.</w:t>
        <w:br/>
        <w:t>Взаимодействие фенантрена с 2,4,6,8-тетрагалоген-2,4,6,8-</w:t>
        <w:br/>
        <w:t>106</w:t>
        <w:br/>
        <w:t>перспективы развития химии и химической технологии в Центрально-</w:t>
        <w:br/>
        <w:t>Казахстанском регионе”. Караганда.-2000.- С. 157-160.</w:t>
        <w:br/>
        <w:t>115 Смирнова Н.Е., Салькеева Л.К., Масалимов А.С. Протоноакцепторные</w:t>
        <w:br/>
        <w:t>свойства некоторых замешенных фосфитов // Труды. республиканской. научно-</w:t>
        <w:br/>
        <w:t>практической. конференции. “Состояние и перспективы развития химии и</w:t>
        <w:br/>
        <w:t>химической технологии в Центрально-Казахстанском регионе”. Караганда.-</w:t>
        <w:br/>
        <w:t>2000.- С. 192-194.</w:t>
        <w:br/>
        <w:t>116 Иванов Б.Е., Кудрявцева Л.А., Самурина С.В., Агеева А.б., Карпова</w:t>
        <w:br/>
        <w:t>Т.И. Взаимодействие амидофосфитов с малоновым эфиром и параформом // Ж.</w:t>
        <w:br/>
        <w:t>обшцей химии. -1979.- Т. 49, - Хә8.- С. 1768-1772,</w:t>
        <w:br/>
        <w:t>117 Камай Г.Х., Харрасова Ф.М., Чадаева Н.А. // Химия и применение</w:t>
        <w:br/>
        <w:t>ФОС. Труды. П конференции.. М.: Изд-во АН СССР.- 1962.- С. 220-224.</w:t>
        <w:br/>
        <w:t>118 Харрасова Ф.М., Ефимова В.Д., Бикеев Ш.С., Салахутдинов Р.А.</w:t>
        <w:br/>
        <w:t>Реакция четыреххлористого углерода с алкиловыми эфирами кислот</w:t>
        <w:br/>
        <w:t>трехкоординированного атома фосфора в присутствии бензальдегида // Ж.</w:t>
        <w:br/>
        <w:t>обшцей химии.- 1979.- Т. 49,- Х911.- С. 2442-2446.</w:t>
        <w:br/>
        <w:t>119 Кіед УУ., Арре! Напвһшшег, Гфег Ше (Ллпве?ипе ТгіезатіпорһоврВіпеп</w:t>
        <w:br/>
        <w:t>тай Роһуһаіогептейһалеп // І4ерісв Апп. Сһепп.- 1964.- Уоі. 679, -Р. 51-55.</w:t>
        <w:br/>
        <w:t>120 Вшсаба К. Сазбо В. ІлуійШе С. УШегав )/ Кеаспоп ап</w:t>
        <w:br/>
        <w:t>ТгісМоготеһуіше де !гіздітейһуізгпіпосһіого рһоврһопіші біег 1а Ғопвйоп</w:t>
        <w:br/>
        <w:t>сагфолуіе // Ва. бос. Сі, Егапсе.- 1969, - 298.- Р. 2770-2773.</w:t>
        <w:br/>
        <w:t>121 Абрамов В.С., Ильина Н.А. Реакции эфироамидов фосфористой</w:t>
        <w:br/>
        <w:t>кислоты. ХУІ.Взаимодействие эфироамидов фосфористых кислот с</w:t>
        <w:br/>
        <w:t>полиуглеводородами // Ж. обшей химии.- 1971.- Т. 41,- Х91.- С. 100-103.</w:t>
        <w:br/>
        <w:t>122 Сгеепһаірһ К., Ниабзоп К.Е. Тһе Епһапсед Кеасіуйу оҒ а Сусііс</w:t>
        <w:br/>
        <w:t>Рһоврһогатпійг4е // Сһега. Сопат.- 1968. - 2921.-Р. 1300-1301.</w:t>
        <w:br/>
        <w:t>123 Газалиев А.М., Журинов М.Ж., Фазылов С.Д. Новые биоактивные</w:t>
        <w:br/>
        <w:t>производные алкалоидов.- Алма-Ата: «Ғылым», 1992.-208 с.</w:t>
        <w:br/>
        <w:t>124 Фридманд С.В., Чернокальский Б.Д. Структура и реакционная</w:t>
        <w:br/>
        <w:t>способность пятихлористого фосфора. // Усп. химии.-1978.- Т. 47, - Х98.- С.</w:t>
        <w:br/>
        <w:t>1397-1413.</w:t>
      </w:r>
    </w:p>
    <w:p>
      <w:r>
        <w:t>125 Фридманд С.В., Малков Ю.К. С-фосфорилирование нуклеофилов</w:t>
        <w:br/>
        <w:t>хлоридами пентакоординированного фосфора. Реакции и методы исследования</w:t>
        <w:br/>
        <w:t>органических соединений.- М.: Химия, 1986.- Т.25.- С. 106-149.</w:t>
        <w:br/>
        <w:t>126 Тимохин Б.В. Галогенфильные реакции с участием производных</w:t>
        <w:br/>
        <w:t>четырех- и пятикоординированного фосфора. // Усп. химии 1987.- Т. 56, Х211.-</w:t>
        <w:br/>
        <w:t>С. 1798-1831.</w:t>
        <w:br/>
        <w:t>127 Ионин Б.И., Боголюбов Г.М., Петров А.А. Фосфорорганические</w:t>
        <w:br/>
        <w:t>соединения с ацетиленовыми и диеновыми заместителями. // Усп. химии.-</w:t>
        <w:br/>
        <w:t>1967.- Т. 36, - Хә4.- С. 587-610.</w:t>
        <w:br/>
        <w:t>128 Промоненко В.К.. Ивин С.З. Способы получения Ии свойства</w:t>
        <w:br/>
        <w:t>соединений с непредельными радикалами при атоме фосфора. // Усп. химии.-</w:t>
        <w:br/>
        <w:t>1968.- Т. 37,- Х99.-С. 1577-1599.</w:t>
        <w:br/>
        <w:t>113</w:t>
        <w:br/>
        <w:t>гипохлоритом, М-хлордиэтиламином. // Ж. обшей химии.- 1989.- Т. 59, Хе7.- С.</w:t>
        <w:br/>
        <w:t>1515-1519.</w:t>
        <w:br/>
        <w:t>162 Нестеров Л.В., Александрова Н.А. Разложение иодистого</w:t>
        <w:br/>
        <w:t>метилэтилизобутоксифосфония в ацетонитриле и хлористом метилене // Ж.</w:t>
        <w:br/>
        <w:t>обшцей химии.- 1980.- Т. 50, Х91.- С. 36-39.</w:t>
        <w:br/>
        <w:t>163 Салькеева Л.К., Нурмаганбетова М.Т., Курманалиев О.Ш. О реакции</w:t>
        <w:br/>
        <w:t>диамидо-трет-бутилфосфита с фенилацетиленом // Труды международной</w:t>
        <w:br/>
        <w:t>научно-практической конференции, посвяшценной 10-летию Независимости</w:t>
        <w:br/>
        <w:t>РК.- Кокшетау.- 2001.- С. 322-323.</w:t>
        <w:br/>
        <w:t>164 Салькевва Л.К. Нурмаганбетова М.Т. Курманалиев О.Ш.</w:t>
        <w:br/>
        <w:t>Исследование кинетики и механизма реакции эфироамидов кислот Р(Ш) с</w:t>
        <w:br/>
        <w:t>фенилацетиленом // Вестник Северо-Казахстанского университета.- 2002. - Хе</w:t>
        <w:br/>
        <w:t>9-10. - С.95-102.</w:t>
        <w:br/>
        <w:t>165 Салькевва Л.К. Новый подход к механизму реакций эфироамидов</w:t>
        <w:br/>
        <w:t>кислот Р(Ш) с фенилацетиленом // Вестник Казахского национального</w:t>
        <w:br/>
        <w:t>университета им. Аль-Фараби.-2002.-Х91(25).-С. 97-105.</w:t>
        <w:br/>
        <w:t>166 Газалилев. А.М,., Журинор М.Ж. Фазылоө. С.Д. Новые</w:t>
        <w:br/>
        <w:t>фосфорпроизводные эфедриновых алкалоидов.- Алма-Ата: «Гылым», 1992.-</w:t>
        <w:br/>
        <w:t>176 с.</w:t>
        <w:br/>
        <w:t>167 Антохина Л.А., Алимов П.И. О фосфорорганических производных</w:t>
        <w:br/>
        <w:t>метилуретана // Изв.АН СССР. Сер. хим.- 1971.- Х24.- С. 806-810.</w:t>
        <w:br/>
        <w:t>168 Гоникберг М.Г., Файнштейн И.Э. Исследование влияния давления на</w:t>
        <w:br/>
        <w:t>скорость реакции Арбузова. // Докл. АН СССР.- 1962.- Т. 147, Х93.- С. 612-614.</w:t>
        <w:br/>
        <w:t>169 Пудовик А.Н., Батыева Э.С., Альфонсов В.А. О реакции анилидов</w:t>
        <w:br/>
        <w:t>диалкил- фосфористых кислот с хлорангидридами метилугольной кислоты // Ж.</w:t>
        <w:br/>
        <w:t>обшцей химии.- 1972,- Т. 42, .Х%6.- С. 1235-1238.</w:t>
        <w:br/>
        <w:t>170 Пудовик М.А., Кибардина Л.К., Батыева Э.С. О взаимодействии 2-</w:t>
        <w:br/>
        <w:t>диэтил-амино-3-фенил-1,3,2-оксазафосфолана с галоидными ацилами // Ж.</w:t>
        <w:br/>
        <w:t>обтцей химии.- 1979.- Т.- 49, Хо8.- С. 1698-1705.</w:t>
        <w:br/>
        <w:t>171 Гречкин Н.П, Буина Н.А, Нуретдинов И.А, Салихов С.Г.</w:t>
        <w:br/>
        <w:t>Взаимодействие амидов арилфосфористых кислот с ацилхлоридами. // Изв. АН</w:t>
        <w:br/>
        <w:t>СССР. Сер. хим.- 1968. - Х99.- С. 2131-2133.</w:t>
      </w:r>
    </w:p>
    <w:p>
      <w:r>
        <w:t>172 Пудовик А.Н., Пудовик М.А., Иванова Л.К. О реакции 1,3,2-</w:t>
        <w:br/>
        <w:t>диазафосфола-нов с галоидными ацилами // Ж. обшей химии 1972.- Т. 42, Х99.-</w:t>
        <w:br/>
        <w:t>С. 1906-1910.</w:t>
        <w:br/>
        <w:t>173 Пудовик А.Н., Пудовик М.А., Иванова Л.К. О реакции 1,3,2-</w:t>
        <w:br/>
        <w:t>оксазафосфоланов с галоидными ацилами // Ж. обшей химии 1971.- Т. 41, Х2.-</w:t>
        <w:br/>
        <w:t>С. 2677-2679.</w:t>
        <w:br/>
        <w:t>174 Пудовик М.А., Кибардина Л.К., Пудовик А.Н. О взаимодействии</w:t>
        <w:br/>
        <w:t>гексаэтилтриамидофосфитов с бензоилгалогенидами // Ж. обшей химии 1978.-</w:t>
        <w:br/>
        <w:t>Т. 48, Х91.- С. 464-465.</w:t>
        <w:br/>
        <w:t>175 Синяшин О.Г. Костин В.П., Батыева Э.(С., Пудовик АН.</w:t>
        <w:br/>
        <w:t>Взаимодействие амидов тиокислот трехвалентного фосфора с ангидридами и</w:t>
        <w:br/>
        <w:t>116</w:t>
        <w:br/>
        <w:t>82 Кравченко А.Н., Газиева Г.А. Колотыркина Н.Г. Махова Н.Н.</w:t>
        <w:br/>
        <w:t>Гликольурилы в реакциях а-уреидо- и а-аминоалкилирования // Известия</w:t>
        <w:br/>
        <w:t>Академии наук. Серия химическая.-2008.- Хо8.-С.1726-1730.</w:t>
        <w:br/>
        <w:t>83 Салоутина Л.В., Запевалов А.Я., В.И.Салоутин., Кодесс М.И.,Слепухин</w:t>
        <w:br/>
        <w:t>П.А. Взаимодействие окисей интернальных перфторолефинов с мочевиной //</w:t>
        <w:br/>
        <w:t>урнал органической химии.-2009.-Т45, вып.6.-С,878-884.</w:t>
        <w:br/>
        <w:t>84 Газиева Г.А, Баранов ВВ, Кравченко А.Н. 4,5-</w:t>
        <w:br/>
        <w:t>Дигидроксиимидазолидин-2-оны в реакции о-уреидоалкилирования М-</w:t>
        <w:br/>
        <w:t>карбоксиалкил-,М-гидроксиалкил-и/ -аминоалкилмочевин // Известия</w:t>
        <w:br/>
        <w:t>Академии наук. Серия химическая.-2010.- Хо6.-С.1267-1270.</w:t>
        <w:br/>
        <w:t>85 Еркин АВ., Крутиков В.И. Синтез и молекулярная структура 1-</w:t>
        <w:br/>
        <w:t>(Пиримидин-2-ил)-2-(4-арилтиазол-2-ил)гидразинов // Журнал обшей химии.-</w:t>
        <w:br/>
        <w:t>2011.-Т81, вып.8.-С.1354-1359.</w:t>
        <w:br/>
        <w:t>86 Кравченко А.Н., Баранов В.В. Аникина Л.В.,Вмхарев Ю.Б.</w:t>
        <w:br/>
        <w:t>Бушмаринов И.С., Нелюбина Ю.В. Нейропротекторная активность (2)-(8)-2-</w:t>
        <w:br/>
        <w:t>(15.5К)-(3,7-диоксо-2,4,6,8-тетраазабицикло І8.3.0|окт-2-ил)|-4-</w:t>
        <w:br/>
        <w:t>метилтиобутановой кислоты//Биорганическая химия.-2012.-Т38, Хо5.-С.621-628.</w:t>
        <w:br/>
        <w:t>87 Прокопов А.А. Берлянд А.С., Казанцева О.Н. Изучение метаболизма</w:t>
        <w:br/>
        <w:t>бикарэта // Химико-фармацевтический журнал.-2002.-Т36, Х910.-С.5-6.</w:t>
        <w:br/>
        <w:t>88 Прокопов А.А.,Берлянд А.С., Казанцева О.Н. Количественный анализ</w:t>
        <w:br/>
        <w:t>бикарэта в биологических обьектах методом газожидкостной хроматографии //</w:t>
        <w:br/>
        <w:t>Химико-фармацевтический журнал.-2002.-Т36, Х911.-С.49-51.</w:t>
        <w:br/>
        <w:t>89 Прокопов А.А, Берляні А.С. Казанцевза О.Н. Изучение</w:t>
        <w:br/>
        <w:t>экспериментальной фармакокинетики бикарэта // Химико-фармацевтический</w:t>
        <w:br/>
        <w:t>журнал.-2003.-Т37, Хо3.-С.25-28.</w:t>
        <w:br/>
        <w:t>90 8һіВа Т. апа Ка Т, Мевоіопіс 5-Асу!іпіпо-2-те(һуШіоііаго1ев // Ви.</w:t>
        <w:br/>
        <w:t>Сһетп. 5ос. Ларап. -1974. -Уоі. 46, -Р. 964.</w:t>
        <w:br/>
        <w:t>91 Сауа М.Р.) 5агів І.Е. Әушһебі оҒ апһудйго-2,3,5-ігірһепуі-4-</w:t>
        <w:br/>
        <w:t>һуйгохузегелагошт һудгохідйе, а тпевоіопіс зе!епішт һе(егосусіе // ). Сһепп. бос.,</w:t>
        <w:br/>
        <w:t>Сһега, Солатші, -1975, - Р.617.</w:t>
        <w:br/>
        <w:t>92 Напв С., Вгісіше С. 1,3-Піро!аге сусіоа4Фііопеп іпезоіпізсһег 1,3-4 һіюі-</w:t>
        <w:br/>
        <w:t>5-олпе ап АіКіпе. Еіпе пепе өуімһезе уоп (һіорһепеп // Тейгаһедгоп Іейегв.- 1968. -Р.</w:t>
      </w:r>
    </w:p>
    <w:p>
      <w:r>
        <w:t>4743.</w:t>
        <w:br/>
        <w:t>93 Напв С., Вгісіше С. 1.3-Піро!аге сусіоа4Фііопеп іпезоіпізсһег 1,3-4 һіюі-</w:t>
        <w:br/>
        <w:t>5-олпе ап А1Кіпе. Еіпе пепе өуімһезе уоп (һіорһепеп // Тейгаһедгоп Іейегв.- 1968. -Р.</w:t>
        <w:br/>
        <w:t>4747.</w:t>
        <w:br/>
        <w:t>94 Каю Н., Каматша М., 5Һіра Т., Ома М. Рһоюіувіз оҒ тевоіопіс 2,5-</w:t>
        <w:br/>
        <w:t>дірһепуі-1,3-4йһіоі-4-опе: а рговаМе 4-апйаготайіс ішегтейігге // 7. Сһеп, 5ос.</w:t>
        <w:br/>
        <w:t>П.- 1970. -Р. 959.</w:t>
        <w:br/>
        <w:t>95 Оһа М. ала 5псіуата М. Тһе 5уімһезіз оҒ Меу/ Мево-іопіс Сотроші45</w:t>
        <w:br/>
        <w:t>Шот Суапотебуі БіһіоВепгоаге // Ва. Сһеппі, бос. арап. -1963. - Уо1. 36, -Р.</w:t>
        <w:br/>
        <w:t>1437.</w:t>
        <w:br/>
        <w:t>111</w:t>
        <w:br/>
        <w:t>187 Шибаева А.К., Салькеева Л.К., Тайшибекова Е.К. және т.б. Сингез и</w:t>
        <w:br/>
        <w:t>исследование комплексообразуюших свойств С-гетерилзамешенных</w:t>
        <w:br/>
        <w:t>аминотиазолов // Қарағанды университетінің хабаршысы. Химия сериясы. -</w:t>
        <w:br/>
        <w:t>2010.- Хғ4 (60). -Б.31-34.</w:t>
        <w:br/>
        <w:t>188 Шибаева А.К., Салькеева Л.К., Нурмаганбетова М.Т. және т.б. Сингез</w:t>
        <w:br/>
        <w:t>и комплексообразуюшая способность С - гетериламинотиазолов // Хабаршы әл-</w:t>
        <w:br/>
        <w:t>Фараби атындағы ҚазҰУ. Химия сериясы. - 2011. -Х%1 (61). - Б.272-274.</w:t>
        <w:br/>
        <w:t>189 Шибаева А.К., баГҠКееуа І.. К., Мштпасапһеюуа М.Т, есі. Іпуевірайоп</w:t>
        <w:br/>
        <w:t>оҒ сһешіса! тойіЯсайоп оҒ 2-атіпо-4іеіһуірһоврһопо(Віагоіе // Воок оҒ</w:t>
        <w:br/>
        <w:t>АВвіғасів. Ішегпайопаі Сопвегевв оп Огвапіс Сһетізігу дейіс ей %о һе 150-(Һ</w:t>
        <w:br/>
        <w:t>аппіуетвагу оҒ (һе ВиПегоу"8 Тһеогу оҒ Сһетісг! 5ігісіше оҒ Огвапіс Сотаройпа5.</w:t>
        <w:br/>
        <w:t>(Зеріетет 18-23, 2011). - Кағап, 2011.-169Р.</w:t>
        <w:br/>
        <w:t>190 Шибаева А.К., ӛа!Ҡееуа І.К., Міпауеуа Ү.У. ес аі. Іпуевісайоп оҒ</w:t>
        <w:br/>
        <w:t>сопаріех-Когтпіпе ргорегіев оҒ 4-агПНа?оШгеріасей а?оте1һупв // Едасайоп апа</w:t>
        <w:br/>
        <w:t>ӛсіепсе уүйһош һогйетв. - 2011.- Уо!.2,-Х23.-Р. 140-142.</w:t>
        <w:br/>
        <w:t>191 Шибаева А.К., Салькеева Л.К., Тайшибекова Е.К. және т.б. Сингез и</w:t>
        <w:br/>
        <w:t>потенциометрический/ | анализ фосфорорганических комлексонов и</w:t>
        <w:br/>
        <w:t>комплексонатов металлов на основе производных 2-аминотиазола // Журнал</w:t>
        <w:br/>
        <w:t>прикладной химии. - 2011.-Т.84,-/Х212.-С.1992- 1998.</w:t>
        <w:br/>
        <w:t>192 Шибаева А.К., 5а!Ҡееуа 1. К., ТаізіһһеКоуа Е. К. ес аі. бушһевіз апа</w:t>
        <w:br/>
        <w:t>Робвепіотейгіс Алпа!|увіб8 оҒ Огсапорһоврһогив Мейюі Сотріехопев апа</w:t>
        <w:br/>
        <w:t>СотрІехола(ев Вавей оп 2-Атіпо(һіаго!е Пегіуайіуев /</w:t>
        <w:br/>
        <w:t>Мер:/ЛіпК.вргіпгег.сот/агвісіе/10.1134/51070427211120111</w:t>
        <w:br/>
        <w:t>193 Шибаева А.К., Салькеева Л.К., Нурмаганбетова М.Т. және т.б.</w:t>
        <w:br/>
        <w:t>Развитие школы химии фосфорорганических соединений в КарГУ им.</w:t>
        <w:br/>
        <w:t>академика Е.А. Букетова // Қарағанды университетінің хабаршысы. Химия</w:t>
        <w:br/>
        <w:t>сериясы. - 2011. - Хм 4 (64). - Б. 43 -48.</w:t>
        <w:br/>
        <w:t>194 Шибаева А.К., Салькеева Л.К., Минаева Е.В. және т.б. Синтез и</w:t>
        <w:br/>
        <w:t>исследование фосфорорганических комплексонов на основе производных 2-</w:t>
        <w:br/>
        <w:t>аминотиазола // Химия және химиялық технология бойынша П халықаралық</w:t>
        <w:br/>
        <w:t>Қазақстан-Ресейлік конф. материалдары - Қарағанды: ҚарМУ, 2012. - Б. 440-</w:t>
        <w:br/>
        <w:t>444.</w:t>
        <w:br/>
        <w:t>195 Шибаева А.К. Салькевва Л.К. Минаева ЕВ. және т.б.</w:t>
        <w:br/>
        <w:t>Фосфорорганические комплексоны на основе производных 2-аминотиазола //</w:t>
        <w:br/>
        <w:t>Успехи синтеза и комплексообразования: всероссийской науч. конф. к 95-</w:t>
        <w:br/>
        <w:t>летию со дня рождения Н.С. Простакова с междунар. участием (23-27 апреля</w:t>
        <w:br/>
        <w:t>2012г.).- М. 2012. -294С.</w:t>
      </w:r>
    </w:p>
    <w:p>
      <w:r>
        <w:t>196 Шибаева А.К., Салькеева Л.К., Сугралина Л.М. және т.б. Исследование</w:t>
        <w:br/>
        <w:t>реакции поликонденсации терефталевой кислоты с производными 2-</w:t>
        <w:br/>
        <w:t>аминотиазола // Проблемы теоретической и экспериментальной химии: тезисы</w:t>
        <w:br/>
        <w:t>докладов ХХП Российской молодеж. науч.-прак. конф., посвяш. 100-летию со</w:t>
        <w:br/>
        <w:t>дня рождения А.А. Тагер (24-28 апреля 2012г.). - Екатеринбург: Изд-во УрФУ,</w:t>
        <w:br/>
        <w:t>2012.-С.26-27.</w:t>
        <w:br/>
        <w:t>118</w:t>
        <w:br/>
        <w:t>галогенангидридами карбоновых кислот // Ж. обшей химии.-1983.- Т. 53, Х93.-</w:t>
        <w:br/>
        <w:t>С. 502-505.</w:t>
        <w:br/>
        <w:t>176 Цивунин В.С., Крутский Л.Н., Камай Г.Х. О взаимодействии</w:t>
        <w:br/>
        <w:t>диэтиламидо- хлорангидрида этилфосфинистой кислоты с хлористым ацетилом</w:t>
        <w:br/>
        <w:t>ихлористым бензоилом. // Ж. обшей химий.- 1970.- Т. 40, Х6.- С. 1421-1422.</w:t>
        <w:br/>
        <w:t>177 Иванов Б.Е, Самурина С.В., Крохина С.С., Аношина Н.П.</w:t>
        <w:br/>
        <w:t>Взаимодействие М-метилолфталимида и М-метилолбензамида с эфироамидами</w:t>
        <w:br/>
        <w:t>и амидами фосфористой кислоты.// Изв.АН СССР. Сер. хим.- 1974. - Х99.- С.</w:t>
        <w:br/>
        <w:t>2075-2078.</w:t>
        <w:br/>
        <w:t>178 Пудовик М.А., Пестова Т.А., Пудовик А.Н. О взаимодействии фосфор-</w:t>
        <w:br/>
        <w:t>и азотсодержаших гетероциклов с хлоргидратами аминов // Изв. АН СССР.</w:t>
        <w:br/>
        <w:t>Сер. хим. -1977.- Х91.- С. 222-224.</w:t>
        <w:br/>
        <w:t>179 Назаров А.Д., Коган Э.З., Грабовская Л.К. идр. Антибиотики в составе</w:t>
        <w:br/>
        <w:t>пролонгированных лекарственныхк форм и материалов хирургического</w:t>
        <w:br/>
        <w:t>назначения // Антибиотики и медицинская технология. - 1987.- Уә5. - С. 372-</w:t>
        <w:br/>
        <w:t>277,</w:t>
        <w:br/>
        <w:t>180 Шибаева А.К., Бакибаев А.А., ба!Кееуа І,К. және т.б. Реакция</w:t>
        <w:br/>
        <w:t>тетраметилолгликолурила с 2-амино-4-фенилтиазолом - удобный путь к</w:t>
        <w:br/>
        <w:t>новым азотсодержашим гетероциклам // Ыпу уеду - 2013: Маегігіу ІХ</w:t>
        <w:br/>
        <w:t>те?іпагодпі уейесКо-ргаКбсКа сопҒегепсе (27 Мегеп - 05 аапа 2013 тоЮюи). -</w:t>
        <w:br/>
        <w:t>Ргаһа: РаМ18һіпе Новве Ейисайоп апа 5сіепсе, 2013.-Р. 101- 103.</w:t>
        <w:br/>
        <w:t>181 Рееетвеп Н. // 5ушһесіз. 1973. - Уо1!, 5,- Р.257.</w:t>
        <w:br/>
        <w:t>182 Мнджоян А.Л. Синтезы гетероциклических соединений, 1964. - Т. 6,-</w:t>
        <w:br/>
        <w:t>4)</w:t>
        <w:br/>
        <w:t>183 Шибаева А.К. Черемпей Е.Г. Тайшибекова Е.К. Изучение</w:t>
        <w:br/>
        <w:t>сорбционных свойств по отношению к некоторым тяжелым металлам</w:t>
        <w:br/>
        <w:t>азотсодержаших гетероциклов на основе гликолурила // Химия и химическая</w:t>
        <w:br/>
        <w:t>технология в ХХІ веке: ХІУ всероссийской науч.-прак. конф. им. проф. Л.П.</w:t>
        <w:br/>
        <w:t>Кулева студ. и молод. уч. с междунар. участием (13-16 мая 2013 г.). - Томск.</w:t>
        <w:br/>
        <w:t>2012.-С.226-227.</w:t>
        <w:br/>
        <w:t>184 Шибаева А.К., 5а!Ҡееуа І.К., Міпауеуа Ү.У, ек а! Әуііһевіз, Біоіоріса!</w:t>
        <w:br/>
        <w:t>асйуіу апа сопр!ех-Ғогтпіпе ргорегйев оҒ (Ніг?о1уі-сопіаіпіпе рһоврһопіс асій5 //</w:t>
        <w:br/>
        <w:t>Рапсабоп апа ӛсіепсе уу һош Богаетв. - 2010.- Уо!, 1,-Х21.-Р. 140-142.</w:t>
        <w:br/>
        <w:t>185 Шибаева А.К., Салькеева Л.К., Минаева Е.В. және т.б. Синтез</w:t>
        <w:br/>
        <w:t>глицидных эфиров на основе тиазолилфосфонатов и их химические</w:t>
        <w:br/>
        <w:t>преврацения // Қарағанды университетінің хабаршысы. Химия сериясы. - 2010.</w:t>
        <w:br/>
        <w:t>-292(58).- Б.91-94.</w:t>
        <w:br/>
        <w:t>186 Шибаева А.К., Салькеева Л.К., Тайшибекова Е.К. және т.б. Сингез и</w:t>
        <w:br/>
        <w:t>комплексообразуюшая способность фосфорилированных 2-аминотиазолов //</w:t>
        <w:br/>
        <w:t>Теориялық және эксперименталдық химия: проф. М.И. Бакеевтің 80-</w:t>
      </w:r>
    </w:p>
    <w:p>
      <w:r>
        <w:t>жылдығына арналған ГУ халықарал.ғылыми.- прак. конф. (4-5 қазан 2010 ж)-</w:t>
        <w:br/>
        <w:t>Қарағанды: ҚарМУ, 2010.- Б.270-273.</w:t>
        <w:br/>
        <w:t>117</w:t>
        <w:br/>
        <w:t>жамаған</w:t>
        <w:br/>
        <w:t>Сурет В 14- (136) ЯМР спектрі (ІН)</w:t>
        <w:br/>
        <w:t>133</w:t>
        <w:br/>
        <w:t>жанам</w:t>
        <w:br/>
        <w:t>-.-./ ы.</w:t>
        <w:br/>
        <w:t>КЕТТЕЛ ТЕГ ТЕКТЕР ЕРТЕК ТЕЛ ТЕРТЕЕЯ ср оооы</w:t>
        <w:br/>
        <w:t>Е ПІ</w:t>
        <w:br/>
        <w:t>Сурет В 12 (137) ЯМР спектрі (ІН)</w:t>
        <w:br/>
        <w:t>132</w:t>
        <w:br/>
        <w:t>Інімді:</w:t>
        <w:br/>
        <w:t>(ЗУЯМР спекті (20)</w:t>
        <w:br/>
        <w:t>і- с</w:t>
        <w:br/>
        <w:t>Сурет В 16- натрий тетра-М-метилатының ЯМР спектрі</w:t>
        <w:br/>
        <w:t>134</w:t>
        <w:br/>
        <w:t>)</w:t>
        <w:br/>
        <w:t>-</w:t>
        <w:br/>
        <w:t>елзңлзлəзз--</w:t>
        <w:br/>
        <w:t>2.</w:t>
        <w:br/>
        <w:t>тж</w:t>
        <w:br/>
        <w:t>т</w:t>
        <w:br/>
        <w:t>(</w:t>
        <w:br/>
        <w:t>-&lt;</w:t>
        <w:br/>
        <w:t>(</w:t>
        <w:br/>
        <w:t>Сурет 19- тетра-М-фторметилді ЯМР спектрі (13С)</w:t>
        <w:br/>
        <w:t>о</w:t>
        <w:br/>
        <w:t>но“ 7” 7әон</w:t>
        <w:br/>
        <w:t>т</w:t>
        <w:br/>
        <w:t>но, он</w:t>
        <w:br/>
        <w:t>9 |</w:t>
      </w:r>
    </w:p>
    <w:p>
      <w:r>
        <w:t>Сурет В 20- тетраметилолгликолурил ЯМР спектрі (ІН)</w:t>
        <w:br/>
        <w:t>136</w:t>
        <w:br/>
        <w:t>Е Е</w:t>
        <w:br/>
        <w:t>нс--ы М тСЕ;</w:t>
        <w:br/>
        <w:t>М,</w:t>
        <w:br/>
        <w:t>ы.</w:t>
        <w:br/>
        <w:t>нс” %% “ә-сн,</w:t>
        <w:br/>
        <w:t>Е Е</w:t>
        <w:br/>
        <w:t>Сурет В 17- тетраметилтетрафторгликолурил ЯМР спектрі (1Н)</w:t>
        <w:br/>
        <w:t>Сурет В 18- тетраметилтетрафторгликолурил ЯМР спектрі (13С)</w:t>
        <w:br/>
        <w:t>135</w:t>
        <w:br/>
        <w:t>ҚОСЫМШАВ</w:t>
        <w:br/>
        <w:t>СуретВ 2 -4-фенил-2-тиоуридотиазолдың (140) ИК спектрі</w:t>
        <w:br/>
        <w:t>127</w:t>
        <w:br/>
        <w:t>о</w:t>
        <w:br/>
        <w:t>(ЕО), , Іт!</w:t>
        <w:br/>
        <w:t>( !</w:t>
        <w:br/>
        <w:t>0,729</w:t>
        <w:br/>
        <w:t>0,659</w:t>
        <w:br/>
        <w:t>0,338</w:t>
        <w:br/>
        <w:t>0,252</w:t>
        <w:br/>
        <w:t>0,474</w:t>
        <w:br/>
        <w:t>0,440</w:t>
        <w:br/>
        <w:t>0,437</w:t>
        <w:br/>
        <w:t>0,544</w:t>
        <w:br/>
        <w:t>0,003</w:t>
        <w:br/>
        <w:t>0,008</w:t>
        <w:br/>
        <w:t>0,007</w:t>
        <w:br/>
        <w:t>0,008</w:t>
        <w:br/>
        <w:t>0,010</w:t>
        <w:br/>
        <w:t>0,007</w:t>
        <w:br/>
        <w:t>0,007</w:t>
        <w:br/>
        <w:t>0,037</w:t>
        <w:br/>
        <w:t>Мукомембраналық протектор</w:t>
        <w:br/>
        <w:t>Антигрибті</w:t>
        <w:br/>
        <w:t>Антитромбдық</w:t>
        <w:br/>
        <w:t>Антиастматикалық</w:t>
        <w:br/>
        <w:t>Альцгеймер ауруын емдеу</w:t>
        <w:br/>
        <w:t>Язваға қарсы</w:t>
        <w:br/>
        <w:t>Антиэпилептикалық</w:t>
      </w:r>
    </w:p>
    <w:p>
      <w:r>
        <w:t>Жүректің ишемия ауруын</w:t>
        <w:br/>
        <w:t>емдеу</w:t>
        <w:br/>
        <w:t>139</w:t>
        <w:br/>
        <w:t>15</w:t>
        <w:br/>
        <w:t>Ыз 0 50 80</w:t>
        <w:br/>
        <w:t>тіг4дс</w:t>
        <w:br/>
        <w:t>ЕГЕ 503</w:t>
        <w:br/>
        <w:t>әкосно 1</w:t>
        <w:br/>
        <w:t>т?- жеасізінілт ғо</w:t>
        <w:br/>
        <w:t>ЕН</w:t>
        <w:br/>
        <w:t>СІ</w:t>
        <w:br/>
        <w:t>СІ</w:t>
        <w:br/>
        <w:t>нс--ы А-а</w:t>
        <w:br/>
        <w:t>р, Я КҮТЕ</w:t>
        <w:br/>
        <w:t>ШЕ 5а 54 54 55 99 ЫР 6 59 54 77% ЕРЕН ЕС өс</w:t>
        <w:br/>
        <w:t>Сурет В 10-тетра-М-метил-бис-имидазолий дихлоридінің ЯМР спектрі (ІН)</w:t>
        <w:br/>
        <w:t>131</w:t>
        <w:br/>
        <w:t>БЕЗІТТР</w:t>
        <w:br/>
        <w:t>| ГІ ШЕ</w:t>
        <w:br/>
        <w:t>ЕТІ шзөз6 2 йе</w:t>
        <w:br/>
        <w:t>Ее 0 ЛАҒЫН</w:t>
        <w:br/>
        <w:t>5 ЕТЕ</w:t>
        <w:br/>
        <w:t>! зы</w:t>
        <w:br/>
        <w:t>ТІ</w:t>
        <w:br/>
        <w:t>ЖЕ</w:t>
        <w:br/>
        <w:t>жм %</w:t>
        <w:br/>
        <w:t>р</w:t>
        <w:br/>
        <w:t>200 190 ізім 15; 146 130 120 116 196 90 40 20 %0 50 40 20 2549</w:t>
        <w:br/>
        <w:t>Сурет В 21-тетраметилолгликолурил ЯМР спектрі “о</w:t>
        <w:br/>
        <w:t>137</w:t>
        <w:br/>
        <w:t>849,0!</w:t>
        <w:br/>
        <w:t>с) С)</w:t>
        <w:br/>
        <w:t>шаа</w:t>
        <w:br/>
        <w:t>ШЕ</w:t>
        <w:br/>
        <w:t>АЕ--.</w:t>
        <w:br/>
        <w:t>3</w:t>
      </w:r>
    </w:p>
    <w:p>
      <w:r>
        <w:t>574гі</w:t>
        <w:br/>
        <w:t>1205|4%</w:t>
        <w:br/>
        <w:t>СЕЗІ</w:t>
        <w:br/>
        <w:t>5</w:t>
        <w:br/>
        <w:t>10:</w:t>
        <w:br/>
        <w:t>96:</w:t>
        <w:br/>
        <w:t>7</w:t>
        <w:br/>
        <w:t>%0951</w:t>
        <w:br/>
        <w:t>986,72)</w:t>
        <w:br/>
        <w:t>%жт</w:t>
        <w:br/>
        <w:t>в</w:t>
        <w:br/>
        <w:t>3168,58</w:t>
        <w:br/>
        <w:t>вз</w:t>
        <w:br/>
        <w:t>2989112</w:t>
        <w:br/>
        <w:t>16И3,90-Гтттт</w:t>
        <w:br/>
        <w:t>56:</w:t>
        <w:br/>
        <w:t>1321,45-----а.-1394)</w:t>
        <w:br/>
        <w:t>ТодТ</w:t>
        <w:br/>
        <w:t>Я</w:t>
        <w:br/>
        <w:t>10 5 Б</w:t>
        <w:br/>
        <w:t>3 Зәше</w:t>
        <w:br/>
        <w:t>Е ЕН</w:t>
        <w:br/>
        <w:t>9: іш ЕЗ</w:t>
        <w:br/>
        <w:t>:</w:t>
        <w:br/>
        <w:t>%</w:t>
        <w:br/>
        <w:t>-10: н-</w:t>
        <w:br/>
        <w:t>4% зо хо 50 2% 159 19 20)</w:t>
        <w:br/>
        <w:t>ізеті (сте1).</w:t>
        <w:br/>
        <w:t>Сурет В 7 - Аралас лигандты комплекстің ИК спектрі</w:t>
        <w:br/>
        <w:t>Сурет В 8- тетра-М-метилгликолурилдің ЯМР спектрі (ІН)</w:t>
        <w:br/>
        <w:t>130</w:t>
        <w:br/>
        <w:t>етінелее</w:t>
        <w:br/>
        <w:t>ШТА тты</w:t>
        <w:br/>
        <w:t>90</w:t>
        <w:br/>
        <w:t>3646.36</w:t>
        <w:br/>
        <w:t>ЗЕЙ</w:t>
        <w:br/>
        <w:t>3,84</w:t>
        <w:br/>
        <w:t>Б 1</w:t>
        <w:br/>
        <w:t>в</w:t>
        <w:br/>
        <w:t>ГІ</w:t>
      </w:r>
    </w:p>
    <w:p>
      <w:r>
        <w:t>8</w:t>
        <w:br/>
        <w:t>3</w:t>
        <w:br/>
        <w:t>СуретВ 3 -4-фенил-2амидотиазолилацетаттың (141) ИК спектрі</w:t>
        <w:br/>
        <w:t>тамшнааға</w:t>
        <w:br/>
        <w:t>3</w:t>
        <w:br/>
        <w:t>АЛЛЕН</w:t>
        <w:br/>
        <w:t>Ес зию ЕЕ ЕІ Го ГЕНЕ 21 1% Га ж !</w:t>
        <w:br/>
        <w:t>Міумитіен (ст) з%</w:t>
        <w:br/>
        <w:t>Сурет В 4- 2-амино-4-диэтилфосфонотиазолдың (142) ИК спектрі</w:t>
        <w:br/>
        <w:t>128</w:t>
        <w:br/>
        <w:t>“т</w:t>
        <w:br/>
        <w:t>жө те</w:t>
        <w:br/>
        <w:t>Миеткімеіт? 5 -</w:t>
        <w:br/>
        <w:t>Сурет 5 - 4-диэтилфофсфоно-2-тиоуридотиазолдың (148) спектрі</w:t>
        <w:br/>
        <w:t>5ТТі |</w:t>
        <w:br/>
        <w:t>өз -</w:t>
        <w:br/>
        <w:t>в- зі</w:t>
        <w:br/>
        <w:t>: 5</w:t>
        <w:br/>
        <w:t>в а ы--Ыз</w:t>
        <w:br/>
        <w:t>| ЕМШЕ Я</w:t>
        <w:br/>
        <w:t>е. Т - ЕЕ т</w:t>
        <w:br/>
        <w:t>| ІШ ЕЕ ы</w:t>
        <w:br/>
        <w:t>з ЕНЕ Е</w:t>
        <w:br/>
        <w:t>2. 245</w:t>
        <w:br/>
        <w:t>І Ч 5а</w:t>
        <w:br/>
        <w:t>2! 3 5</w:t>
        <w:br/>
        <w:t>2 т5. 5</w:t>
        <w:br/>
        <w:t>! 74 ШЕ Б</w:t>
        <w:br/>
        <w:t>| 88 НЕ 5</w:t>
        <w:br/>
        <w:t>п Е</w:t>
        <w:br/>
        <w:t>Ш! в Е 2.</w:t>
        <w:br/>
        <w:t>Е</w:t>
        <w:br/>
        <w:t>қ</w:t>
        <w:br/>
        <w:t>-</w:t>
        <w:br/>
        <w:t>-</w:t>
        <w:br/>
        <w:t>ю Фо 3/0 Ел 20 180. хо. 80</w:t>
        <w:br/>
        <w:t>ізетті (спе)</w:t>
        <w:br/>
        <w:t>Сурет В 6- Аралас лигандты комплекстің спектрі</w:t>
        <w:br/>
        <w:t>129</w:t>
        <w:br/>
        <w:t>Са |10мг/дм” | 044 1 &lt;0,0005 ! 045 1 &lt;0,0005 |</w:t>
        <w:br/>
        <w:t>Как видно из 1аблицы иаиболее высокая степень очистки была достигнута</w:t>
        <w:br/>
        <w:t>нами с использованием сорбента (1).</w:t>
      </w:r>
    </w:p>
    <w:p>
      <w:r>
        <w:t>Для контроля содержания микроэлементов В исследусмых образцах</w:t>
        <w:br/>
        <w:t>иепользовали метод инверсионной вольтамперометрий, который оспован на</w:t>
        <w:br/>
        <w:t>способности анализируемого элемента или вешества. Измерения проводили с</w:t>
        <w:br/>
        <w:t>помошыою комплекса аналитического вольтамперометрического СТА</w:t>
        <w:br/>
        <w:t>(производитель ОООТИТМ”, г. Томек).</w:t>
        <w:br/>
        <w:t>Бәлее детальное изучение синтезированных соедипении</w:t>
        <w:br/>
        <w:t>предметом дальнейших исследований.</w:t>
        <w:br/>
        <w:t>(Пи (ШІ) язлястея</w:t>
        <w:br/>
        <w:t>Иснытанне проводиан:</w:t>
        <w:br/>
        <w:t>амен?</w:t>
        <w:br/>
        <w:t>Аспирант е рес 22 О.В.Максимчук</w:t>
        <w:br/>
        <w:t>Научный сотрудиих ООО «НТІП «Политех» | ЕВ. Черемпей</w:t>
        <w:br/>
        <w:t>Млалший научный сотрудник ООО «НТІП «Политехя Т.И.Шукина</w:t>
        <w:br/>
        <w:t>Ей</w:t>
        <w:br/>
        <w:t>Директор ООО «НІП « Д.Н.Мустафаев</w:t>
        <w:br/>
        <w:t>пғотакол з&lt;ік-4</w:t>
        <w:br/>
        <w:t>2</w:t>
        <w:br/>
        <w:t>126</w:t>
        <w:br/>
        <w:t>ҚОСЫМШАГ</w:t>
        <w:br/>
        <w:t>РА55 СФТ бағдарламасы арқылы 2-аминотиазолдың</w:t>
        <w:br/>
        <w:t>фосфорлы туындыларының гипотетикалық биоболжау нәтижелері</w:t>
        <w:br/>
        <w:t>Құрылымдық Рах Рі» Болжамды белсенділік түрі</w:t>
        <w:br/>
        <w:t>Хе | формуласы</w:t>
        <w:br/>
        <w:t>0,946 | 0,006 | Мукомембраналық протектор</w:t>
        <w:br/>
        <w:t>1 / М 0,898 | 0,029 | Антигрибті</w:t>
        <w:br/>
        <w:t>% АН, | 0,898 | 0,029 | Антитромбдық</w:t>
        <w:br/>
        <w:t>7 |0,862. | 0,005 | Антиастматикалық</w:t>
        <w:br/>
        <w:t>0,635 | 0,004 | Альцгеймер ауруын емдеу</w:t>
        <w:br/>
        <w:t>0,602 |0,010 | Язваға қарсы</w:t>
        <w:br/>
        <w:t>0,592 | 0,036 | Антиэпилептикалық</w:t>
        <w:br/>
        <w:t>0,57 |0,010 | Жүректің ишемия ауруын</w:t>
        <w:br/>
        <w:t>емдеу</w:t>
        <w:br/>
        <w:t>Рһ М 0,954 | 0,005 | Антигрибті</w:t>
        <w:br/>
        <w:t>(7 к мн- ОН: 0,872 | 0,042 | Антитромбдық</w:t>
        <w:br/>
        <w:t>5 ІЛ“«- Ове 0,872 | 0,042 | Антиастматикалық</w:t>
        <w:br/>
        <w:t>2 0,872 | 0,042 | Альцгеймер ауруын емдеу</w:t>
        <w:br/>
        <w:t>0,752 | 0,054 | Язваға қарсы</w:t>
        <w:br/>
        <w:t>0,743 |0,058 | Антиэпилептикалық</w:t>
        <w:br/>
        <w:t>0,682 | 0,036 | Жүректің ишемия ауруын</w:t>
        <w:br/>
        <w:t>емдеу</w:t>
        <w:br/>
        <w:t>Рһ М 0,998 10 Антитромбдық</w:t>
        <w:br/>
        <w:t>Г % мН е” 0,734 | 0,081 | Альцгеймер ауруын емдеу</w:t>
        <w:br/>
        <w:t>5 “ын, 0,734 |0,081 | Язваға қарсы</w:t>
        <w:br/>
        <w:t>3 0,699 | 0,076 | Антиэпилептикалық</w:t>
        <w:br/>
        <w:t>0,695 | 0,077 | Жүректің ишемия ауруын</w:t>
        <w:br/>
        <w:t>емдеу</w:t>
        <w:br/>
        <w:t>М М о 0,949 | 0,040 | Антиастматикалық</w:t>
        <w:br/>
        <w:t>ыы 0,734 | 0,081 | Альцгеймер ауруын емдеу</w:t>
        <w:br/>
        <w:t>5 Мн-С--СН; 0,743 |0,058 | Язваға қарсы</w:t>
        <w:br/>
        <w:t>4 0,711 | 0,052 | Антиэпилептикалық</w:t>
      </w:r>
    </w:p>
    <w:p>
      <w:r>
        <w:t>0,682 | 0,049 | Жүректің ишемия ауруын</w:t>
        <w:br/>
        <w:t>емдеу</w:t>
        <w:br/>
        <w:t>% 0,521 | 0,014 | Антитромбдық</w:t>
        <w:br/>
        <w:t>2) (ЕЮУР: М 0,151 | 0,008 | Альцгеймер ауруын емдеу</w:t>
        <w:br/>
        <w:t>ын, 0,467 | 0,006 | Язваға қарсы</w:t>
        <w:br/>
        <w:t>5 7 10,463 | 0,006 | Антиэпилептикалық</w:t>
        <w:br/>
        <w:t>138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
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</w:t>
        <w:br/>
        <w:t>БІЛІМ МИНИСТРЛІГІ.</w:t>
        <w:br/>
        <w:t>Қ.АЛПЫСБАЕВ</w:t>
        <w:br/>
        <w:t>КӨРКЕМ</w:t>
        <w:br/>
        <w:t>ШЫҒАРМАНЫ</w:t>
        <w:br/>
        <w:t>ТАЛДАУ |</w:t>
        <w:br/>
        <w:t>ЖОЛДАРЫ</w:t>
        <w:br/>
        <w:t>АЛМАТЫ НӨ 002</w:t>
        <w:br/>
        <w:t>РЕСПУБЛИКАЛЫҚ БАСПА КӚБИНЕТІ</w:t>
        <w:br/>
        <w:t>Алпысбаев. Қ. Коркем шығарманы талдау жолдары /Оқу қүралыу.</w:t>
        <w:br/>
        <w:t>Алматы, Республикалық баспа кабинеті, 1995 ж., 227 бет. »</w:t>
        <w:br/>
        <w:t>15ВЫ 5-82%0-1468-7,</w:t>
        <w:br/>
        <w:t>Оқу құралында соцғы жылдары әдебистіі-ғалымдар мей “әдіекер-</w:t>
        <w:br/>
        <w:t>мүғалімдердің назарын өзіпс аудара бастаған көркем текеті талдау</w:t>
        <w:br/>
        <w:t>мәселелері соз етіледі. .2-.</w:t>
        <w:br/>
        <w:t>Ецбектіп алдына қайғап мақсаты студенттерге коркем текст мәніне</w:t>
        <w:br/>
        <w:t>терец бойлауға, зеріттеу әдістерін меңгеруге жәрдемдесу, коркем</w:t>
        <w:br/>
        <w:t>шығарманы жете түсіне білуге және жап-жақты қабылдауға бағыз-бағдар</w:t>
        <w:br/>
        <w:t>бепу. )</w:t>
        <w:br/>
        <w:t>7 Бүл оқу қүралы жоғары оқу орындарының буллолосия факультеті</w:t>
        <w:br/>
        <w:t>студегттерінс, мектеп мүғалімдері меи жоғары класс оқушыларипа</w:t>
        <w:br/>
        <w:t>арпалған. . : ;</w:t>
        <w:br/>
        <w:t>Пікір жазғандар: Б.Әбдігазисв- филология ғылымдарының</w:t>
        <w:br/>
        <w:t>кандидаты, Алматы мемлексттік</w:t>
        <w:br/>
        <w:t>унинерситетішің дөңенті;</w:t>
        <w:br/>
        <w:t>О.Әбдіманов- филология ғылымдарының</w:t>
        <w:br/>
        <w:t>кандидаты, Қазақ мемлекеттік үлттық</w:t>
        <w:br/>
        <w:t>упинерситетінің дәңепті. !</w:t>
        <w:br/>
        <w:t>Басиаға Қазақстап Республикасы Білім мипистрлігінің оқу- әдістемелік</w:t>
        <w:br/>
        <w:t>бірлестігі ұсынған, :</w:t>
        <w:br/>
        <w:t>158ң 5-8380-1.68-7 (СО ШАУ ЖАлпысбаев ”</w:t>
        <w:br/>
        <w:t>принциптер”/ шығарманы |тексті/ талдаудың жалпы</w:t>
        <w:br/>
        <w:t>проблемасына, оның. методологиясына, түрлі жолдары мен</w:t>
        <w:br/>
        <w:t>үлгілеріне қатысты мәселелер қарастырылды... Екінші</w:t>
        <w:br/>
        <w:t>ГПрозалық шығармаларды -талдау үлгсі”/ және үшінші</w:t>
        <w:br/>
        <w:t>/"Поэзиялық туындыларды талдау дәстүрг/ бөлімдерде нақты</w:t>
        <w:br/>
        <w:t>шығармалардың образдар жүйесінің ішкі әлеміне үңіле отырып</w:t>
        <w:br/>
        <w:t>ой сабақтау үлгілері ұсынылды. Айталық, шығармадағы ән</w:t>
        <w:br/>
        <w:t>мен әншінің орны, оның белгілі образдар жүйесі кейіпкер</w:t>
        <w:br/>
        <w:t>түлғасы арқылы ашылып, авторлық мақсатқа бағындырылуы,</w:t>
        <w:br/>
        <w:t>жазушы шеберлігі, түрлі деталь, оқиғалардың өзіндік сыры,</w:t>
        <w:br/>
        <w:t>ішкі құпиясы деген мәселелер проблемалық сипатта талданып</w:t>
        <w:br/>
        <w:t>көрсетіледі.</w:t>
        <w:br/>
        <w:t>Төртінші бөлімде /"Әдеби-теориялық, ұғымдарды меңгеру</w:t>
      </w:r>
    </w:p>
    <w:p>
      <w:r>
        <w:t>негіздері/ көркем шығарманы талдаудағы басты қүрал,</w:t>
        <w:br/>
        <w:t>айрықша білім негізі болып табылатын әдеби-теориялық</w:t>
        <w:br/>
        <w:t>ұғымдарды қалыптастырудың алғашқы жолдары үсынылады.</w:t>
        <w:br/>
        <w:t>Себебі, әдебиет .теориясын меңгермей түрып көркем</w:t>
        <w:br/>
        <w:t>шығарманы оқып үйрену мен оган тиісті бага беру мүмкін</w:t>
        <w:br/>
        <w:t>болмайды. Сондықтан оның алғашқы бастау-көздерін мектеп</w:t>
        <w:br/>
        <w:t>қабырғасында игеріп, қалыптастыру бірден-бір қажетті іс.</w:t>
        <w:br/>
        <w:t>Оқу құралында беріліп отырған көркем шығарманы</w:t>
        <w:br/>
        <w:t>талдаудың өзіміз: сынақтан өткізген тәжірибелері. өзгертуге -</w:t>
        <w:br/>
        <w:t>болмайтын өзгеше нәрсе емес. Мұндағы. “айтылғандар, ең.</w:t>
        <w:br/>
        <w:t>бастысы, оқырманның ойын қозғап, шығарманы өзбетінше</w:t>
        <w:br/>
        <w:t>АЛҒЫ СӨЗ:</w:t>
        <w:br/>
        <w:t>“Бүл оку қүралы соңғы жылдары әдебиетші-Ғалымдар мен”</w:t>
        <w:br/>
        <w:t>әдіскер мүғалімдердің цазарын өзіне. аудара бастаған</w:t>
        <w:br/>
        <w:t>көркем тексті талдау мәселелерін сөз етеді. ) )</w:t>
        <w:br/>
        <w:t>Еңбектің алдына -койған мақсаты “- студенттерге көркем текст”</w:t>
        <w:br/>
        <w:t>мәніне терең бойлауға, зерттеу әдістерін меңгеруге жәрдемдесу,</w:t>
        <w:br/>
        <w:t>көркем шығарманы жете түсіне білуге және жан-жақты</w:t>
        <w:br/>
        <w:t>қабылдауға багыт-бағдар беру.</w:t>
        <w:br/>
        <w:t>Әдебиет қашанда адамның эстетикалық танымын арттырады,</w:t>
        <w:br/>
        <w:t>өнер туындысындағы, табиғаттағы, адамдар арасындагы</w:t>
        <w:br/>
        <w:t>жарасымдылық пен әсемдікті түйсіне білуге жетелейді, адам</w:t>
        <w:br/>
        <w:t>жан. дүниесіне ізгілік шуағын төгетін көркемдік пен</w:t>
        <w:br/>
        <w:t>сұлулықтың күрстамыры --. талғампаздыққа тәрбиелейді.</w:t>
        <w:br/>
        <w:t>Ендеше өмір танудың ерекше құралдарының бірі - көркем</w:t>
        <w:br/>
        <w:t>әдебиетке деген жасөспірімдердің ынта-ықыласын мектей</w:t>
        <w:br/>
        <w:t>с қабыргғасында-ақ ояту керек болады. Мектепте өнерді сезінуге,</w:t>
        <w:br/>
        <w:t>сүюте, одан ләззат алуға және багалай білуге мұғалімдер</w:t>
        <w:br/>
        <w:t>қауымы баулыпн келген болса, студенттердің шығарма</w:t>
        <w:br/>
        <w:t>-табиғатын зердслен түсінуіне көмегін тигізетін осындай оқу</w:t>
        <w:br/>
        <w:t>қүралдары болмақ.</w:t>
        <w:br/>
        <w:t>Кітапта тексті талдау барысында оның ішкі мәніне ене,</w:t>
        <w:br/>
        <w:t>Қалтарыс-астарын түсіне . білудің жолдары, тиімді әдістері</w:t>
        <w:br/>
        <w:t>жүйеленіп, түрлі жанрдағы шығармаларды талдау үлгілері</w:t>
        <w:br/>
        <w:t>ұсынылады. Бірінші бөлімде ГӘдеби шығарманы талдаудын</w:t>
        <w:br/>
        <w:t>пейзаждық сипаттардың атқарып түрган қызметі мен астарын</w:t>
        <w:br/>
        <w:t>аңгаруға төселдірстін әдістемелік еңбектер, ашығын айтсақ,</w:t>
        <w:br/>
        <w:t>кемде-кем. Мәселен, Т.Ақшолақовтың "Көркем шығарманың</w:t>
        <w:br/>
        <w:t>“эстетикалық табигатын таныту" /1975/, "Коркем шығармага</w:t>
        <w:br/>
        <w:t>талдау жасау" /1983/, Б.Смановтың "Кейіпкер бейнесін талдау"</w:t>
        <w:br/>
        <w:t>/1990/ сияқты кітаптары, мүғалімдердің озық іс-тәжірибелері</w:t>
        <w:br/>
        <w:t>негізінде жазылып, әдебиет пәнін оқытудың тиімді жолдарын</w:t>
        <w:br/>
        <w:t>ұсынатын Қ.Бігібасвапың, Ә.Дайырованың, С.Тілешованың,</w:t>
        <w:br/>
        <w:t>Н.Саргажаевтың еңбектері бүл тақырыптың аса маңыздылығын</w:t>
        <w:br/>
        <w:t>дәлелдегенімен, бәрі де мектеп көлемімен шектеледі.</w:t>
        <w:br/>
        <w:t>Бұл еңбектердің өзі саяси шеңбердің ауқым-аясында гана</w:t>
        <w:br/>
        <w:t>жүзеге асқаны тағы да белгілі. Әдебиеттің таптығы мен</w:t>
        <w:br/>
        <w:t>партиялығы коммунистік идеологияға ғана негізделгені, сын-</w:t>
        <w:br/>
        <w:t>зерттеу, Талдау үлгілері де осы бағыттан сырт шықпағаны</w:t>
      </w:r>
    </w:p>
    <w:p>
      <w:r>
        <w:t>айдап анық.</w:t>
        <w:br/>
        <w:t>Империялық бүгауларды бұзып, еліміз тәуелсіздік тізгінін</w:t>
        <w:br/>
        <w:t>қолына ала бастаған қазіргі кезеңде ғылым атаулыға жаңа</w:t>
        <w:br/>
        <w:t>көзқараспен қарап, әдебиет пен тарихқа жаңаша баға беру</w:t>
        <w:br/>
        <w:t>заңдылығы біртіндеп іске асып келеді... Алдымызда әлемдік</w:t>
        <w:br/>
        <w:t>өркениеттің жалпы сипаттарына көз салып, “қогамдық дамуға</w:t>
        <w:br/>
        <w:t>өзіндік арнамен қосылуға ұмтылыс жасап отырған, жаңа</w:t>
        <w:br/>
        <w:t>түрпатта даму жолыпа түскен өзгеріс үстіндегі елімізге өнер</w:t>
        <w:br/>
        <w:t>әлемін, ғылым мен білім жүйесін жаңа сапалық белгілермен</w:t>
        <w:br/>
        <w:t>жетілдіре түсу міндеті түр. Міне, осы бағыттағы зор міндеттер</w:t>
        <w:br/>
        <w:t>мен асыл мұраттар ішінде үтттық сана, салт-дәстүрді</w:t>
        <w:br/>
        <w:t>жағдайда да тұтас шығарма туралы ой қорытуға келіп жетеміз.</w:t>
        <w:br/>
        <w:t>Ал кейде барлық көркемдік құрылым /мысалы, шығарманың</w:t>
        <w:br/>
        <w:t>жазылу тарихы/ үшін жалны маңызы бар ірі құбылыс маңында</w:t>
        <w:br/>
        <w:t>талдау жасау іске асырылады. Осындай жолдың өзі әр түрлі</w:t>
        <w:br/>
        <w:t>деңгейде тұтас құрылымдағы жеке элементтерді танып білу</w:t>
        <w:br/>
        <w:t>үшің мәнді қызмет атқарады. Текеті терең меңгеруге</w:t>
        <w:br/>
        <w:t>негізделген кез-кейген | жағдайдағы талдаудың дұрыс</w:t>
        <w:br/>
        <w:t>қолданылған амал-тәсілдері көркемдік тұтастыққа алып</w:t>
        <w:br/>
        <w:t>келетіні сөзсіз. 70</w:t>
        <w:br/>
        <w:t>Шығарманы төнінікебнуді тиімді тәсілі ретіндегі талдауды</w:t>
        <w:br/>
        <w:t>поэтикалық текстегі эпитет пен метафораны терең ұғынуға</w:t>
        <w:br/>
        <w:t>қолданып алып көрейік. Айтылып отырған шығарма мен оның</w:t>
        <w:br/>
        <w:t>авторында эпитеттің /немесе метафораның/ қандай ерекшелігі</w:t>
        <w:br/>
        <w:t>бар, көркем шығармада эпитет «қандай рөл атқарғанын,</w:t>
        <w:br/>
        <w:t>соңында эпитет және оны қолдану ақынның қандай</w:t>
        <w:br/>
        <w:t>қозқарасын, қаңдай тюэтихалық қырларын айғақтайтынын</w:t>
        <w:br/>
        <w:t>жете аңғарамыз. Бүл жағдайда эпитетке формальды көзқарас</w:t>
        <w:br/>
        <w:t>деген болмайды. Энитеттердің ерекшелігі. түрғысынан талдау</w:t>
        <w:br/>
        <w:t>жасау көркем шығарманың, суреткердің ішкі әлеміне жасырын</w:t>
        <w:br/>
        <w:t>қүпия-сырларына үңіліп, өзіндік ерекше - мәнін “ашуға</w:t>
        <w:br/>
        <w:t>мүмкіндік береді. Былайша айтқанда, тексті осы тәсілмен</w:t>
        <w:br/>
        <w:t>талдау түтас талдаудың талаптарына толық сәйкес келеді. Бүл</w:t>
        <w:br/>
        <w:t>орайда классик ақын 1. Жансүгіровтың "Күй, “Күйші”,</w:t>
        <w:br/>
        <w:t>"Құлагер" поэмаларындағы ондаған “эпитет, метафора. және</w:t>
        <w:br/>
        <w:t>-теңеулерді еске түсірсек те жегіп жатыр.</w:t>
        <w:br/>
        <w:t>оны, ойша мүшелеп бүзу хезіпде белгілі болады. Мүндай</w:t>
        <w:br/>
        <w:t>құбылыстың коркем шығармаға қатысы, көркемдік</w:t>
        <w:br/>
        <w:t>құбылыстың ерекшелігі мен мәніне қатысы онша қолайлы бола</w:t>
        <w:br/>
        <w:t>бермейді. Өйткені коркем дүние міндетті түрде түтастық сапада</w:t>
        <w:br/>
        <w:t>көрінеді. Коркем шығарманы зерттеп біле отырып, ол қалай</w:t>
        <w:br/>
        <w:t>және қандай- амал-тәсілмен жазылса Да, оның көркемдік</w:t>
        <w:br/>
        <w:t>тұтастығын әрқашан ой-санамызда берік. ұстауға тиіспіз.</w:t>
        <w:br/>
        <w:t>Коркем шыгарманың кез-келген ең шағын деталіңн, онын кез-</w:t>
        <w:br/>
        <w:t>келген қүрамдас бөлігін қарастыра аламыз. Ал бүл негізінде</w:t>
        <w:br/>
        <w:t>әдеби шығарманы ғылыми зертгеу кезінде үнемі ойда болатын</w:t>
        <w:br/>
        <w:t>түтастықты Терең әрі толық түсіпудің бірден бір тиімді: жолы</w:t>
        <w:br/>
        <w:t>деп ұғуымыз керек. 7</w:t>
        <w:br/>
        <w:t>Осылайша, кез-келген әдеби талдау өзінің табиғатында</w:t>
        <w:br/>
        <w:t>негізінен түтас талдау болу керек. Түтастық - бүл талдаудың</w:t>
        <w:br/>
        <w:t>ерекішс жолы емес және ерскше үлгісі де емсс, оның. шарты</w:t>
        <w:br/>
        <w:t>мен тектік белгісі. Әдеби талдау өзінің нағыз, дұрыс</w:t>
        <w:br/>
        <w:t>мағынасында-әдеби шығарманы кез-келген бөліктер мен</w:t>
      </w:r>
    </w:p>
    <w:p>
      <w:r>
        <w:t>бөлшектерге болу емес, алайда тек. қана осылай “талдау</w:t>
        <w:br/>
        <w:t>шығарманы терец түсініп білуге көмектеседі. і</w:t>
        <w:br/>
        <w:t>Суреткер ойы шығармада ешқашан алдыңда көлбеңдеп</w:t>
        <w:br/>
        <w:t>көрініп тұрмайды, негізінен қалтарыста, тереңде "жасырынып</w:t>
        <w:br/>
        <w:t>“жатады”. Текске талдау жасай отырып, біз суреткердің ой-.</w:t>
        <w:br/>
        <w:t>мақсатының есігін ашуға тырысамыз. Сондай-ақ шығарманың</w:t>
        <w:br/>
        <w:t>терең ой-түйініне бойлауға ұмтыламыз. Талдау байқалмаганды-</w:t>
        <w:br/>
        <w:t>байқатуға, ашылмаганның сырын үғуға, жалпы оқырманға</w:t>
        <w:br/>
        <w:t>72-735</w:t>
        <w:br/>
        <w:t>образдар жүйесі де сол идеология бағытына бағындырыла</w:t>
        <w:br/>
        <w:t>баяндалды: Сол себепті өткеннің өнегелі тұстарын бір-біріне</w:t>
        <w:br/>
        <w:t>сабақтастыра отырып, бүгінгі уақыт талабына сай оқулықтарды</w:t>
        <w:br/>
        <w:t>қайта жазу, ғылыми-зерттеу жұмыстарын жаңаша жүргізу</w:t>
        <w:br/>
        <w:t>“міндеті кезек күтіп тұр. Ал бүл маңызды міндетті жүзеге асыру</w:t>
        <w:br/>
        <w:t>үшін жаңа методология принциптерін қолдану - басты бағыт</w:t>
        <w:br/>
        <w:t>болуы керек.</w:t>
        <w:br/>
        <w:t>Әдебиеттану методологиясында күрделі әрі маңызды</w:t>
        <w:br/>
        <w:t>мәселенің бірі - мазмүн мен пішіннің бірлігін басшылыққа ала</w:t>
        <w:br/>
        <w:t>отырып, талдаудың тәсілдерін, жолдарын табу, көркемдік</w:t>
        <w:br/>
        <w:t>бірліктің тарамдалуы мен олардың одан әрі синтезденуі және</w:t>
        <w:br/>
        <w:t>тұтастығы құрылым заңдылықтарын үғыну болып табылады.</w:t>
        <w:br/>
        <w:t>Осы ретте мазмұн мен нішін бірлігі, Жазушының әдіс-тәсілі мен</w:t>
        <w:br/>
        <w:t>дұниетаным байланысы, өнер табиғатына әлеуметтік көзқарас,</w:t>
        <w:br/>
        <w:t>тарихилық принципі сияқты 7.б. талдаудың методологиялық</w:t>
        <w:br/>
        <w:t>принциптері негізгі мәнге ие болатыны естен шықпау керек.</w:t>
        <w:br/>
        <w:t>Әдеби таллаудың тәжірибесінде методология мен қатар,</w:t>
        <w:br/>
        <w:t>талдау әдісінің /методика/ де үлкен рөл атқаратыны рас. Талдау</w:t>
        <w:br/>
        <w:t>әдісі - бұл әдеби талдаудың ғылыми негізделген түрлі жолдары</w:t>
        <w:br/>
        <w:t>және тәсілдерін іздестірумен айналысатын білім-саласы.</w:t>
        <w:br/>
        <w:t>Жалпы алғанда, талдау және оның ішінде әдеби талдау</w:t>
        <w:br/>
        <w:t>дегеніміздің -өзі -не Бәрреі. Талдау сөзінің ең алғашқы</w:t>
        <w:br/>
        <w:t>терминологиялық мағынасы .- зат пен қүбылысты аңғарып</w:t>
        <w:br/>
        <w:t>танып білу жолдарының бір көрінісі. Танып білудің мүндай</w:t>
        <w:br/>
        <w:t>жолы зерттеліп отырған пәнінің қүрамдас бөліктерге немесе</w:t>
        <w:br/>
        <w:t>Негізінде кез-келген талдау өзінің алдына көркем туындилың</w:t>
        <w:br/>
        <w:t>көрінбей. жасырын тұрған жақтарына, тұшиыгына бойлай</w:t>
        <w:br/>
        <w:t>түсуді мақсат стіп қойган жағдайда ғаға ол проблемалық,”</w:t>
        <w:br/>
        <w:t>сипатқа Ис болады. Зерттеуші суреткерді Зерделеі түсінуге,</w:t>
        <w:br/>
        <w:t>оның өзіндік болмысын дүрыс ашуға және өзгеге түсіпліруге</w:t>
        <w:br/>
        <w:t>тырысқан жағдайда әркашан проблемалық сипатта болатыны .</w:t>
        <w:br/>
        <w:t>сөзсіз. Өйкені, нағыз суреткер көбіпе жүмбақ күйде болады.</w:t>
        <w:br/>
        <w:t>Себебі, ол Өзінін шығармасыпла откір нроблсмалық</w:t>
        <w:br/>
        <w:t>мәселелерді алға қояды да, шығармашылығының өзі эрқашан</w:t>
        <w:br/>
        <w:t>тарихи-әдебисттік, сондай-ақ, эстстикалық мәндегі проблема</w:t>
        <w:br/>
        <w:t>рстінде түсінішді. Корком шығарманы оқып білу проблемалы</w:t>
        <w:br/>
        <w:t>түрде де, арнайы жасалған "проблемалық емсе /ситуациясыз /4</w:t>
        <w:br/>
        <w:t>Те болуы әбден мүмкін. Алайда проблемалық сипат әдебиетті</w:t>
        <w:br/>
        <w:t>тарихи, қоғамдық, психологиялық, эстетикалық жонс</w:t>
        <w:br/>
        <w:t>әсершіллік жағынан татғып білуге үлкен септігін тигізеді.</w:t>
        <w:br/>
        <w:t>Назар аударылып отырған бүл проблемалық және түтас</w:t>
        <w:br/>
        <w:t>талдаудың теориялық негізі нақты әдеби құбылысты талдау</w:t>
      </w:r>
    </w:p>
    <w:p>
      <w:r>
        <w:t>барысында көрініс табады. Бүл түста талдау проблсмалы да,</w:t>
        <w:br/>
        <w:t>тұтас та болуы керек. Олар бірін-бірі толықтырып отырады.</w:t>
        <w:br/>
        <w:t>Сөйтіп, проблемалы талдау - пеғұрлым. белсенді түрде танып</w:t>
        <w:br/>
        <w:t>білуге ғана емес, мүмкілдігінше, негүрлым кең түрде тапып</w:t>
        <w:br/>
        <w:t>білуге шақыру тәсіл. 0: )</w:t>
        <w:br/>
        <w:t>Осы ретте мынадай. сұрақ Тууы мүмкін. Проблемалық</w:t>
        <w:br/>
        <w:t>немесе талдаудың басқа түрлері де барлық деңгейде жүзеге</w:t>
        <w:br/>
        <w:t>шертілгді, өмір) қүпиялары | ақтарылады. Шығармада</w:t>
        <w:br/>
        <w:t>суреттелініп отырған замандағы тірлік пен күреске, қарым-</w:t>
        <w:br/>
        <w:t>қатынас пен күрделі. қайшылықтарға, әлеуметтік өмірдің әзіне</w:t>
        <w:br/>
        <w:t>сырттай болса да араласып, соған куә боласың. Себебі, "адам -</w:t>
        <w:br/>
        <w:t>әдебиеттің жүрегі, адам өмірін бейнелеу - әдебиеттің түбегейлі</w:t>
        <w:br/>
        <w:t>мақсаты..." /М.Қаратвев. Таңдамалы шығармалар, “А., 1974, 3-</w:t>
        <w:br/>
        <w:t>том, 194 бет/. - 4</w:t>
        <w:br/>
        <w:t>Шынайы көркем туындыда адамзаттың асыл арманы, ұшқыр</w:t>
        <w:br/>
        <w:t>қиялы, ел басынан өткерген қилы-қилы оқиғалар, күрес-</w:t>
        <w:br/>
        <w:t>“ тартыстар, өмір белестері, елдің ерлік дәстүрлері, халықтың</w:t>
        <w:br/>
        <w:t>тұрмыс-салты, әдет-ғұрпы мен ырым-жоралфылары, мінез-</w:t>
        <w:br/>
        <w:t>құлқы кең дала бейнесі, түрлі табиғат көріністері суреттеледі.</w:t>
        <w:br/>
        <w:t>Бұл түрғыдан қараганда көркем әдебиет“ оқушы зердесіне</w:t>
        <w:br/>
        <w:t>замана болмысын, дәуір тынысын ” айшықтайтып "өмір</w:t>
        <w:br/>
        <w:t>оқулығы”, халқымыздың өшпес тарихы болып табылады.</w:t>
        <w:br/>
        <w:t>Көркем шығармадан әрбір оқырман өзіндік қайталанбайтын</w:t>
        <w:br/>
        <w:t>“қуаныш-қызықпен, арман-сеңіммен, арпалыс-тартыспен,</w:t>
        <w:br/>
        <w:t>жақсылық-жамандықпен Таныса. келе, ондағы талай</w:t>
        <w:br/>
        <w:t>&lt; тағдырлармен етене: күй кешеді. Яғни жазушының. жан</w:t>
        <w:br/>
        <w:t>толғанысы оқырманды серпілгіп, енжарлықтан, бейқамдықтан</w:t>
        <w:br/>
        <w:t>аулақтатуға, оның көңілінде із қалдырып, парасаттылық пен</w:t>
        <w:br/>
        <w:t>адамгершілікке ;Ләрбиелоуге, іші өзін-өзі. тануға септігін</w:t>
        <w:br/>
        <w:t>тигізетіні сөзсіз. Соңдықтан / шығармаға Ұтымды талдау</w:t>
        <w:br/>
        <w:t>жасалмайынша, оның бар- қасиетін, сан-қырын, алуан сырын</w:t>
        <w:br/>
        <w:t>түсініксізді түсіндіруге жәрдемдеседі. Талдау үстінде гана</w:t>
        <w:br/>
        <w:t>тұңғыш танылатын үлкенді-кішілі ашылулар /жаңалықтар/</w:t>
        <w:br/>
        <w:t>әрқашан түтастықпен байланысты болуы тиіс. Сонда ғана</w:t>
        <w:br/>
        <w:t>әдеби талдау нәтижелі болады.</w:t>
        <w:br/>
        <w:t>Әрине, түтас талдау қажеттілігін айтқан кезде арасыпа қол</w:t>
        <w:br/>
        <w:t>сұғуға болмайтын көркемдік бірлікті толық сақтай отырып</w:t>
        <w:br/>
        <w:t>талдау мүмкін еместігін де түсінуіміз керек.. Жанды әдеби</w:t>
        <w:br/>
        <w:t>қүбылысты құрастыра отырып, талдау “кезімде болмай</w:t>
        <w:br/>
        <w:t>қоймайтын, осы суреткер үшін, осы шығарма үшін айрықша</w:t>
        <w:br/>
        <w:t>мәнді деген тұстарына саналы түрде назар аударамыз. Кей</w:t>
        <w:br/>
        <w:t>уақытта тұтас талдауда ауытқығандай болып көрінетін Кез-</w:t>
        <w:br/>
        <w:t>келген образды, образдар жүйесін, стиль, тілдік Т.б. сипаттарды</w:t>
        <w:br/>
        <w:t>қарастыратынымыз бар. Алайда шын тұтас талдау кезінде</w:t>
        <w:br/>
        <w:t>мұндай ауытқу абсолюттік болып табылмайды. Сонымен қатар,</w:t>
        <w:br/>
        <w:t>біз талдау. барысында тұтастықтан шығып кеткен тәрізді</w:t>
        <w:br/>
        <w:t>болғанымызбен, үнемі оны” есте ұстаймыз. Яғии көркем</w:t>
        <w:br/>
        <w:t>тұтастық аясында көркем бөлікке көз жібереміз. Мұндай</w:t>
        <w:br/>
        <w:t>жағдайда көркем бәлік талдаудың -алғашқы материалы, ал</w:t>
        <w:br/>
        <w:t>көркем тұтастық»оның соңғы нөтижесі болады. Талдау кезінде</w:t>
        <w:br/>
        <w:t>бүл принциптің сақталуы көркем шығарманы тануға ешқандай</w:t>
        <w:br/>
        <w:t>кедергі келтірмейді, қайта ондағы. занды байланыстарды жігі</w:t>
        <w:br/>
        <w:t>байқауға, оның ішкі бірлігін айқын сезінуге көмектеседі. , һ</w:t>
      </w:r>
    </w:p>
    <w:p>
      <w:r>
        <w:t>Түтас талдау іс- тәжірибеде алуан түрде көрініс табуы. мүмкін.</w:t>
        <w:br/>
        <w:t>Айталық, кейде. “талдауды. “Текетегі шағын; жеке элементтер</w:t>
        <w:br/>
        <w:t>/титет, Метафорй Теңеу т.б/ жүйесіне құруға болады. Бүл</w:t>
        <w:br/>
        <w:t>9</w:t>
        <w:br/>
        <w:t>танугг, оны қорытып, дұрыс шешім шығаруға жетелейді, кейде</w:t>
        <w:br/>
        <w:t>талас пікірлер туғызып, ой өрісін шыңдаута ықпалын тигізеді.</w:t>
        <w:br/>
        <w:t>Еңбек жоғары оқу орындарының филология факультеті</w:t>
        <w:br/>
        <w:t>студенттеріне, мектеп мүғалімдері мен жоғары. класс</w:t>
        <w:br/>
        <w:t>окушыларына арналады.</w:t>
        <w:br/>
        <w:t>БІРІНШІ БӨЛІМ</w:t>
        <w:br/>
        <w:t>ӘДЕБИ ШЫҒАРМАНЫ ТАЛДАУДЫҢ</w:t>
        <w:br/>
        <w:t>ПРИНЦИПТЕРІ</w:t>
        <w:br/>
        <w:t>Қазақ әдебиеттану ғылымының бүгінге дейін жеткен</w:t>
        <w:br/>
        <w:t>жетістіктері мең табыстары, атқартан ауқымды жұмыстары мен</w:t>
        <w:br/>
        <w:t>көтерген манызды мәселелері едәуір баршылық. Қазақ</w:t>
        <w:br/>
        <w:t>әдебиетіндегі түрлі жанрлардың қалыптасуы мен. даму</w:t>
        <w:br/>
        <w:t>сипатына, оның көркемдік әлеміне, жекелеген жазушылардың</w:t>
        <w:br/>
        <w:t>шығармашылық жолы мен стильдік ерекшелігіне және әдебиет</w:t>
        <w:br/>
        <w:t>тарихынан алатын орнына баға бертен жүздеген монография,</w:t>
        <w:br/>
        <w:t>сын зерттеу кітаптары жарық, көргені де белгілі. Әсіресе, белгілі</w:t>
        <w:br/>
        <w:t>бір қаламгер шығармашылығы бойынша таза ғылыми тұрғыдан</w:t>
        <w:br/>
        <w:t>жазылған немесе нақты бір тақырыпқа тоқталған зерттеу</w:t>
        <w:br/>
        <w:t>кітаптарының саны да аз емес: --</w:t>
        <w:br/>
        <w:t>Ал көркем текспен жүмыс істей білуге бағыт. беретін, көркем</w:t>
        <w:br/>
        <w:t>шығармадағы белгілі мақсатқа. бағындырылған Түрлі оқиға,</w:t>
        <w:br/>
        <w:t>суреттеме, кейіпкер аузынан айтылатын сөздерді, портреттік,</w:t>
        <w:br/>
        <w:t>оқушыға таныту мүмкін емес. Оқылған шығарманы мазмүн</w:t>
        <w:br/>
        <w:t>мен пішін бірлігінде” талдау &lt; өзекті мәселе. Ол үшін:</w:t>
        <w:br/>
        <w:t>эстетикалық талдау әдістерін - проблемалы талдау, тақырыптық</w:t>
        <w:br/>
        <w:t>талдау, түтас талдау, о6раз бойынша талдау әдістерін</w:t>
        <w:br/>
        <w:t>шығарманың жанрлық, көркемдік ерекшелігіне орай қолданған</w:t>
        <w:br/>
        <w:t>жон. Шығарманың көркемдік еректелігі автордың тілі, соз</w:t>
        <w:br/>
        <w:t>саптауы оның ой-өрісінің, талгам-орісітің биіктігіне, білімі мей</w:t>
        <w:br/>
        <w:t>интеилсктуалдық деңгейіне тікелей қатысты.</w:t>
        <w:br/>
        <w:t>Окушыларға коркем әдебиетті оқыту, оның жалпы алуга</w:t>
        <w:br/>
        <w:t>қойған троблсмасынанп шыға білу үшін осы саладағы ғалымдар</w:t>
        <w:br/>
        <w:t>мей ұстаздардың алдына қояр талап әлі де жоғары болуга тиіс.</w:t>
        <w:br/>
        <w:t>Қазақ әдебиетін оқыту туралы коптеген методикалық еңбектер,</w:t>
        <w:br/>
        <w:t>жеке кітапшалар, газет-журпалдар қаншалықты мол болса да,</w:t>
        <w:br/>
        <w:t>әлі де оқушыларға көркем әдебиетті түсіндіруде әдістемелік</w:t>
        <w:br/>
        <w:t>“тәсілдер жетіспей келеді. Көбінше көркем тумпдылардың</w:t>
        <w:br/>
        <w:t>мазмұның қара дүрсін әңгімслеу жолымен ұғынуға бой, үру,</w:t>
        <w:br/>
        <w:t>оқиға қуалап, оңдағы қым-қиғаш кейілкерлер тартысының</w:t>
      </w:r>
    </w:p>
    <w:p>
      <w:r>
        <w:t>аяқталуын күтіп, "қазақылау” түсінікке ұрынып кететіпімізді</w:t>
        <w:br/>
        <w:t>жасыруға | болмайды. Ал коркем әдебисттің. жасалуы ірі</w:t>
        <w:br/>
        <w:t>мақсаттағы “Адам өмірі туралы ғылымға” негізделіп отыр.</w:t>
        <w:br/>
        <w:t>Сондықтан оны жан-жақты талдай білу және оқушылардың ой-</w:t>
        <w:br/>
        <w:t>сезіміше терең жеткізе білу үшін ұстаздан білгірлікті, “үлкен</w:t>
        <w:br/>
        <w:t>теориялық-әдістемелік шеберлікті қажет стеді.</w:t>
        <w:br/>
        <w:t>Корке”б шығарманы оқыту адам өмірі, оның өмір сүріп</w:t>
        <w:br/>
        <w:t>отырган ортасы, замап ағымм, тіпті табиги мекен-жайы мен</w:t>
        <w:br/>
        <w:t>16</w:t>
        <w:br/>
        <w:t>жазушы шығармашылығынан не бүкіл әдебиет тарихынан</w:t>
        <w:br/>
        <w:t>алатын орпып аңғарту, кейіпкерге мінездеме беру, оның</w:t>
        <w:br/>
        <w:t>характерін, ерекшеліктеріп анықтау, образ композицияларын</w:t>
        <w:br/>
        <w:t>талдау, кейіпкер тұлтасын құрап түрган коркем</w:t>
        <w:br/>
        <w:t>компопенттерді анықтау сияқты проблемалық талдаулар</w:t>
        <w:br/>
        <w:t>бірден-бір естен: шығармайтын нәрселер. болуы керек.</w:t>
        <w:br/>
        <w:t>Жазушының бүкіі көркем туындысында кейіпкерлердің</w:t>
        <w:br/>
        <w:t>образын сомдау деңгейі бірдей болмайтыны” талассыз нәрсе.</w:t>
        <w:br/>
        <w:t>Әйткені қогамдық, қүбылыстар мен қогамдық сана, ой, сезім,</w:t>
        <w:br/>
        <w:t>түсінік біркелкі болмайды той. Ал коркем туынды т. “өмір</w:t>
        <w:br/>
        <w:t>айнасы” десек, кейіпкерлердің де әр алуандығы - өмір</w:t>
        <w:br/>
        <w:t>шындығы. Тіпті осыған орай образ жасау жолдарын оқиғага”</w:t>
        <w:br/>
        <w:t>қатысына, коркемдік түлғасына қарай тонқа болу дағдысы да</w:t>
        <w:br/>
        <w:t>орын алған.. Оларды анықтау-- тағы да кейіпкер бейнесі</w:t>
        <w:br/>
        <w:t>болмақ.</w:t>
        <w:br/>
        <w:t>Кейіпкерлер жүйесін қарастыру үшін романнан іріктеліп</w:t>
        <w:br/>
        <w:t>алынатын үзінділер, дәлелдеулер дүрыс таңдалғаны жөн. Текеке</w:t>
        <w:br/>
        <w:t>жүгіну, көркем шығарманың өзіне тереп үңілу -ОйЙ мен</w:t>
        <w:br/>
        <w:t>логикалық - психологиялық жағынан талдануга тиісті кейіпкер</w:t>
        <w:br/>
        <w:t>тұлғасын ерекшелейтін детальдарын нақты таба білу деген сөз.</w:t>
        <w:br/>
        <w:t>Сол арқылы шәкірттің өзі сөз етіп отырған кейіпкер өміріне,</w:t>
        <w:br/>
        <w:t>іс-әрекетіне түсінік бере білуі шарт. М 2.</w:t>
        <w:br/>
        <w:t>Шығарма талдауда жазушының тіл. шеберлігін зерттей</w:t>
        <w:br/>
        <w:t>отырудың мәні зор. Шығарма тілің жазушы тіі және</w:t>
        <w:br/>
        <w:t>кейіпкерлер /персонаждар/ тілі деп бөлуге болады. Көркем</w:t>
        <w:br/>
        <w:t>қалыптастыруда, адамдар бойындагы түрлі мішез-құлықтарды</w:t>
        <w:br/>
        <w:t>танып-білуге, адамзат дамуындағы түрлі қайшылықтар мен</w:t>
        <w:br/>
        <w:t>қақтығыстарды іс-әрекет, сойлеген сөз, жүрген жүріс өзара</w:t>
        <w:br/>
        <w:t>қарым -қатынастармен корінетін образдар жүйесі арқылы</w:t>
        <w:br/>
        <w:t>сезінуге қызмет ететін әдебиет- соз өнерінің орны ерекше, Біз</w:t>
        <w:br/>
        <w:t>үшін тарихи мәні бар идея, өркениетке негізделген ерікті</w:t>
        <w:br/>
        <w:t>ұлттық идеология керек.</w:t>
        <w:br/>
        <w:t>Ұлттық әдебистіміз бен тарихымызға жаңа козқараспен</w:t>
        <w:br/>
        <w:t>қарап, сілкініс жасау, ұрпақ санасын ұлттық, тарихи негізге</w:t>
        <w:br/>
        <w:t>қарай бұру. осы мақсатқа сәйкес білім беріп, парасатты болуға</w:t>
        <w:br/>
        <w:t>тәрбилеу - философ, тарихіны, әдебиетші ғалымдарымыз бен</w:t>
        <w:br/>
        <w:t>педагогтердің алдында тұрған қиын Да жауапты әрі қасиетті</w:t>
        <w:br/>
        <w:t>міндет. )</w:t>
        <w:br/>
        <w:t>Біз бүл орайда -ғалымдар меп педагогтердің бүған дейін</w:t>
        <w:br/>
        <w:t>жасаған қажырлы істері мен ғылыми еңбектерін жоққа</w:t>
        <w:br/>
        <w:t>шығарудан аулақпыз. Олардың ішінде де бүгінті мақсаттарымыз</w:t>
      </w:r>
    </w:p>
    <w:p>
      <w:r>
        <w:t>үшін қызмет ете алатын, шама-шарқынша тарихи шындықтан</w:t>
        <w:br/>
        <w:t>ауытқымауға тырысқандары көп болды. Алайда аса мәнді</w:t>
        <w:br/>
        <w:t>тақырыпты зор білімділікпен өте сапалы етіп жазган сңбектер</w:t>
        <w:br/>
        <w:t>мен жасалган зерттеулер Де Таптық көзқарас, партиялық саясат</w:t>
        <w:br/>
        <w:t>ықпалында болды. “Әсіресе оқулықтарда көркем әдебиетті</w:t>
        <w:br/>
        <w:t>талдау партиялық -қаулы--қарарларға бағындырылып, оның</w:t>
        <w:br/>
        <w:t>тәрбиелік мәні, көркемдік шешімі коммунистік мораль</w:t>
        <w:br/>
        <w:t>өлшемінде қарастырылып, солай баға беріледі. Жазушының</w:t>
        <w:br/>
        <w:t>шеберлігі де, идеялық мақсаты да, шығарма тақырыбы мен</w:t>
        <w:br/>
        <w:t>Әриие, авторлық мүрат-мақсат шығарма мақсатына</w:t>
        <w:br/>
        <w:t>байланысты түпкі пысанаға жетелейді. Автор сөзіп айтушы да</w:t>
        <w:br/>
        <w:t>/қстаз/ колемді епбектегі. басты тұлғаның етегінен. мықтан</w:t>
        <w:br/>
        <w:t>ұстап, онын қыр-сырын . жан-жақты терең пайымдап,</w:t>
        <w:br/>
        <w:t>психологиясын жақсы біле отырып ойын жеткізуді талап етеді.</w:t>
        <w:br/>
        <w:t>Кейіпкер портреті шығарма ішінде бір ғана оқиғамен ашыла</w:t>
        <w:br/>
        <w:t>салмайды. Бұл оқытушының есінде болуға тиіс. Автор айтып</w:t>
        <w:br/>
        <w:t>отырған “өзге кейіпкер”- шығармадағы басты тұлғаны ашуға</w:t>
        <w:br/>
        <w:t>себетіші. болатын образдар. Әрине олар - іс-әрекеті,</w:t>
        <w:br/>
        <w:t>психологиясы арқылы басты кейіпкердің образын толықтыра</w:t>
        <w:br/>
        <w:t>алатындар. Кез-келтен шығармада кейіпкер монологі, не</w:t>
        <w:br/>
        <w:t>өзіндік толганысы, іс-әрекеті оның көркем бейнесін ашатыны</w:t>
        <w:br/>
        <w:t>анық. Қаһармандардың, дәлірек | айтқапда, &gt; характердің</w:t>
        <w:br/>
        <w:t>қақтығысы оқиға тудырып, ал сол оқига арқылы кімнің кім</w:t>
        <w:br/>
        <w:t>екені айқындалмай ма?! Міне, осыған мән беру, талдап көрсету</w:t>
        <w:br/>
        <w:t>- ғалымның, әдебиетші-ұстаздардың байқағыштығы. мен</w:t>
        <w:br/>
        <w:t>танымы арқылы жүзеге асатын құбылыс.</w:t>
        <w:br/>
        <w:t>Қалай болғанда да көркем шығармадағы кейіпкерлердің ірілі-</w:t>
        <w:br/>
        <w:t>ұсақты әрекеті, толғанысы, өмірге көзқарасы, ” қоршаған</w:t>
        <w:br/>
        <w:t>дүниені қиялдауы, басқалармен қарым-қатынасы, ой-пікірі,</w:t>
        <w:br/>
        <w:t>тіпті сөз сөйлеуі - бәрі де-олардың /кейіпкерлердің/ бейнесін</w:t>
        <w:br/>
        <w:t>ашатын. негізгі детальдар. Оларды оқушының сезіп, түсінуі,</w:t>
        <w:br/>
        <w:t>әсер етер: тәрбиелік” мәні “осындай көріністердеп тумақ.</w:t>
        <w:br/>
        <w:t>Талданатын туындыдағы образдар жүйесінің ішінен белгілі бір</w:t>
        <w:br/>
        <w:t>кейіпкердің орнын, мәнін анықтау; кейіпкер бейнесінің |</w:t>
        <w:br/>
        <w:t>29</w:t>
        <w:br/>
        <w:t>асуы міндетті мс? Жоқ! Мүлде “міндетті емес. Шығарманың</w:t>
        <w:br/>
        <w:t>шағын түрлеріпе /әңгіме, лирикалық өлең т.б./ талдауды</w:t>
        <w:br/>
        <w:t>барлық децгейде жүзеге асыру, әрине, оңай. Ал эпикалық</w:t>
        <w:br/>
        <w:t>туындыларды бүлай істеу жеңіліс түспейді.</w:t>
        <w:br/>
        <w:t>Көркемдік “тұтастық өзара тығыз байланысқан коптетеп</w:t>
        <w:br/>
        <w:t>элементтердегі түрады. Танымдық көзқарас тұргысынан бұл</w:t>
        <w:br/>
        <w:t>элементтердің бәрі - композиция да, сюжет тс, образдар жүйесі</w:t>
        <w:br/>
        <w:t>де, тілі дс т.б. - шытарманып мазмұны деп аталатын "“Ксң</w:t>
        <w:br/>
        <w:t>сарайдың” ішкі терсзелері іспеттес. Сарайлың ішін көру үшін</w:t>
        <w:br/>
        <w:t>оның әрбір терезесіпен сығалау міндетті емес, біреуінет тана</w:t>
        <w:br/>
        <w:t>зер салып қарап-ақ онда не бар, нс жоқтытынан хабардар бола</w:t>
        <w:br/>
        <w:t>алатынымыз сияқты, жан-жақты талдау жасамай-ақ; ондағы</w:t>
        <w:br/>
        <w:t>метафора, портреттік мінездеме, композициялар т.б. арқылы да</w:t>
        <w:br/>
        <w:t>лиығармадағы суреткердің ойын, өзіндік ерекшелігін аңғаруға</w:t>
        <w:br/>
        <w:t>болады.</w:t>
        <w:br/>
        <w:t>Әрине, талдау ісі бізді “дәл автор" сияқты ойлауға мәжбүр</w:t>
      </w:r>
    </w:p>
    <w:p>
      <w:r>
        <w:t>етуге тиісті емес. Рас, талдау барысында автордың көркемдік</w:t>
        <w:br/>
        <w:t>ойларын өз көңціліміздегідей сезіне; сапа көрігінде қорыта</w:t>
        <w:br/>
        <w:t>отырып түсінуге тырысамыз, әрі оны ақын-жазушының омірді</w:t>
        <w:br/>
        <w:t>қаншалықты білетіндігімен, рухани тәжірибесімен</w:t>
        <w:br/>
        <w:t>салыстырамыз. Алайда коркосм” тексті танудың және</w:t>
        <w:br/>
        <w:t>қабылдаудың ара. жігі, әрине, теңгерілмейді.. Өйткені</w:t>
        <w:br/>
        <w:t>көркемдікті тану еш уақытта таусылмайды, бүл-аяқталмайтын</w:t>
        <w:br/>
        <w:t>процесс. Бүл әсіресе үлы суреткерлердің туындыларына</w:t>
        <w:br/>
        <w:t>13-:</w:t>
        <w:br/>
        <w:t>қатысты сипат. Айталық, данышпан Абайдың, заңғар талант</w:t>
        <w:br/>
        <w:t>М.Әуезовтың шсығармаларын қайталан оқып зерттеген сайын</w:t>
        <w:br/>
        <w:t>әрбір үрпақ ӛкілі, әрбір зертгеуші ғалым оның жаңа қырларын</w:t>
        <w:br/>
        <w:t>танып, жаңа ойларын ашуы мүмкін. &gt;</w:t>
        <w:br/>
        <w:t>Әдсбист пәні шәкіртті өнер туындысын таңуға үйретеді, оны</w:t>
        <w:br/>
        <w:t>ой көзімен пайымдау үшін қажетті біліммен қаруландырып,</w:t>
        <w:br/>
        <w:t>дағды қалыптастырады. Бұл орайда шығарманы үстірг оқумен</w:t>
        <w:br/>
        <w:t>шектелмей, ондағы кейіпкер тағдырына ортақтасып, оны</w:t>
        <w:br/>
        <w:t>барлық нәрімен қабылдап әсерленуге, мазмүн мен түр бірлігін,</w:t>
        <w:br/>
        <w:t>коркемдік деңгейін, сөз. астарын; түрлі деталь қызме тін, мәнін</w:t>
        <w:br/>
        <w:t>аңғара білуге тиіс. Осыдан келіп текспен жұмыс істеудің әдеби</w:t>
        <w:br/>
        <w:t>талдауды жетік меңгерудің керектігі туындайды.</w:t>
        <w:br/>
        <w:t>Оқырманның көркем шығарманы қызыға, құныға оқуы</w:t>
        <w:br/>
        <w:t>жазушының стиліне, шеберлігіне тікелей байланысты. Ондағы</w:t>
        <w:br/>
        <w:t>сомдалған кейіпкерлерге өзіндік баға беруге машықтандыру,</w:t>
        <w:br/>
        <w:t>жазушының үстанған бағытын, шығарманың идеясын,</w:t>
        <w:br/>
        <w:t>көркемдік деңгейін танып-біліп, салыстыра және тандай алатын</w:t>
        <w:br/>
        <w:t>.лалғампаздыққа жетелеу, дағдыландыру, көркем текспен жүмыс</w:t>
        <w:br/>
        <w:t>істеудің басты міндеттері болып табылады. Әрине, мұндай</w:t>
        <w:br/>
        <w:t>рухани деңгейді қалынтастырула үстаз ықналы бірінші кезекте</w:t>
        <w:br/>
        <w:t>болмақ, Өйткені, адамның танымын, өзіндік көзқарасын оятып,</w:t>
        <w:br/>
        <w:t>қалыптастыруда “айрықша рол атқаратын әдебиетті терең</w:t>
        <w:br/>
        <w:t>бойлап түсіну үшін. де, тиянақты білім, жан жан-жақтылық, үлкен</w:t>
        <w:br/>
        <w:t>эрудиция керек.</w:t>
        <w:br/>
        <w:t>Көркем сөз арқылы адам жанының небір тылсым сырлары</w:t>
        <w:br/>
        <w:t>ыматериалдардың күрделілігіне байланысты “түтас талдау,.</w:t>
        <w:br/>
        <w:t>проблемалы талдау, образдар бойынша Талдау” тәсілдері</w:t>
        <w:br/>
        <w:t>қолданылып жүр. Ол оқушылардың біліміне, қиялдау депгейінс</w:t>
        <w:br/>
        <w:t>де байланысты болады. Қалай болғанда да талданылатын</w:t>
        <w:br/>
        <w:t>көркем туындының мазмүны таныс болуы керек. Айталық,</w:t>
        <w:br/>
        <w:t>“Абай жолы”, “Ботагоз”, “Қазақ солдаты”. сияқты колемді</w:t>
        <w:br/>
        <w:t>туындыларды оқушы -түгелімен. мазмүшян меңгеріш үлгереді</w:t>
        <w:br/>
        <w:t>деудің өзі де кейде ойта күмән тудырады. Өйткені,мынағап мән</w:t>
        <w:br/>
        <w:t>берейік. ХІ -кдастың бағдарламасы бойынша С.Сейфуллин,</w:t>
        <w:br/>
        <w:t>Б.Майлин, І.Жансүгіров, М.Әуезов, С.Мұқанов т.б. бірінен</w:t>
        <w:br/>
        <w:t>кейін. “бірін жалғастырып оқытқандықтан, олардың</w:t>
        <w:br/>
        <w:t>шыгармаларыпың бәрімен тапысуға уақыт жетпейтіндігі де</w:t>
        <w:br/>
        <w:t>анық. Қазақ әдебиетінен басқа пәндерге де уақыт керегі тағы.</w:t>
        <w:br/>
        <w:t>белгілі. Б.Сманов "Кейіпкер бейнесін талдау" /А., 1990/ атты</w:t>
        <w:br/>
        <w:t>кітабында көркем бейнені талдауда мұғалімдерге мынадай</w:t>
        <w:br/>
        <w:t>тәсілдерді ұсынады:</w:t>
        <w:br/>
        <w:t>1. Кейіпкер портреті, іс-әрекеті, оның ішкі психологиясы</w:t>
      </w:r>
    </w:p>
    <w:p>
      <w:r>
        <w:t>жайлы автордың өз ойын білдіруі /автор сөзі/.</w:t>
        <w:br/>
        <w:t>2. Көркем бейнеге тән ерекшеліктерді өзге кейіпкерлерді</w:t>
        <w:br/>
        <w:t>сөйлету жолымен көрсетуі.</w:t>
        <w:br/>
        <w:t>3. Әдеби бейне /кейіпкер/ сөзін, ішкі толғаныстарын, ой-</w:t>
        <w:br/>
        <w:t>пікірін /монолотін / келтіріп танытуы. /”</w:t>
        <w:br/>
        <w:t>4. Қаһармандар табиғатын оларды бір-біріне қарама-қарсы 2</w:t>
        <w:br/>
        <w:t>“ қою әдісімен /диалог, әңгімелестіру т.б./ ашуына қарай әдеби</w:t>
        <w:br/>
        <w:t>кейіпкер характерін танытуы.</w:t>
        <w:br/>
        <w:t>тығыз байлапысты десек, осының бәрін Оқушы санасына</w:t>
        <w:br/>
        <w:t>жеткізе «білу - үлкен сыншы В.Г.Белинский айтқандай "Ақын</w:t>
        <w:br/>
        <w:t>образбеп сөйлейді, ол шындыққа сай дәлелдемесі, көзге</w:t>
        <w:br/>
        <w:t>елестетеді” деген қағидасын жүзсіе асыру деген сөз. Демек,</w:t>
        <w:br/>
        <w:t>кейішкер тұлғасы - кез-келген онерде негізгі буын, ең негізгі</w:t>
        <w:br/>
        <w:t>түп тамыр. Сондықтан ол-оқыту процесінде қиындығы мол</w:t>
        <w:br/>
        <w:t>қысаң. жол. "Әдеби шыгарманы үйретуде “оқушылардың</w:t>
        <w:br/>
        <w:t>қоршаған орта туралы. түсінігін қалыптастыру, қоршаған</w:t>
        <w:br/>
        <w:t>ортаны әлеуметтік мәселелерін ашып. көрсетуде жеке</w:t>
        <w:br/>
        <w:t>кейіпкерлер түлғасын таныта білу эдсбистиі-үстаздың басты</w:t>
        <w:br/>
        <w:t>міндеті екені белгілі. Осы орайда көркем шытарманың бүкіл</w:t>
        <w:br/>
        <w:t>композициялық құрылымы мен идеялық түйінін ашуда</w:t>
        <w:br/>
        <w:t>сюжеттік желі, характерлер қақтығысы ерекіе жүк</w:t>
        <w:br/>
        <w:t>арқалайтыны, Ол тағы да әдеби көркем” бейнеге келіп</w:t>
        <w:br/>
        <w:t>тірелетінін есте үстау керек.</w:t>
        <w:br/>
        <w:t>Әдеби талдау үстінде “коркем туындыны, форма мен мазмүн</w:t>
        <w:br/>
        <w:t>бірлігіне сай талдай білу"; "ойдың жүзсге асуында көркем</w:t>
        <w:br/>
        <w:t>кейіпкерлер қатынасының" өзіндік мәні зор екендігі, әрбір</w:t>
        <w:br/>
        <w:t>қаһарманның өзіндік ерекшеліктеріне баса назар аудару туралы</w:t>
        <w:br/>
        <w:t>Әр түрлі әдеби теориялық, әдістемелік еңбектерде айтылып</w:t>
        <w:br/>
        <w:t>жүр. Образ характерін текске сүйене отырып ашу, оны оқушы</w:t>
        <w:br/>
        <w:t>зердесіне жеткізе білу - “ең басты мәселе. Әдетте көркем</w:t>
        <w:br/>
        <w:t>әдебиетті талдаудағы /қай жағынан болсын/ негізгі обьекті мен</w:t>
        <w:br/>
        <w:t>негізгі материал, шығарманың мазмүндық құрылымы әркімде.</w:t>
        <w:br/>
        <w:t>Әр түрлі. Детенмен де Х-ХІ кластарда оқылатын</w:t>
        <w:br/>
        <w:t>3-735</w:t>
        <w:br/>
        <w:t>туындының бүкіл өне бойы осы тілден, тілді құрайтын</w:t>
        <w:br/>
        <w:t>сөздерден туады. Сондықтан тілдің мәні, атқаратын қызметі</w:t>
        <w:br/>
        <w:t>зор, Әсіресе кейіпкерлер мінезін ашуда, бүкіл бітімін, ой-</w:t>
        <w:br/>
        <w:t>арманын, қиялын ҡкорсетуде, оқиғаға қатысуын , ондағы</w:t>
        <w:br/>
        <w:t>алатын орнын анықтайтын да - осы тіл. "Жақсыдан үйрен,</w:t>
        <w:br/>
        <w:t>жаманнан жирсеі” деп айтылатын жай мақалдың өзінде</w:t>
        <w:br/>
        <w:t>қаншалықты дидактикалық логика жатыр. Жазушының өмірден</w:t>
        <w:br/>
        <w:t>түйіп, білген мол дүниесін,. эстетикалық күш-қуатын, ой-</w:t>
        <w:br/>
        <w:t>мақсатын оқушыға жеткізу жолындағы шеберліктері көркем</w:t>
        <w:br/>
        <w:t>шығарма тілінен, кешпкерлер тілінен көрінеді.</w:t>
        <w:br/>
        <w:t>Көркем шығармадағы кейіпкерлердің орнын, ой-мақсатын</w:t>
        <w:br/>
        <w:t>оның сойлесу тілі арқылы айқындауға болады. Тілдік</w:t>
        <w:br/>
        <w:t>ерекшеліктерді. талдауда жазушының жекелеген сөз</w:t>
        <w:br/>
        <w:t>қолданыстары мен сөйлемдер контексіне, түрлі бейнелегіш</w:t>
        <w:br/>
        <w:t>тәсілдері мен автордың өзіпе тән баяндау мәнеріне назар</w:t>
        <w:br/>
        <w:t>аударылуы тиіс. Көркем шығармадан алынатын цитата,</w:t>
        <w:br/>
        <w:t>үзінділер жазушы жасаған коркем бейнелердің ішкі жан</w:t>
        <w:br/>
        <w:t>дүниесін, тұлғасын, образ жасау үшін романдағы алатын орнын</w:t>
        <w:br/>
        <w:t>. айқындауға сөзсіз көмегін тигізуі шарт,</w:t>
      </w:r>
    </w:p>
    <w:p>
      <w:r>
        <w:t>Шығармадан алынған әрбір көркем сөз, образды сөздер</w:t>
        <w:br/>
        <w:t>тізбегі оқушылардың ой-қиялына ерекше әсер ететін</w:t>
        <w:br/>
        <w:t>“ эстетикалық талғамнан өткен дүниелер болуы керек.</w:t>
        <w:br/>
        <w:t>Әр образға талдау жасау, баға беру үстінде оқушы кейіпкер</w:t>
        <w:br/>
        <w:t>бейнесін оның өскен ортасымен, қоғамдық сипатына сай, сол</w:t>
        <w:br/>
        <w:t>дәуірмен байланыста айтып бере білуі шарт. Әрбір көркем</w:t>
        <w:br/>
        <w:t>қарасы" тәрізді ән архитектурасының гажайып- ескерткіштері</w:t>
        <w:br/>
        <w:t>болатын. )</w:t>
        <w:br/>
        <w:t>Бүл өзіне дейінгінің еңбегін тәрк етпей, өнердегі</w:t>
        <w:br/>
        <w:t>“шындықтың бәрінен қымбат” екендіін түсінген кәдімгі</w:t>
        <w:br/>
        <w:t>қарапайым ұлылық болатын. Өнер туған топырақ мүмкіндік</w:t>
        <w:br/>
        <w:t>белдеуі, ал қажеттілік кеңістігі шетсіз де шексіз. Біз Абайдан</w:t>
        <w:br/>
        <w:t>қалган әдеби мұра мен музыкалық мұралардың жігін ажырата</w:t>
        <w:br/>
        <w:t>алмайтын .қалдеміз. Себебі дара таланттың жапаның самалы</w:t>
        <w:br/>
        <w:t>бірдей ырғаған қос бәйтерегі бірлік пен бірегейліктің биігінде )</w:t>
        <w:br/>
        <w:t>түр.</w:t>
        <w:br/>
        <w:t>“Ұйықтап жатқан жүректі ән оятар,</w:t>
        <w:br/>
        <w:t>Үннің тәтті оралган мәні оятар.</w:t>
        <w:br/>
        <w:t>Кейі зауық, кейі мүң дертін қозғап,</w:t>
        <w:br/>
        <w:t>Жас балаша көңілді жақсы уатар.</w:t>
        <w:br/>
        <w:t>көешей Әннің де естісі бар, есері бар.</w:t>
        <w:br/>
        <w:t>Тыңдаушының құлағын кесері бар..</w:t>
        <w:br/>
        <w:t>Ақылдының сөзіндей ойлы күйді,</w:t>
        <w:br/>
        <w:t>Тыңдағанда көй өсері бар”,</w:t>
        <w:br/>
        <w:t>Осылай үшы-қиыры жоқ ұлан Даладай ұлағат жолдары жалғаса</w:t>
        <w:br/>
        <w:t>берер еді. Замана тосқан ашы удың зәрін өнер талабымен</w:t>
        <w:br/>
        <w:t>қайтарған Абай адамға арнаған асыл сөзін сұлулық нәрімен</w:t>
        <w:br/>
        <w:t>суарған. Сөз болғанда қандай сөз десеңізші Өнер жайлы,</w:t>
        <w:br/>
        <w:t>өнердің ам мен қоғам өміріндегі орны жайлы бүгінге дейін.</w:t>
        <w:br/>
        <w:t>Абайдан артып айта алмай сгле жатқанымыздың мәніп осы</w:t>
        <w:br/>
        <w:t>38</w:t>
        <w:br/>
        <w:t>мен өнерпаз тұлғасының жасалуындағы жазушы. шеберлігі</w:t>
        <w:br/>
        <w:t>жайында ой-толғамдарымызды ортага саламыз. Яғпи, үлкен</w:t>
        <w:br/>
        <w:t>шығарманы түгел қамтымай-ақ, шағын бөлігі, бір тақырып</w:t>
        <w:br/>
        <w:t>аясында кейіпкер әлемінің ашылуы образдар жүйесі арқылы</w:t>
        <w:br/>
        <w:t>адам мінезі, психологиясының көрініс табуы мен. жазушы</w:t>
        <w:br/>
        <w:t>мұратының қүпия сыр, астарларын аңғартуга тырысамыз.</w:t>
        <w:br/>
        <w:t>Сондай-ақ Сайын -Мұратбеков шыгармаларын талдау арқылы</w:t>
        <w:br/>
        <w:t>жеке шыгармашылық өрнек, ізденіс иірімдері сөз болады.</w:t>
        <w:br/>
        <w:t>&lt; ЕКІНШІ БӨЛІМ</w:t>
        <w:br/>
        <w:t>ПРОЗАЛЫҚ ШЫҒАРМАЛАРДЫ ТАЛДАУ ҮЛГІСІ</w:t>
        <w:br/>
        <w:t>1. Көркем шығармадағы өнер мен өнерпаз ГДЕЛЕН</w:t>
        <w:br/>
        <w:t>Адамзат санасының аласапыран “ агынындағы рухани</w:t>
        <w:br/>
        <w:t>“толастың шуақты иінінен түрақ тауып, тамырын тереңге</w:t>
      </w:r>
    </w:p>
    <w:p>
      <w:r>
        <w:t>жайған сүлулықтың мәуелі орамдарының бірі - Әуезов орамы.</w:t>
        <w:br/>
        <w:t>Қай-қай заманда да уақыт ұлағатын бойына сіңіріп, дәуірлер</w:t>
        <w:br/>
        <w:t>дәстүрін мүдде көрген, халық тарихын қарапайым есептен</w:t>
        <w:br/>
        <w:t>бөліп алып, қасиетті өлшеммен өлшенген уақытпен” ғана емес,</w:t>
        <w:br/>
        <w:t>уақыттармен -үндес дүнменің-- өмірге келуі, табан тіреген</w:t>
        <w:br/>
        <w:t>топырақтың құнарына тәуелді болмақ,</w:t>
        <w:br/>
        <w:t>Дала даналығымен үшнтасып, ақыл-ойдың арнасымен үш</w:t>
        <w:br/>
        <w:t>қатысқан Әуезов таланты - рухани және тарихи жаңғырудың</w:t>
        <w:br/>
        <w:t>%</w:t>
        <w:br/>
        <w:t>шығарма өзінің мазмүны: меп формасы жагына Әр басқа</w:t>
        <w:br/>
        <w:t>болатындығы сияқты, оны талдау да алуан: түрлі тәсілді талап</w:t>
        <w:br/>
        <w:t>етеді. Рас, талдауды, әсте біріңғай сызбаға /схемаға/ құруға</w:t>
        <w:br/>
        <w:t>болмайды. Алайда көркем шығарманы талдау барысында</w:t>
        <w:br/>
        <w:t>айтылар ойды иегізгі мәселелердің төңірегінет әрбітіп</w:t>
        <w:br/>
        <w:t>отыратын жүйелілік қажет. Қазақ. Әдебиетінің классикалық,</w:t>
        <w:br/>
        <w:t>туындысы, әлемге мәшһүр "Абай жолы” эпопеясын алайық. Ең</w:t>
        <w:br/>
        <w:t>алдымен ұлы жазушы Мұхтар Әусзовтың бұл эпопеясы - қазақ</w:t>
        <w:br/>
        <w:t>халқының жарты ғасырлық тарихи көркем шежіресі. "Абай</w:t>
        <w:br/>
        <w:t>образып төрт томдық романның өзекті образы стіп алған</w:t>
        <w:br/>
        <w:t>М.Әуезов үли ақынның тарихи рөлі меп бірге оның алға созған</w:t>
        <w:br/>
        <w:t>қолын, алыска тіккен назарын көріп, жартасқа барып салған</w:t>
        <w:br/>
        <w:t>үнін естіп және осы замандағы ұстаздық қызметінің ұлы мәнін</w:t>
        <w:br/>
        <w:t>үғып алып кіріскен. Осыған орай Әусзов Абай өмір сүрген</w:t>
        <w:br/>
        <w:t>дәуірдің тарихи шындығын да осы заманмен ұштастыру</w:t>
        <w:br/>
        <w:t>мақсатын көздеген”, - ден академик М.Қаратаев айтқандай</w:t>
        <w:br/>
        <w:t>/М.Қаратаев. 3 томдық таңдамалы шығармалар. А., Жазушы,</w:t>
        <w:br/>
        <w:t>1974. :2-т. 280-б./, романдағы барлық оқига Абай маңынан</w:t>
        <w:br/>
        <w:t>“өрбіп, ұлы ақынның өмірі мен шығармашылығына байланысты</w:t>
        <w:br/>
        <w:t>дами отырып, Абай арқылы шешімін табатыны әр. түрлі талдау</w:t>
        <w:br/>
        <w:t>үлгісімен көрсетілуі тиіс. Абай сияқты халқы сүйген, үрпағы</w:t>
        <w:br/>
        <w:t>өнеге тұтқан тарихи тұлганы бас кейінкер ретінде, заманына</w:t>
        <w:br/>
        <w:t>сай характермен таныта білген жазушы шеберлігі әр қырынан</w:t>
        <w:br/>
        <w:t>ашылып, сан алуан образдық жүйелердің образдық мақсаттары</w:t>
        <w:br/>
        <w:t>2</w:t>
        <w:br/>
        <w:t>түсіндірілуі тек -жап-жақты теориялық білім негізіндегі. әдеби</w:t>
        <w:br/>
        <w:t>талдау барысында тапа жүзсге аспақ,</w:t>
        <w:br/>
        <w:t>Көркем шыгармадағы сюжет псн композициядан бастап, әр</w:t>
        <w:br/>
        <w:t>бір дсталь, көркемдік тәсіл белгілі бір ойға, мақсатқа бұрылады.</w:t>
        <w:br/>
        <w:t>“Рас, бұл жазушының. шеберлігіне, талантына байланысты</w:t>
        <w:br/>
        <w:t>көрініс табатын, шығарманың көркемдік қуатына қатысты жай.</w:t>
        <w:br/>
        <w:t>Сөз етіп отырған: "Абай жолыма” тағы да назар аударайық.</w:t>
        <w:br/>
        <w:t>Көшен белгілі, халық санасына әбден сіңісті болган әйгілі</w:t>
        <w:br/>
        <w:t>шығарманың қүдіретті қасиетінің ерекше көркемдік</w:t>
        <w:br/>
        <w:t>сипатып бірі - оның құрылымында бірде-бір басы артық</w:t>
        <w:br/>
        <w:t>пәрселің болмауы мен қатар, әр деталь, әр кейіпкер портрсті</w:t>
        <w:br/>
        <w:t>мен қимылышың, әрбір суреттеу мен пейзаждық көріністің</w:t>
        <w:br/>
        <w:t>белгілі бір мақсат-мұратқа қызмет. стіп, жүк көтеріп</w:t>
        <w:br/>
        <w:t>тұрғандығында. Әрбір тараудың атына “дейін үлкен міндет.</w:t>
      </w:r>
    </w:p>
    <w:p>
      <w:r>
        <w:t>атқарып, жымдаса байланысып түрса, шығарманың басталуы</w:t>
        <w:br/>
        <w:t>мен аяқталынуының өзінде мекендік сабақтастық арқылы</w:t>
        <w:br/>
        <w:t>сезімдік алшақтықты беру тәсілдері М.Әусзовке ғана тән</w:t>
        <w:br/>
        <w:t>шеберлік пен психологтік болса керек. Мысалы, бірінші</w:t>
        <w:br/>
        <w:t>кітаптың басалуы мен аяқталуына көз салайық. Жазушы осы</w:t>
        <w:br/>
        <w:t>екі сәтте де пейзажды психологиялық қалынты аңғарту үшін</w:t>
        <w:br/>
        <w:t>қолданып түр. Оқып көрейік: “Жазықсыз сары биік, көкшіл</w:t>
        <w:br/>
        <w:t>қоныс, ақ көделі әдемі өлке мүнарланады. Барлық айналадағы</w:t>
        <w:br/>
        <w:t>кең дүниеге, әсіресе мынау өзі түрған сахара, ӛлке белдеріне</w:t>
        <w:br/>
        <w:t>соншалық бір туысқандық ыстық сезіммен, кешіріммен де</w:t>
        <w:br/>
        <w:t>қарайды. Жабыса, сағына сүйеді. Үзілмей, қатаймай бір”</w:t>
        <w:br/>
        <w:t>қалыппен желпіп соққан әдемі салқын қоңыр жел қандай</w:t>
        <w:br/>
        <w:t>рақат. Осы желмен қүлпыра, толқып, су бетіндей жыбыр қағып</w:t>
        <w:br/>
        <w:t>шалқып жатқан алкүрең көде мен селеу далалары... дала емес -</w:t>
        <w:br/>
        <w:t>теңіздері қандай! Сол даладан көз алмай, Тоя алмай, үнсіз</w:t>
        <w:br/>
        <w:t>телміріп, ұзақ-ұзақ қарайды. Шамасы келсе, бұл жерлерді</w:t>
        <w:br/>
        <w:t>қүбыжық көру емес, құшағын керіп аймалар еді” /М.Әуезов. 20</w:t>
        <w:br/>
        <w:t>томдық. А., 1979, 3-том, 12-бет/</w:t>
        <w:br/>
        <w:t>Асыр салып асық ойнаган, тай мініп жарыса шапқан қырқа</w:t>
        <w:br/>
        <w:t>жон, адырлы өзек, сай-сала, балдыр балалығын откізген”</w:t>
        <w:br/>
        <w:t>сағымды бел,сайан дала оқудан, қаладан қайтқан бала</w:t>
        <w:br/>
        <w:t>Абайдың жанып жадыратып, көңілін соншалықты шаттыққа</w:t>
        <w:br/>
        <w:t>бөлеген сәтті көреміз. Қаладағы оқуына соңғы рет осы жерден</w:t>
        <w:br/>
        <w:t>аттанып, балалық шақтың бір тәтті елесі мен ізі қалған</w:t>
        <w:br/>
        <w:t>өңірдегі, жазғы табиғат бояуымен. көмкерілген сұлу дала</w:t>
        <w:br/>
        <w:t>көрінісі ерекше әсерлендірумен бірге туған жерге деген</w:t>
        <w:br/>
        <w:t>сағыныш отын лаулатып, бүл жер туралы екі үлкен жол</w:t>
        <w:br/>
        <w:t>сапарластары айтқан үрейлі ескерту де оған ешбір қорқыныш</w:t>
        <w:br/>
        <w:t>әкелмейді. Яғни, жазушы алуан түсті гүлге оранған жасыл дала,</w:t>
        <w:br/>
        <w:t>“кең дүние көрінісін, жас Абайдың албырғ хөңіліне ауылдан</w:t>
        <w:br/>
        <w:t>кеткеп сәттен әлі өзгермеген мөлдір сезіміне, кіршіксіз таза</w:t>
        <w:br/>
        <w:t>түсінігіне орайластыра суреттеген.</w:t>
        <w:br/>
        <w:t>Ал осы бірінші кітаптың соңғы. бетін оқып көрейікші:</w:t>
        <w:br/>
        <w:t>"Абайдың Ақшоқыға соға кететін жүмысы бар-ды. Ордадан</w:t>
        <w:br/>
        <w:t>шығып с лай қисая жүрді. Жол жоқ. Бірақ қар жұқа болатын. .</w:t>
        <w:br/>
        <w:t>7“</w:t>
        <w:br/>
        <w:t>сәулет сұлулығын сипаттап беретін құрал - сөз өнері, Міше,.</w:t>
        <w:br/>
        <w:t>әсемдіктің телқоңыры тоғысар түс. “Мысалы, М ДОП. Жазды</w:t>
        <w:br/>
        <w:t>Мұхтар Омарханұлы, - проза жазушы рстінде, сол Абайдың</w:t>
        <w:br/>
        <w:t>Пушкин, Лермонтавтан үлгі алғаны тәрізді біз дс: Толстойдың,</w:t>
        <w:br/>
        <w:t>Тургеневтің, Чеховтып, Горькийдің, Шолохонтың эстетикалық,</w:t>
        <w:br/>
        <w:t>көркемдік дәстүрлеріп қалай баурау жөніп ойламай қоя</w:t>
        <w:br/>
        <w:t>алмаймыз" /М.Әуезов. 12 томдық. 12-том, 485-бет/.</w:t>
        <w:br/>
        <w:t>Ұлы. сурсткер осы” сөздерін онсрдің, ән өперішің. адам</w:t>
        <w:br/>
        <w:t>зердесіне, ойың танымдық таланты мен сезім ауқымына әсері</w:t>
        <w:br/>
        <w:t>жайлы жазылған, әлемдік әдебиеттегі тажайыптардың бірі Иван</w:t>
        <w:br/>
        <w:t>Сергесвич Тургеневтің “Әншілер” атгы шағын шедеврін да еске</w:t>
        <w:br/>
        <w:t>алып жазған шығар-ау. Үзақтау болса да осыпау. үздік</w:t>
        <w:br/>
        <w:t>шығармадағы көз жасындай мөлдірсген тұнық жолдарды</w:t>
        <w:br/>
        <w:t>келтіре кетпеудің ретін таба алмадық. Мұхтар Омарханүлының</w:t>
        <w:br/>
        <w:t>сүйікті қаламгерлерінің бірі Иван Сергсевич былайша толтайды:</w:t>
      </w:r>
    </w:p>
    <w:p>
      <w:r>
        <w:t>. бұл дауыста шың жүректен шыққан қүштарлық та, жастық</w:t>
        <w:br/>
        <w:t>шабыт та, жігер- қуат та, еріксіз әліктіріп әкететін жабыңқы,-</w:t>
        <w:br/>
        <w:t>шерлі мүң да бар еді. Осы арқылы шыншыл жан сезімі күйін</w:t>
        <w:br/>
        <w:t>шертіп, Жалынды лебізін арнады, жүрегіңді тербеп, іші-</w:t>
        <w:br/>
        <w:t>бауырыңды елжіретеді... Онда еңді жасқану деген жоқ, жан-</w:t>
        <w:br/>
        <w:t>тәнімен өз бақытына берілген... Ән шырқағанда дауысының</w:t>
        <w:br/>
        <w:t>әрбір ырғағынан айдыны кең, аңсаулы “нәрсенің лебі еседі,</w:t>
        <w:br/>
        <w:t>бейне көз алдыңнан үші- қиыры жоқ көсіліп жатқан таныс.</w:t>
        <w:br/>
        <w:t>далаңды көргендей боласың. Кенеттен көпілім босап көзіме жас</w:t>
        <w:br/>
        <w:t>келді: солқылдап, сыңсыған дауыс мені қайран қалдырды...</w:t>
        <w:br/>
        <w:t>картипаларымен, адам қүштарлықтарын. сипаттаумен бізді</w:t>
        <w:br/>
        <w:t>іңкәр етті, ; . ) )</w:t>
        <w:br/>
        <w:t>Әуезов қаламымен тарих "қайта -тірілді, ауылдар өмірі,</w:t>
        <w:br/>
        <w:t>адамдар тағдыры бой көрсетті" /"Біздің Мұхтар", 11-бет/.</w:t>
        <w:br/>
        <w:t>Әдебнет әлемі үшін, соз өнері үшін сенің не жазғаныңды</w:t>
        <w:br/>
        <w:t>басқаның танып білуі. үлы -мұрат. Халықтың, Абай сынды</w:t>
        <w:br/>
        <w:t>алыпты тудырған халықтың тарихи Ммүратын, үлан даланың</w:t>
        <w:br/>
        <w:t>қасірст-мүұцыпн, қуаныш-жұбанышын ақ селеулі боз дала</w:t>
        <w:br/>
        <w:t>төсінде боздата жырлағап жырау үні Гомер мен Аристотель,</w:t>
        <w:br/>
        <w:t>Данте мен Серлһантес, Рабле мен Вольтер, Толстой мен Тагор,</w:t>
        <w:br/>
        <w:t>Достосвский мен ; Шолохов жұлдызы көтерілген биікке</w:t>
        <w:br/>
        <w:t>көтерілсді. Өткен тасырдағы қазақ қоғамының дала төсіндегі</w:t>
        <w:br/>
        <w:t>сан тарау өмірін суреттеп, талай тағдыр,тамаша адам мінезін</w:t>
        <w:br/>
        <w:t>танытатын алуан образ жасалған әйгілі эпопеяда ән мен</w:t>
        <w:br/>
        <w:t>әншінің орны да ерекше сомдалған. Осынау ұлы эпопеядағы</w:t>
        <w:br/>
        <w:t>өнер мен өперпаздар бейнесіне бір сәт ой көзін қадайықшы, не</w:t>
        <w:br/>
        <w:t>сезінер екенбіз?! )</w:t>
        <w:br/>
        <w:t>Иә, "АСай жолы" эпопеясындағы алуан түрлі образдың жасалу</w:t>
        <w:br/>
        <w:t>сырына сана “жанарын бұрған “сәтте үлы жазушы өз</w:t>
        <w:br/>
        <w:t>кейіпкерінің жан толқынысын, сезім иірімі! ашатын</w:t>
        <w:br/>
        <w:t>шеберліктің сан тарау әдіс үлгісін алдыға тартқанын көруге</w:t>
        <w:br/>
        <w:t>болады. Халық. өмірінің өткен дәуіріндегі “жарты тасырлық</w:t>
        <w:br/>
        <w:t>тарихынан сыр шерткенде, сол сан тарау әдістің үздік үлгісі</w:t>
        <w:br/>
        <w:t>етіп өнер мен өнерпаздар тұлғасын ерекше сомдай білуі</w:t>
        <w:br/>
        <w:t>арқылы жан-сезімді қиял кеңістігінің алыс қиырына жетелеп,</w:t>
        <w:br/>
        <w:t>1</w:t>
        <w:br/>
        <w:t>төл перзенті, замананың жұлдызды сәтімен үндесе туған тосын</w:t>
        <w:br/>
        <w:t>құбылыс. Мұхтар. Әуезов қаламынан туған қай-қай туынды</w:t>
        <w:br/>
        <w:t>болмасын, өзіндік көркемдік қуатымен де, шымыр болмысымен</w:t>
        <w:br/>
        <w:t>де рухани салмақтың ауыр жүгін арқалап түрған туындылар.</w:t>
        <w:br/>
        <w:t>Туған әдебиетіміздің тарихына көз жүгіртсек, ол тіптен</w:t>
        <w:br/>
        <w:t>алғашқылардың бірі болып социологиялық теңдікке үндеп,</w:t>
        <w:br/>
        <w:t>моральдық қағиданы уағыздаған публицистикалық сарындағы</w:t>
        <w:br/>
        <w:t>мақалалар жазсын, немесе туган топырағында түңғыш рет</w:t>
        <w:br/>
        <w:t>азаматтық ерлік жасап, рампа отын жағып, драма жазсын,</w:t>
        <w:br/>
        <w:t>немесе әдебист тарихы мен теориясының алғашқы білгірлерінің</w:t>
        <w:br/>
        <w:t>бірі болын зерттеулер жасасын, пемесе өнер мен өнерпаздар</w:t>
        <w:br/>
        <w:t>жайлы толғансын, бәрібір, Әуезовке ғана тән биігінен аласарып</w:t>
        <w:br/>
        <w:t>көрген жоқ. Мүхтар Әуезов есімімен, оның қуатты талантымен</w:t>
        <w:br/>
        <w:t>қанаттас ұлттық үғымдардың рухани байлықтың әлемдік</w:t>
        <w:br/>
        <w:t>қорынан берік орын алуының өзі бір халыққа аз мақтаныш</w:t>
        <w:br/>
        <w:t>емес.</w:t>
        <w:br/>
        <w:t>Жарты аймақтың алды боп, алапат қажыр мен қайраттан</w:t>
      </w:r>
    </w:p>
    <w:p>
      <w:r>
        <w:t>ғана туатын, екінің бірінің қолынан келе бермес эпопея жазған,</w:t>
        <w:br/>
        <w:t>сөйтіп сөз өнерінің ұлы ағысынан басқалар қызыға да қызғана</w:t>
        <w:br/>
        <w:t>қарайтын, Ана-халқының айлағын жасаған кемеңгер</w:t>
        <w:br/>
        <w:t>суреткердің өзгеден өрелі көрінер тұсының бірі - өзінің ұлы</w:t>
        <w:br/>
        <w:t>кітабының негізгі кейіпкері етіп өлең мен өнер мүратына</w:t>
        <w:br/>
        <w:t>табынған, "бар жақсының басы болған” адамды алуында болса</w:t>
        <w:br/>
        <w:t>керек.</w:t>
        <w:br/>
        <w:t>&gt; Академик-жазушы Ғабит Мүсірепов айтқандайын "ат тұяғын</w:t>
        <w:br/>
        <w:t>29.</w:t>
        <w:br/>
        <w:t>жылымы мен сезім тұңғиығына көз тіккен алау жастығы дәуір</w:t>
        <w:br/>
        <w:t>көктеміне тұстас келді. Уақыт талабы мен замана заңдылығы</w:t>
        <w:br/>
        <w:t>бейқамдық псп бей-жайлықты көтермес, зөрел уақыт болатын.</w:t>
        <w:br/>
        <w:t>Мұхтар Омгрханұлы Әуезов қаламын сол дәуірде туған</w:t>
        <w:br/>
        <w:t>мақалалардың тек тақырыбын ғана Тізіп шыгар болсақ, жаңа</w:t>
        <w:br/>
        <w:t>дүние, жаңа өмірдің тыныс-лебін, жүрек -лүпіліп естігендей</w:t>
        <w:br/>
        <w:t>боламыз. Басқасын айтпағанда, тек өнер мен өнерпаздар</w:t>
        <w:br/>
        <w:t>тағдырын қоғамдық келелі мәселе етіп қойған. "Жалпы театр</w:t>
        <w:br/>
        <w:t>өнері мен қазақ театры", "Қазақстан мемлекеттік театры”,</w:t>
        <w:br/>
        <w:t>"Театр, музыка ҡадры”, “Елубай Өмірзақов, "Қазақ</w:t>
        <w:br/>
        <w:t>сахнасындағы аударма пьесалары", “Халық артисі” тәрізді</w:t>
        <w:br/>
        <w:t>мақалалары - өнер жайлы байыпты бағдармен жазылган</w:t>
        <w:br/>
        <w:t>дүниелер. "Ешбір өнерді құрғақ” тілек, құрғақ бүйрық</w:t>
        <w:br/>
        <w:t>тугызбайды... Қай өнерді алсақ Та, әуелі өз елінің халық өнері</w:t>
        <w:br/>
        <w:t>болып, содан ілгері қарай басқан тасында ғана көптікі болып,</w:t>
        <w:br/>
        <w:t>жалпы адам баласының ортақ: теңізіне барып құяды... "Әрбір</w:t>
        <w:br/>
        <w:t>жұрттың өнері, әуелі, әр елдің тіршілік қалпындағы белгілі бір</w:t>
        <w:br/>
        <w:t>шарттарынан туады.. Мәселенің шешуін "Қазақстанның өз</w:t>
        <w:br/>
        <w:t>“театры бола ма? - деген сүрақтан бастайық" - дейді Мұқаң</w:t>
        <w:br/>
        <w:t>өзінің 1926 ж. жазылған "Жалпы театр өнері және қазақ театры"</w:t>
        <w:br/>
        <w:t>атты мақаласында /М.Әуезов. 12 томдық. 11-том, 33-50-</w:t>
        <w:br/>
        <w:t>беттер/.</w:t>
        <w:br/>
        <w:t>Өнер тегі жайлы Жазылған осы мақаласында автор, жалпы</w:t>
        <w:br/>
        <w:t>өнер меі. әнерпаздар туралы, ән мен әнші туралы терең түсінік</w:t>
        <w:br/>
        <w:t>береді, соны пікірлер айтад - Ал жалпы қазақ өнері үшін бүл</w:t>
        <w:br/>
        <w:t>40</w:t>
        <w:br/>
        <w:t>даңсыз, мөлдір сезіммен армандап, асыға. үмтылған жас</w:t>
        <w:br/>
        <w:t>дидарлы ауыд өмірінің, дала тіршілігінің екінші бетіп - ызғарлы</w:t>
        <w:br/>
        <w:t>сәтін, өктемдікке толы жауыздық “ қалпып көбірек көріп,</w:t>
        <w:br/>
        <w:t>сезінген есеюдің биік шыңына өрмелеген шағы елестейді.</w:t>
        <w:br/>
        <w:t>"Ойлы адамға қызық жоқ бүл жалғанда...” - деп Абайдың өзі</w:t>
        <w:br/>
        <w:t>айтқандай, өмірдің барлық қат-қабат тынысыпан ой түйіп,</w:t>
        <w:br/>
        <w:t>қызық емес, суық қылық көрс білген, ойын баласынан</w:t>
        <w:br/>
        <w:t>ойлылыққа ойысқан, парасаттылықты байынтап, саналылық,</w:t>
        <w:br/>
        <w:t>биігіне қиялап бара жатқан Абайды көреміз.</w:t>
        <w:br/>
        <w:t>Ұлы эпопеяның экспозициясы сиякты алгашқы беттердің</w:t>
        <w:br/>
        <w:t>өзінде қаншама көркемдік детальдар, әрбір оқиға, суреттеме,</w:t>
      </w:r>
    </w:p>
    <w:p>
      <w:r>
        <w:t>кейіпкерлердің қарым-қатынасы белгі: бір мақсатқа</w:t>
        <w:br/>
        <w:t>бағындырылып, әрқайсысы өзіне тиісті қызмет атқарып түр.</w:t>
        <w:br/>
        <w:t>Мысалы, қаладан қайтқан үш жолаушы: Семейден қайтқан</w:t>
        <w:br/>
        <w:t>шәкірт бала Абай мен оны ертіп келе жатқан Байтас пен жорға</w:t>
        <w:br/>
        <w:t>Жүмабай. Аты-жөңі белгісіз біриеше жолаушы емес, есімдері</w:t>
        <w:br/>
        <w:t>нақтылап айтылатын,. қаншалықты алыс-жақындығы өз сөз-</w:t>
        <w:br/>
        <w:t>дерінен, Абайдың топшылауымен аңғарылатын, мінез-құлық-</w:t>
        <w:br/>
        <w:t>тары іс-қимылдары арқылы суреттеліп ашылатын екі адам.</w:t>
        <w:br/>
        <w:t>Яғни, шығарманың басталу кезіндегі осы Жұмабай мен</w:t>
        <w:br/>
        <w:t>Байтас оқиғасында үлкен астар жатыр. Байтас өмірінің бір</w:t>
        <w:br/>
        <w:t>кезеңінің суреттелуінде мән бар. Жас Абайдың Жұмабайды |</w:t>
        <w:br/>
        <w:t>қууы., Байтас емес Жұмабайдың шоқпарын тартып алуы</w:t>
        <w:br/>
        <w:t>немесе кексе Жүмабайдың бала Абайдан жеңілуі. жай оқиға</w:t>
        <w:br/>
        <w:t>үшін алынбаған, терең сырға жетелейді, автор мақсатын түсіну</w:t>
        <w:br/>
        <w:t>2%.</w:t>
        <w:br/>
        <w:t>Ербол екеуі саржеліп отырып, Есембайды бауырлап . кеп,</w:t>
        <w:br/>
        <w:t>Тақырбүлақ тұсындағы жолга түсті.</w:t>
        <w:br/>
        <w:t>Бір шақта, қаладағы оқудан қайтып “келе, жатып, ауылды .</w:t>
        <w:br/>
        <w:t>ансап, асығып шапқан көк жазығы осы еді. Қазірде аппақ суық</w:t>
        <w:br/>
        <w:t>қар басқан. Алыстағы жоталар мен айналадағы өлкелер де</w:t>
        <w:br/>
        <w:t>панасыз, жүдеу. Айықпас ауыр мұңға батқан. Бұл күнде “Абай</w:t>
        <w:br/>
        <w:t>көңіліне Панасыз, кемтар көрінетін бар сахарасының, бар</w:t>
        <w:br/>
        <w:t>халқының күйі де осы реңдес. Бір кезде нанғыш, таза! бала</w:t>
        <w:br/>
        <w:t>жүрегі, барлық - рахат, бақыт осы қырда, ауылда деп алас үрған</w:t>
        <w:br/>
        <w:t>болса, қазір Абай қайта жортыт келеді" /Сонда, 407 бет /.</w:t>
        <w:br/>
        <w:t>Есембай, Тақырбүлақ аталатын бір жердің екі түрлі суреті,</w:t>
        <w:br/>
        <w:t>көрінісі, екі түрлі әсері көз алдымызға келеді. Бір ғана Абайлың</w:t>
        <w:br/>
        <w:t>екі түрлі. сезімі, өміріндегі “екі түрлі психологиялық сәтін</w:t>
        <w:br/>
        <w:t>көреміз. Кітаптың басында оқудан қайтқан жас Абай көгілдір</w:t>
        <w:br/>
        <w:t>әлем көмкерген тпалқар дүние, шуақты. көктем құшағында келе</w:t>
        <w:br/>
        <w:t>жатыр еді. Кітаптың соңында ауылынан қалаға қайта аттанған</w:t>
        <w:br/>
        <w:t>Абай ызғарлы жел қуырып, суық сорған жүдеу далада бара.</w:t>
        <w:br/>
        <w:t>жатады. Осы салыстыра: суреттеуде, - «.пейзаждық көріністе</w:t>
        <w:br/>
        <w:t>жазушылық үлкен мақсат жатқандығы белгілі. Абай өмірінің</w:t>
        <w:br/>
        <w:t>“үлкен кезеңін бір ғана жолдың үстінде алып, “салыстыра</w:t>
        <w:br/>
        <w:t>отырып, психологиялық қүбылу, сана мен -өмір өзгерісін</w:t>
        <w:br/>
        <w:t>табиғат әлемімен” "астастыра бейнелейді. Алғашқы суреттеуде</w:t>
        <w:br/>
        <w:t>Абайдың таза, балаң көңілі айқын сезілсе, соңғы көріністе</w:t>
        <w:br/>
        <w:t>- өзіндік көз-қарасы, мінезі қалыптасқан кезі, бала күнгі</w:t>
        <w:br/>
        <w:t>7742135.</w:t>
        <w:br/>
        <w:t>үшін ойға батырады.</w:t>
        <w:br/>
        <w:t>Міне, автор шығарманың алғашқы беттеріндегі бұл көріністі</w:t>
        <w:br/>
        <w:t>романның алдағы арқау-желісіне &gt; экспозиция ретінде</w:t>
        <w:br/>
        <w:t>пайдаланып, оқырманға Абайдың болашақта қандай ортада</w:t>
        <w:br/>
        <w:t>өмір сүретініне, ісі кімдермен болатындығына меңзейді. Екі</w:t>
        <w:br/>
        <w:t>түрлі мінезбен, екі түрлі козқараспен көрінетін Жұмабай мен</w:t>
        <w:br/>
        <w:t>Байтас Абай кездесер болашақ ортаның, Абай білуге тиісті сол</w:t>
      </w:r>
    </w:p>
    <w:p>
      <w:r>
        <w:t>өмірдің екі босагасы іспеттес. Сол болашақ ортаның екі</w:t>
        <w:br/>
        <w:t>өкілімен таныстырып, Жұмабайды қуып, қорқыту арқылы</w:t>
        <w:br/>
        <w:t>келсшек шайқастың алғашқы психологиялық, даярлық-бастау</w:t>
        <w:br/>
        <w:t>сипатын, ұшқынды сәтін бейнелейді. Бұл - автордың психолог-</w:t>
        <w:br/>
        <w:t>жазушы екендігінің де “белгісі Бұғанроманның кез-келген</w:t>
        <w:br/>
        <w:t>тұсынан ондаған мысал келтіруге &gt; болар еді Ал Мүқтар</w:t>
        <w:br/>
        <w:t>Әуезовтың шығармадағы кейіпкерлердің ойы мең көңіл-күйін</w:t>
        <w:br/>
        <w:t>ашу үнін табиғат көрінісін, кейінкер портретін, тіндік</w:t>
        <w:br/>
        <w:t>характерді, көркем сөздерді, жанама суреттеулерді пайдалана</w:t>
        <w:br/>
        <w:t>отырып, кейіпкер психологиясын шебер ашатындығына осы |</w:t>
        <w:br/>
        <w:t>алғашқы тараудан. келтірілген бірнеше. -мысалдың өзі айқын</w:t>
        <w:br/>
        <w:t>айғақ бола алады деп ойлаймыз.</w:t>
        <w:br/>
        <w:t>Осымен әдеби талдаудың кейбір принциптері жайлы</w:t>
        <w:br/>
        <w:t>байытптауларымызды қорыта отырып, оның нақты үлгілерін</w:t>
        <w:br/>
        <w:t>алдағы бөлімдерде үсынатынымызды ескертеміз. Айталық,</w:t>
        <w:br/>
        <w:t>келесі бөлімде прозалық шығармаларды талдау үлгісін, оның</w:t>
        <w:br/>
        <w:t>ішінде жоғарыда мысалға алынған Әйгілі "Абай жолы"</w:t>
        <w:br/>
        <w:t>эпопеясында қамтылатын оңдаған тақырыптардың бірі - әнер</w:t>
        <w:br/>
        <w:t>27..</w:t>
        <w:br/>
        <w:t>еріксіз баурап, тылсым жылымына батырып бара жатады.</w:t>
        <w:br/>
        <w:t>Мұхтар Әуезов ән образын, әшшпі түлғасын бейнелегенде оны</w:t>
        <w:br/>
        <w:t>халық өмірінің, психологиясының, әдет-салтының, түйсік-</w:t>
        <w:br/>
        <w:t>түсінігінің, тағдыр-талайының, жан сарайының, талант</w:t>
        <w:br/>
        <w:t>табиғатының көрінісі ретінде беруді. мақсат тұтқан. Қызыл сөз,</w:t>
        <w:br/>
        <w:t>қызба желік үшін, қыздырма қызық үшін алмаған.</w:t>
        <w:br/>
        <w:t>Ол өнерді, өнерпазды тамсандыра суреттей отырып, өмір</w:t>
        <w:br/>
        <w:t>құбылысының сан қырлы болмысын, философиялық МәПіз</w:t>
        <w:br/>
        <w:t>түйіндеуге, астарлы сипатына бойлатуға күш салады. Мұхтар</w:t>
        <w:br/>
        <w:t>Әуезов бүл тұста онсрпаз тұлғасын жасау үшін өнср сырын</w:t>
        <w:br/>
        <w:t>терең үғынып, меңгеру үлгісін де танытып отырғанып көреміз.</w:t>
        <w:br/>
        <w:t>Ол ең алдымен өнердің, әперді мұрат еткен өнерпаздардың жан</w:t>
        <w:br/>
        <w:t>ашыры, жалынды насихатшысы болғанын айтқан жөн.</w:t>
        <w:br/>
        <w:t>Қазақ әдбиетінің классигі өмірге келгеп топырақ даналық</w:t>
        <w:br/>
        <w:t>сөздің ғана смес, дарқан өнердің де ордасы болғаны мәлім. Ән</w:t>
        <w:br/>
        <w:t>мен жыр қатар өрбіген, сұлулықты көзбен емес, кокеймсн көре</w:t>
        <w:br/>
        <w:t>білген хас жүйріктер мекен еткен өлкенің бала Мүхтар жапына</w:t>
        <w:br/>
        <w:t>құйған нәрі, оның есейе келе жинақтаған. білімімен үштасып,</w:t>
        <w:br/>
        <w:t>«мәуелі баққа айналды. Өнердегі, әсіресе музыка өнеріндегі</w:t>
        <w:br/>
        <w:t>мұрат жұлдызы - таным қүдіретінде десек, құйма құлақ,</w:t>
        <w:br/>
        <w:t>саналы кеуде жоқ жерде өнердің де, өнерпаздың да күні қараң.</w:t>
        <w:br/>
        <w:t>Осы ретте Мүхтар Әуезовтың 1917 жылы дала сахнасында өзі</w:t>
        <w:br/>
        <w:t>қойған “Бнлік-Кебек" трагедиясымен тарихы әлденеше</w:t>
        <w:br/>
        <w:t>ғасырлар а кеткен европалық мәдениеттің дәстүріне қол</w:t>
        <w:br/>
        <w:t>созғанын еске ала кетпей 6: ямайтын тәрізді. Өйткені, жоғарыда</w:t>
        <w:br/>
        <w:t>айтып кеткеніміздей, табиғи талантқа өскен ортаның өрен</w:t>
        <w:br/>
        <w:t>дәстүрі игі әсерін тигізбей қоя алмаған. Дала жайлы, оның</w:t>
        <w:br/>
        <w:t>дауылпаз данышпаны жайлы, ерлік пен елдікке де, есерлік пен</w:t>
        <w:br/>
        <w:t>ездікке де қуә болған ата мекен жайлы, адамдық арман</w:t>
        <w:br/>
        <w:t>асықтырып, азаматгық, парыз жетелеген, екінің бірінің бақ-</w:t>
        <w:br/>
        <w:t>маңдайына сыя бермес іңкәр сезім .жайлы кітап жазу оқу-</w:t>
      </w:r>
    </w:p>
    <w:p>
      <w:r>
        <w:t>тоқумен ғана, көп біліп, көпті көрумен ғана байланысты емес</w:t>
        <w:br/>
        <w:t>екені кімге болса да аян. |</w:t>
        <w:br/>
        <w:t>Сахараның сара көмей сал-серілерінің форумына айналған</w:t>
        <w:br/>
        <w:t>Абай ауылы бүгінгі мына біздер білетін өрен тұлгалардың</w:t>
        <w:br/>
        <w:t>рухани толыққан, эстетикалық жақтан сусындаған. ортасы</w:t>
        <w:br/>
        <w:t>болған. Өмірлік құбылыстың заңдылық қасиеті уақыт пен</w:t>
        <w:br/>
        <w:t>кеңістікке тәуелді бола алмайды десек, оган куә - адам ақылы</w:t>
        <w:br/>
        <w:t>тудырған ұлы ескерткіштердің тарихы. Тіршіліктің ығы-жығы</w:t>
        <w:br/>
        <w:t>қойнауынан сұлулықты дөп басып көре білу, түптеп келгенде,</w:t>
        <w:br/>
        <w:t>дамудын даңғыл да дара жолы болмақ. Абай көрген, ол</w:t>
        <w:br/>
        <w:t>байқаған, оның көкейіне қонып, көңіліне үялаған,. оны)</w:t>
        <w:br/>
        <w:t>толқытып, толғандырған адам сұлулығы, табиғат тамашасы,</w:t>
        <w:br/>
        <w:t>өнер өрнегі, білім бүлағы, ән әуезі мен күй күдіреті тум</w:t>
        <w:br/>
        <w:t>таланг Мұхтар жанын да тебіреністің терең иірімдерін</w:t>
        <w:br/>
        <w:t>тартқаны даусыз. !</w:t>
        <w:br/>
        <w:t>Өнердің туыстық тұрпаты, түптеп келгенде, білімнің алапат</w:t>
        <w:br/>
        <w:t>ауқымынан кем соқпайтын күлірет. Қай-қай заманның болсын</w:t>
        <w:br/>
        <w:t>дара таланты, адам ақылы мен адам сезімінен туған сүдулық</w:t>
        <w:br/>
        <w:t>атаулыны жатырқамай қабылдаған. Музыка, кескін, сұңғат пен</w:t>
        <w:br/>
        <w:t>алгашқы талпынысы екен. Абай әндері философиялық Тереңдік</w:t>
        <w:br/>
        <w:t>пен лирикалық ныоанстарға. толы, мелодиялық құрылымы</w:t>
        <w:br/>
        <w:t>.жағынан орыс және Европа. музыкасының формасын</w:t>
        <w:br/>
        <w:t>елестетеді.</w:t>
        <w:br/>
        <w:t>Тегінде Абай - арнаулы өлеше лайықтап дыбыс, үн</w:t>
        <w:br/>
        <w:t>ырғағын іздеген алғашқы автор. ". орыс халқының</w:t>
        <w:br/>
        <w:t>мәдениетімен таныс, оныц Демократ ақын-жазушыларының,</w:t>
        <w:br/>
        <w:t>шығармаларын “оқығандығы арқасында ол қазақтың</w:t>
        <w:br/>
        <w:t>әдебиетінде бұрын-соңды болып көрмеген жаңалықтар</w:t>
        <w:br/>
        <w:t>тудырды, өлеңдеріне жаңа өлшеу, ыртақ епгізді. Оның бәріде</w:t>
        <w:br/>
        <w:t>қырдағы адампын жаңа заман желін, оның баяғы ырғақ,</w:t>
        <w:br/>
        <w:t>жүріске қанагаттанбайтынын түсінуден шықты. Жаңа өлшеулі,</w:t>
        <w:br/>
        <w:t>жаңа формалы өлеңдері Абайдың» музыкалық творчествосына</w:t>
        <w:br/>
        <w:t>тікелей әсер етті. Абай әндерінің мелодиясы, ырғағы, формасы</w:t>
        <w:br/>
        <w:t>өзіне дейінгі келген қазақ әндеріне ұқсамады”, -деп жазады</w:t>
        <w:br/>
        <w:t>академик Ахмет Жұбанов /А.Жұбанов. Замана бұлбұлдары, А,</w:t>
        <w:br/>
        <w:t>1975, 115-бет/.</w:t>
        <w:br/>
        <w:t>Ұлы ойшыл өнердің, оның ішінде әң өнерінің талым</w:t>
        <w:br/>
        <w:t>қуатын дөп басып, оның” адамгершілікті лебі мен</w:t>
        <w:br/>
        <w:t>философиялық астарын, эстетикалық әсемдігі мен табиғи</w:t>
        <w:br/>
        <w:t>сұлулығын сезе білген. Сөйтіп ол адам тану арналарының</w:t>
        <w:br/>
        <w:t>бірегейі ағыстарының бірі .- өнер екендіін жүйелі түрде</w:t>
        <w:br/>
        <w:t>насихаттаған алғашқы дала авторы болды. Мұхтар Әуезов өнер</w:t>
        <w:br/>
        <w:t>адамы, ақын жайлы кітап жазған тұста кейіпкер тұлғасын жан-</w:t>
        <w:br/>
        <w:t>жақты қамту қаракетінде ән табиғатын, әнші психологиясын</w:t>
        <w:br/>
        <w:t>%</w:t>
        <w:br/>
        <w:t>Тай басар” дегеп ескі нақыл коркем өнер дүниесіне заң емес””</w:t>
        <w:br/>
        <w:t>ГБіздің Мұхтар", Жинақ. - Алматы, 1976, 128 -бет/ Жазба</w:t>
        <w:br/>
        <w:t>әдебиеті жастық белдеуінен әлі ұзай қойматан халықтың</w:t>
        <w:br/>
        <w:t>осынау ер жүрсек қаламгері сшкімге ұқсамаған, ешкімді</w:t>
      </w:r>
    </w:p>
    <w:p>
      <w:r>
        <w:t>қайталамаған өз үші, өз соқпағымен қуатты топтың аламан</w:t>
        <w:br/>
        <w:t>бәйгесіне тәуекел етіп -ат қосқандай, Біз ойлаймыз:</w:t>
        <w:br/>
        <w:t>"Қорғансыздың күні" мен "Көксеректің", "Қараш-Қараш" пен</w:t>
        <w:br/>
        <w:t>"Еңлік-Кебектіп" авторы өзіне тана аян ғажайып тылсым</w:t>
        <w:br/>
        <w:t>сырмен өнер сайысына түскен. Уақыт биігінен кәз тастаган</w:t>
        <w:br/>
        <w:t>жайда Лен Толстой, Ромен Роллан мен Михаил Шолоховтар</w:t>
        <w:br/>
        <w:t>салған соны соқпақтар деңгейінен дана даланың дара дүлділі -</w:t>
        <w:br/>
        <w:t>Мұхтар Әуезовтың ізі де айқын байқалар еді.</w:t>
        <w:br/>
        <w:t>Өмір соқпағыныц шиырын кешіп өнер куған, тірлік заңынан</w:t>
        <w:br/>
        <w:t>түйсігі мол хас шебер, кіммен және кімдермен жарысқа түсуді</w:t>
        <w:br/>
        <w:t>жазбай Танып, тәуекелге бел буған. Ол әдеби әлем үшін “ат</w:t>
        <w:br/>
        <w:t>тұяғын тай басар” қағидасы ретсіз деп білген. Ол тұлпардың.</w:t>
        <w:br/>
        <w:t>толмас орнын толғырам деп терлемеген... "Осы қарапайым</w:t>
        <w:br/>
        <w:t>хикаяның айналасындағы өмір көріністері қаншама - жазиралы</w:t>
        <w:br/>
        <w:t>-дала, қар жамылған асқар тау, ақ отаудай ақ басты шыңдар,</w:t>
        <w:br/>
        <w:t>мұқалмас арғымақтар, арынды асау өзендер, күш нен ерлік,</w:t>
        <w:br/>
        <w:t>кедей халықтың табити кіршіксіздігі - бәрі-бәрі коз алдыңа</w:t>
        <w:br/>
        <w:t>келу” /"Біздің Мұхтар”, 124 -бет/ үшін өз жолымен, өз</w:t>
        <w:br/>
        <w:t>соқпағымен парасат шыңын бетке алып үзақ сахара сапарға</w:t>
        <w:br/>
        <w:t>шыққан Сөйтіп, "бұл тамаша эпопея бізге бір әлемді сыйға</w:t>
        <w:br/>
        <w:t>тартты, табиғаттың, тұрмыс ““ің небір ғажайын</w:t>
        <w:br/>
        <w:t>30</w:t>
        <w:br/>
        <w:t>Э.</w:t>
        <w:br/>
        <w:t>Жалт қарасам &lt;шарапшының әйелі терезеге омырауын басып</w:t>
        <w:br/>
        <w:t>жылап түр екен... Николай Иванович мұңайып томен қарады,</w:t>
        <w:br/>
        <w:t>Моргач сырт айналып кетгі: Түла бойы елжіреген Обалдуй</w:t>
        <w:br/>
        <w:t>алацғасарлана “аузын ашып аңырып түр, қораш мұжық,</w:t>
        <w:br/>
        <w:t>күйінішті күбірмен басын шайқап, бұрышта ақырын ғана</w:t>
        <w:br/>
        <w:t>солқылдап жылап түр. Ал дүлей Бариннің құрыш бетінен, қарс</w:t>
        <w:br/>
        <w:t>жабылған қабақтарының астынан жаймен моншақтап аққан</w:t>
        <w:br/>
        <w:t>ауыр жас көрінеді. Егерде Яков, өзгеше жіңішке үнмен шырқап”</w:t>
        <w:br/>
        <w:t>барып, даусы үзіліп кеткендей, әнін кенет тоқтатпағанда,</w:t>
        <w:br/>
        <w:t>жалпы жұрттың жабығуы немен тынарын білмеймін"</w:t>
        <w:br/>
        <w:t>/А.С.Тургенев. Аңшының әңгімесі. 205 “бет/. Иә, “немен</w:t>
        <w:br/>
        <w:t>тынарын білмеймін”, - дейді ұлы жазушы. - Соңғы сөйлемдегі</w:t>
        <w:br/>
        <w:t>астарлы сүраққа жауап іздеп-ой. тұңғиығына батасыз.</w:t>
        <w:br/>
        <w:t>Осындай тылсым әлемнің, жұмбақ жаратылыстың біздің</w:t>
        <w:br/>
        <w:t>ұлттық мақтапышымызға тигізген шапағаты жайлы, оның өнер”</w:t>
        <w:br/>
        <w:t>қуаты “құлақтан кіріп бойды алған" сәтті сезіне білген ұлы</w:t>
        <w:br/>
        <w:t>“ түйсігі жайлы жазылған үлы шежіреге оралайық.</w:t>
        <w:br/>
        <w:t>) Мұхтар Омарханұлы Әуезов өмірге келген Абай елі, өнердің</w:t>
        <w:br/>
        <w:t>Туын тіккен думанды өлке болғаны бүл күнде. көпке мәлім;</w:t>
        <w:br/>
        <w:t>Абай салған үлы соқпақ исі қазақ өнері үшін профессионализм</w:t>
        <w:br/>
        <w:t>багытына шүғыл бетбұрыс болды. “Музыка зерттеушілердің</w:t>
        <w:br/>
        <w:t>пікіріне жүгінсек, Абайдың музыкалық шығармашылығынан</w:t>
        <w:br/>
        <w:t>“ бастау алған “жаңа сарын, жаңа сөз қазақтың гармония</w:t>
        <w:br/>
        <w:t>жағынан хабары жоқ қарапайым өнерінің әлемдік нұсқаға-</w:t>
        <w:br/>
        <w:t>2338</w:t>
        <w:br/>
        <w:t>сезіне суреттеу, өнер образын айшықтандыра, әсерлі сомдау</w:t>
        <w:br/>
        <w:t>машығы, өзінің сүйікті кейіпкері, үлы үстазы Абай өнерпаздық,</w:t>
      </w:r>
    </w:p>
    <w:p>
      <w:r>
        <w:t>үлгісі мен өлер, туындыларының көңіл зердесіне құйыла сіңіп</w:t>
        <w:br/>
        <w:t>жатуында болу керек.</w:t>
        <w:br/>
        <w:t>Әң өнері еріккеннің ермегі емес, ол "қүр айқай, бақырған"</w:t>
        <w:br/>
        <w:t>есер көмейге коне алмайды. Ол жан толқыны, жүгек дірілі,</w:t>
        <w:br/>
        <w:t>жан мен тәннің бірлігіндей сөз бен ырғақтың, сөз бен</w:t>
        <w:br/>
        <w:t>дыбыстың, сөз бен екпіннің “тас бұлақтың суындай келісім</w:t>
        <w:br/>
        <w:t>табар тұсы" екенін “ле алғаш айтқан Абай болатын. Әйгілі</w:t>
        <w:br/>
        <w:t>эпопеяда ән сазына қүлақ түргізер сәттерді бейнелейтін |</w:t>
        <w:br/>
        <w:t>тұстарда Абай пікірінің образға айналған көркем қүбылысын</w:t>
        <w:br/>
        <w:t>көреміз.</w:t>
        <w:br/>
        <w:t>Адам зердесіне сәуле шашар қуатты жарық көзі деп білген</w:t>
        <w:br/>
        <w:t>әң өнерін үлы суреткер оны ауыл арасының таптанды болған</w:t>
        <w:br/>
        <w:t>көне сүрлеуінен бұрып әкетіп, тың өріске, тылсым көкжиекке</w:t>
        <w:br/>
        <w:t>бастады.</w:t>
        <w:br/>
        <w:t>Бұл не деген. сөз? Бүл ғасырлар бойы қалыптасып, дала</w:t>
        <w:br/>
        <w:t>зердесіне сіңіп қалған көне сарын, көне ырғақты ұлттық</w:t>
        <w:br/>
        <w:t>қасиеті меп ұлттық ерекшелігінен айырмай, жаңашылдықпен</w:t>
        <w:br/>
        <w:t>озық өнер үлгісіне үйрету болатын.</w:t>
        <w:br/>
        <w:t>Бұл айтушы мен тыңдаушының арасындағы ғайыптың</w:t>
        <w:br/>
        <w:t>алтын көпірінің беріктігін талап ете білген көңіл көркемдігі мен</w:t>
        <w:br/>
        <w:t>“сана саралығының шалқуы болатын.</w:t>
        <w:br/>
        <w:t>Бүл, айта берсеңіз, "Желсіз түнде жарық ай”, “Көзімнің</w:t>
        <w:br/>
        <w:t>37</w:t>
        <w:br/>
        <w:t>маннай-іздеуіміз керек.- Бір өзі өнер атаулының эстетикалық</w:t>
        <w:br/>
        <w:t>ескерткішіндей зор түлға бүгінгі күнмен, қазіргі жаңа заман,</w:t>
        <w:br/>
        <w:t>жаңа адам, жаңа қоғам түйсігімен өз замандасымыздай үн</w:t>
        <w:br/>
        <w:t>.-қатысады. Абгйды түсінбеу - түкті де түсінбеу. Абайды. сезінбеу</w:t>
        <w:br/>
        <w:t>- қасандықтың белгісі. Ол қалдырған асыл мүра - саф алтын</w:t>
        <w:br/>
        <w:t>біздің рухани байлығымыз тана емес, рухани ұстазымыз да.</w:t>
        <w:br/>
        <w:t>Міне осыны М.Әузов жақсы сезінген. ) )</w:t>
        <w:br/>
        <w:t>Ол ұлы ақынның өлмес-өшпес қасиетті мұрасын</w:t>
        <w:br/>
        <w:t>шығармашылық, бағдар етіп көкейіне үялата білген. Сопдықтан</w:t>
        <w:br/>
        <w:t>әйгілі романдағы ән, әнші, күй сазы арқылы сабақтастырыла</w:t>
        <w:br/>
        <w:t>бейнеленген образ” әлемі қоғамдық-әлеуметтік мәнте ие болу</w:t>
        <w:br/>
        <w:t>дәрежесіне көтерілген. Ән сазынан сыр тартып, Абай жырынан</w:t>
        <w:br/>
        <w:t>нәр алу ерекшелігі. М.Әуезовтің суреткерлік бітімін</w:t>
        <w:br/>
        <w:t>оқшауландырғандай. Өйткеші, "сурсткер бітімін, талант</w:t>
        <w:br/>
        <w:t>табиғатын. байыптағанда... өнерліге тән . жекелеген</w:t>
        <w:br/>
        <w:t>ерекшеліктерге назар аудара түра, сайып келгенде, оның жеке</w:t>
        <w:br/>
        <w:t>өз басының -дара қасиетін, оның рухани жйн дүниесін,</w:t>
        <w:br/>
        <w:t>әлеуметтік кейпі мен моральдық кескінін, дүние танымы мен</w:t>
        <w:br/>
        <w:t>қоғамдық, қызметін, Білімі мен мәдениетін. ескермеуге тіпті де</w:t>
        <w:br/>
        <w:t>болмайды" /3.Қабдолов. Сөз өнері. А., 1976, 15-бет/.</w:t>
        <w:br/>
        <w:t>Байыптап қарағанда, М.Әуезов талантының қыран жанары</w:t>
        <w:br/>
        <w:t>қадалмаған ел өмірінің, қоғам мүддесінің, замана ағымының</w:t>
        <w:br/>
        <w:t>бірде-бір. тұсы жоқ десек., гартық айтқандық емес. Парасат</w:t>
        <w:br/>
        <w:t>биігінің қай тұсынан болсың .Туған топырақтың құнары үшін</w:t>
        <w:br/>
        <w:t>тер төккен Әуезов ізін байқаймыз. Рас, оның ғүмыры, жан</w:t>
        <w:br/>
        <w:t>9.</w:t>
      </w:r>
    </w:p>
    <w:p>
      <w:r>
        <w:t>Әуезов көрегендігіне таңданбасқа шара жоқ, Уақыт төрелігі</w:t>
        <w:br/>
        <w:t>осыны дәлелдеп отыр.</w:t>
        <w:br/>
        <w:t>Талантты тани білу - адамның қоғам алдыңдағы, уақыт пен</w:t>
        <w:br/>
        <w:t>тарих алдындағы азаматтық борышы екендігін ешқашанда</w:t>
        <w:br/>
        <w:t>есінен шығармаған ұлы суреткер талантты бағалай білу дейтін</w:t>
        <w:br/>
        <w:t>ұғымның да пендешіліктен биік тұруға тиіс екендігін еске</w:t>
        <w:br/>
        <w:t>салады.</w:t>
        <w:br/>
        <w:t>Міне, ән құдіретінің сиқырлы сырын сезіне білген</w:t>
        <w:br/>
        <w:t>М.Әуезов оны орындаушы өнерпаз талантын да тани білуді,</w:t>
        <w:br/>
        <w:t>- қастерлеп бағалауды байыпты пікірмен түйіндейді. Оның Иса,</w:t>
        <w:br/>
        <w:t>) Ӛміре тугалы толғана айтқан тебірене сөйлеп, қос өнерпаздың</w:t>
        <w:br/>
        <w:t>қайталанбас тұлғасын бүгінгі ұрпаққа тың теңеулермен</w:t>
        <w:br/>
        <w:t>жеткізген мақаласының Нөңанатынасын қайталап жат/удың</w:t>
        <w:br/>
        <w:t>керегі кедерге шамалы.</w:t>
        <w:br/>
        <w:t>Қазақ ұлттық өнерінің өркендеу сатысында театр, драма,</w:t>
        <w:br/>
        <w:t>өнерпаз тұлғасы жайлы терең мағыналы, ғылыми салмақты</w:t>
        <w:br/>
        <w:t>нікірлер айтқан теоретиктің “бұл саладағы мол еңбегін</w:t>
        <w:br/>
        <w:t>7 "М.Әуезов театр туралы", “М.Әуезов актер өнері мен спектакль</w:t>
        <w:br/>
        <w:t>туралы", “М.Әуезов драматургия туралы деген” жүйелерге бөлуге</w:t>
        <w:br/>
        <w:t>“болады" /Р.Нүрғалиев. телағыс. Монография. 11986, 82-бет/.</w:t>
        <w:br/>
        <w:t>Өнер әлемінің түрлі тармақтары жайлы жазылған</w:t>
        <w:br/>
        <w:t>мақалаларында М.Әуезов құрғақ үгіт, дәлелсіз мадақ, айтпай</w:t>
        <w:br/>
        <w:t>тікелей көкейкесті мәселені қоя сөйлеуі өміршең ойдың өнегелі</w:t>
        <w:br/>
        <w:t>үлгісіндей еді. Театр өнерінің шығу, даму тарихы мен оның</w:t>
        <w:br/>
        <w:t>өзіндік ерекшеліктері сөз етілген Жалпы театр өнері мен қазақ</w:t>
        <w:br/>
        <w:t>театры” атты жоғарыда айтылған мақаласында М.Әуезов</w:t>
        <w:br/>
        <w:t>көшпелі тұрмыстағы көне дәстүрдің жаңа өнер үлгісіне өтудегі )</w:t>
        <w:br/>
        <w:t>фактілердің жаңғыру сипатын, халықтық, арнадан түсінікті</w:t>
        <w:br/>
        <w:t>мысалдар келтіре отырып қарастырады.</w:t>
        <w:br/>
        <w:t>Көне грек театрынан бастап ХХ ғасырдың басына дейінгі</w:t>
        <w:br/>
        <w:t>театрдың профессионалдық үлгілері әбден қалыптасып</w:t>
        <w:br/>
        <w:t>үлгерген елдердің өнер тарихына жүгініп, өз халқының арман-</w:t>
        <w:br/>
        <w:t>шерін көкірегіне үялатқан үміт соқпағындағы зерделі қаламгер</w:t>
        <w:br/>
        <w:t>“ұлттық театрдың қалыпқа түсін, қанаттануы үшін қажетп</w:t>
        <w:br/>
        <w:t>шараларды жүйелеп көрсетеді.</w:t>
        <w:br/>
        <w:t>“Өзге жүрттың мысалына қарағанда, театр Өнерінің үрығы</w:t>
        <w:br/>
        <w:t>елдің әдет-салтынан, ойын-сауытынан, ән-күй, өлең-жырынан</w:t>
        <w:br/>
        <w:t>бастаған, Театр өнерін туғызатын жайлы топырақ, қолайлы</w:t>
        <w:br/>
        <w:t>шарт елдің өз денесімен шыққан. Өнердің іргесін қалайтын -</w:t>
        <w:br/>
        <w:t>елдің өзі. Содан кейін мықты дүкен, сұлу күмбезді жасайтын -</w:t>
        <w:br/>
        <w:t>сол елтірегіне ингын сүйген өнерінілер" /Сонда, 51-52- беттер/,</w:t>
        <w:br/>
        <w:t>-дей келіп, автор енді ғана өмірге келген қазақ театрына арқау</w:t>
        <w:br/>
        <w:t>болар халықтың өнер байлығындағы арналарды сөз етеді. Яғни |</w:t>
        <w:br/>
        <w:t>“театр жасау жолында елдің ескі мәдени мүралары "Жар-жар,</w:t>
        <w:br/>
        <w:t>“Беташар” т.б.. салт ойындарын жаңғырта пайдалану керектігін</w:t>
        <w:br/>
        <w:t>айтады.</w:t>
        <w:br/>
        <w:t>Рухани дамудың әлемдік тарихынан жақсы хабардар, өнер</w:t>
        <w:br/>
        <w:t>табиғатын зердемен түсінетін МӘуезов| қазақ театрын қүруға</w:t>
        <w:br/>
        <w:t>қажетке жарайтын ауыз әдебиеті үлгілерін жіті байқап, кәдеге</w:t>
      </w:r>
    </w:p>
    <w:p>
      <w:r>
        <w:t>“жаратуға нұсқау берген. Театрдағы қойылымдардың жанрлық</w:t>
        <w:br/>
        <w:t>“42</w:t>
        <w:br/>
        <w:t>мүмкін профессионал - дәрежеде жазылган алғашқы гылыми,</w:t>
        <w:br/>
        <w:t>ецбек Те шығар. "Сымбатты опер болмаған елде мағыналы</w:t>
        <w:br/>
        <w:t>Тіршілік жок" /Сонда, 30-бет/ екенін аңғара білген сара сана өзі</w:t>
        <w:br/>
        <w:t>омір сүріп отырған уақыт әлшемінен тым биіктен кеткен түлга</w:t>
        <w:br/>
        <w:t>екенлігінен хабап береді. Хас онерге: табына білуге, шын</w:t>
        <w:br/>
        <w:t>"талалаты тірісінде бағалауға" /К,Мырзалиев/ үндейді. )</w:t>
        <w:br/>
        <w:t>Оның дауылпаз ақын Иса жайлы айтқан пікірі азаматтық</w:t>
        <w:br/>
        <w:t>пафосқа толы. “Біз қазақ сахнасының Исасы бар заманның</w:t>
        <w:br/>
        <w:t>хызықтя қымбат сыйы есепті түсінуіміз керек. Қолдан жасай</w:t>
        <w:br/>
        <w:t>алмайтын, онайшылықпен қайта тумайтын сирек өнерді, біз</w:t>
        <w:br/>
        <w:t>бүгінгі заманның адамдары мәдениетті елше қадірлей, бағалай</w:t>
        <w:br/>
        <w:t>білуіміз керек” /Бұл да сонда, 67-бст/, - деп жазады ол Иса</w:t>
        <w:br/>
        <w:t>таланты туралы. Мұхтар Әуезов суырып салма ақын, әрі әнші,</w:t>
        <w:br/>
        <w:t>артист Иса Байзақов өперіне тәнті болын, тамсанып қоймай,</w:t>
        <w:br/>
        <w:t>оны қабылдай білудің, бағалай білудің маңызды бағдарын</w:t>
        <w:br/>
        <w:t>білдіре отырып, халықтық өнердің асыл үлгілерін бойына</w:t>
        <w:br/>
        <w:t>жинақтаған тума талант дүлділдерді жаңа өнер салтына</w:t>
        <w:br/>
        <w:t>жұмылдыру арқылы іргелі мәдениет жасау жолына меңзейді.</w:t>
        <w:br/>
        <w:t>--Ал қазақ өнерін әлем сахнасына алғаш алып шыққан Әміре</w:t>
        <w:br/>
        <w:t>жайлы: "Әміре - әншіліктің ақыны. Әрбір ырғағында жанын</w:t>
        <w:br/>
        <w:t>салған шыншылдық көрінеді. Жүрегінің түбінде жылтылдап</w:t>
        <w:br/>
        <w:t>жанган өнер оты сезіледі... .Қалың қазақ мақтаған өнерші -</w:t>
        <w:br/>
        <w:t>сыннан өткен өнерші, заманының! қауымы өнерін таныған,</w:t>
        <w:br/>
        <w:t>қабылдаган өнерші" /Бүл да сонда/, - деп онер табиғатың ғана</w:t>
        <w:br/>
        <w:t>емес, оперназ - әншінің де жан толқыныңа еркін бойлайды.</w:t>
        <w:br/>
        <w:t>.6- 735</w:t>
        <w:br/>
        <w:t>4.</w:t>
        <w:br/>
        <w:t>мен “таным контрасына да иланасыз. Шүкіман күлкісінің</w:t>
        <w:br/>
        <w:t>Тоғжан күлкісінен. әсерлірек естілуін де сеніммен қабылдайсыз.</w:t>
        <w:br/>
        <w:t>Ән тәрізді әсерлі күлкі десе дегендей-ақ шығад. Күлкінің ән</w:t>
        <w:br/>
        <w:t>боп естілуі әлемде қанша мәрте қайталанса да естіген құлақтан</w:t>
        <w:br/>
        <w:t>басқаны шапағат шағына бөлей алмаған.</w:t>
        <w:br/>
        <w:t>“Жарқ етпес қара көңілім не қылса да,</w:t>
        <w:br/>
        <w:t>- Аспанда ай мемен күн ншғылса да,</w:t>
        <w:br/>
        <w:t>Дүниеде, сірә сендей маған жар жоқ,</w:t>
        <w:br/>
        <w:t>Саған жар менен артық табылса да!</w:t>
        <w:br/>
        <w:t>Ән - күлкі, арман-вжар, балауса - бейнеге жауап парқы</w:t>
        <w:br/>
        <w:t>дүниенің бар салмағына нара-Вар емес пе? Азамат сөзі, арман</w:t>
        <w:br/>
        <w:t>серті осылай екен той. 2</w:t>
        <w:br/>
        <w:t>“Дүнияда, сірә, сендей маған жар жоқ,</w:t>
        <w:br/>
        <w:t>Саған жар менен артық, табылсд да"</w:t>
        <w:br/>
        <w:t>“Топайкөкті: шырқай салғандағы” көркем үні әнді еріксіз</w:t>
        <w:br/>
        <w:t>ұйытып барады. Жібек талдай жіңішке бүралған, бөлек саз</w:t>
        <w:br/>
        <w:t>тапты.. Абайға ән жер үні емес, өмірде, сірә, естілмеген,</w:t>
        <w:br/>
        <w:t>сымбат пен сыр дебізіндей. .</w:t>
      </w:r>
    </w:p>
    <w:p>
      <w:r>
        <w:t>ы Бір ғана сөтке Шүкіман жүзіне көзі түсіп еді... Барлық</w:t>
        <w:br/>
        <w:t>сезімтал жүрек, Тал бойымен жүй ырғағына берілген екен.</w:t>
        <w:br/>
        <w:t>“Өзгеше өнер нүрымен балқыга, ерекше сұлу Ей “Сонда,</w:t>
        <w:br/>
        <w:t>41-бгту.</w:t>
        <w:br/>
        <w:t>Нұрлы талам шыр айналып көз алдыңа келер сәт "жас жүйе</w:t>
        <w:br/>
        <w:t>жайған, саусақтың" сезім” қылын ” құштар. көңілмен. сипай</w:t>
        <w:br/>
        <w:t>шерткен шағында шығар. Мұхтар Омарханұлы Абай Жанының</w:t>
        <w:br/>
        <w:t>я</w:t>
        <w:br/>
        <w:t>Арнайы ойдан туындап, парасат көңілмен пайымдалған сөз</w:t>
        <w:br/>
        <w:t>түйіні - осы. Асыл сөз арқылы әр халықтың.өз өнеріне деген</w:t>
        <w:br/>
        <w:t>айнымас қалпын суреттеп, . құштарлық сезімін &gt; оятып,</w:t>
        <w:br/>
        <w:t>қарапайым қағидамен онер үғымын орнықтыра, бекіте түскен</w:t>
        <w:br/>
        <w:t>байламды көреміз. /</w:t>
        <w:br/>
        <w:t>Бұл - ықылым замандағы Дионистен бастап, Эсхилл,</w:t>
        <w:br/>
        <w:t>Софокл, Әврилидтер дәуірленген көне трек мәдениетіндегі</w:t>
        <w:br/>
        <w:t>тарихи үлгілерді байыптап талдау арқылы жасаган байлам.</w:t>
        <w:br/>
        <w:t>Бұл - Шекспирі, Гетесі, Мольері, Рафаолі, Бетховені, Шопені</w:t>
        <w:br/>
        <w:t>бар Еррола елдерінің ҡлассикалық өнер сипатын терең зерттеу</w:t>
        <w:br/>
        <w:t>барысында жипақталған ой.</w:t>
        <w:br/>
        <w:t>Бұл В Пушкині, Гоголі, Толстойы, Островскийі, Шепкині,</w:t>
        <w:br/>
        <w:t>Станиславскийі, Шаляцині, Чайковскийі, Глинкасы ғажайып</w:t>
        <w:br/>
        <w:t>туындылар берген орыс өнеріне бойлап кіру нәтижесінде</w:t>
        <w:br/>
        <w:t>айтылган түжырым.</w:t>
        <w:br/>
        <w:t>Осылайша әлемдік мәдениеттің алыс қойнауларына барлау</w:t>
        <w:br/>
        <w:t>жасай отырып, қазақ театрып жай құрып қана қоймай,</w:t>
        <w:br/>
        <w:t>алғашқы қаламнап бастап-ақ. үздік үлгіні қабылдап, үлттық.</w:t>
        <w:br/>
        <w:t>дәстүрді жаңғырта, өнегелі мектеп қалыптастыруды мақсат</w:t>
        <w:br/>
        <w:t>еткен ойларын айтады.</w:t>
        <w:br/>
        <w:t>Зерделі ой иесінің бүдап алпыс жыл бұрын уақыт ырғағын</w:t>
        <w:br/>
        <w:t>дөп басып, болашақ болжамын сезіне “айтқан пікірлері қазақ</w:t>
        <w:br/>
        <w:t>өнерінің даму, өркендеу жолына өз бедерін айқын</w:t>
        <w:br/>
        <w:t>салғандыгына бүгінгі профессионалдық театрларымыздың</w:t>
        <w:br/>
        <w:t>сапалық белгісі айғақ.</w:t>
        <w:br/>
        <w:t>245:</w:t>
        <w:br/>
        <w:t>қуат, қайратына қайрат қосқан тосып керемет - өнер кереметі</w:t>
        <w:br/>
        <w:t>болатын. % &gt; 7</w:t>
        <w:br/>
        <w:t>Романның әрбір парағын ашқан сайын толысу үстіндегі</w:t>
        <w:br/>
        <w:t>болашақ зор бейненіп өзін қоршатап әлемге азаматтық</w:t>
        <w:br/>
        <w:t>көзқарабының қалыптасуындагы" онер салмағы ауырлай береді.</w:t>
        <w:br/>
        <w:t>Табигатпен тіл қатысып, жаратылыспен ой жарастыратын</w:t>
        <w:br/>
        <w:t>- деңгейге жеткен балап жігіттің Сүйіндік ауылына келіп</w:t>
        <w:br/>
        <w:t>қойатын түндегі жан -тебіренісін Әусзов - онерпаз галамат</w:t>
        <w:br/>
        <w:t>психологиялық алтырлықпен суреттемей. ме? Осы кештегі</w:t>
        <w:br/>
        <w:t>Тоғжан бейнесі, Абай толғанысы даланың сан ташығын</w:t>
        <w:br/>
        <w:t>сағыныш пен іңкәрлік әлемінс- жетектеген қазақтың халық</w:t>
        <w:br/>
        <w:t>әндеріндегі ынтызарлық суретімен .қабысып жатыр.</w:t>
      </w:r>
    </w:p>
    <w:p>
      <w:r>
        <w:t>Қалыңдығына үрып барып қайтқан жас Абай Құдайберді.</w:t>
        <w:br/>
        <w:t>ағасының ауылында өл салтының, азамат әдетінің жан жылытар</w:t>
        <w:br/>
        <w:t>бейнесін байқатады.</w:t>
        <w:br/>
        <w:t>Қымыз желігі, қыз қылығы, ішкен ас, тойған қарын жайлы</w:t>
        <w:br/>
        <w:t>көпіртер ме еді қайсібір жетесіз. Ал Абай мен Ербол ән</w:t>
        <w:br/>
        <w:t>әкеліпті. Ән болғанда қандай!</w:t>
        <w:br/>
        <w:t>"Көкшетау, Баянауыл жер науаны,</w:t>
        <w:br/>
        <w:t>Елінен көктей гүлдеп шығады әзі.</w:t>
        <w:br/>
        <w:t>Баурында Көкшетаудың көкке шалқып,</w:t>
        <w:br/>
        <w:t>Толғанып шарықтайтын салған әні".</w:t>
        <w:br/>
        <w:t>Мұхтар Омарханүлы "Топайкөкті” ән сүңқары Манарбектен</w:t>
        <w:br/>
        <w:t>естіп, "А”ай жолы” романына кіргізіпті дейтін әңгіме көпке</w:t>
        <w:br/>
        <w:t>-аян. Тегінде албырт жастықтың алқынған асау жүрегінің</w:t>
        <w:br/>
        <w:t>54</w:t>
        <w:br/>
        <w:t>Омарханұлы жауапты оқушының өзіне қалдырады. Сіз, әрине,</w:t>
        <w:br/>
        <w:t>2 ойланасыз. Ой жүйссі Қүнанбай жүріп келе жатқан жуандық</w:t>
        <w:br/>
        <w:t>жолына бұрылар еді. Сұлулық атаулыға жаны қас асқан</w:t>
        <w:br/>
        <w:t>парасаты мен терен ақылын билікке, байлық пси барлыққа,</w:t>
        <w:br/>
        <w:t>бар қажыры мен қайратын өзгенің әрссі мен өрісі тар болсынға</w:t>
        <w:br/>
        <w:t>жұмсаган аланау тұлгаға кездесер едіңіз сонда сіз. &gt; Замана</w:t>
        <w:br/>
        <w:t>билеушісі, уақыт уагызып айтушы Құнанбай образытың өзіндік</w:t>
        <w:br/>
        <w:t>тұлға-тұрпатымен ашылар тұсын хас шесбер жалғыз-ақ</w:t>
        <w:br/>
        <w:t>сойлеммен аңдатқандай, ) РЕ 2</w:t>
        <w:br/>
        <w:t>Міне, даланың қатыгез тірлігінің тірі куәсіне айпалып,</w:t>
        <w:br/>
        <w:t>аласанырап күй кешумен оң-солиына: көз тіккен балаң жігіт</w:t>
        <w:br/>
        <w:t>Қарқаралыда Шөже ақынмен кездеседі. Бас араздық пеп</w:t>
        <w:br/>
        <w:t>бақастықтың қанды жарысы тобарсып, ел назары биікке</w:t>
        <w:br/>
        <w:t>ауыпты, Қала тірлігінің қарапайым ағысына үндеу қосқап ақын</w:t>
        <w:br/>
        <w:t>болмысы, ақып тұлғасы скен. Мүмкін қырық пышақ қыр</w:t>
        <w:br/>
        <w:t>ұлыпың қымыз желігі мең қырқылжың қызуын басып, бір сәт</w:t>
        <w:br/>
        <w:t>жүйелі ой мен арналы ақылға салар күдірет күшті тағдыр сол</w:t>
        <w:br/>
        <w:t>өнер мандайына жазган шығар. Ақынға детеп ел махаббаты</w:t>
        <w:br/>
        <w:t>қандай, адалдыққа адалдық кез келер сәті арып салып айтушы</w:t>
        <w:br/>
        <w:t>мен ақылын салып тыңдаушы кездескен тұста шығар. Жас</w:t>
        <w:br/>
        <w:t>Абайдың” "Осының бәрі бір жерде, бір кеудеде, бір адамның</w:t>
        <w:br/>
        <w:t>ішінде болмаққа лазым...” ҰСонда, 121-бет/ дейтін күрделі</w:t>
        <w:br/>
        <w:t>шешімге баруында үлкен тәп бар. "Бәрі" дегені - күш пен</w:t>
        <w:br/>
        <w:t>байлық, ақыл мен қайрат, мінез бен онер - кез- -келген кеудеге</w:t>
        <w:br/>
        <w:t>сыя алмас қуаттар гой. Абай жанын тебіренткен, оның қуатына</w:t>
        <w:br/>
        <w:t>28</w:t>
        <w:br/>
        <w:t>«ерекшеліктерін де ескеріп отырган. Ел-арасындағы кон тараған</w:t>
        <w:br/>
        <w:t>: Күлдіргі әңгімелер, Алдар Косе, Жиренше, Шаншардың қулары</w:t>
        <w:br/>
        <w:t>“жайлы аңыздардан комедиялық сипаты, Асай қайғы, Жоқша</w:t>
        <w:br/>
        <w:t>жырауды тірілту арқылы ой-сапаға жем беретіп философиялық,</w:t>
        <w:br/>
        <w:t>мәнге ие, әлсуметтік сипатти коре біледі.</w:t>
      </w:r>
    </w:p>
    <w:p>
      <w:r>
        <w:t>Қазақ халқыныц ескі өміріндегі ас пен тойда, ұлы жиында</w:t>
        <w:br/>
        <w:t>болып отыратын әнші-ақындардың әшмен, олепмен айтысы,</w:t>
        <w:br/>
        <w:t>қыз ұзату тойындағы “Жар-жар”, келіп түсірудегі "Беташар"</w:t>
        <w:br/>
        <w:t>Театрта үрық болатын пәрселер екенін ерте түсінен қаламгер,”</w:t>
        <w:br/>
        <w:t>теориялық пікірмен шектеліп қоймай, соны алаш жүзсге</w:t>
        <w:br/>
        <w:t>асырушы болғанына оның драматургиялық, шыгармалары</w:t>
        <w:br/>
        <w:t>айғақ. )</w:t>
        <w:br/>
        <w:t>Театр өперінің магыналы болмысын бағалауда жас Әуезовтың</w:t>
        <w:br/>
        <w:t>қаншалықты биік тұргыдан қарай білгендігіп мына бір</w:t>
        <w:br/>
        <w:t>жолдардан ҡоруге болар еді. "Өнер атаулының барлығында қай</w:t>
        <w:br/>
        <w:t>елде, қай түрде Туса да, сол ортасының шартынай,. өз</w:t>
        <w:br/>
        <w:t>топырагыпың қалпышап туады. Сол ортасының түйінін киіп,</w:t>
        <w:br/>
        <w:t>соның іпі-бауырынан шыққан суреті сияқты болып Туады.</w:t>
        <w:br/>
        <w:t>Өнердің сылымнан айырылатын жері дс - осы. Ғылым</w:t>
        <w:br/>
        <w:t>анайы топырақты білмейді, еркін отансыз, анасыз зат. Бұған</w:t>
        <w:br/>
        <w:t>қарағанда, онер қаны, жаны бар денелі зат сияқты. Бүл</w:t>
        <w:br/>
        <w:t>анасының үрпағы болып туа алса ғана әсіп-өніп дәурен сүреді.</w:t>
        <w:br/>
        <w:t>Елінің тонын киіп, елінің өз иісімен шықпаса, өнер -ерте</w:t>
        <w:br/>
        <w:t>күннен өрістен айырылып, тығырыққа қамалып, өлімге қарай</w:t>
        <w:br/>
        <w:t>бас иді деу керек" /Сонда, 51-бет/.</w:t>
        <w:br/>
        <w:t>44</w:t>
        <w:br/>
        <w:t>мақсат, қайғы - қуанышы, үміт - махаббат, күрес - жеңіс</w:t>
        <w:br/>
        <w:t>кезектескен алау тағдыры жайлы, оның тасырлар қойнауынан</w:t>
        <w:br/>
        <w:t>қайнап шығып, әсемдіктің әлемдік айдынына. бет бұрған</w:t>
        <w:br/>
        <w:t>жұлдызды сәті жайлы, адамгершілік пен пендешіліктің, нәзіктік</w:t>
        <w:br/>
        <w:t>пен қаталдықтың, әлді мен әлсіздің, арлы мен арсыздың</w:t>
        <w:br/>
        <w:t>бітіспес майданы жайлы, бір дәуірдің атынан сөйлеп түрган бар</w:t>
        <w:br/>
        <w:t>дәуір жайлы жазылған ұлы кітап - халық өмірінің</w:t>
        <w:br/>
        <w:t>энциклопедиясы. і в 5</w:t>
        <w:br/>
        <w:t>Абай мен Мұхтар туган топырақ қүнарсыз болуы мүмкін</w:t>
        <w:br/>
        <w:t>емес екендіі көпке аян. Маң далада көшіп жүріп өҙ</w:t>
        <w:br/>
        <w:t>тағдырының тоқсан тарау желісін әнімен, күйімен, жырымен</w:t>
        <w:br/>
        <w:t>келер үрпаққа тапсырып отырған қазақ тағдыры ғажайып”</w:t>
        <w:br/>
        <w:t>тағдыр. "Ән салатын таңбалар" түгілі, қарапайым жазу-сызудан</w:t>
        <w:br/>
        <w:t>да жеткілікті түрде хабары болмаған дала серілері табиғи</w:t>
        <w:br/>
        <w:t>қажеттілік пеп қарапайым мүмкіндік. арқылы -ақ уақыт</w:t>
        <w:br/>
        <w:t>сынымен замана тезіне төтеп берер ән мен жырдың інжу-</w:t>
        <w:br/>
        <w:t>маржанын туган топырағына шанып кеткен. Бүгінгі күннін</w:t>
        <w:br/>
        <w:t>биігінен көз салған адамға, халық өнерінің мөлдіреген мәңгі</w:t>
        <w:br/>
        <w:t>жас жанарынан төгілген сәуле, қуаныш сезімін сыйлайды.</w:t>
        <w:br/>
        <w:t>Өмірлік мән-мағына мен тіршілік заңдылықтарының</w:t>
        <w:br/>
        <w:t>қайталануы, “тарихи болмыстың табиғи ортадан елес беруі</w:t>
        <w:br/>
        <w:t>атақты романның алғашқы тарауында-ақ -- шебер</w:t>
        <w:br/>
        <w:t>қиюластырылған. - “</w:t>
        <w:br/>
        <w:t>Бала шәкірттің балғын зердесіне Барлас ақын мен Байкөкше</w:t>
        <w:br/>
        <w:t>ақынның жыры мен әнінен түскен дән болашақ үлы жолдың</w:t>
        <w:br/>
        <w:t>тақырып. болуының өзішде дс үлкен терендік жатқанын</w:t>
        <w:br/>
        <w:t>байқауға болады.</w:t>
        <w:br/>
        <w:t>Дала сахнасы, көшпенді ғасырлардың көңілге жұбаныш</w:t>
        <w:br/>
        <w:t>іздеген сауық мекені, сайран сарайы - хан жайлауы. Кәш көлігі</w:t>
      </w:r>
    </w:p>
    <w:p>
      <w:r>
        <w:t>мен кош желіпінің арасында жатқан үшы-қимры жоқ ғүмыр</w:t>
        <w:br/>
        <w:t>жолы.</w:t>
        <w:br/>
        <w:t>Әуезов шеберлігі осыны ацгартады. Әуезов жайлауы ұлы</w:t>
        <w:br/>
        <w:t>шығарманың үзілмес арқауындай.</w:t>
        <w:br/>
        <w:t>Сахарапың өзі гана түсінін, өзі ғана қабылдар омір жүйесіне,</w:t>
        <w:br/>
        <w:t>оның қақ жылымындай қарақоңыр тыныау тіршілігіне, бай мен</w:t>
        <w:br/>
        <w:t>бәйбішенің парықсыз айқайынан сарсаң болған санасына</w:t>
        <w:br/>
        <w:t>ереуіл күй, еріксіз үдеу қосқан тосын жағдайға тап боласыз бүл</w:t>
        <w:br/>
        <w:t>тарауда. -</w:t>
        <w:br/>
        <w:t>Ән еліктіріп, елітіп әкетер әсемдігімен ғана емес, “көңіл</w:t>
        <w:br/>
        <w:t>құсын құйылжытқан" қуатты мінезімен да "баурайды. Ән -</w:t>
        <w:br/>
        <w:t>күрескер, ән - кемеңгер, батырдың өзі айта алмаган сөзіңді,</w:t>
        <w:br/>
        <w:t>ақылдың өзі қисынын таппаған орайыңды жеткізе алар</w:t>
        <w:br/>
        <w:t>күдірет. “Жайлау” тарауында осындай бір алмағайып,</w:t>
        <w:br/>
        <w:t>аласапыран күй аңдайсыз. Абай асқақ, Майбасар аянышты,</w:t>
        <w:br/>
        <w:t>халық- сәби, мінез де - сәби, жүрек те - сәби, қуаныш та -</w:t>
        <w:br/>
        <w:t>сәби. |</w:t>
        <w:br/>
        <w:t>"Ән ұқпайтын кішкентай немересін арқалаган бір қарт шеше</w:t>
        <w:br/>
        <w:t>белі бүкшеңден ән тыңдауға асыға барады”. Бүл -ӘН образынан</w:t>
        <w:br/>
        <w:t>үзінді. | :</w:t>
        <w:br/>
        <w:t>“Қазір... қолы бос жас-желең Де; шүйке есіп, үрнық Ммірген</w:t>
        <w:br/>
        <w:t>8.</w:t>
        <w:br/>
        <w:t>Алғашқы жылдары салт театрын жасау жағында болған</w:t>
        <w:br/>
        <w:t>М.Әуезов бұл іске өзі де зор белсенділік танытты. Сол кезеңде</w:t>
        <w:br/>
        <w:t>дүниеге келген "Бәйбіше-тоқал", “Қарагөз” пьссаларында ескі</w:t>
        <w:br/>
        <w:t>“өмірдің етене салттары жарқын көрініс тапқан. Қаламгер</w:t>
        <w:br/>
        <w:t>шығармашылығының сол тұсына көз салтанда "Драматургия</w:t>
        <w:br/>
        <w:t>жанрларының ішінде өмірге айрықша жақын түрі - трагедия"</w:t>
        <w:br/>
        <w:t>ҮР-Нұрғалиев. Телағыс. 1986, 12-бету құлшынысы байқалады.</w:t>
        <w:br/>
        <w:t>Сахна өнерінің сан тарау құбылысы жайлы Мұхтар Әуезов</w:t>
        <w:br/>
        <w:t>мазар салмаған, нікір айтпаған сәті жоқ. "Қазақстанда Театр деп</w:t>
        <w:br/>
        <w:t>айтарлық бір ғана театрымыз бар. Музыка өмірін түрлентіп</w:t>
        <w:br/>
        <w:t>өсіретін дүкеніміз бүгінде музыканың бастауыш мектебінің</w:t>
        <w:br/>
        <w:t>қолында тұрған бір ғана музыка техникумы. Осы екі дүкеннің</w:t>
        <w:br/>
        <w:t>бүгінгі халіндегі кемшілік, жетіспегендік жайларына келсек,</w:t>
        <w:br/>
        <w:t>орасан-орасан олқылықтарға килігеміз" - деп жазады ол өзінің-</w:t>
        <w:br/>
        <w:t>1938 жылы жазған "Театр, музыка кадры” атты мақаласында</w:t>
        <w:br/>
        <w:t>/М.Әуезов. 12 томдық, 12 том 71-бет/. Жаңа ғана қаз тұра</w:t>
        <w:br/>
        <w:t>“бастаған үлттық театр. ұлттық мәдениет тағдырын саналы ой,</w:t>
        <w:br/>
        <w:t>сара көңілмен сарапқа салуында жүрекжарды жанашырлық</w:t>
        <w:br/>
        <w:t>жезім жатқан жоқ па! Мұнда жаңа мәдениет жасау ырғағына</w:t>
        <w:br/>
        <w:t>кедергі болар кемшілікті жоюдың тиімді жолын бағыттаған</w:t>
        <w:br/>
        <w:t>бағдарлы нікір жатыр. Бұдан қаламгерлік қайраттың халық</w:t>
        <w:br/>
        <w:t>игілігіне қамқоршы сипатын танимыз. 22</w:t>
        <w:br/>
        <w:t>Халықтық іст) қалыпқа түсіру жолында "жарғақ. құлағы</w:t>
        <w:br/>
        <w:t>жастыққ;. тимей" - жақсылық іске жанымен берілген жазушы,</w:t>
        <w:br/>
        <w:t>одан әрі былайша толғайды. “Музыка жайына келсек, мүндағы</w:t>
        <w:br/>
        <w:t>елес, елес скен ғой. Неге/ сонша мейірімсіз болдың тіршілік.</w:t>
      </w:r>
    </w:p>
    <w:p>
      <w:r>
        <w:t>Үміт үлесшен, сезім сертінен тайқып. беретінің қалай?</w:t>
        <w:br/>
        <w:t>Жақсылық қайталанбақ, емес, жақсылыққа жалғыздық қаңа</w:t>
        <w:br/>
        <w:t>жарасқан. Дара келіп,. дара кетер қасиет жақсылықтың</w:t>
        <w:br/>
        <w:t>сертіндей. Пенде гүмыры жалғыз адам бір-ақ рет туады. Ал енді</w:t>
        <w:br/>
        <w:t>“қайтып тірілместей сан “рет өлетіндер қашшама? Горькийдің</w:t>
        <w:br/>
        <w:t>мына сөзііде "қоғамдық қана смес диалектиканық ауқым мен</w:t>
        <w:br/>
        <w:t>философиялық астар жатқан жоқ па?</w:t>
        <w:br/>
        <w:t>"Біздің ортамызда, - деп жазады демен Максимович, -</w:t>
        <w:br/>
        <w:t>жерленбеген өліктер бар..." /М.Һ.Ғорький. Әлебиет туралы.</w:t>
        <w:br/>
        <w:t>Алматы, 1984, 309-бет/. Ал қайта тірілен қымбаттыңды</w:t>
        <w:br/>
        <w:t>көрсетші. Асылдың: тууы - адамзатқа қонган бақ, Өл өлмек</w:t>
        <w:br/>
        <w:t>емес. Мызғып кетуі мүмкін-ау, бірақ оятып алар күш қанша</w:t>
        <w:br/>
        <w:t>ма? Ән де оятады. "Топайкәктің" сүлу сазы оятқан жоқ Иа сезім</w:t>
        <w:br/>
        <w:t>өрісінің тұминды қиырын. "Ең алғаш сәт сағатта Сүйіндік</w:t>
        <w:br/>
        <w:t>үйінде, . көктем кемінде, Түйсөркеште көргей сол сұлуы.</w:t>
        <w:br/>
        <w:t>Қайран, ғажап хал үстінде жаңа туған ай көрді. Бұрынғы</w:t>
        <w:br/>
        <w:t>сүйкімді айдың, қайта жаңғырып, айнымаған тұлғасымен қайта</w:t>
        <w:br/>
        <w:t>айналып келіп, тірлік аспанынан, өзіне сай, оқшау орнын</w:t>
        <w:br/>
        <w:t>алганындай" /М.Әусзов. 12-томдық, 5-том, 39-бет/.</w:t>
        <w:br/>
        <w:t>Абайлар келгенде Шүкіманның үйде жоқ болғаны қандай</w:t>
        <w:br/>
        <w:t>сәттілік десеңізиі. Белгісіз күш қашық кедергісін көктей</w:t>
        <w:br/>
        <w:t>етің ӛн тілімен үн қатады. Оны біз де естисіз, естисіз де</w:t>
        <w:br/>
        <w:t>жазушы сезімінің мөлдіреген түнықтығына риза боласыз. Сезім</w:t>
        <w:br/>
        <w:t>8-735</w:t>
        <w:br/>
        <w:t>87:</w:t>
        <w:br/>
        <w:t>осы бір қайталаңбас анағын, өнер мен өнерпаздың, ән мен</w:t>
        <w:br/>
        <w:t>әншінің тоғысқан қалпымен ғана суреттейді. Артық таңба,</w:t>
        <w:br/>
        <w:t>артық сөз, артық сия, аш ішектей созылған арбасу ғаламаты,</w:t>
        <w:br/>
        <w:t>қыз бен жігіт арасында айтыла берер қыруар қырлы қызыл сөз,</w:t>
        <w:br/>
        <w:t>жіптен тән талабы мен табиғат-заңы да қаран қалған.</w:t>
        <w:br/>
        <w:t>Өнер тілі, ән әлемі, қас қағым сәтте бейіш бағына айналған</w:t>
        <w:br/>
        <w:t>Бекейдің жұпыны үйі Шүкіман мен "Топайкөк” - тіршілік</w:t>
        <w:br/>
        <w:t>әлемінің әміршілері, осылар. Ата-ана, ағайын-туыс, ел мен</w:t>
        <w:br/>
        <w:t>жұрт, күнәсіз Ділдә, төрт періште - төрт бала - бәрі-бәрі тұсау</w:t>
        <w:br/>
        <w:t>болар тұлға мес. "</w:t>
        <w:br/>
        <w:t>Адами әлемнен сұлулық іздеген суреткердің, ойы мен Філегі,</w:t>
        <w:br/>
        <w:t>рухани жаңғырығы үн қатысқан сәтке куә боласыз. Хас</w:t>
        <w:br/>
        <w:t>сұлудың ай жүзіне бәрі де бай бояу керек екен, табиғи тұрпат,</w:t>
        <w:br/>
        <w:t>рухани түлға, китен киім, жүрген жүріс, айтқан сөз, қойылған</w:t>
        <w:br/>
        <w:t>ат. Озық ойдың ұлағатты әсері сіздің әндей әсерінізге Әйгерім</w:t>
        <w:br/>
        <w:t>атты “жан ләззәтін” сыйлайды. )</w:t>
        <w:br/>
        <w:t>Мұхтар Әуезов романының өнер мен өнерпаз жаратылысына</w:t>
        <w:br/>
        <w:t>арнаған беттерінің шын мәніндегі өнер зерттеушісіне тән?</w:t>
        <w:br/>
        <w:t>сезімталдықпен- ашып көрсетіп, оның қоғам өміріндегі қомақты</w:t>
        <w:br/>
        <w:t>орнын ешбір қоспасыз-ақ,. басы артық | детальдарсыз-ақ</w:t>
        <w:br/>
        <w:t>көрсеткен -тарауы - "Жайлауда" деп: аталған тарау. Халық</w:t>
        <w:br/>
        <w:t>өмірінің .ғасырлар- бойы , қалыптасқан салт. заңдылығының,</w:t>
        <w:br/>
        <w:t>санага сіңген суретін, ұлттық рухани жаңғырық іздеуінің</w:t>
        <w:br/>
        <w:t>өзіндік болмысын көз алдыңа елестетер жайлау. ұғымының осы</w:t>
        <w:br/>
        <w:t>тарауга</w:t>
      </w:r>
    </w:p>
    <w:p>
      <w:r>
        <w:t>Қазақ әдебиетінің біз- білетін пүсқасында іңкәр сезім, “ыстық</w:t>
        <w:br/>
        <w:t>махаббат жайлы осы жолдармен иық теңестіретіп” тұстың .</w:t>
        <w:br/>
        <w:t>табыла қоюы қиын-ау, сірә. Рас, адалдық пен адамдық, ыстық</w:t>
        <w:br/>
        <w:t>жүрек, ынтызар сезім жоні бір басқа. Ал соның бәрін өзі сезіп,</w:t>
        <w:br/>
        <w:t>“оқушы сенетіндей етін жаза білудің жөні бір басқа гой. Біздің</w:t>
        <w:br/>
        <w:t>мақсат - Әуезов іпсберлігінің тылсым құпиясын ой көзімен</w:t>
        <w:br/>
        <w:t>болса да бір шолуға талап қылу.</w:t>
        <w:br/>
        <w:t>Ұлы кітапты қайталап оқыған сайын жан-жүрегізе етене</w:t>
        <w:br/>
        <w:t>таныс, ет жақыныңдай адамдар легі, сапаңа сіңіп, адамдық |</w:t>
        <w:br/>
        <w:t>зердеңе келіп қонган сл тірлігі, дана қартыңиың өзінеп сирек</w:t>
        <w:br/>
        <w:t>естір саф алтындай сара соз, тірішілік шиырынан ширығышт-</w:t>
        <w:br/>
        <w:t>келіп өз өресіп орден тапқап сан алуан тағдырлар шоғыры өз</w:t>
        <w:br/>
        <w:t>“үйіріне қарай баурай береді. Асылдың ішінен асылды іздейсің.</w:t>
        <w:br/>
        <w:t>Сөз өнерінің» іпжу-маржанымен қиюласа суреттелетін Абай</w:t>
        <w:br/>
        <w:t>мен Ербол Бекей үйінс қопаға келіп түсетін тұсқа назар</w:t>
        <w:br/>
        <w:t>“салайықшы. Өнер синтезін, сан онердің синтезінен құйылған</w:t>
        <w:br/>
        <w:t>ірі полотно. Сартап болып жатқан сағыныш пен сананы</w:t>
        <w:br/>
        <w:t>сарсаңға салған өкінішті, озекті талдырған өлмес-өшпес</w:t>
        <w:br/>
        <w:t>махаббат шарпуын оятқан қайран "Топайкөк". Қайран әні...</w:t>
        <w:br/>
        <w:t>Қайран Тоғжан!... Екі бейне, екі арман, екі бірдей әсемдік.</w:t>
        <w:br/>
        <w:t>Ғашықтық қуатын өз жүрегінде сақтай білген асыл азамат. Сіз</w:t>
        <w:br/>
        <w:t>сезімге - аяныін сезіміне ерік берер едіңіз. Отпен, сумен,</w:t>
        <w:br/>
        <w:t>ауамен араласын келіп Ақын жүрегіне ұялап қалған</w:t>
        <w:br/>
        <w:t>“Топайке ", Тағы нені ояттың, жолы ұзақ, сапары ауыр, жаны</w:t>
        <w:br/>
        <w:t>нәзік пенденің қыр соңынан қалмауының мәні қалай? Тағы</w:t>
        <w:br/>
        <w:t>56</w:t>
        <w:br/>
        <w:t>дүрсіліндей дыбыстардан жаратылған ән маржаны. -</w:t>
        <w:br/>
        <w:t>"Топайкокті” күші бүгіше дейін Мапарбектен. артылып</w:t>
        <w:br/>
        <w:t>шырқаған көмей жоқ, Жазушы жапыпың “сезімталдығына</w:t>
        <w:br/>
        <w:t>ризасыз, “Топайкок” әнін шарасыз сапардан” қам көціше медет</w:t>
        <w:br/>
        <w:t>қып алып қайтқан “Абай жанына жүбаныш іздейсіз.</w:t>
        <w:br/>
        <w:t>Омір. көшінің Тогжан кетіп бара жатқан түсынан</w:t>
        <w:br/>
        <w:t>“Топайкоктін". қалықтап ұшып, шүйіле “сорғалаған тылсым</w:t>
        <w:br/>
        <w:t>сырға толы әуешін естисіз. і</w:t>
        <w:br/>
        <w:t>Әусзоз қаламы ан мен ғұмырды табыстырып, адам жанының</w:t>
        <w:br/>
        <w:t>нәзік сырын әп әуезімен айшықтайтын тұсты тыңдап көрейік.</w:t>
        <w:br/>
        <w:t>“Жақсы жігіт, сүлу қыз- сошиалиқ, бір срекше жарастықпен,</w:t>
        <w:br/>
        <w:t>жақсы үйлееті. Тогжан жүзі айга қарсы келгенде Абай өзгешіс</w:t>
        <w:br/>
        <w:t>бір нүр көрді. Бетіне жұқалаған қызыл сәуле беріп, іштегі ісрең</w:t>
        <w:br/>
        <w:t>сырдан, дос -көңілдегі белгі стті. Сағынған сүйгенінің жаныца</w:t>
        <w:br/>
        <w:t>жаны ұмтылып, айырылмасқа, кетіспеске серт еткендей, Казіргі</w:t>
        <w:br/>
        <w:t>әсем ән мен үйлескендері бауырға кіріп, жабысып түрып</w:t>
        <w:br/>
        <w:t>қүұшқапннан да жақынырақ, күштірек сияқты. Ырғағы “көп</w:t>
        <w:br/>
        <w:t>сөзімді сүлу Әнге екеуі де бар шындығын тапсырып, бар</w:t>
        <w:br/>
        <w:t>сырларын бөледі. Ән айтқан жоқ, скі бірдей 1 “ылтық жан,</w:t>
        <w:br/>
        <w:t>қауышып табысқан шаттық айтғы. Бар жиынға, бар дүниеге,</w:t>
        <w:br/>
        <w:t>барлық жұлдызды аспан, жарқын айға да. "Көрші бізді, кінәлап</w:t>
        <w:br/>
        <w:t>көрші" дегендей. Мінсіз сырына шыңдап берілген Тоғжан</w:t>
        <w:br/>
        <w:t>тоқтамай айта берді. Абай бір шақта жас сұлудың жүзінен бала</w:t>
        <w:br/>
        <w:t>қуанышын көрді. Бақыт күлкісіндей бір рақат, ырзалық елес</w:t>
      </w:r>
    </w:p>
    <w:p>
      <w:r>
        <w:t>беріп, Абайға қадала карап езу тартты" /Сонда, 287 -бет/.</w:t>
        <w:br/>
        <w:t>55</w:t>
        <w:br/>
        <w:t>: ауқымын меңзегендей..; "Тілі ұғымды, өмірі таныс болғаны ма,</w:t>
        <w:br/>
        <w:t>немесе, Барлас пен Байкөкшенің кезектеп айтқан жырларының</w:t>
        <w:br/>
        <w:t>кейде шырқаған, кейде қалқып баяулаған, кейде. лекітіп</w:t>
        <w:br/>
        <w:t>соқтырып, ескектете желген әнінен бе? Бедсу қаққан қоңыр,</w:t>
        <w:br/>
        <w:t>майда баяу домбырадан ба? Қалай да болса Абай бүл күнге</w:t>
        <w:br/>
        <w:t>шейін өмірінде дәл осы Барлас, Байкөкше баян сеткен дастан,</w:t>
        <w:br/>
        <w:t>жырларға бара-бар еіпәрес ссігіеген сияқты болды"</w:t>
        <w:br/>
        <w:t>/М.Әуезов, 12-томдық, 4-том,.59-бет/.</w:t>
        <w:br/>
        <w:t>Әусзов өнер күдіретінің “алам зердесіне әсерін рі</w:t>
        <w:br/>
        <w:t>суреткерлікпен, психологиялық. пәзіктікпен жеткізеді. Туған</w:t>
        <w:br/>
        <w:t>топырақ стихиясының әсері қалай?!</w:t>
        <w:br/>
        <w:t>Өнердің сиитстикалақ арқауы адам жанып аласалыран</w:t>
        <w:br/>
        <w:t>күйдің, алмағайып сезімнің, бейлауа мүцның арпалысына</w:t>
        <w:br/>
        <w:t>салыпты. Әрине, Барлас пен Байкөкше жырлатан жыр мен”</w:t>
        <w:br/>
        <w:t>төккен сарып бала Абай үшін бәрінен дс. биік-тін. Өмір</w:t>
        <w:br/>
        <w:t>құбылысы мен жаратылыс заңдылығының кереғар бітімін</w:t>
        <w:br/>
        <w:t>танып-білудің төте жолы да өнер өлкесіпде. Болашақ, ақын</w:t>
        <w:br/>
        <w:t>болмысын, оның азаматтық ауқымын, онерпаздық "азапты</w:t>
        <w:br/>
        <w:t>сапарын" сомдау үшін Әуезовке дала мектебінің дәрісінен</w:t>
        <w:br/>
        <w:t>сусындау керек болған.</w:t>
        <w:br/>
        <w:t>Әуезов үйренген шығыс даналығының, Әуезов үйрсіиген</w:t>
        <w:br/>
        <w:t>орыстың классикалық әдебиетін берген - алтып ғасыр өкілдері</w:t>
        <w:br/>
        <w:t>Тургенев, Гогольдердің ізі жатыр мұнда. "Ақын мең “әнші</w:t>
        <w:br/>
        <w:t>Құнанбай жоқта болмаса, мұның аулына онша үйір бол. , бой.</w:t>
        <w:br/>
        <w:t>жазып жата алмайтын”. /Сонда, 60-бет/. Неге? Мұхтар</w:t>
        <w:br/>
        <w:t>52</w:t>
        <w:br/>
        <w:t>Қазақ тоатры өнердің озіндік қиындықтарын жеңе, сапалық</w:t>
        <w:br/>
        <w:t>белгілерді бойына жипақтай түсуіне алғашқы жылдары ерекше.</w:t>
        <w:br/>
        <w:t>қажыр, ытамст сцбек сткеп М.Әуезов әр. мақаласында үлкен</w:t>
        <w:br/>
        <w:t>проблемаларды көтеріп отырды. “Қазақ онерінің әрбір қадамын</w:t>
        <w:br/>
        <w:t>жиі бақылай отырып жазғай "Қыз Жібек" /1934/,</w:t>
        <w:br/>
        <w:t>“Қазақстанның” коркем өнері" /1935/, “Блубай Өмірзақов”</w:t>
        <w:br/>
        <w:t>. /1936/, "Тарғ ын туралы" " /1936/, "Алғашқы жер" /1937/, "Қазақ,</w:t>
        <w:br/>
        <w:t>сахнасындағы ауларма пьссалар” /1937/ т.б. мақалаларында</w:t>
        <w:br/>
        <w:t>актер ойыны, композиторлық ізденіс арналары,. сахна</w:t>
        <w:br/>
        <w:t>декорациясындағы табысты сәттер мен кемшілік түстарды биік</w:t>
        <w:br/>
        <w:t>эстетикалық талғаммен таразылап, профессионал өнер”</w:t>
        <w:br/>
        <w:t>тұғырына жетелейді.</w:t>
        <w:br/>
        <w:t>Тезір “мен драматургияны М.Әуезов әсте бөліп қарамайды.</w:t>
        <w:br/>
        <w:t>Оныц үлттық сахна өнерінің, үлттық драматургияның. өсіп,</w:t>
        <w:br/>
        <w:t>даму, қалыптасу жолдарын бірлікте, бір-біріне байланыстыра</w:t>
        <w:br/>
        <w:t>қарастырған пікірлерінен сахна қайраткері оздерінс үнемі өнеге</w:t>
        <w:br/>
        <w:t>тұтар ой,кәдеге жарар ақыл тауып-отыратыны кәміл.</w:t>
        <w:br/>
        <w:t>Заңғар жазушыны ң ұланғайыр шығармашылығының өзге</w:t>
        <w:br/>
        <w:t>салаларын былай қойғанда, тек өнер туралы айтылған ғылыми</w:t>
        <w:br/>
        <w:t>ой-тұжырымы шын білімпаздық, биік талғампаздық, терең</w:t>
        <w:br/>
        <w:t>ойлы зерттеушілік тұғырын танытатын қүбылыс скені қашпа</w:t>
      </w:r>
    </w:p>
    <w:p>
      <w:r>
        <w:t>қайталаса да ескірмейтін, тозбайтын баға деп білу керек.</w:t>
        <w:br/>
        <w:t>Мол эрудиция, азаматтық зерде, биік парасатпен жазылған</w:t>
        <w:br/>
        <w:t>өнер жайлы мақалаларында М.Әуезов түлеп өсіп келе жатқан</w:t>
        <w:br/>
        <w:t>қазақ көркемөнерінің түрлі салалары бойынша туу, қалыптасу,</w:t>
        <w:br/>
        <w:t>5. 1735.</w:t>
        <w:br/>
        <w:t>49:</w:t>
        <w:br/>
        <w:t>қиыншылық театрдікінен де ауыр жатыр. Бізге өзіміздің күйлі</w:t>
        <w:br/>
        <w:t>драма, күйлі күлкі, оперетта, опера сияқты мәдениметтелген</w:t>
        <w:br/>
        <w:t>күйлердің үлгісін жарыққа шығаратын кез де жетіп еді" (Сонда,</w:t>
        <w:br/>
        <w:t>72 -бет/. Сахна өнеріміздің қалыптасуында маңызды орын</w:t>
        <w:br/>
        <w:t>алатын, театрдың алғын қорын жасасқан Мұхтар Әуезов</w:t>
        <w:br/>
        <w:t>есімімен тығыз байланысты қазақ драма театрының тарихи</w:t>
        <w:br/>
        <w:t>шығармашылық Жолы көз алдыңа келеді.</w:t>
        <w:br/>
        <w:t>Ұшқан ұяда көрген халықтық дәстүр, әскен ортадан алған</w:t>
        <w:br/>
        <w:t>таным, гылым мен мәдениет ордасы үлы 1наһарларға барып</w:t>
        <w:br/>
        <w:t>бойға сіңірген гибрат, үлгі, мол біліммен үштаса көле туған</w:t>
        <w:br/>
        <w:t>топырақта түңғыш дүниеге келген сахна өнерінің қамқор</w:t>
        <w:br/>
        <w:t>ақылшысында . айналған М.Әуезовтің әсемдік әлеміндегі бір</w:t>
        <w:br/>
        <w:t>жұлдызды сәтті байқар едік.</w:t>
        <w:br/>
        <w:t>Тіршіліі мәнін ұрпақ 7“ жалғастығынан іздеп, мақсат</w:t>
        <w:br/>
        <w:t>байлығын, арманды үмітің үрпақ болашағынан күтетін.</w:t>
        <w:br/>
        <w:t>халықтық асыл қасиетті бойына жинақтаған Әуез қарттың</w:t>
        <w:br/>
        <w:t>әлдиімен бірге көңіл түкпіріне ұялаған өнер үрығы Семейдегі</w:t>
        <w:br/>
        <w:t>семинарист болған кезінде, Ленинград университетінің</w:t>
        <w:br/>
        <w:t>студенті, Ташкентте аспирантурада оқыған. .шақтарында алған</w:t>
        <w:br/>
        <w:t>біліммен жалғасып, кемел биігіне өрлеген Мұхтарды танимыз.</w:t>
        <w:br/>
        <w:t>Орыс өнерінің шарықтап өскен соңғы екі ғасырында Россия</w:t>
        <w:br/>
        <w:t>империясының орталығы болган Петербург қаласында білім</w:t>
        <w:br/>
        <w:t>нәрімен сусындау, озық елдің өнерін көзімен көріп, көңіліне</w:t>
        <w:br/>
        <w:t>тоқу, өнегелі мәдениетімен. танысу жас Мұхтардың ата</w:t>
        <w:br/>
        <w:t>аманатын арқалап барып, өз мақсатын орындау ғана болмай,</w:t>
        <w:br/>
        <w:t>4</w:t>
        <w:br/>
        <w:t>даму орекшеліктері, алғанқы ізденістер, Өнерпаз тұлғалар</w:t>
        <w:br/>
        <w:t>жайлы сыр шерікеп.. Ұлттық сахна өнеріміздің алуашқы</w:t>
        <w:br/>
        <w:t>кезеңінің даму тарихын сезіндіреді. Бүл мақалалардан өзіс</w:t>
        <w:br/>
        <w:t>заман кслу дәуіріндегі бір халық өнерініц. өмірге, тіршілік</w:t>
        <w:br/>
        <w:t>қозғалысына түскен шабытты сәтін слестетеміз./</w:t>
        <w:br/>
        <w:t>Тынымсыз еңбек, үздіксіз ізденіс күйін кешкен алғашқы</w:t>
        <w:br/>
        <w:t>актерлер, әмішілер, бишілер: Қалыбек, Серке, Блубай, Иса,;</w:t>
        <w:br/>
        <w:t>Әміре, Күләш, Қанабек, Құрманбектер жайлы сол ке зешің ой-</w:t>
        <w:br/>
        <w:t>пікірін үгынамыз.</w:t>
        <w:br/>
        <w:t>Қогамдық өмірдің бар саласында соныдай соқпақ салып,</w:t>
        <w:br/>
        <w:t>жаца салт-дәстүр орнатып жазқап қилы кезеңде бейсауыт омір,</w:t>
        <w:br/>
        <w:t>бейжай тіршілік қүрмай, халықтың сапасын оятын, болашаққа</w:t>
        <w:br/>
        <w:t>жетелейтін рухани игілік үшін” тер төккен, патриоттық,</w:t>
        <w:br/>
        <w:t>адамгерьіілік идеядағы тарлан талант Мұхтар Әуезов түлғасын</w:t>
        <w:br/>
        <w:t>көреміз. .</w:t>
      </w:r>
    </w:p>
    <w:p>
      <w:r>
        <w:t>Осындай өпер меп ғылымның сап-саласынан мол хабары</w:t>
        <w:br/>
        <w:t>бар, азаматтық зерде мен адамдық қасистке бай, өмір</w:t>
        <w:br/>
        <w:t>сапарының қуаныш, күйінішін бірдей тартқап, сц бастысы сөз</w:t>
        <w:br/>
        <w:t>өлерін арым деп таныған таланттың "Қазақ халқының ары</w:t>
        <w:br/>
        <w:t>туралы" /Р.Нүргалиев/ - -Абай туралы үланасыр шытарма</w:t>
        <w:br/>
        <w:t>жазуға бел бууы табиғи заңдылық еді.</w:t>
        <w:br/>
        <w:t>Атақты эпопеяның алғашқы жазылтан тарау -үзінділерінің</w:t>
        <w:br/>
        <w:t>"Татьянаның қырдағы әні" аталуының өзі ән - гүмыр, ән -</w:t>
        <w:br/>
        <w:t>тарих, ән - Абай биігін меңзеген. )</w:t>
        <w:br/>
        <w:t>Сонымен біздің алдымызда туган халқымыздың арман -</w:t>
        <w:br/>
        <w:t>0.</w:t>
        <w:br/>
        <w:t>одан әлдеқайда әрі асып, халық бақыты, туган топырағы үшін</w:t>
        <w:br/>
        <w:t>өнер жасау әлсмінде тұтқа болар тұлғаға айналуына себеп</w:t>
        <w:br/>
        <w:t>еткенін сезінеміз. Театр труппасы, жекелеген актер, әнші,</w:t>
        <w:br/>
        <w:t>күйшілер туралы, музыкалық білім. берстіп оқу орпы, онда</w:t>
        <w:br/>
        <w:t>білім алатын жас өнерпаздың жағдайы, оркестр қүру туралы”</w:t>
        <w:br/>
        <w:t>ой-пікірінде сол Ленинград шаһарында көріп, оқып танысқан,</w:t>
        <w:br/>
        <w:t>естіген тағылымды идея, талғампаз ойлардың өзі жатыр емсс</w:t>
        <w:br/>
        <w:t>пе? ) !</w:t>
        <w:br/>
        <w:t>Магыналы пікірлерін осылайша өрбіте келіп, былай дейді;</w:t>
        <w:br/>
        <w:t>"Бскі қорта келгенде, оның түрган қалпып жазып алып, ескілік</w:t>
        <w:br/>
        <w:t>белгісінде әсіп, жоғалып қалмастай. қылып сақтап қалу - бір</w:t>
        <w:br/>
        <w:t>жұмыс. Ол - музықа этнографының жұмысы. Бірақ ескі ән-</w:t>
        <w:br/>
        <w:t>күй жайындағы біздің іс жалғыз болып қана тоқтамайды. Енді</w:t>
        <w:br/>
        <w:t>сол “ескі қорды біз түрі үлттық, мазмүпы социалистік</w:t>
        <w:br/>
        <w:t>мәдениеттің керегіне жаратуымыз керек" /Сонда, т -«бет/.</w:t>
        <w:br/>
        <w:t>Қарап отырсаңыз, қасиетті мұраны қалай сақтап қалу, халық</w:t>
        <w:br/>
        <w:t>игілігіне, жаңа өмір салтанатына жарату жолдарып ғылыми .</w:t>
        <w:br/>
        <w:t>зердемен жүйелі корсеткен бүл мақала М.Әусзов. қазақтың эн-</w:t>
        <w:br/>
        <w:t>күй мақсатына, домбыра, қобыз сияқты аспаптардың бүгінгі</w:t>
        <w:br/>
        <w:t>жайына білгірлікпен талдау жасауы, оның фольклорлық үлгідегі.</w:t>
        <w:br/>
        <w:t>өлең мен жырдың, ән мен күйдің терең сырына бойлап кірс</w:t>
        <w:br/>
        <w:t>алатын сезімтал қабіле тіп, мол эЭрудициясын аша түседі.</w:t>
        <w:br/>
        <w:t>Уақыт өлшемінің бір ғана мерзімі өнер үшін меже емес.</w:t>
        <w:br/>
        <w:t>Қоғам. емірінің даму ырғағы қол жеткен табысқа көлгірсімей,</w:t>
        <w:br/>
        <w:t>жаңа белеске ұмтылу шартыз алдыга тартатыны заңды жайт.</w:t>
        <w:br/>
        <w:t>“</w:t>
        <w:br/>
        <w:t>тағы сайран, тап шапағындай шұбалған ән мұнары, әмір</w:t>
        <w:br/>
        <w:t>көктемін, махаббат шағын, замана мұңын, шарасыз жүрек,</w:t>
        <w:br/>
        <w:t>панасыз сезім күйін күшіренткен нұрлы шақ.</w:t>
        <w:br/>
        <w:t>Өнер толқыны көбік шашқан аласапыран арпалыстан соң</w:t>
        <w:br/>
        <w:t>арада өткен сан жылдың сара тұнбасы іспетті адами сезімнің</w:t>
        <w:br/>
        <w:t>мөлдіреген інжу-маржанын өнер жағалауына шашып тастады.</w:t>
        <w:br/>
        <w:t>Енді сол асылға назар аударып "көріңіз</w:t>
        <w:br/>
        <w:t>Құлақтан кіріп, бойды алар,</w:t>
        <w:br/>
        <w:t>Жақсы ән мен тәтті күй.</w:t>
      </w:r>
    </w:p>
    <w:p>
      <w:r>
        <w:t>Көңілге түрлі ой салар,</w:t>
        <w:br/>
        <w:t>Әнді сүйсең, менше сүй.</w:t>
        <w:br/>
        <w:t>Дүние ойдан шығады,</w:t>
        <w:br/>
        <w:t>Өзімді өзім ұмыжып,</w:t>
        <w:br/>
        <w:t>Көңілім әнді ұғады,</w:t>
        <w:br/>
        <w:t>Жүрегім бойды жылытып.</w:t>
        <w:br/>
        <w:t>Аңсаған шөлде су тапса,</w:t>
        <w:br/>
        <w:t>Бас қоймай ма бастауға?</w:t>
        <w:br/>
        <w:t>Біреу түртсе, я қақса,</w:t>
        <w:br/>
        <w:t>Бой тоқтамас жасқауға.</w:t>
        <w:br/>
        <w:t>Бір күйгізіп, сүйгізіп,</w:t>
        <w:br/>
        <w:t>Бекі өмірді түргізер.</w:t>
        <w:br/>
        <w:t>Өмір тонын кигізіп,</w:t>
        <w:br/>
        <w:t>Жоқты бар тып жүргізер.</w:t>
        <w:br/>
        <w:t>Есіткендей болады,</w:t>
        <w:br/>
        <w:t>Құлағым ескі бысырды.</w:t>
        <w:br/>
        <w:t>10-735: |</w:t>
        <w:br/>
        <w:t>13</w:t>
        <w:br/>
        <w:t>Жиырма бес,</w:t>
        <w:br/>
        <w:t>Қайта айналып келмес саған.</w:t>
        <w:br/>
        <w:t>Өмір философиясының хас шебер жазған бояулы бейнесіне</w:t>
        <w:br/>
        <w:t>қарап, еріксіз әндетер едініз.</w:t>
        <w:br/>
        <w:t>Шын ғантық бірін-бірі алдамайды,</w:t>
        <w:br/>
        <w:t>-Қайғысыз қайран жүрек зарламайды.</w:t>
        <w:br/>
        <w:t>Қара тас, ұйқың келсе болар мамық.</w:t>
        <w:br/>
        <w:t>Ғашықтық сұлулықты тандамайды.</w:t>
        <w:br/>
        <w:t>О-о-о-оу, жалған!</w:t>
        <w:br/>
        <w:t>Жиырма бес,</w:t>
        <w:br/>
        <w:t>Қайта айналып келмес саған.</w:t>
        <w:br/>
        <w:t>Әмір үнін естисіз, Абай мен Біржан салдан тарап түрған.</w:t>
        <w:br/>
        <w:t>шүғыла шандагын байқайсыз. Абай туралы эпопея жазу үстінде</w:t>
        <w:br/>
        <w:t>ұлы Әузов өзінің ұшан-теңіз білім дариясын, өз айналасын</w:t>
        <w:br/>
        <w:t>қоршаған, өзі мен замандас өнер- тарландарының өмір жолын,</w:t>
        <w:br/>
        <w:t>өнер жолын зерттеумен де толықтырып отырғаны көпке аян.</w:t>
        <w:br/>
        <w:t>Қазақ әнінің қасиетті тұлғаларының Бірі, арамыздан кеше</w:t>
        <w:br/>
        <w:t>гана кеткен Жүсіпбек үнін естігендей боласың осы беттерден..</w:t>
        <w:br/>
        <w:t>Оның ешкімді қайталамас, ешкімге қайталауға да көнбес дара</w:t>
        <w:br/>
        <w:t>даусы қалықтап тұрғандай.</w:t>
        <w:br/>
        <w:t>Мұхтар Әуезов Керімбала әншінің -аузына салатын</w:t>
        <w:br/>
        <w:t>“Қарға -ше, Оралбай әніш толқытатын "Гаухар тас", "Жиырма</w:t>
        <w:br/>
        <w:t>бес" нен "Жамбас сипар”, “Баянауыл! бүгінгі ұрпақ зердесіне</w:t>
        <w:br/>
        <w:t>Жүсіпбек үні бон сіңгені бәрімізге аян жайт.</w:t>
        <w:br/>
        <w:t>Әуезов мектебінің үлы дәстүрінің бірі осындай түста да</w:t>
        <w:br/>
        <w:t>6.</w:t>
        <w:br/>
        <w:t>мұңы, замана дерті, қараңғы даланың қатігез заңы - бәрі-бәрі</w:t>
        <w:br/>
        <w:t>касірет түйініндей ақын өзегін қан қақсатып тіліп бара жатады.</w:t>
      </w:r>
    </w:p>
    <w:p>
      <w:r>
        <w:t>-"Сен бүлбүл едің! Азат аспанда, көк бүтаққа қонып, бүлбүл</w:t>
        <w:br/>
        <w:t>үніңді әлемге жырласаң еді. Жаның. сырлы тыңдаушыны</w:t>
        <w:br/>
        <w:t>әніңмен ұйытып өтетін туысың бар еді. Мен сол бұлбұлды</w:t>
        <w:br/>
        <w:t>ұстап ап, әдемі торға бөлеген аушыдай болдым ғой. Қапас</w:t>
        <w:br/>
        <w:t>бұлбұлы сен бопсың. ) )</w:t>
        <w:br/>
        <w:t>Үніңді өшіріп, сезімтал жаңыңды тұншықтырып, елден срек</w:t>
        <w:br/>
        <w:t>қасиетіңді бүркеуші, осы ауылмеп қоса мен” “ болыппын!"</w:t>
        <w:br/>
        <w:t>/Сонда, 140-бет/.</w:t>
        <w:br/>
        <w:t>Әйгерім сынды бұлбүл комейді түншықтырмақ болған,</w:t>
        <w:br/>
        <w:t>замана күнәсін оз мойнына алып түрган алып азамат</w:t>
        <w:br/>
        <w:t>қайратына риза боласың.</w:t>
        <w:br/>
        <w:t>Асыл өнер ақыр түбі әзін мойындатпай қоймаған. Әйгерім</w:t>
        <w:br/>
        <w:t>жанып аласұрған тығырықтан алып шығып, оның үздік әнерін</w:t>
        <w:br/>
        <w:t>Құнанбайға мойындатқан да ақын "сөзі меп Біржан әні еді.</w:t>
        <w:br/>
        <w:t>Өнер өзі де күресе білген.</w:t>
        <w:br/>
        <w:t>Ән әуезі әлдилеп, заман зәрі жанын улаған өнер перзенті</w:t>
        <w:br/>
        <w:t>"мыңмен жалғыз алысын" өнер мен өмір өріне бет алып келеді.</w:t>
        <w:br/>
        <w:t>Әуозов ақын жолын, анайы тірлікпен арпалыстың ақжол</w:t>
        <w:br/>
        <w:t>толқынына сан рет бүрады. Жартасқа боғып жара тапқан</w:t>
        <w:br/>
        <w:t>азамат емі - ән мең жыр. Өрелі елден өнер іздеу - ол да бір</w:t>
        <w:br/>
        <w:t>жатқан жанталас.</w:t>
        <w:br/>
        <w:t>Ұлы Пушкин. Көзі қарақты қатігездік пен .жолы жарық</w:t>
        <w:br/>
        <w:t>жауыздықтан жан азабын тауып қиналса да, болашақ үшін өз</w:t>
        <w:br/>
        <w:t>Жа</w:t>
        <w:br/>
        <w:t>байқалар еді. Шын талантты бағалау, шын өнерді қолпаштап,</w:t>
        <w:br/>
        <w:t>. шын жүйрікке қоя соғу үрдісін жазбай танисың. “Өзің</w:t>
        <w:br/>
        <w:t>“Білмегенді әрге сүйреу өліммен тең ұят" демей ме ұлы суреткер</w:t>
        <w:br/>
        <w:t>-- бір сөзінде. Өзі сезіп, өзі сезінін, өзі түсінген сүлу саздармен-</w:t>
        <w:br/>
        <w:t>| жаныңа жақын жарастық берер бейнелер жасайды.</w:t>
        <w:br/>
        <w:t>Қарғам-ау сен қалайсың мен дегенде,</w:t>
        <w:br/>
        <w:t>) Қанмайды менде тағат сен дегеңде.</w:t>
        <w:br/>
        <w:t>Аршын төс, алма мойын, беу қарағым,</w:t>
        <w:br/>
        <w:t>Бал татыр. сілекейін шөлдегенде.</w:t>
        <w:br/>
        <w:t>Қарғам-ау ризамын сертке жетсең,</w:t>
        <w:br/>
        <w:t>Жерлерден қиын-қыстау аман өтсең,</w:t>
        <w:br/>
        <w:t>Бірге өскен кішкентайдан беу, қарғашым,</w:t>
        <w:br/>
        <w:t>Өзің біл, ғашығыңды зар еніретсең.</w:t>
        <w:br/>
        <w:t>Жан иірімдерінің бүл да бір тереңі Осылай ән шырқаған</w:t>
        <w:br/>
        <w:t>жүректің, сертке берік, сезімтал жаратылысын сезесің, Ән</w:t>
        <w:br/>
        <w:t>тасқыны үдеген сайын Біржан сал бейнесі биіктей береді,</w:t>
        <w:br/>
        <w:t>биіктей береді.Өйткені,Абай жайлауының бүгінгі сұлу қалқыған</w:t>
        <w:br/>
        <w:t>қанатты шағының себепкері ән мен әнші демедік пе. Жақсы ән</w:t>
        <w:br/>
        <w:t>мен жақсы үміттің үндесуі -өнер мен өнертій? бағы жанған</w:t>
        <w:br/>
        <w:t>шағы. Біржанды біз осындай қалпында “көреміз. Салауатты</w:t>
        <w:br/>
        <w:t>суреткер әр әншінің аузына тек Біржан сал үйреткен әндерді</w:t>
        <w:br/>
        <w:t>ғана салады. Өнерлі топтың жаңалыққа қүмар тұлғасы, өнер |</w:t>
        <w:br/>
        <w:t>ұстазының "жақсыда жаттық жоқ" ұлағаты аққумен үнін .</w:t>
        <w:br/>
        <w:t>67</w:t>
      </w:r>
    </w:p>
    <w:p>
      <w:r>
        <w:t>кексе “атың, кәрі кемпір де түгелімен. ауылдың екінші жағына</w:t>
        <w:br/>
        <w:t>құлақ салады”. Бұлда - әп образынан үзінді.</w:t>
        <w:br/>
        <w:t>Мүхтар Омарханұлы ән күдіретін сомдай түседі.</w:t>
        <w:br/>
        <w:t>“Уа, өркенің оссіп, әншібегім! Біздің көңілімізді көтерсең,</w:t>
        <w:br/>
        <w:t>сеніп көңіліңді қүдай көтерсін..." - деп, немересін көтерген .</w:t>
        <w:br/>
        <w:t>кемпір, "тіссіз иетін пошаңдата сөйлейді".</w:t>
        <w:br/>
        <w:t>Қотан ортасында бұны жақтырмай, қыжырта мазақтап</w:t>
        <w:br/>
        <w:t>Қалиқа түр. )</w:t>
        <w:br/>
        <w:t>-В-с, кәрі желокіс, сен қалма! Саған айтып жатыр ғой адыра</w:t>
        <w:br/>
        <w:t>қалғыр! Өл де маған, о несі. - дейді. Бүл да- ән бейнесі.</w:t>
        <w:br/>
        <w:t>“Жаз да, қыс та сарпгүрыпй жүргенде Айғыздың маған қойған</w:t>
        <w:br/>
        <w:t>аты - “сарыала етек күң”, Ән дейміз, ән біздің нс чең іміз бопты?</w:t>
        <w:br/>
        <w:t>2- деп, скі мұңды өз бастарындағы ауыр ецбек, өпімсіз беднег</w:t>
        <w:br/>
        <w:t>күйін. күшірентеді.</w:t>
        <w:br/>
        <w:t>-осы кезде алыстан шырқаған әнді ести түсіп, Есбикенің</w:t>
        <w:br/>
        <w:t>қызы Сақыш жыртық жабу үстінде қырық, құрау болған ескі</w:t>
        <w:br/>
        <w:t>көйлегінің тізесін жамап отырып, үп сала алмай, қыстығып</w:t>
        <w:br/>
        <w:t>жылайды" /Сонда, 56-бет/.</w:t>
        <w:br/>
        <w:t>Мүмкін, Сақыш Абай ауылына бара алмадым деп, жай</w:t>
        <w:br/>
        <w:t>күндері жыламақ түгілі өкінбес: те, ренжімес те "еді. Бүгінгі</w:t>
        <w:br/>
        <w:t>ынтызар бейім, ыстық жас, көңіл дүбірі мен сана серпіні - Ән</w:t>
        <w:br/>
        <w:t>күдіретінен, өнер өрімен жөңкілген күш.</w:t>
        <w:br/>
        <w:t>Домбыраның көтере. (бұралған астыңғы ішегіндей шиыршық.</w:t>
        <w:br/>
        <w:t>атқан тағдыр тарамысын үзіп кетер күдіреттің, дәл сол сәтте,</w:t>
        <w:br/>
        <w:t>ШЕ.</w:t>
        <w:br/>
        <w:t>“Қош, қалқатай" дегенің естен кетпес...</w:t>
        <w:br/>
        <w:t>Ән сөзінде бір керемет қүпия бар. Әмір әніне құмарта</w:t>
        <w:br/>
        <w:t>қараған Үмһай сұлудың аузына неге салды екен осы әнді</w:t>
        <w:br/>
        <w:t>жазушы. Дала дәстүрінде кездесе бермес сыр жатыр.</w:t>
        <w:br/>
        <w:t>Ақбоз үйдің сыртынан: аттандрып,</w:t>
        <w:br/>
        <w:t>"Қонь қалқатай" дегенің естен кетпес...</w:t>
        <w:br/>
        <w:t>"Қалқатай" деп сүйген жігіт сүйіктісін айтар болар.Шын</w:t>
        <w:br/>
        <w:t>ғашықтың шынайы сыры, іңкәр жүректің ынтызар шағы болар</w:t>
        <w:br/>
        <w:t>даланың үяң қызын жігіт аулына-жетелеп келген.</w:t>
        <w:br/>
        <w:t>"Үмітай бүл әннің сөзін арманды күдікпен, аса бір құпия сыр</w:t>
        <w:br/>
        <w:t>етіп айтады. Сондықтан осынау сөз, сөз бұрын емес, дәл осы</w:t>
        <w:br/>
        <w:t>арала ең алган: айтылғандай болады. Бір туған айдай, қылдай</w:t>
        <w:br/>
        <w:t>нәзік, бірақ емеуіріндей анық сыр бар. Дәл көңілдің өз үні бон</w:t>
        <w:br/>
        <w:t>шықты. )</w:t>
        <w:br/>
        <w:t>Соны кәмшат бөрік, алтын сырғалы, ең сәнді киімді сүлу қыз</w:t>
        <w:br/>
        <w:t>айттыла, жүзіндегі әшейіндегі жұқалау қызылынан айрылып.</w:t>
        <w:br/>
        <w:t>аппақ тартты” /М.Әуезов. 12 томдық, 5-том, 72 бет/.</w:t>
      </w:r>
    </w:p>
    <w:p>
      <w:r>
        <w:t>Сезімнің сыр сандығы бар асылын жайып салган ғажайып</w:t>
        <w:br/>
        <w:t>сәт. "Жер бетінел сан рет қүрып кетіп, сан рет. мәңгі өлмеске</w:t>
        <w:br/>
        <w:t>қайта тірілген" /Жүбай Молдағалиев халықтың өміршең</w:t>
        <w:br/>
        <w:t>болымсының бір кілті Құрманғазы күйі мен Біржан әнінде</w:t>
        <w:br/>
        <w:t>болар, Абай биігінде болар деген ой оралар еді санаңа: Ән</w:t>
        <w:br/>
        <w:t>бейнесі табиғат сұлулығымен астасып, жан сырымен үн</w:t>
        <w:br/>
        <w:t>қатысады. Тоғжан, қайран Тоғжан белгісіндей, ару дидарлы</w:t>
        <w:br/>
        <w:t>Әйгерім сырындай.</w:t>
        <w:br/>
        <w:t>неге кедейлікке боласың нал” ден күңіренеді уақыт. “Жалқы</w:t>
        <w:br/>
        <w:t>бол, жарлы бол, ол кемшілік емес" - ден Өсит тастайды замана.</w:t>
        <w:br/>
        <w:t>Жілі көңіл, өнердің ғана шамасы келетін ғажайып құбыныс -</w:t>
        <w:br/>
        <w:t>ой контрастысының осындағы үні тұлғасы - Алам, Заман, Өнер</w:t>
        <w:br/>
        <w:t>тұлғасының айқын бейнелерін. байқар. еді. Әмір, Әкімкожа,</w:t>
        <w:br/>
        <w:t>“Ербол мен Оралбай, Балбала, Керімбала, “Үмітай, Әйтерім -</w:t>
        <w:br/>
        <w:t>бұлар Біржан сал өнерінің куатты арбауына ергон ея әншілері.</w:t>
        <w:br/>
        <w:t>Абай жанының шуағы қалай нүрлы еді. Әмір - әнші, Әмір -</w:t>
        <w:br/>
        <w:t>шәкірт, ақсұр жүзінен абыл аға. сепкен тәлім инабаты, ақыл</w:t>
        <w:br/>
        <w:t>мен ой шиыры тояқып шығып, жас ғұмыр - жалын дәурен,</w:t>
        <w:br/>
        <w:t>ынтық жүрек, ынтызар тілек жайлы шырқан кетті.</w:t>
        <w:br/>
        <w:t>Беріп көт сақинанды мыс та болса,</w:t>
        <w:br/>
        <w:t>Жүрейік күліп ойнап қыс та болса;</w:t>
        <w:br/>
        <w:t>Шеш-ағы: етігіңді бейнақшан кел,”</w:t>
        <w:br/>
        <w:t>Көрейін. өз сорымнан үстеп. алса...</w:t>
        <w:br/>
        <w:t>Сезімнің, пәк сезімнің нерінее, жаздың, асыл адалдықтың өз</w:t>
        <w:br/>
        <w:t>тіліндей” "Жиырма. бес”, Біржан жаны. тоқа, санасы. уақыт</w:t>
        <w:br/>
        <w:t>заңынан асып кеткен. Мақтауы; мадақты МЕ мадақтауы жоқ, тірі пейденің,</w:t>
        <w:br/>
        <w:t>бірінші, жаратушы, екінші; өнер. алдында бірдей екенінен хабар</w:t>
        <w:br/>
        <w:t>береді. Бай демей, кедей демей,, хан демей, қара демей - бәрі-</w:t>
        <w:br/>
        <w:t>бәрі ең алдымен жүмыр” басты &gt; пенде. Жиырма бестің</w:t>
        <w:br/>
        <w:t>сағынышы - өткен жұмыр, кешкен дәуреннің ішер су, көрер</w:t>
        <w:br/>
        <w:t>күніңнің бәрі-бәрінің жазылмас жарасы. Бәріне бірдей, бәрі же</w:t>
        <w:br/>
        <w:t>бірдей. Ақылды мен ақылсыздың жөні бір басқа гой, әрине.</w:t>
        <w:br/>
        <w:t>2 О-о-о-оу, жалған!</w:t>
        <w:br/>
        <w:t>78-235:</w:t>
        <w:br/>
        <w:t>Мұхтар Омарханүлы өнер бейнесін көркемсөз полотносына.</w:t>
        <w:br/>
        <w:t>қотарар сәтінде асқақ шабытты. алтын домбырасының -қүлақ-</w:t>
        <w:br/>
        <w:t>күйіп Абай жырымен үндестіруді мақсат сткеші сөзсіз шындық</w:t>
        <w:br/>
        <w:t>және көркем шындық; Өйткені әп туралы, оның тұлымы</w:t>
        <w:br/>
        <w:t>желбіреген мәңгі жас бейнесі туралы Абайға дейіп де, Абайдан</w:t>
        <w:br/>
        <w:t>кешіп де осы ыы шоқтығы биік дүние жазылған смес</w:t>
        <w:br/>
        <w:t>дедік.</w:t>
        <w:br/>
        <w:t>Айтпақшы, деталь туралы.</w:t>
        <w:br/>
        <w:t>Сал Біржан соңына ерткем әшші-күйші нәкерелерімен</w:t>
        <w:br/>
        <w:t>Күнке аулынан аттанып барады. Өперпаз топты қолтықтай</w:t>
        <w:br/>
        <w:t>сүйеп атқа отырғызған Абай елінің өнерпаздары,</w:t>
        <w:br/>
        <w:t>"Біржан сц соңғы бір ағалық, тілекті жас әншілерге жолдалы.</w:t>
      </w:r>
    </w:p>
    <w:p>
      <w:r>
        <w:t>-Әмір, өзің баста, Әйгерім, Ұмйай, қосылып тұрып,</w:t>
        <w:br/>
        <w:t>“Жиырма бесті”. бір шырқаңдаршы! Мейімен сендердің айтқан</w:t>
        <w:br/>
        <w:t>хон-хошың болсын, інілерім" /Солда, 90-бег/. .</w:t>
        <w:br/>
        <w:t>Мүмкін, сахара салтында біз білмейтін қүпия, бізге беймәлім</w:t>
        <w:br/>
        <w:t>жөн-жосық ҡоп те болар. Ұлағаты жетпей ұмыт 6 болғаны қанша</w:t>
        <w:br/>
        <w:t>ма? Адырақ, мінез, адыраң құлық қабыл алмай, адасқан</w:t>
        <w:br/>
        <w:t>күшіктей жалқы қалған жақсысы қанша ма?</w:t>
        <w:br/>
        <w:t>Ал мына өтініш, мына салт ән Біржанға, Біржап әніе</w:t>
        <w:br/>
        <w:t>жарасқан салт. екен. Бар бойына бар қылығы жарасқан</w:t>
        <w:br/>
        <w:t>ұлылықтың ұлағатын айтсаңшы!</w:t>
        <w:br/>
        <w:t>Тілетін екі етпетен есті тонқа тосын. мінез танытып бір</w:t>
        <w:br/>
        <w:t>ғажайып әп төгеді. Ән мен қош айтқызып, әнмен қоштасыл</w:t>
        <w:br/>
        <w:t>бара жатқан Біржан болмысы есіңнен кс тпейді.</w:t>
        <w:br/>
        <w:t>75</w:t>
        <w:br/>
        <w:t>Ей, боз бала-ай,</w:t>
        <w:br/>
        <w:t>Өтті-ау, заман-ай,</w:t>
        <w:br/>
        <w:t>Қош бол амаш!... )</w:t>
        <w:br/>
        <w:t>Мүмкін деп ойлайсың, Әмір әнші сахара салыңың жаңа</w:t>
        <w:br/>
        <w:t>туындысын үйреніп қалуы үшін, ала атқа жайдақ, мініп шапқан</w:t>
        <w:br/>
        <w:t>шығар, Біржан сонынан... Шынымен-ақ мүмкін-ау. Өнердің</w:t>
        <w:br/>
        <w:t>тарту күшіне төтеп берген сезімді естігеміз жоқ, естімейтін де</w:t>
        <w:br/>
        <w:t>шығармыз... Өнер тілі, Ән сыры табыстырған қос жүректің</w:t>
        <w:br/>
        <w:t>Оралбай мен Керімбала махаббатының тілі еді. Жылан заман</w:t>
        <w:br/>
        <w:t>уын шашып жатып алды.</w:t>
        <w:br/>
        <w:t>Бірақ осы оқиға бойында Мұхтар Омарханұлы. ән</w:t>
        <w:br/>
        <w:t>“ қүпиясының жаңа бір сырын ашады. Жүрек пен “жүректі</w:t>
        <w:br/>
        <w:t>тілдестілер нәзіктік, мүмкін өнбес ылаң, өшпес даудан</w:t>
        <w:br/>
        <w:t>қаймыққан Оралбай, Керімбалалар атынан келер ұрпаққа үміт</w:t>
        <w:br/>
        <w:t>артқан шығар. Қара жігіт күні бойы қайраған пышақ, қалай</w:t>
        <w:br/>
        <w:t>дегенде де, әнге сермелер қару емес.</w:t>
        <w:br/>
        <w:t>Ән ғұмыры әлемет, оның айқын айшығы көнбіс болмысына</w:t>
        <w:br/>
        <w:t>сай жаратылған. )</w:t>
        <w:br/>
        <w:t>Ожар Оспанның оқыс хабарынан өкініш өксігіне тұншыққан</w:t>
        <w:br/>
        <w:t>Абай, ашулы қалпымен кеп, үй сыртынан Әйгерім айтқан</w:t>
        <w:br/>
        <w:t>"Қарагөз" әнін тыңдайтын сәт есіңізде болар. Ән аяқталып,</w:t>
        <w:br/>
        <w:t>бала үйықтағанша Абай үйге кірмей, не үйге шам жаққызбай</w:t>
        <w:br/>
        <w:t>далада тыңдап түрады. Бір ән, бір сәтінде көңіл көкжиегіней</w:t>
        <w:br/>
        <w:t>ғұмыр керуеңінің қаншама легі өтеді. Әйгерім жаны, Әйгерім.</w:t>
        <w:br/>
        <w:t>76</w:t>
        <w:br/>
        <w:t>қиырдан сорғалап келіп, сахара тәсіне тамып түскендей.</w:t>
        <w:br/>
        <w:t>Энопеяны қайталап оқу барысында ойға оралган мына бір</w:t>
        <w:br/>
        <w:t>нікірді көпшілік талқысына салғымыз келеді. Ойлап қарасақ,</w:t>
        <w:br/>
        <w:t>қазақ көркемөнерінің, оның ішінде, әсіресе, әй жанрының</w:t>
        <w:br/>
        <w:t>озық білгірі және насихатшысы, "жеңіл жанрдың" ауыр жүгінің</w:t>
        <w:br/>
        <w:t>мән-мағынасын ашып берген Мұхтар Омарханұлы Әуезов екен.</w:t>
      </w:r>
    </w:p>
    <w:p>
      <w:r>
        <w:t>Ол, халық шығармашылығының осынау інжу-маржаныпан</w:t>
        <w:br/>
        <w:t>халық, санасының психологиялық және социологиялық әресін</w:t>
        <w:br/>
        <w:t>пайымдауға талпынған алғашқы өнер зерттеушісі екеп. Әрине,</w:t>
        <w:br/>
        <w:t>үлкен суреткердің эстетикалық концепциясы мен танымдық</w:t>
        <w:br/>
        <w:t>позициясы қамтуы мол күрделі әлем болуға тиісті.</w:t>
        <w:br/>
        <w:t>Дей тұрғанмен, Әусзов орны болек-ақ. Жанр тұтастығына</w:t>
        <w:br/>
        <w:t>/сипкретизм/ ұласқан шеберлік мектебіне әп өнерінің кірігуі</w:t>
        <w:br/>
        <w:t>кез-келген оқушыны игі сезімге бөлесе, сөз өнерін мүрат еткен</w:t>
        <w:br/>
        <w:t>жаплы -"ой -ормайына” жетелеуге тиіс. Жалпы өмір</w:t>
        <w:br/>
        <w:t>құбылыстарын, оның ықпыл-жықпылы көп күрделі болмысын,</w:t>
        <w:br/>
        <w:t>адам түйсігінің жаратылыс тұрпатына ара қатынасып, табиғат</w:t>
        <w:br/>
        <w:t>сүреті мен тіршілік өресінің тәуелділік заңын жеріне “жеткізе</w:t>
        <w:br/>
        <w:t>айту үшін өнер табиғатын жете білу керек-ақ. Талмаураған</w:t>
        <w:br/>
        <w:t>тамыз таңы қылаң бере почтаның күре жӛлымен салдыр-түлдір</w:t>
        <w:br/>
        <w:t>жөнеп берген атам заманғы, дал-далы шыққан тақылдақ арбада</w:t>
        <w:br/>
        <w:t>төртеу келеді, ақ көңіл дінбасы, сүйкімді бала, алаяқ алыпсатар</w:t>
        <w:br/>
        <w:t>мет тіршілік. тауқіметінен азып-тозған ат айдаушы. Көңілге</w:t>
        <w:br/>
        <w:t>қоңырқай ғана белгі берер суреттер.</w:t>
        <w:br/>
        <w:t>. Қуаныш пен қүлпырудың ізі де жоқ. “Антон Павлович Чехов,</w:t>
        <w:br/>
        <w:t>6.</w:t>
        <w:br/>
        <w:t>қолымен өзіне ескерткіш қойған Александр. "Орыс өмірінің</w:t>
        <w:br/>
        <w:t>эйциклопедиясын" жазған дапышпанмон тіл қатысу үшін де</w:t>
        <w:br/>
        <w:t>дала дарынына комекке келген - ән. Әсем де сазды, әрлі дс</w:t>
        <w:br/>
        <w:t>әдемі, көціл көксеуін білдіруге амал таппаған, орыс аруының</w:t>
        <w:br/>
        <w:t>қыр әуенімен сезім сырын төгуі келер-келер күндердің көгілдір</w:t>
        <w:br/>
        <w:t>көкжиегін меңзегендей. 2</w:t>
        <w:br/>
        <w:t>2 "Татьянаның қырдағы әні" - ән тілімен айтылган аяулы сезім</w:t>
        <w:br/>
        <w:t>дастапы. Жазушы өнер бейнесінің ой пүрымен астасып,</w:t>
        <w:br/>
        <w:t>нәзіктік, сұлулық сәулесімен шағылыса жарқырар тұсын ДӘЛ</w:t>
        <w:br/>
        <w:t>басқап. Бейтаныс амір, жат әдет, жүмбақ тірлік 7 дала</w:t>
        <w:br/>
        <w:t>қазағының санасына сіңе қою оңай болмагап әрине. Ос түста</w:t>
        <w:br/>
        <w:t>Абай көңілі корстендік тұғырынан таймайды, тірлік ботен</w:t>
        <w:br/>
        <w:t>болғанмен сезім ортақ, сезім тілі - музыка тілі... Қазақ жүрегіне</w:t>
        <w:br/>
        <w:t>тура тартар қасқа жол - ән жолы скен. Сөйтін, Әйгерім әнімен,</w:t>
        <w:br/>
        <w:t>Татьяна сәнімен құбылған сүлу саз сахара санасына сіңіп бара</w:t>
        <w:br/>
        <w:t>жатады, дала аспацында қалқып бара жатады. Ән бейнесі</w:t>
        <w:br/>
        <w:t>осылай сомдалган...</w:t>
        <w:br/>
        <w:t>Өз айналасына сойыл согар содыр емсс, ән мен жырдың</w:t>
        <w:br/>
        <w:t>«әлемін кезіп, асыл сөз қугап думанды топ үйірген Абай бейнесі</w:t>
        <w:br/>
        <w:t>эпопеяның соцғы екі кітабында асқақ көрінеді Жас ғұмыр</w:t>
        <w:br/>
        <w:t>жазының бозала таңынан жігіт - Дәурен, қыз - Гұмыр</w:t>
        <w:br/>
        <w:t>салтанатын іздеп, алтыбақан тербеген айды түнпен арман</w:t>
        <w:br/>
        <w:t>сазын торыған, тірліктің ығына көнбіс сыңай білдіре қояр Абай</w:t>
        <w:br/>
        <w:t>емес бү.. Ел үшін есейген жігіт ағасы, өнерден ой, ойдан</w:t>
        <w:br/>
        <w:t>салмақ аулаған азамат Абай Сүргіннен келген Базаралыны</w:t>
        <w:br/>
        <w:t>78</w:t>
        <w:br/>
        <w:t>екенін білсе,қуанышы су сепкендей басылар еді... Бәлкім осы</w:t>
        <w:br/>
        <w:t>әңгімелерді Диккенс жазған болса, шығарма ішіндегі әрбір</w:t>
        <w:br/>
        <w:t>кейіпкер өзішіс қызықты, өзіпше тұлгалы боп шыққан болар</w:t>
      </w:r>
    </w:p>
    <w:p>
      <w:r>
        <w:t>еді: /КГ.Чеспертоп. Чарльз» Диккенс. М., 1982, 71-72-беттер/</w:t>
        <w:br/>
        <w:t>дейді белгілі қаламгер.</w:t>
        <w:br/>
        <w:t>Ұлы жазушының ой-қиялын тербеген болмыс атаулы асқақ</w:t>
        <w:br/>
        <w:t>қалпында, ажарлы қалпында жадыңда қалады. Әңгіме стіп</w:t>
        <w:br/>
        <w:t>отырған тараудағы ән мен әнші, айтушы мен тыңдаушыны,</w:t>
        <w:br/>
        <w:t>сауықта жүрген мсн, сауында жүргеннің бәрі-бәрі сана</w:t>
        <w:br/>
        <w:t>жанарының ауқымына сыйып түр. Бейне қолмен ұстап, көзбен</w:t>
        <w:br/>
        <w:t>коргендей,</w:t>
        <w:br/>
        <w:t>Ой орамы, зерде түйін. жаңғырады. Әлемде жоқтан бар</w:t>
        <w:br/>
        <w:t>болмақ ешнәрсе жоқ. Бәрі де бардың, болғанның уақыт</w:t>
        <w:br/>
        <w:t>айнасына түскен слесі Мүмкін жаратылыс дегеніміз. -</w:t>
        <w:br/>
        <w:t>“мәңгіліктің адам санасына тәуелді шеңбер суреті шыгар.</w:t>
        <w:br/>
        <w:t>- “Бай, бағлан боп кадірлі болмайды жігіт! Өнерлі бой, сол</w:t>
        <w:br/>
        <w:t>әнерін ұстай білің қалірлі болады. "Әнериаз болсаң - өр бол”,-</w:t>
        <w:br/>
        <w:t>дейді Біржан аға. Жалқы бол, жарлы бол, ол кемшілік емес.</w:t>
        <w:br/>
        <w:t>“Өнерлі ақын, асқақ әнші болсаң - ел көңіліндегі мұнды айтып,</w:t>
        <w:br/>
        <w:t>көзіндегі жасты тапсаң, сенен зор, сенен қадірлі болмасқа</w:t>
        <w:br/>
        <w:t>тиісті" /М.Әуезов. 12-томдық, 5-том, 64-бет/. Бұл - ұлы Абай</w:t>
        <w:br/>
        <w:t>арманы, бүл ұлы Мұхтар арманы. Уақыттың Үлы көшімен;</w:t>
        <w:br/>
        <w:t>ақыл-ойдың, аласапыран ағынымен жеткен сөз қадірі. Адамзат</w:t>
        <w:br/>
        <w:t>ғұмырының тағдыр тәлкегіне қарсы көп қаруының бірі. "Сен ;</w:t>
        <w:br/>
        <w:t>Ән бейнесін осылай сомдай келіп жазушы енді әнші туралы</w:t>
        <w:br/>
        <w:t>толғайды. Бір қарағанда осынау көздің жауын алғандай көркем</w:t>
        <w:br/>
        <w:t>нақышпен ән образынан соң әніші туралы айта берудің реті де</w:t>
        <w:br/>
        <w:t>жоқ сияқты. Зерделі түйсік, зерек кеудеге түсінікті ғой. Әрине,</w:t>
        <w:br/>
        <w:t>ән перісі, ән серігі, ән күдіреті Ақан, Мұқит, Балуан Шолақ,</w:t>
        <w:br/>
        <w:t>Жаяу Мұса,Мәди, Біржандардың бәрі де марғау тірлікті</w:t>
        <w:br/>
        <w:t>мазасыз күйге түсірген.</w:t>
        <w:br/>
        <w:t>Өнер жұлдызынан өнер жылуы төгіліп тұрмақ, сіз</w:t>
        <w:br/>
        <w:t>адаспайсыз, дәл басып, дәл айтасыз: ол Біржан екен. "Аққумен</w:t>
        <w:br/>
        <w:t>әнін қосқан" қайһан сал. Қараңғы ғасырдан сұлулық сәулесінің</w:t>
        <w:br/>
        <w:t>нұрын шашып түрған бірегей перзент. Асылды асыл тартпақ,</w:t>
        <w:br/>
        <w:t>жүйрікті қана танымақ, “Мен келемін! Өнер келемін! Танымай</w:t>
        <w:br/>
        <w:t>көрші, андамай бақшы! Сай-сүйетің босамай, алпыс екі</w:t>
        <w:br/>
        <w:t>тамырың миімей көрші.” деп ән төккенде, ән емес, нүр</w:t>
        <w:br/>
        <w:t>төккендей" /Сонда, 62-бет/. 0а</w:t>
        <w:br/>
        <w:t>Абай жанын баураған Біржан үні дала шаңын қағып бара</w:t>
        <w:br/>
        <w:t>жатқан дауыл тұрпатынан елес- бергендей.</w:t>
        <w:br/>
        <w:t>Осы тұста белгілі атылшын жазушысы “және әдебиет</w:t>
        <w:br/>
        <w:t>сыншысы, өткен заманның көптеген әйгілі адамдарының әмір:</w:t>
        <w:br/>
        <w:t>шежіресін жазған Гилберт Честертонның Чарльз Диккенс</w:t>
        <w:br/>
        <w:t>туралы айтқан мына пікірін еске алуға тура келеді. “Артур”</w:t>
        <w:br/>
        <w:t>Конан Дойл” мырзаға қалай мақтанам Досе де жарасар еді</w:t>
        <w:br/>
        <w:t>Себебі қазіргі әдебиеттің “бүкіл кейіпкері ауаның ішінде</w:t>
        <w:br/>
        <w:t>оның кейіпкерін білмейтін пенде жоқ: Алайда ол егер өзінің</w:t>
        <w:br/>
        <w:t>сансыз кейіпкерінің ішінде тек Шерлок Холмс қана: белгілі</w:t>
        <w:br/>
        <w:t>қосқан ел еркесінің талас тудырмас талғамы қандай.</w:t>
        <w:br/>
        <w:t>жарасымды.</w:t>
      </w:r>
    </w:p>
    <w:p>
      <w:r>
        <w:t>Ән образын жасау үшін әдеби суреттеу, әдеби баяндау, әдеби</w:t>
        <w:br/>
        <w:t>әсірелеудің тигізер пайдасы шамалы.</w:t>
        <w:br/>
        <w:t>Ән өзі жайлы өзі ғана айта алады.</w:t>
        <w:br/>
        <w:t>Басасың аяғыңды ырғаң-ырған,</w:t>
        <w:br/>
        <w:t>Артыңда таққан шолпың, күміс сырған,</w:t>
        <w:br/>
        <w:t>Жай жүріп шаттанасың әсерленіп,</w:t>
        <w:br/>
        <w:t>“Әсемсіз жүйрік аттай мойнын бүрған.</w:t>
        <w:br/>
        <w:t>Ажарың ашық екен атқан таңдай,</w:t>
        <w:br/>
        <w:t>“Жанарың қараңғы үйте жаққан шамдай,</w:t>
        <w:br/>
        <w:t>Аңаңнан сені тапқан айналайын,</w:t>
        <w:br/>
        <w:t>“Күлім көз, оймақ ауыз, жазық маңдай.</w:t>
        <w:br/>
        <w:t>«Сурее өнері болмаған қазақтың көңіл көкжиегінің</w:t>
        <w:br/>
        <w:t>шалқарлығына таң қаласың. Осыдан артық сүлу әйел бейнесін, )</w:t>
        <w:br/>
        <w:t>кескін өнері дамыған сан өрлеудің қай түсынан табуға болар</w:t>
        <w:br/>
        <w:t>екен! Қыр қазағы, дала дапалары пері қалам Деонардо мен”</w:t>
        <w:br/>
        <w:t>перһите жанды Рафаэльмен өнер жарыстыратын тұстар ғой бүл.</w:t>
        <w:br/>
        <w:t>Қазақ әнінің қанатымен жазылған дала мадонналарының</w:t>
        <w:br/>
        <w:t>кескін-кейпіәсемдік әлемінің оқылмаган беттеріндей.</w:t>
        <w:br/>
        <w:t>“Ажарың ақ түлкідей қашқан құмнан,</w:t>
        <w:br/>
        <w:t>Шолпандай таң алдында жалғыз туған".</w:t>
        <w:br/>
        <w:t>Ән бейнесі қандай жарқын! Тірліктегі бар жақсы-</w:t>
        <w:br/>
        <w:t>ның бас.--тауындай бір ғажайын-нұрлы тамшы, беймәлім</w:t>
        <w:br/>
        <w:t>өнердің осы бір нәзік жанды жанкүйері, психологиялық</w:t>
        <w:br/>
        <w:t>болмыстың ғажайып білгірі, сенің назарыңды табигат көрінісіне</w:t>
        <w:br/>
        <w:t>бүрып әкетеді. “Жер де, көсілген кеңістік те, жайқалған шөнтер</w:t>
        <w:br/>
        <w:t>мен көгілдір көкжиек те - бәрі-бәрі шалқыған шалқар ән тілеп</w:t>
        <w:br/>
        <w:t>жатыр" /А.П.Чехов. Дала. 5-бет/.</w:t>
        <w:br/>
        <w:t>Егер әдбиеттің бар міндеті әлемдегі жамандық атаулы мен</w:t>
        <w:br/>
        <w:t>жақсылықтың, зұлымдық пен цәзіктіктің, тірліктің тоқсан</w:t>
        <w:br/>
        <w:t>тарау шиырының хроникасын ғана жасау болса, өнердің ғана</w:t>
        <w:br/>
        <w:t>емес, тіптен өмірдің, жаратылыстың мәні де өзгешолеу болған</w:t>
        <w:br/>
        <w:t>болар ді.</w:t>
        <w:br/>
        <w:t>Әдебиет - жан жықпылының, сана саласы мен сезім</w:t>
        <w:br/>
        <w:t>қойнауының, жер басыл жүруге жетіп жатқан кез-келген алғыр</w:t>
        <w:br/>
        <w:t>ақыл, айлалы амалдың түсінде де көрмейтін түкпірі мен</w:t>
        <w:br/>
        <w:t>тереңіне бұрғы салган ұлы қуат. Біз Антон Павлович Чеховтың</w:t>
        <w:br/>
        <w:t>"Дала" повесінің сөз басынан алып келтірген жалғыз сәйлемде</w:t>
        <w:br/>
        <w:t>өнер орісімен астасқан ерекше бір сурет жатқан жоқ па? Ән</w:t>
        <w:br/>
        <w:t>тілеп жатқан мынау шалқар дүнне - жап-жас сәбидің үміт пен</w:t>
        <w:br/>
        <w:t>сенім шоғы лаулаған жандүниесінің жаратылыспен жарастық,</w:t>
        <w:br/>
        <w:t>-табарының хабаршысы. :</w:t>
        <w:br/>
        <w:t>Тағы да ән. Адамдық танымдағы ән үлесі қомақтана береді.</w:t>
        <w:br/>
        <w:t>Мұхтар Омарханұлы Әуезов өнер тылсымының осы тетігін</w:t>
        <w:br/>
        <w:t>еркін меңгерген, /</w:t>
        <w:br/>
        <w:t>Баянауыл басынан бүлт кетпес,</w:t>
        <w:br/>
        <w:t>К-чяядагы түлкіге құсым жетпес.</w:t>
        <w:br/>
        <w:t>Ақбоз үйдің сыртынан аттандырып,</w:t>
        <w:br/>
        <w:t>79</w:t>
      </w:r>
    </w:p>
    <w:p>
      <w:r>
        <w:t>Сақыш қыздың ауылынан тым қашықта екенін. бүгінгі оқушы</w:t>
        <w:br/>
        <w:t>біледі, әрине. )</w:t>
        <w:br/>
        <w:t>Дей тұрғанмен, қимыл "мен жхозғалысқа, жан ләззатына</w:t>
        <w:br/>
        <w:t>“шақырған ән бейнесі елең еткізбей түра алмайды.</w:t>
        <w:br/>
        <w:t>Өнер күдіретін “Әуезов күдіретімен салыстырғың келеді.</w:t>
        <w:br/>
        <w:t>Абай тағдыры, оның өмір тірлігі әңгіме болар түста жазушыға</w:t>
        <w:br/>
        <w:t>данышпан кейіпкердің дана мұрасы аз- септігін тигізбеген</w:t>
        <w:br/>
        <w:t>шығар. Ал, мынау мөлдіреген таңғы шық - қоспасыз таза</w:t>
        <w:br/>
        <w:t>тарлан жолдар өнер ғаламатын Әуезовше түсінудің | белгісі</w:t>
        <w:br/>
        <w:t>дейміз. "В искусстве есть начало, как хорошо, что нет конца", -</w:t>
        <w:br/>
        <w:t>ден келетін ХХ ғасырдың үлы шеберлерінің бірі Артуро</w:t>
        <w:br/>
        <w:t>Тосканинидің пікіріп осы маңда еске алу ләзім... Өйткені, осы</w:t>
        <w:br/>
        <w:t>кітап беттерінде Абай - Мүхтар жұлдыздары, қатар жанған</w:t>
        <w:br/>
        <w:t>тұстар көп. Ән әуезі - жан әуезі. Жазушы шеберлігіне қайран</w:t>
        <w:br/>
        <w:t>қаласыз. Қайран қаласыз да, эн тыңдағаны үшін таяқ жеген</w:t>
        <w:br/>
        <w:t>Байсүгірді. смес, байғүсты -ат бауырына алың сабаған</w:t>
        <w:br/>
        <w:t>Майбасарды аяйсыз. Қолында билік, қорасында байлығы бар,</w:t>
        <w:br/>
        <w:t>адам да, заман да бір басына қызмет көрсетіп, иіліп сәлем</w:t>
        <w:br/>
        <w:t>«беріп, имене тіл қатып жүрген "шынжыр балақ, інұбар төс"</w:t>
        <w:br/>
        <w:t>Майбасар қалі қандай мүшкіл. Қолқаңды жағымсыз ніс. жаулап</w:t>
        <w:br/>
        <w:t>алғандай. |</w:t>
        <w:br/>
        <w:t>Әй, Майбасар, Майбасар. Анау үйде өнер бұлағының</w:t>
        <w:br/>
        <w:t>кәусарынан еркін жұтын-отырған ерен Абаймен түп негізің бір</w:t>
        <w:br/>
        <w:t>еді ғой. Тағдырларың “қалай ғана қияс тартын, шілде суық.</w:t>
        <w:br/>
        <w:t>шіріндіге құйылды екен дегізгендей ән салтанаты.</w:t>
        <w:br/>
        <w:t>“6</w:t>
        <w:br/>
        <w:t>арпалысқа салып, мамыражай рақатқа бөлеген сезім</w:t>
        <w:br/>
        <w:t>жылымының, өнер отының жүрегінде өшіп-жанған сәттерін</w:t>
        <w:br/>
        <w:t>еске түсіріп көрелікші. Ән - адам перзенті, өмір нәрі, тіршілік</w:t>
        <w:br/>
        <w:t>“қуаты тәрізді.</w:t>
        <w:br/>
        <w:t>Әйгерімге жасаған замана қыспағының уыты, жайылатын өріс</w:t>
        <w:br/>
        <w:t>2&lt; Абай таланты. Абай арманы, Абай омірі сді, ал ол талант, ол</w:t>
        <w:br/>
        <w:t>арман, ол өмір халық пен оның болашағы болатын. Әуезов</w:t>
        <w:br/>
        <w:t>шеберлігі күрескер-гуманист бейнесін сомдағанда осынау өнер</w:t>
        <w:br/>
        <w:t>атты алыптың бейнесін де Абай бейнесімен егіз сомдаған.</w:t>
        <w:br/>
        <w:t>"..Мен ішпеген у бар ма!" - дейтін сәт өнерден бір сәт</w:t>
        <w:br/>
        <w:t>жұбаныш іздеген кәдімгі адам мұңы болатын. Мұхтар</w:t>
        <w:br/>
        <w:t>Әуезовтың реалистік қуаты - не жазсаң да, не жайында жазсаң</w:t>
        <w:br/>
        <w:t>да алдымен адам және оның әрекеті дейтін түжырымды” батыл</w:t>
        <w:br/>
        <w:t>меңгерген қуат. й</w:t>
        <w:br/>
        <w:t>Абай туралы жазылған алып кітапта осы қағида мүрат</w:t>
        <w:br/>
        <w:t>биігінен көрінеді. Адамның қоғам алдындағы, адам алдындағы</w:t>
        <w:br/>
        <w:t>“борышы, келешек үрпаққа айтар өсиеті мен сәлемі, сң алдымен</w:t>
        <w:br/>
        <w:t>өзінің жеке басына қонған қасиетінен басталмақ.</w:t>
        <w:br/>
        <w:t>Біздің Абай осындай мол бақытқа ие болған жан еді. Ұзақ-</w:t>
        <w:br/>
        <w:t>сонар тарихы бар іргелі елдің, бар жақсысына” бас болу бақыты</w:t>
        <w:br/>
        <w:t>қонған жан - өзі. Өзгенің озған көшін көріп, намыс қамшысын</w:t>
        <w:br/>
        <w:t>шымбайға- батыра соққан жан еді. Езіп құйсаң да дауа қонбас</w:t>
        <w:br/>
        <w:t>ездің құлағын елең еткізген, пайғамбар сұсты жан еді. Халық</w:t>
        <w:br/>
        <w:t>қамы үшы от пен суға түсіп, адам арын надан көрінен</w:t>
        <w:br/>
        <w:t>арашалап, "мыңмен жалғыз "чысқан”" ақын - жанға қуат,</w:t>
      </w:r>
    </w:p>
    <w:p>
      <w:r>
        <w:t>2)</w:t>
        <w:br/>
        <w:t>қонаққа шақыратын кештегі Абай айпаласындағы өнерпаздар</w:t>
        <w:br/>
        <w:t>өресі, опер орісі өзгешелеу әсер береді 2</w:t>
        <w:br/>
        <w:t>Өткен дәурен, кешкен қызықтан ғана емсе, тапқан ләззат,</w:t>
        <w:br/>
        <w:t>алғап ұлағаттан да елес беріп ссіл Біржан бейнесі өтеді көз</w:t>
        <w:br/>
        <w:t>алдарынан. Омір мен ҡүрсс жолы, махаббат пен қатігездік,</w:t>
        <w:br/>
        <w:t>аламдық нен арамдық арпалысқан алмағайып күн кешу,</w:t>
        <w:br/>
        <w:t>Айнымаған әп ғана, азбаган табиғат қана, өзгермеген - өнер</w:t>
        <w:br/>
        <w:t>қопған жүректер, айнымаған - Абай арманы. "Бәрі де мына</w:t>
        <w:br/>
        <w:t>қоңыр: жүлеу күзден, маужырагап мамыр күшіне, көңіл</w:t>
        <w:br/>
        <w:t>күшпуағына созылады" /М.Әуезов. 12-томдық, 6-том, 68- бет/.</w:t>
        <w:br/>
        <w:t>"Янро-ой, қалай өзгерген! Ән мен саз қалай өзгерген! Сондай</w:t>
        <w:br/>
        <w:t>сырлы, сошшалық жан тамырды солқылдатқаң қандай</w:t>
        <w:br/>
        <w:t>создер”... Туу!... Олең мен он ырысын тапты-ау, Абай." /Бұл да</w:t>
        <w:br/>
        <w:t>сонда, 69-бету/. ! !</w:t>
        <w:br/>
        <w:t>Мүхтар Омарханұлы өмірге әншінің келуін, ән төресі - әшінінің</w:t>
        <w:br/>
        <w:t>кеЛУІП жарагылвв заңының айнымас бөлшегі деп қарайды.</w:t>
        <w:br/>
        <w:t>Жоқ, ол тірі пенденің үйренуі мен еліктеуі мәтижесінде өзгеден”</w:t>
        <w:br/>
        <w:t>жұғар адет емес. Ол - қатардағы көп қатыбастың кез-келгенінің</w:t>
        <w:br/>
        <w:t>еріккемдеті ермегі емес. Ол табиғат заңының, жаратылыс</w:t>
        <w:br/>
        <w:t>дамуының, тарих қозғалысының жанды тармагы, өмірге адам</w:t>
        <w:br/>
        <w:t>келді -дейтіп ұғымның сгізінің сыңары. Әуезов осыны</w:t>
        <w:br/>
        <w:t>пайымдап, осыны өсиет еткен. Өнерге деген сезім. иірімін, .</w:t>
        <w:br/>
        <w:t>коңіл бағасын осылай түйіндеген.</w:t>
        <w:br/>
        <w:t>Әйгерім әншінің осынау алыптың жанып аласапыран</w:t>
        <w:br/>
        <w:t>Ескі ойға коңілім.толады,</w:t>
        <w:br/>
        <w:t>Тірілтіп өткен құрғыры.</w:t>
        <w:br/>
        <w:t>ішіп терең бойлаймын,</w:t>
        <w:br/>
        <w:t>Өткен күннің уларын.</w:t>
        <w:br/>
        <w:t>Және шын деп ойлаймын,</w:t>
        <w:br/>
        <w:t>Жүрттың жалтан шуларын.</w:t>
        <w:br/>
        <w:t>Тағы сене бастаймын,</w:t>
        <w:br/>
        <w:t>Күнде алдағыш қуларға, .</w:t>
        <w:br/>
        <w:t>Есім шығып қашпаймын,</w:t>
        <w:br/>
        <w:t>Мен ішпеген у бар ма?</w:t>
        <w:br/>
        <w:t>Бұл олең - өнер атаулының адам психикасына әсер стуінің</w:t>
        <w:br/>
        <w:t>ғылыми тұжырымы. Бұл өлең - өнер атаулының омір сүріп,</w:t>
        <w:br/>
        <w:t>өркендеп отыруға қандай қақысы бар експін дәлелдейтін заңды</w:t>
        <w:br/>
        <w:t>құжат.</w:t>
        <w:br/>
        <w:t>Бүл өлең - сансыз сапа сарсаң болып, есепсіз тұмыр өт</w:t>
        <w:br/>
        <w:t>кешуін басынан өткерген өнер құпиясына жасалған байыпты</w:t>
        <w:br/>
        <w:t>баралау.</w:t>
        <w:br/>
        <w:t>Туган әдебиетіміздің тарихында әп мен әшшіге, күй мен</w:t>
        <w:br/>
        <w:t>күйшіге арпалғап толып жатқан туындылар бар. Олардың</w:t>
        <w:br/>
        <w:t>ішінде кез-келген әдебиеттің абыройын көтерер үздіктері</w:t>
        <w:br/>
        <w:t>қаншама.</w:t>
      </w:r>
    </w:p>
    <w:p>
      <w:r>
        <w:t>Солай бола тұрса да, қазақтың сөз өнері атты. ғаламда</w:t>
        <w:br/>
        <w:t>аталған тақырыптың алтын қазығы Абайдың осы жеті шумағы</w:t>
        <w:br/>
        <w:t>сияқты.</w:t>
        <w:br/>
        <w:t>74.</w:t>
        <w:br/>
        <w:t>"Тіл көмейден бал беріскен, балбұл жанған жастық оттары,”</w:t>
        <w:br/>
        <w:t>Тобықты жайлауының қоңыр, бейуақ кештерін, жай отындай</w:t>
        <w:br/>
        <w:t>сара тіліп, өтіп жатыр. Біржанның бүл ел жасының бір</w:t>
        <w:br/>
        <w:t>”алуанына әкеліп берген жүрек тілі, сезім нұры осы елі”/Сонда,</w:t>
        <w:br/>
        <w:t>81-бет/. Жақсының шапағаты кеңіл сарайын нүрлы әлемге</w:t>
        <w:br/>
        <w:t>айналдырып кетті. Атақ пен даңқ қуып, тарту мен таралғы</w:t>
        <w:br/>
        <w:t>. іздеп келген пейіл жоқ. Әні қандай әсем болса, жаны да сондай</w:t>
        <w:br/>
        <w:t>сұлу. Тірліктегі бар тілегі - өнер қуып ел мұңын, ел намысын</w:t>
        <w:br/>
        <w:t>сұлу саздың қанатымен жасқай сейілту.</w:t>
        <w:br/>
        <w:t>Қамшының сабындай қысқа ғұмырда мән-магынасы мол,</w:t>
        <w:br/>
        <w:t>мейірі мен шуағы нұрын шашқан. бір керемет ғаламды</w:t>
        <w:br/>
        <w:t>құйрықты жұлдыздай кесіп өту - тіршілік нысанасы болған</w:t>
        <w:br/>
        <w:t>Біржан. !</w:t>
        <w:br/>
        <w:t>Әнші образын жазушы осылай “сомдайды. Өмірдің өсу</w:t>
        <w:br/>
        <w:t>эволюциясы бақталастық, бақастығы жоқ, пышақ айналмас</w:t>
        <w:br/>
        <w:t>қызғаншақтығы жоқ ақжелең қызығудан, ақ жүрек қызғанудан</w:t>
        <w:br/>
        <w:t>тұратын аланат ауыр құбылыс.</w:t>
        <w:br/>
        <w:t>Мұхтар Омарханұлы екі алыптың өнер әріне құлаш үран</w:t>
        <w:br/>
        <w:t>іштей жарысның, "сен өнердің серісі, мен өнердің перісі" деп</w:t>
        <w:br/>
        <w:t>бірін-бірі хан көтерген сәтің әндей әсем, әуездей қысқа етіп,</w:t>
        <w:br/>
        <w:t>төгіп тастаған. )</w:t>
        <w:br/>
        <w:t>Осы тарауда бір. керемет деталь бар. Әнші Біриек бастаған</w:t>
        <w:br/>
        <w:t>әнерпаздар тобы. өздері Тобықты. еліне, Абайына сыйлаған ЭН</w:t>
        <w:br/>
        <w:t>жапарынен соң еліне аттанар күнгі сауық кешін Құнанбайдың</w:t>
        <w:br/>
        <w:t>үлкен әйелі. Күңкенің аулыі- %. өткізеді. Міне тағы сауық,</w:t>
        <w:br/>
        <w:t>Әзімхан төрете Абайдың әнші достарының бірі - Мүқа,</w:t>
        <w:br/>
        <w:t>ақынның Пушкиннен аудармаларын әнімен айтып береді.</w:t>
        <w:br/>
        <w:t>"Торе... басын жастықтан жүлын алып, ентелей беріп сұрау</w:t>
        <w:br/>
        <w:t>салды. ) ЕЕ</w:t>
        <w:br/>
        <w:t>- Әй, сенің айтып отырғаның "Ешений Онетин” бе?-деп өзіне</w:t>
        <w:br/>
        <w:t>біткен топастау, оқыс мінезімен түрпайы сүрады.</w:t>
        <w:br/>
        <w:t>Әнші бүған. бст бүрмастан, әдейі паңдана жай сөздей етіп,</w:t>
        <w:br/>
        <w:t>тағы бір жайды арта салды. і )</w:t>
        <w:br/>
        <w:t>2 "Өзің де біледі екенсің ғой, мырза! Иә, бүл сол "Татьяна,</w:t>
        <w:br/>
        <w:t>Онсгия” жайлары.</w:t>
        <w:br/>
        <w:t>-Е.сеп оны қайдан-білуші ең?</w:t>
        <w:br/>
        <w:t>- Мен білмейтін песі бар?</w:t>
      </w:r>
    </w:p>
    <w:p>
      <w:r>
        <w:t>- Кім деп білесің оларды?</w:t>
        <w:br/>
        <w:t>- Олар орыстың мен сияқты Пушкин деген ақылы жазған</w:t>
        <w:br/>
        <w:t>қыз бен жігіт. Солардың жошіп- өлең қылған біздің -досимиз,</w:t>
        <w:br/>
        <w:t>үлкен. ақынымыз Абай! -деді. (М.Әуезов. 12-томдық,, 7-том,</w:t>
        <w:br/>
        <w:t>254-бет/.</w:t>
        <w:br/>
        <w:t>Бүл үзіндіден нені байқауға болар еді? қ</w:t>
        <w:br/>
        <w:t>Бірінініден, дүрегей төренің өзін елең еткізген Абай өнері</w:t>
        <w:br/>
        <w:t>жоталана көрінеді.</w:t>
        <w:br/>
        <w:t>Екіншіден, өз жұртының бесік жырын есінен әлдеқашан</w:t>
        <w:br/>
        <w:t>шығарған көкірек тәрепің ұйықтап жатқан сезімін селі еткізген</w:t>
        <w:br/>
        <w:t>Мұқа әншінің шеберлігін байқаймыз.</w:t>
        <w:br/>
        <w:t>Үшіншіден, өнерпаз жанның "сен түгіл патшаға да бас</w:t>
        <w:br/>
        <w:t>Ол - адам, оның болмыс-бітімі, іс-әрекеті. Осы ретте Сайы</w:t>
        <w:br/>
        <w:t>Мұратбеков. әңгімедерінде .кездесетіі өмір -құбылыстары</w:t>
        <w:br/>
        <w:t>тіршілік тарамдары, сезім иірімдері иесімен ерекінсленер ед</w:t>
        <w:br/>
        <w:t>Әдеби әлемде ауызға ілігіп, тілге талай рст тиек болған, “Күсен</w:t>
        <w:br/>
        <w:t>Еүсеке” әңгімесін оқиық, Бір қарағанда көрер көлге қораштау</w:t>
        <w:br/>
        <w:t>қой соңында, қора маңында тіршілік кешіп, жайбарақат жүрге</w:t>
        <w:br/>
        <w:t>Күсен” болмысының сипаты дерлік. Кешегі “ел басына кү</w:t>
        <w:br/>
        <w:t>туған" қан кешу санарын да көрген,білген. жайларын Д</w:t>
        <w:br/>
        <w:t>үмытқан."Втер сол өзі атқан пулеметті дәл қазір алдына әкелі</w:t>
        <w:br/>
        <w:t>&lt; қойса, қалай оқтауын да білмес еді”. Снрек ксздесер тосы:</w:t>
        <w:br/>
        <w:t>Мінез, тосын құбылыс. Сөйткен Күсен ферма менгерушісіні!</w:t>
        <w:br/>
        <w:t>жылымшы-жылшпос бітімін тап басып дол айтады. “Бүл ма, бұ</w:t>
        <w:br/>
        <w:t>зәңдемі ғой” деп, күліп қойды Күссі.</w:t>
        <w:br/>
        <w:t>Сонда бүл кім? Әненде ме, әлде гулекі-алаңғасар ма?</w:t>
        <w:br/>
        <w:t>Жазушы өзінің сипаттап отырған негізгі аламының сыр</w:t>
        <w:br/>
        <w:t>көзге оғазнтау көрінер қасиеттерін ғана термелей бергені қала!</w:t>
        <w:br/>
        <w:t>деп ойлайсың. Әңгімені оқып боласын, ой жетегі сенің ба)</w:t>
        <w:br/>
        <w:t>болмыс-жаратылысынды алыс-алыс қимрларға, өзің көрй</w:t>
        <w:br/>
        <w:t>жүрген, сстіп жүрген етене таныс адамдар арасына бастап барі</w:t>
        <w:br/>
        <w:t>жатады.</w:t>
        <w:br/>
        <w:t>Жазушы Күсен бейнесін, оның сезім мірімін, арман.</w:t>
        <w:br/>
        <w:t>мұратын, тіптен кешегі өткен Ғұмыры Мен бүгінгі тірлі.</w:t>
        <w:br/>
        <w:t>тұрпатын, ертеңгі өмір сапарына дейін тайға таңба басқанда!</w:t>
        <w:br/>
        <w:t>әңгімелепберіпті.</w:t>
        <w:br/>
        <w:t>Адам психологиясының Түпсіз жылымы, тіршілік</w:t>
        <w:br/>
        <w:t>қалмасты" місе түткан смсс, өмір өріне омыраулап ұмтылып,</w:t>
        <w:br/>
        <w:t>әнер қиясына өзіндік воқпақ арқылы беттеген өзгеше мінезді</w:t>
        <w:br/>
        <w:t>екпінді тон; Бүл топ бір кездегі ұлы Әуезовтің "жыл келгендей</w:t>
        <w:br/>
        <w:t>жаңалық сезініп” шығармашылығына сүйсіне, зор үміт арта</w:t>
        <w:br/>
        <w:t>қараған. буынның тобы- Кемеңгер жазушының көп салалы</w:t>
        <w:br/>
        <w:t>қазақ, әдебиетінің бір гана жанрының әкілдері жайлы айтылған</w:t>
        <w:br/>
        <w:t>пікірі олардың барлық тұстастарына қатысы бар. Балалық бал</w:t>
        <w:br/>
        <w:t>дәурені соғыстың алапат таукіметіне айырбасталған буын</w:t>
        <w:br/>
        <w:t>өкілдері әдебиетке елуінші. жылдардың соңы, алпысыншы</w:t>
      </w:r>
    </w:p>
    <w:p>
      <w:r>
        <w:t>жылдардың басында келді де; жаңа ырғақ, соны леппен өнер</w:t>
        <w:br/>
        <w:t>соқпағынш түсе бастады. Міне, осы алқалы топтың өмірлері |</w:t>
        <w:br/>
        <w:t>мағынаға толы, көңілдері арманға толы буын өкілінің бірі -</w:t>
        <w:br/>
        <w:t>Сайын Мұратбеков.</w:t>
        <w:br/>
        <w:t>Сол арынды топтың ішінде Сайын Мүратбеков екпіні бөлек,</w:t>
        <w:br/>
        <w:t>соқпақ, өрнегі өзгеше. Өмір жырын інертуде оның үні сазды,</w:t>
        <w:br/>
        <w:t>әсерлі, суреткеріік болуы анық. Әл салған өнер өрнегі - жеке</w:t>
        <w:br/>
        <w:t>шығармашылық, жетістіктен әрі асып, халықтық сипаттағы</w:t>
        <w:br/>
        <w:t>ұлттық игілікке айналған, ұлттық өнердің әлемдік аренада |</w:t>
        <w:br/>
        <w:t>тайталасар талаптты шығарма деп қарауға болатың құбылыс.</w:t>
        <w:br/>
        <w:t>Өмірлік материалды көп білу, көрген-білгенін көңілге тоқып,</w:t>
        <w:br/>
        <w:t>әмір қүбылыстарын зерделеп ұғын, жадында сақтап, оны</w:t>
        <w:br/>
        <w:t>көркем шындыққа, өнер туындысына, көркем полотноға</w:t>
        <w:br/>
        <w:t>суреткерлікпен айналдыра білу - жазушы бақыты. Сайын</w:t>
        <w:br/>
        <w:t>Мұратбековтің отыз жылғы жазушылық жолында. қалсиынан</w:t>
        <w:br/>
        <w:t>туған шығармалар: ОНЫҢ көркемдік ізденіс арналарын,</w:t>
        <w:br/>
        <w:t>Сі2-7з5</w:t>
        <w:br/>
        <w:t>89</w:t>
        <w:br/>
        <w:t>Сөйтіп атағы айдай әлемге жайылған Әуезов талантты. әнші,</w:t>
        <w:br/>
        <w:t>тәрбиелі ұл болғап Ақылбай мүрасын жоғалып кетуден сақтай</w:t>
        <w:br/>
        <w:t>қалды. Міне, Әусзов шыгармашылығылндағы әң бейнесі, әнші</w:t>
        <w:br/>
        <w:t>образы. Міне, пағыз мәдениетті жапныпн түр-тұлғасы. “Әскен</w:t>
        <w:br/>
        <w:t>өркен” романындағы әншілік жәшнінде терең тебіреністер</w:t>
        <w:br/>
        <w:t>ұлағатты Пікір айтқан жазушы, сол тұстағы жас антор Шәмілі</w:t>
        <w:br/>
        <w:t>Қалдаяқовтың. белгілі әпіц шығармашың негізгі</w:t>
        <w:br/>
        <w:t>кейіпкерлерінің бірінің аузына салады. Әй мен әншінің жап</w:t>
        <w:br/>
        <w:t>ашыры, жаңа мси-жақсының қамқоры Әусзов тұлғасы осылай</w:t>
        <w:br/>
        <w:t>оқшаулана береді.</w:t>
        <w:br/>
        <w:t>Бүгінгі қазақ әдебиетіпде опер тақырыбып өзек сеткен</w:t>
        <w:br/>
        <w:t>шығармалар баршылық. Уақыт пеп оқырмап бұл шғығармаларға</w:t>
        <w:br/>
        <w:t>өз бағасын берс жатар. Ақан сері, Жаяу Мұса, Құрманғазы,</w:t>
        <w:br/>
        <w:t>Дина, Мәди, Майралар образы онербиігінен көрінді ме? Жоқ</w:t>
        <w:br/>
        <w:t>әлде ән күдіретінің томағасын сыпырар сәтті, шытырмап сюжет</w:t>
        <w:br/>
        <w:t>шарғы жіптей шатасып, матап алды ма? Оны уақыт көрсетиеск.</w:t>
        <w:br/>
        <w:t>Дей тұрғанмен, Әусзов туыпдыларындағы онерпаздар бейнесі</w:t>
        <w:br/>
        <w:t>бәрінен де биік түр деп жасқанбай айта аламыз.</w:t>
        <w:br/>
        <w:t>Халқымыздың қалаулы ұлына осы үшін де мәңгі бақи</w:t>
        <w:br/>
        <w:t>ризамыз.</w:t>
        <w:br/>
        <w:t>2. Өзіндік өрнек және ізденіс мірімі</w:t>
        <w:br/>
        <w:t>“Қазақ -әдебиетінің салқар көшінде оқшау топ бар.</w:t>
        <w:br/>
        <w:t>Самарқау қимил, майда жү? “етегі "елден озбас, көштен</w:t>
        <w:br/>
        <w:t>88</w:t>
        <w:br/>
        <w:t>жүрекке ләэзат, шағын өпер бүлағы - ӘН мен күйден іздеуі-</w:t>
        <w:br/>
        <w:t>жақсылық, гармониясы болатын. )</w:t>
      </w:r>
    </w:p>
    <w:p>
      <w:r>
        <w:t>Әусзов осы бағытқа тіршілік нәрін беріп, өмір тынысы мен</w:t>
        <w:br/>
        <w:t>күрес қимылып үндестіре образ жасайды. Талас пен тартыс,</w:t>
        <w:br/>
        <w:t>аласапыран арналыс, зерлі зұлымдық, коз жасы мен қуаныш</w:t>
        <w:br/>
        <w:t>жасы даналық Шылшан, агалық айбар берген ортаның ендігі</w:t>
        <w:br/>
        <w:t>тыңдар әлі дес, ендігі есітер күйі де өз сарынын өзгерткен. Сана</w:t>
        <w:br/>
        <w:t>толюциясымен қатар аттаған өпер Сахара аспанында жаңа саз,</w:t>
        <w:br/>
        <w:t>жаңа ытғақ шалқилы., Бұл мүмкін қазақтың алты -қапат ақ</w:t>
        <w:br/>
        <w:t>үйіне алғаш кірісі музыка аспабы болар. Ол. - скрипка, Әбіш</w:t>
        <w:br/>
        <w:t>тартып Барлыбай жазығындағы жаз жайлаудып айлы түнін</w:t>
        <w:br/>
        <w:t>орыс әуенімен әлдилеген. екрипка. Қазақ тыңдаушысын</w:t>
        <w:br/>
        <w:t>"Стена Рәзип”, “Брмак”, "Брәдига", “Гонақ”" әуенімен тербеген</w:t>
        <w:br/>
        <w:t>скринка. - Осы кеште, - дейді жазушы, Әйгерім мен Абайдың</w:t>
        <w:br/>
        <w:t>үлкен үйінде мазурка, полька-мазурка ырғақтары шалқыды.</w:t>
        <w:br/>
        <w:t>"Дүниенің кілті" жай колға түспек емес. “Өнер бейнесі өрте</w:t>
        <w:br/>
        <w:t>тартқан қалымпда. Уақыт өзі екшеп алып, "сахарадағы көл</w:t>
        <w:br/>
        <w:t>өперпаздан” оқшау қондырған Абай әлемі өнер желкің кеңге</w:t>
        <w:br/>
        <w:t>жайған. Оны қоршаған әнші, күйші, жыршы жүйріктер “қүр</w:t>
        <w:br/>
        <w:t>айғаймен әурс боп, өнердің жайын баса үқһай жүрген даңғаза</w:t>
        <w:br/>
        <w:t>тон емес. Ойшыл өнер мен әдепті әдеттің тобы еді, ұлының</w:t>
        <w:br/>
        <w:t>ұлағатын шинттыл жүрекпен таныған тол еді.</w:t>
        <w:br/>
        <w:t>Мұхтар Омарханұлы Әузов ақын жолының Үяластар өрісінен</w:t>
        <w:br/>
        <w:t>қия” тартып, &gt; "соқтықпалы, соқпақсыз" қиырларға Сет</w:t>
        <w:br/>
        <w:t>бұруының әлеуметтік сипатын, заман мен адам арасындағы</w:t>
        <w:br/>
        <w:t>11-735,</w:t>
        <w:br/>
        <w:t>8І</w:t>
        <w:br/>
        <w:t>Жылтырап таралған шашы қап-қара қалың өрімметі, срекішс</w:t>
        <w:br/>
        <w:t>аппақ, нәзік мойнына қарай құлап түсіпті. Үлкен де, кіші ж</w:t>
        <w:br/>
        <w:t>емес, әшекей сырғасы діріл қағын, дамыл алмай сілкіне түсіп</w:t>
        <w:br/>
        <w:t>түр. /Сонда, 153-бет/.</w:t>
        <w:br/>
        <w:t>Бұл, Әрине, әсемдік гармониясы. Бүл әп сурсті, өнер</w:t>
        <w:br/>
        <w:t>бейнесі. Халық дапалығының інжу-маржанына ден койган</w:t>
        <w:br/>
        <w:t>қаламгер- омір өрнегі, тірлік тарамы, тағдыр зацы, адамдық</w:t>
        <w:br/>
        <w:t>биік, пемделік пәстік дейтін ұғымдардың бүге-шүгесіне “дейін</w:t>
        <w:br/>
        <w:t>игерер еді. Әузов тәжірибесі осыған” меңзейді. Біз соз сткен</w:t>
        <w:br/>
        <w:t>М.Әуезов шығармашылығындағы оның ішінді "Абай жолы"</w:t>
        <w:br/>
        <w:t>эпопясындағы ән мен әніш образының осышиа айқын және</w:t>
        <w:br/>
        <w:t>коркем жасалуына халықтың Өзі тудырган әсем әуен, көркем</w:t>
        <w:br/>
        <w:t>сөз аз септігін тигізбеген дедік. Өнер бейтесі өзінің бар</w:t>
        <w:br/>
        <w:t>болмыс-бітімімен жарқырай көрінер еәт кез-келген кітаптың</w:t>
        <w:br/>
        <w:t>маңдайына жазылған-бақыт емес. Өнерді ас пеп тойдың ермегі</w:t>
        <w:br/>
        <w:t>деп, шай ішу мен ет жеудің арасында уақыт өткізер амал деп</w:t>
        <w:br/>
        <w:t>қарайтындардың сапасына сыя бермес Әуезов арпалысы,</w:t>
        <w:br/>
        <w:t>Б бүкіл шығармашылық әлеміне барлау жасағанда Мұхтар</w:t>
        <w:br/>
        <w:t>Омарханұлыпшац жалпы әнші, күймі, жыршылар жанын</w:t>
        <w:br/>
        <w:t>айнытпай танып, адаспай, айыра білетшіне ден қоямыз. Ұлы</w:t>
        <w:br/>
        <w:t>кітантың өн бойы түнып тұрған өмір суреті, өнер. суреті той.</w:t>
        <w:br/>
        <w:t>Нәзік психолог, шебер ресалистің қаламынан туған мына: бір</w:t>
        <w:br/>
        <w:t>түсқа назар салыңызшы. ) )</w:t>
        <w:br/>
        <w:t>7 Жат әлкеде оқып білім алған, сүйтіп туған халқының қадірі</w:t>
        <w:br/>
        <w:t>тұрмақ, тілінің өзін жан бағыстан бәтенге жұмсаудан қалған</w:t>
        <w:br/>
        <w:t>84</w:t>
      </w:r>
    </w:p>
    <w:p>
      <w:r>
        <w:t>қарапайым гана қайшлықтармен ашуға тырыспаған. Қотамдық</w:t>
        <w:br/>
        <w:t>сана өзінің кез-келген көріпісінде де белгілі және беделді топқа</w:t>
        <w:br/>
        <w:t>сүйенбек. )</w:t>
        <w:br/>
        <w:t>Ендеше Абай өмір сүрген дәуірдің шынжыр балақ, шүбар</w:t>
        <w:br/>
        <w:t>төстердің қоғамдық концепциясы - "аузы қисық болса да,</w:t>
        <w:br/>
        <w:t>байдың ұлы сөйлесін” еді гой.</w:t>
        <w:br/>
        <w:t>Бір қарағанда, "жалғыздың атып" ести қояр құлақ та жоқ</w:t>
        <w:br/>
        <w:t>сияқты. Алайда тарихи шыңдық тас-түйиққа тірелмек емес.</w:t>
        <w:br/>
        <w:t>Абай өскеп топырақ, көсем би, шешен төре үнінен тана құнар</w:t>
        <w:br/>
        <w:t>жиды ма? Ғасырлар мен тасырларды жалғаган, заманалар</w:t>
        <w:br/>
        <w:t>талқысы мен. уақыт слсгін көрген адам сезімінің, адам</w:t>
        <w:br/>
        <w:t>ақылының інжу-маржандары бар сді: Абай айналасын оның</w:t>
        <w:br/>
        <w:t>сәби шағынан бастап, өлмес өміріс сапар шістер жұлдызды</w:t>
        <w:br/>
        <w:t>сәтіне дейін соя інжу-маржандардың сәулесі нұрландырған. Ән</w:t>
        <w:br/>
        <w:t>мен әнші аталатын тұлғаны сомдау үстінде Мұхтар Әуезов осы</w:t>
        <w:br/>
        <w:t>белгіні бетке алған. "Қозы Көрпеш-Баян сұлу”, "Жүсіп-</w:t>
        <w:br/>
        <w:t>Зылиқа”, "Қобыланды" тағы сол сияқты ән мен жыр қос өрім</w:t>
        <w:br/>
        <w:t>боп өрбитін, сойтіп барып сезім түкпірі мен сана сарайын</w:t>
        <w:br/>
        <w:t>самаладай жарыққа толтыратын өнер туындыларының болашақ</w:t>
        <w:br/>
        <w:t>ұлы ақын, үлы композитор, үлы ұстаз, ұлы Адам болмысына</w:t>
        <w:br/>
        <w:t>әсерін роман желісінің негізгі өрнектерінің бірі деп білген.</w:t>
        <w:br/>
        <w:t>Біз бір сәт Бөжей ауылының қаралы көшінде дауыс айтып</w:t>
        <w:br/>
        <w:t>бара жатқан Тоғжан бейнесін көз алдымызға елестетіп</w:t>
        <w:br/>
        <w:t>көрелікші.</w:t>
        <w:br/>
        <w:t>“Судыраған жеңіл биқасаптан әдемі жеңіл шапан киген.</w:t>
        <w:br/>
        <w:t>82</w:t>
        <w:br/>
        <w:t>Басында жап-жана кәмшат бөрік. Мойнында әсемдеп, кең</w:t>
        <w:br/>
        <w:t>ораған құбылма түсті-торғын шәлі. Құлағында үлкен алтын</w:t>
        <w:br/>
        <w:t>сырғасы ырғалып келе жатқан Тоғжан мышау ат устінде,</w:t>
        <w:br/>
        <w:t>мынадай -топ қыздың тап ортасында, дәл, көн жүлдыз.</w:t>
        <w:br/>
        <w:t>арасындағы Шолпандай /М.Әуезов. 12 томдық. 4-том, 196-бет/.</w:t>
        <w:br/>
        <w:t>“..Жылтырай өрілген жуан бұрымдарының ұшында “үлкен</w:t>
        <w:br/>
        <w:t>шолпы ырғала түсіп, шылдырап барады. Сонау сағынышты</w:t>
        <w:br/>
        <w:t>көктемде коңіл өртсісн, одан бері де. кӛзін жүмса, әрдайым</w:t>
        <w:br/>
        <w:t>құлағына шылдырай түсіп, былдыр етіп: "Есіңде бармын ба?” -</w:t>
        <w:br/>
        <w:t>деп келетін осы шолпының осы үні" /М.Әусзов, 12-томдық, 4-</w:t>
        <w:br/>
        <w:t>том, 197-бет/..</w:t>
        <w:br/>
        <w:t>Сіздің құлағыңызға Жүсіпбек салған "Гаулар тас” сазы</w:t>
        <w:br/>
        <w:t>естілмей ме? Сұлулық, нәзіктік, еркелік бейнесі, аяулы жан,</w:t>
        <w:br/>
        <w:t>аяулы жар бейнесі, әсемдіктің табиғат-ана болмысымен</w:t>
        <w:br/>
        <w:t>сабақтас, өрслес қасисті жатқан жоқ па?</w:t>
        <w:br/>
        <w:t>Мұхтар Әуезоз мектебінің жалпы қазақ әдебиетше берген</w:t>
        <w:br/>
        <w:t>ұлағатты дәрісінің бірі осындай көріністерден-де байқалады.</w:t>
        <w:br/>
        <w:t>Халық санасына сіңіп, халық эстетикасының қайнар көзінен</w:t>
        <w:br/>
        <w:t>сүзіліп шыққан сұлулық, әсемдік категорияларының ұшқынын</w:t>
        <w:br/>
        <w:t>жазушының ән күдіретін айшықтайтын сәттерінен. көптеп</w:t>
        <w:br/>
        <w:t>кездестіруге болады. Ән суреті мен әсемдік суреті астасып кетер</w:t>
        <w:br/>
        <w:t>тұстары қанша ма? Біз тағы оқимыз.</w:t>
        <w:br/>
        <w:t>&lt; "Орташа келген қырлы мүрыны енді анык, көрінді. Қырынан</w:t>
        <w:br/>
        <w:t>қарағанда бір түрлі. сүйкімді скен. Жұмсақ жүмыр иегінің</w:t>
        <w:br/>
        <w:t>астында жүқа гана бір толқындай боп, нәзік бұғағы. білінеді.</w:t>
      </w:r>
    </w:p>
    <w:p>
      <w:r>
        <w:t>Осындай биікке жету үшін әрине, тума талант, тегеуірінді</w:t>
        <w:br/>
        <w:t>жігер, түрлаулы білім керек еді. Осыларға қоса жазушыға ең</w:t>
        <w:br/>
        <w:t>басты компоненттердің бірі. - адамдық мәдениет қажет</w:t>
        <w:br/>
        <w:t>болатын. Ол үшін не істемек лазым? "Адамды мәдениетті етіп</w:t>
        <w:br/>
        <w:t>тәрбиелеуге екі күш - өнер мен ғылым жемісті ықпал жасайды"</w:t>
        <w:br/>
        <w:t>/М.Торький. Әдебиет туралы. А., 1984, 231-бет/. &gt; Мұхтар</w:t>
        <w:br/>
        <w:t>Омарханүлында сол адамдық мәдениет нышаны соңадайдан</w:t>
        <w:br/>
        <w:t>көзге үрар еді. Ойлап қараңызшы. семинария оқушысы Әуезов</w:t>
        <w:br/>
        <w:t>"Аламдық “негізі-әйел" - ден марғау далаға, қалың мал мен</w:t>
        <w:br/>
        <w:t>әмеңгерлік заңы түтеп түрган сахарата үндеу тастайды. Туган</w:t>
        <w:br/>
        <w:t>тілдің тазалығы үшін қиналып, болашақ үрпақтың қамын</w:t>
        <w:br/>
        <w:t>жейді Қаламдас серіктерін жаңа дәуірлің жаңа сөзін айтуға</w:t>
        <w:br/>
        <w:t>шақырады. )</w:t>
        <w:br/>
        <w:t>Әдебиет тарихы мен теориясының байыпты зерттеушісі</w:t>
        <w:br/>
        <w:t>болалы. Өнер үшін сарп еткен қуат-күші жайлы сөз басында аз.</w:t>
        <w:br/>
        <w:t>айтылган жоқ, тағы да айта беруге болар еді. Өнер десе Әуезов</w:t>
        <w:br/>
        <w:t>үшін "мынау маңызды, мынау маңызсыз” деген ұғым болмаған.</w:t>
        <w:br/>
        <w:t>Міне, қайда жатыр Әуезов мәденисті дейтіп ұғымның өлшемі.</w:t>
        <w:br/>
        <w:t>Бір мысал. Қырқышшы жылдардың аяғында композиторлар</w:t>
        <w:br/>
        <w:t>Ахмет Жұбанов пен Латиф Хамиди таудағы саяжайда "Абай"</w:t>
        <w:br/>
        <w:t>операсын жазып жатады. Бір күні Мұқаң Латиф - шеберге бір.</w:t>
        <w:br/>
        <w:t>ӘН салып “береді. Әннің тосын мелодиясы, өзіндік ырғағы,</w:t>
        <w:br/>
        <w:t>гармониялық, құрылымы талантты музыкантты елең еткізеді де.</w:t>
        <w:br/>
        <w:t>-Мүқа, бүл неғылған ән? - деп сұрайды Латекен,</w:t>
        <w:br/>
        <w:t>- Бұл, дейді Мұқаң, - Абайдың баласы Ақылбайдың әні.</w:t>
        <w:br/>
        <w:t>үйіне барып, амандықтарын біліп келе қоянын деген... Әлде</w:t>
        <w:br/>
        <w:t>мына менің кек түйнегім кетерінде бірдене деп ренжітіп</w:t>
        <w:br/>
        <w:t>жіберді ме оскен? - Қатша күңкілдей жүріп, жолға, жиналды.</w:t>
        <w:br/>
        <w:t>Осы күні келіндердің тәркіндеріне барып, болымсыз нәрсесін</w:t>
        <w:br/>
        <w:t>сылтау етіп қайтпай қалуы деген де оп-оңай. Ажыраса салады,</w:t>
        <w:br/>
        <w:t>оны бір бастарына ар көріп, өміріне ақау түсті-ау деп жатқан</w:t>
        <w:br/>
        <w:t>жоқ. Әй, көк түйнегім, осы бірдеңені бүлдірген той..."</w:t>
        <w:br/>
        <w:t>Бұл - келіні теркініне кеткен ененің ойы. (Аз ғана үзіндіден</w:t>
        <w:br/>
        <w:t>көп нәрсе аңғарылады. Келіннің келмей жатуын “баласынан</w:t>
        <w:br/>
        <w:t>хәрген ене құдасына барғанда сган себеп болған құдағи екепін</w:t>
        <w:br/>
        <w:t>бірақ, біледі. Құласының үйіне келіп, еңді келіпін ертіп, қайта</w:t>
        <w:br/>
        <w:t>кетейін деп жатқан өзеге құда сөзі қатты соққы болды. Құда</w:t>
        <w:br/>
        <w:t>мен құдағи диалогіне назар аударайық, ”- Құда, сонда сөзіңнің</w:t>
        <w:br/>
        <w:t>тоқ етерін айтшы? - деді әлден соц.</w:t>
        <w:br/>
        <w:t>- Сөздің тоқ: етері осында көшіп келіңіздер.</w:t>
        <w:br/>
        <w:t>- Сонда, немене, құда, келінді қайтармайыш деп отырсыз ба?</w:t>
        <w:br/>
        <w:t>&lt; Келініңіз қайда қашып кетер дейсіз; - деп құдасы күлген</w:t>
        <w:br/>
        <w:t>болды. - Осы үйде болады.</w:t>
        <w:br/>
        <w:t>Қатша келініне қараған, ол әкесінің сөзін қостағандай түр</w:t>
        <w:br/>
        <w:t>білдіріп, төмен қарады.</w:t>
        <w:br/>
        <w:t>7- Мен не дейін аяқ асты, -"деді Қатша лажы таусылған</w:t>
        <w:br/>
        <w:t>шарасыздықпен шаршай сәйлен, :</w:t>
        <w:br/>
        <w:t>- Келін қайтпаймын десе, оны зорлап әкете алмаймыз...</w:t>
        <w:br/>
        <w:t>балаға барайын, ақылдасайын..."</w:t>
      </w:r>
    </w:p>
    <w:p>
      <w:r>
        <w:t>Соғыс алапаты алыста қалса Да, ол салған жан жарасы</w:t>
        <w:br/>
        <w:t>0</w:t>
        <w:br/>
        <w:t>қалыптасқан стильдік ерекшеліктерін даралайды. Ол ирозацы</w:t>
        <w:br/>
        <w:t>ықшам саласы - әңгіме жанрында бірыцғай қалам тербеп, қаза</w:t>
        <w:br/>
        <w:t>әңгімесін бүгінгі даму сипатын танытар туынДылар арқыл</w:t>
        <w:br/>
        <w:t>байытып, шағын жанрды көзе қомақты көрінетін роман ме</w:t>
        <w:br/>
        <w:t>повестің тасасына шығару құбылысын жүзеіс асырды.</w:t>
        <w:br/>
        <w:t>Сайын | Мүритбеков | әнгімелеріндегі мөлдірлік, сезі</w:t>
        <w:br/>
        <w:t>шынайылығы мен табитилық, лирикалық сыршылдық пе</w:t>
        <w:br/>
        <w:t>, психологиялық, тереңдік ядам жанын айнытпай түсінгішіт</w:t>
        <w:br/>
        <w:t>қасистті, жазушылық шеберлікті корсетеді. Өмірлік материалд</w:t>
        <w:br/>
        <w:t>екшеп, сан алуан тағдырлар, адамдар арасындағы қақтығыс, &lt;</w:t>
        <w:br/>
        <w:t>түрлі байланыстар арқылы адам жанының қатпар-қатпар тере</w:t>
        <w:br/>
        <w:t>түкпіріне бойлатады. Өзің күнде көріп жүрсен де елемейті</w:t>
        <w:br/>
        <w:t>құбылыстарды байқатады, өткен өмір, бүгіші құн, ертен</w:t>
        <w:br/>
        <w:t>болашағың жайлы ойға: батырады.</w:t>
        <w:br/>
        <w:t>- Сайын кейіпкерлері -- характері айқын,. эстетихалы</w:t>
        <w:br/>
        <w:t>талғаммен сұрыпталған типтік. бейпе тұрғысынан қарау!</w:t>
        <w:br/>
        <w:t>болатын жинақтық мәніне ис оқшау түлғалар.</w:t>
        <w:br/>
        <w:t>Шагын жанрда соны образдар жасап, омір диалектикасыны</w:t>
        <w:br/>
        <w:t>күрделі түйіндерін алуан характерлер арқылы айшықтап бер!</w:t>
        <w:br/>
        <w:t>яғни қазақ әңгімесіне үлкен әлеуметтік салмақ арттыру туға</w:t>
        <w:br/>
        <w:t>әдебиетімізге Сайын Мүралбков әкелген жаңалық сипат бол</w:t>
        <w:br/>
        <w:t>керек. "Менің қарындасымдағы" Әлиман, "Күсен-Күсекедег</w:t>
        <w:br/>
        <w:t>Күсеке, "Ескек желдегі" Рысжан, "Отау үйдегі" Ұзақ пен Тан:</w:t>
        <w:br/>
        <w:t>“ Ж и</w:t>
        <w:br/>
        <w:t>Ана арманындағы әже-, "Ұлтуғандағы" Ұлтуған, "Басында</w:t>
        <w:br/>
        <w:t>Бір қызығы осы әңгімеде адамдық сезім категориялары орын</w:t>
        <w:br/>
        <w:t>ауыстырғандай әсер етеді. Мүң дегеніміздея қуаныш дебі еседі,</w:t>
        <w:br/>
        <w:t>гал керісінше қуаныш келбетінен адам жанын Түршіктірер ызғар</w:t>
        <w:br/>
        <w:t>соғып тұр. Сондықтан да. Бекеңнің келіні кандидат болған күні</w:t>
        <w:br/>
        <w:t>“жоғары қызметтегі" құда мен Бағандар тана қуануға тиіс-яу</w:t>
        <w:br/>
        <w:t>деп ойлайсың. Әнгіменің соңында "Вагонға мінген Бекең өз</w:t>
        <w:br/>
        <w:t>орнының терезе алдында болғанына қуанады",</w:t>
        <w:br/>
        <w:t>Әңгіменің тобықтай түйіні осы бір шағын деуальда түр. Біз</w:t>
        <w:br/>
        <w:t>Сайын шеберлігі дегенде осындай түстарды еске алып, қызыға</w:t>
        <w:br/>
        <w:t>қараймыз.</w:t>
        <w:br/>
        <w:t>“Ата” әңгімесінде көтерілген адамгершілік мәселесі "Ананың</w:t>
        <w:br/>
        <w:t>арманы", "Отау үй”, "Құданың фокусы” тәрізді әңгімелерінде</w:t>
        <w:br/>
        <w:t>жалғастық тауып, идеялық нысана жаңа қырларынан көрінеді.</w:t>
        <w:br/>
        <w:t>Бұл әңгімелерде семьялық тіршіліктегі ғасырлар бойы</w:t>
        <w:br/>
        <w:t>қалыптасқан ұлттық психологияның, . сыйластық</w:t>
        <w:br/>
        <w:t>категориясының жаңа заман ырғағымен өзгеріске түсе бастаған</w:t>
        <w:br/>
        <w:t>сипаттарын, кейбір жақсы қансет, салт-дәстүрлердің әлсіреп,</w:t>
        <w:br/>
        <w:t>бүгінгі келін, үл. , қыз тарапынан ата-анаға деген жорықсыз</w:t>
        <w:br/>
        <w:t>мінез-қылықтың өрістен, эгоизмпің стек алып бара жату</w:t>
        <w:br/>
        <w:t>тенденциясын жазушы сезімтал зердемен, әлеуметтік астармен</w:t>
        <w:br/>
        <w:t>айшықтайды. -</w:t>
      </w:r>
    </w:p>
    <w:p>
      <w:r>
        <w:t>Ғасырлар бедерінде халықтың диалектикалық дамуындағы</w:t>
        <w:br/>
        <w:t>ұрпақтан ұрпаққа ауысып келе жатқан, әлі де ауыса беруге</w:t>
        <w:br/>
        <w:t>тиіс, адямгершілік қасиеттің қандай болмыс-бітіміне де сыятын</w:t>
        <w:br/>
        <w:t>озық дәстүр, ұнамды салтты бүгінгідей "қой үстінде бозторғай</w:t>
        <w:br/>
        <w:t>Ы</w:t>
        <w:br/>
        <w:t>жұмыртқалаған заманда жаңғырта, жалғастыра берудің орнына</w:t>
        <w:br/>
        <w:t>“тойып секіретін”, "жаны кедей" жандардың бейнесін көрсетеді.</w:t>
        <w:br/>
        <w:t>Отбасы жүгінің ажырамас қалпын сақтау, ата-ананың бала- .</w:t>
        <w:br/>
        <w:t>шаға арасындағы байланыс мірімі, Ұнамды дәстүрді бойға сіңіру</w:t>
        <w:br/>
        <w:t>әңетелі әмір салты қоғамдық мәнге, әлеуметтік құбылысқа</w:t>
        <w:br/>
        <w:t>айналын отыр. Жаңа үрпақ тәрбиелеудегі инабат иірімдерін,</w:t>
        <w:br/>
        <w:t>силастық “қағидаларын ұяттық өнегеден, қалыптасқан</w:t>
        <w:br/>
        <w:t>халықтық дәстүрден іздеуді идеялық, мұрат еткен жазушы ой</w:t>
        <w:br/>
        <w:t>әрнегін карактер диалектикасын ашу арқылы кестелейді. |</w:t>
        <w:br/>
        <w:t>“Ана арманында” үрпақ бірлігін сақтау, ынтымақ чдеясын</w:t>
        <w:br/>
        <w:t>егуді өмірлік мақсат түтқан ана түлғасы жасалса, “Отау үп</w:t>
        <w:br/>
        <w:t>әңгімесінде ғасырлар. соқпағындағы халықтық тәжірибеден</w:t>
        <w:br/>
        <w:t>туындаган, ұлттық қалыпты қағидаға айналған "Атаңа Не</w:t>
        <w:br/>
        <w:t>"істесең, алдыңа сол келер" сияқты дана тұжырымды алдыға</w:t>
        <w:br/>
        <w:t>тартады.</w:t>
        <w:br/>
        <w:t>Алайда, от басының шырқын бұзуға әсер ететін</w:t>
        <w:br/>
        <w:t>құбылыстарды кейде жастардың өзі емес, ата-анаға қатысты</w:t>
        <w:br/>
        <w:t>екенін жазушы "Құданың фокусы” әңгімесінде әдемі ятрих,</w:t>
        <w:br/>
        <w:t>деталь арқылы елестетеді Оқып көрейік. "Қатша киімшең</w:t>
        <w:br/>
        <w:t>қүлаған баласының аяғындағы шұлығын інешіп қойды. "Құлаң</w:t>
        <w:br/>
        <w:t>қонаққа келсін деп, шақыртып жатыр",- түкке түсінсе</w:t>
        <w:br/>
        <w:t>бұйырмасын. Келіннің төркініне кеткеніне екі аптадай бон</w:t>
        <w:br/>
        <w:t>қалған. Баяғыда-ақ: қайтатын Уақыты болды, бірақ, неге екені</w:t>
        <w:br/>
        <w:t>белгісіз әлі қайтпай жатыр. Үйі жоқ, күйі жоқ адамдай ол</w:t>
        <w:br/>
        <w:t>жатыс нс екенін кім білсін. Шәй дескен жоқ. Әке-шешемнің</w:t>
        <w:br/>
        <w:t>Бүл - айналып келіеиде қоғам мүллесі,. азаматтық, парыз</w:t>
        <w:br/>
        <w:t>биігі.</w:t>
        <w:br/>
        <w:t>Осынау үғымдарды жазушы рсалистік шеберлікпен. көтерме</w:t>
        <w:br/>
        <w:t>соз, көшірме тецсулерсіз-ақ жеріне жеткіз айшықтан берген.</w:t>
        <w:br/>
        <w:t>Күсен. бейпесі Сайып Мұратбеков қаламынан луған жан</w:t>
        <w:br/>
        <w:t>айдыпы мен «еям. имірімішіц терең түлғасы. Шап-шағын</w:t>
        <w:br/>
        <w:t>әңгіменің бойында пар жүгіндей салмақ жатыр. Сағыздай созар</w:t>
        <w:br/>
        <w:t>құлық болса, кішігірім роман жасауға /жазуға смсс-ау/ болар</w:t>
        <w:br/>
        <w:t>“еді. Бүгінгі иптелжктуальдық серпін мен рухани жаңғырудың</w:t>
        <w:br/>
        <w:t>мағына ғана смес, колемте де қатысын селе Сілудің өзі - талант</w:t>
        <w:br/>
        <w:t>дер сдік.</w:t>
        <w:br/>
        <w:t>Қлассикалық үлгісі бар қазақ әңгімесіне қозылар талап әресі</w:t>
        <w:br/>
        <w:t>созғап қолдың бәріне іліне берер түста смус екені бүгінде</w:t>
        <w:br/>
        <w:t>көпке аяп. Соплықтап да балар, жазушы аз сөзбен коп жайды</w:t>
        <w:br/>
        <w:t>аңгартуды, шағын летальмен тіршілік арпалысының ию-қию</w:t>
        <w:br/>
        <w:t>қимылын қамтуды мақсат түтады.</w:t>
        <w:br/>
        <w:t>Соғыс салған жараның қан аралас қайғысы әлі суалған жоқ.</w:t>
        <w:br/>
        <w:t>Бл қайғысына ер қазасы тапа себеп болды ма? Сара сананың</w:t>
      </w:r>
    </w:p>
    <w:p>
      <w:r>
        <w:t>асартап бон қалган сағынышы, омір қызығын озгепің</w:t>
        <w:br/>
        <w:t>ошагынан бақылап өткен окініш ғүмыр, соніси үміттің семген</w:t>
        <w:br/>
        <w:t>болмысы- халық қасіретінің қапаттас тармағы еді.</w:t>
        <w:br/>
        <w:t>Сайын Мүразбсковтің “Жеңеше” атты әңгімесіндегі Қамар -</w:t>
        <w:br/>
        <w:t>біздің заманның “қаралы сұлулары”. Өмір әкені өзегін</w:t>
        <w:br/>
        <w:t>талдырғас Қамар бойында- адамдықтың алапат қуаты жатыр.</w:t>
        <w:br/>
        <w:t>Жазушы зисберлігі "ксбсиеу тиген келеді” деп жүұбапын! ӛдеп,</w:t>
        <w:br/>
        <w:t>%</w:t>
        <w:br/>
        <w:t>Ұшқараныңдағы" ЕЕ 2 Зағипа, “Жеңешедгі" Қамар,</w:t>
        <w:br/>
        <w:t>"Кәментогайдағы” Кәмен образдары т жазушылық шеберлікпен</w:t>
        <w:br/>
        <w:t>қырпалып сомдалғап, жинақтау арқылы даралық танытатын</w:t>
        <w:br/>
        <w:t>жоркем жасалған бейнелер.</w:t>
        <w:br/>
        <w:t>Өзіндік өрнек пен жаңа соқпақ үлгілері жазушының кез-</w:t>
        <w:br/>
        <w:t>келген туындысында сайран жатыр. Тіл тазалығы, ой</w:t>
        <w:br/>
        <w:t>тұнықтығы омір құбылысын зерделен ұғуы, адам жанының |</w:t>
        <w:br/>
        <w:t>нәзік иірімдерін дәп басып; дәл Түйсіну, сөйлем</w:t>
        <w:br/>
        <w:t>құрылысындағы жипақылық пен ой оралымдылығы</w:t>
        <w:br/>
        <w:t>оқырманды баурап алып, өз түцғиығына жетелеп әкететін</w:t>
        <w:br/>
        <w:t>қасиеті жазушы шеберлігін танытса керек. )</w:t>
        <w:br/>
        <w:t>Мүразбекәв әңгімелерінде өмір жатыр, өмірдің қатпар-қатпар</w:t>
        <w:br/>
        <w:t>қойнаудары жатыр, сол өмір қозғалысындағы адам тағдырлары</w:t>
        <w:br/>
        <w:t>жапсыр. Адам тағдырлары арқылы уақыт бедерін сезінесің,</w:t>
        <w:br/>
        <w:t>заман ағымын көресің. "</w:t>
        <w:br/>
        <w:t>Мұратбеков әңгімелерін оқып отырғанда соғыс жылдардың</w:t>
        <w:br/>
        <w:t>жайсыз ызғарын да, бейбіт өмірдегі алаңсыз тіршілікті де</w:t>
        <w:br/>
        <w:t>сезінесің. Өмірдің сан тарау соқпағына түскен жандардың |</w:t>
        <w:br/>
        <w:t>тіршілік бейнесінен өзіңді, айналада жүрген өзгені де танисың,</w:t>
        <w:br/>
        <w:t>коңіл өзгерісіне түсесің. )</w:t>
        <w:br/>
        <w:t>Көркем сөздің” өзекті мүрасы - адам жапын арпалыстың .</w:t>
        <w:br/>
        <w:t>алапат күйіне салар, тіршілік .тотысының. тоқсан тарауы.</w:t>
        <w:br/>
        <w:t>Әдебиетте жанр коп, “әдебиетте түр мен: түрлендірудің</w:t>
        <w:br/>
        <w:t>тәсілдерінің де. жетекілікті. екенді? көпке, аян. Алайда сол</w:t>
        <w:br/>
        <w:t>әдебиеттің сан тармағы, айналын келіп құяр айдыны біреу-ақ.</w:t>
        <w:br/>
        <w:t>ө%</w:t>
        <w:br/>
        <w:t>,</w:t>
        <w:br/>
        <w:t>Көрші ауылдың: иттері үрді. Күзетшілер айтақтап, шулап</w:t>
        <w:br/>
        <w:t>кетті дс, сәлден соң жым-жырт боп тыла қалды. Жел арасынан</w:t>
        <w:br/>
        <w:t>баяу ғана ызгырық жел есті”,- деп аяқтайды антор әңгімесін. От</w:t>
        <w:br/>
        <w:t>пеп. судың орасында алмағайып күйге түскен Жер-ананың</w:t>
        <w:br/>
        <w:t>бүгінгі болмысы қаралы жесірдің үрейлі жүзімер шебер</w:t>
        <w:br/>
        <w:t>қиюласады да,апат алапатылап сақтануға үндеген дауыс келеді</w:t>
        <w:br/>
        <w:t>құлағымызға, )</w:t>
        <w:br/>
        <w:t>Сайын Мұратбеков шшытармаларындағы адами шпысана -</w:t>
        <w:br/>
        <w:t>жақсылық пен жарастық нысанасы осылай әр қыриқан</w:t>
        <w:br/>
        <w:t>көрініп, белгілі жүйемен дамиды. Озық үлгіден үйрену, ұлағат</w:t>
        <w:br/>
        <w:t>мектебінен дәріс алу түптен келгенде, туған топырақтың рухани</w:t>
        <w:br/>
        <w:t>дамуы алдындағы суреткер парызының салмақты саласы</w:t>
      </w:r>
    </w:p>
    <w:p>
      <w:r>
        <w:t>болмақ. Осы ретте Мұратбеков әңгімелеріндегі пәзік лиризм</w:t>
        <w:br/>
        <w:t>мен қарапайым ойлылық, “көмекейіне күлкі тығылған” тума</w:t>
        <w:br/>
        <w:t>суындай тазалықпен шебер қырналған ықшамдылық желісінен</w:t>
        <w:br/>
        <w:t>“Чехонты айтпағанның өзіпде В.Шукшин, Н.Думбадзе</w:t>
        <w:br/>
        <w:t>шығармаларымен үндесер тұстарды молынан кездестірер едіңіз.</w:t>
        <w:br/>
        <w:t>В.Шукшин әңгімелеріндегі шағын сюжет пен айқын образ,</w:t>
        <w:br/>
        <w:t>“Н.Думбадзе әңгімелеріндегі ой орамының күрделілігі, кейіпкер</w:t>
        <w:br/>
        <w:t>әрекетінің астарлы мағынасы әңгіме жанрына қойылар</w:t>
        <w:br/>
        <w:t>уақыттын кемел талабына айналып отыр.</w:t>
        <w:br/>
        <w:t>Егер өз өнерімен сінкімді қайталамай, өзіне Де, өзгеге де</w:t>
        <w:br/>
        <w:t>етене таныс жандардың тірлік-мүрат, тіршімік-үміттерінен</w:t>
        <w:br/>
        <w:t>ұлағат желісін тапса, қарапайым адамдар бойынан, кез-келген</w:t>
        <w:br/>
        <w:t>пысықтың жент жеп, желіп жүруіне жетіп жатқан алғыр ақыл,</w:t>
        <w:br/>
        <w:t>:%</w:t>
        <w:br/>
        <w:t>айлалы амалдан да өресі биік қасиет тапса, соз өнерін мұрат</w:t>
        <w:br/>
        <w:t>еткей жанның бағы жанғаны да. Сайын Мұратбеков осындай</w:t>
        <w:br/>
        <w:t>суреткер. Қазірде қала әмірі, дала өмірі деген ұғым бар. Әрине,</w:t>
        <w:br/>
        <w:t>әр тақырыптың өз кілті, өз ерекшелігі болуы заңды құбылыс.</w:t>
        <w:br/>
        <w:t>Дей тұрғанмен, кім жайында, не жайында жазсаң да ой ағыны</w:t>
        <w:br/>
        <w:t>мен «өз тасқынының толас табар міні адам жоны, оның іс-</w:t>
        <w:br/>
        <w:t>Әндеше, Сайын Мұратбековті ана тақырыптың</w:t>
        <w:br/>
        <w:t>әрекеті ғой.</w:t>
        <w:br/>
        <w:t>немесе мына төқырыптың ғана шебері деп тамсану артықтау</w:t>
        <w:br/>
        <w:t>сияқты. С.Мұтетбеков - ең алдымен сөзімің нәзік қылын</w:t>
        <w:br/>
        <w:t>дәп басын терте білстің, Ой көзімең, түйсік жанарымен</w:t>
        <w:br/>
        <w:t>болмыстың терен түкпірлерін барлай білетін кемел суреткер.</w:t>
        <w:br/>
        <w:t>“Атадағы": Баған жаратылысына көз салыңызшы. Өзіміз күнде</w:t>
        <w:br/>
        <w:t>коріп жүрген кешеуі ауыл баласы бүгінгі қала “данасы”, Сұр</w:t>
        <w:br/>
        <w:t>машинасы -бар, мауыты сцляйа, кең нық пальто, яқ жібек</w:t>
        <w:br/>
        <w:t>мойын орағын: та бар. Бағвидд үй Де, сұлу әйел де, сүйкімді</w:t>
        <w:br/>
        <w:t>бане да бар. Сонда Бағанда не жоқ? Бағанда, - Деп аңғартады</w:t>
        <w:br/>
        <w:t>суреткер, - адамдыққа адалдық. жоқ, ең бастысы қызметтен</w:t>
        <w:br/>
        <w:t>бас</w:t>
        <w:br/>
        <w:t>Біздің әдебитетімізде осы тақырынқа бұрын-соңды жазылып</w:t>
        <w:br/>
        <w:t>(йге уақыт жоқ.</w:t>
        <w:br/>
        <w:t>келе жатқан туындылар кепс-ақ. Оның реті дс жоқ емес, өзімізе</w:t>
        <w:br/>
        <w:t>көріп жүрген қала т/ірлігінің кісі киік кеселі суреткердің</w:t>
        <w:br/>
        <w:t>азаматтық позипиясынан тыс қалуға тиіс емес, эрине. Ал</w:t>
        <w:br/>
        <w:t>Сайын әңгімесінің бізді қызықтыруы шебер құрылымы Мен</w:t>
        <w:br/>
        <w:t>көркем жаратылысында. Әрбір деталь, сүрет пен штрих жүйелі</w:t>
        <w:br/>
        <w:t>“ойға жетелейді.</w:t>
        <w:br/>
        <w:t>97.</w:t>
        <w:br/>
        <w:t>ұрмаймын”,-деп, асқақтап тұрған адуын-асқақ жанын сеземіз.</w:t>
        <w:br/>
        <w:t>Төртіншіден, дүлділге дүрегей қоспас адал, асылды асыл деп</w:t>
        <w:br/>
        <w:t>айта алатын, іштарлығы жоқ ақ жүрек адам бейнесін</w:t>
        <w:br/>
        <w:t>“байыптаймыз. )</w:t>
        <w:br/>
        <w:t>Бесіншіден, "Олар орыстың мен сияқты Пушкин деген</w:t>
        <w:br/>
        <w:t>ақыны жазған",-деп отырган аузын ашса көмейі көрінетін</w:t>
      </w:r>
    </w:p>
    <w:p>
      <w:r>
        <w:t>аңқылдақ өнер иерзенті, Абайдың досы, әнші Мұқамен</w:t>
        <w:br/>
        <w:t>- танысамыз.</w:t>
        <w:br/>
        <w:t>Мұхтар Омарханүлы жасаған ән” бейнесі, әнші бейнесі</w:t>
        <w:br/>
        <w:t>осылай ойлы өрістен көрінеді. Ұлы жазушы өнер күдірстін өз</w:t>
        <w:br/>
        <w:t>шығармашылығы арқылы әлеуметтік биікке көтерді дейміз.</w:t>
        <w:br/>
        <w:t>Қай-қай шыгармасынан да агып түрган акын қаламыңын ізін</w:t>
        <w:br/>
        <w:t>&lt; танисыз. Тіл тармониясы поэзияға жақын. Ал тармонияның</w:t>
        <w:br/>
        <w:t>өмірлік әрісі - музыка. Музыкалық тармопияда қүлаққа жат үн</w:t>
        <w:br/>
        <w:t>болмақ емес. Өйткен жағдайда ол музыка болудан қалады. Егер</w:t>
        <w:br/>
        <w:t>Әуезов тіліне тайпалған жорға табиғаты тән десек, ол - соз бен</w:t>
        <w:br/>
        <w:t>ойдың өрен үндестігі. Өнер бітімімен ауысқан абзал қасиет,</w:t>
        <w:br/>
        <w:t>Ұлы жазушының ұлы туындысындағы өнер мен онерпаз</w:t>
        <w:br/>
        <w:t>бейнесін тілге тиек еткенде осы қасиетті аңғаруға болар еді.</w:t>
        <w:br/>
        <w:t>Мұхтар Әуезов қазақ өмірінің энциклопедиясын жасады,</w:t>
        <w:br/>
        <w:t>ғасырлар тынысы қаз-қалпында тынып тұрған ұлан даланың</w:t>
        <w:br/>
        <w:t>уақыттың өзі пайымдай алмаған, жүрт қызығар бейнесін</w:t>
        <w:br/>
        <w:t>жасады. Ұлы перзенттің ой-өрісінен, білім биігінен ықылым</w:t>
        <w:br/>
        <w:t>замандардан мүра бон қалған ел мінезі, әдет-ғұрпы, ой-тілегі,</w:t>
        <w:br/>
        <w:t>арман-мақсаты көркем шеш. лін танты. Бұл шындық көпке аян.</w:t>
        <w:br/>
        <w:t>86</w:t>
        <w:br/>
        <w:t>қасірсі қамауыйЙда түұмыр кешкен осынау каралы жапныц</w:t>
        <w:br/>
        <w:t>тұрлаусыз тағдыр алдындағы берік бейнесін марқүм- Смағүл.</w:t>
        <w:br/>
        <w:t>шал, Мақсүт қарт, Салиха шешпейлердің іс-әрекеттері арқылы</w:t>
        <w:br/>
        <w:t>түйіндейді. Пл басына күн туган ереулі кезде ауыл басқарған</w:t>
        <w:br/>
        <w:t>Смагүл марқүм да, аңқылдаған ақкөңіл Мақсүт қарт та, бірде</w:t>
        <w:br/>
        <w:t>көлдей, бірде іәәлдей Салиха шешей, де Қамарға күйеуінің</w:t>
        <w:br/>
        <w:t>қазасын сегіртуге тәуекел сте алмайды. Олардың орнында сізде</w:t>
        <w:br/>
        <w:t>сойтер сдіңіз. Жазушы характер қасиетің. тапытар қимыл-</w:t>
        <w:br/>
        <w:t>әрекет, сезім иірімдерін психологиялық сәттер арқылы осыған</w:t>
        <w:br/>
        <w:t>сепліреді. Әңгімеде шындық шеңберінен шашау шығып тұрған</w:t>
        <w:br/>
        <w:t>бірде-бір деаталь жоқ, өзімізге көптеп таныс, қарапайым қазақи</w:t>
        <w:br/>
        <w:t>жандардың тірлік кешуі. Мәдениетті прозаның психологиялық</w:t>
        <w:br/>
        <w:t>нәзік желісі, эстетикалық көркемдіз мен философиялық,</w:t>
        <w:br/>
        <w:t>жереңдігі тоғысар түсты/ шығарманың аяқталуынан да</w:t>
        <w:br/>
        <w:t>байқайсың. “Дір етіп жер сілкішендей болды: Алыстан</w:t>
        <w:br/>
        <w:t>талықсып жеткен ауыр дүбір сетілді.</w:t>
        <w:br/>
        <w:t>- Ибай-ау, анаң қара, апау не?... - деді елең еткеп Қамар</w:t>
        <w:br/>
        <w:t>жеңгей.</w:t>
        <w:br/>
        <w:t>Нұсқаған жагына қарадым. батыс жақ тұсымызда “түнгі</w:t>
        <w:br/>
        <w:t>аспанды қақ жарып шүбатылған қызыл жалын көкке ормелеп</w:t>
        <w:br/>
        <w:t>бара жатты. Қозғалысы Тіпті жылдам.</w:t>
        <w:br/>
        <w:t>- Ол 116?.. - деп тағатсызданган Қамар жеңгей қайта сүрады.</w:t>
        <w:br/>
        <w:t>Өңінде үрей бар. ) 7 і</w:t>
        <w:br/>
        <w:t>Өзім де таңырқап тұрмын.: Қызыл жалын зулай өрмелеген</w:t>
        <w:br/>
        <w:t>күйде әп-сәтте көзден тасалана бейді. і</w:t>
        <w:br/>
        <w:t>295</w:t>
        <w:br/>
        <w:t>ситуацяяларының шым-шытырақ, шырмауы рсалистік</w:t>
      </w:r>
    </w:p>
    <w:p>
      <w:r>
        <w:t>шешіммен. ғана жарқырап кәрінбек. Сайын Мүратбекон</w:t>
        <w:br/>
        <w:t>әңгімесіндегі Күсенді біз оның айналасындағы: адамдардың</w:t>
        <w:br/>
        <w:t>мінез-құлқынан, іс-әрекетінен, тірлік-түрмысынан барып</w:t>
        <w:br/>
        <w:t>танимыз. Ауыр. жанрдың аз болмысындағы коп ойлылық</w:t>
        <w:br/>
        <w:t>оқушыны бей-жай қалдыра. алмайды. Өнер тумстығын,</w:t>
        <w:br/>
        <w:t>көркемдіктің тұтастығып еске аласың, коз алдыңа кескін</w:t>
        <w:br/>
        <w:t>өнеріндгі шеберліктәсілдерінің бірі елсе берсді. Осындағы қой</w:t>
        <w:br/>
        <w:t>сүрап келген күйеу де, Жылу.сұран келген немере іні ле, қарыз</w:t>
        <w:br/>
        <w:t>сұрап келген. ферма мептерушісі: мен Бисұлтан дүкетші де</w:t>
        <w:br/>
        <w:t>"орден аласыңмен" емексітіп жүрген басшылар да- бәрі белгілі</w:t>
        <w:br/>
        <w:t>бейшелер. Олардың өмір сүру тәсілі сан рет тілге тиек болып,</w:t>
        <w:br/>
        <w:t>талай ойға арқау болған, Ал Күсеннің жөні бір басқа. Несімен?</w:t>
        <w:br/>
        <w:t>Ең алдыме: жан дүниесінің тума тазалығымен. Ол алаңғасар</w:t>
        <w:br/>
        <w:t>аңқсоу емес. Тірлік мүддесін пенделік есептен бөле қарайтын</w:t>
        <w:br/>
        <w:t>Күсен жоқ. Кезінде оқуға да мүмкіндігі болған, соны ойлайды.</w:t>
        <w:br/>
        <w:t>Қызғаныштан емес-ау! “Зәндемі" меңгерушінің, "Сыздауық"</w:t>
        <w:br/>
        <w:t>бажаның "тасырайған" Бисұлтанның әмір өткелінен өздерінің</w:t>
        <w:br/>
        <w:t>белерсіз табандарымен-ақ тайып жығылып, таласа тұрып. өтіп</w:t>
        <w:br/>
        <w:t>бара жатқандарына іштей қамығады; қаны қайнайды. Қой</w:t>
        <w:br/>
        <w:t>бағу қоламтаға кәуән қақтау емес, ол да өзгеше қиямет. Алайда</w:t>
        <w:br/>
        <w:t>Күсен пейілінен өкініш ізін таппайсың. Бір алладан басқаға.</w:t>
        <w:br/>
        <w:t>қарызы бар ма? Жоқ. Анау соңынан ерген үш-төрт күшік жоқ-</w:t>
        <w:br/>
        <w:t>жалтақ, болмай, ел: қатарлы аяқтанып кетсе, адамдық бір</w:t>
        <w:br/>
        <w:t>парыздан құтыла ма? Құтылады.</w:t>
        <w:br/>
        <w:t>сөз</w:t>
        <w:br/>
        <w:t>айырылған ана, жардан айырылған жесір, сүйгенінен</w:t>
        <w:br/>
        <w:t>айырылған қалыңдық, бұғанасы. қатпай ауыр еңбекке араласа</w:t>
        <w:br/>
        <w:t>бастаган жасөспірім бүлдіршін. еріксіз ел қайғысын жығына</w:t>
        <w:br/>
        <w:t>көтеріп, жүмысқа жарамсыз халін ұмытқан қаусаған шал-</w:t>
        <w:br/>
        <w:t>кемнір - бәрі бар.</w:t>
        <w:br/>
        <w:t>Повестегі Қанат, Назира мен Тоқтар, Байдалы жылқышы</w:t>
        <w:br/>
        <w:t>імен Әжібек әумесер, Нұғман - бәрі де ӛр ауылда бар, жиі</w:t>
        <w:br/>
        <w:t>кездесетін "таңыс-бейтаныстар". Жазушы кейіпкерлерін ой-</w:t>
        <w:br/>
        <w:t>елегінен, санв сүзгісінен өткізе, типтік дәрежеге көтере білген,</w:t>
        <w:br/>
        <w:t>Повестің ҡрагедиялық жасдайда аяқталуы согыс Әкелген</w:t>
        <w:br/>
        <w:t>-- зардайтың ел есінен әсте кетпейтін құбылыс екенін ұқтырады,</w:t>
        <w:br/>
        <w:t>шанқыншылық атаулыға қарғыстай естіледі.</w:t>
        <w:br/>
        <w:t>Тұтастай алғанда, Сайын Мұратбековтің | жазушылық</w:t>
        <w:br/>
        <w:t>. талантының кқүдірет-күші ең алдымен оның әңгімелерінен</w:t>
        <w:br/>
        <w:t>айқын таңылады. Қазақ әдебиетіне Сайын - новеллист, Сайын</w:t>
        <w:br/>
        <w:t>- стилист әкелген көркемдік-идеялық жаңалықтар ұлттық</w:t>
        <w:br/>
        <w:t>дәстүрлерді классикалық үлгілермен ұластыра отырып,</w:t>
        <w:br/>
        <w:t>әдебиетімізге жаңа бір арна болып қосылды.</w:t>
        <w:br/>
        <w:t>Уақыттың рухани тұлғасы дегеніміз тұтас дәуірдің болмыс-</w:t>
        <w:br/>
        <w:t>бітімімен қазаттас ұғым. Кешегіден бүгінге ауысар үздік түлға</w:t>
        <w:br/>
        <w:t>бүгіннің ертеңге жетер болмысының өжнемі емес. Пендешілік</w:t>
        <w:br/>
        <w:t>ұғымнан дара дамитын тарихи заңдылық осындай. Рухени</w:t>
        <w:br/>
        <w:t>түлғаның "Армысың, албырт ұрнақ", деуінде де осы Заңдылық</w:t>
        <w:br/>
        <w:t>жатыр. Уақыт алдындағы ұрпақ парызы- дейміз. Қызыл сөз</w:t>
        <w:br/>
        <w:t>үшін емес, ӛрине; "Мыңмен алғыз алысқан" тұстың,</w:t>
      </w:r>
    </w:p>
    <w:p>
      <w:r>
        <w:t>Саматыы өмірінде жаңа көргендей бажырайып қарады. да</w:t>
        <w:br/>
        <w:t>қалды. Ойы ұйқы-тұйқы бол кетті. "Оу, сонда бәріне кінәлі</w:t>
        <w:br/>
        <w:t>осы -апнтұрған болғаны. ма? Ендеше, аруақ осыны неғып</w:t>
        <w:br/>
        <w:t>атпаган”.</w:t>
        <w:br/>
        <w:t>- Әй, сен осы тұста зират барын біліп ие едің? - деп сүрады.</w:t>
        <w:br/>
        <w:t>- Қайдағы зират? ) ) )</w:t>
        <w:br/>
        <w:t>- Оңбаған-ау, жерді тас-талқан ғып жыртқанда көрмедің бе?</w:t>
        <w:br/>
        <w:t>Самат ығыр ете түсті. і і</w:t>
        <w:br/>
        <w:t>- Әй, шал, оңбағаның не көкіп тұрған. Өзіп қалай сөйлейсің.</w:t>
        <w:br/>
        <w:t>Байқа. Немене, мелсеспің зираттарынды түтеңдеушің бе едім?</w:t>
        <w:br/>
        <w:t>Онысы несі, ей. Кәпе, марш бүл жерден!”</w:t>
        <w:br/>
        <w:t>Оқырман ойын жетелеп, сапа Сарсацына түсірген.</w:t>
        <w:br/>
        <w:t>характерлер қақтығысы да анирыққан күйде бітуі шағын</w:t>
        <w:br/>
        <w:t>әңгімедегі сан түйін ойды мензегендей. Дәстүр мен наным,</w:t>
        <w:br/>
        <w:t>адалдық, пен аңқаулық, даңғойлық пен парықсыздық, ұлағат</w:t>
        <w:br/>
        <w:t>пеи озбырлық қатар тізіле. коз алдыңнан өткендей. Шешімін</w:t>
        <w:br/>
        <w:t>іздеген. ой түйіндері жадыңда қалып, сап түрлі сауал көңіл</w:t>
        <w:br/>
        <w:t>түкпіріне ұялайды.</w:t>
        <w:br/>
        <w:t>ПШісберлік қырларының шексіздігі қаламгердің</w:t>
        <w:br/>
        <w:t>шыгармашылық қуатына тәуелді. Бір ғана мазмүн беретін, бір</w:t>
        <w:br/>
        <w:t>шығармадан бір шытармаға ауысып жүретін аты бөлек, заты бір</w:t>
        <w:br/>
        <w:t>кейіпкерлер: мен бір тақырыптың өзіне әр түрлі қырынан</w:t>
        <w:br/>
        <w:t>келетін, әр шығармада даралық сипат танытатын типтік харак-</w:t>
        <w:br/>
        <w:t>терлер жасаудың айырмасы жер мен көктей. С.Мүралбеков</w:t>
        <w:br/>
        <w:t>шығармашылық даралық касиетін де, міне, осы түстан</w:t>
        <w:br/>
        <w:t>9</w:t>
        <w:br/>
        <w:t>мыңдардың жалғызбен жағаласуына үласуы "тарихи заңдылық",</w:t>
        <w:br/>
        <w:t>"ұрнақ парызы" дейтін шенбер бітімді үгыммен өлшенбесе</w:t>
        <w:br/>
        <w:t>керек. “Сен. неткен бақытты едің, келер ұрнақ" - көкіректегі</w:t>
        <w:br/>
        <w:t>“көз нұры, көңіл жанары. Әр дәуір меи әр заманның, әр жыл</w:t>
        <w:br/>
        <w:t>мен әр күннің, қала берді әр салттың алған асуы мен шыққан.</w:t>
        <w:br/>
        <w:t>биігімйе ой көзіңмен қарау лазым дейтініміз Де осыдан</w:t>
        <w:br/>
        <w:t>туындаған ұғым болса керек. !</w:t>
        <w:br/>
        <w:t>Кешегіден бүгінге қалар жалғыз тұлға - рухани түлға,</w:t>
        <w:br/>
        <w:t>бүгінгіден ертеңге жетерің де - жалғыз сол. Табыну емее -</w:t>
        <w:br/>
        <w:t>ойлану, қызғану емес - қызығу - кісілік-келбеті, ақыл таразысы.</w:t>
        <w:br/>
        <w:t>Жазу-сызуы мектебі болыцқырамаған сахараның аузынан:</w:t>
        <w:br/>
        <w:t>"Қанша малды болса да,</w:t>
        <w:br/>
        <w:t>Бай қуанар егізге.</w:t>
        <w:br/>
        <w:t>Жақсыдан жаман туса да,</w:t>
        <w:br/>
        <w:t>Жаманнан жақсы туса да, .</w:t>
        <w:br/>
        <w:t>Тартпай қоймас негізге" - дейтін ғылыми тұжырым, .</w:t>
        <w:br/>
        <w:t>тенетикалық қорытынды, философиялық болжамның шығуы</w:t>
      </w:r>
    </w:p>
    <w:p>
      <w:r>
        <w:t>бүгінгі оқымысты сахараны таң-тамаша қалдырады, ой</w:t>
        <w:br/>
        <w:t>орманына жетелейді. "Кім айтады, мен. айтпай" ШШығрінд; -</w:t>
        <w:br/>
        <w:t>деп келетін парыз дүғасы емес пе?</w:t>
        <w:br/>
        <w:t>Талант тегеурінін... найымдау үшін оның Табан тіреп тұрған</w:t>
        <w:br/>
        <w:t>топырағының құнарына ден қойған жөн. Өнер атаулының түн</w:t>
        <w:br/>
        <w:t>қазығы - сөз өнері десек те, жоғарыда “айтылған ой-шюлу</w:t>
        <w:br/>
        <w:t>- жүйесі бүгінде ел таныған ерен топтың қара шаңырағы</w:t>
        <w:br/>
        <w:t>юз-</w:t>
        <w:br/>
        <w:t>“гектардай жерге, сол күші түқым себілді. Бекеннен басқа бірде-</w:t>
        <w:br/>
        <w:t>бір жан сол участокте зираттың барын еске Де алған жоқ.</w:t>
        <w:br/>
        <w:t>Мүмкін, тіпті, ешкім білмейтін де болар. "Шағып әңгімеге</w:t>
        <w:br/>
        <w:t>арқау болған сыр. жүйесі тереңге. тартады. Әріде жатқан ой</w:t>
        <w:br/>
        <w:t>орамы ашылып, Негізгі түйін шешілер жолда: қарама-қарсы</w:t>
        <w:br/>
        <w:t>қайшылықтағы характерлер қатар түзейді. Қаламгер күйзелісі</w:t>
        <w:br/>
        <w:t>кейіпкер күйзелесіне ауысқан сәт. - бонмыстың реалды</w:t>
        <w:br/>
        <w:t>сипатын айқын танытар түс. Қорықшы Беке агропом қыз</w:t>
        <w:br/>
        <w:t>Сәбира, тракторист Самат, богде шал іс-әрекеттерінде үлкен</w:t>
        <w:br/>
        <w:t>әлеуметтік өмір тынысы. жатыр. Осы характерлердің берілуі</w:t>
        <w:br/>
        <w:t>арқылы шағын әңгіменің ауқымына әлеуметтік “терең мағына</w:t>
        <w:br/>
        <w:t>сыйып түр. Оған қоса басталуы, дамуы, шиелетеуі, шарықтау</w:t>
        <w:br/>
        <w:t>шегі, шешімі бір-бірімен әрі ортақ сипагта, әрі оқыс</w:t>
        <w:br/>
        <w:t>детальдармен байланысын отырған хомпозиция да әңгімені</w:t>
        <w:br/>
        <w:t>салмақтандыра түскендей.</w:t>
        <w:br/>
        <w:t>Әңгіме басында Бекеңнің көңіліпе түйткіл түсірген іс, оган</w:t>
        <w:br/>
        <w:t>себепші Сәбира болып көрінген ой түйіні Самат болмысы</w:t>
        <w:br/>
        <w:t>арқылы ашылуы характер сипатып айқындай түсетін құбылыс</w:t>
        <w:br/>
        <w:t>еді. “Биыл көктемде ешкімнің. нүскауынсыз-ақ. қайдан</w:t>
        <w:br/>
        <w:t>шықсаң онан інық деп бір түнде айдадым Да тастадым... ал,</w:t>
        <w:br/>
        <w:t>бастықтар, рекорд керек пе еді, мен өсірдім, енді Гіңбек Врі</w:t>
        <w:br/>
        <w:t>Деген атақ әпермеңдер, сонда болсың сөзім сендермен дейім. -</w:t>
        <w:br/>
        <w:t>Ол насыбайды аузына салып жіберді де, сақауланып: - Саган</w:t>
        <w:br/>
        <w:t>да рахмет, шал! Мал түсірмей жақсы. қорыпсын, - деді. Бекең</w:t>
        <w:br/>
        <w:t>108</w:t>
        <w:br/>
        <w:t>сыпатты қазақ әдебиеті аталатын өнер ордасының талантты</w:t>
        <w:br/>
        <w:t>перзенттерінің бірі - Сайын Мүратбеков өнерінің кешеден</w:t>
        <w:br/>
        <w:t>келіп бүгінді қамтыған, бүгіннен озын ертеште барар мінезінің</w:t>
        <w:br/>
        <w:t>тегіне ден қоюмыҙ керек. 7</w:t>
        <w:br/>
        <w:t>Өнер атаулыда “ен”, “ең” деген ұғым жөқ. Дей тұрғанмен,</w:t>
        <w:br/>
        <w:t>болмысы бәлек тұлғаны, бітімі дара бейнені бөле -жармай,</w:t>
        <w:br/>
        <w:t>бөкен желіспен сипаттап беру це мүмкін емес. Арыта бармай-ақ”</w:t>
        <w:br/>
        <w:t>Абай жинағынан "Адамның кейбір кездерін, .Чехов</w:t>
        <w:br/>
        <w:t>әңгімелерінің қатарынан “"Ротиияльдің скринхасы”, М.Әуезов</w:t>
        <w:br/>
        <w:t>туындыларының ішмізен "АКәксеһекті, Н.Думбедзеден</w:t>
        <w:br/>
        <w:t>"Корриданы”, Тәкен Әмлімкұловтан "Қараойды", Төлетен</w:t>
        <w:br/>
        <w:t>Айбергеновтың "Аманаты"; "Сағыныш саздары, Мұқағаян</w:t>
        <w:br/>
        <w:t>музасынан “Өмір сүрейік аямасызты” шығарып тастап</w:t>
      </w:r>
    </w:p>
    <w:p>
      <w:r>
        <w:t>байқаңызшы.. Өтеусіз өкінішке толы зетсіз тірлікке айналар еді</w:t>
        <w:br/>
        <w:t>еңбегіңіз. Өйткені өнер серті - асистикалық -түманың</w:t>
        <w:br/>
        <w:t>тазалығына ғана емес, даралығына да тәуслді. Том-том сөз;</w:t>
        <w:br/>
        <w:t>топ-топ өлеңнің ішіндегі осы шағыл шығармалар эр</w:t>
        <w:br/>
        <w:t>суреткердің шығарматылығындаты соя “ең” “ең-мен”. ғана</w:t>
        <w:br/>
        <w:t>«өлшенер болмысқа ауған дара түйсіктің дана бітімі тәрізді.</w:t>
        <w:br/>
        <w:t>Қазақ әдебиетіндегі шағын жанрдың қазіргі Таңдағы нағыз</w:t>
        <w:br/>
        <w:t>жүйріктерінің бірі - Сайын Мүрезбеков дәсек, бұл пікірімізге</w:t>
        <w:br/>
        <w:t>суреткер інығармаларының кез-келгені дәлел айтар жағдайда</w:t>
        <w:br/>
        <w:t>деп сенгендіктен. Сөз өнері дәлел айтар хаяғдайда ден адам</w:t>
        <w:br/>
        <w:t>ойлап тапқан сан- салалы амалға емес, сол адамның өзіне</w:t>
        <w:br/>
        <w:t>қызмет етуге тиісті. Бояымсыз болмыс үшін көпірме көлінікті</w:t>
        <w:br/>
        <w:t>| қоншыңды ақшаға толтырғанмен,... ертең сымпиып" сұрауы</w:t>
        <w:br/>
        <w:t>| коп, жауабы жоқ белгісіз фанидің белгілі попіріне айналмайын</w:t>
        <w:br/>
        <w:t>: десең, “кіршіксіз ақ жейденің ішіндегі” кіреуке пейілге қүл</w:t>
        <w:br/>
        <w:t>болмайын дссец, тағдырдан талассыз орын сүра. Алакөздің</w:t>
        <w:br/>
        <w:t>арбауына, қара ниеттіц қарғауына, қызыл көздің қызғадышына</w:t>
        <w:br/>
        <w:t>шікпес пысанаға ұмтыл. Сайын Мүралбековтің Күсені --</w:t>
        <w:br/>
        <w:t>осындай пейілдің адамы, ол - сондықтан да ежелгі дәуірлерден</w:t>
        <w:br/>
        <w:t>келе жатқан адам үшін арпалыстың алапатынан қырап жазбай</w:t>
        <w:br/>
        <w:t>таныға!: талассыз оқига.</w:t>
        <w:br/>
        <w:t>Соңғы жылдары қазақ әдебиетінің тоңірегіндегі пікір</w:t>
        <w:br/>
        <w:t>алмасуларда "неге біздің баспаларымыздың тартпасынан</w:t>
        <w:br/>
        <w:t>"тоқыраудың” үр-тоқпағын жетен шығармалар табылмады",</w:t>
        <w:br/>
        <w:t>"неге біздің жазушыларымыз озбырлық ойранының алдыңда</w:t>
        <w:br/>
        <w:t>дәрменсіздік көрсетті”, "неге бізде “Арбат балалары", “Ғұмыр</w:t>
        <w:br/>
        <w:t>мен тағдыр", "Жаца тағайындау”, “Ақ кімдер" тәрізді кітаптар</w:t>
        <w:br/>
        <w:t>тумады” дейтіп ойлар айтылып жүр. Шынында да солай ма?</w:t>
        <w:br/>
        <w:t>Егер барды. бағалай білсек, осы Сайын Мұратбеков</w:t>
        <w:br/>
        <w:t>әңгімелерінің өзі біраз сұраққа жауап “берер еді. "Бекеңнің</w:t>
        <w:br/>
        <w:t>құбылысы", “Ата”, "Күсен-Күсеке" тағы басқа шығармалардағы</w:t>
        <w:br/>
        <w:t>тарих пен табиғат алдындағы болы, болмыс нен болашақ</w:t>
        <w:br/>
        <w:t>арасындағы бітіспес майдан, көшелі -ләстүрдің көшесіз ауылға</w:t>
        <w:br/>
        <w:t>айпалып бара жатқандығына күйзеліс өзіндік өрпек тапқан.</w:t>
        <w:br/>
        <w:t>"Бекеннің құбылысындағы" мына жолдарда қаншалықты сыр</w:t>
        <w:br/>
        <w:t>“жатыр.” 2</w:t>
        <w:br/>
        <w:t>| "Зират төңірегіндегі бүрын соқа тиіп көрмеген жиырма</w:t>
        <w:br/>
        <w:t>107</w:t>
        <w:br/>
        <w:t>Шынтеміргес “ым қақты. Ол қинала басып барып, арбасына</w:t>
        <w:br/>
        <w:t>отырды.</w:t>
        <w:br/>
        <w:t>-Ал, Бибі, коріскенше...</w:t>
        <w:br/>
        <w:t>с Жолың болсын, Шинеке, - деді Бибі жұмсақ үнмен”.</w:t>
        <w:br/>
        <w:t>Бүл "Күзгі бүралаң жол” әңгімесінен үзінді. Тіршілік</w:t>
        <w:br/>
        <w:t>сапарындағы тағдыр салған Бибі бойын билеген шарасыздық</w:t>
        <w:br/>
        <w:t>сезімін, Қанатай сезімің ойраңдаған еріксіз намыс күйін</w:t>
        <w:br/>
        <w:t>сезінесің; Соғыс салған жараның. дауасыз тұсылпа тап</w:t>
      </w:r>
    </w:p>
    <w:p>
      <w:r>
        <w:t>болғандайсың.</w:t>
        <w:br/>
        <w:t>Прозаның поэтикалық қазынасы - болмыстың рухани</w:t>
        <w:br/>
        <w:t>шұғылысымен қанаттас үғым десек, Сайын Мұратбековтің</w:t>
        <w:br/>
        <w:t>“Кәментоғайы" бізге түстас замананың таныс-бейтаныс</w:t>
        <w:br/>
        <w:t>суреттерінің поэтикалық нүсқасы, үздік нүсқасы, уақыттың</w:t>
        <w:br/>
        <w:t>ашы шындығы, Суреткер кешегі "тоқыраудың" тымырсық желі</w:t>
        <w:br/>
        <w:t>меңдей бастаған жылдардың бейнесін ауыл адамдарының “Оу,</w:t>
        <w:br/>
        <w:t>жаңа туысқан, бұл жерді тоғай еткенде саған түсер пайда не?" -</w:t>
        <w:br/>
        <w:t>дейтін келепсіз әжуәсімен осыдан ширек ғасыр бүрын-ақ</w:t>
        <w:br/>
        <w:t>көрсетіп берген екен. Қазақ әдебиетіндегі тұяғы жыбырласа,</w:t>
        <w:br/>
        <w:t>жүмсақ, құйқа сүрайтын қатыбас кейіпкерлер тобырының көш</w:t>
        <w:br/>
        <w:t>басы сді демесек те, осы "Кементоғайдағы" марғаулықтың</w:t>
        <w:br/>
        <w:t>бейнесі - шын шебердің қолынан шыққан бейңе. Тіршіліктің</w:t>
        <w:br/>
        <w:t>тұтқасы - Кәмендердің &gt; жасампаз түлғасына. тұсау салып,</w:t>
        <w:br/>
        <w:t>біретей болмысына түзақ құрар кесепатты -кезеңнің "рухани</w:t>
        <w:br/>
        <w:t>дайындылығының" жолайрығына жеткен түстағы қалың бояулы</w:t>
        <w:br/>
        <w:t>іп</w:t>
        <w:br/>
        <w:t>іздейміз. "Жеңеше", "Күзгі бұралаң жол" әңгімелерінде негізгі</w:t>
        <w:br/>
        <w:t>идея соғысқа қарсы лагнет айту болса да, ой түйіні адами</w:t>
        <w:br/>
        <w:t>характер, пендешілік мінез иірімдері қарама-қайшы тұлғалар</w:t>
        <w:br/>
        <w:t>арқылы шешіледі. Күйеулері майданнан оралмаған Қамар мен</w:t>
        <w:br/>
        <w:t>Бибі тагдырлары оптимистік трагизммен өрнектеліп жатыр.</w:t>
        <w:br/>
        <w:t>"Жеңсінеден" үзінді оқиық.</w:t>
        <w:br/>
        <w:t>“Сіз Тілепбергенге неге кетпедіціз, ең болмаса мына қу</w:t>
        <w:br/>
        <w:t>күзеттен құтылатын едіңіз з&lt; Деп Шынымды айттым.</w:t>
        <w:br/>
        <w:t>- Шырағым-ай, күзетке мені біреу байлап қойды дейсің бе.</w:t>
        <w:br/>
        <w:t>Қүтылғым келсе, сртсң-ақ басқа жүмысқа ауыспас па сдім,</w:t>
        <w:br/>
        <w:t>бірақ... түнгі күзетті ұнатамын... Түнде үйықтай алмай</w:t>
        <w:br/>
        <w:t>дөңбекшіп төсекте житқайнан ояу жүрген жақсы... Рас түн</w:t>
        <w:br/>
        <w:t>деген. суық, бірақ маған сол суығы ұнайды, ішкі мұңымды</w:t>
        <w:br/>
        <w:t>сейілтеді. Әлі жассың той, ұғамын дейсің: бе?. “Уды у</w:t>
        <w:br/>
        <w:t>қайтарады" деген емес пе ,-деп -ұзақ сойлеп; күрсіне сезу.</w:t>
        <w:br/>
        <w:t>Тартты",</w:t>
        <w:br/>
        <w:t>Қатал таукқіметке қайсарлықпен: қарсы түрған Қамар</w:t>
        <w:br/>
        <w:t>болмысын көреміз. "..Бибі қатқыл үнмен:</w:t>
        <w:br/>
        <w:t>- Ұлым, “есің кіріп қалды.. Сенің әкең Шансүлтан смес,</w:t>
        <w:br/>
        <w:t>мыңа Шынтемір, - деді. ”</w:t>
        <w:br/>
        <w:t>Қанатай да теріс қараған күйде қатқыл үнмен:</w:t>
        <w:br/>
        <w:t>- Менің әкем соғыста өлген, - деді.</w:t>
        <w:br/>
        <w:t>Анасы бірдеңе айтуға оқтала беріп еді, тыңдағысы келмсісн</w:t>
        <w:br/>
        <w:t>Қанатай) мені жұлқып-жүлқып қалды. Ұлының қиястығына</w:t>
        <w:br/>
        <w:t>шытынып қалған Бибі, ал, жолың болсын дегендей</w:t>
        <w:br/>
        <w:t>190:</w:t>
        <w:br/>
        <w:t>жазылып біткен жоқ. Көңіл көкжиегінде мүнарта көрініп</w:t>
        <w:br/>
        <w:t>тұратын өлем-танырақ елес. Ол әдебиет әлемінде секірмейтін</w:t>
      </w:r>
    </w:p>
    <w:p>
      <w:r>
        <w:t>тақырыпқа айналып, соғыс әкелген кесапатти адам санасына</w:t>
        <w:br/>
        <w:t>қайта оралта суреттей беру нысанадан тыс қалмайтын құбылыс</w:t>
        <w:br/>
        <w:t>болып отыр. )</w:t>
        <w:br/>
        <w:t>Балалық шағы соғыс жылдарының ауНр күндеріне тан келген</w:t>
        <w:br/>
        <w:t>Сайын Мұратбеков көңіл таразысынан өткізген, алыста қалған</w:t>
        <w:br/>
        <w:t>бала шағының жүрек сыздатар мүйды елесін жадында қайта</w:t>
        <w:br/>
        <w:t>“жаңғыртып, көркем туынды етуі - оның шығармашылығындағы</w:t>
        <w:br/>
        <w:t>бйсты тақырыптардың бірі. Бір кездегі қазақ әңгімесінің туып,</w:t>
        <w:br/>
        <w:t>қалыптасуында алғашқы арнаны салып, көркемдік сапасының</w:t>
        <w:br/>
        <w:t>бнір белеске. көтерілуіне, ұлттық дәстүрді европалық үлгімен</w:t>
        <w:br/>
        <w:t>қиюластыра. дамытуға айрықша енбек еткеп Б.Майлин,</w:t>
        <w:br/>
        <w:t>М.Әуезов, Е.Мүсірепов дәстүрі 60-жылдары (С.Мұратбеков</w:t>
        <w:br/>
        <w:t>шығармашылығы арқылы жалғастық тапты десек артық</w:t>
        <w:br/>
        <w:t>айтқандық емес. Алайда ол ізденісті әцтіме жанрында көбірек</w:t>
        <w:br/>
        <w:t>танытса да, белгілі тақырыпқа қайта оралуда полесть жанры</w:t>
        <w:br/>
        <w:t>арқылы. тәжірибелік барлау жасайды. Жазушының “Жабайы</w:t>
        <w:br/>
        <w:t>алма" повесін осы мысалға келгіруге болады.</w:t>
        <w:br/>
        <w:t>2 Соғыс тауқыметіне тап болған қырдағы ел, ондағы адам</w:t>
        <w:br/>
        <w:t>тағдыры ию-қию өмір арпалысының бір ғана ауылдағы көрінісі.</w:t>
        <w:br/>
        <w:t>"Жабайы алма" повәсінде терең- философиялық ойға қүрылған</w:t>
        <w:br/>
        <w:t>оралымдар, реалистік әмір шындығын дәл көрсететін детадь,</w:t>
        <w:br/>
        <w:t>штрихтер, уақыт психологиясы өзгерткен характерлер арқылы</w:t>
        <w:br/>
        <w:t>жаң-жақты суреттеледі. Өнда Әкеден айырылған бала, ұлынан</w:t>
        <w:br/>
        <w:t>101</w:t>
        <w:br/>
        <w:t>көшелі көше айналдырудың уақыты өтті. Сайың Мүратбеков</w:t>
        <w:br/>
        <w:t>уақыттың жылқы мінезіне, айналма беәйгінің алмағайып</w:t>
        <w:br/>
        <w:t>жүлдесіне қай түста да бын козбен қаряған суреткер деп</w:t>
        <w:br/>
        <w:t>білеміз.</w:t>
        <w:br/>
        <w:t>Тіліс тиск - біздің ойымызша Сайын Мұратбеков әлеміндегі</w:t>
        <w:br/>
        <w:t>қаҒ, "“ең-пің” бірі - "Күсен-Күсеке" әңгімесі. Осы бір шағын</w:t>
        <w:br/>
        <w:t>ғана әңгімедегі рухани. болмыс, тірлік табиғатының аңғал-</w:t>
        <w:br/>
        <w:t>"Ж</w:t>
        <w:br/>
        <w:t>саңғал ақ пейілі мен бармақ басты, көз қысты" жымысқы</w:t>
        <w:br/>
        <w:t>тұрпаты, адам мен адамдар арасындағы пиғыл білігінің белгісіз</w:t>
        <w:br/>
        <w:t>қуаттардай қалған иір-қисық реңі классикалық биікке</w:t>
        <w:br/>
        <w:t>көтерілген. Былай қарағайда, “қой үстіне бозторгай</w:t>
        <w:br/>
        <w:t>жүмыртқалаган” мамыржай заманның” көнбіс көңіл, бейбіт</w:t>
        <w:br/>
        <w:t>өмірлі коп қойшыларының бірі дейсін Күсенді. Күсекең өмір-</w:t>
        <w:br/>
        <w:t>күрес (философиясынан да бейхабар жанның ДӘЛ: өзі тәрізді.</w:t>
        <w:br/>
        <w:t>Алайда ішсбер сУрсткер қойшылық, санадан қоламта қуат</w:t>
        <w:br/>
        <w:t>іздейді. Күсекейндердің ала-құла адам ағынына, қала берді</w:t>
        <w:br/>
        <w:t>адамзаттың ботана болмыс тонан суына төтеп берер жігер-</w:t>
        <w:br/>
        <w:t>желісі қайда жәше қалай керілгеніне іздеу. салады. "Біреуім екеу</w:t>
        <w:br/>
        <w:t>болса екеп” заманда "Жаратқан исм, жалғызыма жар бола көр"</w:t>
        <w:br/>
        <w:t>дейгіп ерлікке пара-пар тілек адамын сомдайды жазушы.</w:t>
        <w:br/>
        <w:t>Етер әдебист мүддесі уақыт санасынан оза шабу десек,</w:t>
        <w:br/>
        <w:t>Саймнның дәл осы Күсені іздеп жүрген көп жоғтымыздың,</w:t>
        <w:br/>
        <w:t>Жете алмай” жүрген коп нысанамыздың “бірі тәрізді. Күсен</w:t>
        <w:br/>
        <w:t>“бейнесілен қүпарлы ғопырақта толыққанды тұлғаға айналып,</w:t>
        <w:br/>
        <w:t>сонадайдан мен мұндалап тұратын ірілікті танисыз. "Іргесінен</w:t>
        <w:br/>
        <w:t>14-735</w:t>
        <w:br/>
        <w:t>105</w:t>
      </w:r>
    </w:p>
    <w:p>
      <w:r>
        <w:t>“Шығарма ең әуелі ішкі тебіреністен туады" депті бірде Сайып</w:t>
        <w:br/>
        <w:t>Мұратбков. Әнер атаулының алғы шарғын тектен-текке ауызға</w:t>
        <w:br/>
        <w:t>алып огырған жоқ жазушы. Ол ӨЗ туындыларымен осы</w:t>
        <w:br/>
        <w:t>заңдылықтан, осы қағидадап таймаған суреткер.. Шыңғыс</w:t>
        <w:br/>
        <w:t>Айтматов, Василий Шукюнин, Нодар Думбадзе әлеміне етене</w:t>
        <w:br/>
        <w:t>жақын, өнердің даму заңдылығының барлық, ізгі қасиеттерімен</w:t>
        <w:br/>
        <w:t>мачасып барып қазақ топырағынан үздіктер тобына үн қата</w:t>
        <w:br/>
        <w:t>бастаган суреткердің шашасына ешқашанда шаң жұқпасын деп</w:t>
        <w:br/>
        <w:t>тілейік.</w:t>
        <w:br/>
        <w:t>ҮШІНШІ БӨЛІМ</w:t>
        <w:br/>
        <w:t>ПОЭМАЛАРДЫ ПАЙЫМДАҒАНДА</w:t>
        <w:br/>
        <w:t>1. “Аңыз және поэма</w:t>
        <w:br/>
        <w:t>Қазақ поэмасы қай кезде де даманыла тән көкейтесті</w:t>
        <w:br/>
        <w:t>міндеттерді өз түрғысынан шешіп, өмір өзгерістерін қалт</w:t>
        <w:br/>
        <w:t>жібермей дәуір шындығын дәл бейнелеуге талпылған көркемдік.</w:t>
        <w:br/>
        <w:t>ізденістерді танытты. Абай поэмаларындағы философиялық</w:t>
        <w:br/>
        <w:t>ттүйін, Абай шәкірттерінің туындыларындағы романтикалық</w:t>
        <w:br/>
        <w:t>сарын, қоғамдық-әлеуметтік тартысты бейнелеудегі коркемдік</w:t>
        <w:br/>
        <w:t>шешім, ХХ ғасырдың алғашқы інирегінде дүниеге келген .</w:t>
        <w:br/>
        <w:t>поэмалар: “Еңлік-Кебек”, "Қалқаман-Мамыр", "Нартайлақ-</w:t>
        <w:br/>
        <w:t>от ...</w:t>
        <w:br/>
        <w:t>Айсүлу”, "Гүлкәшима", "Топ жарған", "Адасқан өмір”, "Кедей",</w:t>
        <w:br/>
        <w:t>1“</w:t>
        <w:br/>
        <w:t>сезім, биік парасат" /Р.Нүрғалиев/ иесі Магжан Жүмабаев</w:t>
        <w:br/>
        <w:t>“Қорқыт”; “Батыр Баян" ноэмаларын Тарихи оқиғаларға қүра</w:t>
        <w:br/>
        <w:t>отырып; фольклорлық үлгі, мотивтердің ізімел кетпей, идеялық</w:t>
        <w:br/>
        <w:t>мақсаттар, көркемдік жүйелер, терең философиялық, түйіндер</w:t>
        <w:br/>
        <w:t>жасады.</w:t>
        <w:br/>
        <w:t>Қазақтың эпикалық поэзиясында сюжеттік желісін аңыз,</w:t>
        <w:br/>
        <w:t>ертегіденалган поэмалар 20-30 жылдары ерекше сипат алды.</w:t>
        <w:br/>
        <w:t>Майлиннің "Хан күйеуі”, "Өтірікке бәйге", С.Мұқановтың</w:t>
        <w:br/>
        <w:t>“Сұлушаш”, І.Жансүгіровтің “Күй”, "Күйші”, И.Байзақовтың</w:t>
        <w:br/>
        <w:t>“Құралай сұлу” т.б. поэмалары осы кезеңде туады.</w:t>
        <w:br/>
        <w:t>Қазақ поэзиясындағы ежелден . келе жатқан суырып</w:t>
        <w:br/>
        <w:t>салмалық өнер мен жазба ақындық сипатты қатар меңгерген</w:t>
        <w:br/>
        <w:t>И.Байзақов шығармашылығының көркемдік сапасын, ауқымды</w:t>
        <w:br/>
        <w:t>тұсын көрсететіп жаты - оның кең тынысты эпикалық</w:t>
        <w:br/>
        <w:t>поомалары. - )</w:t>
        <w:br/>
        <w:t>Ақынның "Құралай “сұлу”, "Ақбөпе”, "Алтай аясында",</w:t>
        <w:br/>
        <w:t>"Қойшының ертегісі" атты поэмаларының сюжеттік желісіне</w:t>
        <w:br/>
        <w:t>ертегі-аңыздық мотивтегі- тарихи кезеңдер арқау болған.</w:t>
        <w:br/>
        <w:t>Аталган шығармаларда ақын ертегі-аңыз желісінің өзінде-ақ</w:t>
        <w:br/>
        <w:t>халық басынан өткен тарихи кезеңдер мен ескі қазақ</w:t>
        <w:br/>
        <w:t>қоғамындағы болған теңсіздікті, халық тіршілігінің шындығын</w:t>
        <w:br/>
        <w:t>- көркем түйіндеп суреттеген. : )</w:t>
      </w:r>
    </w:p>
    <w:p>
      <w:r>
        <w:t>Негізгі сюжеттік арна “қазақ елін Сұлтандар мен әр тарапқа</w:t>
        <w:br/>
        <w:t>бөлінген хандар билеп тұрған дәуірден алынған "Қүралай сүлу"</w:t>
        <w:br/>
        <w:t>-поэмасында тарихи деректер мен аңыздық сарындар жарыса</w:t>
        <w:br/>
        <w:t>Н9</w:t>
        <w:br/>
        <w:t>бастады.</w:t>
        <w:br/>
        <w:t>Ғасыр басында айтылған "Оян, қазақтың” мәні дәл бүгінге</w:t>
        <w:br/>
        <w:t>арналғандай. Аяулы нерзенттерімен бірге түніпыққандай</w:t>
        <w:br/>
        <w:t>болған қазақ халқы М.Дулатовтыц "Оян, қазағына" сыздаған</w:t>
        <w:br/>
        <w:t>жүрекпен құлақ түреді бүгіп.</w:t>
        <w:br/>
        <w:t>Заман рухы жаңартқан, уақыт айбыны тазартқан көңіл</w:t>
        <w:br/>
        <w:t>күшімен, үрпақ “пейілімен ортамызға қайта оралған</w:t>
        <w:br/>
        <w:t>Ж.Аймауытов еткен дәуір, сол бір кезең слесіп есем бояу</w:t>
        <w:br/>
        <w:t>нақышымен алдымызга жайып сан, қызықты хикая, шындық</w:t>
        <w:br/>
        <w:t>сырлар шерте бастады.</w:t>
        <w:br/>
        <w:t>Жылдар қатпарында көміліп, саясат бұғауына, әміршілік</w:t>
        <w:br/>
        <w:t>зынданына салынса да, алыс қиырдан сетілгендей талмаусырап</w:t>
        <w:br/>
        <w:t>жететін әсем сазды, сүлу ырғақты мейірбан жүректі, тұңғиық</w:t>
        <w:br/>
        <w:t>ойлы Мағжан үні түн-түнектен арылып, ашық аспан астында</w:t>
        <w:br/>
        <w:t>өзі махаббатпен ынтыға жырлаған тутан даласының” адырлы</w:t>
        <w:br/>
        <w:t>өзек, асқар тауларын жаңғырта аралап кетті. й</w:t>
        <w:br/>
        <w:t>Жаңа револоциялық “сілкініс сананы тазартып, қоғамдық</w:t>
        <w:br/>
        <w:t>көзқарасты жаңартуға мүдделі етті. Тарих қайта жазылуға тиіс</w:t>
        <w:br/>
        <w:t>- болып, өнер бағасы өзгеше сипат ала бастады. “Ақтандақтар"</w:t>
        <w:br/>
        <w:t>деп жүрген кезеңнің ақиқаты “ашылып, алыптар тобы</w:t>
        <w:br/>
        <w:t>ортамызға қайта оралған сәтте қазақ, әдбиеті тарихының жаңа</w:t>
        <w:br/>
        <w:t>беттері жаңғырып, рухани байлықтың мол арнасы келіп</w:t>
        <w:br/>
        <w:t>қосылғандай болды. Сондықтан ХХ ғасыр басындағы қазақ</w:t>
        <w:br/>
        <w:t>поэмалары "Еңлік-кебек”, "Қалқаман-Мамыр", "Нартайлық-</w:t>
        <w:br/>
        <w:t>Айсүлу", "Батыр Баян", "Қорқыт", "Жүсіпхан", т.б.</w:t>
        <w:br/>
        <w:t>и?</w:t>
        <w:br/>
        <w:t>кескін-келбеті, ягпи ” біз әуел баста кім сдік, енді кімдерге</w:t>
        <w:br/>
        <w:t>айналып барамыз” дейтін үрейлі сұрақтың туған әдебиетімізде</w:t>
        <w:br/>
        <w:t>де оқшау атаулардың. бірі болып ертеден-ақ бой көтергеніне</w:t>
        <w:br/>
        <w:t>! көзіңіз анық жетеді. | )</w:t>
        <w:br/>
        <w:t>Анаттың алдың алар алмағайын қуаттың шамына ти,</w:t>
        <w:br/>
        <w:t>шабыпа түртерте дс азаматтық ерлік керек. Таным қуатымен</w:t>
        <w:br/>
        <w:t>таласудың философиялық болжамы - мартаулық, ал марғаулық</w:t>
        <w:br/>
        <w:t>негізі- “осы сен пағыз әпендесіп”, “осы сен-ақ влден ерек</w:t>
        <w:br/>
        <w:t>жапталасын жүрсеін”, "маған бәрі бір, қарып тоқ, қатын-бала</w:t>
        <w:br/>
        <w:t>аман болса болганы" деп білеміз. Ендеше сайын әңгімеліріндегі</w:t>
        <w:br/>
        <w:t>қарапайым күрескерлер - осындай дерттердің бітіспес жауы</w:t>
        <w:br/>
        <w:t>дәрежесіне котерілген геройлар.</w:t>
        <w:br/>
        <w:t>Шындығында Кәмендер - қоғамдық ақыл-ойдың, әлеуметтік</w:t>
        <w:br/>
        <w:t>болмыс-бітім мен рухани мұраттың алтын. желісінің алтын</w:t>
        <w:br/>
        <w:t>арқауы. іспетті адамдар. Танымды симполикаға емес, керісініне</w:t>
        <w:br/>
        <w:t>симоликаны тапымға айналдырудың "ел үшін”, “халық үшіше"</w:t>
        <w:br/>
        <w:t>өзің үшіп дейтін астарлы арманды шебер қиюластыратын</w:t>
        <w:br/>
        <w:t>пысықай философиядан. пейіл пәктігін болс қараудың хас</w:t>
      </w:r>
    </w:p>
    <w:p>
      <w:r>
        <w:t>шеберлігінің бірі - Сайын Мұратбеков осы шағып әңгімесінде</w:t>
        <w:br/>
        <w:t>2</w:t>
        <w:br/>
        <w:t>диалектикалық дамудың жаңа биігін меңзейді. “Өсс берсін”, Бүл</w:t>
        <w:br/>
        <w:t>көсегесі көгерген үлкен “шаңырақ иесі Кәменнің өмірлік</w:t>
        <w:br/>
        <w:t>кредосы, тіршілік философиясы. Осынау түма көзіндей түнық</w:t>
        <w:br/>
        <w:t>сөзден ішым-шымдап өрбіген адамдық, ағыны шарықтау шегіне</w:t>
        <w:br/>
        <w:t>жетеді, яғни, өмір үшін өртке түсін, омір сүру үшін жап</w:t>
        <w:br/>
        <w:t>алысып, жан берісудің заң Зығы адал адампың түйсігімен</w:t>
        <w:br/>
        <w:t>12</w:t>
        <w:br/>
        <w:t>көріпіс -береді. "Құралай сүлу” алғаш Орынборда шығатын</w:t>
        <w:br/>
        <w:t>"Қызыл Қазақстан" журналының 1925 жылғы 2-3 сандарында</w:t>
        <w:br/>
        <w:t>басылған. ) )</w:t>
        <w:br/>
        <w:t>Жасынап халық ауыз әдебиетінің қайпар бұлагынан, асыл</w:t>
        <w:br/>
        <w:t>үлгілерінен, телегей-теңіз қорынан қанып ішіп, ел ішінде</w:t>
        <w:br/>
        <w:t>-даңқы жайылған халық өнерпаздарының кібірсуін көзбен</w:t>
        <w:br/>
        <w:t>көріп, өнерін игеріш, артына асыл. мұра ) қалдырған дала</w:t>
        <w:br/>
        <w:t>жырауларын жаттап өскен “Иса ақынта “қиссалық" /ескі</w:t>
        <w:br/>
        <w:t>дастандық/ сарыннан арылып, жаңа стильдегі, жазба түріндегі</w:t>
        <w:br/>
        <w:t>"поэма тудыру оңай болған жоқ. Дей тұрғанмен, арынды ақын</w:t>
        <w:br/>
        <w:t>оқиғага нәр беретін лирикалық шегіністер, П“ихологиялық</w:t>
        <w:br/>
        <w:t>тебіреністер тудыру, поэманың сюжеттік желісін жандандырып,</w:t>
        <w:br/>
        <w:t>бояуын қүбылта түсстін табиғат қүбылыстарын эпикалық”</w:t>
        <w:br/>
        <w:t>жолмен суреттеу барысында үлкен ізденіс тапызты. "Құралай</w:t>
        <w:br/>
        <w:t>сұлу" поэмасында кеңінен сөз болатын қазақтың ХҮП</w:t>
        <w:br/>
        <w:t>ғасырдағы әдеуметтік жағдайы мен тұрмыс тіршілігі ел</w:t>
        <w:br/>
        <w:t>аузындағы аңыздық, мотивтерді жаңа көркемдік “таныммен</w:t>
        <w:br/>
        <w:t>игеру арқылы өзіндік өрнек табады. Поэманың бігім-</w:t>
        <w:br/>
        <w:t>(болмысындағы ақындық ой, авторлық шешім бірнеше тармақ</w:t>
        <w:br/>
        <w:t>тартады. Дастанның оқиғасына көз салсақ, бір қарағанда ежелгі</w:t>
        <w:br/>
        <w:t>фольклорлық: дәстүр, ертегі-аңыздық сипат сақталған. Халқы</w:t>
        <w:br/>
        <w:t>сүйтен ардагердің бір перзентке тапшы болуы, ақырында</w:t>
        <w:br/>
        <w:t>кешеуілдей жеткен қызығы тагы да тарқап, қартайғанда көрген</w:t>
        <w:br/>
        <w:t>ұлының мерт болуы немесе ауыз әдебиетіндегі ертегілерде,</w:t>
        <w:br/>
        <w:t>батырлық, ташықтық, жырларда кездесетін жау қолына түсіп</w:t>
        <w:br/>
        <w:t>120</w:t>
        <w:br/>
        <w:t>туындылармен баий түсті. Бұл шығармалардың сюжеттік желісі</w:t>
        <w:br/>
        <w:t>аңыздарга, ел ссінде сақталып, ұмытылмай жүрген “тарихи</w:t>
        <w:br/>
        <w:t>әңгімелерге құрылған. Қазақтың эпикалық поэзиясындағы бүл</w:t>
        <w:br/>
        <w:t>дәстүр ұзақ уақыт үзілмей сабақтасы; келді. Ягни көне</w:t>
        <w:br/>
        <w:t>фольклордан қайнар көзін алған қазак поэзиясындағы тамаша</w:t>
        <w:br/>
        <w:t>дәстүр-бақыт, әділет іздеген халық арманын, сл аңсарып асқақ</w:t>
        <w:br/>
        <w:t>идрал дәрежесіне көтере гуманистік сарында жырлау, ерлікті,</w:t>
        <w:br/>
        <w:t>батырлықты, адалдықты мадақтау. Қазақ поэзиясы бүл</w:t>
        <w:br/>
        <w:t>сарынды әр дәуірде өз кезінің шындығынан алып та, тарих</w:t>
        <w:br/>
        <w:t>қойнауындағы жұмбақ сырларды қозғап та жырлады. Көптеген</w:t>
        <w:br/>
        <w:t>шыҒармаларга ел ардақтайтын батырлар туралы деректер арқау</w:t>
        <w:br/>
        <w:t>болган.</w:t>
        <w:br/>
        <w:t>Абай бастаған қасайтыпң жаңа әдебиетінің бірегей түлғасы,</w:t>
        <w:br/>
        <w:t>Абайдың ақындық мектебінен шыққандардың ішінде Абай</w:t>
        <w:br/>
        <w:t>тәрбиесін көріп өскен, дәстүр сабақтастығын тікелей,.</w:t>
        <w:br/>
        <w:t>құйысқан тістесе шығып бірге жалғастырған Шәкәрімлің 1912</w:t>
        <w:br/>
        <w:t>жылы Семейдегі" Жәрдем" баспасынан шыққан "Еңлік-Кебек",</w:t>
      </w:r>
    </w:p>
    <w:p>
      <w:r>
        <w:t>"Қалқаман-Мамыр" поэмаларының сюжеттік негізінде бір</w:t>
        <w:br/>
        <w:t>“кездерде шын болған, ел есінде ұмытылмай | сақталған, біртсе-</w:t>
        <w:br/>
        <w:t>бірте-аңызға айналған тарихи оқиғалар жатыр. Алайда мұндағы</w:t>
        <w:br/>
        <w:t>тарих жүлгесі жай, фоп ғана, ақын өзі омір сүрген дәуірге</w:t>
        <w:br/>
        <w:t>дейін жалғасып келе жатқан қазақ қоғамындағы әлеуметтік</w:t>
        <w:br/>
        <w:t>жағдай, замана сипаты, тұрмыс-салт көріністері туралы</w:t>
        <w:br/>
        <w:t>ойларын көркем образға айналдырған. й</w:t>
        <w:br/>
        <w:t>Қайта қүру шапағатымен “ртамызга қайыра оралган "мөлдір</w:t>
        <w:br/>
        <w:t>Нв</w:t>
        <w:br/>
        <w:t>халқының тарихында қиындығы мен қайшылығы мол жылдар</w:t>
        <w:br/>
        <w:t>еді. Бүл кезей қазақ халқынып “ұлттық “ояпуының,</w:t>
        <w:br/>
        <w:t>зиялылықпен ілгерілуінің, элемдік тұғырда ой жарысының,</w:t>
        <w:br/>
        <w:t>өнер салыстыруының, дене сайысының көрініс бере бастаған</w:t>
        <w:br/>
        <w:t>“жылдары еді.</w:t>
        <w:br/>
        <w:t>Бұл дәуірдегі қазақ әдебиетү - жалпы демократиялық</w:t>
        <w:br/>
        <w:t>қозғалыстар, қиян-кескі согыстар, рсволюция өріс алған</w:t>
        <w:br/>
        <w:t>кездегі әдебиет; қос қыртыс дәуір тарихын көрсететін әдебиет.</w:t>
        <w:br/>
        <w:t>Алайда ұзақ уақыт бойы түмталанған тыпыс-тіршілік сол қос</w:t>
        <w:br/>
        <w:t>қыртыс дәуір шындығын танып білуге, айқын сезінуге</w:t>
        <w:br/>
        <w:t>мүмкіншілік бермей келді. Дегенмен бүл сәттің туар күні де бар</w:t>
        <w:br/>
        <w:t>екен. )</w:t>
        <w:br/>
        <w:t>Жаңа революциялық сілкініс әкелген 1986. жылдың сәуір</w:t>
        <w:br/>
        <w:t>шуағы қоғам әміріне, ел тірішілігіне “түрлі: сала тармақтарына</w:t>
        <w:br/>
        <w:t>қайта жан бітірін, шөгінді болған сан ойды, көміліп қалған</w:t>
        <w:br/>
        <w:t>барша ақылды қайта тірілтті, қызу қозғалысқа түсірді. Күрделі</w:t>
        <w:br/>
        <w:t>уақыттың күрмеуі шешіліп, өткен дәуірдің асыл қоймаларының</w:t>
        <w:br/>
        <w:t>қара құлпысы жүлына бастагап, болашақтың ашық арнасын</w:t>
        <w:br/>
        <w:t>айқындайтын жарқын үміт бағдарыпа батыл қадам жасау</w:t>
        <w:br/>
        <w:t>мүмкіндігін жеткізген күндер еді бүл</w:t>
        <w:br/>
        <w:t>Абайдың өз үніндей, артына қалдырған ізіндей болған</w:t>
        <w:br/>
        <w:t>Шәкәрім туған халқымен қайта қауышты. | 5.</w:t>
        <w:br/>
        <w:t>Қазақ жүртының ХХ ғасыр басындағы ақыл, ой, парасаты;</w:t>
        <w:br/>
        <w:t>“көрер көзі, қайтпас патриоты жәңе бағдаршысы: Ахмет</w:t>
        <w:br/>
        <w:t>Байтүрсынов қайта тіріліп, үзіліп қалган арман-ісін жалғастыра</w:t>
        <w:br/>
        <w:t>16</w:t>
        <w:br/>
        <w:t>жел ызынаган киіз үйдің ішінде бойын суыққа алдыра атырып"</w:t>
        <w:br/>
        <w:t>дала қойшысы болмыс заңдылығына ой көзін: тастайды.</w:t>
        <w:br/>
        <w:t>“Шыннан өзге құдай жоқ” /Шәкәрім/ - сенен озған дүпие</w:t>
        <w:br/>
        <w:t>ертеңгінің сайраны екенін ойлайды.</w:t>
        <w:br/>
        <w:t>Вгер екінің бірінің қолынан келмес рухани жомарттық пен</w:t>
        <w:br/>
        <w:t>екінің бірінің ойына келмес рухани мешеуліктің арақатынасына</w:t>
        <w:br/>
        <w:t>назар салсаңыз, Күсен әлемінің күрделілігін байқар едіңіз.</w:t>
        <w:br/>
        <w:t>Осы әңгімедегі ашы шындық - өз шындығына тана сүйепген</w:t>
        <w:br/>
        <w:t>Күсен жалғыздығы... Мүлгіген самарқау орта; адасқан арадай</w:t>
        <w:br/>
        <w:t>алаңғасар сыбыс келіп үрынбаса, селт етпейтін өрмекші тірлік</w:t>
        <w:br/>
        <w:t>пен апа табиғатымен біте қайнасып, тірлік түмасынан үміт</w:t>
        <w:br/>
        <w:t>үшқынын аулаған Күсен аралығы жер мен көктей алшақ</w:t>
      </w:r>
    </w:p>
    <w:p>
      <w:r>
        <w:t>“ жатыр. Сонымен бірге тым жақын да. /Себеп кәне?/ Суреткер</w:t>
        <w:br/>
        <w:t>бүл сұрақтың жауабын оқырман үлесіне қалдырады. Біз</w:t>
        <w:br/>
        <w:t>оқырман ретінде жауап іздейміз.</w:t>
        <w:br/>
        <w:t>Қай-қай заманда да, өзін-өзі өзгертпегендер дүниені өзгерте</w:t>
        <w:br/>
        <w:t>алған емес. Адам аты рухани табандылық Пен болмыс</w:t>
        <w:br/>
        <w:t>беріктігіне тәуелді үғым. Рас, "Орден аласыңмен" де орге жүзуге</w:t>
        <w:br/>
        <w:t>болар, уақыт мінезі ғой, сары ала қағаз сапырып, байлық Пен</w:t>
        <w:br/>
        <w:t>барлық рақатын даттатуға болар, жүмыр басты пендесін ғой.</w:t>
        <w:br/>
        <w:t>Бірақ, соңынан ерген, үрпағы, Күсекеннің ұлы, Күсекеднің</w:t>
        <w:br/>
        <w:t>қызы аталатын қауым алдындағы пенделік парыз бәрінен</w:t>
        <w:br/>
        <w:t>қымбат Күсекеңе. 2</w:t>
        <w:br/>
        <w:t>Бүгінгі. бірсгейліің - ертеңгі күннің ерттеулі аты</w:t>
        <w:br/>
        <w:t>Болашағыңды қара жаяу қалдырмайын десең, "бүгін қойын- ”</w:t>
        <w:br/>
        <w:t>106</w:t>
        <w:br/>
        <w:t>оқыс оралымын табады. "Несінс-демалам, шаршап жүргем жоқ</w:t>
        <w:br/>
        <w:t>қой”. Бақытты адам жайлы хикая осылай аяқталады.</w:t>
        <w:br/>
        <w:t>Сізді жан-жүрегінізді тербеген, сезім-санаңызды аялаган</w:t>
        <w:br/>
        <w:t>дейілі ақ, тілсті адал, өн бойынан даралық, Лебі ескең кешегі.</w:t>
        <w:br/>
        <w:t>“әсем қауымпың, сал-сері қауымның, перілі қауымның" асыл</w:t>
        <w:br/>
        <w:t>мұрасындай. Қәмси бауырыңызбен қимай қоштасасыз. Сайын</w:t>
        <w:br/>
        <w:t>Мұратбековтың туған әдебиетіміздегі ірі. жетісті де Кәмен</w:t>
        <w:br/>
        <w:t>жаратылысы, Жомен мінезді, Кәмен тұлғалы кейіпкерлер</w:t>
        <w:br/>
        <w:t>әлемін омірге әкелуі дер едік. )</w:t>
        <w:br/>
        <w:t>Бүгінгі қазақ прозасының кошбастаушыларының бірі, уақыт</w:t>
        <w:br/>
        <w:t>мінезімеі, замана тынысымен, өзі туған сайын дала, асқар</w:t>
        <w:br/>
        <w:t>таулармсы азаматтық үшдестік Таба білген кемел еуреткер,</w:t>
        <w:br/>
        <w:t>Ұлттық психология мен тарихи болмыстың ең нәзік, ең терең;</w:t>
        <w:br/>
        <w:t>ең күрделі қасиеттерін исі адамзатқа тән қадір-қасиеттермен</w:t>
        <w:br/>
        <w:t>үндестірін айта білген азамат жазушының, арлы жыршының әр</w:t>
        <w:br/>
        <w:t>шыгармасын асыға күтетініміз де үсгіннен тегін смес.</w:t>
        <w:br/>
        <w:t>Бұл күнде том-том кітаптардың салмагынан сана белі</w:t>
        <w:br/>
        <w:t>қайысқап түста, айтары аз, айқайы. мол, кісі еместің</w:t>
        <w:br/>
        <w:t>"кісілігіндей” сезімге жетслейтін "құпия” туындылар кобейген</w:t>
        <w:br/>
        <w:t>тұста Сайын Мұратбековтің асыл текті үздік сырларының жаңа</w:t>
        <w:br/>
        <w:t>белесыс көтерілгенін байқаймыз. Жазушы шығармаларындағы</w:t>
        <w:br/>
        <w:t>сезімнің ішкі иірімдері, ақыл мен парасаттың ұлылыққа тән</w:t>
        <w:br/>
        <w:t>қарапайымдылығы, ең бастысы адами болмыстың. асыл</w:t>
        <w:br/>
        <w:t>қасиеттері ерекше жылы, керемет инабатты- көркемдікпен,.</w:t>
        <w:br/>
        <w:t>нәзік лиризммен шетенделуі оқушыны ой тереңіне жетелейді.</w:t>
        <w:br/>
        <w:t>15-738</w:t>
        <w:br/>
        <w:t>-И3.</w:t>
        <w:br/>
        <w:t>"Кім жазықты?, "Батыр Баян", “Қорқыт”, "Жүсіпхан" т.б.</w:t>
        <w:br/>
        <w:t>шыгармалар өз дәуірінің шындыгын дәл бере білу мен арғы</w:t>
        <w:br/>
        <w:t>заман Тарихына ойлы көзбен, перзенттік міндет тұрғысынан</w:t>
        <w:br/>
        <w:t>қарай білудің үлгісін көрсеткен, сол кездің өзінде көркемдіктің</w:t>
        <w:br/>
        <w:t>&lt; биік белесіне котерілген ізденісті байқатты.</w:t>
        <w:br/>
        <w:t>Көп ғасыр бойы фольклорлық үлгіде дамып келген қазақ</w:t>
      </w:r>
    </w:p>
    <w:p>
      <w:r>
        <w:t>әдебиетті жазба әдебиетке ауысып; құлашып “Кеңге жайған</w:t>
        <w:br/>
        <w:t>кезеңдерде Де өз шыгармашылықтарына халықтық. аңыз</w:t>
        <w:br/>
        <w:t>әңгімелерді арқау етпеген, фольклорлық жақсы дәстүрлерді</w:t>
        <w:br/>
        <w:t>пайдаланудың жаца қырларын қарастырмаған қаламгер кемде-</w:t>
        <w:br/>
        <w:t>кем. Ұлы Абай қалыптастырған қазақтың жаңа әдебиетін</w:t>
        <w:br/>
        <w:t>өнердің арнайы айдынына үластырған дарынды қалам иелері</w:t>
        <w:br/>
        <w:t>өздерінің поэзиялық, іцозалық, драмалық шығармаларына</w:t>
        <w:br/>
        <w:t>фольклорлық мотивтерді кең колдана отырып, халықтық өнер</w:t>
        <w:br/>
        <w:t>тудыру дәстүрін ілгері дамытты. м )</w:t>
        <w:br/>
        <w:t>Фольклорлық үлгі дегенде тек қана сюжеттік желі емес, ауз</w:t>
        <w:br/>
        <w:t>әдбиетіндегі. айту мәнері, ырғақтық жүйе, сөз қолданыс,</w:t>
        <w:br/>
        <w:t>көркем: теңсу түрлері жана әдебиет жасаушылардың</w:t>
        <w:br/>
        <w:t>шығармашылықтарында тұтастық күйде көрініс тапты. ХХ</w:t>
        <w:br/>
        <w:t>ғасыр басындағы қазақ әдебистінінң өкілдері:</w:t>
        <w:br/>
        <w:t>Ш.Құдайбердиевтің, А.Байтүрсынозтың, М.Сералиннің,</w:t>
        <w:br/>
        <w:t>С.Торайғыровтыш, 2 М.Дулатовтың, Ж.Аймауытовтың,</w:t>
        <w:br/>
        <w:t>М.Жұмабаевғың шыгармаларында - бүл сипат</w:t>
        <w:br/>
        <w:t>шығармашылықпен игерілген.</w:t>
        <w:br/>
        <w:t>Жиырмасыншы ғасырдың алғашқы ширегі. Бүл кезең - қазақ</w:t>
        <w:br/>
        <w:t>15</w:t>
        <w:br/>
        <w:t>даналық, мәңгілік өлмейтін, сскірмейтін соз мәні жатыр.</w:t>
        <w:br/>
        <w:t>і Монтай “мұңы, аарман-шері бала қазасы; перзент қайғысы</w:t>
        <w:br/>
        <w:t>ғана ма? Тағы да құлақ түрейік шешенге,</w:t>
        <w:br/>
        <w:t>“Жақсы туса халқымнан,</w:t>
        <w:br/>
        <w:t>Бар ма меңің арманым,</w:t>
        <w:br/>
        <w:t>Айрылмасам салтымнан,</w:t>
        <w:br/>
        <w:t>Ода менің оңғаным,</w:t>
        <w:br/>
        <w:t>Қартайғанда басқан ой,</w:t>
        <w:br/>
        <w:t>Қара бастың қамы емес,</w:t>
        <w:br/>
        <w:t>Көңілді серпіп ашпас ой.</w:t>
        <w:br/>
        <w:t>Мұңдана беру сән емес,</w:t>
        <w:br/>
        <w:t>Қамсыз қайғы қапалық,</w:t>
        <w:br/>
        <w:t>Ода ақылдың заңы емес".</w:t>
        <w:br/>
        <w:t>Қарап отырсаңыз қай-қай заманда да былғанбаған бейіл,</w:t>
        <w:br/>
        <w:t>майланбаған сана бар кезде ер үшін, ел алдындағы -көш бастар</w:t>
        <w:br/>
        <w:t>азамат үшін туған ел мүддесі, ана сүтімен дарыған тіл, діл, ата-</w:t>
        <w:br/>
        <w:t>баба тарихымен бірге қалыптасқан салт-сана, әдет-ғүрып</w:t>
        <w:br/>
        <w:t>мүддесі, жақсының көбейіп, надандықтың сиреуі өз мүддесінен</w:t>
        <w:br/>
        <w:t>жоғары тұруы керектігін еске түсіргендей. Монтай көңіліндегі</w:t>
        <w:br/>
        <w:t>түйіншек арманның түйіні мүнымен шешілмейді. “Азбайтын</w:t>
        <w:br/>
        <w:t>тату ел көру, арманы жоқ ер көру" - Монтайды қайта түғырға</w:t>
        <w:br/>
        <w:t>қондырар тұс. Монтай арманы ел қамымен сабақтас.</w:t>
        <w:br/>
        <w:t>"Армансыз адам -кәрмедім, &gt;&gt;</w:t>
        <w:br/>
        <w:t>Осы жасқа келгенше.</w:t>
        <w:br/>
        <w:t>Мұңсыз ешкім көрмедім,</w:t>
        <w:br/>
        <w:t>126 /</w:t>
        <w:br/>
        <w:t>Шығарманың нақты сюжеттік желісіне кірер қақпаның негізгі</w:t>
        <w:br/>
        <w:t>кілттерінің бірі осы жолдарда жатыр. Армансыз жанды көруге</w:t>
        <w:br/>
        <w:t>Моптай би жолға шығады. Әділ бидің “Армансыз ерді" көру</w:t>
        <w:br/>
        <w:t>арманы Қорқыт бабаның мәңгілік өмір іздеуімен үндес.</w:t>
        <w:br/>
        <w:t>Жалпақ жүртқа армансыз болып көрінген, соның шындығын</w:t>
        <w:br/>
        <w:t>көзбен көріп, құлақпен есту үшін атақты би әдейі іздеп келген</w:t>
      </w:r>
    </w:p>
    <w:p>
      <w:r>
        <w:t>бай .да шерменде көңіл екен. Поэманың атына қатысты негізгі</w:t>
        <w:br/>
        <w:t>тарауы Келденнің , шегініс жасап әңгімелеген ” хикаясымен</w:t>
        <w:br/>
        <w:t>аяқталады. Сексеннің сеңгіріше шыққанша ешкімге айтылмаған</w:t>
        <w:br/>
        <w:t>“шерлі сырды ашуға себеп болған да Монтай болды.</w:t>
        <w:br/>
        <w:t>"Монтайым, мейманымсың шын қүрметті,</w:t>
        <w:br/>
        <w:t>Саған айтпай, кімге айтам қайғы-дертті".</w:t>
        <w:br/>
        <w:t>Тіршілік тынысы күрделі скен. Он сегіз үлы он сегіз ауыл</w:t>
        <w:br/>
        <w:t>болып, есепсіз малы мыңғырып алғы қырды алып жатқан</w:t>
        <w:br/>
        <w:t>Келден байдың да байлық пен дәулет арманын үзе алмапты.</w:t>
        <w:br/>
        <w:t>Келден сөзі</w:t>
        <w:br/>
        <w:t>“Армансыз бүл дүниеде жан бола ма,</w:t>
        <w:br/>
        <w:t>Жеткізген кімді "тәңірі" түгел етіп. |</w:t>
        <w:br/>
        <w:t>Айналып келгенде, Монтай би өз “болжамын Келден</w:t>
        <w:br/>
        <w:t>әңгімесімен тиянақтағандай, Таусылмас арман, тоқтамас ағын,</w:t>
        <w:br/>
        <w:t>ауысар толқын туралы автордың мына жолдарында терең ойлы</w:t>
        <w:br/>
        <w:t>көркем түйіндеу жатыр.</w:t>
        <w:br/>
        <w:t>“Дариға-ай, жалын сөнді, кәрілік жетті,</w:t>
        <w:br/>
        <w:t>- Дәуренім өң мен түстей өтті, кетті.</w:t>
        <w:br/>
        <w:t>. Қуарып тән. қартайып, жан жүдер деп,</w:t>
        <w:br/>
        <w:t>"..Болыпты Монтай атты бір әдіп би</w:t>
        <w:br/>
        <w:t>Руы Ойбас, Қыпшақ, Орта жүзде”.</w:t>
        <w:br/>
        <w:t>Өлең жолдарында ауыз әдебиетінің дәстүрі, белгілі мотив</w:t>
        <w:br/>
        <w:t>сақталған: “болынты" деген етістік сткен өмір елесін, аңыздық</w:t>
        <w:br/>
        <w:t>форманы береді.</w:t>
        <w:br/>
        <w:t>Әр елдің Монтекендей агасы жоқ,</w:t>
        <w:br/>
        <w:t>Болса да, ондай үздік бағасы жоқ,</w:t>
        <w:br/>
        <w:t>Жалтыз-ақ, ер мен елдің ойлайтыны,</w:t>
        <w:br/>
        <w:t>өзі өлсе Мошнтекеңнің баласы жоқ,</w:t>
        <w:br/>
        <w:t>Оқырманды ойға: жетелейтін, алдағы айтылар әңгіменің бір”</w:t>
        <w:br/>
        <w:t>тетігі осы шумақта жатыр. “..Өзі өлсе Монтекеңнің баласы.."</w:t>
        <w:br/>
        <w:t>Адамзат тіршілігінің мән-мағынасы артына ұрпақ қалдыру,</w:t>
        <w:br/>
        <w:t>келешек өмірі сол үрпақ арқылы жамғастық табу. Қазақ</w:t>
        <w:br/>
        <w:t>үғымында, дала философиясында өз кіңдігіңен перзент көру, .</w:t>
        <w:br/>
        <w:t>бала қызығы, артында үрнақ жалғастығын сақтау - өмір сүру</w:t>
        <w:br/>
        <w:t>қызығының ең мәнді, ерекше сипат алатын салауатты түстары.</w:t>
        <w:br/>
        <w:t>Жалпақ, жүртқа аты жайылған әділ би Монтай қайғысы - ел</w:t>
        <w:br/>
        <w:t>қайғысы. Қысылғанда қиядап жол табатын, қиналғанда</w:t>
        <w:br/>
        <w:t>қамаудан шығар сөз айтатын, шешімді пікірі, түйілгенді шеше</w:t>
        <w:br/>
        <w:t>алар ойы бар, жан жарасын жазуға төрелік іздеп баратын ел</w:t>
        <w:br/>
        <w:t>ағасы, дана қарттың қайғысына енді өздері дүйім жүрт болып</w:t>
        <w:br/>
        <w:t>ем тапнай тығырыққа тірелген, шарасыздық күйге енген.</w:t>
        <w:br/>
        <w:t>Әдетте мұндайда ер қайғысын басатын, көкірек шерін</w:t>
        <w:br/>
        <w:t>тарқататын, еміренген ел тілегін жеткізетін бүл-бүл көмей</w:t>
        <w:br/>
        <w:t>шешендер болатын. Сұңғыла көңіл дәрия сөз иесі қариялар</w:t>
        <w:br/>
        <w:t>124</w:t>
      </w:r>
    </w:p>
    <w:p>
      <w:r>
        <w:t>басу айтатын. Қазақ тарихында Төле би, Бүқар жырау,</w:t>
        <w:br/>
        <w:t>Жирешше шешен т.б. өз түстарындағы осындай талай қаза-</w:t>
        <w:br/>
        <w:t>қайғыға ортақ болып, дапалық сөздермен тоқтау айтқаны |</w:t>
        <w:br/>
        <w:t>белгілі Монтай би мұңын кім жазар? Талай қиын түйінді</w:t>
        <w:br/>
        <w:t>шешіп,: әділдіктің атын мініп, құсын ұшырған ардақты биге</w:t>
        <w:br/>
        <w:t>дүйім жүрт болып жан жарасын жазысуға жөң де, сөз де таппай</w:t>
        <w:br/>
        <w:t>түр. Қайғы түйінін шешуге, өзін сүйген елін тығырықтан</w:t>
        <w:br/>
        <w:t>шығаруға Монтайдың өзі келеді де тағы да, Ел еңсесін көтеруге</w:t>
        <w:br/>
        <w:t>арналғап Монтай сөзін тыңдап көрейік еңді,</w:t>
        <w:br/>
        <w:t>"Уа, жұртым қайгырмайық, бір жас үшін,</w:t>
        <w:br/>
        <w:t>Жазмыштың сөгеміз бе өткен ісін?</w:t>
        <w:br/>
        <w:t>Ер туса, елден тумақ, елді тіле,</w:t>
        <w:br/>
        <w:t>Елсізден ер тумақ, па, білмеймісің?...".</w:t>
        <w:br/>
        <w:t>Осылайша өз қайғысы (ел қайғысына айналып бара Жатқанын</w:t>
        <w:br/>
        <w:t>шын сезінген әділ би " елім деп егілген" көңіл көрпесін жайып</w:t>
        <w:br/>
        <w:t>салып, әдепкі ойын енді шешендік толғау ырғағымен әрі қарай |</w:t>
        <w:br/>
        <w:t>жалғастырып әкетеді. й</w:t>
        <w:br/>
        <w:t>жҮйірінен бөлінсе,</w:t>
        <w:br/>
        <w:t>Құланның күйі болар ма?</w:t>
        <w:br/>
        <w:t>Өз тобынан бөлінсе,</w:t>
        <w:br/>
        <w:t>Батырдың бағы жанар ма?</w:t>
        <w:br/>
        <w:t>Қара басын қайғырса,</w:t>
        <w:br/>
        <w:t>Биде әділдік болар ма?..."</w:t>
        <w:br/>
        <w:t>Елдікті, “ерлікті, әділдікті, батырлықты, өшпес өнегелікті</w:t>
        <w:br/>
        <w:t>дәріптейтін бұл жолдарда ұлттық ерекшелік; халықтық</w:t>
        <w:br/>
        <w:t>7125</w:t>
        <w:br/>
        <w:t>үлкен нүктеге теңеп келген дәйексіз үғымдармен күресу бар.</w:t>
        <w:br/>
        <w:t>Мұқағали "Реквисміндегі” трагизмге: жат нұрлы шуақ, мұң да,</w:t>
        <w:br/>
        <w:t>қара шәлі қайғыға жат тіршілік динамикасы да сол Моцарт</w:t>
        <w:br/>
        <w:t>"Реквмемімен" қабысып жатқан қүбылыстар. "Жесірлер</w:t>
        <w:br/>
        <w:t>үніңндегі" жоқтау-жыр ауыз әдебиеті сарынымен үндес. Ӛйтсе де</w:t>
        <w:br/>
        <w:t>ақынның өзіндік соны бояуы басым.</w:t>
        <w:br/>
        <w:t>Сен сүйген арман, көлдерге,</w:t>
        <w:br/>
        <w:t>Жыл сайын құстар келгенде, ”</w:t>
        <w:br/>
        <w:t>Кокжиек сонау белдерден,</w:t>
        <w:br/>
        <w:t>Сағыныш сағым көргенде,</w:t>
        <w:br/>
        <w:t>Зарығар саған шер-кеуде,</w:t>
        <w:br/>
        <w:t>) Сағынар жүрек-шерменде,</w:t>
        <w:br/>
        <w:t>Сүйікті жарына деген жас жұбайдың мұңға толы сағынышы,</w:t>
        <w:br/>
        <w:t>жүрегін түйнеген қасірет, орны толмас қайгының ауырлығын</w:t>
        <w:br/>
        <w:t>аңғартады.</w:t>
      </w:r>
    </w:p>
    <w:p>
      <w:r>
        <w:t>Поэманың соңғы бөлімі "Бесік жыры" қазақ поэзиясының</w:t>
        <w:br/>
        <w:t>интеллектуалдық биігінің бір белгісіндей десек; оған куәсар</w:t>
        <w:br/>
        <w:t>шығармада пенденің “пенделігінің, адампың адамдығын ар</w:t>
        <w:br/>
        <w:t>сотының алдында айыра жіктеліп, өмір үғымының Жер-ананың</w:t>
        <w:br/>
        <w:t>әлдиімен өрпектеуінде деп білеміз Мұқағали Мақатаев</w:t>
        <w:br/>
        <w:t>шығармашылындағы нұрлы ғаламның хүльминациялық биі</w:t>
        <w:br/>
        <w:t>осы "Бесік жырында" іңындап көрсетіледі.</w:t>
        <w:br/>
        <w:t>й Күндер де мүнда жоқ, балам,</w:t>
        <w:br/>
        <w:t>Таңдар да мұнда атпаған,</w:t>
        <w:br/>
        <w:t>Түсіріп сәуле түнекке,</w:t>
        <w:br/>
        <w:t>2138</w:t>
        <w:br/>
        <w:t>еріксіз әйел болган анапың аманатын орындауды тана мұрат</w:t>
        <w:br/>
        <w:t>еткеп жат жұрттық қыз тағдыры. Ал "Құралай сұлу” авторы</w:t>
        <w:br/>
        <w:t>осы халықтық мотитерді жаңғырта отырын, оған жаңа идеялык</w:t>
        <w:br/>
        <w:t>мазмүн берген, терең философиялық түйін жасаған. Бүл түста</w:t>
        <w:br/>
        <w:t>қазақ ауыз әдебиетінің ықпалында суырып салмалық өнерді</w:t>
        <w:br/>
        <w:t>дамытушылардың бірі ретінде қалыптасқан Иса Байзақовқа</w:t>
        <w:br/>
        <w:t>Абай бастаған жаңа жазба әдебиет жасаушылардың</w:t>
        <w:br/>
        <w:t>шығармашылығы ерскше әсер еткені шындық. Поэмада тарихи</w:t>
        <w:br/>
        <w:t>деректер, кейбір кісі, жер-су аттары, зел” өміріндегі болған</w:t>
        <w:br/>
        <w:t>оқиғалардың кей түстары нақты, дәл беріледі.</w:t>
        <w:br/>
        <w:t>"Қазақтың Есім ханы болған кезде,</w:t>
        <w:br/>
        <w:t>Жау жорық жапан түзге толған кезде..."</w:t>
        <w:br/>
        <w:t>деп басталады поэманың алғашқы беттеріндегі бір шумақ, Яғни</w:t>
        <w:br/>
        <w:t>поэма сюжеті қай дәуірдегі оқиғаны баян етеді деген сауалға</w:t>
        <w:br/>
        <w:t>бірден жауап болатын нақтылық. Алайда бұл оқиға жүлгесі</w:t>
        <w:br/>
        <w:t>нақты тарихи фактілердің жүйелі көрінісі, тарихи тұлғалардың ”</w:t>
        <w:br/>
        <w:t>өмірлік эволюция, болмыс-бітімін көрсететін образдар жүйесі</w:t>
        <w:br/>
        <w:t>емес. Мүнда тарих жай гана фон ретінде, Алынған.</w:t>
        <w:br/>
        <w:t>"Ол кезде Шудың бойын қазақ алған,</w:t>
        <w:br/>
        <w:t>Неше жыя сол алапты мекен қылған,”</w:t>
        <w:br/>
        <w:t>“Оңтүстік Қамсақтының жағасында</w:t>
        <w:br/>
        <w:t>Қалынты Монтекеннің аулы болған",</w:t>
        <w:br/>
        <w:t>немесе,</w:t>
        <w:br/>
        <w:t>"Күні-түйі Бетпақтың жшөдің басып,</w:t>
        <w:br/>
        <w:t>с Алабынан адастық арман асын”, 5</w:t>
        <w:br/>
        <w:t>716-735</w:t>
        <w:br/>
        <w:t>72%Һ</w:t>
        <w:br/>
        <w:t>Қартайып отым сөнгенше,</w:t>
        <w:br/>
        <w:t>Арманы жоқ ер көрсем,</w:t>
        <w:br/>
        <w:t>Арымастай болар ем,</w:t>
        <w:br/>
        <w:t>: Азбайтын тату ел көрсем</w:t>
        <w:br/>
        <w:t>Тұғырға қайта қонар ем..."</w:t>
        <w:br/>
        <w:t>Ел аузында әділ би аты аңызға айналған Монтай арманы жеке</w:t>
        <w:br/>
        <w:t>бас қайғысынан әлдеқайда тереңдеп, ел тағдырымен өзектесіп</w:t>
        <w:br/>
        <w:t>жатыр.. "Арманы жоқ ер, азбайтын тату ел көру" оның өмір</w:t>
        <w:br/>
        <w:t>бойы әділдік “Үшін күресінің, бейбіт тіршілік жолындағы</w:t>
      </w:r>
    </w:p>
    <w:p>
      <w:r>
        <w:t>әрекетінің жеміске жетуін тамашалау болмақ. Жетпіс төртке</w:t>
        <w:br/>
        <w:t>келіп қайғы-шерге оранып отырған ер көңілді, дана қарияның</w:t>
        <w:br/>
        <w:t>қалған өмірінде де осы күрес жолына бел буғанын көреміз.</w:t>
        <w:br/>
        <w:t>Поэманың осы тарауында И.Байзақов ауыз әдебиетіндегі</w:t>
        <w:br/>
        <w:t>ежелгі дәстүрді бүзып, Монтай тұлғасы арқылы жаңа идеялық</w:t>
        <w:br/>
        <w:t>шешім тапқан. Халықтық аңыздарда ылғи өзге жүрт қайғысына</w:t>
        <w:br/>
        <w:t>тоқтау болар сөз иесі - би поэмада халықтың ақылы мен ойы,</w:t>
        <w:br/>
        <w:t>көретін көзі, алысты болжайтын бағдаршысы, өлім мен өмір.</w:t>
        <w:br/>
        <w:t>беттескенде, қайыспайтын оптимистік рухта тәрбиелейтін бейне |</w:t>
        <w:br/>
        <w:t>ретінде оқшауланады.</w:t>
        <w:br/>
        <w:t>Монтекең осыны айтып қалды тоқтап,</w:t>
        <w:br/>
        <w:t>Күрсініп қатты деммен күнін жоқтап,</w:t>
        <w:br/>
        <w:t>Бір жігіт босағадан түрегеліп,</w:t>
        <w:br/>
        <w:t>Сөйледі биге Қарап бөзді нықташ; |</w:t>
        <w:br/>
        <w:t>2227 "Армансыз адам көрдім бүл дүниеде,</w:t>
        <w:br/>
        <w:t>Айтайын сөздің жайын іздесеңіз..."</w:t>
        <w:br/>
        <w:t>127</w:t>
        <w:br/>
        <w:t>4-</w:t>
        <w:br/>
        <w:t>Адамзаттың парызы, адамдық серті осы апа алдындағы парыз</w:t>
        <w:br/>
        <w:t>бен серт. Ол: - Табигат-Ана, ол Жер-Ана, ол Өлең-Ана</w:t>
        <w:br/>
        <w:t>алдындағы серт пен парыз,</w:t>
        <w:br/>
        <w:t>Бауырыма мәңгі сақтаған,</w:t>
        <w:br/>
        <w:t>Әлди,</w:t>
        <w:br/>
        <w:t>Әлди, С</w:t>
        <w:br/>
        <w:t>Ақ балам...</w:t>
        <w:br/>
        <w:t>Адамның мәңгілік сапарындағы мәңгі мекеші - жер-бесік. Тал</w:t>
        <w:br/>
        <w:t>бесікте жатқан пенде жер бесікке дс түседі. Бесігін де, бесікте</w:t>
        <w:br/>
        <w:t>тербетер аңаң да - жер. Мәңгі ұйқыңды. күзетеді, апа болып</w:t>
        <w:br/>
        <w:t>әлдилейді. Мәңгі мекеп-мәңгілік бесікте таң да атпайды, күн де</w:t>
        <w:br/>
        <w:t>батпайды. Қауіп те, қорқыныш та жоқ. Қуаныш бақыт дегенді</w:t>
        <w:br/>
        <w:t>де сезбейсің. Өлім. атты тылсым дүниснің сырым осындай.</w:t>
        <w:br/>
        <w:t>Өреміз жетпейтін құпия құбылыстың астарын аңғаргандаймыз;</w:t>
        <w:br/>
        <w:t>Бүл поэзия өнерінің кұдіреттілігінен.</w:t>
        <w:br/>
        <w:t>Әлди,</w:t>
        <w:br/>
        <w:t>Әлди,</w:t>
        <w:br/>
        <w:t>Ақ пенде,</w:t>
        <w:br/>
        <w:t>Тыныштық тауып жат менде.</w:t>
        <w:br/>
        <w:t>Өмірді қалай сыйласаң, )</w:t>
        <w:br/>
        <w:t>Өлімді сондай жат көрме.</w:t>
        <w:br/>
        <w:t>Ажалдың алдын алған, сырын білген жан баласы жоқ. Бірақ”</w:t>
        <w:br/>
        <w:t>бұл: қүбылыстың: тылсым күшін қайтсе білер еді? Сезсе де</w:t>
        <w:br/>
        <w:t>басқа жүректерге 52 ақын талғамындай "Айтып бере. .</w:t>
        <w:br/>
        <w:t>алмайтыны анық. Қарапайым тілмен бұл көріністің келбетін</w:t>
        <w:br/>
        <w:t>740</w:t>
      </w:r>
    </w:p>
    <w:p>
      <w:r>
        <w:t>Жастықта көңіл мұны қашан күтті.</w:t>
        <w:br/>
        <w:t>22 Өмірдің алды - жарық, соңы - қара,</w:t>
        <w:br/>
        <w:t>Талайға түсірді ғой бітпес жара.</w:t>
        <w:br/>
        <w:t>Келденнің арманына ой жіберіп,</w:t>
        <w:br/>
        <w:t>Менің де жас жүрегім пәре-тәре”.</w:t>
        <w:br/>
        <w:t>Тарихи кезеңдерді фон ретінде алган “Құралай сүлу”.</w:t>
        <w:br/>
        <w:t>поэмасында И.Байзақов халық даналығындағы. туманйстік</w:t>
        <w:br/>
        <w:t>идеяларды, ұяттық дәстүрдегі вдамгершилік, оңтимистік,</w:t>
        <w:br/>
        <w:t>патриоттық, сезімдерді оқырманға ұғымды әрі таныс образдар</w:t>
        <w:br/>
        <w:t>жүйесі арқылы дәріптеуге тырысқан. .</w:t>
        <w:br/>
        <w:t>Поэманың бас кейіпкері Құралай тағдыры халықтық</w:t>
        <w:br/>
        <w:t>эпостарда кездесетін кейбір тұстарға ұқсас. Алайда Құралай</w:t>
        <w:br/>
        <w:t>сұлу халыққтық кейіпкерлердің көшірмесі емес</w:t>
        <w:br/>
        <w:t>Ана жұрты қазақ екенін туған анасы құлағына, әбден”</w:t>
        <w:br/>
        <w:t>сіңірғен Құралайдың осы елге: деген &lt;туыстық сезімі,</w:t>
        <w:br/>
        <w:t>патриоттық ойы, адамгершілік “ниеті ерекше. Автор</w:t>
        <w:br/>
        <w:t>Құралайдың ана өсиетін орындауға беріктігін, туыстық, сезімнің</w:t>
        <w:br/>
        <w:t>күштілігін көркемдікши сүрсттей отырын, адамгершілік,</w:t>
        <w:br/>
        <w:t>ұлттық сезім емшек сүтімен бірге еңетіні, ана тегінен.</w:t>
        <w:br/>
        <w:t>тарайтыны жөнінде ой айтады. М.Әуезовтің “Адамдық негізі-</w:t>
        <w:br/>
        <w:t>әйел“ деген сөзінің терең тамырынан нәр алғандай сезімге</w:t>
        <w:br/>
        <w:t>бөлейді. Поэманың тіл. -мөркемдігі, теңеу, эитет, метафораға</w:t>
        <w:br/>
        <w:t>“бай екендігі, автордың стиль сұлулығы, ноэтикалық нюберлігі</w:t>
        <w:br/>
        <w:t>(Өз алдына бір төбе. Портрет жасау, табиғат құбылыстары, ой</w:t>
        <w:br/>
        <w:t>сүреті - И. И.Байзақов ақындығының көркемдік келбетін</w:t>
        <w:br/>
        <w:t>17-738 ||</w:t>
        <w:br/>
        <w:t>129</w:t>
        <w:br/>
        <w:t>куәсі.</w:t>
        <w:br/>
        <w:t>Уақыт пен замана келбетін, тарих тағдырын айшықтау үшін</w:t>
        <w:br/>
        <w:t>айқай жыр мен аттан жыр тана керек пе? Тарих тағдыры</w:t>
        <w:br/>
        <w:t>дегеніміз алдымен адам тағдыры емес іе? Ендеше бұл екеуін</w:t>
        <w:br/>
        <w:t>бөле-жара қарамалық. Соз өнерінің әлемдік інжу-маржандарын</w:t>
        <w:br/>
        <w:t>түгел тізбелемей-ақ, кешегі дауылды жылдардың өлең</w:t>
        <w:br/>
        <w:t>мұрасына көз салар болсақ, жұмыр басты пендеге тән сезім</w:t>
        <w:br/>
        <w:t>шуағы мен ой орамы "Күт мені”, “Есімде айдар өзені", "Ақша</w:t>
        <w:br/>
        <w:t>бұлт” тәрізді нәзік саз, саумал -сағынышты өлеңдерден-ақ</w:t>
        <w:br/>
        <w:t>байқалмай ма?</w:t>
        <w:br/>
        <w:t>Оралым менін, Оралым,</w:t>
        <w:br/>
        <w:t>Қол созып қызыл вагоннан,</w:t>
        <w:br/>
        <w:t>Үстіңнен өтіп барамын.</w:t>
        <w:br/>
        <w:t>"Ұлының бәрі қарапайым" болатыны да сондықтан</w:t>
        <w:br/>
        <w:t>шығар. Қасым салған осынау қарапайым сурет өлең сүйер</w:t>
        <w:br/>
        <w:t>қауымды күні бүгінге дейін толғандырып келеді. .</w:t>
        <w:br/>
        <w:t>Өтер дәурен, кетер ғүмыр, келер кезегінің кім болуы, қандай</w:t>
        <w:br/>
        <w:t>болуы алдымен бүгінге сын. )</w:t>
        <w:br/>
        <w:t>Мақатаев интуициясы “Реквиемдегі" "халық үнінде” осы бір”</w:t>
      </w:r>
    </w:p>
    <w:p>
      <w:r>
        <w:t>қуатты құбылысты оптимистік биікке- көтереді. "Халық үні" бір</w:t>
        <w:br/>
        <w:t>жолы мемесе бір шумағын жұлып алын, бөле-жара талдауға</w:t>
        <w:br/>
        <w:t>келмейтін дүние, ол “мысалы былайдың" туындысы емес. Елдің</w:t>
        <w:br/>
        <w:t>елдігін, ердің ерлігін жырлап тұрған, ұрпақтар мен:</w:t>
        <w:br/>
        <w:t>ұрпақтардың рухани көпірінің беріктігіне сеніммен көз тастаған</w:t>
        <w:br/>
        <w:t>ойлы жанның сенімі мен үмітін жырлап түрган, бүгіннің</w:t>
        <w:br/>
        <w:t>136</w:t>
        <w:br/>
        <w:t>ертеңге үласар жолындағы. адам көпіріп ақыл таразысына</w:t>
        <w:br/>
        <w:t>меңзсгеп. шұғылалы уақыттың сара санасын- жырлап тұрған</w:t>
        <w:br/>
        <w:t>қарапайым да ғажап алты шумақ, Ақын жанының аласаныран</w:t>
        <w:br/>
        <w:t>кейпі дейтін үғым, түптен келенде, оның уақыт тағдырымен,</w:t>
        <w:br/>
        <w:t>замана тынысымен үндесуі сияқты. Мұқағали Мақатаев</w:t>
        <w:br/>
        <w:t>нан</w:t>
        <w:br/>
        <w:t>"Рехвисміндегі" "Халық үні" деп аталатын тарауы әлемдік ақыл-</w:t>
        <w:br/>
        <w:t>ойдың пәни өткеліне салып жатқан алып көпірінің бір бөлшегі</w:t>
        <w:br/>
        <w:t>тәрізді. и</w:t>
        <w:br/>
        <w:t>Шындықтың сапаға сіңіуі, сананың шындыққа сын көзбен</w:t>
        <w:br/>
        <w:t>қарауы ақыл- ойдың қозғаушы күші дейміз, Өмір философиясы:</w:t>
        <w:br/>
        <w:t>жетімдер мен жесірлер үшін шым-шытырақ болудан қалып,</w:t>
        <w:br/>
        <w:t>"жазмыштан-бэмыін жоқтың" немқүрайды қалпын серпіп</w:t>
        <w:br/>
        <w:t>тастап, белгілі нысанаға өмірдегі адам орны дейтін қуат - "бәрін</w:t>
        <w:br/>
        <w:t>2с жүзкан көне жер, сан рет әлі көгерер" Дейтін жолдарда</w:t>
        <w:br/>
        <w:t>жатқан сияқты. - )</w:t>
        <w:br/>
        <w:t>Асылы Мұқағали шығармашылығынан -страгизмнің . қара</w:t>
        <w:br/>
        <w:t>бояуын іздеу шындыққа апарар жол емес. Шындық жолы:</w:t>
        <w:br/>
        <w:t>Аулақ, аулақ,</w:t>
        <w:br/>
        <w:t>Аулақ менің жанымнан.</w:t>
        <w:br/>
        <w:t>Қара уайым; қара шәлі жамылған,-</w:t>
        <w:br/>
        <w:t>деп ақын жанының ревлистік ұшқыны, тірлік заңының негізгі |</w:t>
        <w:br/>
        <w:t>нысанасы - бір Күндік жарық сәулеге. ұмтылуда? Амадей</w:t>
        <w:br/>
        <w:t>Моңарт "Реквиеміндегі" өмір нұрын, тіршілік куятын; санадағы</w:t>
        <w:br/>
        <w:t>қарама-қарсы “ағыстардың тағдыр айдынында тоғысуын</w:t>
        <w:br/>
        <w:t>сӘреттейтін сәттер бар. Өлімді өмір кіабының соңына қойылар</w:t>
        <w:br/>
        <w:t>18-735</w:t>
        <w:br/>
        <w:t>із?</w:t>
        <w:br/>
        <w:t>Моцарттың ұлы музыкалық анығармасының желісіне</w:t>
        <w:br/>
        <w:t>жазылған, жан-тәйінді шымырлатар психологиялық сахнадан</w:t>
        <w:br/>
        <w:t>басталатын ноэма да - ұлы музыкант Моңцартқа қара киімге</w:t>
        <w:br/>
        <w:t>“оранған әлдекімнің "Жаназа күйін” жазшы деп өтініп, ғайып</w:t>
        <w:br/>
        <w:t>болуы адам бойында қорқыныш пен үрей туғызып, ауыр мұңға</w:t>
        <w:br/>
        <w:t>орайтын әсерлі сурет.</w:t>
        <w:br/>
        <w:t>Жаназа күйін жазшы бір, Моңарт,</w:t>
        <w:br/>
        <w:t>“Жаназа күйі елітті оның назарын.</w:t>
        <w:br/>
        <w:t>Бұл өмірдің азабы мен мазағын,</w:t>
      </w:r>
    </w:p>
    <w:p>
      <w:r>
        <w:t>Тәрік еткен бір.</w:t>
        <w:br/>
        <w:t>Жазамын оны, жазамын.</w:t>
        <w:br/>
        <w:t>Ұлы музыкантты қара киімді адамның өтініні соны бір</w:t>
        <w:br/>
        <w:t>шабытқа жетелегендей, Азалы музыка Моцарттың көкірегін</w:t>
        <w:br/>
        <w:t>кернеп, сезімінен азалы күй “күңіренеді. Өмірмен қимай</w:t>
        <w:br/>
        <w:t>қоштасқан табыстағы өлі адам мір Жайлы: тебірене толғайды.</w:t>
        <w:br/>
        <w:t>Өкінініке толы мүң-зары жыр болып өріледі. Соя мұң-зардан</w:t>
        <w:br/>
        <w:t>оның өмірге деген кемерінен всқан сүйіспенінінік сезімі</w:t>
        <w:br/>
        <w:t>көрінеді. Адамға тән құштарлық ауыр мұңға толы.</w:t>
        <w:br/>
        <w:t>Өлімге: деген” адамның тітіркену сезімі. әр көңілде. аяныш</w:t>
        <w:br/>
        <w:t>тудырады. “Бірақ, ақынның өлім түнегін қүшқан кейіпкері -</w:t>
        <w:br/>
        <w:t>пессимизмхе “бой ұрғанның аулақ тұлға: Оның өмірге деген |</w:t>
        <w:br/>
        <w:t>махаббаты мәңгілік. Өмірге мәңгі сөнбес жарық күн тілеген.</w:t>
        <w:br/>
        <w:t>оптимистік тұлғасымен оқшауланады. Өмір шырынын қимай</w:t>
        <w:br/>
        <w:t>мәңгі түнекке аттанған аяулы жанды бүкіл халық еске алып,</w:t>
        <w:br/>
        <w:t>із.</w:t>
        <w:br/>
        <w:t>Бар болғаны тӛрт шумақтай түратын түтас бір тарау көлемі</w:t>
        <w:br/>
        <w:t>шағын болғанымен, көтерер жүгі салмақты. Ең алдымен</w:t>
        <w:br/>
        <w:t>ақынның лирикалық толғанысы оқырманды ойландырып,</w:t>
        <w:br/>
        <w:t>қиялын алыс -замандарға жетелеп апарады да, сол дәуірдің</w:t>
        <w:br/>
        <w:t>елесін қөз алдыға келтіретін қызық хикая, мұңлы сезім,</w:t>
        <w:br/>
        <w:t>өкінішті өмір жайлы халық көкірегіндегі қазынадан сыр</w:t>
        <w:br/>
        <w:t>шертудің ұшығын аңғартады. Ойлап қараңыз, Адам ата, Хауа</w:t>
        <w:br/>
        <w:t>анадан бергі дәуірде ел басына не келіп, не кетпеді. Құлдық</w:t>
        <w:br/>
        <w:t>дәуірдегі Спартак шайқасынан бастап еркіндік аңсаған,</w:t>
        <w:br/>
        <w:t>бұғаулық өмірден құтылуға талпынған “азаттық үшін “күрес</w:t>
        <w:br/>
        <w:t>бүгінге дейін толастады ма? Адам санасы өскен сайын шынжыр</w:t>
        <w:br/>
        <w:t>бұғаудан қүтылғанмен, саясат бұғауына шырмала түсу, жер</w:t>
        <w:br/>
        <w:t>үшін, су үшін, билік үшін отар үшін “күрестің неше түрлі</w:t>
        <w:br/>
        <w:t>жантүршігерлік қияпат кезеңдері өтіп. жатқан жоқ па?!</w:t>
        <w:br/>
        <w:t>Осындай ұзақ серия қиян-кескі тарихтың қазақ жұртының</w:t>
        <w:br/>
        <w:t>әмір-талайындағы ең алапат, ұмытылмас қайғы әкелен,</w:t>
        <w:br/>
        <w:t>трагедиялық жайларды бастан кешірген сәттердің бірі - қалмақ</w:t>
        <w:br/>
        <w:t>пен қазақ жаугершілік кезеңі И.Байзақов сол тұтас халық</w:t>
        <w:br/>
        <w:t>басында болған тарихи алапат кезеңді ала отырып, "Қүралай</w:t>
        <w:br/>
        <w:t>сүлу” поэмасында жеке адам басындағы өкінішті өмір,</w:t>
        <w:br/>
        <w:t>аянышты халді суреттеу арқылы халық даналығын, ерлік,</w:t>
        <w:br/>
        <w:t>махаббат түрақтылығын, оптимистік рухты әсерлі бейнелеп</w:t>
        <w:br/>
        <w:t>берген. )</w:t>
        <w:br/>
        <w:t>Поэманың екінші тарауында сюжеттік желіні әрбітуге</w:t>
        <w:br/>
        <w:t>ұйытқы болатын Монтай би тұлғасымен кездесеміз.</w:t>
        <w:br/>
        <w:t>123</w:t>
        <w:br/>
        <w:t>есімін қүрмет тұтады. Адамның өзі өлгенімен артында</w:t>
        <w:br/>
        <w:t>тындырған ісі, адамға. лайық аты мәнгілік жасайды. Өз</w:t>
        <w:br/>
        <w:t>халқының жүрегінде өмір сүреді, Нағыз адам өлмейді, өлімнің</w:t>
        <w:br/>
        <w:t>өзі мәңгі өлмес сапарға аттану... .</w:t>
        <w:br/>
        <w:t>Қазаның қайырымсыздығына халық ешқашан басын иіп</w:t>
        <w:br/>
        <w:t>көрмеген. Халықтың көңілі мен тарихтың төрінде өзі өлсе де ісі</w:t>
        <w:br/>
        <w:t>өлмеген ізгі азаматтардың өсімі қалады. Мәңгілікке аттанған</w:t>
      </w:r>
    </w:p>
    <w:p>
      <w:r>
        <w:t>азаматқа деген сағынызыы әр жүректе ту болып желбірей</w:t>
        <w:br/>
        <w:t>тұрады. Өлген тәнді. жас топырақ жабар, бірақ, ұлы сарапшы</w:t>
        <w:br/>
        <w:t>уақыт әркімді өз орнына қояр, бағасын берер.”</w:t>
        <w:br/>
        <w:t>Бүл күнде ақын 1нығармашылығы жайлы, әсіресе оның</w:t>
        <w:br/>
        <w:t>"Реквиемі жайлы таным биігінің бар деңгейінен дерлік пікір</w:t>
        <w:br/>
        <w:t>айтылды десек, сол тоқсан ауыз сөздің. тобықтай түйіні осы</w:t>
        <w:br/>
        <w:t>жолдардағы тәрізді қаралайын шындықтың мәндік болмыс нен</w:t>
        <w:br/>
        <w:t>мағыналық тұлғаға айналуына салтын жәрізді. "Ақынның қадау-</w:t>
        <w:br/>
        <w:t>қадау, жекелетер өлеңдерін алын, онық. “дүниетанымын,</w:t>
        <w:br/>
        <w:t>көзқарасын, алған бағыты “мен азаматтық: үнін аңғарам деу</w:t>
        <w:br/>
        <w:t>қиянат" /Жош, махаббат” 192-бөт/ ден, жалған өкеп Мұқағали</w:t>
        <w:br/>
        <w:t>өзінің замандасы жайлы. Үлкен. шындық, әрине, Мақатаевтың</w:t>
        <w:br/>
        <w:t>сөз. өнерінде болмыс- бігініз аңғару үшін- ақындық,</w:t>
        <w:br/>
        <w:t>азаматтық, адамдық, қузтын тану үнін. "Жан азасының” өзі-ақ</w:t>
        <w:br/>
        <w:t>жетіп жатыр.. Позманың жаман жыр- езу. қиынға түскен</w:t>
        <w:br/>
        <w:t>ГҒлМахаббаттан йарасатқа”/ түсе жазылуы. 22 -оның бүгінгі</w:t>
        <w:br/>
        <w:t>биігінің себептері дей- қарамауымыз ерек. аа</w:t>
        <w:br/>
        <w:t>Бұл ақын қуаты, поэзия кұдірені дегеніміздің неәкенінің</w:t>
        <w:br/>
        <w:t>Көрген бақыт та барлығы”</w:t>
        <w:br/>
        <w:t>Жетпейді екен ғой,</w:t>
        <w:br/>
        <w:t>Бір күндік сенің сәулеңе, -</w:t>
        <w:br/>
        <w:t>дейтін ар дұғасының алдыңда туйды. (Сондықтан да ой</w:t>
        <w:br/>
        <w:t>болмысының тазалығы кімге тастап бара жатқанын, белгісіз</w:t>
        <w:br/>
        <w:t>қимас Күнің мен сырлас Жарығының қадір-қасиеті Моцарт</w:t>
        <w:br/>
        <w:t>сазы мен Мұқағали жырында тәніри биікке” көтеріледі. Вгер</w:t>
        <w:br/>
        <w:t>Абай айтатын "жан қуаты" /43-сөз/ екі дүние еңдігі қол созар</w:t>
        <w:br/>
        <w:t>болса оған куа осы "Жан азалар" дер елік, Барды тани білу мен</w:t>
        <w:br/>
        <w:t>жоқты жасай білудің қиямет-қайымы бірдей десек, оған да куә</w:t>
        <w:br/>
        <w:t>“Жан азалар”. Өнердегі өрен түлғаларға әр заманның қояр</w:t>
        <w:br/>
        <w:t>талабы, сыйлар сыйы да осы барды танып, жоқты жасау</w:t>
        <w:br/>
        <w:t>болған. Ақын уақыттың осы сынынан сүрінбей өтудің жолын</w:t>
        <w:br/>
        <w:t>алдымен осы "Жан азасынан" іздеген тәрізді. Әмір мен өлім</w:t>
        <w:br/>
        <w:t>ендігінен ақылдың ауқымы ортақ заңдылық пен ұқсас қасиет</w:t>
        <w:br/>
        <w:t>іздесе, оның қызыл сөзден де, қыңыр. сөзден де, ділмар</w:t>
        <w:br/>
        <w:t>философиядан да аулақ жатқан қарапайым ғана шындыққа</w:t>
        <w:br/>
        <w:t>саюы мүмкін...</w:t>
        <w:br/>
        <w:t>Бір күндік сәуле...</w:t>
        <w:br/>
        <w:t>Бір күндік жарық мекенім...</w:t>
        <w:br/>
        <w:t>Мәнгілік түнек - қапасқа қарай кетемін.</w:t>
        <w:br/>
        <w:t>Келмеді-ау тілім...</w:t>
        <w:br/>
        <w:t>) Өлгеннен сұра дер едім;</w:t>
        <w:br/>
        <w:t>“Тірі жандарға</w:t>
        <w:br/>
        <w:t>Өмір дегеннің не екенін. .</w:t>
        <w:br/>
        <w:t>КС</w:t>
        <w:br/>
        <w:t>жасында жарық дүнмемен қоштасыпты. Мұқағалиға тағдыр он</w:t>
        <w:br/>
        <w:t>жыл” артығырақ ғұмыр сыйлайды. Ұлылық пен үндестік</w:t>
        <w:br/>
        <w:t>тірінілік тақайырында табылыпты деген таланттар жайлы бір</w:t>
      </w:r>
    </w:p>
    <w:p>
      <w:r>
        <w:t>әділетсіз пікір бар. Өнер өлшеміне бүл заңдылық таршылық</w:t>
        <w:br/>
        <w:t>Екеуінің рухани үндестіі - сөз бен бөздің тірнелік</w:t>
        <w:br/>
        <w:t>тақайрындағы кім едің, кімдерді қуантып, кімдерді жылатып</w:t>
        <w:br/>
        <w:t>барасың, жарық дүниеге жаттығыңның өтеуі не; деп "күңіреніп</w:t>
        <w:br/>
        <w:t>барып мүндасуы" Дүние базарының ! тарқауы - өмір</w:t>
        <w:br/>
        <w:t>философиясының кедір-бүдыр беттеріндей елес пен елес</w:t>
        <w:br/>
        <w:t>кезектескен тынымсыз сәтке ұласқандай.</w:t>
        <w:br/>
        <w:t>“Жан азасының” алғашқы жолдары алмағайып, аласпарынан</w:t>
        <w:br/>
        <w:t>сезімдер жетегіндегі азалы баяндаудан түрады.</w:t>
        <w:br/>
        <w:t>“Әмірді мынау азалы, ауыр: үн басты,</w:t>
        <w:br/>
        <w:t>Күйзеліп, жайлап, өмір мен өлім сырласты. 44</w:t>
        <w:br/>
        <w:t>Моңарт "Реквиемі" белгілі адамның өтініші бойынша дүниеге</w:t>
        <w:br/>
        <w:t>келген. Тіршілік тынысын, жан күйзелісін қаралы сәттің</w:t>
        <w:br/>
        <w:t>оптимистік Траедиясын данышпан .суреткер байлық пен</w:t>
        <w:br/>
        <w:t>құрметтің, бостандық пен жастықтың шұғыласына шомылып</w:t>
        <w:br/>
        <w:t>жүріп жазған десек те, болмыстың рухани жаратылысындағы</w:t>
        <w:br/>
        <w:t>алалықтың уақыттар мен дәуірлерге тән негізі желісін</w:t>
        <w:br/>
        <w:t>шеберлікпен тарта білген. ! Б.</w:t>
        <w:br/>
        <w:t>Мұқағали "Реквиемі" рухани қажеттіліктен туады. Жан азабы</w:t>
        <w:br/>
        <w:t>мен азасына үн қатқан сәтте:</w:t>
        <w:br/>
        <w:t>Кешкен өмір де,</w:t>
        <w:br/>
        <w:t>132</w:t>
        <w:br/>
        <w:t>деп келетін жолдардағы жер су аттары аңыздық деректерді</w:t>
        <w:br/>
        <w:t>нақтылыққа бұрып, оқырманды қызықты ойға жетелеуге</w:t>
        <w:br/>
        <w:t>қызмет етіп тұр. )</w:t>
        <w:br/>
        <w:t>Поэма әрқайсысы әр түрлі-кәлемпен тұратын тоғыз тарауға</w:t>
        <w:br/>
        <w:t>бөлінген. Ұзын-ырғасы жүз он сегіз жол ғана болатын алғашқы</w:t>
        <w:br/>
        <w:t>үш тарау негізгі хикаяға барар жол, алтын қақпаны ашар кілт</w:t>
        <w:br/>
        <w:t>сияқты. 5</w:t>
        <w:br/>
        <w:t>Шығарманың прологы -іспеттес алгашқы тарауда ақынның</w:t>
        <w:br/>
        <w:t>лирикалық, толғанысы, ішкі жан сыры былайша өрілген.</w:t>
        <w:br/>
        <w:t>Ойласаң өткен күнді айтады жыр,”</w:t>
        <w:br/>
        <w:t>Тыңдасаң естіледі бір терең сыр,</w:t>
        <w:br/>
        <w:t>Ой өліп, өмір сөніп, көп соғылған,</w:t>
        <w:br/>
        <w:t>Суреті өткендердің алдымда түр</w:t>
        <w:br/>
        <w:t>Толқыны бүл өмірдің талайды ұрған,</w:t>
        <w:br/>
        <w:t>Көп жанды алдап соғып, зарландырған.</w:t>
        <w:br/>
        <w:t>Аяған дертті өмірдің пендесі жоқ,</w:t>
        <w:br/>
        <w:t>Жас демей, кәрі демей торын қүрған.</w:t>
        <w:br/>
        <w:t>Біреудің күшін алып, үмітін кескен, 2:</w:t>
        <w:br/>
        <w:t>Біреудің жүрегін жеп, қанын ішкен.</w:t>
        <w:br/>
        <w:t>Жете алмай талай асық мұратына -</w:t>
        <w:br/>
        <w:t>Қара күн қан жамылып, басқа түскен.</w:t>
        <w:br/>
        <w:t>Есітсем сондайлардың мүң мен зарын,</w:t>
        <w:br/>
        <w:t>Менің де қозғалады қапаларым, |</w:t>
        <w:br/>
        <w:t>Ортақпын қайғылының қайғысына,</w:t>
        <w:br/>
        <w:t>Үн қосып күңірену бар болғаным...</w:t>
      </w:r>
    </w:p>
    <w:p>
      <w:r>
        <w:t>122</w:t>
        <w:br/>
        <w:t>ерекшелейтін тұстар.</w:t>
        <w:br/>
        <w:t>2. Поэма және ой өрнегі</w:t>
        <w:br/>
        <w:t>Рухани өсудің өлеңдегі бітім-болмысының тұлғалы тұсын</w:t>
        <w:br/>
        <w:t>іздеу деженіңіз - сананың сан сабыла кезуін тілейтін құбылыс.</w:t>
        <w:br/>
        <w:t>Ойлан қараңыз; қазақ әлеңінің қазақ рухымен, қазақ</w:t>
        <w:br/>
        <w:t>тарихымен үндесеуі "Қаратаудың басынан кеш келеді" - Деп</w:t>
        <w:br/>
        <w:t>басталады дегеннің өзінде, халық жанының сөз сарасына бой</w:t>
        <w:br/>
        <w:t>ұруы заманалардың тұңуяыгына кетер еді. Қасірст қамытын</w:t>
        <w:br/>
        <w:t>киіп, туған топырақтан тірілей табан үзіп бара жатқан ел</w:t>
        <w:br/>
        <w:t>қайғысы қарапайым төрт-ақ жолға сыйып түр. Қарапайым төрт</w:t>
        <w:br/>
        <w:t>жол тағдыр тарихы, тарих тағдыры. Оған дейін ше? Рухани</w:t>
        <w:br/>
        <w:t>әсудің өлеңдегі бітім-болмысы. тарихи тұлтяға хай дәуірде, қай</w:t>
        <w:br/>
        <w:t>заманда айналғанын дөп басын, дәл айта алмауымыздың бір</w:t>
        <w:br/>
        <w:t>себебі де осыңда болса керек. Ұлы жыраулардан қалған мүра</w:t>
        <w:br/>
        <w:t>халық санасының өлегшен өтін, бүгінгі дәуірге жетті. Абай</w:t>
        <w:br/>
        <w:t>арманы - Ой мен сөздің “сылдырап өңкей келісім” келген түне</w:t>
        <w:br/>
        <w:t>туынды еді Кешегіден бүйи озған талайлы сәтіміз де - сой</w:t>
        <w:br/>
        <w:t>жылдардың үлесі. Өлең тұлғасы -. Тарихи тармақтанып,</w:t>
        <w:br/>
        <w:t>психологиялық, Философиялық биікке бет түзеді. Болмыстың</w:t>
        <w:br/>
        <w:t>тылсымына ой көзін. «Алу, адал арман мен табиғат тынысының</w:t>
        <w:br/>
        <w:t>бірлігін сезіну, тән. Мен жанның Фұлулығын . Жамантайдың</w:t>
        <w:br/>
        <w:t>көжегінен ойыра- біу - Абай МеН Абай заманының рухани</w:t>
        <w:br/>
        <w:t>тұлғасы.</w:t>
        <w:br/>
        <w:t>Са</w:t>
        <w:br/>
        <w:t>Жат, балам.</w:t>
        <w:br/>
        <w:t>Әлди, ақ балам.</w:t>
        <w:br/>
        <w:t>Сор да жоқ мұнда, бақ та жоқ.</w:t>
        <w:br/>
        <w:t>Атақ та құрмет, дацқ Та жоқ,</w:t>
        <w:br/>
        <w:t>Жетпейді мүнда өсек те,</w:t>
        <w:br/>
        <w:t>Жетпейді саған атқан оқ.</w:t>
        <w:br/>
        <w:t>Әлди, Әлди, ақ балам,</w:t>
        <w:br/>
        <w:t>Мәңгілік тыныш жат, балам.</w:t>
        <w:br/>
        <w:t>Жоқ мүнда күресе, ерегес.</w:t>
        <w:br/>
        <w:t>Күншілдік, қулық, төбелес,.</w:t>
        <w:br/>
        <w:t>Өзіңдей мұнда көп елсе,</w:t>
        <w:br/>
        <w:t>Ақ балам, жалғыз сен емес.</w:t>
        <w:br/>
        <w:t>Өмір қуатына, адам атына бүдан асқан мадақтың қажеті не</w:t>
        <w:br/>
        <w:t>деген ойға қаласыз. Ойды ой қозғайды. Сіз бен. біздің,</w:t>
        <w:br/>
        <w:t>замандасымыздың Данте мен үн қатысуы, Абаймен мүңдасып,</w:t>
        <w:br/>
        <w:t>Махамббетпен сырласуы, түптеп келгенде, "Өмірге келу де егіз,</w:t>
        <w:br/>
        <w:t>кету Де егіз” ден ақынның өзі айтқанындай, поэзия мен өнер</w:t>
        <w:br/>
        <w:t>мүраты топыраққа тәуелді екепінің белгісі. Қай-қай заманда да</w:t>
        <w:br/>
        <w:t>ақын атына ымырашылдық жараспаған. Күнделік күйкі тірлікте</w:t>
        <w:br/>
        <w:t>тана ма өмір мәні? Келудің мәңгілігі мен кетудің мәңгілігінде</w:t>
        <w:br/>
        <w:t>жатқан жоқ па негізгі түйін.</w:t>
        <w:br/>
        <w:t>Өмірді қалай сыйласаң,</w:t>
        <w:br/>
        <w:t>Өлімді сондай жат көрме, -</w:t>
        <w:br/>
        <w:t>дейді. “Ана әлдиі”, Жай көзге көрішіп, жай санага қона бермес.</w:t>
        <w:br/>
        <w:t>Ана бейнесі - елес пен символика ғана емсс; ол- күдіретті күш.</w:t>
        <w:br/>
        <w:t>139</w:t>
      </w:r>
    </w:p>
    <w:p>
      <w:r>
        <w:t>| Өлең сөздің Абайдан кейінгі тағдыры да сол Рухани болмыс</w:t>
        <w:br/>
        <w:t>| | пен тарихи дамудың аяясаныран арналысынай” қалыс қалған</w:t>
        <w:br/>
        <w:t>"жоқ, Дүбірлі дәуірдің дүлдұй жыраулары. Уақыт пен заманның</w:t>
        <w:br/>
        <w:t>" жаңғырған тұсын сөз парызынан бөле-жара қараған жоқ. Сөз</w:t>
        <w:br/>
        <w:t>өнері. Сөз парызы. Әркім айтқай көне шындық-болмыстың бар</w:t>
        <w:br/>
        <w:t>салмағы осы Ұғымдармен әжшенген, “Аляымен сөз болған"</w:t>
        <w:br/>
        <w:t>“дейтін түйінге жарысқаннан оза шауып, алысқанды алың ұрып</w:t>
        <w:br/>
        <w:t>отырған талайлардың саң жегінің ең саңлағы мен галдарының.</w:t>
        <w:br/>
        <w:t>өзі де шек келтіре алмауында дивлектикалық кеңдік нен</w:t>
        <w:br/>
        <w:t>философиялық шексіздік жатуы мұмкін, Сөз күдіретіне ұлттық</w:t>
        <w:br/>
        <w:t>| сана қай заманда да тарлық жасаған, Саз ғана емос- ау, жалын</w:t>
        <w:br/>
        <w:t>өнер атаулының сәулесі түсін, шашағаты дару Үшін ұлттық орта</w:t>
        <w:br/>
        <w:t>тш емес, адами кеңістік керек. Ол - түрің мен түсіңшің, дінің</w:t>
        <w:br/>
        <w:t>мен тіліңнің, елің мен жеріңнің, ел -теңбасың елемей отырып,</w:t>
        <w:br/>
        <w:t>үт, тілек бірлігінің бір арнаға күяр тұсы, өнер елкесі дейтін</w:t>
        <w:br/>
        <w:t>Шғыммен шектес кеңістік. ) )</w:t>
        <w:br/>
        <w:t>| Сонымен, Мүқағали Мақатаевжәне "Жан азасы". Өлең сөздің</w:t>
        <w:br/>
        <w:t>нрен жүйрігі және сөз өлерінің інжу» маржандарының бірі.</w:t>
        <w:br/>
        <w:t>Тағдыр таразысы тардан талантқа өлішем емее. Шын жүйрікке</w:t>
        <w:br/>
        <w:t>Әрің мен ылдиың да, қашығың мен жақының да, дүбірлі топ</w:t>
        <w:br/>
        <w:t>Тен дүдәмәл тобырың да тоқтау бола алмайды. Кешерден</w:t>
        <w:br/>
        <w:t>Өгінге жеткен, бүгіннен ертеңге бе түзеген әсемдік йен ақыл-</w:t>
        <w:br/>
        <w:t>Ойдың ұлы кереуені адамзат үшін аздық етер, ал ақылға салсақ</w:t>
        <w:br/>
        <w:t>"биғи заңдылық, Шын талант үшін тірінінік философиясы</w:t>
        <w:br/>
        <w:t>Клу қашан, кету қашан емес. Амадей Моңарт отыз бес -</w:t>
        <w:br/>
        <w:t>үз</w:t>
        <w:br/>
        <w:t>осы “бір өңірінің сүлу көрінісін ақын ана тебіренісімен</w:t>
        <w:br/>
        <w:t>астастыра әсерлі толғайды.</w:t>
        <w:br/>
        <w:t>Асқар белден күй нұры шашырады;</w:t>
        <w:br/>
        <w:t>Шашырап ол да көлге бас ұрады,</w:t>
        <w:br/>
        <w:t>Құс аппақ, айдын аппақ, нұр да аппақ,</w:t>
        <w:br/>
        <w:t>Аппақ нүр - аппақ нұрға қосылады.</w:t>
        <w:br/>
        <w:t>Көл-көкке, көк колге кеп асылады,</w:t>
        <w:br/>
        <w:t>Ұйқысы аққулардың ашылады.</w:t>
        <w:br/>
        <w:t>Сұлулыққа сұқтанып, қашып әлі..</w:t>
        <w:br/>
        <w:t>Ана-жүрек солқ етіп басылады.</w:t>
        <w:br/>
        <w:t>Сұлулық әлеміне оқ атуға ананың дәті бармайды. Бірақ ажал</w:t>
        <w:br/>
        <w:t>аядында жатқан үйіндегі жалғыз ұлы есіне түскенде ана-көңія</w:t>
        <w:br/>
        <w:t>көз алдындағы кілең аппақ түске бөленген көрікті әлем”</w:t>
        <w:br/>
        <w:t>дайланып, аққу емес құмай көргендей сезінеді. Аққулар</w:t>
        <w:br/>
        <w:t>жайлаған демнің айдынын лайлағалы “отырған ана өзін-өзі</w:t>
        <w:br/>
        <w:t>атарға оғы жоқтай: ) )</w:t>
        <w:br/>
        <w:t>Сірә, сорлы жоқ шығар менен өткен,</w:t>
        <w:br/>
        <w:t>Құлынымның қасынан неге кеткем?! |</w:t>
        <w:br/>
        <w:t>Ошақ қасы, от басы көрмеппін гой,</w:t>
        <w:br/>
        <w:t>Дүнис-ау, сен осындай керемет пе ең?!</w:t>
        <w:br/>
        <w:t>Оқыс шыққан қолыңдағы мылтық даусынан ана-көңілінің</w:t>
        <w:br/>
        <w:t>встан-кестеңі шығады. Биікте аспан астыңда айдын көлдей</w:t>
        <w:br/>
        <w:t>мекенін ҚИЯ аямай аққулар шарқ ұрады. Көл бетінде</w:t>
      </w:r>
    </w:p>
    <w:p>
      <w:r>
        <w:t>тыпыршып жаралы аққу жүр ұша алмай. Тағы бірі айдын</w:t>
        <w:br/>
        <w:t>-көлдің толқынында мамығың қан жуып жайрап жатыр. Осы</w:t>
        <w:br/>
        <w:t>18-735 ШЕ</w:t>
        <w:br/>
        <w:t>М5:</w:t>
        <w:br/>
        <w:t>Поэмада осы: идеялық мақсатты автор әке мен аңаның ішкі</w:t>
        <w:br/>
        <w:t>психологиялық қақтығысы, жан күйзелісі арқылы берген. Ауру</w:t>
        <w:br/>
        <w:t>меңдеген нәресте, жан шақырып, аласүрган ана: тәуіп шалдың</w:t>
        <w:br/>
        <w:t>“айтқанын орындамаса, сәбиін арашалап қалар басқа амалы</w:t>
        <w:br/>
        <w:t>таусылған. Бар үмітін соңғы “інарадан күтіп, бұл қияметті</w:t>
        <w:br/>
        <w:t>орындауды зайыбына жүктеді. Әке халі де мүшкіл: бала дерті</w:t>
        <w:br/>
        <w:t>жанын қанша қинаганымен, киелі құс аққуға да қол көтергісі</w:t>
        <w:br/>
        <w:t>келмейді. Әке мен ана диалогі берілетін шумақтарда әке бейнесі</w:t>
        <w:br/>
        <w:t>ішкі болмыс-бітімімен айқын көрінеді. Қарапайым адамға тән</w:t>
        <w:br/>
        <w:t>жан тазалығы, қатігездікке жаны ауыратын ізгі сезімі</w:t>
        <w:br/>
        <w:t>байқалады. Бала үшін ана -жаны отқа түсуге Де дайын.</w:t>
        <w:br/>
        <w:t>Сондықтан киені де, қасиетті де перзент жолына құрбан етуге</w:t>
        <w:br/>
        <w:t>даяр.</w:t>
        <w:br/>
        <w:t>Жалғыз ұлдан артық па жалған бәрі,</w:t>
        <w:br/>
        <w:t>Балам өдее бақыттың керегі не!</w:t>
        <w:br/>
        <w:t>Топан су басып кетсін қалғандарын,</w:t>
        <w:br/>
        <w:t>Перзент сұрап несіне арамандадым?!</w:t>
        <w:br/>
        <w:t>Құрысын онсыз сенің жалған бағың!</w:t>
        <w:br/>
        <w:t>Мылтық әкел, 7</w:t>
        <w:br/>
        <w:t>Атты ерте,</w:t>
        <w:br/>
        <w:t>Жалған бәрі - )</w:t>
        <w:br/>
        <w:t>-деп жүрегін сыздатқан ауыр сезімнің жетегімен атқа қонады.</w:t>
        <w:br/>
        <w:t>Көл жағасына желген ана табиғаттың, табиғат еркесі</w:t>
        <w:br/>
        <w:t>аққулардың ғажайып сұлулығына елтіп, бір сәтке басқа. дүниені</w:t>
        <w:br/>
        <w:t>ұмытып, лағдырын қалады. Аққулар мекең еткен табиғаттың</w:t>
        <w:br/>
        <w:t>144</w:t>
        <w:br/>
        <w:t>Құм тұрса да бір түйір ауырсынып,</w:t>
        <w:br/>
        <w:t>. Жаны сұлу ақ еркем, ары сұлу!</w:t>
        <w:br/>
        <w:t>Таңғажайып сұлулық тәңірісі көркем тіл, әсем нақыл, әсерлі</w:t>
        <w:br/>
        <w:t>бояумен өрнек тапқан. Тамаша ақынның талантына тамсанып,</w:t>
        <w:br/>
        <w:t>тәнті боласың. Ал енді осы тылсым тыныштықтың шырқы</w:t>
        <w:br/>
        <w:t>бұзылып, ананың аққуларға еріксіз оқ атып, жаңағаы</w:t>
        <w:br/>
        <w:t>тыныштықтың сүт ұйыған тегешін салырған сәттегі сөзбен</w:t>
        <w:br/>
        <w:t>салынған суретке зер салыңыз!</w:t>
        <w:br/>
        <w:t>Ию-қию көл маңы астап-кестең,</w:t>
        <w:br/>
        <w:t>Жер айналыть, тау құлап, аспан көнікен.</w:t>
        <w:br/>
        <w:t>“Жаңғырығып, жар салып, жартастар түр.</w:t>
        <w:br/>
        <w:t>“Жетімкөлдің" қайғысын бастан кешкен.</w:t>
        <w:br/>
        <w:t>Көріп-біліп таныпты тастар да естен.</w:t>
        <w:br/>
        <w:t>Алып аспан астына сыя алмай бір, ”</w:t>
      </w:r>
    </w:p>
    <w:p>
      <w:r>
        <w:t>Айдын көлін аққулар қия алмай жүр.</w:t>
        <w:br/>
        <w:t>Мөлдіреген "Жетімкөл" көкке қарап,</w:t>
        <w:br/>
        <w:t>Мөлгілдеген көз жасын тия алмай түр.</w:t>
        <w:br/>
        <w:t>Айдын көлін аққулар қия-алмай жүр.</w:t>
        <w:br/>
        <w:t>“Аққулар ұйықтағанда" поэмасы - Мұқағали Мақатаев</w:t>
        <w:br/>
        <w:t>орнатын кеткен сұлулық мұнарасы!</w:t>
        <w:br/>
        <w:t>3. Драмалық, поэма көрінісі</w:t>
        <w:br/>
        <w:t>Драмалық поэмалар легінде ой жүйесінің өзіндік өрметімен,</w:t>
        <w:br/>
        <w:t>сол өрмек желісін бойлаған өлең-сөздің өрелі өрнегімен көзге</w:t>
        <w:br/>
        <w:t>4152</w:t>
        <w:br/>
        <w:t>беру мүмкін смес. Оған тек поэзия мен музыканың” ғана</w:t>
        <w:br/>
        <w:t>қабілеті жетеді. Нағыз өнер иелерінің көкірек көлі дүниедегі</w:t>
        <w:br/>
        <w:t>күллі қүбылыстың обьективі іспеті. М.Мақатаев өзі айтқандай,</w:t>
        <w:br/>
        <w:t>"Әр халық өзінің сезім дүниесінен “енші бөліп, сеніп тапсырып</w:t>
        <w:br/>
        <w:t>дүниеге өзінің сезімтал емшілерін жібереді. Оның аты-Ақын"</w:t>
        <w:br/>
        <w:t>/Мақатаев. Қазақ жырының бір жылы. "Жұлдыз", 1972, М 7.</w:t>
        <w:br/>
        <w:t>160 -бет// Ягни, адамзат сезімінің &gt; қүпия қамалының</w:t>
        <w:br/>
        <w:t>жалаутнысы да - Ақын. Ақын М.Мақатаев “Рекпием" атты</w:t>
        <w:br/>
        <w:t>өміршең дүниесімен сол құпия қамалдың кілтін тауып, сырын</w:t>
        <w:br/>
        <w:t>ашыл берген.</w:t>
        <w:br/>
        <w:t>“Аққулар ұйықтағанда" поэмасындағы автордың айтайын</w:t>
        <w:br/>
        <w:t>деп отырғаны өз перзенті үшін жан ұшыру, санаға әбден сіңген</w:t>
        <w:br/>
        <w:t>қасиетті ұғымға Да қарсы шығу. Өкініш пен үміттің, қайғы мен</w:t>
        <w:br/>
        <w:t>дерттің арасындағы ана жүрегінің: қарс айырылуы, нағыз</w:t>
        <w:br/>
        <w:t>психологиялық, жап күйзелісін берудегі деталь, аа</w:t>
        <w:br/>
        <w:t>Тау басында, түйықта, таста тұнған. жаңбырдың</w:t>
        <w:br/>
        <w:t>тамшысындай мөлдір көл жәудіреп жатыр. Оның аты - "Жетім</w:t>
        <w:br/>
        <w:t>көл". Аңсаған әні - ақ қанатты аққуларынан, аяулы аруларынан</w:t>
        <w:br/>
        <w:t>- айырылган айдын бетінде бұл күнде “болған әмір ұқсайды</w:t>
        <w:br/>
        <w:t>болмағанда". Көркем көл, кек шырша, көктей өскен көгілдір</w:t>
        <w:br/>
        <w:t>Таудың көз жанарындай мөлдірейді. Сондай сәттегі көл суреті</w:t>
        <w:br/>
        <w:t>былайша бейнеленеді.</w:t>
        <w:br/>
        <w:t>Қанатынан аққудың балапандан,</w:t>
        <w:br/>
        <w:t>Ән ушатын сымпылдап. . таң атарда;</w:t>
        <w:br/>
        <w:t>Сүйінші бер ДЕГЕНДЕЙ бір. толықсып,</w:t>
        <w:br/>
        <w:t>Ф</w:t>
        <w:br/>
        <w:t>Ақын:</w:t>
        <w:br/>
        <w:t>"Айтшы маған, Жастық шағым жалынды -</w:t>
        <w:br/>
        <w:t>Бердім саған кеудемдегі арымды,</w:t>
        <w:br/>
        <w:t>Бердім саған арманымның оттарын,</w:t>
        <w:br/>
        <w:t>Бірақ сенің бола алдым ба мақтаның/"</w:t>
        <w:br/>
        <w:t>/М. Шаханов. Сенім патшалығы.</w:t>
        <w:br/>
        <w:t>Алматы, 1977, 98- бет/</w:t>
        <w:br/>
        <w:t>Бұмыр кешу заңының ықпыл-жықпылыпа сия бермесе ірі сауал.</w:t>
        <w:br/>
        <w:t>Ерте ме кеш пе бәрібір, уақыт қырқасымен жүріп әткен ізіне</w:t>
        <w:br/>
        <w:t>көз тастап, тірлігіңнің күре тамырын басып көрер күн туар.</w:t>
      </w:r>
    </w:p>
    <w:p>
      <w:r>
        <w:t>Ғұмыр көктемі - жас дәурен алдында да жүзін төмен болмасын</w:t>
        <w:br/>
        <w:t>дегендей. Жан жүрегіңді достықтың тажан нұрымен, бүкпесіз</w:t>
        <w:br/>
        <w:t>адал сырымен аялаған қайран жастық, Ақынның үміт пен күдік</w:t>
        <w:br/>
        <w:t>қатар озған тынымсыз сұрағы психологиялық тартысқа бастар</w:t>
        <w:br/>
        <w:t>жауап алады.</w:t>
        <w:br/>
        <w:t>Жастық шақ:</w:t>
        <w:br/>
        <w:t>"Тапқаныңда мен сүйетін әнді сен,</w:t>
        <w:br/>
        <w:t>“Мақтанышым болар едің мәңгі сен!</w:t>
        <w:br/>
        <w:t>/Сонда/.</w:t>
        <w:br/>
        <w:t>Драмалық желі осы түстан әрбіп, поэманың құрылымдық</w:t>
        <w:br/>
        <w:t>болмысы сенім мен парыз адамы - Ақын мен жастық шақ</w:t>
        <w:br/>
        <w:t>атынан сөз алған. Ақын төңірегінде бой. көтере бастайды.</w:t>
        <w:br/>
        <w:t>Драматургияның алтын арқауы - сөз, бүла-бүлтаңы, іркіс-</w:t>
        <w:br/>
        <w:t>тіркісі жоқ, таза қанды сөз десек, Мүхтар Шахановтың</w:t>
        <w:br/>
        <w:t>драмалық дастандары да осы түйдек сөздің түйінді күшімен көз”</w:t>
        <w:br/>
        <w:t>154.</w:t>
        <w:br/>
        <w:t>көріністің жалғыз куәсі - бейшара ана»</w:t>
        <w:br/>
        <w:t>«Қасиетке оқ атып, жойған пақыр,</w:t>
        <w:br/>
        <w:t>Қалай алып кетерін біле алмастан,</w:t>
        <w:br/>
        <w:t>Сүле-сопа, жағада ойлауда қүр. й )</w:t>
        <w:br/>
        <w:t>“Жетімкөл” маңында аққулардың тау-тастан жаңғырған әні</w:t>
        <w:br/>
        <w:t>ғана қалды. Бәрің тәрк еткен киелі қүстар шың-құздарды асып,</w:t>
        <w:br/>
        <w:t>басқа бағытқа бет түзеді. Айдын көлден Ән кетті, қасиет кетті.</w:t>
        <w:br/>
        <w:t>Әл үстіндегі бала үшін отқа түсердей өзін-өзі қасіретке</w:t>
        <w:br/>
        <w:t>душар еткен ана: бейнесі, екі оттың арасында қалғандай</w:t>
        <w:br/>
        <w:t>шарасыз әке халі, тәуіп шалдың жымысқы ниеті әдемі нақыш</w:t>
        <w:br/>
        <w:t>тапқан. Бұндай тұлғалы образдар жасауда ақын көп сөзділікке</w:t>
        <w:br/>
        <w:t>бармайды. Кейде. көзге көрінер-көрінбес болымсыз.. іс-</w:t>
        <w:br/>
        <w:t>әрекеттері “арқылы, кейде кейіпкердің ішкі сезім-күйі;</w:t>
        <w:br/>
        <w:t>толғанысы арқылы-ақ ұтып жатады.</w:t>
        <w:br/>
        <w:t>Поэма соңындағы көл басындағы мылтық дауысы мен ию-</w:t>
        <w:br/>
        <w:t>қию шуды естіп келген жылқышы қарт пен сергелдең күйде</w:t>
        <w:br/>
        <w:t>тұрған мұңлық ана арасындағы өкініш нен наразылық, ананың</w:t>
        <w:br/>
        <w:t>өлі нәрестесін көргендегі қан жұтқан қасіреті оқырманды ой</w:t>
        <w:br/>
        <w:t>жылымына тартады, шешім іздеуге салады. "Жылқышы қарттың</w:t>
        <w:br/>
        <w:t>бойындағы нүр шашқан ізгі сезімді, үлкен адамтершілікті ақын</w:t>
        <w:br/>
        <w:t>оның жан-дүниесінің шікі тебіренісін суреттеуден аңғартады.</w:t>
        <w:br/>
        <w:t>Үн-түнсіз егіліп түрған бейшара “ана қарт үні. құлағын</w:t>
        <w:br/>
        <w:t>ұрғанда “қана барып, қолындағы . мылтығын құлаштап кеп</w:t>
        <w:br/>
        <w:t>"Жетімкөлге" лақтырады. Көзінен жас, көңілінен зар төгіліп,</w:t>
        <w:br/>
        <w:t>болған жағдайды баяндайды. Мұңлық ананың бейшара халін</w:t>
        <w:br/>
        <w:t>146</w:t>
        <w:br/>
        <w:t>Сыбырлайтын "Жетімкөл" Алатауға. М</w:t>
        <w:br/>
        <w:t>Тына қалып бүлбүл да жаға-талда,</w:t>
        <w:br/>
        <w:t>Қарайтұғын айдынға, ақ отауга,</w:t>
      </w:r>
    </w:p>
    <w:p>
      <w:r>
        <w:t>Таң мен күннің арасы таянғанда,</w:t>
        <w:br/>
        <w:t>Таудың басы алаумен боялғанда,</w:t>
        <w:br/>
        <w:t>Тірілетін таудағы бар тіршілік,</w:t>
        <w:br/>
        <w:t>Қанатынан аққудың оянған ба?</w:t>
        <w:br/>
        <w:t>Қаймағы бұзылмаған сүлу сурет! Кестелі тіл, образбен ойлау,</w:t>
        <w:br/>
        <w:t>теңеумен сөйлеу, сылдырап келген келісім әдемі әсер береді.</w:t>
        <w:br/>
        <w:t>Көзге сыйғанмен сөзге сыймайтын көркем көріністі жеріне</w:t>
        <w:br/>
        <w:t>жеткізе шебер берген. Қүдіретті ғалам туғызған "Жетімкөл"</w:t>
        <w:br/>
        <w:t>жанардың жауын алып, жасанып, сұлулығына сүқтандырады.</w:t>
        <w:br/>
        <w:t>Мұнда ару аққуга ғана смес, ата дәстүріне, сұлулыққа деген</w:t>
        <w:br/>
        <w:t>сүйіспеншілік жатыр. Адамзаттың туған табигат алдындағы</w:t>
        <w:br/>
        <w:t>перзенттік парызми деген бірегей көзқарасы жатыр.</w:t>
        <w:br/>
        <w:t>Жар дегенде -жалгызыпың жаны қыл үшында жатқан ана</w:t>
        <w:br/>
        <w:t>сәбиін сақтап қалу үшін жанталасуда.</w:t>
        <w:br/>
        <w:t>"Бала жатыр төсекте күйіп-жанып,</w:t>
        <w:br/>
        <w:t>» Баласының ана отыр күйін бағып”.</w:t>
        <w:br/>
        <w:t>Осындай шарасыз шақта, азалы анаға тәуіп келіп, "Аққумен</w:t>
        <w:br/>
        <w:t>баланы аластандар" деп кетсді. Дәрменсіз ана екі оттың</w:t>
        <w:br/>
        <w:t>арасында қалады. Ақын” кейіпкер жанын жегідей жеген</w:t>
        <w:br/>
        <w:t>шарасыз сәтті, психологиялық тебіренісі ширықтыра</w:t>
        <w:br/>
        <w:t>суреттеген. Бірақ, сұлулыққа, қасистті қастерлеутс деген сезімді:</w:t>
        <w:br/>
        <w:t>аналық сезім женеді де, ақыпында амалсыз, аққуға оқ атып</w:t>
        <w:br/>
        <w:t>19</w:t>
        <w:br/>
        <w:t>қалады.</w:t>
        <w:br/>
        <w:t>"Жетімкөл" аққуыпан, ана баласыНан айырылады. Поэмадағы</w:t>
        <w:br/>
        <w:t>оқиғаның” ұзиян-ырғасы осы. Коөш-құлаш баяндау жоқ.</w:t>
        <w:br/>
        <w:t>Поэманың бас жағында,</w:t>
        <w:br/>
        <w:t>Ұрнақтан ұрнақ, алып жалықпастан,</w:t>
        <w:br/>
        <w:t>Сондай бір дәстүр бар-ды қалыптасқан,</w:t>
        <w:br/>
        <w:t>Заманнан заман өткен, жақарған жүрт,</w:t>
        <w:br/>
        <w:t>Аққуын айды көлдің налытпастан,</w:t>
        <w:br/>
        <w:t>Дәстүрін аттамаған, анық басқан,</w:t>
        <w:br/>
        <w:t>Сондай бір дәстүр бар-ды жарық, шашқан,</w:t>
        <w:br/>
        <w:t>Бір үрпақ бір ұрпаққа алып қашқан, - дейді.</w:t>
        <w:br/>
        <w:t>Аққуды атпау атадан балаға жалғасып келе жатқай жақсы</w:t>
        <w:br/>
        <w:t>жоралты, жарасымды дәстүр ғана емес, адамгершілік асыл</w:t>
        <w:br/>
        <w:t>қасиет заңы, сұлулықты сүйе білудің, бағалай білудің үздік:</w:t>
        <w:br/>
        <w:t>үлгісі. Халық түсінігінде аққу - қасиетті құс, киелі ұғым.</w:t>
        <w:br/>
        <w:t>Сондықтан отан суық қару оқтамаған, оқ атпаған. Әңгіме</w:t>
        <w:br/>
        <w:t>әлдеқандай ырымда емес, үнамды ұғымда, қасиетті қастерлеп;</w:t>
        <w:br/>
        <w:t>сұлулықаы сақтай білуде, табигаттың. түнып түрған сырлы</w:t>
        <w:br/>
        <w:t>суретін сүттей үйыған күйінде қорғап қалуда. Поэмада екі</w:t>
        <w:br/>
        <w:t>бірдей сабақтас идея бар: Оның бірі қасиетке оқ атпау, тәтті</w:t>
        <w:br/>
        <w:t>тыныштық шырқын бүзбау, яғни адамгершілік пен ізгілікті”</w:t>
        <w:br/>
        <w:t>дәріптеп, уағыздау болжа, екіншісі - қоршаған органы қорғау,</w:t>
        <w:br/>
        <w:t>табиғатқа жанашыр, қамқор болу. Түйіп айтқанда, сұлулықты</w:t>
        <w:br/>
        <w:t>сүю, сақтау қасиеті. Автордың айтар ойы, көздеген нысанасы,</w:t>
        <w:br/>
        <w:t>алтын арқау идеясы - осы,</w:t>
        <w:br/>
        <w:t>143</w:t>
      </w:r>
    </w:p>
    <w:p>
      <w:r>
        <w:t>ықпал етеді. Ақын "түбірімен жағып жіберу" идеясымен, жалын</w:t>
        <w:br/>
        <w:t>атқан “от деревня” образын өзінше ерекше жолмен дамыта</w:t>
        <w:br/>
        <w:t>түсті. Көз алдымызга күлге айналған Хиросиманың, "от</w:t>
        <w:br/>
        <w:t>желінің” алдында түрған “от қаланың” адам шошырлық, көрінісі</w:t>
        <w:br/>
        <w:t>келеді.</w:t>
        <w:br/>
        <w:t>Психологизмнің тереңдей түсуі - поэтикалық эпоста жиі</w:t>
        <w:br/>
        <w:t>көрінетін процесс. Ол поэманың барлық. түрлері мен</w:t>
        <w:br/>
        <w:t>формаларына қатысты. Ойлылық ерекше рухани атмосфераны</w:t>
        <w:br/>
        <w:t>қажет етеді. Мұндай атмосфераны, біздің ойымызша, терең</w:t>
        <w:br/>
        <w:t>психологизм тудыра алады. Рас, “Аққулар ұйықтағанда"</w:t>
        <w:br/>
        <w:t>поэмасында А.Кулешов, Д.Куғгультдинов поэмаларындағыдай</w:t>
        <w:br/>
        <w:t>халықаралық проблеманы қамтымайды. М.Мақатаев</w:t>
        <w:br/>
        <w:t>поэмасындағы Психологизм - адам санасындағы үғым, түсінік</w:t>
        <w:br/>
        <w:t>туралы сезім арпалысы.</w:t>
        <w:br/>
        <w:t>"Аққулар ұйықтағанда" - - тақырыптық жағынан дүлдүл ақын</w:t>
        <w:br/>
        <w:t>С.Сейфуллиннің "Аққудың айырылуы" атты поэмасымен үндес.</w:t>
        <w:br/>
        <w:t>С.Сейфуллин поэмасында мерген оғынан бірі мерт болған, бірі</w:t>
        <w:br/>
        <w:t>серт байласқан сыңарын тастап кете алмай, шарқ үрған қос</w:t>
        <w:br/>
        <w:t>аққудың арасындағы таза да күдіретті махаббат жырланады.</w:t>
        <w:br/>
        <w:t>Кейіпкері - аққуды атқан мерген, оны көріп отырған ақын</w:t>
        <w:br/>
        <w:t>ғана. Мүнда М.Мақатаев поэмасындағыдай психологиялық,</w:t>
        <w:br/>
        <w:t>арпалыс жоқ. Алайда, екі поэма, тақырыптық жағынан ұқсас</w:t>
        <w:br/>
        <w:t>болғанымен, ішкі мазмүн, авторлық Идея түргысынан мүлде екі</w:t>
        <w:br/>
        <w:t>“басқа дүниелер. С.Сейфуллин поэмасының идеялық ерекшелігі</w:t>
        <w:br/>
        <w:t>туралы. профессор С.Қирабаев былай деп жазды. "Адал достық,</w:t>
        <w:br/>
        <w:t>19</w:t>
        <w:br/>
        <w:t>түскен шығармалар қатарына Мұхтар Шахановтың "Күре</w:t>
        <w:br/>
        <w:t>тамырды іздеу” және "Сенім патшалығы" ағғы шығармаларын</w:t>
        <w:br/>
        <w:t>жатқызуға болады. М )</w:t>
        <w:br/>
        <w:t>Ой айтудың драмалық әдісі қай заманда да әр кейіпкердің</w:t>
        <w:br/>
        <w:t>болмыс-бітімін дара сомдап, оның адамдық биігі мен пенделік</w:t>
        <w:br/>
        <w:t>аласасын айқын айырып, қақтығыстың қарбалас қимылын сөз</w:t>
        <w:br/>
        <w:t>бен әрекет шырмауынан құтқару үшін керек бояған. Драмада</w:t>
        <w:br/>
        <w:t>баяндау аз, сипаттау жоқтың қасы. Кейінкердің тұлғасын</w:t>
        <w:br/>
        <w:t>сомдау үшін оның басың тау мен тасқа еоғын, тар жол тайғақ</w:t>
        <w:br/>
        <w:t>кезнуге салатын інытырман сюжеттің де қажеті шамалы. Ұлы</w:t>
        <w:br/>
        <w:t>Шекспир адамзат жаратылысының Түн қазығы - адамдықтың</w:t>
        <w:br/>
        <w:t>күнгейі мен пендешіліктің көлеңкесі тартыс тақайырына</w:t>
        <w:br/>
        <w:t>жеткен тұсты алақандай кіна қол Орамалымен түйіп тастаған.</w:t>
        <w:br/>
        <w:t>Содан бергі дәуірлер осы жүйеден алыс кеткен жоқ. Өйткені</w:t>
        <w:br/>
        <w:t>драма қуаты - екінің бірі алға түсер тұсты меңзейтін ой</w:t>
        <w:br/>
        <w:t>бағытында, сөз жүйесінде. Ақ алмастай алып түсер өткірлік</w:t>
        <w:br/>
        <w:t>керек тұста болаттай жарқ ете қалар қасиеті бар өлең-сөздің</w:t>
        <w:br/>
        <w:t>драмалық желне әрі қиын, әрі әңай..қиюласа кетуін осы</w:t>
        <w:br/>
        <w:t>маңнан іздеуіміз керек.</w:t>
        <w:br/>
        <w:t>Кез келтен інағын өлеңнің өзін кіші-гірім сюжетке, ой мен</w:t>
        <w:br/>
        <w:t>әрекеттер тартысына бейімдеп жазатын Мүхтар Шаханов өзінің</w:t>
        <w:br/>
        <w:t>Драмалық дастандарында Поэзия мен араматургияның қос</w:t>
        <w:br/>
        <w:t>ағысын бір арнаға бүруға талпынған. Драмалық дастанның</w:t>
        <w:br/>
        <w:t>құлақ күйі ақынның ақ жүрегін жарып шыққан қуатты да</w:t>
        <w:br/>
        <w:t>«шуақты сұрақтан басталады.</w:t>
        <w:br/>
        <w:t>20-735</w:t>
      </w:r>
    </w:p>
    <w:p>
      <w:r>
        <w:t>283</w:t>
        <w:br/>
        <w:t>-туындан, уақыт пен кеңістік көлемінде көсіліп жатқан сана мен</w:t>
        <w:br/>
        <w:t>сезім бөктерлерінің түнек түкпірлеріне дейін қуалай жайылып</w:t>
        <w:br/>
        <w:t>кеткен биіктік жайлы үлағат. Әлімсақтан бермен қарай ерлікке</w:t>
        <w:br/>
        <w:t>де, ездікке де тек уақыт пен замана ғана себепкер бола алмаған.</w:t>
        <w:br/>
        <w:t>Бұған Жастық шақтың Аспан жайлы толғауы оның Ақынға</w:t>
        <w:br/>
        <w:t>арнап: 5%</w:t>
        <w:br/>
        <w:t>Оның рас, тірімін мен мәңгілік,</w:t>
        <w:br/>
        <w:t>Басырдармен тұра берем сән құрып,</w:t>
        <w:br/>
        <w:t>Егерде сен әлсіз болсаң - сорлымын,</w:t>
        <w:br/>
        <w:t>Мықты болсаң, даңқым асар жаңғырып,- “деп келетін</w:t>
        <w:br/>
        <w:t>тебіренісінен төрі қуаттырақ естілуі куә.</w:t>
        <w:br/>
        <w:t>Әр заманның Өзіне тән өзегін әртер дерті бар, әр заманның</w:t>
        <w:br/>
        <w:t>сол кесірлі кеселдерін тудырар сан алуан себебі мен салдары</w:t>
        <w:br/>
        <w:t>бар, ол ең ғажабы қай замаңда-Да сол тоқсан дерттің дауасы -</w:t>
        <w:br/>
        <w:t>тобықтай түйіні біреу-ақ: заманға да, адамға да тәуелсіз ереже-</w:t>
        <w:br/>
        <w:t>қағидасы жоқ дара бітім. Бір: кездерде адамдық үшін алты</w:t>
        <w:br/>
        <w:t>басты айдаһар, жеті басты-жалмауызбен-алысып, ауыздықпен су</w:t>
        <w:br/>
        <w:t>ішіп, толарсақтан саз кешкен аңыз алаңында бүл күнде арын</w:t>
        <w:br/>
        <w:t>ақша жұтқан алаяқтар мен арманын арақ, ардағын шарап</w:t>
        <w:br/>
        <w:t>жалмаған жарғақ жүйкелерге қарсы парасат майданы жүріп</w:t>
        <w:br/>
        <w:t>жатыр. Ғұмыр көктемі асау ардасымен” жуып өтіп, өмір</w:t>
        <w:br/>
        <w:t>нәрімен суарған сүлу өлкеде армандары ағынның адамдық</w:t>
        <w:br/>
        <w:t>атырауымен түйісер тұстағы бағыт-бағдары қалай?</w:t>
        <w:br/>
        <w:t>Драмалық дастанның ашық желісі мен астарлы жүйесі Тағы</w:t>
        <w:br/>
        <w:t>да "неге? және “неліктен?” дейтін қос сауалдың жаңғырығымен</w:t>
        <w:br/>
        <w:t>5158,</w:t>
        <w:br/>
        <w:t>Екі-сүлу сыланды. ШЕ</w:t>
        <w:br/>
        <w:t>Сылдыратып моншақ Тізін; ”</w:t>
        <w:br/>
        <w:t>. Ақ көбікке бұланды; -.</w:t>
        <w:br/>
        <w:t>Дөңгеленіп, сәнін түзеп, .</w:t>
        <w:br/>
        <w:t>Айна көлге қаранды.</w:t>
        <w:br/>
        <w:t>Бкі сұлу әнің түзен;</w:t>
        <w:br/>
        <w:t>Жуынды да таранды, -</w:t>
        <w:br/>
        <w:t>боп келсе, "Аққулар ұйықтағанда" поэмасында, )</w:t>
        <w:br/>
        <w:t>«Аққулар...</w:t>
        <w:br/>
        <w:t>Аққу - мойын, сүмбе - қанат,</w:t>
        <w:br/>
        <w:t>Алаңсыз тарануда күнге қарап,</w:t>
        <w:br/>
        <w:t>немесе.</w:t>
        <w:br/>
        <w:t>Ақ қаңатын сабалап, асыр салып,</w:t>
        <w:br/>
        <w:t>Бірде суға сүңгиді басын малып,- .</w:t>
        <w:br/>
        <w:t>дейді. М.Мақатаевтың Сәкен шығармасымен мүндай үйлесімі</w:t>
        <w:br/>
        <w:t>поэзиядағы үндестікті, дәстүр сабақтастығын байқатса керек.</w:t>
        <w:br/>
        <w:t>“Көркемдік шеінімі нанымды. әрі тағылымды “Аққулар</w:t>
        <w:br/>
        <w:t>ұйықтағанда". поэмасында ақын тілінің бояуын байқататын</w:t>
        <w:br/>
        <w:t>мынадай мысалға назар аударайық. Екі мысал, екі көрініс.</w:t>
        <w:br/>
        <w:t>"Жетімкөлдің” базарлы, бақытты кезіндегі айдынында</w:t>
        <w:br/>
        <w:t>ойнақтаған ерке қүстың келбетіне көз салайық:</w:t>
        <w:br/>
        <w:t>Жаны сүлу ақ еркем, ары сүлу! )</w:t>
        <w:br/>
        <w:t>Бір мамығы майысса, ауырсынып,</w:t>
        <w:br/>
        <w:t>Тарақ етіп, түмсығын тарайды кеп,</w:t>
        <w:br/>
        <w:t>Тарайды кеп, тарайды қауырсынын.</w:t>
        <w:br/>
        <w:t>151</w:t>
      </w:r>
    </w:p>
    <w:p>
      <w:r>
        <w:t>. Даму процесін қарастырғанда, оның жашр» ретінде ауқымды-</w:t>
        <w:br/>
        <w:t>- философиялық, тұрғыда дүнисте келген туындының бір</w:t>
        <w:br/>
        <w:t>мысалына осы М.Мақатаевтың "Аққулар ұйықтағанда"</w:t>
        <w:br/>
        <w:t>поэмасын атауға болады. "Поэма дегеніміз ғасырдың және</w:t>
        <w:br/>
        <w:t>тарихи уақыт ағымындағы адам орнының. философиялық</w:t>
        <w:br/>
        <w:t>проблемалары туралы образды ойлау" /Литературнов обозрение,</w:t>
        <w:br/>
        <w:t>19790 М 11, 56-бет/, - дейді И.Абашидзе. Осы тұрғыдан</w:t>
        <w:br/>
        <w:t>“келгенде қазіргі таңда поэмаға екі нәрсе- терец психологизм</w:t>
        <w:br/>
        <w:t>мен философия қажет. Мүндай мысалга . А.Кулешовтың</w:t>
        <w:br/>
        <w:t>"Нунами"”, Д.Кугультдиновтың “Ой жарылысы. /Бунт</w:t>
        <w:br/>
        <w:t>разума"”/ сияқты поэмаларын атауға болады. А.Кулешовтың</w:t>
        <w:br/>
        <w:t>"Цунами" /1968/ атты шығармасы поэманын философиялық</w:t>
        <w:br/>
        <w:t>жанр ретіндегі концепциялық ұғымға құрылған. Әл - ғаламат</w:t>
        <w:br/>
        <w:t>трагедияға тап болған адам туралы ой толғау. Өз геройлары</w:t>
        <w:br/>
        <w:t>еркек пен әйелді мүхит айдынына саяхахқа аттандыра отырып,</w:t>
        <w:br/>
        <w:t>ақын. өз ойынан аңызды оқига. тудырып, кейіпкерлерін өмірдің</w:t>
        <w:br/>
        <w:t>шытырман сынына салғандай болады. Мәңгілік құбылыс</w:t>
        <w:br/>
        <w:t>махаббат пен ерлік, ар үят алдында шығарма кейіпкерлері ақыр</w:t>
        <w:br/>
        <w:t>аяғында ең қатал трагедиялық сынға Тап болады: алапат</w:t>
        <w:br/>
        <w:t>"Пунами" толқынын тудырған “атом жарылысы олардың</w:t>
        <w:br/>
        <w:t>болашақ ұлдарына жарық дүниеге келместен /дүнисте/ бұрын-</w:t>
        <w:br/>
        <w:t>ақ зардабын тигізеді. Бүл - ұлы алапат күшінен сақтандыру, үні.</w:t>
        <w:br/>
        <w:t>секілді шығарма.</w:t>
        <w:br/>
        <w:t>Д.Кугульптиновтегі аңшының талдау сәт сайын</w:t>
        <w:br/>
        <w:t>жақындап келек жатқан ауқымды символдық образдың тууына</w:t>
        <w:br/>
        <w:t>көргенде ашу шақырып келген қарт көңіліне өкінішке толы</w:t>
        <w:br/>
        <w:t>аяныш сезімі пайда болғанын ақын әсерлі баяндайды.</w:t>
        <w:br/>
        <w:t>Атына қайта қонған ана әлденеден үрейлене тітіркеніп, мең-</w:t>
        <w:br/>
        <w:t>зең күйде үйіне қайтып келе жатыр. Куаныш та, қайғы да, бала</w:t>
        <w:br/>
        <w:t>да, жар да.көңілінен ұмыт болған. Тек "Жетімкөл" жағасындағы</w:t>
        <w:br/>
        <w:t>сүмдық, оқиға ананың жүрегін шайлықтырыт келеді. Ғазиз ана</w:t>
        <w:br/>
        <w:t>аттан түсіп, үйге енгенде, оны ең ауыр қайғы, жалғыз ұлының</w:t>
        <w:br/>
        <w:t>өлігі күтіп түр еді. Қаралы көңіл бұл қасиетті аққу құстың</w:t>
        <w:br/>
        <w:t>киесінен деп сезінді, Көз алдында сұлқ жатқан сәбиін өзі</w:t>
        <w:br/>
        <w:t>өлтіргендей, бүкіл жан-дүниесінде қасірет-дауыл буырқанып</w:t>
        <w:br/>
        <w:t>аласұрады. Ақын ананың азалы “Үнін қүлаққа жеткізгендей</w:t>
        <w:br/>
        <w:t>болады. і еды )</w:t>
        <w:br/>
        <w:t>««Мына жатқан "Жетімкөл," мыни аққуды</w:t>
        <w:br/>
        <w:t>Өз қолыммен өлтірдім, атғым жаңа. -”</w:t>
        <w:br/>
        <w:t>Жоқ!..</w:t>
        <w:br/>
        <w:t>Мен емес...</w:t>
        <w:br/>
        <w:t>Мен атпадым...</w:t>
        <w:br/>
        <w:t>Кеше гөр, кешіре гөр Жаратқаным/!</w:t>
        <w:br/>
        <w:t>Ғазиз ана ербеңдеп екі қолы, .</w:t>
        <w:br/>
        <w:t>Жиылған жүртқа қарап алақтады..</w:t>
        <w:br/>
        <w:t>Қасиетінең ада болған - “Жетімкөл”. “Бірі өлуі, Бірі жаралы</w:t>
        <w:br/>
        <w:t>қос аққу. Демі үзілген нәресте, Осы бір қаралы жөрінілер ана</w:t>
        <w:br/>
        <w:t>жүрегінен қан ағызып, есінен тандырады: . ) --Г2</w:t>
        <w:br/>
        <w:t>Осындай ауыр трагедиямен аяқталатын поэмада автор сюжет</w:t>
        <w:br/>
        <w:t>күру шеберлігін танытқан. Поэманың сюжетті баяндау түрінің</w:t>
      </w:r>
    </w:p>
    <w:p>
      <w:r>
        <w:t>а”</w:t>
        <w:br/>
        <w:t>тіл қатысады. Автор мәңгі сүрақтың мәнді жауабын рухани</w:t>
        <w:br/>
        <w:t>түйсіктің шарғы жіптей шатасқан тұсынан іздейді. Асқан ақыл,</w:t>
        <w:br/>
        <w:t>асқарлы арман, терең білім, тегеуірінді талант - сирек кездесер</w:t>
        <w:br/>
        <w:t>құбылыс дейміз, ұлылыққа бастар баспалдақ дейміз. Алайда</w:t>
        <w:br/>
        <w:t>“сол ұлылықтың ұлагаты қайсы? Ұлының бәрі ұлы ма? Уақыт</w:t>
        <w:br/>
        <w:t>: Талабы қаталдау.</w:t>
        <w:br/>
        <w:t>2 Табу үшін жүрт таппаған айланы,</w:t>
        <w:br/>
        <w:t>Көру үшін жүрт көрмеген майданы,</w:t>
        <w:br/>
        <w:t>Шығу үшін жұрт шықпаған белеске,</w:t>
        <w:br/>
        <w:t>Жүрттан асқан білім керек емс пе?!</w:t>
        <w:br/>
        <w:t>Тілін тапсаң кім созбайды қол ұшын?</w:t>
        <w:br/>
        <w:t>Өнер қажет, білім қажет сол үшін.</w:t>
        <w:br/>
        <w:t>(Сонда, 114-бет/</w:t>
        <w:br/>
        <w:t>Адал тәрбиені арамдықпен меңгерудің, білім күдіретін бітінә</w:t>
        <w:br/>
        <w:t>есеппен игерудің ғажайып құпиясын ашқан, әмір мәнін есепке</w:t>
        <w:br/>
        <w:t>құрып, Ата жолын атақпен қумақ болған- Дойыл болмысын</w:t>
        <w:br/>
        <w:t>сана сахнасында жарқырата жандандырып тұрған - парыз мен</w:t>
        <w:br/>
        <w:t>махаббат адамы елі мен жерінің мақтанышы болуды өміріне</w:t>
        <w:br/>
        <w:t>өзек.- еткен Әбу бейнесі. Ал енді осы көріністегі Қарық</w:t>
        <w:br/>
        <w:t>образында дау туғызар тұстар бар сияқты. Жоғарыда</w:t>
        <w:br/>
        <w:t>айтылғандай негізінен интеллктуалыдық қарымға тәуелді</w:t>
        <w:br/>
        <w:t>тәсілдің осы манда жадағайлау тартып, сірі сұраққа сүрі жауап</w:t>
        <w:br/>
        <w:t>айтуы, кесек ойды азулы жаққа шайнап бергендей әсер етеді.</w:t>
        <w:br/>
        <w:t>Біздің классикалық әдебиетіміздің - озық үлгілеріндегі</w:t>
        <w:br/>
        <w:t>“күңіренген қарттар" бейнесі психологиялық тартыс пен</w:t>
        <w:br/>
        <w:t>159</w:t>
        <w:br/>
        <w:t>арғы-бергі тарихы куә. Өнердегі ізденіс шырғалаңының тшым-</w:t>
        <w:br/>
        <w:t>шытырақ шырмауынан шырақ үстап із кесу емес, ол соныдаң</w:t>
        <w:br/>
        <w:t>соқпақ, тартып; соңынан ерген. елді де, елесті де ереуіл күйге</w:t>
        <w:br/>
        <w:t>салу. Шаханов дастанындағы Жастық шақ бейнесі уақыт</w:t>
        <w:br/>
        <w:t>кеңістігі мен кеңістік ендіктерінде ауа жайылын азған ар мен</w:t>
        <w:br/>
        <w:t>тұрлаусыз таным құлына айналып кетпе дейтін адамдық</w:t>
        <w:br/>
        <w:t>қағиданың бейнесі сияқты, .</w:t>
        <w:br/>
        <w:t>Адамзат көші - алып көш. Алайда сол алып көштен</w:t>
        <w:br/>
        <w:t>аласапыран арпалыс пен алмағайып адасудың жан беріп жан</w:t>
        <w:br/>
        <w:t>салғандай ию-қию ізі қалған. Қайқая тартқан қасқа жол мен</w:t>
        <w:br/>
        <w:t>далиып жатқан даңғыл соқпақ - даму дәуірлерінен қалған белгі</w:t>
        <w:br/>
        <w:t>емес. Аяғыңның іналыс түскен жалгыз ні түзуге тиген түрпідей.</w:t>
        <w:br/>
        <w:t>алыстаған сайын айқындала бермек. "Неғе?”" және "Неліктен?"</w:t>
        <w:br/>
        <w:t>дейтін: қос сауал драмалық дастан желісінен оза шауып, ойлар</w:t>
        <w:br/>
        <w:t>орманына судай сіңіп кетуін күрестің қатерді жолының мәңгі</w:t>
        <w:br/>
        <w:t>бақи жалғасын келе жатқандығымен түсіндіруге болатын</w:t>
        <w:br/>
        <w:t>Алау жанды Жастық шақ аңқылдақ Ақынды егес пен едестің</w:t>
        <w:br/>
        <w:t>екі ұдай күйіне салады. Адам ұлылығының сенімді серті</w:t>
        <w:br/>
        <w:t>кішілікте, түптеп келгенде, Жер тағдыры жерде жүргендердің</w:t>
        <w:br/>
        <w:t>қолында дейді Жастық шақ, Сондықтан Да ар беделі арбасқан</w:t>
        <w:br/>
        <w:t>түста жалғыз рет қалыс қалма, қалған екенсің қасіреттің қара</w:t>
        <w:br/>
        <w:t>шеңгелін “жазуға бүкіл тұмырың да аздық етеді. Тосын түйін,</w:t>
        <w:br/>
        <w:t>шымыр шешім, айта берсеңіз, үрейлі үкім. Келісесіз, айтысуға</w:t>
        <w:br/>
        <w:t>болмайды. Өйткені бұл кейінкерлердің рухани қақтығысынан</w:t>
        <w:br/>
        <w:t>157.</w:t>
      </w:r>
    </w:p>
    <w:p>
      <w:r>
        <w:t>Жүрдің ылғи соларға нәр дайындап. .</w:t>
        <w:br/>
        <w:t>Жауларың да бас изейді кей кезде,</w:t>
        <w:br/>
        <w:t>Сенің жомарт екеніңді мойындап -</w:t>
        <w:br/>
        <w:t>..Ал сен өзің бейіл болдың бар уақта</w:t>
        <w:br/>
        <w:t>Көк қарғадан бүркіт жасап алмаққа.</w:t>
        <w:br/>
        <w:t>/Сонда, 99-бет/</w:t>
        <w:br/>
        <w:t>Уақыт. тағдырынан, замана тағдырынан ақын тағдыры</w:t>
        <w:br/>
        <w:t>ешқашан да ажшақ кеткен емес. Сенім сағымы сенгіштік елесі</w:t>
        <w:br/>
        <w:t>ең алдымен ақын санасынан пана тапқан. Вң алдымен ақынды</w:t>
        <w:br/>
        <w:t>адастырып, оның жанын алпарыстың алапат күйіне салған.</w:t>
        <w:br/>
        <w:t>Бұған тарихи шындықтар куә. Жаны жаз, жанарынан” жайма</w:t>
        <w:br/>
        <w:t>шуақ нүр төгілген жаннын бәрі ақынның ақ желеп жанымен</w:t>
        <w:br/>
        <w:t>үндестік танқан бітімдер дейтін таным категориясына меңзейді</w:t>
        <w:br/>
        <w:t>драмалық поэма авторы.</w:t>
        <w:br/>
        <w:t>Ізгілік, Өмір нүры мен ақын жырының тылсым қасиетін</w:t>
        <w:br/>
        <w:t>көзге көрсетін, колға ұстата білер күш болса, ол Б ізгілік қуйты.</w:t>
        <w:br/>
        <w:t>Адамзат легінің алып ардасын адамдық кеңістігінің ұлан-ғайыр</w:t>
        <w:br/>
        <w:t>қиырымен табыстырып, ой қуатымен орманды шулатып, сөз</w:t>
        <w:br/>
        <w:t>қуатымен Теңізді тулатқан Да адам сезіміндегі ізгілік нұры.</w:t>
        <w:br/>
        <w:t>Драмалық дастандағы Жастық шақ - Ақын жүрегімен бөлініп</w:t>
        <w:br/>
        <w:t>шыққан ізгілік бейнесі. Осындағы символикалық аллегория -</w:t>
        <w:br/>
        <w:t>шығарманың композициялық арқау мен сюжетті желісінің</w:t>
        <w:br/>
        <w:t>тұтастығына қажет болған сияқты. “Әзіңмен әрісі бір жүмыр”</w:t>
        <w:br/>
        <w:t>бастың аузынан шықса күлкі тудырар түстың, ізгі түйсік, ізетті.</w:t>
        <w:br/>
        <w:t>түйіңмен астасқан сәтте әрауқтанып кететініне сөз өнерінің</w:t>
        <w:br/>
        <w:t>156:</w:t>
        <w:br/>
        <w:t>эмоциялық шиыршық атудың ұрымтал тұсында | ғана бой</w:t>
        <w:br/>
        <w:t>көрсеткен. Дәуір мен уақыт түйіскен жерде жер бауырлаған</w:t>
        <w:br/>
        <w:t>желік ойдың еңсесін көтеріп, келешек қиырына бағыт ұстаған,</w:t>
        <w:br/>
        <w:t>үлере көзкен үркек даланың айналып соғар алтын қазығы.</w:t>
        <w:br/>
        <w:t>болған қарттар еді олар. Бүл-бір. Екіншіден, адасқан ақыл</w:t>
        <w:br/>
        <w:t>ағынын адамдық арнасына бұра алатын “алапат күшті біз тек</w:t>
        <w:br/>
        <w:t>Лев Толстой айтқан “адасу қуатынан" ғана емес, даналықтың</w:t>
        <w:br/>
        <w:t>дара тұлғасынан да іздеуіміз керек. Әділ қазының қиын да оңай</w:t>
        <w:br/>
        <w:t>тірлігінен әрі аса алмай қалған Отырардың. дана қартына</w:t>
        <w:br/>
        <w:t>Жастық шақ нен ақын атынан осындай өкпе-наз айтқың</w:t>
        <w:br/>
        <w:t>келеді. 2. )</w:t>
        <w:br/>
        <w:t>Драмалық дастандағы заманалар тұлғасы тарихи болмыстың</w:t>
        <w:br/>
        <w:t>арғы-бергі дәуірлерімен бой. теңестіруі арқылы, асыл мен</w:t>
        <w:br/>
        <w:t>жасықтың, ар мен арсыздықтың жаңды-жансыз жолдарымен</w:t>
        <w:br/>
        <w:t>жалғасуы арқылы сомдалған. Аңыз айтатын алуан түрлі</w:t>
        <w:br/>
        <w:t>әңгімелеріндегі шарғы жібіндей) шатасқан тіршілік</w:t>
        <w:br/>
        <w:t>тарамдарының бірі мына сен басып бара жатқан соны.</w:t>
        <w:br/>
        <w:t>соқпақпен жалғасын жатпатанына дәлелің қайсы? Адам санасы</w:t>
        <w:br/>
        <w:t>тудырған -аяяыс айлалы. алғырлар мен” жетпіс жебелі</w:t>
        <w:br/>
        <w:t>желгілердің, тау қопарған дәулер мен көл қотарған көк</w:t>
        <w:br/>
        <w:t>қарындардың,. жер аптшнысын қуырған желаяқтар мен ел</w:t>
        <w:br/>
        <w:t>апшысын қуырған алаяқтардың бүгінгі сенің жалдама пәтеріңе</w:t>
        <w:br/>
        <w:t>қарама-қарсы есікте жайлы-күйлі тірлік кешіп жатпағанына</w:t>
        <w:br/>
        <w:t>көзің анық Жете ме? Ртер шындықтың шымыр түлғасы</w:t>
        <w:br/>
        <w:t>босамасын десең, оның дененді Дір еткізер ашы дәміне</w:t>
        <w:br/>
        <w:t>160:</w:t>
      </w:r>
    </w:p>
    <w:p>
      <w:r>
        <w:t>шын махаббат туралы осы аңызды оқып отырғанда оқушының</w:t>
        <w:br/>
        <w:t>көз алдына ұнамсыз бір образ тағы көрінеді. Ол талайдан</w:t>
        <w:br/>
        <w:t>белгілі екі таза жандар махаббатының арасына тікенек болып</w:t>
        <w:br/>
        <w:t>қадалып, соның аяғын "трагедиямен бітіруге себепкер болатың</w:t>
        <w:br/>
        <w:t>ұнамсыз адам кейпі. Сәкен поэмасында бұл аңшы күйінде</w:t>
        <w:br/>
        <w:t>берілген. Вкі аққудың ташықтық, көркем суреттеріне, ден</w:t>
        <w:br/>
        <w:t>қойған, одан Көз ала алмай жағада жатқан ақынға осы</w:t>
        <w:br/>
        <w:t>әсемдікті бұзған мерген де жат. Көл жағасынан оқ бұрқ</w:t>
        <w:br/>
        <w:t>еткенде, ол "көлді жарған суық жүрек шіркін кім екен/“ - деп</w:t>
        <w:br/>
        <w:t>ойлайды. Гуманист, ізгі жүрек ақын адал махаббаты бүзушнға</w:t>
        <w:br/>
        <w:t>бар ниетімен жиіркеніш білдіреді" /С.Қирабаев, С.Сейфуллин.</w:t>
        <w:br/>
        <w:t>А., "Жазушы", 1974, 205 -бет/. “Ал, М.Мақатаевтағы идеялық</w:t>
        <w:br/>
        <w:t>мақсат - адам санасындағы ұғымды сынға салу. Сәкенде киелі</w:t>
        <w:br/>
        <w:t>құсты мерт қылу - қызық қуып жүріп, Ааңғырттықпен істелген</w:t>
        <w:br/>
        <w:t>әрекет. Яғни, Мұқағали ғазиз ана жүрегіндегі екіуүдай сезімді”</w:t>
        <w:br/>
        <w:t>таластыру арқылы оқырманның өзін ойлантып, шешімін</w:t>
        <w:br/>
        <w:t>іздеткендей болады. Өмір мен өлім, күн мен тұн, табиғат пен</w:t>
        <w:br/>
        <w:t>адам арасындағы арпалысты аңғарту сийқты ойлар жатыр. Бәрі</w:t>
        <w:br/>
        <w:t>де адам тіршілігі, рухы үшін қажет деген идея бар.</w:t>
        <w:br/>
        <w:t>Екі ақынға да тән ортақ жай: аққу құсқа тән адалдық,</w:t>
        <w:br/>
        <w:t>сұлулық, киелілік, нәзіктік шығарманың идеялық, сипатынан</w:t>
        <w:br/>
        <w:t>анық байқалады. Екі поэмадағы аққу қүстың сұлулық кейпін )</w:t>
        <w:br/>
        <w:t>-сипаттайтын әсерлі бейнелеу ішкі мәнерімен әдемі үйлесім:</w:t>
        <w:br/>
        <w:t>тапқан. "Аққудың айырылуына”.</w:t>
        <w:br/>
        <w:t>Күміс суды жүмсақ сызнп</w:t>
        <w:br/>
        <w:t>15.</w:t>
        <w:br/>
        <w:t>тартады.</w:t>
        <w:br/>
        <w:t>Кейіпкерлердің өмірлік ситуацияларын алдындағы іс-әрекеті</w:t>
        <w:br/>
        <w:t>өлең сөздің қанық бояуымен көркемделген. "Айтар болсаң</w:t>
        <w:br/>
        <w:t>кесіп айт - жалғау құрақ болмасын, қара тасты тесіп айт -</w:t>
        <w:br/>
        <w:t>“марғау құлақ болмасын" деп келетін ұғым ұшқыны айқын</w:t>
        <w:br/>
        <w:t>сезілді. Ұғым ұшқыны дегеннен шығады, жалпы драмалық</w:t>
        <w:br/>
        <w:t>дастандарға тән айқын ерекшеліктердің бірі ой айту -мен</w:t>
        <w:br/>
        <w:t>конфликт тудырудың интеллектуальдық қарымға тікелей</w:t>
        <w:br/>
        <w:t>қатысты болып келуінде, оның аз сөзбен аласапыран ойларды</w:t>
        <w:br/>
        <w:t>қамтып, бір сөзбен бірегей шнешімдер шеңберіне сиюында. Қай</w:t>
        <w:br/>
        <w:t>заманда да айтар жерде “әріптің артын бағын" қала алмас Тас -</w:t>
        <w:br/>
        <w:t>түлектей, тегеурінді, сұлулық нен-достыққа сәбине сенгіш, ақ</w:t>
        <w:br/>
        <w:t>нейіл де нәзік, дүниеге бір келер бірегей тұлға Ақын бейнесі</w:t>
        <w:br/>
        <w:t>М.Шаханов дастанында бірнеше штрихтармен елес береді.</w:t>
        <w:br/>
        <w:t>Ақын: ) й</w:t>
        <w:br/>
        <w:t>"Із қалдырсаң өмір атгы белесте,</w:t>
        <w:br/>
        <w:t>Танып алар ертең туған нәресте", -</w:t>
        <w:br/>
        <w:t>/Сонда 98-бет /. )</w:t>
        <w:br/>
        <w:t>дейді. Үміт пен сбнім оты даулаған Ақынның ақ көңіліне</w:t>
        <w:br/>
        <w:t>пендешілік көлеңкесі түспесе екен дейсің, Кесімі келге, іңешімі</w:t>
      </w:r>
    </w:p>
    <w:p>
      <w:r>
        <w:t>шолақ албырт жастықты жан ашыр достың жетегінен табамыз.</w:t>
        <w:br/>
        <w:t>Жастық шақ: зм</w:t>
        <w:br/>
        <w:t>Жаның, сірә, көрген емес ұсақтап; 11</w:t>
        <w:br/>
        <w:t>Сүйгің келер жұрттың бәрін құшақтап.</w:t>
        <w:br/>
        <w:t>“Солар үшін шаттанып та уайымдап,</w:t>
        <w:br/>
        <w:t>155</w:t>
        <w:br/>
        <w:t>заманалар толқыны шәйіп, ақыл алақаны аялап өсірген</w:t>
        <w:br/>
        <w:t>көргенді де көреген, шешен де шебер перзент - эпостың тілі</w:t>
        <w:br/>
        <w:t>бүл эпитет пен теңеу қатар өрбіген осы үзінді де Ақжүніс</w:t>
        <w:br/>
        <w:t>аруды бейнелгу үшін ақын халық өз санасындағы сұлулық</w:t>
        <w:br/>
        <w:t>атаулы мен киелі ұғымдарды еркін пайдаланған. "Вр Тарғын"</w:t>
        <w:br/>
        <w:t>жырында теңеу мен энитетің негізгі нысанасы табиғаттың</w:t>
        <w:br/>
        <w:t>қуаты) құбылыстарымен ұшқан құс, жүгірген аң</w:t>
        <w:br/>
        <w:t>сұлтандарымен байланысты болып келеді.</w:t>
        <w:br/>
        <w:t>«Аш арыстан жүректі,</w:t>
        <w:br/>
        <w:t>Балуап жолбарыс білекті,</w:t>
        <w:br/>
        <w:t>Жігіттің мәрті мен едімі...</w:t>
        <w:br/>
        <w:t>Арт жағыма қарасам,</w:t>
        <w:br/>
        <w:t>Қайнаған қара бұлыттай,</w:t>
        <w:br/>
        <w:t>Қайнап біткен болаттай,</w:t>
        <w:br/>
        <w:t>Тұлғасына қарасам, -</w:t>
        <w:br/>
        <w:t>Сайдан зиыққан қолаттай,</w:t>
        <w:br/>
        <w:t>Жабағы тастай түйілген ,</w:t>
        <w:br/>
        <w:t>Лашын құстай шүйілген,</w:t>
        <w:br/>
        <w:t>Жеңсіз берен киінген -</w:t>
        <w:br/>
        <w:t>Жалғыз қа лалыды ЖерідЕ лі 3</w:t>
        <w:br/>
        <w:t>бұдрыты құйышый ауыл шуылдап.</w:t>
        <w:br/>
        <w:t>Көк бүркіттей түйіліп, і</w:t>
        <w:br/>
        <w:t>Лашын құстай шүйіліп.</w:t>
        <w:br/>
        <w:t>Омырауы даладай”</w:t>
        <w:br/>
        <w:t>/Бүл да сонда. 275-206 белер, /</w:t>
        <w:br/>
        <w:t>166.</w:t>
        <w:br/>
        <w:t>Кілсгей қатқап Рділдің</w:t>
        <w:br/>
        <w:t>Кокше мұзынан таяр ма?</w:t>
        <w:br/>
        <w:t>/"Жыр-семсер”. А., 1979, 35-бст/</w:t>
        <w:br/>
        <w:t>болып құбылын Ер Махамбеттің аузына түсуі тегін болмаса</w:t>
        <w:br/>
        <w:t>керек. ) )</w:t>
        <w:br/>
        <w:t>Жылдар. легі - заманалар көші жылжытан сайын адам санасы да</w:t>
        <w:br/>
        <w:t>саралапа “бермек. Туған. әдебиетіміздің бүгінігі келбетін</w:t>
        <w:br/>
        <w:t>шарайнаға теңер болсақ, сол айнадан дәуірлер бейнесін, дәуір</w:t>
        <w:br/>
        <w:t>келбетін кореміз, соз маржанын ой айшығын табамыз:</w:t>
        <w:br/>
        <w:t>Уақыт пен замана тудырған.</w:t>
        <w:br/>
        <w:t>"Аэропорттап туы алуан</w:t>
        <w:br/>
        <w:t>Айшымай жатқан қыр мынау”</w:t>
        <w:br/>
        <w:t>/Т.Кибергенов. Аманат. А., 1975,105-бет/</w:t>
        <w:br/>
        <w:t>"Дала - жинақ кассасы қазақ үшін"</w:t>
        <w:br/>
        <w:t>2 Қ.Мырзалиев, Дала дидары. А., 1966, 82-бет/.</w:t>
        <w:br/>
        <w:t>“Шұғыла шалған-кешкі бүлттай,</w:t>
      </w:r>
    </w:p>
    <w:p>
      <w:r>
        <w:t>Толқын шашты оттар ойнап,</w:t>
        <w:br/>
        <w:t>Өрт топанпан кешіп Нүхтай,</w:t>
        <w:br/>
        <w:t>Жалгыз өзі тұрды бойлап.</w:t>
        <w:br/>
        <w:t>Тұрды ұқсап, тұрды кейде</w:t>
        <w:br/>
        <w:t>От ұстаған Прометейге"</w:t>
        <w:br/>
        <w:t>/Қ.Аманжолов. Біздің дастан.А:, 1965,30 1-бет/</w:t>
        <w:br/>
        <w:t>Бозжайнақ-дүнис,</w:t>
        <w:br/>
        <w:t>Аққайнарымсың ғой"</w:t>
        <w:br/>
        <w:t>/М.Сатыбалдиев. Қызғыш күс. А., 1979, 50-бет/</w:t>
        <w:br/>
        <w:t>170</w:t>
        <w:br/>
        <w:t>шауып, сөз арманы созуарлар арманынан алға кетсе, ғұмырлар-</w:t>
        <w:br/>
        <w:t>легі жетпеген заманалар жызымынан түншықпай өтсе, осынау</w:t>
        <w:br/>
        <w:t>қасіретті сөз өнерінің” қасиетті де болған а шығар!....</w:t>
        <w:br/>
        <w:t>Тірліктегі қарабайыр, жұпынылықтан құтқарған қуат көпке</w:t>
        <w:br/>
        <w:t>аян, ал түйсік пен сезімдей жүдеу нүктеден адам баласын</w:t>
        <w:br/>
        <w:t>қозғап жіберген үлы күш - сөз өнері. Түйсік пен сезімді</w:t>
        <w:br/>
        <w:t>астастырып, адам мен табитатты. мәңгі бөліп, мәңгі</w:t>
        <w:br/>
        <w:t>табыстырған да - сөз кұліреті, Әйлав отырсак, сөз бен сезім,</w:t>
        <w:br/>
        <w:t>тіл мен түйсік жаратылыс жұмбағындай тылсым, яснан</w:t>
        <w:br/>
        <w:t>әлеміндей айшықты да өрнекті қүбылыс. Сөз өрнегі дегенде</w:t>
        <w:br/>
        <w:t>ойымызға алдымен оралар ұғым - теңеу. Теңгудің күші - кез</w:t>
        <w:br/>
        <w:t>келген ұғымның абсолюттік қуатын екінші бір үғымға тенсу</w:t>
        <w:br/>
        <w:t>арқылы тосыннан толықтырып немесе кенеттен кемітіп жібере</w:t>
        <w:br/>
        <w:t>“алатынында деп білуіміз керек.</w:t>
        <w:br/>
        <w:t>Ажарың ашық екең атқан таңдай,</w:t>
        <w:br/>
        <w:t>Жанарың қараңғы үйге жаққан шамдай.</w:t>
        <w:br/>
        <w:t>/Халық әні “Гауһар тас./</w:t>
        <w:br/>
        <w:t>Санамыздағы сұлулық тәңірісі сснч-қыз болар, “бәлкім.</w:t>
        <w:br/>
        <w:t>Ақынның жырын, әншінің үнін тыңдауға келген қарапайым</w:t>
        <w:br/>
        <w:t>дала қызы сөз күдіретін жанына жалау еткен бейтаныс жанның</w:t>
        <w:br/>
        <w:t>алдында отыр.</w:t>
        <w:br/>
        <w:t>Ғажайыпты қаранызшы. Қарапайымдылығың үлан</w:t>
        <w:br/>
        <w:t>даланың уыз таңымен нұрланып күліретті күшке айналып</w:t>
        <w:br/>
        <w:t>Адам қайғысы. Аңқылдаған ақ көңіл, кеудесі кереметке,</w:t>
        <w:br/>
        <w:t>163-</w:t>
        <w:br/>
        <w:t>керенаулықтың кермек тамшысы “тамбасын десең, тарих”</w:t>
        <w:br/>
        <w:t>сабағына тек үлтілі шәкірттің үмітініл көзқарасымен ғана қарай</w:t>
        <w:br/>
        <w:t>көрме. Шаханов дастандарындағы дәуірлердің эволюциялық</w:t>
        <w:br/>
        <w:t>концепциясы осыны. меңзейді. Шығарма фабуласы тариян</w:t>
        <w:br/>
        <w:t>рухты уақыт желісімен байланыстырады. .</w:t>
        <w:br/>
        <w:t>..Мені талай көрсен” дағы ұмыттың,</w:t>
        <w:br/>
        <w:t>Тым ұмытшақ, келесіңдер, адамдар,-”</w:t>
        <w:br/>
        <w:t>22 /Сонда, Н8-бет/.</w:t>
        <w:br/>
        <w:t>дейді Қайғы. )</w:t>
      </w:r>
    </w:p>
    <w:p>
      <w:r>
        <w:t>(“Жер бетінен кетер едім тым жырақ,</w:t>
        <w:br/>
        <w:t>Бірақ мені жібермейді-ау адамдар,-</w:t>
        <w:br/>
        <w:t>ҰСонда, 120-бет/</w:t>
        <w:br/>
        <w:t>дейді енді бірде оя.</w:t>
        <w:br/>
        <w:t>Шығармадағы Қайғы образы пессимистік сарыннан аулақ.</w:t>
        <w:br/>
        <w:t>Вгер- сөз өнерінің концепциялық болмысы мен шынайы</w:t>
        <w:br/>
        <w:t>тіршіліктің қоспасыз шыңдығына жүгінер болсақ, Жігіт пен</w:t>
        <w:br/>
        <w:t>Қайғы диалогі оптимистік деңгеймен өжшенер сді. Осы шағын</w:t>
        <w:br/>
        <w:t>диалог, жоғарыда вйтып. өткеніміздей,.уақыт нен заманалар.</w:t>
        <w:br/>
        <w:t>үндестігінің жай көзге ішшалына бермес заңдылықтарының бірін</w:t>
        <w:br/>
        <w:t>алға тартады. Жұмыр жердің жұмыр басты Жұдайлары құрып</w:t>
        <w:br/>
        <w:t>бітпей түпғанда Қайғы және Қайсарлық атты екі ұғымның</w:t>
        <w:br/>
        <w:t>мәңгі: майданы толастамақ, емес. “Түптеп келгендегі мәселе -</w:t>
        <w:br/>
        <w:t>нарыз пендесінің қай жағынан табылуында той. Ал қатерлі</w:t>
        <w:br/>
        <w:t>күрестегі жеңіс желігінің кімге қанат бойлап, кімнің қарын</w:t>
        <w:br/>
        <w:t>талдырарына Уақыт төреші, замана - сыншы. Дәурлер</w:t>
        <w:br/>
        <w:t>21-735 )</w:t>
        <w:br/>
        <w:t>&gt;”</w:t>
        <w:br/>
        <w:t>Жалғыз қарыс қалыпты</w:t>
        <w:br/>
        <w:t>Бір құшақтай құйрықтан</w:t>
        <w:br/>
        <w:t>Бір уыстай қалыпты.</w:t>
        <w:br/>
        <w:t>/Бүл да сонда. 303- 304-бетгер. /</w:t>
        <w:br/>
        <w:t>Халық-дана -осы жолдарда қолданылған салыстырмалы теңеу</w:t>
        <w:br/>
        <w:t>арқылы жау жайраған дала мен сел болып аққан қызыл қанды,</w:t>
        <w:br/>
        <w:t>жеңіс тұғырынан масаттана қараған Тарғын ердің көңіл күйі</w:t>
        <w:br/>
        <w:t>мей “ер қанаты" - екей тұлпардың төзімі мен тегеурінін де</w:t>
        <w:br/>
        <w:t>сипаттан кеткен сияқты.</w:t>
        <w:br/>
        <w:t>Тұлпар демекші, Тарлан аттың аталуы бүл күнде қазақ</w:t>
        <w:br/>
        <w:t>ұғымындағы тұрақты энитетке айналың кеткенін айта кетуіміз</w:t>
        <w:br/>
        <w:t>керек. “Ер Тарғын” жыры - халықтың қайнаған талантында</w:t>
        <w:br/>
        <w:t>нісін-жетіліп, уақыттың арман-мүлдесімен суарылған халықтық</w:t>
        <w:br/>
        <w:t>жыр. Қарай отырсаңыз жырдың өн бойында Тарғын батыр</w:t>
        <w:br/>
        <w:t>басын қауіп-қатерге тиіп, қаптаған қалың жаумен шайқасый</w:t>
        <w:br/>
        <w:t>жүреді Неге?</w:t>
        <w:br/>
        <w:t>Кім үшін?</w:t>
        <w:br/>
        <w:t>2 Атам қалды дейтұғын</w:t>
        <w:br/>
        <w:t>«Әзімнен туған балам жоқ,</w:t>
        <w:br/>
        <w:t>Балам қалды дейтұғын</w:t>
        <w:br/>
        <w:t>Атам менен анам жоқ!</w:t>
        <w:br/>
        <w:t>Бауырым қалды дейтұғын &gt;</w:t>
        <w:br/>
        <w:t>інім менен ағам жоқ!”</w:t>
        <w:br/>
        <w:t>/Сонда, 287-бет/</w:t>
        <w:br/>
        <w:t>Енді кім үшін? Әде хан үшін бе? Жоқ!</w:t>
        <w:br/>
        <w:t>46</w:t>
      </w:r>
    </w:p>
    <w:p>
      <w:r>
        <w:t>айна,ын зар жылаған жанның - ақ көңіл әлсіз жанның, қара</w:t>
        <w:br/>
        <w:t>“күштің қатігез қармағынан құтыла алмасын сезіп, егілген</w:t>
        <w:br/>
        <w:t>еңіреуі мен өзегін өртеген өксігіне айналып кеткен.</w:t>
        <w:br/>
        <w:t>Аумзекі тілімізде "көкжал қасқыр”, "саңлақ ақын", "маңғаз .</w:t>
        <w:br/>
        <w:t>ігін”, “алтын тақ”, "асыл арман", "удай баға" т.б. толып жатқан</w:t>
        <w:br/>
        <w:t>өрнекті сөздер бар. Бұлар қарапайым сөз қатынасының өңін</w:t>
        <w:br/>
        <w:t>ашып, ажарын айшықтайтын тұрақты эпитеттер делінеді.</w:t>
        <w:br/>
        <w:t>Шашын дынданмен тараған,</w:t>
        <w:br/>
        <w:t>Бектер мінген Бедеудей,</w:t>
        <w:br/>
        <w:t>Бауырынан жараған. 7</w:t>
        <w:br/>
        <w:t>Бет-ажарын қарасаң,</w:t>
        <w:br/>
        <w:t>Жазғы түскен сағымдай,</w:t>
        <w:br/>
        <w:t>Ет ажарын байқасаң, 8</w:t>
        <w:br/>
        <w:t>Терісінен айырған</w:t>
        <w:br/>
        <w:t>Арна-бидай ақ ұндай.</w:t>
        <w:br/>
        <w:t>Қасы саржадай керілген,</w:t>
        <w:br/>
        <w:t>Кірпігі оқтай тігілген.</w:t>
        <w:br/>
        <w:t>Бұралып белі бүгілген,</w:t>
        <w:br/>
        <w:t>Қараған кісі үңілген.</w:t>
        <w:br/>
        <w:t>Қолаң шашты, қой көзді,</w:t>
        <w:br/>
        <w:t>Аялдағы бір сөзді і</w:t>
        <w:br/>
        <w:t>Ақжүніс атты ару еді.</w:t>
        <w:br/>
        <w:t>ГЕр Тарғын" жырынан. Ақ сауыт; 2-</w:t>
        <w:br/>
        <w:t>зомдық. 1-том. А., 1977, 272-273-беттер./ ”</w:t>
        <w:br/>
        <w:t>Вжелгі дәуірлерден жеткен халықтың сөз маржаны,</w:t>
        <w:br/>
        <w:t>2165</w:t>
        <w:br/>
        <w:t>тұлғасы болмыстың ұлы заңдылықтарынан құралып, түмыр</w:t>
        <w:br/>
        <w:t>кешудің сан-салалы тармақтарымен жалгасып, тарихтың жазу-</w:t>
        <w:br/>
        <w:t>сызуға көне бермес тариаң-тарауларымен ұласып, вдамдар</w:t>
        <w:br/>
        <w:t>санасының алапа? алауымен суарылған қалпында сомдалған.</w:t>
        <w:br/>
        <w:t>Шындық, тіл шымырлығымен көз Тартады десек, оған</w:t>
        <w:br/>
        <w:t>драмалық, дастандағы Достық пен Шыңдықтың, Сенім мен</w:t>
        <w:br/>
        <w:t>Адалдықтың, “Намыс пен Бақыттың дау тудырмас дауыстары</w:t>
        <w:br/>
        <w:t>Сен мені іздесең табағын,</w:t>
        <w:br/>
        <w:t>Күнбатыстан шығысқа жық керген</w:t>
        <w:br/>
        <w:t>Әлі енікім шықпаған биіктерден,-</w:t>
        <w:br/>
        <w:t>/сонда, 101-бет/ -</w:t>
        <w:br/>
        <w:t>дейді бірде Ақын. Өңер логикасы әмір шырайымен біте</w:t>
        <w:br/>
        <w:t>қайнасып, сананың ендік, бойлықтарымен тұтасар тұсты автор</w:t>
        <w:br/>
        <w:t>айнытпай танып, дәл айтқан. )</w:t>
        <w:br/>
        <w:t>Биікті арман еткеннің алдымен ары таза болсын...</w:t>
        <w:br/>
        <w:t>4.Ер Тарғын" жырындағы эпитет пен теңеу және</w:t>
        <w:br/>
        <w:t>дәстүр сабақтастығы</w:t>
        <w:br/>
        <w:t>- Адамзат ғұмырының шырғалаңы мол шиыр: сапарында</w:t>
        <w:br/>
        <w:t>жалпы “тіл".және "сөз" ұғымы кенже туып, тез дамыған ширақ</w:t>
        <w:br/>
        <w:t>“сәби” дер едік...Адам баласын оны қоршаған анайы ортадан</w:t>
        <w:br/>
        <w:t>біржолата бөліп алу күдіретіне ж болған ортақ, ұғымдардың бірі</w:t>
        <w:br/>
        <w:t>де осы сөз шығар... Сөз санасы сөзшеңдер санасынан оза |</w:t>
        <w:br/>
        <w:t>162.</w:t>
        <w:br/>
        <w:t>жаны жақсылыққа толы ақ жүрек жанды қара ниет қамалған</w:t>
      </w:r>
    </w:p>
    <w:p>
      <w:r>
        <w:t>“қатыгез қан қақсатып, кетп. Ұлы адамның ұлы қайғысы теңеу</w:t>
        <w:br/>
        <w:t>тілімен былай беріледі екен: |</w:t>
        <w:br/>
        <w:t>Кей-кейде жауын болып, жылап ақты, .</w:t>
        <w:br/>
        <w:t>) Кей-кейде дауыл болып, соқты қатты,</w:t>
        <w:br/>
        <w:t>Кей-кейде күңіреніп, көлдей толқып,</w:t>
        <w:br/>
        <w:t>Кей-кейде қу ағаштай құлап жатты.</w:t>
        <w:br/>
        <w:t>ГҚұлагер” поэмасынан. І.Жансүгіров</w:t>
        <w:br/>
        <w:t>Шығармалар. А., 1958, 551 -бет/</w:t>
        <w:br/>
        <w:t>Көркем сөздің екінші бір өрнектеу чәсілі- эпитет. Заттың</w:t>
        <w:br/>
        <w:t>немесе ойдың сыр-сипатын, мән-маңызын айқындай түсу үшін:</w:t>
        <w:br/>
        <w:t>белгілі бір ұғымға қосарланып &gt; барып өзінің негізгі</w:t>
        <w:br/>
        <w:t>мағынасынан аяшақтап кеткен кез келген сөзді немесе сөздер</w:t>
        <w:br/>
        <w:t>жүйесін - эпитет дейміз. "Судыр Ахметтің иті қырын жүгіре</w:t>
        <w:br/>
        <w:t>бастады", - дейді жазушы /Ә,Нүрпейісов. "Қан мен тер”. А.</w:t>
        <w:br/>
        <w:t>1976, 189-бет/. Қырын жүгірген ит - қиюы қашқан қабас тірлік</w:t>
        <w:br/>
        <w:t>- эпитет арқылы қанық боиулы, қаралы сурет болып елестейді.</w:t>
        <w:br/>
        <w:t>Ақын айтады:</w:t>
        <w:br/>
        <w:t>"Аққу құсты ителгі жұшарлыды ду.</w:t>
        <w:br/>
        <w:t>жар-жар,</w:t>
        <w:br/>
        <w:t>Ақ көңілді қара ойлар шұбарлады-ау,</w:t>
        <w:br/>
        <w:t>жар-жар.</w:t>
        <w:br/>
        <w:t>Қ.Мырзалиев. Дала дидары. А., 1966, 9-бет/</w:t>
        <w:br/>
        <w:t>Осы әлең жолдарындағы ақ пен қара, аққу мен ителгі өз</w:t>
        <w:br/>
        <w:t>мағынасында емес, теңсіздік пен келеңсіздіктің құрбаныну- |</w:t>
        <w:br/>
        <w:t>164</w:t>
        <w:br/>
        <w:t>Алаца нәлет ақ сүйек,</w:t>
        <w:br/>
        <w:t>Ойлай-ойлай қарасам,</w:t>
        <w:br/>
        <w:t>Ханзада ханнан сарац жоқ; Н</w:t>
        <w:br/>
        <w:t>2 /Сонда, 288-бет/</w:t>
        <w:br/>
        <w:t>Жыршы бүл сүрақтарға жауаптарды халық батырының өз</w:t>
        <w:br/>
        <w:t>аузына салады:</w:t>
        <w:br/>
        <w:t>Аттанбадым олжа үшін,</w:t>
        <w:br/>
        <w:t>Аттанғаным кәпірге</w:t>
        <w:br/>
        <w:t>Атамның сжелден сскі кегі бар үшін.</w:t>
        <w:br/>
        <w:t>/Сонда, 286-бст/</w:t>
        <w:br/>
        <w:t>Ел бірлігін қорғаған, елінің сапалы, еркін тірлігін «Қорғаған,</w:t>
        <w:br/>
        <w:t>түяқ тимес тұманың қамысы үшін емес, туған жердің намысы</w:t>
        <w:br/>
        <w:t>үшін күрескен халық ұлының өмірін жырлаған "Ер Тарғын"</w:t>
        <w:br/>
        <w:t>жыры - халықтың арман-мақсатымен үндес жатқан адал қанды</w:t>
        <w:br/>
        <w:t>ақ берен жыр. !</w:t>
        <w:br/>
        <w:t>"Сөз өнері" атты киелі өнердің көркемдік құралдарының</w:t>
        <w:br/>
        <w:t>алғашқы үлгісін жасаған үлы шебер - ауыз әдебиеті. Ендеше</w:t>
      </w:r>
    </w:p>
    <w:p>
      <w:r>
        <w:t>ауыз әдебиетін тудырған дәуірлермен әрқашан үндес жататын.</w:t>
        <w:br/>
        <w:t>тарихи әдебиетте эпитет пен теңеудің тб. көркемдік</w:t>
        <w:br/>
        <w:t>құралдардың жаңарып, дам түсуі де заңды құбылыс, )</w:t>
        <w:br/>
        <w:t>Аяғына айдай таға қақтырып,</w:t>
        <w:br/>
        <w:t>Еділдің күзгі қатқан көкше мұзынңда</w:t>
        <w:br/>
        <w:t>Шауып кетсем тая алмас,-</w:t>
        <w:br/>
        <w:t>дейтін Ер Тарғын монологінің -</w:t>
        <w:br/>
        <w:t>Арғымаққа айдай таға қақтырса,</w:t>
        <w:br/>
        <w:t>92-735 2</w:t>
        <w:br/>
        <w:t>169</w:t>
        <w:br/>
        <w:t>Азқылы тогай ала бас,</w:t>
        <w:br/>
        <w:t>Ақсара алдым боз ағаш,</w:t>
        <w:br/>
        <w:t>«Алтынды сарай қарашаш</w:t>
        <w:br/>
        <w:t>Ала бастаң боран бораса,</w:t>
        <w:br/>
        <w:t>Бөз ағаштан боран борамас,</w:t>
        <w:br/>
        <w:t>Тұлпардан туған талаудың,</w:t>
        <w:br/>
        <w:t>Артынан телміріп қиқу-таяпса,</w:t>
        <w:br/>
        <w:t>Қара терге боялса,</w:t>
        <w:br/>
        <w:t>Алдыпан найза бойлы жар келее,</w:t>
        <w:br/>
        <w:t>Жабыдайын жалтаңдап,</w:t>
        <w:br/>
        <w:t>Жапуар, түсер жерің қарамас,-</w:t>
        <w:br/>
        <w:t>; /Ақсауыт, А., 1977, І-том, 284-бст/</w:t>
        <w:br/>
        <w:t>деп келетін. өрнекті бел-белеңінен арымай-талмай “жеткен</w:t>
        <w:br/>
        <w:t>эпитет, теңеу, метафораның алар асуы “Әлі Де ауда болар.</w:t>
        <w:br/>
        <w:t>Тайбурыл мен Тарлан аттың сті жаңа қызып келеді, бәлкім</w:t>
        <w:br/>
        <w:t>дүбірлі тұяқтың дүрбелеңі соз кілемін қаға-қата Қағбаның қара</w:t>
        <w:br/>
        <w:t>тасына айналдырар күн анау айтқан алыста смес шығар.</w:t>
        <w:br/>
        <w:t>ТӨРТІНШІ БӨЛІМ</w:t>
        <w:br/>
        <w:t>ӘДЕБИ- ТЕОРИЯЛЫҚ ҰҒЫМДАРДЫ МЕҢГЕРТУ</w:t>
        <w:br/>
        <w:t>НЕГІЗДЕРІ ”</w:t>
        <w:br/>
        <w:t>І.Әдеби-теориялық | ұғымдарды поэзиялық )</w:t>
        <w:br/>
        <w:t>шығармаларды оқыту барысында қалыптастыру</w:t>
        <w:br/>
        <w:t>2. Көркем әдебиеттің үлкен бір саласы - поэзия. Оны мектепте</w:t>
        <w:br/>
        <w:t>оқыту, оқушыларды оның сыры мен қырына қандыру -</w:t>
        <w:br/>
        <w:t>7172.</w:t>
        <w:br/>
        <w:t>Тойған есек шөпте оттап маңайдағы /1-тармақ/</w:t>
        <w:br/>
        <w:t>Сонырқап шатқа кетті қай-қайдағы /2-тармақ/</w:t>
        <w:br/>
        <w:t>Қаңғырып өлкені өрлеп келес жатып /3-тармақ/</w:t>
        <w:br/>
        <w:t>Жолықты бір бүлбұлға тоғайдағы /4-тармақ/</w:t>
        <w:br/>
        <w:t>Соңынан тармақ дсгеніміз не? Осы өлеңде қанша тармақ</w:t>
        <w:br/>
        <w:t>бар?дсіен сүраулармен оқушылардың түсінігін бекітуге болады.</w:t>
        <w:br/>
        <w:t>Содан соң олардың назарын мына сүраққа аудару керек:</w:t>
        <w:br/>
        <w:t>-Осы өлеңдегі тармақтар қалай қүрылған?</w:t>
      </w:r>
    </w:p>
    <w:p>
      <w:r>
        <w:t>Оқушыларға жүйелі түсіндірілсе, төрт тармақтан бірігіп,</w:t>
        <w:br/>
        <w:t>шумақ құрап түрғанын тап басып тауып айтады</w:t>
        <w:br/>
        <w:t>- Неге бүлай? Оның себебін кім айтады? .</w:t>
        <w:br/>
        <w:t>Оқушылар: бүл сүраққа жауап бере . алмаса, мүғалім әр</w:t>
        <w:br/>
        <w:t>шумақты оқи отырып, оның синтаксистік аяқталған бір ой</w:t>
        <w:br/>
        <w:t>беретіндігін түсіндіруі керек. Қорыта келе:</w:t>
        <w:br/>
        <w:t>- Шөпке тойған есек өлкені қаңғырып аралап келе жатып,</w:t>
        <w:br/>
        <w:t>тоғайдағы” бір бүлбүлга жолығады. Бұл - бір ой. Екінні ой -</w:t>
        <w:br/>
        <w:t>бүлбұлды көріп, оның даусына құмар екендігін, бір сайрап</w:t>
        <w:br/>
        <w:t>берсе, сынайтындығын айтады. Сейтіп-әр тармақ бір ойды</w:t>
        <w:br/>
        <w:t>беріп отырады; Өлеңнің төрт тармақтан құралып, бір. ойды</w:t>
        <w:br/>
        <w:t>білдіріп түрган бөлегін шумақ дейді. Оны бір ауыз әлең деп те”</w:t>
        <w:br/>
        <w:t>атайды. Мұнан кейін оқушыларға- қалған қысқа екі өлеңді</w:t>
        <w:br/>
        <w:t>оқытып, тармақ, шумақ, әр шумақтың мазмүнын, өз</w:t>
        <w:br/>
        <w:t>беттерінше айтқызып шығуы керек. Бүл сабақта фкушиардың</w:t>
        <w:br/>
        <w:t>дені тармақ, шумақ деген ұғымдарды меңгереді.</w:t>
        <w:br/>
        <w:t>С.Дөнентаевтың” "Ауырған арыстан”; “Көзі тоймаған ит"</w:t>
        <w:br/>
        <w:t>179</w:t>
        <w:br/>
        <w:t>"Е, мына қышпа бел, сұңғақ бойлы, қызыл шырайды торғылт</w:t>
        <w:br/>
        <w:t>келіпшек Шынар болар" /Ғ.Мүсірепов. Үш томдық, таңдамалы.</w:t>
        <w:br/>
        <w:t>А.) 1980,3-том, 386-бет/ дсген сияқты Жың теңеу, шырайлы</w:t>
        <w:br/>
        <w:t>эпитсттер-тек сөзді тана емес, оқушының да ой-сезімін</w:t>
        <w:br/>
        <w:t>сәулелендіріп тұрғап дүнислер, Ал Сырбай ақынның:</w:t>
        <w:br/>
        <w:t>Иықтан күлдік түскен торт тал бұрым,</w:t>
        <w:br/>
        <w:t>Ақынның әрең табар төрт жолындай,</w:t>
        <w:br/>
        <w:t>деп келетін өрнектері ше?</w:t>
        <w:br/>
        <w:t>Теңізді суреттеудегі М.Горький шеберлігі туралы айтылған”</w:t>
        <w:br/>
        <w:t>ойларды білеміз. Сол пікірте сабақтас ниетпен Ө.Боксештің</w:t>
        <w:br/>
        <w:t>"Қар қызы" повесіндегі аспан бейшелеріне назар аударайық.</w:t>
        <w:br/>
        <w:t>Олар - “ақ сүр", "қара көк”, "тегенедей төңкерілген”, "жансыз",</w:t>
        <w:br/>
        <w:t>“тұп-тұнық”, “көгілдір”, "мелшиген", көбен тартқан", “түпсіз”,</w:t>
        <w:br/>
        <w:t>"тауларға малынып түрған”, "алқара”, алқаракәк", "жүдеу</w:t>
        <w:br/>
        <w:t>тартқан", "жап-жарық”,. "сансыз жұлдызды" аспан болып</w:t>
        <w:br/>
        <w:t>жалғасып кете береді скен. Бүл көлемі шап-шағын повестегі он</w:t>
        <w:br/>
        <w:t>жеті /17/ ренді аспан. )</w:t>
        <w:br/>
        <w:t>Осынау азын-аулақ мысалдардан туындайтын тобықтай</w:t>
        <w:br/>
        <w:t>түйін - сәз өлкесі түрлейіп, құбыла түссе, сөз теңізі тереңдеп,</w:t>
        <w:br/>
        <w:t>тұныға түссе, ол өмір оркеніпің өскені, тапым биігінің өскені,</w:t>
        <w:br/>
        <w:t>замана ырысының тасығаны деп “білуіміз керек. "Адам тапу</w:t>
        <w:br/>
        <w:t>ғылымының” бүгінгі шыққан биігінің әлеуметтік мән-мағынасы</w:t>
        <w:br/>
        <w:t>да осында болса керек.</w:t>
        <w:br/>
        <w:t>Дей түргапмен, ауыз әдебиеті деп аталатын асқардың;</w:t>
        <w:br/>
        <w:t>171</w:t>
        <w:br/>
        <w:t>Осы үзіндідегі тегеуірінді теңеулер мен көркем эпитеттер сөз</w:t>
      </w:r>
    </w:p>
    <w:p>
      <w:r>
        <w:t>маржанын қырнай түсу үшін ғана емес, көшегі тыңдаушы мен</w:t>
        <w:br/>
        <w:t>бүгінгі оқушы хандай ғажайып адамдардың іс-әрекет, қимыл-</w:t>
        <w:br/>
        <w:t>қозғалысына “куә болып отырғаның сездіру үнін де қажет</w:t>
        <w:br/>
        <w:t>тәрізді. Сонымен бірге жырда “қара боран”, “ер жігіт “, "көк</w:t>
        <w:br/>
        <w:t>сүңгі”, "ару", “көкше мүз”, "асыл", “озған дәурен”, “шыбын</w:t>
        <w:br/>
        <w:t>жаң”, ақ сүңгі", “ақ сұңқар”, “ит мінез”, ақ, болат" т.б. көптеген</w:t>
        <w:br/>
        <w:t>түрақты эпитеттер қолданылған. і</w:t>
        <w:br/>
        <w:t>Теңеу | мен көркем және лирикалық эпитеттің,</w:t>
        <w:br/>
        <w:t>шендестірудің тажайып үлгісі Қартқожаққа айтылған Ақжүніс</w:t>
        <w:br/>
        <w:t>арудың толғауы деуге болады. Жапан далада жаралы болып,</w:t>
        <w:br/>
        <w:t>опасыздық жұртында жасап жатқан Тарғынға айткан</w:t>
        <w:br/>
        <w:t>жігерлендіру толғау ше? Тарлан аттың сыны ше? Естігенді</w:t>
        <w:br/>
        <w:t>есінен тандырып, қаратанды қайран қалдырын түрған осынау</w:t>
        <w:br/>
        <w:t>шешендік. пен шеберлік ғимаратының: бір сөзін де суырын-</w:t>
        <w:br/>
        <w:t>алын, "міне, мынау" деп көрсетудің өзі оңай емес;.</w:t>
        <w:br/>
        <w:t>От орнындай тұяқтан,</w:t>
        <w:br/>
        <w:t>Оймақтайы қалыпты.</w:t>
        <w:br/>
        <w:t>Втектейін еріннің</w:t>
        <w:br/>
        <w:t>Екі елісі қалыпты</w:t>
        <w:br/>
        <w:t>2 Қиған қамыс құлақтан</w:t>
        <w:br/>
        <w:t>“Бір тұтамы қалыпты |</w:t>
        <w:br/>
        <w:t>Жалбыраған жалынан</w:t>
        <w:br/>
        <w:t>167</w:t>
        <w:br/>
        <w:t>ұйқасы каңопға қүрылады. Мысалы, ой бір буындық өлеңді</w:t>
        <w:br/>
        <w:t>"Қара өлең" дейміз. Ол /шумақ/ дөрт жолдан -түрады.</w:t>
        <w:br/>
        <w:t>Шумақтың әр жолын тармақ дейміз. Он бір буынды өлеңнің</w:t>
        <w:br/>
        <w:t>соңғы бунағы жұпқа бітсе, қара өлең, таққа бітсе "түрікпен</w:t>
        <w:br/>
        <w:t>күйіне” негізделген өлең дейміз” /Ә,Қоңыратбаев. “5-8.</w:t>
        <w:br/>
        <w:t>“кластарға әдебиетті оқыту: методикасы. Алматы. "Мектеп"</w:t>
        <w:br/>
        <w:t>баспасы, 1987, 134 -бет/. і</w:t>
        <w:br/>
        <w:t>Мысалы, соңғы бунағы жұпқа біткен қара өлеңнің үлтісін</w:t>
        <w:br/>
        <w:t>“талдап көрсінк.</w:t>
        <w:br/>
        <w:t>22: Жасымда /3/ ғылым бар"деп /4/ ескермедім /4/,</w:t>
        <w:br/>
        <w:t>Пайдасын /3/ көре түра /4/ тексермедім /4у.</w:t>
        <w:br/>
        <w:t>Вржеткен соң /4/түспеді /3/ уысыма /4/</w:t>
        <w:br/>
        <w:t>Қолымды /3/ мезгілінен /4/ кеш сермедім у4/.</w:t>
        <w:br/>
        <w:t>Мұның аяғы жүп буынға бітіп 1, 2, 3-жолдары ұйқасқан. Әрбір</w:t>
        <w:br/>
        <w:t>тармағы үш бунаққа бөлінген. Кейде мүндай әлеңнің соңғы</w:t>
        <w:br/>
        <w:t>сөзі екі буынға да біте береді: /жайнап, ойлап, қайрап/. Бүл</w:t>
      </w:r>
    </w:p>
    <w:p>
      <w:r>
        <w:t>әнге құрылған өлең. Абай, Ыбырай, Сұлтанмахмүт өлеңдері</w:t>
        <w:br/>
        <w:t>осы өлшемге құрылған.</w:t>
        <w:br/>
        <w:t>Түрікпен күйінің өлшемі “Алпамыс”, “Көроғлы” жырларында</w:t>
        <w:br/>
        <w:t>кездеседі.</w:t>
        <w:br/>
        <w:t>Бүдан басқа бізде "жыр өлең “ дейтін өлшем бар. "Ер Тарғын”,</w:t>
        <w:br/>
        <w:t>"Қыз Жібек”, "Қобыланды" “сияқты энос үлгілері Абайдың</w:t>
        <w:br/>
        <w:t>"Ғылым таппай мақтанба”, Ыбырайдың "Өнер-білім бар</w:t>
        <w:br/>
        <w:t>жұрттар” “деген өлеңдері жыр өлшемдеріне қүрылған. Жыр</w:t>
        <w:br/>
        <w:t>өлеңнің әр жолы 7-8 буынға құрылады. Жазба әдебиетте осы</w:t>
        <w:br/>
        <w:t>176</w:t>
        <w:br/>
        <w:t>абыройлы да қиып жүмыстардың бірі. Шындыгын айту керек,</w:t>
        <w:br/>
        <w:t>мектеп оқушыларының көпшілігі поэзиялық, шығармаларды.</w:t>
        <w:br/>
        <w:t>оқуды ұната бермейді. Ал, поэзияны сүймеу оқушының,</w:t>
        <w:br/>
        <w:t>қиялын тежейді. Оқушылардың поэзияга деген сүйіспеншілік</w:t>
        <w:br/>
        <w:t>сезімін оятып, тәрбиелеу үшін, ең алдымен олардың тоэзияға</w:t>
        <w:br/>
        <w:t>ынта-ықыласының” мөлшерін анықтап аяу керек. Ол үшін</w:t>
        <w:br/>
        <w:t>ұстаздың өзінің. поэзия туралы түсінігі кең болуы шарт.</w:t>
        <w:br/>
        <w:t>Орыстың үлы сыншысы: В.Г.Белинский айтқандай. "Поэзия -</w:t>
        <w:br/>
        <w:t>өмірдің айнасы”, Поэзия тілінің өзіне тән ерекшеліктерін</w:t>
        <w:br/>
        <w:t>айтқанда, жалпы әдебиеттің болмыс-табиғатын ажыратқан жөн</w:t>
        <w:br/>
        <w:t>сияқты. "Әдебиет" термині сөз өнері, көркем әдебиет деген</w:t>
        <w:br/>
        <w:t>түсініктерді. білдірсді. Ал, мұның өзін әрі қарай жіктейтін</w:t>
        <w:br/>
        <w:t>болсақ, жазба әдебиет, ауыз әдебиеті болып екіге бөлінеді.</w:t>
        <w:br/>
        <w:t>Баршамызға мәлім, әдебиеттің қүралы - тіл. Ал, мүсін өнері -</w:t>
        <w:br/>
        <w:t>тас пен қолаға, сурет -бояуға, ша - дыбысқа негізделеді.</w:t>
        <w:br/>
        <w:t>Тіл мәселесіне келсек, ғылым тілі мен көркем әдебиет тілі екі</w:t>
        <w:br/>
        <w:t>басқа, нақты айтқанда, бір бірінен алыстау дүниелер. 7</w:t>
        <w:br/>
        <w:t>Әдебиет тілі - әуендік образға, философиялық-символикалық</w:t>
        <w:br/>
        <w:t>шарттылықтарға, метрикаға, аллитерацияға құрылады. Әдебиет</w:t>
        <w:br/>
        <w:t>т өнер, шығармашылық. Әдебиет тілі ана тілінің тарихи</w:t>
        <w:br/>
        <w:t>негіздерінен алшақтап кетпейді. Пуінкин айтқандай, поэзия тілі</w:t>
        <w:br/>
        <w:t>- әрдайым жас; мәңгі, түсінікті. Ал, ғылым тілі өзгереді,</w:t>
        <w:br/>
        <w:t>жаңарып, ауысып отырады.</w:t>
        <w:br/>
        <w:t>Поэзия тілі көркем мағына мен ассоциациялық-эстетикалық</w:t>
        <w:br/>
        <w:t>байланыстар жүйесіне; стильдік бояу-нақыштар мен музыкалы</w:t>
        <w:br/>
        <w:t>123</w:t>
        <w:br/>
        <w:t>өлең әуелі пейзаждық, портреттік, сурсттемелік түрден бастап,</w:t>
        <w:br/>
        <w:t>ағартушылық, сатиралық, саяси көшпіл-күйі лирикабымен</w:t>
        <w:br/>
        <w:t>жалғасып, ягни біртіндеп оңайдан қиынға қарай</w:t>
        <w:br/>
        <w:t>таныстырылады. Өлеңнің теориясы скі түрлі мағынада</w:t>
        <w:br/>
        <w:t>әңгімеленеді.</w:t>
        <w:br/>
        <w:t>Бірі-оның жанры мен тақырыбы және идеялық сипатына</w:t>
        <w:br/>
        <w:t>байлайысты ұғымдар, “екіншісі - оның тілі құрылысы;</w:t>
        <w:br/>
        <w:t>техникасы, Сойпымен бірге лирикасы көп жайды мазмұндаудың:</w:t>
        <w:br/>
        <w:t>емсе, коркем оқудың, идеялық, тәрбиенің құралы ету керек.</w:t>
        <w:br/>
        <w:t>Сонымен бірген өлеңнің өмір танытушылық, нәрі де мол. Ол</w:t>
      </w:r>
    </w:p>
    <w:p>
      <w:r>
        <w:t>өткенді ғана смес, бүгінді де танытады. Өлеңде ақынның</w:t>
        <w:br/>
        <w:t>тұлғасы, ой-сезімі, өзіндік пафосы бар. Өлең жастарды</w:t>
        <w:br/>
        <w:t>цатриоттық. сезімге, ерлікке, еңбекке тәрбиелейді. Мүгалім осы</w:t>
        <w:br/>
        <w:t>міндеттерді жадагай, жалаң сөз емес, өлеңнің нақты табиғатын,</w:t>
        <w:br/>
        <w:t>құрылысын, тақырыбын, жанрын таныту арқылы орындайды.</w:t>
        <w:br/>
        <w:t>Сол нақты белгінің бірі - өлеңнің прозадан айырмашылығы.</w:t>
        <w:br/>
        <w:t>Өлеңнің өзі өлшемге, ыргаққа, үйқасқа құрылады. Оның</w:t>
        <w:br/>
        <w:t>мәнісі өлең -әнге, күйге лайықталған жанр. Әлеңнің өзін</w:t>
        <w:br/>
        <w:t>лирика, мысал; поэма ден бөлеміз. Лирикада сюжет болмайды.</w:t>
        <w:br/>
        <w:t>Ал, поэма мен мысалда сюжет пен лирика элементі араласып</w:t>
        <w:br/>
        <w:t>келеді. Сондықтан оларды лиро-эпостық жатр дейміз,</w:t>
        <w:br/>
        <w:t>"Орыс өлеңдерінде үйқастан төрі екпін, тоника элементі</w:t>
        <w:br/>
        <w:t>басым болса, қазақ “өлеңдерінде силлабликалық құрылыс</w:t>
        <w:br/>
        <w:t>молырақ. )</w:t>
        <w:br/>
        <w:t>Әлеңнің әрбір жолындағы буын саны бірдей болады да, /</w:t>
        <w:br/>
        <w:t>175</w:t>
        <w:br/>
        <w:t>жеті мен сегізінің арасы нақты &lt;бздіден,</w:t>
        <w:br/>
        <w:t>Жыр ұйқасы шұбыртпалы, еркін ұйқасқа құрылады.</w:t>
        <w:br/>
        <w:t>Жырдың әр тармағында екі бунақ болады.”</w:t>
        <w:br/>
        <w:t>Балдан тәтті /сөзіңнің/ 7</w:t>
        <w:br/>
        <w:t>Дәмін алған /ұнатқан/ -7</w:t>
        <w:br/>
        <w:t>Қара қылды /қақ жарып -7</w:t>
        <w:br/>
        <w:t>Жылағанды /жүбатқан/ - 7</w:t>
        <w:br/>
        <w:t>/Жамбыл/</w:t>
        <w:br/>
        <w:t>Мұны қысқа өлшемді өлеңдер дейміз. ,</w:t>
        <w:br/>
        <w:t>Абай осы қысқа өлшемді өлеңдердің 16-17: жай түрін</w:t>
        <w:br/>
        <w:t>жасап, бұрынғы жыр өлшемін әнге бейімдеген. Абайда 5, 5, 7,8</w:t>
        <w:br/>
        <w:t>буындық өлеңдер өте көп. Өлеңнің құрылысымен таныстыруды.</w:t>
        <w:br/>
        <w:t>Ү кластан бастаған жөн. Кейбір мүғалімдер поэзиялық жанрды</w:t>
        <w:br/>
        <w:t>оқытқанда елеулі кемшіліктер жіберіп алады. Мәселен, мұғалім</w:t>
        <w:br/>
        <w:t>Ү класта С.Мәуленовтың "Менің республикам”. деген өлеңін .-</w:t>
        <w:br/>
        <w:t>әткенде, ең алдымен, өскен, өркендеген, республикамыз туралы</w:t>
        <w:br/>
        <w:t>айтып келеді де. "Міне, осы көркейген республикамызды автор</w:t>
        <w:br/>
        <w:t>шаттана жырлайды", - деп түсіндіреді,..өзі оқиды, оқытады</w:t>
        <w:br/>
        <w:t>және оқыттырады. Сөйтіп, сабақ өз мақсатына жетті дейді.</w:t>
        <w:br/>
        <w:t>Кейде республикамыз туралы көркем суреттерді, өлеңде</w:t>
        <w:br/>
        <w:t>кездесетін табиғаттың не заттардың көріністерін көрсетіп, кей</w:t>
        <w:br/>
        <w:t>сөздерге түсінік беріп, “терлеп” жатады. Бірақ, не дегенмен де,</w:t>
        <w:br/>
        <w:t>оқушылар автордың жан сырын, айтпақ, ойын, тілінің</w:t>
        <w:br/>
        <w:t>шеберлігін терең түсіне алмайды. і</w:t>
        <w:br/>
        <w:t>- Осындай ай жағдайларды ескере келіп, әр класта оқушыларды</w:t>
        <w:br/>
        <w:t>23273Б</w:t>
        <w:br/>
        <w:t>ШҮ/і</w:t>
        <w:br/>
        <w:t>&lt; өлең табигатымен қалай таныстырып шығу. керек, сабақ</w:t>
        <w:br/>
        <w:t>үстінде қандай мәселелер, ерекше ойда болу керек деген.</w:t>
      </w:r>
    </w:p>
    <w:p>
      <w:r>
        <w:t>мәселелерге тоқталайық. Жоғарыда біз Ү класта оқушыларды</w:t>
        <w:br/>
        <w:t>өлең және - оның құрылысымен тапыстырған жөн</w:t>
        <w:br/>
        <w:t>дедік.Сонымен . бірге Ұ 0 қластан” бастап, поэзиялық</w:t>
        <w:br/>
        <w:t>шығармаларды алдауға көшкен де жән. Мысалы, осы класта</w:t>
        <w:br/>
        <w:t>әлең ұйқасымен, оның түрлерімен және тіл көркемдігімен</w:t>
        <w:br/>
        <w:t>/геңеумен/ таныстыруға, ҮІ ласта лирикалық өлеңдермен</w:t>
        <w:br/>
        <w:t>/эпитетпен/, ҮШ класта тропалық, фшуралық суреттеме және,</w:t>
        <w:br/>
        <w:t>көркемдегіш құралдадың басқа: түрлерімен таныстыруға</w:t>
        <w:br/>
        <w:t>болады. ғ</w:t>
        <w:br/>
        <w:t>Барлық класс оқушыларында Әдебиет сабағының мұндай</w:t>
        <w:br/>
        <w:t>жұмыс түрлеріне арналып қалыптасқан дәстүрлер болуы тиіс.</w:t>
        <w:br/>
        <w:t>Ү класта С.Мәуленовтың "Менің республикам”, "Өтірік өлең"</w:t>
        <w:br/>
        <w:t>ертегісін, Ж.Жабаевтың, Ә.Тәжібаевтың, Қ.Мырзалиевтың</w:t>
        <w:br/>
        <w:t>өлеңдерін өткенде өлең деген сөздің орнына - поэзия, қара сөз</w:t>
        <w:br/>
        <w:t>дегеннің орнына - проза деген сөздерді қолданып, бұлардың</w:t>
        <w:br/>
        <w:t>мағынасын түсіндіріп, жаңа ұғымды тиянақты түрде.</w:t>
        <w:br/>
        <w:t>қалыптастыру керек. Осыдан кейін өлең құрылысы туралы</w:t>
        <w:br/>
        <w:t>түсінік беруге жол ашылады. Мұны білу проза Мен Поэзияның</w:t>
        <w:br/>
        <w:t>ішкі айырмашылығын таңылады. |</w:t>
        <w:br/>
        <w:t>И. Крыловтың Есек пен бұлбұл" атты мысал өлеңін өткенде</w:t>
        <w:br/>
        <w:t>оқушыларға өлеңнің мазмүнын меңгертіп болғаннан кейін,</w:t>
        <w:br/>
        <w:t>: тармак, шумақ туралы ұғымдарды үсынуғаболады. Өленді оки</w:t>
        <w:br/>
        <w:t>отырын әр жолдың тармақ екендігін айту керек.</w:t>
        <w:br/>
        <w:t>1%:</w:t>
        <w:br/>
        <w:t>үніс құрылады.</w:t>
        <w:br/>
        <w:t>Поэзия тілі - бейнелі, мәнерлі, пүрдай таза мөлдір тіл.</w:t>
        <w:br/>
        <w:t>Мысалы: "Тау қаңбақтай үшады, тас бұршақтай жауады" /Ер</w:t>
        <w:br/>
        <w:t>Төстік/ дсісіде, жансызды жапдыға ұқсатып, әсерлеп</w:t>
        <w:br/>
        <w:t>суреттесе, "Белі бүраң көрінер, қия тастың талындай" / Қамбар</w:t>
        <w:br/>
        <w:t>батыр/ деп образды айту, "Аласқап күшік секілді, үлып жүртқа</w:t>
        <w:br/>
        <w:t>қалтқан ой" /Абай/ деген теңеу, яки ой-сезім салтанатына -</w:t>
        <w:br/>
        <w:t>поэзиялық ассоциацияға көшіру - поэзия тілінің күдіреті.</w:t>
        <w:br/>
        <w:t>Поэзия - алдымен дәуір үні, адамзат қоғамының көркем</w:t>
        <w:br/>
        <w:t>шежіресі, Сонан соң коркем ойлауға, ақындық қиял-түйсікке,</w:t>
        <w:br/>
        <w:t>интуиция мен эмоцияға, көркемдік дамудың эволюциясы мен</w:t>
        <w:br/>
        <w:t>индивидуальдық ерскше қасисттерге, тағы басқаларға</w:t>
        <w:br/>
        <w:t>негізделеді" /"Қазақстан мектебі" 1983, Х 6, 28 -бет/..</w:t>
        <w:br/>
        <w:t>Сегіз қырлы, бір сырлы әнер табиғатының. жекелегец</w:t>
        <w:br/>
        <w:t>компоненттерінің сиқырлы, құбылыстарын, көркем әдебиеттің</w:t>
        <w:br/>
        <w:t>теориялық мағынасын түсіндіруге мұғалімнің шеберлігі керек.</w:t>
        <w:br/>
        <w:t>Поэзияның теориялық бір элементі - өлеңнің құрылысы,.</w:t>
        <w:br/>
        <w:t>әлшемі, жанрлық анықтамасы. 2 Ү-ІХ класс әдебиет</w:t>
        <w:br/>
        <w:t>оқулықтарында өлең көбірек кездеседі. Өлеңнің тілі көркем,</w:t>
        <w:br/>
        <w:t>сөзі ырғақты, әуезді, әсерлі болса, сезімге доп тиеді. Өлеңде</w:t>
        <w:br/>
        <w:t>өмір көрінісінің жинақты суреті, адам түлғасы бар, қоғамдық</w:t>
        <w:br/>
        <w:t>өмірдің бейнесі автор ойы арқылы беріледі. Сондықтан онда</w:t>
        <w:br/>
        <w:t>ақын түлғасының да көрінісі бар. Өлең көркемдеп. оқуға,</w:t>
        <w:br/>
        <w:t>оқушылардың эстетикалық-көркемдік сезімі мен қоғамдық-</w:t>
        <w:br/>
        <w:t>саяси көзқарасын қалыптастыруға ыңғайлайды. Ү-1Х кластарда</w:t>
        <w:br/>
        <w:t>174</w:t>
      </w:r>
    </w:p>
    <w:p>
      <w:r>
        <w:t>дейтін мысалдарын өткенде, тармақтағы буын сандарын дұрыс</w:t>
        <w:br/>
        <w:t>ажырата білудің жолдарын пысықтай түсеміз. Абайдың "Күзі"</w:t>
        <w:br/>
        <w:t>мен Ә.Сәрсенбаевтың "Алтын күзін" салыстыра отырып,</w:t>
        <w:br/>
        <w:t>сабақты талдап шыққан соң, әр шумақты жске-жеке парта</w:t>
        <w:br/>
        <w:t>қатары бойынша бөліп беріп, тармақтағы буын санын</w:t>
        <w:br/>
        <w:t>санатамыз. Оқушылар бүл өлеңнің дс оны бір буынды</w:t>
        <w:br/>
        <w:t>екендігіне көздері жетеді.</w:t>
        <w:br/>
        <w:t>Сабақты қорытқанда:</w:t>
        <w:br/>
        <w:t>-Өлең тармағы қанша буын болса, өлеңді де сонша буынды</w:t>
        <w:br/>
        <w:t>өлең деп атаймыз. Мәселен, өздерің талдаған Абайдың "Күзі"</w:t>
        <w:br/>
        <w:t>мен Ә.Сәрсенбаетың "Алтын күзі" екеуі де он бір буынды өлең,</w:t>
        <w:br/>
        <w:t>Өйткені олардың тармағы он бір: буыннан. құрылған. Ал,</w:t>
        <w:br/>
        <w:t>прозалық шығармаларда шумақ, тармақ болмайды. Әр</w:t>
        <w:br/>
        <w:t>сөйлемдегі буын сандары да біркелкі болмайды деп, осы</w:t>
        <w:br/>
        <w:t>айтылғандарды дәптерлеріне жаздырып қою керек.</w:t>
        <w:br/>
        <w:t>Мұнан кейінгі сабақтар барысында бунақ, туралы түсініктер</w:t>
        <w:br/>
        <w:t>берілуге тиіс./Біз жоғарыда бунақтарды талдап кеттік.</w:t>
        <w:br/>
        <w:t>Сондықтан оған қайта тоқталып жатуды жөн көрмедік/</w:t>
        <w:br/>
        <w:t>Алғашқы сабақтарда өлең құрылысы жөніндегі білімдерін</w:t>
        <w:br/>
        <w:t>еске түсірс отырып, Ыбырай Алтынсариннің. “Өзен” атты</w:t>
        <w:br/>
        <w:t>/табиғат лирикасы/ өлеңін өткенде, өлең үйқасын түсіндіруге</w:t>
        <w:br/>
        <w:t>болады. 22</w:t>
        <w:br/>
        <w:t>Оқушыларға. әлең үйқасы туралы берілетін алғашқы</w:t>
        <w:br/>
        <w:t>ұғымдар қарапайым түрде түсіндірілуі. керек. Өлең ұйқасы</w:t>
        <w:br/>
        <w:t>тармақтың соңында түрған- сөздердің дыбыстары үндесіп,</w:t>
        <w:br/>
        <w:t>180.</w:t>
        <w:br/>
        <w:t>Қастасқанын қан қылып; -6</w:t>
        <w:br/>
        <w:t>Қарт бурадай шайнаған. - а</w:t>
        <w:br/>
        <w:t>,Ң,Байғанин/</w:t>
        <w:br/>
        <w:t>2. Құланнан атты кодықты - а.</w:t>
        <w:br/>
        <w:t>Көлден тартты борықты, - а</w:t>
        <w:br/>
        <w:t>Арада неше қойыпты - а.</w:t>
        <w:br/>
        <w:t>Жетемін деп зорықты...:5а</w:t>
        <w:br/>
        <w:t>3. Бұлттан шыққан айға үксап, - в</w:t>
        <w:br/>
        <w:t>Түр едіНазым нүрланып, - 6</w:t>
        <w:br/>
        <w:t>Атлас көйлек үстінде, - в</w:t>
        <w:br/>
        <w:t>Көк арбаға сүйеніп, ғ г</w:t>
        <w:br/>
        <w:t>Шыбықтай белі бұралын, -6</w:t>
        <w:br/>
        <w:t>Г.Қамбар батыр"/</w:t>
        <w:br/>
        <w:t>4. Еділдің бойы “ен тоғай, -а</w:t>
        <w:br/>
        <w:t>“Вл қондырсам деп едім, - 6</w:t>
        <w:br/>
        <w:t>“ Жағалай жатқан сол елге, -в</w:t>
        <w:br/>
        <w:t>Мал толтырсам деп едім. - 6 )</w:t>
        <w:br/>
        <w:t>/Махамбат/</w:t>
        <w:br/>
        <w:t>5. Әсемпаз болма әрнеге, -а</w:t>
        <w:br/>
        <w:t>“ Өнерпаз болсаң арқалан, -б -</w:t>
        <w:br/>
        <w:t>Сен де бір кірпіш дүниеге, -а</w:t>
        <w:br/>
        <w:t>Кетісін тап та, бар, қалан! 5</w:t>
        <w:br/>
        <w:t>6. Азамат, жүнжіме, жүрме бос, -а</w:t>
        <w:br/>
        <w:t>183</w:t>
      </w:r>
    </w:p>
    <w:p>
      <w:r>
        <w:t>Хан қаһарлы сді,</w:t>
        <w:br/>
        <w:t>Қара матаулы еді.</w:t>
        <w:br/>
        <w:t>“Онан бері, бергі күн; )</w:t>
        <w:br/>
        <w:t>Чиновниктің шенді күні,</w:t>
        <w:br/>
        <w:t>Сар даланың отар күні,</w:t>
        <w:br/>
        <w:t>Саудагердің қатая күні,- . )</w:t>
        <w:br/>
        <w:t>дегендегі еді, күні деп қайталауды эпифора- немесе қайталау</w:t>
        <w:br/>
        <w:t>дейтінімізді, эпифора жол соңында қайталанатынын талдаймыз.</w:t>
        <w:br/>
        <w:t>Бүған қосымша Махамбеттің "Ау, қызғыш. құс, қызғыш құс"</w:t>
        <w:br/>
        <w:t>әлеңін алып, анафораға С.Мәуленовтың</w:t>
        <w:br/>
        <w:t>Ұйқыдан соң, - )</w:t>
        <w:br/>
        <w:t>жапырақпын,</w:t>
        <w:br/>
        <w:t>Жаңбыр шайып жаңарған, |</w:t>
        <w:br/>
        <w:t>Ұйқыдан соң, -/</w:t>
        <w:br/>
        <w:t>құспын</w:t>
        <w:br/>
        <w:t>Ұзақ ұшып көліне кеп демалған...</w:t>
        <w:br/>
        <w:t>(Ұйқыдан соң,-</w:t>
        <w:br/>
        <w:t>ну орманмын</w:t>
        <w:br/>
        <w:t>“Желбіреген жайқалып,-</w:t>
        <w:br/>
        <w:t>/С.Мәуленов/.</w:t>
        <w:br/>
        <w:t>деген өлеңінің әр жолы немесе әрбір ой. ағымы. бір сөзден</w:t>
        <w:br/>
        <w:t>басталып отырған, .бұл әдепкі қайталаудың /яки анафора -</w:t>
        <w:br/>
        <w:t>ерекше биікке шығару деген мағынаны білдіреді/ үлгісі екенін</w:t>
        <w:br/>
        <w:t>түсіндіреміз. ) ;</w:t>
        <w:br/>
        <w:t>Мәселен, "Қамбар батыр", "Ер Тарғын" жырларын өткенде .</w:t>
        <w:br/>
        <w:t>2%</w:t>
        <w:br/>
        <w:t>Қол үстас бірігіп тізе қос, -а</w:t>
        <w:br/>
        <w:t>Ту үстап дұшпанға барайық, -6</w:t>
        <w:br/>
        <w:t>Теңдіктің ұранын салайық! -б</w:t>
        <w:br/>
        <w:t>2222 /С.Сейфуллин/</w:t>
        <w:br/>
        <w:t>7. Жақсылар, дастан айтайын... - а.</w:t>
        <w:br/>
        <w:t>“Құлақ салып тындағын, - б</w:t>
        <w:br/>
        <w:t>Жамандық көрме тіріде, -в</w:t>
        <w:br/>
        <w:t>Батырлар қылған қайратын, -г</w:t>
        <w:br/>
        <w:t>Қартаймай тұрып әрі де, -в</w:t>
        <w:br/>
        <w:t>Ертедегі ерлерден, - г</w:t>
        <w:br/>
        <w:t>Нұсқа болып соңғыға, -д</w:t>
        <w:br/>
        <w:t>Қалған өлмей бірі де.... -в</w:t>
        <w:br/>
        <w:t>ГҚамбар батыр"/</w:t>
        <w:br/>
        <w:t>8. Долана біткен биігім, -а )</w:t>
        <w:br/>
        <w:t>Қабіріңді жасырған ба қу жазық? -б:</w:t>
        <w:br/>
        <w:t>Мүрдеңе келіп иілдім, -а</w:t>
        <w:br/>
        <w:t>Өр даусыңды іздеп кеудем құлазып; - 6</w:t>
        <w:br/>
        <w:t>Сен, ) ) -В</w:t>
        <w:br/>
        <w:t>Елімнің жанан шөлінде оар</w:t>
        <w:br/>
        <w:t>Арқырай аққан сел ең 022 -Д.</w:t>
        <w:br/>
        <w:t>Кегін де жұрттын, шерін де -г</w:t>
        <w:br/>
        <w:t>Нажағайлы жырыңмен оз-ж</w:t>
        <w:br/>
        <w:t>Көк нөсерге бөледің - : -Д</w:t>
      </w:r>
    </w:p>
    <w:p>
      <w:r>
        <w:t>/Қ.Бекқожин/</w:t>
        <w:br/>
        <w:t>Осы мысалдарды найдаланып, әріптелген белгілердің мәнін</w:t>
        <w:br/>
        <w:t>184</w:t>
        <w:br/>
        <w:t>буындары бірдей үндесіп тұр, оның үстіне л дыбысы да, р</w:t>
        <w:br/>
        <w:t>дыбысы да” үнді, ал соңғы буындары бірдей естіліп, бірдей</w:t>
        <w:br/>
        <w:t>жазылып тұр. Сөздер осылайша үйқасады.</w:t>
        <w:br/>
        <w:t>Осыдан кейін оқушыларға өздігінен іздену үшін қай</w:t>
        <w:br/>
        <w:t>тармақтағы сөздер үйқасып тұрғанын сүрау керек. Оқушылар:</w:t>
        <w:br/>
        <w:t>дұрыс ізденсе, бірінші, екінші, төртінші тармақтардың соңында</w:t>
        <w:br/>
        <w:t>тұрған сөздердің үйқасып тұрғанын өздері-ақ табады. Осыдан</w:t>
        <w:br/>
        <w:t>кейін өлеңнің бірінші, екінші, төртінші тармақтары үйқасатын</w:t>
        <w:br/>
        <w:t>болса, он қара зен ұйқасы дел атайтыны айтылады.: Осы түста,</w:t>
        <w:br/>
        <w:t>өтілген әлендерді пайдаланып, оқушыларға көрнекі</w:t>
        <w:br/>
        <w:t>құралдардағы үйқастармен таныстыра кету керек. Ұйқастың</w:t>
        <w:br/>
        <w:t>түрлері /І кесте/.</w:t>
        <w:br/>
        <w:t>І. Қара өлең ұйқас.</w:t>
        <w:br/>
        <w:t>2. Шұбыртпалы үйқас.</w:t>
        <w:br/>
        <w:t>3. Ерікті ұйқас.</w:t>
        <w:br/>
        <w:t>4. Кезекті үйқас.</w:t>
        <w:br/>
        <w:t>5. Шалыс ұйқас. -.</w:t>
        <w:br/>
        <w:t>6. Егіз ұйқас..</w:t>
        <w:br/>
        <w:t>7. Аралас ұйқас.</w:t>
        <w:br/>
        <w:t>8. Осы күнгі ерікті ұйқастар. )</w:t>
        <w:br/>
        <w:t>/Қаблолов 3."Сөз өнері", Алматы, 19%, 298-бет/</w:t>
        <w:br/>
        <w:t>ше</w:t>
        <w:br/>
        <w:t>/</w:t>
        <w:br/>
        <w:t>Келесі көрнекіліктерге. мысал өлеңдер жазылады.</w:t>
        <w:br/>
        <w:t>1. Алтын туы жайнаған,- а</w:t>
        <w:br/>
        <w:t>Жүгегі жаудан таймаған - а.</w:t>
        <w:br/>
        <w:t>түсіндіріп, өлең ұйқастарының әр түрімен таныстырамыз. Өлең</w:t>
        <w:br/>
        <w:t>ұйқасын оқушы бір-ақ күнде меңгеріп көте алмауы мүмкін.</w:t>
        <w:br/>
        <w:t>Сондықтан поэзиялық шығармаларды өткенде, эр кез осы</w:t>
        <w:br/>
        <w:t>мысалдарды әтілген сабақпен байланыстырып, қай ұйқастың</w:t>
        <w:br/>
        <w:t>түріңе жататындығын пысықтап отырған жөн.</w:t>
        <w:br/>
        <w:t>Өтілген материалдарды тайдаланып және оқушының жас</w:t>
        <w:br/>
        <w:t>-ерекшелігін ескере отырып, Ұ кластан бастан троптың түрімен</w:t>
        <w:br/>
        <w:t>таныстыра бастаған жөн.</w:t>
        <w:br/>
        <w:t>Бүл женінде Ә.Қоңыратбаев мынадай ұсыныс жасайды -</w:t>
        <w:br/>
        <w:t>троптың түрлерінен теңеу, эпитет, метафора, Еллегория,</w:t>
        <w:br/>
        <w:t>кейіптеу, ұлғайту, кімірейіу, фигурадан - (арнау, қайталау,</w:t>
      </w:r>
    </w:p>
    <w:p>
      <w:r>
        <w:t>шендестіру жайлы қысқаша ереже берілуге тиіс. Айтарлық бір</w:t>
        <w:br/>
        <w:t>жай: оқушыларга ережесі берілмеген терминдерді мұгалім</w:t>
        <w:br/>
        <w:t>өзінің сөзіңде ретсіз қолданбауы тиіс. Вреже оңай, түсінікті.</w:t>
        <w:br/>
        <w:t>түрде берілгені жөн. Вреже үлгілері мынадай -болып келуі</w:t>
        <w:br/>
        <w:t>мүмкін: ) і</w:t>
        <w:br/>
        <w:t>Теңеу: үқсастық бойынша бір затты екінші затпен салыстыру; .</w:t>
        <w:br/>
        <w:t>жұрнағы - дай /Дей/, Тай /тей/, сұрағы «Қаңдай? үяпықтауыну.</w:t>
        <w:br/>
        <w:t>Миыевлы:</w:t>
        <w:br/>
        <w:t>Таудай талап, күндей көркем.</w:t>
        <w:br/>
        <w:t>Эпитет; үқсастығы бойыніна бір заттың сынын екінші зятка</w:t>
        <w:br/>
        <w:t>қолдану; сұрағы - қандай? Ааңықтауышу. Мысалы:</w:t>
        <w:br/>
        <w:t>"Тентек бала”, “асау тай” десек, бұл-заттың өзіне тән сыны</w:t>
        <w:br/>
        <w:t>"асау жүрек”, "тентек теңіз” десек, бұл -,ақыңдық эпитет, сөз</w:t>
        <w:br/>
        <w:t>мағынасына) ауыстырып қолдану.</w:t>
        <w:br/>
        <w:t>24-735</w:t>
        <w:br/>
        <w:t>“</w:t>
        <w:br/>
        <w:t>2185</w:t>
        <w:br/>
        <w:t>Теңеу. Абайдың "Шоқпардай кекілі бар, қамыс құлақ" олеңін</w:t>
        <w:br/>
        <w:t>өткенде, теңеу туралы кеңінен түсінік беруге болады. Алайда</w:t>
        <w:br/>
        <w:t>теңеуді алдымен прозалық шығармалар арқылы түсіндірген</w:t>
        <w:br/>
        <w:t>жөн сияқты. Ол үшін оқушыларға жіліміздегі әдеби сөздердің</w:t>
        <w:br/>
        <w:t>сан-алуан болатындыгын айтып, мынадай мысал келтіреміз:</w:t>
        <w:br/>
        <w:t>Ол жауына оқтай атылды. Мен оның күздей күліеи жүзіне</w:t>
        <w:br/>
        <w:t>қызыға қарадым. Мына өріктің дәні тастай екен. Болат</w:t>
        <w:br/>
        <w:t>солдатша киініп алды. 22</w:t>
        <w:br/>
        <w:t>Тіліміздегі сөздер өзімің тура мағынасында да, ауыспалы</w:t>
        <w:br/>
        <w:t>мағынасында да қолданыла береді. Мысалы, бас десек, бас</w:t>
        <w:br/>
        <w:t>атаулының бәрі тура магынасында болады, ал таулың, судың</w:t>
        <w:br/>
        <w:t>басы десек, ол сөз басқа мағынаға ауысады. Ал, кей сөздерге</w:t>
        <w:br/>
        <w:t>түрлі жұрнақтар, жалгау арқылы белгілі нәрсені белгісіз нәрсеге</w:t>
        <w:br/>
        <w:t>салыстыруымызға болады. Мысалы, оқ десек, барлық оқ</w:t>
        <w:br/>
        <w:t>атаулыны айтып тұрмыз. Ал оқтай атылды десек, ол өзінің</w:t>
        <w:br/>
        <w:t>жауына өле тез қимыл жасағандығын оқйен салыстырып</w:t>
        <w:br/>
        <w:t>түргандығымыз - белгілі. Өйткені оқ өте сз үшады.</w:t>
        <w:br/>
        <w:t>Сол сияқты күлген жүзді күнге салыстырып түрмиз, үшінші</w:t>
        <w:br/>
        <w:t>сөйлемде өріктіп дәнін тасқа, Болатты солдатқа салыстырып</w:t>
        <w:br/>
        <w:t>тұрмыз.</w:t>
        <w:br/>
        <w:t>Сонда теңеу деп белгісіз нәрсені белгілі нәрсеге салыстырып</w:t>
        <w:br/>
        <w:t>көрсетіп, оны, көз алдымызға елестетуді айтамыз. Теңеулер</w:t>
        <w:br/>
        <w:t>көбішесе зат есімге, немесе есімше түлғалы. етістіктерге - дай,</w:t>
        <w:br/>
        <w:t>Дей, -тай, -тей, -дайын, -дейін, -ша, -ше - жұрнақтарын жалгау</w:t>
        <w:br/>
        <w:t>арқылы жасалады.</w:t>
        <w:br/>
        <w:t>186</w:t>
      </w:r>
    </w:p>
    <w:p>
      <w:r>
        <w:t>отырса, ҮІП-ІХ кияста бұдан да күрделі түрде меңгертуге</w:t>
        <w:br/>
        <w:t>болады. Оған ұстаздың үлкен шығармашылық ізденісі қажет.</w:t>
        <w:br/>
        <w:t>Көркемдегіш сөздердің ең негізгі түрлерінің бірі - эпитет.</w:t>
        <w:br/>
        <w:t>Эпитет туралы түсінік Ұ класта басталғанымен, ҮІ класта</w:t>
        <w:br/>
        <w:t>тереңрек меңгертуге болады. Өйткені бұл жастағы</w:t>
        <w:br/>
        <w:t>оқушылардың сөздің тура . және ауыспалы мағыналарын</w:t>
        <w:br/>
        <w:t>өздіктерінен ажыратуға шамалары келелі, Бірақ оның қандай</w:t>
        <w:br/>
        <w:t>жолдармен беріліп тұрғандыгын, сапалық белгілерін ДӘЛ</w:t>
        <w:br/>
        <w:t>ажырата алмауы мүмкін. )</w:t>
        <w:br/>
        <w:t>Кейбір ұстаздар эпитетті сын есіммен шатастырып алады.</w:t>
        <w:br/>
        <w:t>Олардың түсіндіруінше сын есім де - эпитет, поэтикалық</w:t>
        <w:br/>
        <w:t>анықтауыш та та - эпитет. Сондықтан эпитетті анықтауыштан</w:t>
        <w:br/>
        <w:t>/сын сімпен/ Дұрыс ажырата білу керек. Мәселен, ақ қар десек,</w:t>
        <w:br/>
        <w:t>ақ сөзі эпитет емес, қардың жай түсін білдіріп түрған сын есім</w:t>
        <w:br/>
        <w:t>ғана. Ал, ақ жүрек десек, бұл жерде ақ сөзі --эпитет. Өйткені,</w:t>
        <w:br/>
        <w:t>ақ сөзді жүректің түсін. білдіріп тұрған жоқ, жүректің</w:t>
        <w:br/>
        <w:t>адалдығын бейнелен тұр. Сонда эпитет заттың жай ғана сыны</w:t>
        <w:br/>
        <w:t>омес, сөз етіп отырған нәрсенің бейнесін оқырманның көз</w:t>
        <w:br/>
        <w:t>алдына елестету үшін қолданылған ауыспалы, келтірінді сын</w:t>
        <w:br/>
        <w:t>есімдер деп ұғуымыз керек. Олар да қандай? деген сұраққа</w:t>
        <w:br/>
        <w:t>жауап береді. Оқушыларға эпитеттің өзіне тән ерекшедігін</w:t>
        <w:br/>
        <w:t>жай, қарапайым мысалдарды меңгертуден бастаған жөн.</w:t>
        <w:br/>
        <w:t>Мәселен, мынадай сын есімдерді оқушыларды қатыстыра</w:t>
        <w:br/>
        <w:t>отырып, көркемдегіш “ауыспалы -сын есімдерге айналдыру.</w:t>
        <w:br/>
        <w:t>оқушыларға көп пайда келтіргді: суық су- суық. көзқарас, асау</w:t>
        <w:br/>
        <w:t>тш</w:t>
        <w:br/>
        <w:t>біркелкі естілуінен жасалатындығы айтылуға тиіс,</w:t>
        <w:br/>
        <w:t>Бұл - алгашқы қадам ғана. Оқушылар-алғашында үйқасатын</w:t>
        <w:br/>
        <w:t>сөздер тармақтың соңында тұратынын, ұйқасатын сөздер</w:t>
        <w:br/>
        <w:t>дыбысталу жағынан бірдей естілетінін қабылдағанымен, саналы</w:t>
        <w:br/>
        <w:t>ұға алмайды. Сондықтан тақтаға мына сөздерді жазып қоямыз.</w:t>
        <w:br/>
        <w:t>сар-қы-ра-ған</w:t>
        <w:br/>
        <w:t>жар-қы-ра-ған</w:t>
        <w:br/>
        <w:t>-ар-қы-ра-ған )</w:t>
        <w:br/>
        <w:t>Бүл сөздер тармақтың қай жерінде тұрғаны сұралып осы үшн</w:t>
        <w:br/>
        <w:t>сөздің буындарын өзара салыстыру тапсырылады. Оқушылар</w:t>
        <w:br/>
        <w:t>алғашқы буындарды с, ж дыбыстары ғана өзгеше, ал қалған</w:t>
        <w:br/>
        <w:t>буындары бірдей екеніне көздері жетеді. Осыдан кейін өлең</w:t>
        <w:br/>
        <w:t>ұйқасу үшін сөздердің көп буындары бірдей болатындығы</w:t>
        <w:br/>
        <w:t>айтылады. ?</w:t>
        <w:br/>
        <w:t>- Ал, құлаққа естілуі қалай?</w:t>
        <w:br/>
        <w:t>Құлаққа бірдей естілетіндіі анықталған соң, мұғалім</w:t>
        <w:br/>
        <w:t>қорыта келе, ұйқасатын сөздердің бірдей естілетіндіктерін, көп</w:t>
        <w:br/>
        <w:t>буындағ бірдей жазылатынын, немесе не ұяң, не қатаң, не үнді</w:t>
        <w:br/>
        <w:t>-“дыбыстық жағынан үндесіп тұратынын түсіндіреді. Мысалы,</w:t>
        <w:br/>
        <w:t>екінші шумақтағы алғашқы өкі тармағында “ашылады”,</w:t>
        <w:br/>
        <w:t>"қашырады" деген ұйқас сөздер бар.</w:t>
        <w:br/>
        <w:t>Көңілің суын ішсең-ашылады,</w:t>
        <w:br/>
        <w:t>Денеңде бар дертінді қашырады.</w:t>
        <w:br/>
        <w:t>Бірінші буындары - а, қа өзара үндесіп түр, екінші буындары -</w:t>
      </w:r>
    </w:p>
    <w:p>
      <w:r>
        <w:t>шы, шы - бірдей естіледі, бірдей жазылады, үшінші - ла, ра -</w:t>
        <w:br/>
        <w:t>&lt;181</w:t>
        <w:br/>
        <w:t>антоним сияқты қарама-қарсы ұғымдарды беретінін айтамыз.</w:t>
        <w:br/>
        <w:t>Мысалы, "Келей" поэмасындағы:</w:t>
        <w:br/>
        <w:t>Анау Жақып сән түзеп, сауық қүрған,</w:t>
        <w:br/>
        <w:t>Құрдасым емес пе еді, бір күн туған?”</w:t>
        <w:br/>
        <w:t>“Мен туғанда табылмай қара сабын,</w:t>
        <w:br/>
        <w:t>Ол туғанда иіс сабың тәнін жуған.-</w:t>
        <w:br/>
        <w:t>“деген шумақтарды келтіріп, автордың лирикалық кейіпкер өзі ”</w:t>
        <w:br/>
        <w:t>мен бай баласын, дәулетті. Жақыпты салыстыра-шендестіре</w:t>
        <w:br/>
        <w:t>еуреттеу тәсілін қолданғанын ашамыз.</w:t>
        <w:br/>
        <w:t>Сонымен қатар, "Кедей" поэмасымен, Н.Байғаниннің ,Ер</w:t>
        <w:br/>
        <w:t>туарлы жыр", Деген дастанын өткенде, поэма /дастан/ кең</w:t>
        <w:br/>
        <w:t>сюжетті, үлкен оқиғалы, тартысқа құрылған көлемді</w:t>
        <w:br/>
        <w:t>поэзиялық жанрга жататынын дәлелдеп көрсетеміз. "Нр туралы</w:t>
        <w:br/>
        <w:t>жыр" дастанында Нарсүтбай, Клочковтар жеке айтылып аталса,</w:t>
        <w:br/>
        <w:t>ал басқа ерлер топ-тобымен жырланады. Мысалы, "Тосқауылда</w:t>
        <w:br/>
        <w:t>той ер түр”. "Бір топ ер” деп хабарланады. Шығарманың</w:t>
        <w:br/>
        <w:t>мазмұнын оқушыларға айта келе, бұлардың поэма-дастан</w:t>
        <w:br/>
        <w:t>түрлеріне жататынына, қандай жырлар поэма болатынына,</w:t>
        <w:br/>
        <w:t>Талдау жасауға болады.</w:t>
        <w:br/>
        <w:t>ҮШІ класта І.Жансүгіров шығармаларын әткенде қайталау -</w:t>
        <w:br/>
        <w:t>анафора мен эпифора жайын түсіндіре кетуге мүмкіндік</w:t>
        <w:br/>
        <w:t>болады. Оқушыларға қайталау-ойды әсірелеп айтудың бір түрі</w:t>
        <w:br/>
        <w:t>екенін түсіндіреміз де, "Бүгіңгі-дала" өлеңін әткенде:</w:t>
        <w:br/>
        <w:t>Ерте, ерте, ерте еді.</w:t>
        <w:br/>
        <w:t>Ел шапқаның еркі еді.</w:t>
        <w:br/>
        <w:t>297</w:t>
        <w:br/>
        <w:t>ерекшелігі “мен тіл байлығын өз бетімен меңгеруіне жағдай</w:t>
        <w:br/>
        <w:t>туғызады. Ол үшін әдебиеттен теориялық маглүматпен</w:t>
        <w:br/>
        <w:t>таныстырып, соған лайық практикалық жұмыс істеуге</w:t>
        <w:br/>
        <w:t>тапсырма белу керек. 6-класта өтетін метафора, теңеу,</w:t>
        <w:br/>
        <w:t>гипербола сияқты теориялық матерйалдарды. Оқушыға</w:t>
        <w:br/>
        <w:t>жеткізуде әңгіме әдісін қолданып түсіндірген жөн дейміз: бүл</w:t>
        <w:br/>
        <w:t>ретте тақырыпты тақтаға жазып, "Қамбар батыр" жырынан</w:t>
        <w:br/>
        <w:t>тұлпардың мүсінін суреттейтін үзіндіні оқытамыз да, мынадай</w:t>
        <w:br/>
        <w:t>сұраулар қоямыз. &gt;</w:t>
        <w:br/>
        <w:t>1. Тұлпардың мойнын неге теңейді?</w:t>
        <w:br/>
        <w:t>2. Неге таяққа теңейді?</w:t>
        <w:br/>
        <w:t>3. Тұлпардың қүлағын неге ұқсатады?</w:t>
        <w:br/>
        <w:t>4. Аттың төрт тұяғын немен салыстырады?</w:t>
        <w:br/>
        <w:t>5. Аттың төрт аяғын неге ұқсатады?</w:t>
        <w:br/>
        <w:t>6. Тұлпардың сүлу бейнесін неге ұқсатады?</w:t>
        <w:br/>
        <w:t>7. Тұлпардың көркем, көрікті бейнесін көз алдымызға елестете</w:t>
      </w:r>
    </w:p>
    <w:p>
      <w:r>
        <w:t>алдық па? 7</w:t>
        <w:br/>
        <w:t>8. Теңеу дегеніміз не екен?</w:t>
        <w:br/>
        <w:t>Оқушының теңеу туралы түсінігін қорыта, оларға өз бетімен</w:t>
        <w:br/>
        <w:t>жұмыс істеуге Абайдың "Аттың сыны" атты. өлеңінен теңеуді</w:t>
        <w:br/>
        <w:t>табуды тапсырмаыз. Әр оқушыға бір-бірден тиетіндей етіп,</w:t>
        <w:br/>
        <w:t>карточка жасалынып, таратылып беріледі. Оқушылар</w:t>
        <w:br/>
        <w:t>дәптерлеріне өлең шумақтарын көшіріп, теңеуді табады да,</w:t>
        <w:br/>
        <w:t>астын сызады. Оқушылардан теңеудің анықтамасын сұрап,</w:t>
        <w:br/>
        <w:t>200</w:t>
        <w:br/>
        <w:t>Бір айта: кететін нәрсе, кейбір үстаздардың теңеуді. тек</w:t>
        <w:br/>
        <w:t>поэзиялық шығармалардан тана танқызады да, прозалық</w:t>
        <w:br/>
        <w:t>шығармаларды. әту барысында оны. ойға) алмайды. .</w:t>
        <w:br/>
        <w:t>Оқушылардың теңеуді тез ұмытуы да осыдан. Сондықтан оқу</w:t>
        <w:br/>
        <w:t>жылы аяқталғанша, теңеудің бар табиғатын, оқушылардың</w:t>
        <w:br/>
        <w:t>- санасына терең сіңіре беру керек. Теориялық, білімдерін сабақ,</w:t>
        <w:br/>
        <w:t>сайын жетілдіріп отырған жөн. Мысалы: 5-класта ақын</w:t>
        <w:br/>
        <w:t>Ә.Сәрсенбаевтың “Алтын күз" атты өлең жолдарын алайық:</w:t>
        <w:br/>
        <w:t>Байқашы кең алқапта алтын бидай,</w:t>
        <w:br/>
        <w:t>“Құбылып асыл дәні ақ маржандай.</w:t>
        <w:br/>
        <w:t>2Сырласып судыр-судыр найза мұрты,</w:t>
        <w:br/>
        <w:t>“Толқиды бейне ағынды дәриядай...</w:t>
        <w:br/>
        <w:t>Оқушыларға түсіндіргенде көрнекі қүралдарды пайдалынып,</w:t>
        <w:br/>
        <w:t>көз алдымызға кең. егін даласын, жайқалған ақ бидайды</w:t>
        <w:br/>
        <w:t>елестетіп, суреттен де көріп тұрғанымызды, ал бидайдың жел</w:t>
        <w:br/>
        <w:t>толқытып . жайқалған қалпын толқып “аққан. дәрияға</w:t>
        <w:br/>
        <w:t>ұқсататынын айтамыз.</w:t>
        <w:br/>
        <w:t>яз ақын Әң» затты екінші затка, бір құбылысты екінші</w:t>
        <w:br/>
        <w:t>бір құбылысқа тенеу арқиян, оларды салыстыра суреттеу</w:t>
        <w:br/>
        <w:t>арқылы: оқырманға бұрыннан тТамыс нәрсенін, тамыс</w:t>
        <w:br/>
        <w:t>жата бір қырын тереңірек білуі</w:t>
        <w:br/>
        <w:t>жартының. Оқырман теңеу арқылы бұған дейін өзіне</w:t>
        <w:br/>
        <w:t>белгісіз, бейтаныс бойып- келген: бір затты не бір. құбылысты</w:t>
        <w:br/>
        <w:t>көз алдыма: елбелетеді. Теңеу жайлы алғашқы ұғымды осылай</w:t>
        <w:br/>
        <w:t>ұғындырсақ, әр хливта оқушылырдың ұғымына сай түсіндіріліп</w:t>
        <w:br/>
        <w:t>ЕГІ:</w:t>
        <w:br/>
        <w:t>Тотыдайы: таранған,</w:t>
        <w:br/>
        <w:t>Сүңқардайын сыланған»</w:t>
        <w:br/>
        <w:t>: Қыз Жібек/ |</w:t>
        <w:br/>
        <w:t>Оқушыларға осыларды қысқаша оз ұғымдарына. сәйкес</w:t>
        <w:br/>
        <w:t>жаздыра отырып, ауызша мысалдар ойлаттыру керек. Осы</w:t>
        <w:br/>
        <w:t>сабақтан бастап Әдебиет дәптеріне жаңадан "Теңеу" атты</w:t>
        <w:br/>
        <w:t>беттер арналады. ”</w:t>
        <w:br/>
        <w:t>Абай өлеңдеріп пайдалана отырып, теңеуді тапқызу. шарт.</w:t>
        <w:br/>
        <w:t>Мәнерлеп оқытаннан кейін теңеуді бірден табу оқушыларға</w:t>
        <w:br/>
        <w:t>қиынға түсуі мүмкін. Сондықтан мүғалімнің &gt; жәрдемімен</w:t>
        <w:br/>
        <w:t>алғашқы “Шоқпардай кекілі бар, қамыс құлақ" деген жолдап</w:t>
        <w:br/>
        <w:t>теңеуді тапқызу керек:</w:t>
      </w:r>
    </w:p>
    <w:p>
      <w:r>
        <w:t>- Аттың кекілі қандай?</w:t>
        <w:br/>
        <w:t>- Шоқпардай,</w:t>
        <w:br/>
        <w:t>- Неге теңеп түр?</w:t>
        <w:br/>
        <w:t>- Шоқпарга.</w:t>
        <w:br/>
        <w:t>Сонан кейін өздігінен іздеттіреміз, Оқушылар Теңеудің - дай,</w:t>
        <w:br/>
        <w:t>“дей, “Гай, “гей жүрнақтарынан жасалатынын естеріне үстап,</w:t>
        <w:br/>
        <w:t>Фүркітей" , “тақтайдай, "кигізгендей", "жүргізгендей"” деген</w:t>
        <w:br/>
        <w:t>теңдеулерді ажыратып шығады. Бірақ, терең ұғыну. үшін</w:t>
        <w:br/>
        <w:t>жоғарыдағы қойған сүрақтардай әр кез мүгалім оқушылардың</w:t>
        <w:br/>
        <w:t>Шысықтап отыруларын қадағалауы керек.</w:t>
        <w:br/>
        <w:t>Келесі саб дақтарда сесім сөздерге. секілді, сияқты, сықылды,</w:t>
        <w:br/>
        <w:t>тәрізді, үқсап, үқсау сөздерінің біріц тіркеп теңеу жасауғн</w:t>
        <w:br/>
        <w:t>бо латыныш мысалдар арқылы түсіндіруге әбден болады.</w:t>
        <w:br/>
        <w:t>187</w:t>
        <w:br/>
        <w:t>эпостық жыр туралы түсінік," И.Крыловтың С.Дәнентаевтың</w:t>
        <w:br/>
        <w:t>өлеңдерін өткенде мысал туралы, С.Торайғыровтың "Бір</w:t>
        <w:br/>
        <w:t>адамға" атты өлеңін өткенде ирония, сатира, Махамбеттің</w:t>
        <w:br/>
        <w:t>"Баймағамбет сұлтанға айтқаны” деген өлеңін өткенде сарказм, |</w:t>
        <w:br/>
        <w:t>“ассонанс, "Бағалы терек" өлеңінде аллитерация туралы</w:t>
        <w:br/>
        <w:t>ұғымдарды меңгертуге тиіспіз.</w:t>
        <w:br/>
        <w:t>Мұғалімдердің поэзиялық шығармаларды оқытудағы тағы бір</w:t>
        <w:br/>
        <w:t>міндеті - оқушыларды мәнерлеп оқуға үйрету. Поэзиялық</w:t>
        <w:br/>
        <w:t>шығармалар келістіріліп, мәнерлеп оқытуды талап етеді.</w:t>
        <w:br/>
        <w:t>Оқытушы оқушылардан тек дауыс интонациясын ғана талап</w:t>
        <w:br/>
        <w:t>етпей, өлең мазмүңына сәйкес эмоциялық жанды Қимылды да,</w:t>
        <w:br/>
        <w:t>ақынның жүректен шыққан отты сезімін айта білуді де</w:t>
        <w:br/>
        <w:t>үйреткен жөн. Ол үнін оқушының “ поэзияға деген</w:t>
        <w:br/>
        <w:t>қызығушылығын арттыра білу керек. )</w:t>
        <w:br/>
        <w:t>Мүғалім сонымен бірге оқушының кластан тыс кезде көркем</w:t>
        <w:br/>
        <w:t>шығарманы, өлең, дастандарды көп. оқуын қадағалап,</w:t>
        <w:br/>
        <w:t>күнделікті өмірмен байланыстырып, кейінгі кездегі үкімет пен</w:t>
        <w:br/>
        <w:t>қоғам ген қойып жүрген айтыс өнері жайлы да түсінік беріп</w:t>
        <w:br/>
        <w:t>отырса нүр үстіне нүр болар еді. .</w:t>
        <w:br/>
        <w:t>Осы тарауға қосымша | бір айта .кететін мәселеміз,</w:t>
        <w:br/>
        <w:t>оқушыларды проблемалы әдіспен оқыту. Е</w:t>
        <w:br/>
        <w:t>2 Прозалық | және. поэзиялық. “шығармалардың идеялық</w:t>
        <w:br/>
        <w:t>бағытын, көркемдік ерекшелігін, кейіпкердің жан құбылысын</w:t>
        <w:br/>
        <w:t>танытуда әдебиет теориясымен байланыстырып өту шығарманы</w:t>
        <w:br/>
        <w:t>түсіндіруді жеңілдетеді 2 Оқушыға шығарманың көркемдік</w:t>
        <w:br/>
        <w:t>199"</w:t>
        <w:br/>
        <w:t>Алайда эпитетті оқушыляр бірден меңгерін кете алмайды</w:t>
        <w:br/>
        <w:t>екен: Оны мына тәжірибеден байқауға болады. Педагогикалық,</w:t>
        <w:br/>
        <w:t>практика кезінде практикант "Иса Байзақовтың "Ленин" атғы</w:t>
        <w:br/>
        <w:t>өлеңін" өту барысында шумақтардан эпитеттерді тапқызды.</w:t>
        <w:br/>
        <w:t>Тәжірибеде оқушылар сый есімнің ауысиалы мағынасында</w:t>
      </w:r>
    </w:p>
    <w:p>
      <w:r>
        <w:t>/жақсы, қызыл, ақ, үлкен, сәулетті, көркем, таза, Тт.А./ келген</w:t>
        <w:br/>
        <w:t>эпитет сөздерді тез ажыратты, ал зат есімдерден /алтын, тас,</w:t>
        <w:br/>
        <w:t>нүр, т.б./ есімше, көсемше тұлғалы етістіктерден /қүҡпырған</w:t>
        <w:br/>
        <w:t>жер, жайнаған дала, аймалап аспан төсін, қайнап шықты</w:t>
        <w:br/>
        <w:t>жүректеп, 7“ т.б./ болған эпитеттерді “коп шатастырады.</w:t>
        <w:br/>
        <w:t>Сондықтан прозалық, жанрларды өткенде, бұл мәселеге ерекше</w:t>
        <w:br/>
        <w:t>көңіл болтен жөн. Негізінен алғанда эпитттер сын есімнің</w:t>
        <w:br/>
        <w:t>ауымейалы мағынасында Тұрып, суреттеп отырған мәрсешпің,</w:t>
        <w:br/>
        <w:t>қүбылыстың әсерін күшейтіп, оны оқушының көз алдына</w:t>
        <w:br/>
        <w:t>елесісте отырып, қандай?- деген сүраққа жауап береді. Ал,</w:t>
        <w:br/>
        <w:t>көсемше түлғалы етістіктерден болған зпитеттер қайтіп? деген</w:t>
        <w:br/>
        <w:t>сұраққа жауап береді. Осы жағын есте үстау керек /Қазақстап</w:t>
        <w:br/>
        <w:t>мектебі”. 1980, М 4,- 60-бет/ 0 2.</w:t>
        <w:br/>
        <w:t>7-кластың оқушыларына С.Сейфуллиннің бүлшық ет өлеңін</w:t>
        <w:br/>
        <w:t>өткенде, шығармадағы эпитеттерді ажыратып шығуға</w:t>
        <w:br/>
        <w:t>тансырма береміз. Ондағы мақсат: оқушыға Теңеу мен эпитетті. )</w:t>
        <w:br/>
        <w:t>саңалы түрде меңгерту.. |</w:t>
        <w:br/>
        <w:t>22 Боянған түрлі шырайлы,</w:t>
        <w:br/>
        <w:t>Сұлу емес, сырлы бет:</w:t>
        <w:br/>
        <w:t>Ширатылған түйіндей,</w:t>
        <w:br/>
        <w:t>ЕСІ</w:t>
        <w:br/>
        <w:t>Шын сүлу - күшті бұлшық, ет.</w:t>
        <w:br/>
        <w:t>Тоқпақтай түйін бұлшық ет</w:t>
        <w:br/>
        <w:t>Әлемді күшке қаратқан.</w:t>
        <w:br/>
        <w:t>Мұңда оқушылар келтірілген үзіндідегі түйіндей, тоқпақтай”</w:t>
        <w:br/>
        <w:t>деген сөздерді теңеуге жатқызуы мүмкін. Рас, түйіндей деген</w:t>
        <w:br/>
        <w:t>сөз салыстырмалы түр, бірақ“ тоқпақтай түйін деген. сөз</w:t>
        <w:br/>
        <w:t>бұлшық ет деген сөзін күшейтіп түр. Сондықтан тоқпақтай</w:t>
        <w:br/>
        <w:t>деген сәз мұнда теңеу емес, ол тіркеске еніп, эпитеттілігі басым</w:t>
        <w:br/>
        <w:t>болып тұр. Сонымен қатар мынадай көрнекілікті пайдалануға</w:t>
        <w:br/>
        <w:t>“болады.</w:t>
        <w:br/>
        <w:t>Сүр бүлт түсі суық қаптайды аспан, )</w:t>
        <w:br/>
        <w:t>Күз болып, дымқыл тұман жерді басқан.</w:t>
        <w:br/>
        <w:t>/Абай. "Күз /</w:t>
        <w:br/>
        <w:t>Күздің күні көк әлемін торлаған бүл жазғы бұлттан өзгеше -</w:t>
        <w:br/>
        <w:t>сүр бүлт және жай ғана сұр бұлт емес, түсі суық сүр бұлт.</w:t>
        <w:br/>
        <w:t>Күздің айнымас тағы бір серігі тұман, жай гана түман емес,</w:t>
        <w:br/>
        <w:t>дымқыл тұман. Ұлы ақын күзді басқа жыл мезгілінен</w:t>
        <w:br/>
        <w:t>айырмашылығын ашып, айқын таныту. үшін осындай</w:t>
        <w:br/>
        <w:t>-анықтауыш сөздерді әдейі қолданып отыр.</w:t>
        <w:br/>
        <w:t>Міне, осылай бір заттың не бір құбылыстың -айрықша</w:t>
        <w:br/>
        <w:t>сипатын, сапасын анықтау үшін қолданылатын бейнелі сөз</w:t>
        <w:br/>
        <w:t>Эпитет. деп аталады. 22.</w:t>
        <w:br/>
        <w:t>Оқушылар метафора “мен эпитетті шатастырмауы. “үшін,</w:t>
        <w:br/>
        <w:t>бірінші сабақтың өзінде-ақ эпитттін сын есімдік қасиетінің</w:t>
        <w:br/>
        <w:t>күштілігін, оның қандай?, к&gt;йткен? деген сұрақтарын ерекіне</w:t>
        <w:br/>
        <w:t>192.</w:t>
      </w:r>
    </w:p>
    <w:p>
      <w:r>
        <w:t>ЕЖансүгірогін /6 класта/ "Шаттық жыры" өлеңінде “Азат боп</w:t>
        <w:br/>
        <w:t>түрмесіне қанды азаптың” деген тармақ бар. Осындағы</w:t>
        <w:br/>
        <w:t>“түрме” сөзі абақтының оз-мағынасыңда -емес, Қазақ елінің ескі</w:t>
        <w:br/>
        <w:t>өмірін түрмеге, “ягни, ондагы азапты өмірге балап көрсетіп</w:t>
        <w:br/>
        <w:t>отыр. Заттың, құбылыстың тура магынасында тұрған создер</w:t>
        <w:br/>
        <w:t>баланған сөздерге бір қаситіп ғана бере алады, оның түтастай</w:t>
        <w:br/>
        <w:t>мағынасына ие бола алмайды. Қазақ "ботам" дегенде түйснің</w:t>
        <w:br/>
        <w:t>ботасын түгелдей өз баласының көшірмесі етіп отырған. жоқ,</w:t>
        <w:br/>
        <w:t>оның сүйкімділігіп тапа боліп алып, соған балап отыр.</w:t>
        <w:br/>
        <w:t>Абайдың өлеңдерін откенде,лирика туралы түсінік беру қаже</w:t>
        <w:br/>
        <w:t>болады. Лирика - “лира” дегеп ескі грек сөзінен алыптан. Лира</w:t>
        <w:br/>
        <w:t>- әуелде музыка аспабының аты /мысалы, қазақтың қобыз,</w:t>
        <w:br/>
        <w:t>7 домбыра дегені сияқты/. Сол лираға қосып әнмен, сарынмен</w:t>
        <w:br/>
        <w:t>айтатын /өлеңді/ лира деп атаган.</w:t>
        <w:br/>
        <w:t>Лирикалық шығармалар дейтініміз - кобінесе шағын көлемді</w:t>
        <w:br/>
        <w:t>қысқа өлеңдер. Сондай қысқа өлеңде ақын белгілі бір оқиғаны</w:t>
        <w:br/>
        <w:t>әңгіме етпейді, айналасындағы тұрмыстан алған әсерін өзінің</w:t>
        <w:br/>
        <w:t>көңіл-күйі, ой-сезімі арқылы бейнелейді. Лирикалық, өлеңдер</w:t>
        <w:br/>
        <w:t>ақынның ой-сезіміне сай, әсерлі, ырғақты, үнді (салды болып</w:t>
        <w:br/>
        <w:t>келеді.</w:t>
        <w:br/>
        <w:t>Оларды түсіндіре келе, лириканың түріне Абай шығармалары</w:t>
        <w:br/>
        <w:t>арқылы тоқталамыз. Лирикалық -өлеңдер мазмүнына қарай.</w:t>
        <w:br/>
        <w:t>түрлі-түрлі болады. Мысалы, табиғат лирикасы, қоғамдық</w:t>
        <w:br/>
        <w:t>лирика, көңіл-күй лирикасы.т.б</w:t>
        <w:br/>
        <w:t>Абайдың қыс, күз, жаз, көктем туралы әлеңдерінде жылдың</w:t>
        <w:br/>
        <w:t>ры</w:t>
        <w:br/>
        <w:t>Беу</w:t>
        <w:br/>
        <w:t>4</w:t>
        <w:br/>
        <w:t>мәнсап, өткір пышақ, - өткір тіл, үзын сөздің қысқасы, тар</w:t>
        <w:br/>
        <w:t>ӘДІЗЕЛІГІ кеңейтіп, үзік ка көңіліп жалғап, т.б. осындай сөздердің</w:t>
        <w:br/>
        <w:t>мысалып ҡон етіп ала отырып, түсіплірген жақсы. Оқушы</w:t>
        <w:br/>
        <w:t>біріне болмаса біріне ой жүгіртіп, санасына шымшымдан сіңірс</w:t>
        <w:br/>
        <w:t>береді. Бірден өлең сөзден энитет тапқызғанша, эпитет</w:t>
        <w:br/>
        <w:t>татқызудың және оны табуға баулудың осы жолы түсінікті әрі</w:t>
        <w:br/>
        <w:t>жеңіл бойады.</w:t>
        <w:br/>
        <w:t>Екінші сабақтың үстінде осы Ойды әрі қарай дамыта</w:t>
        <w:br/>
        <w:t>отырып, өлеп сөздерді талдата бастаймыз. Бірақ бүл жерде</w:t>
        <w:br/>
        <w:t>"Эпитет" бар бір өлеңді түтас ұсынып, осы олеңнеп эпитет</w:t>
        <w:br/>
        <w:t>Табындар" деген талаптан сақ болу керек. Оның екі бірден</w:t>
        <w:br/>
        <w:t>терістігі бар.</w:t>
        <w:br/>
        <w:t>Біріншіден, уақыт көп кетеді, екіншіден эпитетті басқа</w:t>
        <w:br/>
        <w:t>мағынадағы создермен шатастырын "алады. / "Казақстан.</w:t>
        <w:br/>
        <w:t>мектебі”, 1988, М 10, 59 бет/</w:t>
        <w:br/>
        <w:t>Алғашында оны тармақ інген, содан кейін шумақ ішінен.</w:t>
        <w:br/>
        <w:t>іздету керск: Мәселен, Жамбыл шығармашылығын өткенде</w:t>
        <w:br/>
        <w:t>"Кешегі бір сүм замай”,” “Шұрық-шүұрық, жамбас тесіліп",</w:t>
        <w:br/>
        <w:t>"Қаусаған бір шал едім". "Торлантан қара бұлтты”, "Күміс өзен</w:t>
        <w:br/>
        <w:t>үстінен”, "Қызыл қырап көріп”, "Нүр хамшы боп төгіле" деген</w:t>
        <w:br/>
        <w:t>тармақтардан эпитетті тапқызу керек. Жогарыдағы берген</w:t>
      </w:r>
    </w:p>
    <w:p>
      <w:r>
        <w:t>түсінігіміз Терең болса, оқушылар эпитеттерді қиындықсыз-ақ</w:t>
        <w:br/>
        <w:t>тез ажыпатады. Ал одан кейінгі сабақтарда ээиитеттерді шумақ,</w:t>
        <w:br/>
        <w:t>ішінен табуды Талап етуге болады.”</w:t>
        <w:br/>
        <w:t>жастарға ақын өзі қалай тілек қоятынын, "Әсемпаз болма.</w:t>
        <w:br/>
        <w:t>әрне" деген өлеңдеріне алдыңғы өлеңдеріндей жастарды</w:t>
        <w:br/>
        <w:t>ерінбей-жалықпай өперді үйрене беруге шақырумен қатар,</w:t>
        <w:br/>
        <w:t>ақындық, ойлылық, әлілдік сияқты: адамшылыққа лайық асыл</w:t>
        <w:br/>
        <w:t>“мінезді адамзат болуға, қоғамға пайдалы адам болуға</w:t>
        <w:br/>
        <w:t>насихаттайды, )</w:t>
        <w:br/>
        <w:t>“Дүтбайга”, “Бойы бұлғаң" өлеңдерін өткенде, Абайдың</w:t>
        <w:br/>
        <w:t>саяси-әлеуметтік лирикасының бір алуаны -мысқыл, сықақ</w:t>
        <w:br/>
        <w:t>/сатира/ түрінде жазылган өлеңдері скеніне тоқталу керек, Бұл</w:t>
        <w:br/>
        <w:t>өлеңдерде адамдардың мінезі мен істерінің мешеулік, огаштық,</w:t>
        <w:br/>
        <w:t>ұнамсыздық жақтары сыналып, өткір мысқылмен әжуаланып,</w:t>
        <w:br/>
        <w:t>екі -өлепнің айтылу түрі екі басқа болғанымен, бір-бірімен</w:t>
        <w:br/>
        <w:t>мазмұндас екенідігі, екі өлеңінде де ақын заманындағы ел</w:t>
        <w:br/>
        <w:t>билеуші әкімдердің, байлардың, оларды қостайтын ұры-қары,</w:t>
        <w:br/>
        <w:t>қу-сұмдардың арам пейіл мінез-құлықтары, содырлы</w:t>
        <w:br/>
        <w:t>қылықтары ашы тіл, өткір мысқылмен әшкереленді. Көңіл-күйі</w:t>
        <w:br/>
        <w:t>“лирикасына "Жүгегім нені сезесің?" деген өлеңін мысалға алуға</w:t>
        <w:br/>
        <w:t>болады. Мұнда ақынның сөзді өзіне /жүрегіне/ қарата айтып,</w:t>
        <w:br/>
        <w:t>өзімен өзінің сырласуы, нені сүйетінін, нені жек көретінін</w:t>
        <w:br/>
        <w:t>айтады. Жарастықты, жайлы өмірді, ақ жүрек, адал Ниет”</w:t>
        <w:br/>
        <w:t>достықты, жолдастықты аңсап, арман етеді. Осылайша Абай</w:t>
        <w:br/>
        <w:t>шығармашылығын әткенде лирика туралы түсініктер беріп</w:t>
        <w:br/>
        <w:t>отыру керек. | .</w:t>
        <w:br/>
        <w:t>“С.Торайғыровтың шығармаларын оқытқанда, салыстыру -</w:t>
        <w:br/>
        <w:t>шендестіру дейтін әдеби-теориялық үғымдарға тоқталып, бұл</w:t>
        <w:br/>
        <w:t>166</w:t>
        <w:br/>
        <w:t>Әр мезгіліндегі табиғат суреттері, соған орай ел түрмысы</w:t>
        <w:br/>
        <w:t>бейнеленеді.Табиғат лирикасында /пейзаж/ ақын өзінің айнала,</w:t>
        <w:br/>
        <w:t>төңірегіндегі “табигатты, табигат қүбылыстарын байқап,</w:t>
        <w:br/>
        <w:t>көңіліне түйіп, сонан алған әсерін өзі сезінгендей өзгелерге де</w:t>
        <w:br/>
        <w:t>сездіре де таныта суреттейді. Бұл өлең.әр алуан сурсттерді көзге</w:t>
        <w:br/>
        <w:t>өлестетіп, көңілге, түрлі әсер береді. Бірде күздің жабырқау</w:t>
        <w:br/>
        <w:t>күндері, кедейлердің ауыр халі, / араша желтоқсанмен сол бір</w:t>
        <w:br/>
        <w:t>екі ай"/ көзге көрінгендей болады; бірде қыстың аязы бетті</w:t>
        <w:br/>
        <w:t>қарыгандай, басқан аяқтың сықыры қүлаққа естілгендей</w:t>
        <w:br/>
        <w:t>болады, енді бірде. жадыраған жазбен бірге адамзат іа, жан-</w:t>
        <w:br/>
        <w:t>жануарлар да қоса жадырағандай болады. , )</w:t>
        <w:br/>
        <w:t>Ақынның көргенін, байқағанын, сезгенің өте келісті түрде |</w:t>
        <w:br/>
        <w:t>айтып жеткізе білетіндігінің бір мысалы ретіңде, “Жазғытүры"-</w:t>
        <w:br/>
        <w:t>өлеңінде күннің батар шағын суреттеген тұсын алуға болады.</w:t>
        <w:br/>
        <w:t>Күн жоқта кісімсінер жұлдыз бен ай,</w:t>
        <w:br/>
        <w:t>Ол қайтсін қара түнде жарқырамай,</w:t>
        <w:br/>
        <w:t>Таң атқан соң шығарын күннің біліп,</w:t>
        <w:br/>
        <w:t>Өңі қашар, бола алмас бүрынғыдай.</w:t>
        <w:br/>
        <w:t>Саяси -- әлеуметтік лирикасына жататындар тақырыбына</w:t>
      </w:r>
    </w:p>
    <w:p>
      <w:r>
        <w:t>/мазмұнына/ қарай әр түрлі болатындығын түсіндіре кету</w:t>
        <w:br/>
        <w:t>керек. "Жасымда ғылым бар деп ескермедім”, “Ғылым таппай</w:t>
        <w:br/>
        <w:t>мақтанба”, "Интернатта оқып жүр” деген өлеңдерде армен ету</w:t>
        <w:br/>
        <w:t>көңіл-күйі бар, Әбіш туралы өлеңдері, бір жағынан, ақынның</w:t>
        <w:br/>
        <w:t>өзінің бас қайғысына байланысты болғанымен, оның- оқу-</w:t>
        <w:br/>
        <w:t>білімге қалай қарағанын; хаяқына қызмет етсрліктей талантты</w:t>
        <w:br/>
        <w:t>195</w:t>
        <w:br/>
        <w:t>айта отырып, метафоралық сөздердің Зат есім /сөздің түбіріне</w:t>
        <w:br/>
        <w:t>қарай ажыратқанда/ және оны тат есімдеріне комекші</w:t>
        <w:br/>
        <w:t>етістіктердің тіркесуі арқылы жасалатындығын үғындыруға</w:t>
        <w:br/>
        <w:t>тырысқан жөп. Сабақтың мазмұнын игеріп болған соң,</w:t>
        <w:br/>
        <w:t>метафораны меңгеру үшін мынадай кориекійік ілеміз:</w:t>
        <w:br/>
        <w:t>“Алпамыс батыр" тұлпарына мінді Мен С. Мұқановтың .</w:t>
        <w:br/>
        <w:t>"Ботагөз" романын оқыдым. Талаптың мініп тұлпарын, Тас</w:t>
        <w:br/>
        <w:t>қияға шарладым. Оның: өмірі- жатқан роман. Білім теңізінен</w:t>
        <w:br/>
        <w:t>сіміріп ігттім. "Қайнайды қаның, ашиды жаның”,</w:t>
        <w:br/>
        <w:t>Мұндағы бірінші сөйлемде тұлпар сөзі өз мағынасында</w:t>
        <w:br/>
        <w:t>батырдың мінетін атын білдіріп түр. Ал, екінші топтағы бірінші</w:t>
        <w:br/>
        <w:t>сөйлемде әлгі түлпар батыр Мін.етін ат емес, ол тұлпардай</w:t>
        <w:br/>
        <w:t>жүйрік оймен білім іздеп, Шнарқ ұрғандығын айтып түр. Екінші</w:t>
        <w:br/>
        <w:t>сөйлемдегі . роман сөзі біріншісінде өз мағынасында</w:t>
        <w:br/>
        <w:t>қолданылса, екінші сөйлемде оның өмірі роман сиякты үзақ</w:t>
        <w:br/>
        <w:t>әрі қызғылықты екені білінеді. Осы сияқты тура мағынасында</w:t>
        <w:br/>
        <w:t>емес, ауыспалы магынада қолданылған сөздерді метафоралық</w:t>
        <w:br/>
        <w:t>сөздер дей атаймыз. Қосымша тиянақты болу үшін алдыңғы</w:t>
        <w:br/>
        <w:t>кластарда өткен Махамбеттің “Хан емессің, қасқырсың” өлеңін</w:t>
        <w:br/>
        <w:t>еске түсіріп, метафораны тапқызамыз. Соснимен қатар, "Ана</w:t>
        <w:br/>
        <w:t>ботасын өзіне қыса түсті. Сағат жүрегі тырс-тырс соғады. Алам</w:t>
        <w:br/>
        <w:t>ойы - айна дерсің” деген мысалдарды пайдалануға болады.</w:t>
        <w:br/>
        <w:t>- Оқушыларға "балау" деген сөздің мағынасын түсіндірген жон,”</w:t>
        <w:br/>
        <w:t>Балау - бір зат пен екінші затты не қүбылысты мағынасының</w:t>
        <w:br/>
        <w:t>жақындығына қарай бірін- -біріне балау, ауыстыру. Мәселен,</w:t>
        <w:br/>
        <w:t>25-735</w:t>
        <w:br/>
        <w:t>193</w:t>
        <w:br/>
        <w:t>көркем әдсби шығармалардан мысалдар теріп жазып келу</w:t>
        <w:br/>
        <w:t>тапсырылады.</w:t>
        <w:br/>
        <w:t>“Сол сияқты гипербола мен метафора "бойынша да- осылай</w:t>
        <w:br/>
        <w:t>жұмыс істеуге болар еді.</w:t>
        <w:br/>
        <w:t>Карточкалардағы үзінділерден оқушылар әрбір кейіпкердің</w:t>
        <w:br/>
        <w:t>ішкі-сыртқы бейнесін /мінез. ерекшелігін/ ажыратады.</w:t>
        <w:br/>
        <w:t>Адамгеринлік ішкі жан дүниесіне талдау жолымен көз жеткізеді.</w:t>
        <w:br/>
        <w:t>Яғни шығармалардағы басты кейіпкерлерді талдай білуге</w:t>
        <w:br/>
        <w:t>үйренеді. 1</w:t>
        <w:br/>
        <w:t>Әдебиеттен теориялық элементтерді меңгеруде тоориялық</w:t>
        <w:br/>
        <w:t>анықтамадан бүрын сұрақ бойынша сол ерсжені оқытушының</w:t>
        <w:br/>
        <w:t>өзіне шығартқан жон. Мүғалім сонан соң барын оқушылардың</w:t>
        <w:br/>
        <w:t>жауабын қорытып, ережені /анықтаманы/ толық айтып беруі</w:t>
        <w:br/>
        <w:t>тиіс: Мәселен, өлең сөздің теориясын түсіндіруде Х</w:t>
      </w:r>
    </w:p>
    <w:p>
      <w:r>
        <w:t>оқушылардың өз бетімен іздену әрекеттеріне көбірек жол</w:t>
        <w:br/>
        <w:t>беріледі. Өйткені, өз бетімен әрекет етіп, жүмыс істеп іздену</w:t>
        <w:br/>
        <w:t>оқушының жадында үзақ сақталады. Оларга өлең дегеніміз не?</w:t>
        <w:br/>
        <w:t>деген қарапайым сүрақ қойып, өлең «және қара сөзді қатар</w:t>
        <w:br/>
        <w:t>оқытамыз. :</w:t>
        <w:br/>
        <w:t>- Өлең мен қара сөзде қандай айырмашылық бар?</w:t>
        <w:br/>
        <w:t>- Өлеңде үйқас бар.”</w:t>
        <w:br/>
        <w:t>-- Қара сөзде ше?</w:t>
        <w:br/>
        <w:t>&lt;&lt; Ұйқас жоқ.</w:t>
        <w:br/>
        <w:t>- Өлеңді үйқассыз құруға бола ма?</w:t>
        <w:br/>
        <w:t>- Оны тек ұйқаспен ғана құрамыз.</w:t>
        <w:br/>
        <w:t>“201</w:t>
        <w:br/>
        <w:t>Карточкалардағы өлең шумақтары: бойынша шалыс үйқас,</w:t>
        <w:br/>
        <w:t>кезекті ұйқас, аралас үйқас, шұбыртпалы ұйқастарды және</w:t>
        <w:br/>
        <w:t>өлеңнің шумақтары мен түрлері, буын сандары жайлы түсінік</w:t>
        <w:br/>
        <w:t>берілуге тиіс.</w:t>
        <w:br/>
        <w:t>Оқушыларға карточкамен жұмыс істету, олардың ізденуіне</w:t>
        <w:br/>
        <w:t>әкеліп соғады. Сол сияқты техникалық қүралдарды да кеңінен</w:t>
        <w:br/>
        <w:t>пайдалану қажет, Мысалы, магнитофонды пайдаланып, алдын-</w:t>
        <w:br/>
        <w:t>-ала карточкалардағы кейбір мысалдарды жазып алып; сабақ,</w:t>
        <w:br/>
        <w:t>барысында оқушыларға талдатса, бұл әрі оқушыны зеріктірмей</w:t>
        <w:br/>
        <w:t>сабаққа қызығушылығын арттырады, әрі әсерлі болады. Тағы</w:t>
        <w:br/>
        <w:t>да көңіл аударатынымыз - оқушылардың өз беттерінше</w:t>
        <w:br/>
        <w:t>ізденуіне жол ашу.</w:t>
        <w:br/>
        <w:t>Іздену білімді өз бетімен меңгеруге жеткізеді.</w:t>
        <w:br/>
        <w:t>2. Прозалық шығармаларды Оқыту барысында</w:t>
        <w:br/>
        <w:t>теориялық ұғымдарды түсіндіру.</w:t>
        <w:br/>
        <w:t>Көркем әдебиет - әсемдік, әдемілік, сұлулық әлемі. Ондағы</w:t>
        <w:br/>
        <w:t>бүкіл көркемдік айшықтар іштей үйлесім тапқан, соның бәрі</w:t>
        <w:br/>
        <w:t>жымдасып барып, шығарманы біртұтас бітім еткен. Көркем</w:t>
        <w:br/>
        <w:t>шығарма бойындағы осы қадір-қасиет, сан адамды баурап</w:t>
        <w:br/>
        <w:t>әкетеді, жанын нұрландырады, әсемдікті тани білуге баулиді,</w:t>
        <w:br/>
        <w:t>сүйе білуге үйретеді. / “.</w:t>
        <w:br/>
        <w:t>Шығарманың сұлу, түтас .біпіміне ену арқылы оқушы</w:t>
        <w:br/>
        <w:t>кейіпкер бойындағы ізгілік, адамгершілік, адамдық, сияқты</w:t>
        <w:br/>
        <w:t>202</w:t>
        <w:br/>
        <w:t>туралы үғымды қалыптастыруға болады.</w:t>
        <w:br/>
        <w:t>Күнделікті өмірде біз өзіміз кездестірген адамдардың бет-</w:t>
        <w:br/>
        <w:t>жүзін, түр-түрпатын көріп, сөзін тыңдаймыз, өздерін қалай</w:t>
        <w:br/>
        <w:t>ұстайтынын байқаймыз, сол арқылы ол адамдар жөнінде</w:t>
        <w:br/>
        <w:t>алғашқы түсінік аламыз. Біз көркем шыгарманы оқығанда</w:t>
        <w:br/>
        <w:t>оның кейіпкерлерімен тапысамыз.</w:t>
        <w:br/>
        <w:t>"Жазушы сол кейіпкерлерді оқырмандар ойша елестетіп көз</w:t>
      </w:r>
    </w:p>
    <w:p>
      <w:r>
        <w:t>алдына келтіре алатындай стіп суреттеуге тырысады, ол үшін</w:t>
        <w:br/>
        <w:t>жазушы шығарма кейіпкерлерінің пішінін, жүзін, тұрпатын,</w:t>
        <w:br/>
        <w:t>киімін, қимыл-қозғалысын суреттейді. Міне, осыны портрет</w:t>
        <w:br/>
        <w:t>дейді. Оқушылардың ұғымына жеңіл болу үшін портрет</w:t>
        <w:br/>
        <w:t>дегеніміз - жазушы кейіпкерлерінің сөзбен салынған суреті Деп</w:t>
        <w:br/>
        <w:t>түсіндіреміз. Мысалы, Б.Майлин "Түйебай" әңгімесінде</w:t>
        <w:br/>
        <w:t>молданың портретін былай берген.</w:t>
        <w:br/>
        <w:t>"Молдамыз - сұрғылттау келген адам, шоқша сақалы бар.</w:t>
        <w:br/>
        <w:t>Мұртын таңқита қырқып, көзіне сүрме сүртіп, төрткәзденеді</w:t>
        <w:br/>
        <w:t>де жүред”, Бүл молданың өзгермейтін, қимылсыз кескіні.</w:t>
        <w:br/>
        <w:t>Немесе:</w:t>
        <w:br/>
        <w:t>"Молда Тізерлеп, тізесінің үстіне кітап қойып, қауырсын</w:t>
        <w:br/>
        <w:t>қаламмен бірдеме жазып отыр екен. Көзін сүзе қарап,</w:t>
        <w:br/>
        <w:t>Түйебайға қадала қалды. Ашуланғанда, ортасын “қырқып</w:t>
        <w:br/>
        <w:t>тастағандықтан делдиіп түрған мұртының жебесі тікірейіп,</w:t>
        <w:br/>
        <w:t>қозғала беретін. Бүл жолы да сондай қалыпта қалды. Кітабын</w:t>
        <w:br/>
        <w:t>сандықт.нің үстіне қойып: !</w:t>
        <w:br/>
        <w:t>"Неге кешіктің? Неге үндемейсің, доңыз? Жат бері! - деп,</w:t>
        <w:br/>
        <w:t>7219</w:t>
        <w:br/>
        <w:t>кезеңдеріне байланысты сұраулар қою Мен тақырыптарға</w:t>
        <w:br/>
        <w:t>бөлдірудің үлкен маңызы бар. Сондықтан -Ү класта</w:t>
        <w:br/>
        <w:t>оқытылатын көркем текстерді бөлімдерге бөліп, . оларға</w:t>
        <w:br/>
        <w:t>тақырыптар қою жүмыстары жиі жүргізілгені дұрыс. Мысалы;</w:t>
        <w:br/>
        <w:t>С.Дөнентаевтың “Көркемтай" атты әңгімесін өткенде, бір</w:t>
        <w:br/>
        <w:t>тәжірибелі Үстаз мыңадай әдіс қолданғанының куәсі болдық.</w:t>
        <w:br/>
        <w:t>"Шығарманы үш бөлімге бөліп, әр бөлімге мазмұны бойынтна</w:t>
        <w:br/>
        <w:t>оқушылар үсынған тақырыптар -қойылады. Бірінші бөлімге</w:t>
        <w:br/>
        <w:t>оқушылар мына тақырыптарды ұсынады. ”</w:t>
        <w:br/>
        <w:t>1. Көркемтайдың шешесінеЫсқақтың жасаған зәбірі,</w:t>
        <w:br/>
        <w:t>2. Көркемтайдың балалық шағы.</w:t>
        <w:br/>
        <w:t>3. Көрксемтай ана тәрбиесінде,</w:t>
        <w:br/>
        <w:t>4. Жетімдік.</w:t>
        <w:br/>
        <w:t>“2%, Ана аясында,</w:t>
        <w:br/>
        <w:t>Бүлардың |1, 2, 3 тақырыптары мазмұнға сәйкес болғанымен,</w:t>
        <w:br/>
        <w:t>шұбалаңқы екені, ал соңғы екі Тақырыптың ықшамдылығы</w:t>
        <w:br/>
        <w:t>- айтылыды. Осылардың ішінен бөлімдегі мазмұнды дәл беретін</w:t>
        <w:br/>
        <w:t>әрі қысха біреуін тандау оқушыларға тапсырылады. Оқушылар</w:t>
        <w:br/>
        <w:t>"Ана аясында" деген тақырыпқа тоқталады. ?</w:t>
        <w:br/>
        <w:t>Осы әдіс келесі. сабақтардағы екінші, үшінші бөлімдерге де</w:t>
        <w:br/>
        <w:t>қолданылады. Ал, Ғ.Мүсіреповтің “Ананың аратнасы" деген |</w:t>
        <w:br/>
        <w:t>әңгімесін екі бөлімге бөліп, оқушылар мұғалімнің көмегінсіз-ақ</w:t>
        <w:br/>
        <w:t>өздері тақырыптар. қойды. “Осы сияқты жүмыстардың соң</w:t>
        <w:br/>
        <w:t>оқушыларға тақырып туралы Түсінік беріледі. )</w:t>
        <w:br/>
        <w:t>Тақырып деп нені айтамыз? деген сұрауға оқушылар: "Әңгіме</w:t>
        <w:br/>
        <w:t>207</w:t>
      </w:r>
    </w:p>
    <w:p>
      <w:r>
        <w:t>қолындағы екі айыр қамшысымен сандығының жанын</w:t>
        <w:br/>
        <w:t>көрсетті", і ,</w:t>
        <w:br/>
        <w:t>Міне, бүл суреттеуінде жазушы молда портретіне жан</w:t>
        <w:br/>
        <w:t>бітіріген. !</w:t>
        <w:br/>
        <w:t>Оқушыларға осы мысалдардағы портрет қалай жасалатынын</w:t>
        <w:br/>
        <w:t>түсіндіріп, өтілген сабақтармен байланыстырамыз. /Мысалы,</w:t>
        <w:br/>
        <w:t>Н.Байғаниннің "Амангелді туралы жыр" өлеңі. Сонан соң</w:t>
        <w:br/>
        <w:t>оқушыларға өз сөздерімен мысал айтқыздырамыз, немесе</w:t>
        <w:br/>
        <w:t>оқыған шығармаларынан үзінділер тауып келуге тапсырма</w:t>
        <w:br/>
        <w:t>беруге болады. Сонымен бірге портреттен оқырман кейіпкердің</w:t>
        <w:br/>
        <w:t>Қүр пішіні ғана туралы емес, оның сезім- -күйі, бастан өткерген</w:t>
        <w:br/>
        <w:t>өмірі, тұрмысы Туралы Да түсінік алады. Суреткер портрет</w:t>
        <w:br/>
        <w:t>жасау арқылы каһарманға деген өзінің қарым-қатынасын да</w:t>
        <w:br/>
        <w:t>ұнату, мүсіркеу, жиреніш т.б./ білдіреді.</w:t>
        <w:br/>
        <w:t>автор портретті бір жерде ғана емес, шығарманың өн</w:t>
        <w:br/>
        <w:t>бойында біртіндеп жасауы да мүмкін екендігі, сөйтіп портрет</w:t>
        <w:br/>
        <w:t>оқырман қаһарманның сырт нішінін көруге, бастан кешірген</w:t>
        <w:br/>
        <w:t>сезімің мінез ерекшеліктерін түсінуіне, оның қоғамдағы жаг-</w:t>
        <w:br/>
        <w:t>дайын елестетуіне көмектесетіндігін де түсіндіре кеткен жөн,</w:t>
        <w:br/>
        <w:t>2 Ғ.Мүсіреповтің "Қос Шалқар" әңгімесін ” еткенде әдебиет</w:t>
        <w:br/>
        <w:t>“теориясының сан түрлі мән-мағынасын түсіндіруге мүмкіндік</w:t>
        <w:br/>
        <w:t>туады. Жалпы, | қандай тақырып өтілсе де, Әдеби-теориялық</w:t>
        <w:br/>
        <w:t>ұғым. беруге болады. Алайда жөн-жосықсыз Теорияны тере</w:t>
        <w:br/>
        <w:t>беруге тағы да болмайды. Өйткені теориямен ғана уақыт өткізіп</w:t>
        <w:br/>
        <w:t>алуымыз мүмкін. Ал, Ғ.Мүсіреповтің “ "Қос Шалқар" әңгімесін</w:t>
        <w:br/>
        <w:t>211</w:t>
        <w:br/>
        <w:t>асыл қасисттерді тани алады. Мұның өзі оқушыларды биік</w:t>
        <w:br/>
        <w:t>адамгершілікке” бастайды. Демек, көркем әдебиет</w:t>
        <w:br/>
        <w:t>жаратылысындағы эстетикалық қуатты окушыларға білім беру,</w:t>
        <w:br/>
        <w:t>дүние тану, тәрбиелеу мақсаттарына орай кәдеге асыру -</w:t>
        <w:br/>
        <w:t>оқытудағы басты бағдар.</w:t>
        <w:br/>
        <w:t>Әдебиет сабағы - өнер сабағы екені белгілі, Олай болса, оның.</w:t>
        <w:br/>
        <w:t>өзі өнер құралымен жасалуы керек. Бүл үшін кейде бір ғана</w:t>
        <w:br/>
        <w:t>штрих жеткілікті, соның өзімен-ақ кітапты, сабақтағылардың</w:t>
        <w:br/>
        <w:t>баршасып толық сөйлетуге болады. Әңгіме мұнда текстегі</w:t>
        <w:br/>
        <w:t>деталь жайлы болып отыр. Әйткені ол бүтін бір шығарма, |</w:t>
        <w:br/>
        <w:t>көптеген жыр арқауын бойына сіңірген түйін. Мысалы, классик</w:t>
        <w:br/>
        <w:t>жазушымыз Ғабит Мүсіреповтың “Оянган өлке” романындағы</w:t>
        <w:br/>
        <w:t>“Орыстікі дегеннен. опық жеген жерім жоқ" деген бір ғана.</w:t>
        <w:br/>
        <w:t>ДСТАЛЬДАҒЫ ОЙ тереңдігі қаншама. Жазушы осыған өзінің үлкен |</w:t>
        <w:br/>
        <w:t>эстетикалық мұратын, философиялық ауқымды ой түйсігін</w:t>
        <w:br/>
        <w:t>сыйғызған. Романдағы түйінді, жетекші идеясын білдірген.</w:t>
        <w:br/>
        <w:t>Мүнда орыс халқымен бауырластық, туыстық, озық орыс елі”</w:t>
        <w:br/>
        <w:t>“арқылы келген шаруашылық, мәденит” өмірдегі жаңалық;</w:t>
        <w:br/>
        <w:t>өзгерістер елдің болашағы - тағдыры, ертеңі сол халнкпен тату-</w:t>
        <w:br/>
        <w:t>тәтті, риясыз достық қатынасында екені ос ойлардың бар-</w:t>
        <w:br/>
        <w:t>“ баршасын жоғарыдағы тилімдей ғана афористік сөйлемте</w:t>
        <w:br/>
        <w:t>сыйғызған. ) й ; )</w:t>
        <w:br/>
        <w:t>2 Мектеп реформасында қогамдық-гуманитарлық пәндерді,</w:t>
      </w:r>
    </w:p>
    <w:p>
      <w:r>
        <w:t>соның ішінде әдебиетті оқытуға ерекше көңіл бөлінген. Онда:</w:t>
        <w:br/>
        <w:t>“Аса маңызды міндет - оқушыларға көркемдік білім беру мен</w:t>
        <w:br/>
        <w:t>203:</w:t>
        <w:br/>
        <w:t>1. "Вңбек етсең ерінбей, тояды қарның тіленбей" /Абай/.</w:t>
        <w:br/>
        <w:t>2. “Аз сөз алтын" )</w:t>
        <w:br/>
        <w:t>3. "Өнерлі өрге жүзер"</w:t>
        <w:br/>
        <w:t>4.Аяз әліңді біл, құмырсқа жолыңды біл” /Аяз би/.</w:t>
        <w:br/>
        <w:t>5. "Айдағаның бес ешкі - ысқырығың жер жарар”.</w:t>
        <w:br/>
        <w:t>Осындағы, мақал мен ; мәтелдердің мағыналарын</w:t>
        <w:br/>
        <w:t>салыстырамыз. .Мысалы, "Аз сөз алтын" деген мақал ойды|</w:t>
        <w:br/>
        <w:t>түйіндеп, ықшам “түрде айтылса да, көп мағына беріп</w:t>
        <w:br/>
        <w:t>тұратындығын, ал "Аяз әліңді біл, құмырсқа жолыңды біл"</w:t>
        <w:br/>
        <w:t>деген мәтелде үлгі, өнеге анық айтылмай, ишара түрінде</w:t>
        <w:br/>
        <w:t>айтылып отырғанын және сөйлем толымсыз болып келетіндігін</w:t>
        <w:br/>
        <w:t>айтамыз. Көбінесе олардың тура мағынасында: емес, ауыспалы</w:t>
        <w:br/>
        <w:t>мағынада, ұқсата, бейнелен айту ыңғайында қолданылатынын</w:t>
        <w:br/>
        <w:t>түсіндіріп, мысалдар келтіріп, дәптерлеріне жазғызамыз.</w:t>
        <w:br/>
        <w:t>Жұмбақ пен жаңылтпашты өткенде де олардың өзіндік түлга»</w:t>
        <w:br/>
        <w:t>құрылымын, белгілерін түсіндіреміз. )</w:t>
        <w:br/>
        <w:t>Жұмбақта, жұмбақталатын. нәрсе белгілі нәрсенің үқсас</w:t>
        <w:br/>
        <w:t>жақтарына салыстырыла суреттелетінің,. мақал, жүмбақ және .</w:t>
        <w:br/>
        <w:t>жаңылтпаштардың өлең түрінде келетіндігін, өлең жолының -</w:t>
        <w:br/>
        <w:t>соңындағы сөздердің өзара үндестігі мен үйлесімділігі туралы</w:t>
        <w:br/>
        <w:t>ескертеміз.</w:t>
        <w:br/>
        <w:t>Кластан тыс жұмыстарда да жүмбақ, жаңылтпаш, мақал-</w:t>
        <w:br/>
        <w:t>мәтелдерден өзара қызықты жарыс ұйымдастырса, оқушының</w:t>
        <w:br/>
        <w:t>қызығушылық арта түсері сөзсіз.</w:t>
        <w:br/>
        <w:t>Жазушы 1 Б. Б. Майлиннің "Түйебай" әңгімесін өткенде портрет</w:t>
        <w:br/>
        <w:t>209</w:t>
        <w:br/>
        <w:t>Вр.сгі оқиғасының баяндалу, басталуы мен аяқталуындағы</w:t>
        <w:br/>
        <w:t>. стильдерге тоқталамыз. Мәселен; “Ерте, ерте, ертеде, ешкі</w:t>
        <w:br/>
        <w:t>құйрығы келтеде", "Қаратаудың ойында, Қарасудың бойында,</w:t>
        <w:br/>
        <w:t>Қазанған деген бір кедей болыпты" "Керқұла атты Кендебай</w:t>
        <w:br/>
        <w:t>ертегісі" "Өткен заманда бір бай болыпты, ол бір перзентке зар</w:t>
        <w:br/>
        <w:t>” Балыпты, зариға жүріп бір перзентті болыпты" деп келеді.</w:t>
        <w:br/>
        <w:t>"Алтын сақа " ертегісінде: ”</w:t>
        <w:br/>
        <w:t>Бар екен Де, жоқ екен,</w:t>
        <w:br/>
        <w:t>Ертеқ-ертек, ерте екен,</w:t>
      </w:r>
    </w:p>
    <w:p>
      <w:r>
        <w:t>Ешкілері бөрте екең, /</w:t>
        <w:br/>
        <w:t>“Қырғауылы қызыл екен.</w:t>
        <w:br/>
        <w:t>Құйрықтары үзын екен; кн</w:t>
        <w:br/>
        <w:t>“Бұрын, бұрын, бұрында Қанбақшал деген шал болыпты, мал</w:t>
        <w:br/>
        <w:t>мен басқа зар болыпты" /"Қаңбақ шіл ертенсінен/; "Бар екен</w:t>
        <w:br/>
        <w:t>де, жоқ скен, аш екен дс тоқ екен. Ерте ерте; ертеде, ертеде</w:t>
        <w:br/>
        <w:t>өткен заманда, халықты хан билепті, халық ханнан зар илепті"</w:t>
        <w:br/>
        <w:t>"Қырық өтірік ертегісінен”/, Осы ертегілердің қай-қайсының</w:t>
        <w:br/>
        <w:t>да басталуы, оқиғаның шарықтау шегі, олардың дүлей күшті</w:t>
        <w:br/>
        <w:t>жеңіп, мақсатына жетуі бар. Оқиғаның аяқталуы: "Кендебай</w:t>
        <w:br/>
        <w:t>тұрғанда елге батып ешбір жау тие алмайды. Сөйтіп, бұл ел</w:t>
        <w:br/>
        <w:t>“Керқұла атғы Кендебайбатырдың елі”,- деп аталып кетеді.</w:t>
        <w:br/>
        <w:t>"Бала жалмауыздай аман-сау қүтылып келгеніне әке-шешесі</w:t>
        <w:br/>
        <w:t>қатты қуанып, ел-жүртын жиып, үлкен “той қылады" &gt; - Деп</w:t>
        <w:br/>
        <w:t>келуі ауыз әдебиетінің үлгілеріне тән екендігін түсіндіреміз. Ал,</w:t>
        <w:br/>
        <w:t>қазіргі әдебиетте мұндай үлгі нанымсыз болатындығына</w:t>
        <w:br/>
        <w:t>Ң</w:t>
        <w:br/>
        <w:t>295</w:t>
        <w:br/>
        <w:t>шығармада баяндалатын оқиғалардың бастауын және олардың</w:t>
        <w:br/>
        <w:t>бір-бірімен сабақтасып отыруын байланыс деп атайды.</w:t>
        <w:br/>
        <w:t>Ұтымды болу үшін мынадай көрнекі сызбаны пайдаланамыз.</w:t>
        <w:br/>
        <w:t>Бөлімі</w:t>
        <w:br/>
        <w:t>Сюжеті “Композициясы</w:t>
        <w:br/>
        <w:t>П.</w:t>
        <w:br/>
        <w:t>ІП.</w:t>
        <w:br/>
        <w:t>Қарт ананың ауру Лиданы</w:t>
        <w:br/>
        <w:t>қаладан әкетуі жөніндегі</w:t>
        <w:br/>
        <w:t>байламы. Орман жақты</w:t>
        <w:br/>
        <w:t>“бағдарлап қайтуы, партизан-</w:t>
        <w:br/>
        <w:t>Дарға жолығуы. Байланысы</w:t>
        <w:br/>
        <w:t>Қаладағы аса қасиетті ескерт-</w:t>
        <w:br/>
        <w:t>кіштің қирауы. Қалаға жау</w:t>
        <w:br/>
        <w:t>әскерлерінің келіп қалуы.</w:t>
        <w:br/>
        <w:t>Қарт ананың орманға қашып Оқиғалардың</w:t>
        <w:br/>
        <w:t>шығуға үлгере алмауы. ” шиеленісуі</w:t>
        <w:br/>
        <w:t>Мектепке келген неміс офи-</w:t>
        <w:br/>
        <w:t>церлері қарт ананы Лидамен ,</w:t>
        <w:br/>
        <w:t>бірге түн ішінде аязға далаға</w:t>
        <w:br/>
        <w:t>қуып шығуы. Сырттағы ас жы-</w:t>
        <w:br/>
        <w:t>лытып жатқан неміс солдатта-</w:t>
      </w:r>
    </w:p>
    <w:p>
      <w:r>
        <w:t>ры да оларды от басына маң- Кульминация</w:t>
        <w:br/>
        <w:t>айлатпайды; Өзегі өртенген . /оқиғаның ,</w:t>
        <w:br/>
        <w:t>2 қарт ананың ендігі ойы қайт- . шарықтау ..</w:t>
        <w:br/>
        <w:t>кенде де кек алуға тіреледі. шегі/</w:t>
        <w:br/>
        <w:t>218</w:t>
        <w:br/>
        <w:t>эстетикалық тәрбиені айтарлықтай жақсарту. Осы мақсатта</w:t>
        <w:br/>
        <w:t>әрбір оқу пәнінің, әсіресе, зор танымдық және тәрбиелік күші</w:t>
        <w:br/>
        <w:t>бар әдсбисттің, музыканың, бейнелеу өнерінің эстетикалық</w:t>
        <w:br/>
        <w:t>мүмкіндіктері | жақсы пайдалапылсын" /Ақшолақов т.</w:t>
        <w:br/>
        <w:t>“Қазақстан мектебі" М 2, 1988 ж./-долінген.</w:t>
        <w:br/>
        <w:t>Демек, әдебиет шәпі - өнер пәні десек, сол әдебиетті таныта</w:t>
        <w:br/>
        <w:t>білу үшін оныц теориясын жете меңгерте білуіміз керек. -</w:t>
        <w:br/>
        <w:t>Бастауыш мектеп курсында әдебиеттен жалпылама да қысқа</w:t>
        <w:br/>
        <w:t>мәлімет беретін ана тілі пәнінен соң 5-класта бірінші рет</w:t>
        <w:br/>
        <w:t>әдебиетті дербес пән ретінде етудің өзі оқушыларды біраз</w:t>
        <w:br/>
        <w:t>тосырқатады. Еліктегіш, ергіш. мінездегі 5-класс балаларын</w:t>
        <w:br/>
        <w:t>әдебиетке баулып, бірден үйіріп әкетуге де ертегілердің кәп</w:t>
        <w:br/>
        <w:t>әсері бар скенін тәжірибеден жиі көріп келеміз. Мұнда қысқа</w:t>
        <w:br/>
        <w:t>болса да оқушылар әдебиетіміздіп ауызша, жазбаша болып</w:t>
        <w:br/>
        <w:t>бөліңу шарттарымен, ертегілер халық мүрасының- үлкен</w:t>
        <w:br/>
        <w:t>тармақтарының “бірі екенімен танысады. Әдебиет оқулығында</w:t>
        <w:br/>
        <w:t>"Қаңбақ шаш, "Қырық</w:t>
        <w:br/>
        <w:t>әтірі”, "Жан-жануарлардың жылға таласуы” ертегілерін</w:t>
        <w:br/>
        <w:t>”</w:t>
        <w:br/>
        <w:t>оқушылар “Керқұла атты Кендебай”,</w:t>
        <w:br/>
        <w:t>өткеннен кейін әдебиет теориясынан бастауыш кластарда</w:t>
        <w:br/>
        <w:t>оқыған ертегі, мақал-мәтел; жұмбақтарды қамти отырып,</w:t>
        <w:br/>
        <w:t>халық ауыз әдебиеті туралы үғымды түсіндіреміз.</w:t>
        <w:br/>
        <w:t>Халықтың ғасырлар бойы аңсаған қиялының қазір</w:t>
        <w:br/>
        <w:t>шындыққа айналғанын, о баста бір автордың шығарып, келе-</w:t>
        <w:br/>
        <w:t>келе түрленіп, авторы ұмытылып, &gt; халық қазынасына</w:t>
        <w:br/>
        <w:t>айналғанын айтамыз.</w:t>
        <w:br/>
        <w:t>24</w:t>
        <w:br/>
        <w:t>сүлу денесі ылғи сіңірмен шиырылған күшті көк ет еді. Бар</w:t>
        <w:br/>
        <w:t>денесі «серппелі көк темірден құйып жасалғандай. Түйіліп</w:t>
        <w:br/>
        <w:t>жазылтан қигаштау қара қасы мен шұңғылдау көзі Хамитте зор</w:t>
        <w:br/>
        <w:t>қайрат, үлкен қайсарлық бар екенін көрсетеді. Бет-аузы</w:t>
        <w:br/>
        <w:t>бүркіттің бетіндей. Қыран бүркіттің түрпілі саусақтарындай</w:t>
        <w:br/>
        <w:t>күшті темірдей жұдырықтарын түйіп, кәрін тігіп, кіжініп:</w:t>
        <w:br/>
        <w:t>- А, а!... қандай қилайын! - деп төніп келсе, жөпшеңді кісінің</w:t>
        <w:br/>
        <w:t>аруағы үшып кететіндей азамат. Хамит салғ атты. Үстінде</w:t>
        <w:br/>
        <w:t>мұздай қазақша киім, Басында қоңыр елтірі тымақ..."</w:t>
        <w:br/>
        <w:t>ГӘдбиет", 6-класс/.</w:t>
        <w:br/>
        <w:t>Автор Хамиттің батыр тұлғалы портретін толықтыра тесу</w:t>
        <w:br/>
        <w:t>үшін астындағы сәйгүлік құбақан атгы да қысқаша суреттеп</w:t>
      </w:r>
    </w:p>
    <w:p>
      <w:r>
        <w:t>өткен жерінде де назар аударатындай түстар бар. )</w:t>
        <w:br/>
        <w:t>Сонымен бірге күзгі табиғаттың әсем суреттелген тұбын</w:t>
        <w:br/>
        <w:t>таптырып, пейзажды еске түсіреміз.</w:t>
        <w:br/>
        <w:t>"Күн шайдай ашық, жылы еді. Аепанда бүлг жоқ. Жел де</w:t>
        <w:br/>
        <w:t>жоқ, Хамит жалғыз, бір ескілеу жолмей” келеді. Айнала қалың</w:t>
        <w:br/>
        <w:t>мірім-мірім орман. Бойлап, таласа, жарыса шыққан қайың мен</w:t>
        <w:br/>
        <w:t>қарағай. Және әредік қалың қайың, қарағаймен жарыса</w:t>
        <w:br/>
        <w:t>шыққан теректер де көрінеді. Қайың мен терек ағаштардың</w:t>
        <w:br/>
        <w:t>жапырақтары шалғырт тартып, сарғая бастаған.."-дей келіп,</w:t>
        <w:br/>
        <w:t>Жазушы орман арасының-алаңқай жерлерінің шабылған шебін,</w:t>
        <w:br/>
        <w:t>қыстақ маңындағы: жайылып жүрген малдарды сөз етеді. -Одан</w:t>
        <w:br/>
        <w:t>ойысып, қоңырқай, жайма шуақ биязы күзгі күннің тыныштық”</w:t>
        <w:br/>
        <w:t>қалпын көктемгі табиғат алтанатымен салыстырады. Бірін жан</w:t>
        <w:br/>
        <w:t>7215</w:t>
        <w:br/>
        <w:t>“оқушылардың көзін жеткіземіз. Сонымен қатар ертегілердегі</w:t>
        <w:br/>
        <w:t>көп кездесетін сөз тіркестеріне. назар аудару керек. Мысалы,</w:t>
        <w:br/>
        <w:t>төбелері көкке жету, құралайдың көзінен тигізген мерген, көз</w:t>
        <w:br/>
        <w:t>жасын көл қылу сияқты сөз тіркестерінің ойды көріктеп</w:t>
        <w:br/>
        <w:t>берудегі қолданысы туралы тоқталып өткен жөн. Ал, жүмбақ,</w:t>
        <w:br/>
        <w:t>мақал-мәтелдердің мәніне қарапайым түсінік . болмаса,</w:t>
        <w:br/>
        <w:t>негізінен. 5-класта теренірек тоқталған орынды деп есептейміз.</w:t>
        <w:br/>
        <w:t>Ы.Алтынсариннің "Бай баласы мен жарлы баласы" деген</w:t>
        <w:br/>
        <w:t>- шығармасын өткенде, әнгіме және мінездеме “жайлы түсінік</w:t>
        <w:br/>
        <w:t>берген дүрыс. Алдымен оқушыларға шығарманың мазмұнын.</w:t>
        <w:br/>
        <w:t>, түсіндіріп, алдыңғы сабақта өтілген ертегілермен</w:t>
        <w:br/>
        <w:t>салыстырамыз. )</w:t>
        <w:br/>
        <w:t>Ертегілерде - белгілі бір автор жоқ болса, бүгінгі</w:t>
        <w:br/>
        <w:t>анығарманың авторы бар екенін, ертегілердің құрылысы</w:t>
        <w:br/>
        <w:t>ауқымды, баяндайтын оқиғасы көн болса, бұл шығарманың</w:t>
        <w:br/>
        <w:t>көлемі. шағын, демек, әңгіме шағын көлемді шығарма</w:t>
        <w:br/>
        <w:t>болатындығын түсіндіреміз. )</w:t>
        <w:br/>
        <w:t>ы" Әңгімеде Асан қалай суреттелген?</w:t>
        <w:br/>
        <w:t>- Үсен ше?</w:t>
        <w:br/>
        <w:t>Оқушылардың өздері-ақ, Асан мен Үсенге мінздеме беріп</w:t>
        <w:br/>
        <w:t>шығады. Мұғалім қорыта келе әдеби шығармада кейіпкерлердің</w:t>
        <w:br/>
        <w:t>жеке мінездемесі болатындығын түсіндіреді.</w:t>
        <w:br/>
        <w:t>Әдеби көркем шығарманың идеялық мазмұнын игеру үшін</w:t>
        <w:br/>
        <w:t>сол шығарманың сюжеттік компоненттерін түсіну керек. Бұл</w:t>
        <w:br/>
        <w:t>үшін шығарманы меңгертуде оның мазмұнына, оқиға”</w:t>
        <w:br/>
        <w:t>206</w:t>
      </w:r>
    </w:p>
    <w:p>
      <w:r>
        <w:t>өткенде міндетті түрде теорияны түсіндіре кету керек-ақ.</w:t>
        <w:br/>
        <w:t>Себебі, біріншіден, қысқа әңгімеге екі сағат уақыт бөлінген,</w:t>
        <w:br/>
        <w:t>екіншіден, әңгіме оқушылар үғымына жеңіл, түсінікті,</w:t>
        <w:br/>
        <w:t>) үшіншіден, оғың сабаққа көрнекіліктік ыңғайлары мол.</w:t>
        <w:br/>
        <w:t>Вң алдымен сабақ мазмұны толық түсіндіріліп болған соң,</w:t>
        <w:br/>
        <w:t>екінші сабақта 5-класта өтілген “әңгіме /новеяла/ туралы</w:t>
        <w:br/>
        <w:t>ұғымды тереңірек түсіндіріп кету керек. Оны Ы.Алтынсариннің</w:t>
        <w:br/>
        <w:t>“Бай баласа мен жарлы баласы", Б.Майлиннің ” “Түйебай”,</w:t>
        <w:br/>
        <w:t>М.Әуезовтің "Бүркітші" әңнімелерін еске түсіру арқылы</w:t>
        <w:br/>
        <w:t>пайымдауға болады. Соңымен қатар, бір әңгіменің бойындағы</w:t>
        <w:br/>
        <w:t>теориялық үғымдарға мысалдар арқылы тоқталамыз.</w:t>
        <w:br/>
        <w:t>Мінездеу: "Өзі ұзындау, өзі бейгамдау Әбди деген бір</w:t>
        <w:br/>
        <w:t>жолдасымыз аңырып қашып кете алмай қалып еді, қуалай</w:t>
        <w:br/>
        <w:t>жанына шыбыртқыны | шын-нғын еткізді. Қамішыдан</w:t>
        <w:br/>
        <w:t>қайқалақтаған. Әбдидің: арық қабырғасы ыржың-ыржың етіп,</w:t>
        <w:br/>
        <w:t>екі қолымен арқасын уқалан,. "ағатайлаған" даусы тым ашы</w:t>
        <w:br/>
        <w:t>шықты" /110-бет/</w:t>
        <w:br/>
        <w:t>Жанама мінездеу: ” Байғүс қара өгіз, көзіне шыбын үймелеп,</w:t>
        <w:br/>
        <w:t>аузынан сілекейі шұбырып, митың-митың аяндан келеді. Вкі</w:t>
        <w:br/>
        <w:t>“доңғалақты қазақ арба а май ойбайын салып 0 да келеді"</w:t>
        <w:br/>
        <w:t>/111-бет/.</w:t>
        <w:br/>
        <w:t>“Салыстырмалы Мінездеу: "Жантық: “Керснаулық қылып,</w:t>
        <w:br/>
        <w:t>жаңбырға тидіріп, жастай жинап жүрмеңдер? Өзім көрмей</w:t>
        <w:br/>
        <w:t>шошаққа тартпандар... Өйтсеңдер әкпелемендер!" - дейді. Не</w:t>
        <w:br/>
        <w:t>керек, өзіне тиген үкімді істегі; жүздікшілерді билеп келеді.</w:t>
        <w:br/>
        <w:t>21:</w:t>
        <w:br/>
        <w:t>-- Осы ит-ақ түбімізге жетер, - деп. жігіттер өзара”</w:t>
        <w:br/>
        <w:t>күңкілдеседі" /112-бету/.,</w:t>
        <w:br/>
        <w:t>Эпитет: "Қоңыр құйқалы, құнарлы шиыр. Адырсыз, жотасыз.</w:t>
        <w:br/>
        <w:t>жазық алаң, керілген кең тақта" /110-бет/.</w:t>
        <w:br/>
        <w:t>. Пейзаж: “...Жылауық күз емес, гуілдеген желді күз еді. Түндік</w:t>
        <w:br/>
        <w:t>біткен шаңырақты сабалап, қараша үйлер тозығы жеткендігін</w:t>
        <w:br/>
        <w:t>айтып, зар қақсап, сықыр- -сықыр етеді. Бұрқырап түсе</w:t>
        <w:br/>
        <w:t>бастаған күзгі сары ала жапырақ яуын қотанында жындай</w:t>
        <w:br/>
        <w:t>ойнақтайды..." /114-бет/,</w:t>
        <w:br/>
        <w:t>Кейіптей дамыту: "Қырман басы ұлы дүбір, той!.,. “ІҢр, қр</w:t>
        <w:br/>
        <w:t>гүр! Гүрілдеғен сайын мандайдан” шыққан яңы тер қызыл</w:t>
        <w:br/>
        <w:t>маржан бол қапшыққа құйылады. Буы бұрқыраған еңбек күйі )</w:t>
        <w:br/>
        <w:t>аспанға өрлейді. Жер мен асһян қосыла билейді. /1 16-бет/.</w:t>
        <w:br/>
        <w:t>Көрнекі құралдарды пайдалана отырып, әрқайсысының</w:t>
        <w:br/>
        <w:t>ережесін түсіндіріп өтеміз. 4</w:t>
        <w:br/>
        <w:t>5-класта повесть туралы түсінікті Б.Соқпақбаевтың "Менің</w:t>
        <w:br/>
        <w:t>атым - Қожа" повесін өткенде түсіндіруге болады. Шығарма |</w:t>
        <w:br/>
        <w:t>толық оқылып біткеннен кейін бұрыңғы өткен әңгімелерді еске</w:t>
        <w:br/>
        <w:t>түсіріп, әңгіме туралы ұғымдарын сұраймыз. Бүгінгі әтілген</w:t>
        <w:br/>
        <w:t>"Менің атым-Қожа" повесімен салыстырып, тақтаға мынадай</w:t>
      </w:r>
    </w:p>
    <w:p>
      <w:r>
        <w:t>көрнекілік ілеміз.</w:t>
        <w:br/>
        <w:t>Повесть - ұзақ әңгіме. Өткені онда әңгімедегідей бір ғана</w:t>
        <w:br/>
        <w:t>емес, бірнеше оқиға, адам өмірінің бір не бірер эпизоды ғана</w:t>
        <w:br/>
        <w:t>емес, алуан кезеңді құбылыстар кеңірек суреттеледі. Повестегі</w:t>
        <w:br/>
        <w:t>оқиғаларға қатысатын қаһармандар біреу емес, бірнешеу,</w:t>
        <w:br/>
        <w:t>“28-735 / |</w:t>
        <w:br/>
        <w:t>213</w:t>
        <w:br/>
        <w:t>ҮІ. Кек қалай алын-ды? Наталья</w:t>
        <w:br/>
        <w:t>мектепке -қарай бұрылғанда,</w:t>
        <w:br/>
        <w:t>бір ғана гүрс етіп мектеп үйі Оқиғаның</w:t>
        <w:br/>
        <w:t>аспанға ұшты. 22 шешімі</w:t>
        <w:br/>
        <w:t>Осылайша "Ер ана" әңгімесінде баяндалған оқиғалардың</w:t>
        <w:br/>
        <w:t>шешімі қарт әна Наталья партизандар көмген миналар үстіне</w:t>
        <w:br/>
        <w:t>от жағып, фашист офицерлері мен солдаттары орналсқан</w:t>
        <w:br/>
        <w:t>. мектен үйін жаруы және немересін бауырына “қысқан ер</w:t>
        <w:br/>
        <w:t>ананың қашып шығуы болып табылады. "Ер ана" әңгімесінің</w:t>
        <w:br/>
        <w:t>оқиға желісі, оның дамуын бақылай отырып, біз көркем</w:t>
        <w:br/>
        <w:t>“шығарманың құрылысымен және оны құрайтын бөліктерімен</w:t>
        <w:br/>
        <w:t>таныстық.</w:t>
        <w:br/>
        <w:t>Көркем әдебиет шығармасының қүрылысын қомпозикия</w:t>
        <w:br/>
        <w:t>дейді. Ал, оқиға желісін, онын дамуын сюжет дейді. .</w:t>
        <w:br/>
        <w:t>“Сонымен қатар оқушыларға айтып кетеріміз - өтілген</w:t>
        <w:br/>
        <w:t>сабақтардан батырлар жыры, ертегілер, әңгімелер, повестер мен</w:t>
        <w:br/>
        <w:t>романдар сюжетті шығармалардың қатарына қосылатындығы.</w:t>
        <w:br/>
        <w:t>Көңіл күйіне байланысты жазылған өлеңдерде көбіне оқиға -</w:t>
        <w:br/>
        <w:t>болмайды. Сондықтан оларды сюжетсіз шығармалар дейді.</w:t>
        <w:br/>
        <w:t>Бірақ мұндай өлендердің де өзіндік құрылысы яғни</w:t>
        <w:br/>
        <w:t>композициясы болады. | )</w:t>
        <w:br/>
        <w:t>“Жазушы шығарманы қызықты; тартымды ету үшін оның</w:t>
        <w:br/>
        <w:t>құрылысын - композициясын әр түрлі егіп құрады. Кейде</w:t>
        <w:br/>
        <w:t>шығарма оқиғасы тіпті-шешімнің өзінен де басталуы мүмкін:</w:t>
        <w:br/>
        <w:t>219:</w:t>
        <w:br/>
        <w:t>кейде тіпті ондап &gt; саналады. Повесте өзекті мәселе бас</w:t>
        <w:br/>
        <w:t>кейіпкердің өмірі, тағдыры болып есептеледі”. Оқушылардың</w:t>
        <w:br/>
        <w:t>дәптерлеріне жазғызып, "Менің атым - Қожа" повесінің арқауы</w:t>
        <w:br/>
        <w:t>- Қожаның басынан өткерген өмір эпизодтарын мысалға</w:t>
        <w:br/>
        <w:t>аламыз.</w:t>
        <w:br/>
        <w:t>Ү класта етілген әдеби теорияны ҮІ! класта тереңдете түсеміз.</w:t>
        <w:br/>
        <w:t>Жазушы өз шығармасына өзек еткен нәрсені, ол жөніндегі</w:t>
        <w:br/>
        <w:t>ой-пікірін жай тана хабарлай салмайды. Бүларды оқушы</w:t>
        <w:br/>
        <w:t>жұртшылыққа көркем түрде әңгімелеп” жеткізу үшін баяндау,</w:t>
        <w:br/>
        <w:t>суреттеу, дИалог сияқты әрекеттерді пайдаланады. Баяндау</w:t>
        <w:br/>
        <w:t>әдісін үйретуде "Бандыны қуған “Хамит” әңгімесін пайдалануға</w:t>
        <w:br/>
        <w:t>болады. Шығарманы оқу барысында С.Сейфуллиннің ақ</w:t>
        <w:br/>
        <w:t>бандыларға қарсы күрес оқиғаларын әңгімелеуі, олардың елді</w:t>
        <w:br/>
        <w:t>тонап, түрлі қастандық әрекеттер жасағанын айтын өтуі,</w:t>
      </w:r>
    </w:p>
    <w:p>
      <w:r>
        <w:t>осыған байланысты уездік саяси бюроның мүшесі Хамиттің</w:t>
        <w:br/>
        <w:t>басынан кешкен оқиғаларын сөз етуі, міне, осы оқиғалардың</w:t>
        <w:br/>
        <w:t>барлығы да баяндау жолымен әңгімеленгендігін түсіндіріп,</w:t>
        <w:br/>
        <w:t>дәптерлеріне әдеби шығарманың оқитасын желілі түрде</w:t>
        <w:br/>
        <w:t>айтатынын жазғызамыз. )</w:t>
        <w:br/>
        <w:t>Төменгі класта өткен портрет пен пейзаж туралы ұғымдарып</w:t>
        <w:br/>
        <w:t>еске түсіріп, осы әңгімені өту барысында әңгіменің кейіткері</w:t>
        <w:br/>
        <w:t>Хамит туралы /пөртреттің/ жазушының суреттеуін табамыз.</w:t>
        <w:br/>
        <w:t>“Хамит - ұзынша бойлы, жауырынды, тіп-тік сұр жігі. Қырша</w:t>
        <w:br/>
        <w:t>мұрынды, шүңіректеу қара кер тобылғы Үкөзді, қырқып</w:t>
        <w:br/>
        <w:t>жүретін сақалы, мұрты бар. Жасы 25-26 -лар шамасында. Сом,</w:t>
        <w:br/>
        <w:t>?2М.</w:t>
        <w:br/>
        <w:t>оқыту, оқушы еңбегін шығармашылық дәрежеге көтеру деген</w:t>
        <w:br/>
        <w:t>сөз 7 қ з</w:t>
        <w:br/>
        <w:t>Оқушылар әңгіме көлемі қысқа, нақты эпизодтық сюжетке</w:t>
        <w:br/>
        <w:t>құрылған, көркем қара сөзбен жазылатын шығарма екенін,</w:t>
        <w:br/>
        <w:t>әңгіменің басталуы, дамуы, шарықтауы, шешімі болатынын</w:t>
        <w:br/>
        <w:t>білгенімен, повестің анықтамасын оның әңгімеден</w:t>
        <w:br/>
        <w:t>айырмашылығын тап басып айта алмауы мүмкін. Демек, олай</w:t>
        <w:br/>
        <w:t>болған жағдайда, повесть жанрын әңгімемен салыстыра</w:t>
        <w:br/>
        <w:t>отырып, олардың өзіндік айырмашылығын ашу қажеттігі туады.</w:t>
        <w:br/>
        <w:t>Повес-ке кейіпкерлердің бірнеше эпизодтық іс-әрекеттері,</w:t>
        <w:br/>
        <w:t>өмір шындығының маңызды бір кезеңі суреттелетіндігін, сюжет</w:t>
        <w:br/>
        <w:t>желісінің күрделілігін, кейіпкерлерінің көбірек болатынын</w:t>
        <w:br/>
        <w:t>теориялық негізге сүйене әңгімлетен жөн. Оқушылардың</w:t>
        <w:br/>
        <w:t>дәптеріне повестің ан-ықтамасын жаздыру керек.</w:t>
        <w:br/>
        <w:t>"Жер қазғандар" /1927 ж/ өндіріс тақырыбын ерте кезде-ақ</w:t>
        <w:br/>
        <w:t>батыл көтерген Сәкен шығармашылығының айтулы табысы</w:t>
        <w:br/>
        <w:t>екендігін оқушыларға ұғындыру қажет:: Жаңашыл ақын прола</w:t>
        <w:br/>
        <w:t>саласында Да өз бетін, .өз стилін, өзіндік айшықты өрнегін</w:t>
        <w:br/>
        <w:t>жасай алғанын нақты мысалдармен дәлелдеген дұрыс. “Жер</w:t>
        <w:br/>
        <w:t>қазғандар": повесінде өзі көріп-біліп өмір құбылыстарын</w:t>
        <w:br/>
        <w:t>қолына қару алып, қайла “үстап, жаңа өмірді жасап жятқан</w:t>
        <w:br/>
        <w:t>жұмысшылар образын жаңаша сипаттап бергенін таныту керек.</w:t>
        <w:br/>
        <w:t>Өнеркәсіптің өркендеуін, Республикамыздың өсуіне. жаңа</w:t>
        <w:br/>
        <w:t>тұрмыстың сәулесі” іспетті отарба Көкшетауға жаңа өмір</w:t>
        <w:br/>
        <w:t>сәулесін әкеле бастағаныч жазушы қандай кестелі сөз</w:t>
        <w:br/>
        <w:t>29-735 і :</w:t>
        <w:br/>
        <w:t>2</w:t>
        <w:br/>
        <w:t>бүлдірін келе жатқан қайырымсыз қатал жау қолының әрекет</w:t>
        <w:br/>
        <w:t>қимылы қысқаша айтылып келеді. Онан соң осы орманнан</w:t>
        <w:br/>
        <w:t>қалага қарай жан ұшырып, асыға басып келе жатқан жалғыз</w:t>
        <w:br/>
        <w:t>әйел туралы, оның Наталья ана екендігі туарлы сөз етіледі.</w:t>
        <w:br/>
        <w:t>Әңгіменің осы бөлігін оқу арқылы баяндалуға тиісті оқиғаның</w:t>
        <w:br/>
        <w:t>соғыс тұсында болғандығын және ол оқиғаның Наталья ана</w:t>
        <w:br/>
        <w:t>Төңірегінде өрбитінін аңғартамыз. |</w:t>
        <w:br/>
        <w:t>Оқиғаның болатын жерін /орман, қала/, оқиғаға қатысушы-</w:t>
        <w:br/>
        <w:t>ларды /Наталья ана/ және оқиғаға байланысты басқа да</w:t>
        <w:br/>
        <w:t>Жағдайларды /жау әскерлерінің орманды, қаланы атқылауы,</w:t>
      </w:r>
    </w:p>
    <w:p>
      <w:r>
        <w:t>қысқы көрініс т.б./сурттеу шығарманың экспозициясы /оқиға</w:t>
        <w:br/>
        <w:t>алдындағы жағдай/ делінеді.</w:t>
        <w:br/>
        <w:t>Шіытарманың экспозициясы, әдетте, жазушы баяндайын деп</w:t>
        <w:br/>
        <w:t>отырған оқиганың синатына қарай беріледі. Мысалы, "Ер ана"</w:t>
        <w:br/>
        <w:t>әңгімесінің экспозициясы - соғыс зардабынан жан түршігерлік</w:t>
        <w:br/>
        <w:t>жағдайға келген табигат көрінісі. "Жауған оқты елемей, оққа</w:t>
        <w:br/>
        <w:t>қарсы батылдықпен келе жатқан ана" - кейін баяндалар ”</w:t>
        <w:br/>
        <w:t>оқиғаның сипатын: әңгіме өмір мен әлім айқасы, кек пен ерлік”</w:t>
        <w:br/>
        <w:t>ҡуралы болатындығын аңғартады. )</w:t>
        <w:br/>
        <w:t>Әңгіменің онан арғы мазмұнынан Натадльяны: бүкіл суыт</w:t>
        <w:br/>
        <w:t>жүрісі оның соңғы байлам-пікіріне байланысты екендігі</w:t>
        <w:br/>
        <w:t>айқындалады. Ол байлам - ауырып жатқан немересі Лиданы</w:t>
        <w:br/>
        <w:t>жау қолына көшетін қалада қалдырмай, орманта алып кету.</w:t>
        <w:br/>
        <w:t>Әңгімедегі барлық, оқиға осы тілекті өрындау мақсатынан</w:t>
        <w:br/>
        <w:t>барып өрбиді. Сөйтіп, қарт ананың көкірегіне түйген бұл ойы</w:t>
        <w:br/>
        <w:t>әнгіменің бұнан кейіңгі оқигаларына бастама болады. Көркем</w:t>
        <w:br/>
        <w:t>217</w:t>
        <w:br/>
        <w:t>қоздырган шабытты ән, көп кернейдің көркем күйі тәрізді десе,</w:t>
        <w:br/>
        <w:t>екіншісін алыстан созылған сарынға, нәзік қылды екрипка мн</w:t>
        <w:br/>
        <w:t>қобыздың сарыныңа балайды. Сөйтіп, осы арқылы күзгі күннің</w:t>
        <w:br/>
        <w:t>табиғат суретін жаңды түрде көзге елстеткенін оқушылармен</w:t>
        <w:br/>
        <w:t>бірлікте талдаймыз. Осыларды пайдалана отырып, әдеби тілде</w:t>
        <w:br/>
        <w:t>мұндай әдісті суреттеу деп айтатынын түсіндіріп әтеміз.</w:t>
        <w:br/>
        <w:t>Сонымен бірге шығарма кейіпкерлерінің әзара кезектесе</w:t>
        <w:br/>
        <w:t>сөйлесуін диалог деп атайтынын да айта кету керек. Диалогтің</w:t>
        <w:br/>
        <w:t>тамаша үлгісін Б.Майлиннің “Ыбыраймыз, Ыбыраймын" өлеңін</w:t>
        <w:br/>
        <w:t>әткенде түсіндірген орынды.</w:t>
        <w:br/>
        <w:t>Әдеби шығармаларда баяндау, суреттеу, диалог аралас келіп</w:t>
        <w:br/>
        <w:t>отыратынына мысалдар арқылы көз жеткіземіз:</w:t>
        <w:br/>
        <w:t>Композиция мен сюжет. Жазушы көркем шығармада бізге &gt;</w:t>
        <w:br/>
        <w:t>адамдар туралы және оларға байланысты оқиталар Туралы</w:t>
        <w:br/>
        <w:t>әңгімелейді. Шығарманы оқығанда, они баяндалатын”</w:t>
        <w:br/>
        <w:t>оқиғалардың бір жүйеде, бір-бірімен байланысты</w:t>
        <w:br/>
        <w:t>еурттелетіндігін байқаймыз. Шығармадағы барлық оқиғалар</w:t>
        <w:br/>
        <w:t>бір-бірімен тығыз байланысты және бір оқиға екінші оқиғадан</w:t>
        <w:br/>
        <w:t>туындап отыратындығын көреміз. Шығармада сөз етіліп</w:t>
        <w:br/>
        <w:t>отырған оқиға желісі әралуан іс-әрекеттен құрылады.</w:t>
        <w:br/>
        <w:t>Композиция туралы түсінік бергенде жазушы Ғ.Мүсіреповтың</w:t>
        <w:br/>
        <w:t>“Бр ана" атты әңгімесінен мысалдар келтіріп, түсіндірген жөн..</w:t>
        <w:br/>
        <w:t>“Ер ана" әңгімесінде ең алдымен астаң-кестеңі шыққан, әр</w:t>
        <w:br/>
        <w:t>тұсын өрт шалған қалың орманның, сау-тамтығы қалмаған,</w:t>
        <w:br/>
        <w:t>өлікке толы қысқы даланың суреті беріледі: Айналаны аяусыз</w:t>
        <w:br/>
        <w:t>216.</w:t>
        <w:br/>
        <w:t>мазмұны не туралы екендігін білдіретін сөзді тақырып дейміз”,</w:t>
        <w:br/>
        <w:t>"Әңгіменің қысқаша мазмұнын “білдіретін сөзді тақырып</w:t>
        <w:br/>
        <w:t>дейміз" деген жауаптар айтты. Оқушылар Дәл теориялық</w:t>
        <w:br/>
        <w:t>анықтама бермеген себебі тақырыптың не екендігін өздерінше</w:t>
        <w:br/>
        <w:t>пайымдағандықтарын байқатты. “Оқушылар түсінігі теріс емес</w:t>
        <w:br/>
        <w:t>екендігін ескере отырып, мұғалім оны тереңдете түседі. Өмір</w:t>
      </w:r>
    </w:p>
    <w:p>
      <w:r>
        <w:t>шындығынан алынған негізгі мәселе шығарманың тақырыбы</w:t>
        <w:br/>
        <w:t>болатындығы шығармада айтылған ой-пікір мен мақсат</w:t>
        <w:br/>
        <w:t>тақырыпқа байланысты екендігін түсіндіріледі.</w:t>
        <w:br/>
        <w:t>5-класта әр шығарманы өткенде, поэзиялық шығармалардағы</w:t>
        <w:br/>
        <w:t>түсіндірген эпитет, теңеу, метафора, тағы басқа әдеби</w:t>
        <w:br/>
        <w:t>теориялық байланыстар “жөнінде түсіндіріп отырамыз. Оларды</w:t>
        <w:br/>
        <w:t>салыстырып, теориялық білімдерін тереңдетіп отырған орынды.</w:t>
        <w:br/>
        <w:t>Сол сияқты көркем анығармалағы әдеби кейіпкер, диалог,</w:t>
        <w:br/>
        <w:t>кейіптеу ұғымдарының басты белгілерін ажырата алатын</w:t>
        <w:br/>
        <w:t>дәрежеде меңгертуіміз керек. )</w:t>
        <w:br/>
        <w:t>ЖҰ ҡласта әдебиеттік оқу киабын бастағанда ертегілер мен</w:t>
        <w:br/>
        <w:t>жұмбак, мақал-мәтелдерді оқытудан бастаймыз.. ҮІ.. класта</w:t>
        <w:br/>
        <w:t>-оқушыларға халық ауыз әдебиеті туралы /фольклор/ түсінікті</w:t>
        <w:br/>
        <w:t>жалғастыра келіп, ҮП класта оны тереңдете түсіндіреміз. Халық</w:t>
        <w:br/>
        <w:t>ауыз әдебиетінің бір саласы - мақал және мәтелге түсінік</w:t>
        <w:br/>
        <w:t>бергенде, сырт құрылымы жағынан. олардың бір-біріне</w:t>
        <w:br/>
        <w:t>ұқсастығы, бірақ мақал: өмір: дәрежесі тәрізді түйінді лікірге,</w:t>
        <w:br/>
        <w:t>терең мазмұнға құрылатындығын аңғартамыз. Мақал-мәтелге</w:t>
        <w:br/>
        <w:t>мынадай көрнекі мысалдарды пайдаланамыз.</w:t>
        <w:br/>
        <w:t>.</w:t>
        <w:br/>
        <w:t>208</w:t>
        <w:br/>
        <w:t>Мұндай жағдайда жазушы оқиғаның байланысын шегіністен</w:t>
        <w:br/>
        <w:t>“бастайды. Бүған мысал ретінде Б.Майлиннің "Берен" повесін</w:t>
        <w:br/>
        <w:t>аламыз. Бұл повестегі оқиғаларды баяндауда жазуы Берен Де,</w:t>
        <w:br/>
        <w:t>Құрымбайға ңа байланысты бірнеше шегініс жасайтынын</w:t>
        <w:br/>
        <w:t>шығарманы оқыту барысындв көз жеткіземіз. Бұл, бір оқиғаны</w:t>
        <w:br/>
        <w:t>шешімінен,. яғни Құсымбайдың агрономдық оқуды аяқтап,</w:t>
        <w:br/>
        <w:t>ауылға қайта оралуынан басталған композициясы өте інебер</w:t>
        <w:br/>
        <w:t>құрылған шығарма екенін айтып өткен орынды.</w:t>
        <w:br/>
        <w:t>ІХ класта оқушылар алдыңғы ҡластағылардан жас жағынан</w:t>
        <w:br/>
        <w:t>Да ересек, әдеби түйсіктері де мол болғандықтан, енді олардың</w:t>
        <w:br/>
        <w:t>әдебиет теориясы туралы ұғымды терең түсінуге мүмкіндіктері</w:t>
        <w:br/>
        <w:t>болады. Бүған дейін оқушылар қандай дайындықпен келгеніне</w:t>
        <w:br/>
        <w:t>зер салар болсақ, мәселен, 7-класта С.Сейфуллиннің "Жер</w:t>
        <w:br/>
        <w:t>қазғандар! повесін . өту барысында повестің көркемдік</w:t>
        <w:br/>
        <w:t>ерекшеліктерін тани бастайды.</w:t>
        <w:br/>
        <w:t>С.Сейфуллиннің "Жер қазғандар" повесін 7-класта өткенде.”</w:t>
        <w:br/>
        <w:t>жазушы жүмысшылардың еңбегі мен тұрмысын, Көкшетау</w:t>
        <w:br/>
        <w:t>даласының сүлу көркі мен табиғат құбылыстарын суреттейді.</w:t>
        <w:br/>
        <w:t>Жұмысшылардың өзара достық, жолдастық, адамгершілік</w:t>
        <w:br/>
        <w:t>қарым-қатынастарын баяндайды десек, әрине, мұның өзі тек</w:t>
        <w:br/>
        <w:t>шығарманың тақырыбын, идеялық мазмұнын ашу, сюжетін</w:t>
        <w:br/>
        <w:t>айтып беру болар еді. Ал, повестің көркемдік ерекшелігін</w:t>
        <w:br/>
        <w:t>таныту дегеніміз-оның инкі заңдылығын. ашу, сюжеттік</w:t>
        <w:br/>
        <w:t>жағдаяттарын талдау, жазушының стилі мен тіл көркемдігін,</w:t>
        <w:br/>
        <w:t>образ жасау шеберлігіп ашу оларды дәләлдерлік шығармадан</w:t>
        <w:br/>
        <w:t>үзінділер</w:t>
        <w:br/>
        <w:t>220</w:t>
        <w:br/>
        <w:t>тиімді әдістерді пайдаланып, қолданып отырса,әдебиет пәнінен</w:t>
      </w:r>
    </w:p>
    <w:p>
      <w:r>
        <w:t>сапалы білім берілетіні ақиқат. Сол әдістің негізгілерінің бірі -</w:t>
        <w:br/>
        <w:t>көркем текспен сапалы жүмыс жүргізу. Көркем тексті танып,</w:t>
        <w:br/>
        <w:t>меңгермей, әдебиетті және оның теориясын білем деу. қара</w:t>
        <w:br/>
        <w:t>тастың үстіне егін егіп, содан өнім -аламын дегенмен бірдей: -</w:t>
        <w:br/>
        <w:t>Қ.Алпысбасв</w:t>
        <w:br/>
        <w:t>Коркем шығарманы талдау жоллары</w:t>
        <w:br/>
        <w:t>) Шығаруға жауапты. Г.Хүдайбергеновя</w:t>
        <w:br/>
        <w:t>Көркемдеуілі редакторы Ж.Қасымханов</w:t>
        <w:br/>
        <w:t>Техникалық редакторы Н.Перодерсена,</w:t>
        <w:br/>
        <w:t>Қазақ ген</w:t>
        <w:br/>
        <w:t>Ұлттық ктӘпханасы</w:t>
        <w:br/>
        <w:t>ШІ</w:t>
        <w:br/>
        <w:t>Басуға09, 474. 1995 ж. қол қойылды</w:t>
        <w:br/>
        <w:t>Шартғы баспа табағы</w:t>
        <w:br/>
        <w:t>(Есепті басия табағы 14,0</w:t>
        <w:br/>
        <w:t>Пішімі 60 х 84: 1/16</w:t>
        <w:br/>
        <w:t>Таралымы 548) лана</w:t>
        <w:br/>
        <w:t>Тапсырыс М 738 2:</w:t>
        <w:br/>
        <w:t>Бағасы келісімді</w:t>
        <w:br/>
        <w:t>Қазақстан Реснубликасы Білім министрлі Оқу және әдістемелік</w:t>
        <w:br/>
        <w:t>әлебисттер жөніндені. республикалық басия кабинеті.</w:t>
        <w:br/>
        <w:t>480957, Алматы, Жароков көшесі, 215 үй.</w:t>
        <w:br/>
        <w:t>Ташотрафыұ Верховного Совета Республики Казахстан</w:t>
        <w:br/>
        <w:t>480016, г. Алматы, ул. Д. Кунаева 15/1.</w:t>
        <w:br/>
        <w:t>тек өлең, поэзия ғана жеткіліксіз деп білгендіктен, оны проза</w:t>
        <w:br/>
        <w:t>жанрыңда да қатар дамытқанда “Жер Базғандарда" жазушы</w:t>
        <w:br/>
        <w:t>көбінсе ауыз әдебиетіне тәң суреттеу тәсілдерін “шебер</w:t>
        <w:br/>
        <w:t>пайдаланғанына талдау жасағанда мынадай салыстырулар жасау</w:t>
        <w:br/>
        <w:t>артық емес. - 7</w:t>
        <w:br/>
        <w:t>"Жаздың мынау әдемі жібек нұрлы күнінде қара жерді, ойды,</w:t>
        <w:br/>
        <w:t>қырды қаптаған жасыл кестелі кілемдей, -желбіреген жібектей,</w:t>
        <w:br/>
        <w:t>мынау қалың көктің ортасында, мынау күмістей таза, жүпар исі</w:t>
        <w:br/>
        <w:t>жан “мен тәнді Мас қылған тұнық ауаның інінде; мына</w:t>
        <w:br/>
        <w:t>қосылып, естіліп тұрған дыбыстар еңбек күйі тәрізді емес пе!"</w:t>
        <w:br/>
        <w:t>Жасыл шөбің,</w:t>
        <w:br/>
        <w:t>Жүмсақ көгің,</w:t>
        <w:br/>
        <w:t>Жібек емей немене?..</w:t>
        <w:br/>
        <w:t>Жасыл мамық,</w:t>
        <w:br/>
        <w:t>Асыл анық, |</w:t>
        <w:br/>
        <w:t>Түрлі кілем жайғандай,</w:t>
        <w:br/>
        <w:t>Түрлі шашақ, )</w:t>
      </w:r>
    </w:p>
    <w:p>
      <w:r>
        <w:t>Кесте жасап,</w:t>
        <w:br/>
        <w:t>“Шебер қолмен қойғандай...,-</w:t>
        <w:br/>
        <w:t>Деген үзіндіден асты сызылған тіркестердегі ұқсастықтарды</w:t>
        <w:br/>
        <w:t>оқушылардың өздеріне тапқызып, салыстыру да оларға</w:t>
        <w:br/>
        <w:t>әдебиеттен. жүйелі білім алуға септігі тиері сөзсіз.</w:t>
        <w:br/>
        <w:t>Шығарманың түп нұсқасы бойынша салыстырмалы әдіспен</w:t>
        <w:br/>
        <w:t>осындай текстологиялық жүмыс жүргізудің кезінде,</w:t>
        <w:br/>
        <w:t>223</w:t>
        <w:br/>
        <w:t>МАЗМҰНЫ:</w:t>
        <w:br/>
        <w:t>Алғы сөз 00440400 ыы а ты Мы ытл еее. е а</w:t>
        <w:br/>
        <w:t>Бірініші бөлім. 2.</w:t>
        <w:br/>
        <w:t>Әдеби шығарманы талдау принциптері... веке ка беккцеуакеконелыйялағыруғы 5.</w:t>
        <w:br/>
        <w:t>Екінші бөлім. р</w:t>
        <w:br/>
        <w:t>Прозалық ғтығармаларды талдау үлгісі....222ДДыырыыны нм 28</w:t>
        <w:br/>
        <w:t>1. Көркем шығармадағы өнер мен өнерпаз. тұлғасы</w:t>
        <w:br/>
        <w:t>2. Өзіндік өрнек және ізденіс иірімі................... невкалаыым 3</w:t>
        <w:br/>
        <w:t>Үшінші бөлім. )</w:t>
        <w:br/>
        <w:t>Поэмаларды пайымдағанда .................. е семен тұзаткар Ата 14</w:t>
        <w:br/>
        <w:t>1. Аңыз және поэма</w:t>
        <w:br/>
        <w:t>2. Поэма жән ой өрнегі ...........122.......2.4. 0.2... енеетее 2130</w:t>
        <w:br/>
        <w:t>3. Драмалық поэма сипатн .........1.4мымаыымыыы ,152</w:t>
        <w:br/>
        <w:t>4. "Ер Тарғын” жырындағы эпитет пен теңеу және: )</w:t>
        <w:br/>
        <w:t>дәстүр сабақтастығы ...........1.000м44аеыененен енен 162</w:t>
        <w:br/>
        <w:t>Төртінші бөлім. і )</w:t>
        <w:br/>
        <w:t>Әдеби-теориялық ұғымдарды меңгерту негіздері......... емені 172</w:t>
        <w:br/>
        <w:t>1. Әлеби--ториялық ұғымдарды поэзиялық шығармаларды</w:t>
        <w:br/>
        <w:t>оқыту барысында қалыптастыру</w:t>
        <w:br/>
        <w:t>2. Прозалық шығармаларды оқыту барысында теориялық .</w:t>
        <w:br/>
        <w:t>ұғымдарды түсіндіру; тееенееніе. ееееенененед емнен тт те ненненді әне 0 й</w:t>
        <w:br/>
        <w:t>27</w:t>
        <w:br/>
        <w:t>өрнегімен суреттегенін оқушыларға -таптыру арқылы</w:t>
        <w:br/>
        <w:t>шығарманғылық ізденістер жасату қажет.</w:t>
        <w:br/>
        <w:t>Сәкен поэзияға тән суреттеу тәсілдерін прозада Да пайдалана</w:t>
        <w:br/>
        <w:t>білген дейтін себебіміз ңе? Сәкеннің қандай поэзиялық</w:t>
        <w:br/>
        <w:t>шығармаларында "Жер қазғандарта” үқсастық бар? деген</w:t>
        <w:br/>
        <w:t>сияқты сүрақтар қоя отырып, нақты мысалдармен талдау,</w:t>
        <w:br/>
        <w:t>яғни, Сәкеннің кейбір поэзиялық шығармаларында көтерілген</w:t>
        <w:br/>
        <w:t>мәселелер прозаларында да қайталанатынын салыстыра баяндау</w:t>
        <w:br/>
        <w:t>керек, Мәселен, "Еркін дала" өлеңінде:</w:t>
      </w:r>
    </w:p>
    <w:p>
      <w:r>
        <w:t>.. Белден асып,</w:t>
        <w:br/>
        <w:t>Аттан басып</w:t>
        <w:br/>
        <w:t>.Отарбада келеміз,</w:t>
        <w:br/>
        <w:t>Айтқан жерге,</w:t>
        <w:br/>
        <w:t>Керек елге</w:t>
        <w:br/>
        <w:t>Апарады сенеміз... - 22</w:t>
        <w:br/>
        <w:t>дегендегі отарба /пойыз/ елдің күннен-күнге өркендеп, әсіп</w:t>
        <w:br/>
        <w:t>келе жатқанын, ал “Жер қазғандардағы”. ”..Дүрсілі жер</w:t>
        <w:br/>
        <w:t>солқылдатқан, екпіні мен даусы жер жарған еңбекші қазақ</w:t>
        <w:br/>
        <w:t>елінің маужыраған, ұйықтаған ару даласының ұйқысын ашқан</w:t>
        <w:br/>
        <w:t>отарба деген сезім Әзілханды қозғады...", -дегендегі отарба жаңа</w:t>
        <w:br/>
        <w:t>әмірге кіріскен Қазақстанның еңбекшілеріне тың сана, жаңа</w:t>
        <w:br/>
        <w:t>тұрмыс әкелтенін суреттейтінін оқушыларға шығарма</w:t>
        <w:br/>
        <w:t>текстерінең үзінді келтіре түсіндіріледі.</w:t>
        <w:br/>
        <w:t>Сәкен туған жер суретін, табиғат көркін, дала сұлулығын</w:t>
        <w:br/>
        <w:t>өмірмен, еңбекпен, тіршілікпен байланыстыра баяндау үшін,</w:t>
        <w:br/>
        <w:t>Н</w:t>
        <w:br/>
        <w:t>22</w:t>
        <w:br/>
        <w:t>барысынан анық көруге болады.</w:t>
        <w:br/>
        <w:t>Әдкбиет сабағындағы ең басты құран - көркем текстің өзі.</w:t>
        <w:br/>
        <w:t>Сондықтан сабақта көркем текеті эмоциялық, тұрғыдан әрі</w:t>
        <w:br/>
        <w:t>сапалы игеруді бірінші кезектегі мәселе деп қараған жөн.</w:t>
        <w:br/>
        <w:t>Шығарма тексін оқу, оның идеялық мазмұны мен көркемдік.</w:t>
        <w:br/>
        <w:t>ерекшелігін түсінудің де басты сатысы болып табылады.</w:t>
        <w:br/>
        <w:t>Шығарманы охып-үйренудің әдісі оның жанрлық сипаты мен</w:t>
        <w:br/>
        <w:t>көркемдік ерекшелігіне және көлеміне де байланысты болады.</w:t>
        <w:br/>
        <w:t>Ал, шығарманың композициясы, тілі, табиғат суреттемелері</w:t>
        <w:br/>
        <w:t>соя туындының идеялық мазмүнын ашатын құралдары ретінде</w:t>
        <w:br/>
        <w:t>қаралады. ) й</w:t>
        <w:br/>
        <w:t>Шығарманың тілі - сол туындыны түсіндіретін негізгі тірек.</w:t>
        <w:br/>
        <w:t>Әңебиет теориясы оқушылардың сөз өнері - көркем әдебиеттің</w:t>
        <w:br/>
        <w:t>қүння сырларын түсінің, оның рөлін, көркемдігін терең</w:t>
        <w:br/>
        <w:t>түсінін, ләззат алуына көмектеседі. Әдебиет теориясынан</w:t>
        <w:br/>
        <w:t>саналы да жүйелі білімі бар оқушы ғана белгілі шығарманы</w:t>
        <w:br/>
        <w:t>дұрыс таңдан, өз пікірін дәлелді түрде айта алады. Олай болса,</w:t>
        <w:br/>
        <w:t>әдеби-теориялық, білім беру, оны қалыңтастыру арқылы ғана</w:t>
        <w:br/>
        <w:t>оқушыларды көркем шығармағн сын көзімен қарап залдау, оны</w:t>
        <w:br/>
        <w:t>жан-жақты тани білу дағдысына үйретуге болады.</w:t>
        <w:br/>
        <w:t>7 Әдебиет теориясын оқу арқылы оқушылар жазушылардың өз</w:t>
        <w:br/>
        <w:t>шығармаларында” шебер көрсеткен өмір сүреті мен адам</w:t>
        <w:br/>
        <w:t>образын жасау. құралдарымен танысады. Оя құрал - ең</w:t>
        <w:br/>
        <w:t>алдымен сөз екенін біледі. ”</w:t>
        <w:br/>
        <w:t>Әрбір үстаз мектен реформасының биік талаптарына сай</w:t>
        <w:br/>
        <w:t>225</w:t>
      </w:r>
    </w:p>
    <w:p>
      <w:r>
        <w:t>оқушылардың эпитет, теңеу, мстафора, Т.б. көркемдегіш</w:t>
        <w:br/>
        <w:t>сөздерге байланысты танымын кеңейту негізгі мақсат болса. )</w:t>
        <w:br/>
        <w:t>керек. Көркемдегіш і сөздерді тауып, | дәптерлеріне жазуды.</w:t>
        <w:br/>
        <w:t>үйретіп, соған біршама машықтандыру барысында олардың</w:t>
        <w:br/>
        <w:t>әрқайсысына жеке-жеке тоқталып, оқушылардың санасына</w:t>
        <w:br/>
        <w:t>сіңіруге болады. Сондай-ақ "Жер қазғандар" повесінің</w:t>
        <w:br/>
        <w:t>көркемдігін танытуды тереңдете түсу үшін, Әзімханның "Жер</w:t>
        <w:br/>
        <w:t>асты хикаясына" байланысты нонестегі сюжеттік. шеберлікке,</w:t>
        <w:br/>
        <w:t>авторлық баяндауға, монолог, мінездеме беру стиліне, диалог,</w:t>
        <w:br/>
        <w:t>портрет т.б. композициялық компоненттерге де талдау назардан</w:t>
        <w:br/>
        <w:t>тыс қалмаган жон. Сөйтіп, автор ескі дәуірдегі вдам баласының</w:t>
        <w:br/>
        <w:t>өмірі мен тағдырына тән қайғы” қасіретті кейінгі заман</w:t>
        <w:br/>
        <w:t>жұмысшыларының қоғамдық, достық, адамгершілік өміріне</w:t>
        <w:br/>
        <w:t>қарама-қарсы қоя, нанымды суреттегенін ашып беру.</w:t>
        <w:br/>
        <w:t>Әдебиеттің оқу пәңі ретіндегі негізгі мақсаты - көркем</w:t>
        <w:br/>
        <w:t>әдебиеттің жекелетен озық үлгілерімен таныстырын, осы</w:t>
        <w:br/>
        <w:t>негізде, олардың -адамгершілік, эстетикалық мұраттарын,</w:t>
        <w:br/>
        <w:t>имандылық сенімдерін, көркемдік талғамын қалыптастыру,</w:t>
        <w:br/>
        <w:t>өмір танудың ерекше құралы - әдебиетке деген сүйіспешілігін</w:t>
        <w:br/>
        <w:t>ояту, одан эстетикалықдәззат ала білуге баулу екенін әдебиеттен</w:t>
        <w:br/>
        <w:t>теориялық мағлұмат беру барысында көзін жеткізуге болады</w:t>
        <w:br/>
        <w:t>деп білеміз.</w:t>
        <w:br/>
        <w:t>-Ой-ізденісін туғызуға, логикалық және образды ойын</w:t>
        <w:br/>
        <w:t>дамытуға, пәнді меңгертуі тиіс. Мұны жұмыста келтірілген</w:t>
        <w:br/>
        <w:t>оқушылардың жауаптарынан және проблемалық сүпақты іздену</w:t>
        <w:br/>
        <w:t>224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
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ЕСЕНҚАЗАҚ</w:t>
        <w:br/>
        <w:t>(МАҢҒЫСТАУ - ҚАЗАҚ ЭПОСЫН ЖАСАУШЫ</w:t>
        <w:br/>
        <w:t>БАСТАПҚЫ ОРТА)</w:t>
        <w:br/>
        <w:t>ғы</w:t>
        <w:br/>
        <w:t>Маңғыстау ақын-жазушыларының</w:t>
        <w:br/>
        <w:t>кітапханасы</w:t>
        <w:br/>
        <w:t>Г1бнғыстае</w:t>
        <w:br/>
        <w:t>СЕРІКБОЛ.</w:t>
        <w:br/>
        <w:t>ҚОНДЫБАЙ</w:t>
        <w:br/>
        <w:t>Б.Е</w:t>
        <w:br/>
        <w:t>Алматы</w:t>
        <w:br/>
        <w:t>2013</w:t>
        <w:br/>
        <w:t>ҚОНДЫБАЙ Серікбол Әділбекұлы (1968-2004) аз</w:t>
        <w:br/>
        <w:t>ғұмырында артына өшпес мұра қалдырған ғалым. «Қазақ ми-</w:t>
        <w:br/>
        <w:t>фологиясы» атты жаңа ғылымның ірге тасын қалаған ерек-</w:t>
        <w:br/>
        <w:t>ше дарын иесі шалғайдағы Шетпе кентінде он жылға жуық</w:t>
        <w:br/>
        <w:t>төсекке таңылып жатып, ғылыми ортаны елең еткізер оннан</w:t>
        <w:br/>
        <w:t>астам кітап жазды.</w:t>
        <w:br/>
        <w:t>Ғалымның «Гиперборея: түс көрген заман шежіресі»,</w:t>
        <w:br/>
        <w:t>«Қазақ мифологиясына кіріспе», «Қазақ даласы және герман</w:t>
        <w:br/>
        <w:t>тәңірлері», «Есенқазақ», «Эстетика ландшафтов Мангистау»</w:t>
        <w:br/>
        <w:t>сынды тың идеялы еңбектері және төрт кітаптан тұратын</w:t>
        <w:br/>
        <w:t>«Арғы қазақ мифологиясы» атты кешенді, іргелі зерттеуі</w:t>
        <w:br/>
        <w:t>қазақ қоғамтану ғылымындағы соны қадам, үлкен үлес.</w:t>
        <w:br/>
        <w:t>УДК 821.512.122</w:t>
        <w:br/>
        <w:t>ББК 84(5 Қаз)7-44</w:t>
        <w:br/>
        <w:t>сз?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</w:r>
    </w:p>
    <w:p>
      <w:r>
        <w:t>алқа төрағасының орынбасары,</w:t>
        <w:br/>
        <w:t>Қазақстан Жазушылар одағы Маңғыстау облыстық</w:t>
        <w:br/>
        <w:t>филиалының директоры</w:t>
        <w:br/>
        <w:t>АЛҚА МҮШЕЛЕРІ:</w:t>
        <w:br/>
        <w:t>ТҰРҒАРАЕВ Бекет Тұрғараұлы-</w:t>
        <w:br/>
        <w:t>заң ғылымдарының докторы, профессор.</w:t>
        <w:br/>
        <w:t>ӨТЕГЕНОН Айтуар Оспанұлы-</w:t>
        <w:br/>
        <w:t>ақын (кітапты құрастырушы,</w:t>
        <w:br/>
        <w:t>жауапты шығарушы-редактор),</w:t>
        <w:br/>
        <w:t>ҚОСБАРМАҚ Рахат Құсайынұлы-</w:t>
        <w:br/>
        <w:t>ақын (жауапты редактор),</w:t>
        <w:br/>
        <w:t>МЫҢЖАС Темір Мыңжасұлы-</w:t>
        <w:br/>
        <w:t>ақын</w:t>
        <w:br/>
        <w:t>С87 Серікбол ҚОНДЫБАЙ. Құрастырушы Айтуар ӨТЕГЕНОВ -</w:t>
        <w:br/>
        <w:t>Алматы: ҚАЗақпарат, 2018-248 6. (Маңғыстау ақын-</w:t>
        <w:br/>
        <w:t>жазушыларының кітапханасы)</w:t>
        <w:br/>
        <w:t>ІБВМ 9%8-601-083-0174-0</w:t>
        <w:br/>
        <w:t>Өлке қаламгерлерінің шығармаларынан мағұлымат беретін</w:t>
        <w:br/>
        <w:t>«Маңғыстау ақын-жазушыларының кітапханасы» сериясының</w:t>
        <w:br/>
        <w:t>80 томдығы Маңғыстау облысының құрылғанына - 40, Ақтау</w:t>
        <w:br/>
        <w:t>қаласына 50 жыл толуына арналып шығарылып отыр. Бұл томға</w:t>
        <w:br/>
        <w:t>қазақ ғылымына соны ізденіс, жаңалықтар әкелген ғалым Серікбол</w:t>
        <w:br/>
        <w:t>Қондыбайдың «Есенқазақ» атты ғылыми шығармасы енгізілді.</w:t>
        <w:br/>
        <w:t>УДК 821.512.122</w:t>
        <w:br/>
        <w:t>ББК 84 (5 Қаз) 7-44</w:t>
        <w:br/>
        <w:t>ІБВМ 978-601-03-01%4-0 ӨҚ АЗақпарат., 2013</w:t>
        <w:br/>
        <w:t>МАНҒЫСТАУ ОБЛЫСТЫҚ</w:t>
        <w:br/>
        <w:t>ӘМБЕБАП КІТАПХАНА</w:t>
        <w:br/>
        <w:t>7</w:t>
        <w:br/>
        <w:t>экалпы географиялық мәселелерімен, жер-су атаулары және</w:t>
        <w:br/>
        <w:t>оларға қатысты аңыздар комплексімен жақсы таныс болу</w:t>
        <w:br/>
        <w:t>жырдың географиясын реялды Маңғыстау-Үстірт география-</w:t>
        <w:br/>
        <w:t>сымен шендестіруге мүмкіндігі бар. Яғни автор қолында бар</w:t>
        <w:br/>
        <w:t>аз материалдағы география мен тарихты, тілтану мен мифо-</w:t>
        <w:br/>
        <w:t>логияны, фольклор мен шежірені барынша жақсы ұштастыра</w:t>
        <w:br/>
        <w:t>біледі және біріпама жақсы талдаушы (аналитикалық)</w:t>
        <w:br/>
        <w:t>қасиетіне ие. Осылардың барлығы аз, шектеулі материалдың</w:t>
        <w:br/>
        <w:t>потенциалын барынша сарқа, толық пайдалануға мүмкіндік</w:t>
        <w:br/>
        <w:t>береді. Кәсіби филология мен тарих зерттеушілер ортасынан</w:t>
        <w:br/>
        <w:t>алшақ жатуы оған ешкімнің қас-қабағына қарамай еркін</w:t>
        <w:br/>
        <w:t>пікір айтуға, еркін пайым жасау мүмкіндігін береді. “Ада-</w:t>
        <w:br/>
        <w:t>спайтын аяқ жоқ” не болмаса “Адасқанның алды жөн, арты</w:t>
        <w:br/>
        <w:t>соқпақ”, “қателесуге хағым бар” - міне, автордың негізгі</w:t>
        <w:br/>
        <w:t>іздену кредосы осындай.</w:t>
      </w:r>
    </w:p>
    <w:p>
      <w:r>
        <w:t>Кітаптың тақырыбы - майда-шүйде жершілдік пиғылдан</w:t>
        <w:br/>
        <w:t>туған шалажансар дүние емес, ойда жоқты тауып алған</w:t>
        <w:br/>
        <w:t>“киіз кітап” та емес, тек қана қолда бар барлық материал-</w:t>
        <w:br/>
        <w:t>ды ғылыми тұрғыда саралағаннан кейін жазылып отырған</w:t>
        <w:br/>
        <w:t>еңбек. Сондықтан бүгінгі қарапайым тарихшы түгілі акаде-</w:t>
        <w:br/>
        <w:t>мик тарихшы үшін де “ХІУ ғасырдағы Маңғыстау-Үстірт”</w:t>
        <w:br/>
        <w:t>деген сөз бен “Қазақ эпосының шыққан жері” деген тіркестің</w:t>
        <w:br/>
        <w:t>қатар қойылуы, яғни бір сөйлемге айналуын дүміпелік</w:t>
        <w:br/>
        <w:t>пен есерліктің мысалы болып көрінуі мүмкіндігін алдын</w:t>
        <w:br/>
        <w:t>ала шамаласақ та нақ осылай деп атауды ұйғардық. Ал осы</w:t>
        <w:br/>
        <w:t>ұйғарым рас ғылыми топшы ма, әлде еріккен пенденің қиялы</w:t>
        <w:br/>
        <w:t>ма -- оны кітапты оқып шыққандар айтар.</w:t>
        <w:br/>
        <w:t>КІРІСПЕ ОРНЫНА</w:t>
        <w:br/>
        <w:t>Аулақпын дерегі жоқ болжамдардан</w:t>
        <w:br/>
        <w:t>Әр жұртта ұмытылып олжаң қалған.</w:t>
        <w:br/>
        <w:t>Жамағат, біздің тарих - алтын шынжсыр,</w:t>
        <w:br/>
        <w:t>Әр жерден жиі үзіліп - көп жалғанған.</w:t>
        <w:br/>
        <w:t>(Е. Раушанов).</w:t>
        <w:br/>
        <w:t>Всякий древний эпос представляет своего</w:t>
        <w:br/>
        <w:t>рода шифр, ключ к которому давно</w:t>
        <w:br/>
        <w:t>утерян и должен быть найден заново.</w:t>
        <w:br/>
        <w:t>(В.И. Абаев)</w:t>
        <w:br/>
        <w:t>Қазақ даласының өткеніне қатысты жазылған тарихи</w:t>
        <w:br/>
        <w:t>еңбектер бүгінгі рухани еркіндікке қол жетуінің арқасында</w:t>
        <w:br/>
        <w:t>жүздеп, мыңдап дүниеге келіп жатқан тұстың өзінде өткен</w:t>
        <w:br/>
        <w:t>менбүгіннің арасын жалғастырып жатқан уақыт жібі ши бай-</w:t>
        <w:br/>
        <w:t>ланып, шатысып қалғандай күйде екендігін аңғаруға болады.</w:t>
        <w:br/>
        <w:t>Әйтеуір, істің күрмеуі келер емес. Керісінше, қазақ тарихы</w:t>
        <w:br/>
        <w:t>туралы еңбектер неғұрлым көп жазылған сайын шатасу да</w:t>
        <w:br/>
        <w:t>соғұрлым көбейе түскен төрізді.</w:t>
        <w:br/>
        <w:t>Қазақ жерінің өткенін танып білу өз алдына, сол</w:t>
        <w:br/>
        <w:t>өткен шақты бүгінгі қазаққа дейін жіпке тізгендей етіп</w:t>
        <w:br/>
        <w:t>жалғастыру - аса керекті шаруа болып тұр. Бүгінгі ұлт басы-</w:t>
        <w:br/>
        <w:t>на дерт болып түскен жаппай селқостыққа бола осының бәрін</w:t>
        <w:br/>
        <w:t>жылы жауып қоя салуға болар еді. Бірақ осылар күндердің</w:t>
        <w:br/>
        <w:t>күні біреудің қажетіне жарап қалар деген үмітті ой осындай</w:t>
        <w:br/>
        <w:t>ізденістерді жалғастыра беруге итермелейді.</w:t>
        <w:br/>
        <w:t>Маңғыстау- қазақ даласының қиыр шеті ретінде осындай</w:t>
        <w:br/>
        <w:t>қияняағы өлкелерге төн ерекшеліктерді, рухани белгілерді</w:t>
        <w:br/>
        <w:t>барынша молынан сақтаған кеңістік. Сирек қоныстанған</w:t>
        <w:br/>
        <w:t>және ғасырлар бойына жазба тарихтың назарына ілікпей,</w:t>
        <w:br/>
        <w:t>үлкен тарихтың “ауылынан” тым алыста қалып қойған бұл</w:t>
        <w:br/>
        <w:t>өлке қай жағынан қарастырғанда да ертегілі, басқа, арғы</w:t>
        <w:br/>
        <w:t>дүние сияқты.</w:t>
        <w:br/>
        <w:t>Үлкен Қазақияның қиыр шеті болған 860 әулиелі</w:t>
        <w:br/>
        <w:t>Маңғыстауды европалық дүние үшін де дәл осындай</w:t>
        <w:br/>
        <w:t>сипатқа ие болған Ирландия, Шотландия сияқты, неме-</w:t>
        <w:br/>
        <w:t>се Азияның ортасында жатса да қиыр шет саналған Ти-</w:t>
        <w:br/>
        <w:t>бет сияқты кеңістіктермен салыстыруға болады. Әулиелі</w:t>
        <w:br/>
        <w:t>6</w:t>
      </w:r>
    </w:p>
    <w:p>
      <w:r>
        <w:t>Маңғыстау ежелгі дәстүрлерді бойына сақтап келе жатқан</w:t>
        <w:br/>
        <w:t>экзотикалық деуге боларлық реңкі бар аймақ. Енді осы</w:t>
        <w:br/>
        <w:t>өлкенің жұртшылыққа танымал болуы тиіс тағы бір қырын</w:t>
        <w:br/>
        <w:t>таныстыруымыз керек. Ол - бүкіл қазақтың фольклорлық-</w:t>
        <w:br/>
        <w:t>эпикалық дәстүрінің қазіргі кейпіне бастау болған жердің де</w:t>
        <w:br/>
        <w:t>осы Маңғыстау болуы.</w:t>
        <w:br/>
        <w:t>Яғни:</w:t>
        <w:br/>
        <w:t>а)Маңғыстау- қазақтың “Ноғайлы” депаталғанэпикалық</w:t>
        <w:br/>
        <w:t>дәстүрінің басында тұрған өлке;</w:t>
        <w:br/>
        <w:t>6) Маңғыстау - ХІУ ғасырдағы Кіші Қазақия, яғни</w:t>
        <w:br/>
        <w:t>алғашқы қазақ мемлекеттігіне бастау болған жер.</w:t>
        <w:br/>
        <w:t>Бұл жалаң сөздің дәлелі мен қисыны жеткілікті дүниеге</w:t>
        <w:br/>
        <w:t>айналуы үшін көптеген тақырыптарды, оның ішінде эпо-</w:t>
        <w:br/>
        <w:t>стану саласынан алысырақ жатқан сияқты болып көрінетін</w:t>
        <w:br/>
        <w:t>тақырыптарды қамтуға тура келді.</w:t>
        <w:br/>
        <w:t>Зерттеу мүмкіндігі мен зерттеуішінің сапалық деңгейі</w:t>
        <w:br/>
        <w:t>жөнінде. Зерттеу мүмкіндігі деп біз осы аталған уақыт</w:t>
        <w:br/>
        <w:t>кеспегіне қатысты, аталған жырлар цикліне қатысты жөне</w:t>
        <w:br/>
        <w:t>аталған тарихи-географиялық кеңістікке қатысты материал-</w:t>
        <w:br/>
        <w:t>дармен автордың қамтамасыз етілу жақын айтамыз.</w:t>
        <w:br/>
        <w:t>Шындығын айтсақ, осы мәселелерге қатысты материал-</w:t>
        <w:br/>
        <w:t>дарды толықтау қолға түсірудің сәті түспей-ақ қойды.</w:t>
        <w:br/>
        <w:t>Ауылдық жерде тұратын және денсаулық сапасына қарай</w:t>
        <w:br/>
        <w:t>еркін қозғалу қабілеті шектеулі автор орталықтағы ғылыми</w:t>
        <w:br/>
        <w:t>кітапханалардағы дүниелерді шолып шығуға, білетін мя-</w:t>
        <w:br/>
        <w:t>мандармен сұхбаттасуға және кеңес сұрауға мүмкіндігі жоқ.</w:t>
        <w:br/>
        <w:t>Сондықтан зерттеу материалдарымен қамтамасыз етілуі жар-</w:t>
        <w:br/>
        <w:t>тылай деуге болады.</w:t>
        <w:br/>
        <w:t>Зерттеушінің сапалық деңгейі жөнінде әңгіме қозғар</w:t>
        <w:br/>
        <w:t>болсақ - осы кітаптың авторы кәсіпқой тарихшы да,</w:t>
        <w:br/>
        <w:t>әдебиетті де, этнограф та емес, ол- географ, яғни, пендесінің</w:t>
        <w:br/>
        <w:t>астамшылығын Алла тағаланың өзі кешсін, реал кеңістікті</w:t>
        <w:br/>
        <w:t>географ ретінде толықтай көз алдына елестете алатындай,</w:t>
        <w:br/>
        <w:t>оны біртұтас та күрделі дүние ретінде қарастыра аларлықтай</w:t>
        <w:br/>
        <w:t>қабілеті бар. Бұл әдетте эпостанушы мен тарихшы байқамай</w:t>
        <w:br/>
        <w:t>кететін тарихи - географиялық мәселелерге, басқа да ұсақ-</w:t>
        <w:br/>
        <w:t>түйектерге мән беріп, оны түсіндіруге мүмкіндік береді. Ав-</w:t>
        <w:br/>
        <w:t>тортіл маманы ментарихштыға қажетті таным-білімнің кейбір</w:t>
        <w:br/>
        <w:t>тұстарымен таныс емес те шығар, бірақ жалпы тарихты мен</w:t>
        <w:br/>
        <w:t>әдебиетшілердің бас сұға бермейтін мифология, мифтік линг-</w:t>
        <w:br/>
        <w:t>вистика сияқты салаларды едәуір жақсы меңгерген. Сондай-</w:t>
        <w:br/>
        <w:t>ақ зерттеу нысаны болып отырған Маңғыстау мен Үстірттің</w:t>
        <w:br/>
        <w:t>І БӨЛІМ</w:t>
        <w:br/>
        <w:t>МАҢҒЫСТАУ-ҮСТІРТ -- ЖЫР МЕН</w:t>
        <w:br/>
        <w:t>ТАРИХ АЯСЫНДА</w:t>
        <w:br/>
        <w:t>МАҢҒЫСТАУ (ЖӘНЕ ҮСТІРТ) ЖЫР</w:t>
        <w:br/>
        <w:t>ТУДЫРУШЫ ОРТА МА?</w:t>
        <w:br/>
        <w:t>Осы тұжырымды дәлелдеу үшін тарих пен әдебиеттану</w:t>
      </w:r>
    </w:p>
    <w:p>
      <w:r>
        <w:t>ғылымында сірескен тоңға, қатқан жартасқа айналған сте-</w:t>
        <w:br/>
        <w:t>реотиптерге қарсы шығуға тура келеді. Мұндай құлаққа</w:t>
        <w:br/>
        <w:t>сіңісті, үйреншікті, дау айтылмас аксиомаға айналып кет-</w:t>
        <w:br/>
        <w:t>кен стереотиптер жетерлік, олардың бәрін тізіп шығудың өзі</w:t>
        <w:br/>
        <w:t>көп әңгімені керек етер еді. Сондықтан бәрін түстеп шығуды</w:t>
        <w:br/>
        <w:t>міндет қылмай-ақ, екі ғылыми салаға байланысты екі үлкен</w:t>
        <w:br/>
        <w:t>стереотипті бұзу - біздің шаруамыз болмақ.</w:t>
        <w:br/>
        <w:t>Бірінші стереотип - тарих ғылымындағы Маңғыстау мен</w:t>
        <w:br/>
        <w:t>Үстірттің ХУІП ғасырға дейінгі тарихын тек ғана түрікпен</w:t>
        <w:br/>
        <w:t>этникалық-мәдени қабатымен байланыстыру үрдісі. Осыған</w:t>
        <w:br/>
        <w:t>орай аймақтың ХУІП ғасырға, яғни ресми қазақтар кел-</w:t>
        <w:br/>
        <w:t>генге дейінгі уақытын қазақ тарихы шеңберінен шығарып</w:t>
        <w:br/>
        <w:t>тастау дағдыға айналып кеткен. Ал шындығында 1220-80</w:t>
        <w:br/>
        <w:t>жылдардағы түрік-моңғол жаулап алуынан басталған келесі</w:t>
        <w:br/>
        <w:t>200жылішінде(ХІШІ- ХУТғасырлар) Маңғыстау аймағы қазақ</w:t>
        <w:br/>
        <w:t>тарихи кеңістігінің белсенді тұстарының бірі болған. Міне,</w:t>
        <w:br/>
        <w:t>осы ақиқатты мойындау тек өлкетарихы мен этникалық сипа-</w:t>
        <w:br/>
        <w:t>тына ғана емес, бүкіл қазақ, түрікпен, ноғай халықтарының</w:t>
        <w:br/>
        <w:t>қалыптасу тарихына жаңаша үңілу қазкеттігін туқызады.</w:t>
        <w:br/>
        <w:t>Екінші стереотип - филология ғылымындағы ноғайлы</w:t>
        <w:br/>
        <w:t>дәуірі жырларына және ноғайлы заманына деген шежірелік</w:t>
        <w:br/>
        <w:t>дәстүрден бері жалғасып келе жатқан тарихи көзқарас</w:t>
        <w:br/>
        <w:t>стереотипі. Жалпылама атағанда осы атаулар дұрыс сияқты</w:t>
        <w:br/>
        <w:t>көрінеді, бірақ нақты, жекелеген мәселелерді қарастырғанда</w:t>
        <w:br/>
        <w:t>қателігі басым шығып жатады. Және бұл қателік ХІХ</w:t>
        <w:br/>
        <w:t>ғасырдың соңынан бергі қазақтың тарихтану, әдебиеттану</w:t>
        <w:br/>
        <w:t>ғылымдарында үздіксіз, еш өзгертуге ұшырамай, “дін аман”</w:t>
        <w:br/>
        <w:t>18</w:t>
        <w:br/>
        <w:t>бойынша, аймақтары, яғни орны бойыншія тізіп шығуға</w:t>
        <w:br/>
        <w:t>болады. Бірақ мұндай әдіс тым қарапайым, ол сандарды</w:t>
        <w:br/>
        <w:t>қарапайым арифметикалық жолмен тізіп шыққан секілді,</w:t>
        <w:br/>
        <w:t>сондықтан олардың интегралдың орныня жүрмейтіні сияқты</w:t>
        <w:br/>
        <w:t>материалды түсіну жөнінен еш нәтиже бермеуі мүмкін,</w:t>
        <w:br/>
        <w:t>Бірақ іздестірсең, тұйықтан шығудың жолы бар, ол -</w:t>
        <w:br/>
        <w:t>мәліметтердің жарыса бағынушылығы және хабарлардың</w:t>
        <w:br/>
        <w:t>иерархиялығы төменнен жоғары қарай бағыну тәртібі. Осын-</w:t>
        <w:br/>
        <w:t>дай жұмыстың нөтижесінде эмпиризмдік жалпы қорытынды</w:t>
        <w:br/>
        <w:t>шығады. Міңе, мұндай қорытындыны В.И.Вернадский</w:t>
        <w:br/>
        <w:t>анықтығы жөнінен нақты байқалған фактіге теңестірген. Екі-</w:t>
        <w:br/>
        <w:t>үшсүйегіарқылы динозаврдыңбейнесін көзалдынакелтіретін</w:t>
        <w:br/>
        <w:t>палеонтолог, екі-үш метеостанцияның мәліметтерімен</w:t>
        <w:br/>
        <w:t>қателік ауқымын жылдан-жылға кеміте отырып, ауа райын</w:t>
        <w:br/>
        <w:t>болжайтын климатолог, бірнеше жерді аршу немесе ойып қазу</w:t>
        <w:br/>
        <w:t>арқылы шөгінді жыныстар қабатының сұламасын айқындай</w:t>
        <w:br/>
        <w:t>алатын геолог сияқты тарихшы да этнологиялық әдістемені?</w:t>
        <w:br/>
        <w:t>қолданаотырып, ұлы немесе кіші империялардың, кнәздіктер</w:t>
        <w:br/>
        <w:t>немесе еркін қалалардың құрылуы мен талқандалуы процесін</w:t>
        <w:br/>
        <w:t>суреттей алады. Енді оның қолында мәліметтердің әдеттегі</w:t>
        <w:br/>
        <w:t>жүйелі жинағымен бірге, эмпиризмдік талдап қорыту тәсілі</w:t>
        <w:br/>
        <w:t>бар, ол оны В.Вернадскийдің анықтық дәрежесі жөнінен нақ</w:t>
        <w:br/>
        <w:t>зерттелген фактіге теңестіргенін атап өттік”,</w:t>
        <w:br/>
        <w:t>Жырдың да пайда болу, толығу, ықшамдалу, даму, жойы-</w:t>
        <w:br/>
        <w:t>лу,реликтіге айналу жолдары бар, яғни осыны түсіну арқылы</w:t>
        <w:br/>
        <w:t>кез келген жырдың қай даму сатысында тұрғанын, оның ішкі</w:t>
        <w:br/>
        <w:t>бөліктерінде қай бөлігінің жыр жасаушы база, қай бөлігінің</w:t>
      </w:r>
    </w:p>
    <w:p>
      <w:r>
        <w:t>кейінгі замаң үстемесі, қай тұсының ежелгі мифоэпикадан</w:t>
        <w:br/>
        <w:t>қалған реликт екендігін, кейіпкерлер мен жер-су аттарының</w:t>
        <w:br/>
        <w:t>ішінен қайсыларының шындығында негізгі, қайсыларының</w:t>
        <w:br/>
        <w:t>қосалқы, қайсыларының үстеме екендігін де анықтауға бола-</w:t>
        <w:br/>
        <w:t>ды. Бұл даэмпирикалық әдіске негізделген.</w:t>
        <w:br/>
        <w:t>Міне, негізгі әдістемені қысқаша түрде “эмпиризмдік</w:t>
        <w:br/>
        <w:t>талдап қорыту тәсілі” деп атайды. Сонымен осындай жолмен</w:t>
        <w:br/>
        <w:t>алынған эмпирикалық қорытындының зерттелген ғылыми</w:t>
        <w:br/>
        <w:t>2 Бұл жерде этнология деп этногенез, этногеографиялық топтастыру және</w:t>
        <w:br/>
        <w:t>этностың жертараппен (ландшафтпен) ара-қатынасы мәселелерін ұштастыра</w:t>
        <w:br/>
        <w:t>зерттейтін ғылым саласы деп түсіну керек. Бұд Гумижевтің айтуынша, жара-</w:t>
        <w:br/>
        <w:t>тылыстану ғылымдарына (география, биология, т.б.) тән әдіс-тәсілдерді тарихи</w:t>
        <w:br/>
        <w:t>мәсежгерді шешуге пайдалануға жол ашады.</w:t>
        <w:br/>
        <w:t>6 Л.Гимилев. Қиял патшалығын іздеу. (қазақша аудармасы). 4. Балауса. 1992, 369-</w:t>
        <w:br/>
        <w:t>370-66.; А.И.Аернадский. Биосфера. - Таңдамалы шығармалар. 5-том. М-Л. 1965. 19-</w:t>
        <w:br/>
        <w:t>6.</w:t>
        <w:br/>
        <w:t>17</w:t>
        <w:br/>
        <w:t>субстрат ретінде кірді делік. Сонда біз айтып отырған тари-</w:t>
        <w:br/>
        <w:t>хи аңыздар мүлдем дерлік естен шығады, тек азын-аулақ</w:t>
        <w:br/>
        <w:t>фрагменттері, оның ішінде де тек эпикалық жырға, хикаяға,</w:t>
        <w:br/>
        <w:t>прозаға айналған нұсқалары ғана жаңа этникалық ортаның</w:t>
        <w:br/>
        <w:t>фольклорында сақталып қалады. Күндердің күнінде бір</w:t>
        <w:br/>
        <w:t>жырау әлдебір себептермен, әлдебір саяси-идеологиялық,</w:t>
        <w:br/>
        <w:t>әлеуметтік-қоғамдық сұранысты қанағаттандыру</w:t>
        <w:br/>
        <w:t>мақсатында, сол өз ортасына танымал, атақты тарихи</w:t>
        <w:br/>
        <w:t>тұлғаға арнап жыр шығарғысы келсін делік. Бірақ, сол</w:t>
        <w:br/>
        <w:t>тұлға туралы оның білетіні - екі-үш абзацтық көлемдегі аңыз</w:t>
        <w:br/>
        <w:t>ғана, бұл жыр жасауға жетпейді. Міне, жырау осы кезде жаңа</w:t>
        <w:br/>
        <w:t>жырға материал ретінде ел арасында сақталған, этникалық-</w:t>
        <w:br/>
        <w:t>рулық тегі көмескіленіп кеткен баяғы біз әңгімелеген ба-</w:t>
        <w:br/>
        <w:t>тырлар мен шайқастар туралы аңыздарды пайдаланады.</w:t>
        <w:br/>
        <w:t>Жыраудың шығармашылық дарындылығына байланысты</w:t>
        <w:br/>
        <w:t>көне аңызды жаңа жырға бейімдеу де әртүрлі болады. Көбіне-</w:t>
        <w:br/>
        <w:t>көп жаңа батыр туралы жаңа жырға көне батыр туралы көне</w:t>
        <w:br/>
        <w:t>аңыз тұтастай, өзгеріссіз пайдаланылады, тек ескі аңыздағы</w:t>
        <w:br/>
        <w:t>батырдың есімі жаңа есіммен ауыстырылады да, эпикалық</w:t>
        <w:br/>
        <w:t>прозаның орнына жаңа классикалық эпикалық позмя пай-</w:t>
        <w:br/>
        <w:t>да болады. Осындай жырдың тарихилығын қарастырып</w:t>
        <w:br/>
        <w:t>отырғанда осындай жергілікті факторды ескермейінше тарих</w:t>
        <w:br/>
        <w:t>мәселесін шешу мүмкін емес. Біздің эпостанушыларымыздың</w:t>
        <w:br/>
        <w:t>даескермегені осындай жағдайлар.</w:t>
        <w:br/>
        <w:t>Міне, кез келген ноғайлы, оғыз жырын оқығанда, зерттеп</w:t>
        <w:br/>
        <w:t>талдағанда ең алдымен осындай қағиданы, яғни кез келген</w:t>
        <w:br/>
        <w:t>эпостың астарында әлдебір жергілікті оқиға жататынын мой-</w:t>
        <w:br/>
        <w:t>ындау керек. Тек сол жергілікті оқиғаның үстіне қабатталған</w:t>
        <w:br/>
        <w:t>оған дейінгі және одан кейінгі көп ғасырлық мифтік, діни,</w:t>
        <w:br/>
        <w:t>әлеуметтік-идеологиялық, басқа да оқиғалық ситузция-</w:t>
        <w:br/>
        <w:t>лармен толыққан жырдың ішінен тауып алу - қиынның</w:t>
        <w:br/>
        <w:t>қиыны. Егер жырдағы Едіге, Нұрадын, Орақ сияқты үлкен</w:t>
        <w:br/>
        <w:t>тарихи тұлғалардың есімдерін алып тастап, олардың орны-</w:t>
        <w:br/>
        <w:t>на қарапайым адам есімдерін қойып, жырдағы “қалмақ”,</w:t>
        <w:br/>
        <w:t>“қызылбас”, “ноғайлы” сияқты этностық атауларды алып</w:t>
        <w:br/>
        <w:t>тастасақ, жырда қандай өзгерістер болар еді? Іс жүзінде</w:t>
        <w:br/>
        <w:t>ешқандай да. Тек үлкен қоғамдар менөркениеттерарасындағы</w:t>
        <w:br/>
        <w:t>батырлар соғысы жай ғана жергілікті, қарапайым аңызға ай-</w:t>
      </w:r>
    </w:p>
    <w:p>
      <w:r>
        <w:t>налар еді. Ол расында да солай еді. Тек жыр ғаламының бүкіл</w:t>
        <w:br/>
        <w:t>қыпшақ тілді ақпараттық-мәдени кеңістіктегі қуатына орай</w:t>
        <w:br/>
        <w:t>жергілікті оқиғалар құдды ғаламат деңгейде талапқа сай “ба-</w:t>
        <w:br/>
        <w:t>дырайып шыға келген”.</w:t>
        <w:br/>
        <w:t>п</w:t>
        <w:br/>
        <w:t>жылөткен соңғы білетінімізсонау Есек, Атақозы, Бердібектен</w:t>
        <w:br/>
        <w:t>бастап, бергісі Балуанияз, Балтекеге дейінгі жалпы саны 80-</w:t>
        <w:br/>
        <w:t>Адбатырдың есімі мен Жалбарт, Ұланақ, Қандыбас, Айрақты,</w:t>
        <w:br/>
        <w:t>Қараған-Босаға сияқты қақтығыс болған санаулы жер аты.</w:t>
        <w:br/>
        <w:t>Ал шындығында екі ғасыр бойында бүкіл адайда болған ба-</w:t>
        <w:br/>
        <w:t>тыр болмаса да әйтеуір бір шайқасқа, барымтаға қатысқан</w:t>
        <w:br/>
        <w:t>жігіт саны тек сол 80-40 адаммен шектелмейтіндігі, қақтығыс</w:t>
        <w:br/>
        <w:t>болған жерлердің саны әлгі 5-б жерден кәп болғандығы анық</w:t>
        <w:br/>
        <w:t>қой. Бірақ халық жады тек соларды ғана есінде сақтап қалды,</w:t>
        <w:br/>
        <w:t>ол - Маңғыстау ақын-жырауларының арқасында ғана солай</w:t>
        <w:br/>
        <w:t>болды, өйтпеген күнде бұлардың да ұмытылып кетуі ғажап</w:t>
        <w:br/>
        <w:t>емес еді. Мәселен, Балуанияз бен Балтеке қаза табатындай,</w:t>
        <w:br/>
        <w:t>Тоғыз ауыл шабылатындай қайғылы оқиға Маңғыстауда,</w:t>
        <w:br/>
        <w:t>Қазақ даласында аз болып па еді? Әрине, мұндай оқиғалар</w:t>
        <w:br/>
        <w:t>жиі болып тұрған, тек олардың бәрін бірдей жырлай алатын</w:t>
        <w:br/>
        <w:t>ақын-жырау табыла бермеген ғой.</w:t>
        <w:br/>
        <w:t>Міне, осындай жергілікті маңызы бар, ел тарихи</w:t>
        <w:br/>
        <w:t>оқулығының бетінде өрнектеліп, ұрпақтар жадында эжвт-</w:t>
        <w:br/>
        <w:t>тала алмайтын шағын қақтығыстардың бөрі бірдей, сон-</w:t>
        <w:br/>
        <w:t>дай шайқастарда ерлік көрсеткен батырлардың бәрі бірдей</w:t>
        <w:br/>
        <w:t>тарихи құжаттарға түсе бермейді, аттары мен аңыздары</w:t>
        <w:br/>
        <w:t>келер ұрпақтың есінде сақтала бермейді. Олардың бүгінгі</w:t>
        <w:br/>
        <w:t>тарихшының пайым-бағамдауындағы тарихи маңыздылары</w:t>
        <w:br/>
        <w:t>емес, тек ақын-жыраудың аузына әлдебір субьективті себеп-</w:t>
        <w:br/>
        <w:t>термен ілінгендері ғана келесі ұрпақтарға жете алады.</w:t>
        <w:br/>
        <w:t>Кейде осындай жергілікті аңыздар әлдебір себептермен</w:t>
        <w:br/>
        <w:t>жалпы халықтық фольклорлық материалға айналып кететін</w:t>
        <w:br/>
        <w:t>сөттері де болады. Жырау саналы түрде болған оқиғаға ауыл-</w:t>
        <w:br/>
        <w:t>аймақтық емес, жалпы халықтық сипат береді, сол кезде</w:t>
        <w:br/>
        <w:t>бұрынғы жергілікті деңгейдегі батырлардың есімдері мен</w:t>
        <w:br/>
        <w:t>жергілікті деңгейдегі шайқастар бүкіл қоғам мен өркениетті,</w:t>
        <w:br/>
        <w:t>дінді қорғаушылар мен осындай ғалами маңызы бар</w:t>
        <w:br/>
        <w:t>шайқастар сипатыня ие болады. Яғни жырда болған оқиғалар</w:t>
        <w:br/>
        <w:t>мен өмір сүрген тұлғалардың бейнелері өзгеріп кетеді, жаңа,</w:t>
        <w:br/>
        <w:t>шындығында болмаған, сипаттамалар мен детальдермен</w:t>
        <w:br/>
        <w:t>толығады. Тарихтың тарихтығы азайып, ойдан шығарылған</w:t>
        <w:br/>
        <w:t>тұстары көбейіп кетеді.</w:t>
        <w:br/>
        <w:t>Енді мына бір жәйтті қарастырып көрелік: Арада бір-екі</w:t>
        <w:br/>
        <w:t>ұрпақ өмірі емес, бірнеше ұрпақ уақыты өтсін делік. Бұрынғы</w:t>
        <w:br/>
        <w:t>орнықты этникалық құрылым ыдырап, олардың қалдықтары</w:t>
        <w:br/>
        <w:t>жаңа этникалық бірлестіктерге негіз болады немесе жаңа</w:t>
        <w:br/>
        <w:t>этникалық бірлестіктердің құрамына компонент, этникалық</w:t>
        <w:br/>
        <w:t>17</w:t>
        <w:br/>
        <w:t>басқа сап ете қалатын ой-ұшқынының (интуиция, озаре-</w:t>
        <w:br/>
        <w:t>ние) ұштасуынан шығатын тұжырым, топшыларды айта-</w:t>
        <w:br/>
        <w:t>рын айтып алып, оған қандай әдіспен, жолмен жеткенімізді</w:t>
      </w:r>
    </w:p>
    <w:p>
      <w:r>
        <w:t>түсіндіріп бере алмай жатамыз, өйткені ғылыми әдістеме</w:t>
        <w:br/>
        <w:t>жасаудың өзі жеке еңбек, жеке ғылым саласы болып табыла-</w:t>
        <w:br/>
        <w:t>ды, оны, бір жағынан кітап көлемі көтермес, екініші жағынан</w:t>
        <w:br/>
        <w:t>кәсіби терминологияны жетік меңгерген филолог-фольклор-</w:t>
        <w:br/>
        <w:t>шы емес екендігіміз де кедергі келтіреді.</w:t>
        <w:br/>
        <w:t>Жалпы 30 жырдың ішінен белгілі бір тақырыптық көр-</w:t>
        <w:br/>
        <w:t>сеткіштерді іріктеп алып, сараладық, талдадық, этимологи-</w:t>
        <w:br/>
        <w:t>ясын түсіндіргенімізшше түсіндірдік және олардың тарихи</w:t>
        <w:br/>
        <w:t>прототиптерінің өмір сүру, қалыптасу ортасын іздестірдік.</w:t>
        <w:br/>
        <w:t>Бұл жердегі көрсеткіштер деп отырғанымыз мыналар:</w:t>
        <w:br/>
        <w:t>а) Жырдағы барлық жер-су атаулары; 6) Жыррдағы эт-</w:t>
        <w:br/>
        <w:t>нонимдер мен барлық адам аттары; в) Жжырдағы тарихи-</w:t>
        <w:br/>
        <w:t>этнографиялық аталымдар; сондай-ақ екінші қатардағы</w:t>
        <w:br/>
        <w:t>қосалқы көрсеткіштер; г) Жырдағы мифологиялық аста-</w:t>
        <w:br/>
        <w:t>ры сақталған сөздер, сөз тіркестері, жыр жолдары; д)</w:t>
        <w:br/>
        <w:t>Жырдағы атқа, яғни жылқы малына байланысты сөздер, сөз</w:t>
        <w:br/>
        <w:t>тіркестері,жыр жолдары; ж) Жоырдағы серілік, салттық",</w:t>
        <w:br/>
        <w:t>немесе кодекс уәде, серт, мәрттік, іс-әрекет мысалдары; з)</w:t>
        <w:br/>
        <w:t>Жырдағы жертараптар (ландшафттар) мен жер бедері сипа-</w:t>
        <w:br/>
        <w:t>ты; и) Жырдағы қала мен қамал сипаты: к) Жырдағы әулие,</w:t>
        <w:br/>
        <w:t>пір есімдері; ғ) Жырдағы сандар мен цифрлар. Бірақ осын-</w:t>
        <w:br/>
        <w:t>дай тізіп шығудың өзі, яғни сөздік-анықтамалық дүниенің</w:t>
        <w:br/>
        <w:t>өзі жеке бір кітапқа жүк болғандықтан, олардың ішінен</w:t>
        <w:br/>
        <w:t>қажеттілерінен басқасын осы кітабымызға енгізгеніміз жоқ.</w:t>
        <w:br/>
        <w:t>Міне, осы көрсеткіштердің алдымен жеке-жеке әліпбилік</w:t>
        <w:br/>
        <w:t>тізімі жасалынып, сипаты талданды, сұрыпталды және</w:t>
        <w:br/>
        <w:t>мүмкіндігінше тарихи прототиптері анықталып, не болма-</w:t>
        <w:br/>
        <w:t>са олардың қалыптасқан ортасы немесе қолданылған, яғни</w:t>
        <w:br/>
        <w:t>өмір сүрген ортасы анықталды. Одан кейін оларды белгілі бір</w:t>
        <w:br/>
        <w:t>уақыттық бір мезгілде, бір тұста болып өтуі және бір кеңістік</w:t>
        <w:br/>
        <w:t>бір жерде, бір аймақта болуы ортақтықтарын анықтап,</w:t>
        <w:br/>
        <w:t>белгілі бір ретпен тізіп шығуға болады. Осындай зерттеу</w:t>
        <w:br/>
        <w:t>әдістемесін Гумилев былай түсіндіреді: “Жыр ішінен кез</w:t>
        <w:br/>
        <w:t>келген көрсеткіштерді тауып, осы көрсеткіштің барлық жыр-</w:t>
        <w:br/>
        <w:t>ларда кездесуіне, қайталануына қарай жеке сапа бойынша</w:t>
        <w:br/>
        <w:t>топтастыруға болады, мысалы, әліпби бойынша, ғасырлары</w:t>
        <w:br/>
        <w:t>3</w:t>
        <w:br/>
        <w:t>Орыс фамилияларында сақталған алтынордалық-ногайлылық заманнан қалған</w:t>
        <w:br/>
        <w:t>осы сөз қазақтағы “салттық” деген сөзімен бірдей болғанымен, осы бір “т" әрпі</w:t>
        <w:br/>
        <w:t>жоқ түрін серілік жөн-жоралғыны, кодексті білдіретін арнайы аталым ретінде</w:t>
        <w:br/>
        <w:t>қолдануға болатын сияқты.</w:t>
        <w:br/>
        <w:t>1 ЛАНҒЫСТАУ ОБЛЫСТЫҚ!</w:t>
        <w:br/>
        <w:t>1 ӘМБЕБАП КІТАПХАНА</w:t>
        <w:br/>
        <w:t>жене ыдыс а С</w:t>
        <w:br/>
        <w:t>14</w:t>
        <w:br/>
        <w:t>қай этникалық ортаның оқиғасы? Осындай сауал қойылғанда</w:t>
        <w:br/>
        <w:t>айтарымыз- ХІУғасырдыңекінші жартысындағы, Маңғыстау</w:t>
        <w:br/>
        <w:t>мен Үстірт, оған іргелес аймақтардағы “есен-қазақ” немесе</w:t>
        <w:br/>
        <w:t>“айрақты” ортасының тарихи-аңыздық оқиғалары дер едік.</w:t>
        <w:br/>
        <w:t>Жыраулардың арқасында үлкен ноғайлы мен қалмақ, ын-</w:t>
      </w:r>
    </w:p>
    <w:p>
      <w:r>
        <w:t>дыс, қызылбас өркениеттері арасындағы қарасат майданына</w:t>
        <w:br/>
        <w:t>оқиғалар,өркениетқұтқарушыларынаяйналғанжәнеесімдері</w:t>
        <w:br/>
        <w:t>ұрланған ерлер - бар болғаны осы бір аймақтың оқиғалары</w:t>
        <w:br/>
        <w:t>мен ерлері болатын. Бұл аңыздар кейінгі жыраулардың пай-</w:t>
        <w:br/>
        <w:t>дДалануына түскен компилятивтік материалдарға айналған</w:t>
        <w:br/>
        <w:t>еді.</w:t>
        <w:br/>
        <w:t>Тек осы тұжырымды дәлелді етіп тарихшы мен әдебиетші</w:t>
        <w:br/>
        <w:t>қауымын сендіре қоярлық жазба тарихи құжат пен дереккөз</w:t>
        <w:br/>
        <w:t>жоқ, бар болғаны комплексті талдауға түскен жырлар мен</w:t>
        <w:br/>
        <w:t>жергілікті аңыздар ғана. Оны дәлелдеу үшін жер-су аттары,</w:t>
        <w:br/>
        <w:t>археология, сәулет тарихы, климатология, тарихи география,</w:t>
        <w:br/>
        <w:t>шежіре, жергілікті аңыздар, т.б. эмпирикалық мәліметтерді</w:t>
        <w:br/>
        <w:t>қолда бар тарихи және әдебиеттанымдық мәліметтермен</w:t>
        <w:br/>
        <w:t>ұштастыра білгенде ғана мүмкін болмақ. Біз осы міндетті</w:t>
        <w:br/>
        <w:t>орындай алдық деген ойдамыз.</w:t>
        <w:br/>
        <w:t>Ең бастысы - көне әдеби қайнардың тарихи құжзт бола</w:t>
        <w:br/>
        <w:t>алатындығын мойындау. Тек біздің жағдайымыздаескертілер</w:t>
        <w:br/>
        <w:t>нәрсе бар. Сүлейменовтың да, Гумилевтың да қарастырған</w:t>
        <w:br/>
        <w:t>дүниелері ерте тарихи кезеңде хатталған жазба дүниелер бол-</w:t>
        <w:br/>
        <w:t>са, біздің “қырымдық” шығармаларымыз 1942 жылы ғана</w:t>
        <w:br/>
        <w:t>қағазға түсірілген ауызша дүние ғой. Бұл оның тарихты беру</w:t>
        <w:br/>
        <w:t>коэффициентін едәуір төмендетеді, дегенмен ол бәрі бір тари-</w:t>
        <w:br/>
        <w:t>хи дереккөз болып қала бермек.</w:t>
        <w:br/>
        <w:t>ЖЫРДЫ ҚАНДАЙ ЖОЛМЕН</w:t>
        <w:br/>
        <w:t>САРАЛАДЫҚ?</w:t>
        <w:br/>
        <w:t>Біз 27-30 жырды алдымен жеке-жеке күйінде ішкі</w:t>
        <w:br/>
        <w:t>оқиғалық бөліктеріне ажыратып алдық. Терминологиялық</w:t>
        <w:br/>
        <w:t>олқылықтарға маман әдебиеттанушыларымыз кешіріммен</w:t>
        <w:br/>
        <w:t>қарар деп ойлап, “оқиғалық бөлік” дегенді түсіндірер болсақ,</w:t>
        <w:br/>
        <w:t>ол-драматургиялық шығармадағы “акт” деген сияқты толық</w:t>
        <w:br/>
        <w:t>оқиға. Мысалы, батырдың бір жорығы оның қалмаққа не</w:t>
        <w:br/>
        <w:t>ындысқа аттануынан басталып, оның жеңіспен елге оралуы-</w:t>
        <w:br/>
        <w:t>мен аяқталады. Бұл- бір оқиғалық бәлік. Яғни оқиғаның басы</w:t>
        <w:br/>
        <w:t>мен аяғы бар, ол толыққанды аяқталған дүние деп есептеліне</w:t>
        <w:br/>
        <w:t>алады. “Қырымның қырық батыры” жырлары, қазақтың</w:t>
        <w:br/>
        <w:t>Іб</w:t>
        <w:br/>
        <w:t>т.б. адам мен жер аттарын, жертараптық ландшафтық</w:t>
        <w:br/>
        <w:t>ерекшеліктерін, мифтік фрагменттері мен сипаттарын</w:t>
        <w:br/>
        <w:t>біртұтас дүние ретінде бір-бірімен ұштастыра, байланысты-</w:t>
        <w:br/>
        <w:t>ра, салыстыра қарастырамыз. Сонда әлдебір жерде, әлдебір</w:t>
        <w:br/>
        <w:t>уақытта, әлдебір екі қарсыластың арасында болған немесе бір</w:t>
        <w:br/>
        <w:t>кісінің өмірінде болған оқиға жарқырап шыға келеді. Мұндай</w:t>
        <w:br/>
        <w:t>оқиға реалды болуы да, ежелгі эпикалық-мифтік дәстүрден</w:t>
        <w:br/>
        <w:t>жалғасып келе жатқан трафареттік сюжет өрбімесі болуы да</w:t>
        <w:br/>
        <w:t>мүмкін. Бірақ олар бәрібір бір жырға тұтасуы тұрғысынан да</w:t>
        <w:br/>
        <w:t>тарихи болып қала бермек.</w:t>
        <w:br/>
        <w:t>Екінші - әрбір жырдағы есімдер мен жер-су аттары</w:t>
        <w:br/>
        <w:t>мифтік-лингвистикалық, тарихилық және этимологиялық</w:t>
        <w:br/>
        <w:t>тестілеуден өткізілді. Яғни әрбір сөздің төркіні этимологи-</w:t>
        <w:br/>
        <w:t>ясы анықталып, оның в) реалды тарихи тұлғаның көдуілгі</w:t>
        <w:br/>
        <w:t>есімі болу мүмкіндігі; 6) ру аты болу мүмкіндігі; в) көне</w:t>
        <w:br/>
        <w:t>мифтік ұғым болу мүмкіндігі; нақты жердің, жертараптың</w:t>
        <w:br/>
        <w:t>аты екендігі, т.б. мүмкіндіктері тексеріледі. Мұны біз өтірік-</w:t>
        <w:br/>
        <w:t>шынды тексеретін детектормен (детектор лжи) тексеру дер</w:t>
      </w:r>
    </w:p>
    <w:p>
      <w:r>
        <w:t>едік. Осындай тестілеу арқылы әрбір есім мен жер-су атының</w:t>
        <w:br/>
        <w:t>сипаты анықталады.</w:t>
        <w:br/>
        <w:t>Үшінші - сұрыпталып, мүмкіндігі тексерілген есімдер</w:t>
        <w:br/>
        <w:t>мен жер-су аттарының ішіндегі жарамдыларының нақты</w:t>
        <w:br/>
        <w:t>тарихтағы және жер бетіндегі прототиптері іздестіріледі,</w:t>
        <w:br/>
        <w:t>мұндай прототиптер табылып жатса тіптен жақсы, табылмаса</w:t>
        <w:br/>
        <w:t>- оған да қайғыра қоймаспыз.</w:t>
        <w:br/>
        <w:t>Төртінші - әрбір оқиғалық бөлік жалпы мифологиялық</w:t>
        <w:br/>
        <w:t>тестілеуден өткізіліп, жыр жолдарындағы барлық мифтік</w:t>
        <w:br/>
        <w:t>реликт сөздер, сөз тіркестер, қатынастар мен архетиптердің</w:t>
        <w:br/>
        <w:t>ыңғайына қарап оқиғаның не тарихилығы, не мифтігі</w:t>
        <w:br/>
        <w:t>анықталады. Бұл сипат та кейде тарихи-географиялық</w:t>
        <w:br/>
        <w:t>көрсеткіш қызметін атқара алады. Мәселен, кейбір</w:t>
        <w:br/>
        <w:t>кейіпкердің теңіз жылқыларынвиелік етуін анықтау арқылы</w:t>
        <w:br/>
        <w:t>даоның қай мәдени-этникалық, тарихи-географиялық ортаға</w:t>
        <w:br/>
        <w:t>таралғандығын, сол арқылы кейбір тарихи мәселелерді</w:t>
        <w:br/>
        <w:t>анықтауға болады.</w:t>
        <w:br/>
        <w:t>Бесінші - оқиғалық бөліктің ішінде кездесетін есімдер,</w:t>
        <w:br/>
        <w:t>жер-су аттарының ұқсастықтарын және әр бөліктегі</w:t>
        <w:br/>
        <w:t>кейіпкерлердің өзара байланысы ұқсастықтарын шендестіру</w:t>
        <w:br/>
        <w:t>арқылы кейбір тұжырымдарды жасауға мүмкіндік бар. Бұл</w:t>
        <w:br/>
        <w:t>іздену жолдарын әрі қарай жалғастыра берер едік, бірақ</w:t>
        <w:br/>
        <w:t>көбіне-көп ұзақ уақыт бойы тексеріп көру - қателесу - тағы</w:t>
        <w:br/>
        <w:t>да тексеріп көру әдісі (методы проб и ошибок) мен кенеттен</w:t>
        <w:br/>
        <w:t>10</w:t>
        <w:br/>
        <w:t>ляют уяснить ход событий, потому что всегда многие важ-</w:t>
        <w:br/>
        <w:t>ные события в источниках бывают опурны, в незначитель-</w:t>
        <w:br/>
        <w:t>ные выпячены). Бұған Інжілдің “Көне өсиеті” мысал бола</w:t>
        <w:br/>
        <w:t>алады. Егер соның өзін ғана оқысақ, онда Таяу Шығыстың</w:t>
        <w:br/>
        <w:t>б.з.д алғанқы мыңжылдықтың бүкіл тарихы Израил мен</w:t>
        <w:br/>
        <w:t>Иудеяның төңірегінен айналып шықпай қойғанына ешбір</w:t>
        <w:br/>
        <w:t>күмән келтірмейсіз. Ал, іс жүзінде, қазір өзіміз анық біліп</w:t>
        <w:br/>
        <w:t>отырғандай-ақ, Израил мен Иудея Таяу Шығыс әлемінің шет</w:t>
        <w:br/>
        <w:t>аймағы болған, олардың тарихи тағдырларын сол дәуірде</w:t>
        <w:br/>
        <w:t>мүлде басқа халықтар мен мемлекеттер белгілеп беріп</w:t>
        <w:br/>
        <w:t>отырған”!, Осы тұжырымды басқаша түсіндірер болсақ, жыр-</w:t>
        <w:br/>
        <w:t>да айтылатын оқиғаларды тарихи оқиғалардың аңызданған</w:t>
        <w:br/>
        <w:t>түрі деп есептейтін болсақ, онда осы оқиғалардың негізінен</w:t>
        <w:br/>
        <w:t>бір шағын аймақта болып өткен, жергілікті ауыл-аймақ, ел-</w:t>
        <w:br/>
        <w:t>жүрт үшін ғана маңызы бар, үлкен тарих үшін маңызы жоқ</w:t>
        <w:br/>
        <w:t>оқиғалар екендігін анықтауға болады.</w:t>
        <w:br/>
        <w:t>Мәселен, бір шалғайдағы түпкірде, екі ауылдың, екі</w:t>
        <w:br/>
        <w:t>рулық-этникалық қауымның арасында жер-су, жесір, қыз</w:t>
        <w:br/>
        <w:t>дауына байланысты қақтығыстар болып тұрсын делік. Осын-</w:t>
        <w:br/>
        <w:t>дай қақтығысқа әрқайсысында жүз үйі бар екі ауылдан екі-</w:t>
        <w:br/>
        <w:t>үш жергілікті ауыл тентегі, яғни сол ауыл үшін батыр деп са-</w:t>
        <w:br/>
        <w:t>налатын жігіттер бастаған елу-жүз адамнан жігіт қатысады.</w:t>
        <w:br/>
        <w:t>Біреу өліп, біреу жазым болады, енді біреудің ерлігімен аты</w:t>
        <w:br/>
        <w:t>шығып, ауыл-аймаққа атағы шығады, “батыр” атанады.</w:t>
        <w:br/>
        <w:t>Мұндай батырдың есімі, болған қанды шайқас озал? -яңызға</w:t>
        <w:br/>
        <w:t>айналады, сол рудың ортасында екі-үш ұрпақ өткенге шейін</w:t>
        <w:br/>
        <w:t>сақталып қалады.</w:t>
        <w:br/>
        <w:t>Сондай батырлардың қадір-қасиетіне нұқсан келтірмей-</w:t>
        <w:br/>
        <w:t>ақ, өзімізге жақсырақ таныс қазақ пен түрікпен, немесе адай</w:t>
      </w:r>
    </w:p>
    <w:p>
      <w:r>
        <w:t>мен жәуміт арасындағы ХҮІІ-ХІХ ғасырлар бойына өткен</w:t>
        <w:br/>
        <w:t>қақтығыстардың тарихына үңіліп көрелікші. Бүгінгі, 200</w:t>
        <w:br/>
        <w:t>“Л.Н.Гумилев. Поиски вымышленного ңарства. М, 1994, с.87;</w:t>
        <w:br/>
        <w:t>Біз озал сөзін, бір жағынан "аңыз”, “әпсене” ұғымына синоним ретінде де,</w:t>
        <w:br/>
        <w:t>екінші жағынан “болған оқиға”, “аңызға айналған реалды тарихи оқиға”, яғни орыс</w:t>
        <w:br/>
        <w:t>тіліндегі преданив деген терминнің баламасы ретінде қолданатын боламыз.</w:t>
        <w:br/>
        <w:t>Озал” сөзі 20 ғасырдың бірінші жартысына дейін маңғыстаулық қазақтардың</w:t>
        <w:br/>
        <w:t>тілінде болған. бұрынғы өтіп кеткен уақыт”, “озған уақыт, заман”, “о бастан”,</w:t>
        <w:br/>
        <w:t>ежелден , “бұрыннан” дегенді білдіретіп архаизм. Сәттіғұл Жанғабылұлыпың.</w:t>
        <w:br/>
        <w:t>Нұрым Шыршығұлұлының, т.б. ақындардың шығармаларында жні кездеседі.</w:t>
        <w:br/>
        <w:t>Ж.Баласағұн мен М.Қашғари еңбектерінде “ерте”, “бұрыңғы” дегенді білдіретін</w:t>
        <w:br/>
        <w:t>оза сөзі (ДТС. 373-6). “Құман тілі сөздігінде” “өткен іс" дегенді білдіретін “озау”</w:t>
        <w:br/>
        <w:t>сөзі бар. (Б.Нұрдәулетоаа. Сөз мәйегі - поэтикалық тіл. // "Маңғыстау" газеті.</w:t>
        <w:br/>
        <w:t>1906. 26 қараша). Біз "предание” сөзін “озал” десек, "легенда" - "әпсене” деп</w:t>
        <w:br/>
        <w:t>нақтылағанды, ал “аңыз” деп жалпылама атағанды ыңғайлы көреміз. Озал - тарихи</w:t>
        <w:br/>
        <w:t>аңыз болса, әпсене - қияли аңыз.</w:t>
        <w:br/>
        <w:t>із</w:t>
        <w:br/>
        <w:t>“Алпамыс”, “Қобыланды” сияқты дамыған жырларына</w:t>
        <w:br/>
        <w:t>қарағанда тым жұпынылзу болып келеді. Егер “Қобыланды</w:t>
        <w:br/>
        <w:t>батыр” жырында батырдың тууы, ата-анасы, балалық шағы,</w:t>
        <w:br/>
        <w:t>үйлену оқиғасы, Қобыландының үш дүркін соғысы, тіпті</w:t>
        <w:br/>
        <w:t>кейбір варианттарда оның мерт болуы, оның балаларының</w:t>
        <w:br/>
        <w:t>іс-әрекеті жырланар болса, қырым жырларында азын-аулақ</w:t>
        <w:br/>
        <w:t>кіріспе бөлігінен кейін болатын батырдың бір-екі соғысы ту-</w:t>
        <w:br/>
        <w:t>ралы ғана баяндалады. Әрине, 80 жырдың композициялық</w:t>
        <w:br/>
        <w:t>құрылымында өзгешеліктер бар, дегенмен олардың барлығы</w:t>
        <w:br/>
        <w:t>да орта есеппен алғанда екі оқиғалық бөліктен тұрады (бір</w:t>
        <w:br/>
        <w:t>бөліктілері де, үш бөліктілері де кездеседі). Қырым -жырлары-</w:t>
        <w:br/>
        <w:t>на тән ортақ жағдай - жырдың ішкі оқиғалық бөліктері көп</w:t>
        <w:br/>
        <w:t>жағдайда бір-бірімен қабыспай, бейне бір механикалық түрде</w:t>
        <w:br/>
        <w:t>қосылған екі жеке, оқшау жыр бөліктерінен тұратын сияқты.</w:t>
        <w:br/>
        <w:t>Бұл - бір жағынан, жырлардың толық нұсқаларының бол-</w:t>
        <w:br/>
        <w:t>мауымен тек бір ғана Мұрын жыраудың аузынан жазылып</w:t>
        <w:br/>
        <w:t>алу жағдайына байланысты болған субьективтік мәселелерге</w:t>
        <w:br/>
        <w:t>(мысалы, Мұрын жыраудың сексеннен асқан шағындағы</w:t>
        <w:br/>
        <w:t>есте сақтау қабілеті мен жырлауға деген ниеті, көңіл-күйі,</w:t>
        <w:br/>
        <w:t>т.б. байланысты болса), екінші жағынан, жырдың бүкіл</w:t>
        <w:br/>
        <w:t>қазаққа кең таралмай, бір ғана ареалда өзінің бастапқы,</w:t>
        <w:br/>
        <w:t>әлі ширамаған түпнұсқалығын сақтап қалуында жатса ке-</w:t>
        <w:br/>
        <w:t>рек. Жалпы композициялық кемдігі оның әдеби-көркемдік</w:t>
        <w:br/>
        <w:t>сапасын “Қобыланды” мен “Қамбардан”, “Алпамыстан”</w:t>
        <w:br/>
        <w:t>төменірек етеді. Оның есесіне оның тарихилық коэффициенті</w:t>
        <w:br/>
        <w:t>аталған жеке жырларға қарағанда анақұрлым жоғары.</w:t>
        <w:br/>
        <w:t>Яғни, қарапайым оқырман үшін осы жырлар тым жүдеу</w:t>
        <w:br/>
        <w:t>көрінгенімен, жырдың тарихи тұстарын зерттеуші үшін бұл</w:t>
        <w:br/>
        <w:t>жырлар- сарқылмас деректің көзі болып табылады.</w:t>
        <w:br/>
        <w:t>Сонымен, қырым циклі жырларының барынша толық</w:t>
        <w:br/>
        <w:t>түрлері 2-8 актыдан, оқиғалық бөліктен аспайды. Әр</w:t>
        <w:br/>
        <w:t>актының артында бір көне озал тұр. Сонда барлық 80 шақты</w:t>
        <w:br/>
        <w:t>жырдың ішінде 60-70 шамасындай оқиғалық бөлік бар.</w:t>
        <w:br/>
        <w:t>Міне, біздің зерттеу нысандарымыздың ең негізгісі де осы</w:t>
        <w:br/>
        <w:t>оқиғалық бөліктер болып табылады. Әр бөліктің өз оқиғалық</w:t>
        <w:br/>
        <w:t>өрбу жолдары, сюжеттері, географиясы - жер-су атаулары,</w:t>
        <w:br/>
        <w:t>адам аттары, т.б. мифтік, діни, этнографиялық детальдері</w:t>
        <w:br/>
        <w:t>бар. Бір сөзбен айтқанда, осы 60-70 оқиғалық бөліктің</w:t>
        <w:br/>
        <w:t>әрқайсысы - жеке-дара, оқшау комплекс. Міне, біз осы же-</w:t>
        <w:br/>
        <w:t>келеген бөліктерді әрбір жырдың бастапқы негізін қалаған</w:t>
      </w:r>
    </w:p>
    <w:p>
      <w:r>
        <w:t>“кірпіштері” деп есептейміз де, алардың әрқайсысындағы</w:t>
        <w:br/>
        <w:t>кейіпкерлердің қарым-қатынасын дос, жау, баласы, әкесі</w:t>
        <w:br/>
        <w:t>1а</w:t>
        <w:br/>
        <w:t>Мәселен, «Едіге» жырындағыбатырдың Қанқожа, Абықай</w:t>
        <w:br/>
        <w:t>мен Тоқалай, Иманқара, Қойқара деген “қалмақтармен”</w:t>
        <w:br/>
        <w:t>соғысуы эжжөніндегі эпикалық оқиға - іс жүзінде бөгде</w:t>
        <w:br/>
        <w:t>аңыздың, бөгде кейіпкерлік жырдың көшіріндісі болып табы-</w:t>
        <w:br/>
        <w:t>лады. Едіге мен Ахмет Қанқожаны қуып кеткенде, Иманқара</w:t>
        <w:br/>
        <w:t>келіп Тоғанның елін шауып кетедіз.</w:t>
        <w:br/>
        <w:t>ЖҰхыр оқиғасының жай-жапсарына үңілгенде анықта-</w:t>
        <w:br/>
        <w:t>ғанымыз - «Едіге» жырының нақ осы бөлігі басқа батыр-</w:t>
        <w:br/>
        <w:t>лар - Ахмет (Абат, Әмет) пен Тоған батырлар туралы аңыздың</w:t>
        <w:br/>
        <w:t>негізінде жасалынған компилятивтік туынды екендігі.</w:t>
        <w:br/>
        <w:t>Былайша айтқанда Едігенің өзі бөгде аңыз-жыр сюжетіне</w:t>
        <w:br/>
        <w:t>кіргізілген қыстырынды (вставка), «жоліыбай қосылған</w:t>
        <w:br/>
        <w:t>көрдемше бейне». Тіпті, жырда оқиғаның өзінен көне</w:t>
        <w:br/>
        <w:t>аңыздың өзгермей қалған тұсы сақталып қалған: «Едіге мен</w:t>
        <w:br/>
        <w:t>Ахмет Қанқожаны қуып кеткенде, Иманқара батыр Едігенің</w:t>
        <w:br/>
        <w:t>емес, Тоған батырдың елін шабады, сол батырдың қатынын</w:t>
        <w:br/>
        <w:t>алып кетеді. Соны естіген Едіге мен Ахмет Қанқожаны тастай</w:t>
        <w:br/>
        <w:t>беріп Тоғанның ауылына келеді. Жырда Тоғанның қатыны</w:t>
        <w:br/>
        <w:t>Мақпалға, оның сөзіне тұтастай 70 жол жыр арналған (89-90-</w:t>
        <w:br/>
        <w:t>66). Жұпыны оқиғалы, қалыпты сюжетті тізбектің логика-</w:t>
        <w:br/>
        <w:t>сы бойынша әдетте «батыр жорыққа кеткенде бөгде жау тек</w:t>
        <w:br/>
        <w:t>сол батырдың елін шауып, қатын-қалашы мен бала-шағасын</w:t>
        <w:br/>
        <w:t>айдап әкетеді емес пе?». Қазақтың батырлық жырларының</w:t>
        <w:br/>
        <w:t>қай-қайсысында болмасын солай болып әңгімеленеді. Тек</w:t>
        <w:br/>
        <w:t>осы жырда ғана өзгеше болып шыққан. Бұл - көне аңыз</w:t>
        <w:br/>
        <w:t>оқиғасының жаңа жырға кіріктірілгенімен толық жымда-</w:t>
        <w:br/>
        <w:t>сып бітпей қалғандығын көрсетеді. «Қырым» циклінде әдетте</w:t>
        <w:br/>
        <w:t>Абат (Ахмет) пен Тоған батыр қатар, дос батырлар ретінде де</w:t>
        <w:br/>
        <w:t>жырланады. Бұл жерде де жырға қатысушы Едіге мен Ахмет</w:t>
        <w:br/>
        <w:t>емес, Тоған мен Ахмет. Ал Едіге - кейіннен енгізілген үстеме</w:t>
        <w:br/>
        <w:t>образ ғана.</w:t>
        <w:br/>
        <w:t>Осы жырдағы «қалмақ Қанқожаның балалары» болып</w:t>
        <w:br/>
        <w:t>шыққан Абықай мен Тоқалайдың өздері де кәдімгі - Абат</w:t>
        <w:br/>
        <w:t>(Абықай &gt; Абақ &gt; Абат &gt; Ахмет) пен Тоған (Тоқалай &gt; Тоқал</w:t>
        <w:br/>
        <w:t>&gt; Тоған). Яғни бұл жерде де біздің қисынымызды расқа</w:t>
        <w:br/>
        <w:t>шығаратын дәйек табылып отыр.</w:t>
        <w:br/>
        <w:t>Қырымның қырық батырындағы 80 шақты жырдың шын</w:t>
        <w:br/>
        <w:t>оқиғалары да жергілікті жартылай тарихи, жартылай ойдан</w:t>
        <w:br/>
        <w:t>шығарылған (оған мифтік сюжеттер, алдыңғы ғасырлардан</w:t>
        <w:br/>
        <w:t>жеткен басқа аңыздар да кіреді) әлдебір жергілікті жердің</w:t>
        <w:br/>
        <w:t>оқиғаларыболыптабылады.Нақтықай жердің, қайуақыттың,</w:t>
        <w:br/>
        <w:t>? Едіге батыр. Батырлар жыры. 5 том. А. «Жазушы». 1949, 85-93-66.</w:t>
        <w:br/>
        <w:t>5)</w:t>
        <w:br/>
        <w:t>жалғасып келеді. Осы мәселелерге жаңаша қарау кейбір</w:t>
        <w:br/>
        <w:t>үйреншікті аксиомаларды жоқ етуге мүмкіндік береді.</w:t>
        <w:br/>
        <w:t>Осы кітаптағы мағлұматтарды алатын негізгі</w:t>
      </w:r>
    </w:p>
    <w:p>
      <w:r>
        <w:t>дереккөз - “Қырымның қырық батыры” деп аталатын, 27-</w:t>
        <w:br/>
        <w:t>80 жырдан тұратын эпикалық шоғыр. Оның жырлары, адам-</w:t>
        <w:br/>
        <w:t>дары мен жер-су аттары, этнонимдері, мифтік фрагменттері</w:t>
        <w:br/>
        <w:t>т.б. Бұл дерек-қайнарға қатысты басты мөселе - сондағы</w:t>
        <w:br/>
        <w:t>тарихи ақиқаттарды дұрыс тану әрекеті, өйткені жырдың</w:t>
        <w:br/>
        <w:t>аты жыр, ол - нақты тарихи жазылған уақыты көрсетіліп,</w:t>
        <w:br/>
        <w:t>хатталған, яғни фиксацияланған жазба құжат емес, бірнешпе</w:t>
        <w:br/>
        <w:t>ғасыр бойына ауызша күйінде ғана сақталып жеткен ауыз</w:t>
        <w:br/>
        <w:t>әдебиетінің туындысы ғана. Оның ішікі дүниесі осынша-</w:t>
        <w:br/>
        <w:t>ма уақыт ішінде едәуір өзгерулерді басынан кешірген, бір</w:t>
        <w:br/>
        <w:t>бөлігі ұмытылып, кейбір тұстары кейінгі ғасырлардың</w:t>
        <w:br/>
        <w:t>қыстырынды-үстемектерімен толыққан, жырлау тілі мен</w:t>
        <w:br/>
        <w:t>үрдісінде, ырғағында да өзгерістер болған. Міне, осындай</w:t>
        <w:br/>
        <w:t>жағдайда жырды тарихи құжат деп, “жырдағы жағдаяттарды</w:t>
        <w:br/>
        <w:t>тарихи, ғылыми факт деп қарастыруға бола ма?” деген акту-</w:t>
        <w:br/>
        <w:t>ал сауал туындайды. Шынында да, жырды дереккөз ретінде</w:t>
        <w:br/>
        <w:t>пайдалануға бола ма?</w:t>
        <w:br/>
        <w:t>Жеке сөз, ұғым арқылы тарихи уақытты анықтау өдісі</w:t>
        <w:br/>
        <w:t>тілтаным (лингвистика) ғылымында бар, жинақталған бір</w:t>
        <w:br/>
        <w:t>бағыттағы материал негізінде екінші, үшінші бір бағыттағы</w:t>
        <w:br/>
        <w:t>ой қорытындысын шығаруды география сияқты ғылым да</w:t>
        <w:br/>
        <w:t>біледі, ал жазба жырдың тарихи айғақ боларлық материал-</w:t>
        <w:br/>
        <w:t>дарды бере алатындығын Олжас Сүлейменовтың “Аз және Я”-</w:t>
        <w:br/>
        <w:t>сындағы орыс жырын талдау жұмыстарынан көрдік. “Аве-</w:t>
        <w:br/>
        <w:t>ста”, “Одиссея”, “Илиада” сияқтытуындыларды да белгілі бір</w:t>
        <w:br/>
        <w:t>деңгейгетарихи-географиялықтұрғыданинтерпретациялауға</w:t>
        <w:br/>
        <w:t>болатындығына басқа зерттеушілердің еңбектерінен қанық</w:t>
        <w:br/>
        <w:t>болдық. Осы мәселе жөнінде Гумилев та оң пікір айтады:</w:t>
        <w:br/>
        <w:t>Оның “Қиял патчпалығын іздеу” сияқты еңбегі бізге көне за-</w:t>
        <w:br/>
        <w:t>манда жазылған әдеби-көркем дүниелерден тарихи ақиқатты</w:t>
        <w:br/>
        <w:t>іздестіру принциптерін, ең бастысы - іздестірудің жаңа жол-</w:t>
        <w:br/>
        <w:t>дарын табу қолдағы нәрсе екендігін көрсетті.</w:t>
        <w:br/>
        <w:t>Яғни, Л.Гумилевтің сөзімен айтқанда: “Бастаудың (бұл</w:t>
        <w:br/>
        <w:t>жерде бастау дегеніміз - көне жазба не фольклорлық құжат,</w:t>
        <w:br/>
        <w:t>дереккөз) сынмен сыдырылып алынған фактілер, оқиғалар</w:t>
        <w:br/>
        <w:t>барысын оқта-текте болмаса, онша анықтай бермейді, өйткені</w:t>
        <w:br/>
        <w:t>әрдайым көптеген маңызды оқиғалар бастауда айтылмай</w:t>
        <w:br/>
        <w:t>қалады да, елеусіз бір оқиғалар бадырайып шыға келеді</w:t>
        <w:br/>
        <w:t>(факты, отслоенные от источника критикой, редко позно-</w:t>
        <w:br/>
        <w:t>78</w:t>
        <w:br/>
        <w:t>шамаланғанын тізіп көрсетер болсақ, Меңдіқұлов оны былай-</w:t>
        <w:br/>
        <w:t>ша көрсетеді:</w:t>
        <w:br/>
        <w:t>Сейсен-атадағы қыншақ-ноғай немесе алтынордалық дәуір,</w:t>
        <w:br/>
        <w:t>мавзолей (Үстіртте) | яғни ХІУ-ХУІ ғасырлар</w:t>
        <w:br/>
        <w:t>Космола (Үстірттің | ХІУ ғасырдың бірінші жартысы. Алтын</w:t>
        <w:br/>
        <w:t>батыс ернегі) Орда билігі астындағы қыпшақ-алшын</w:t>
        <w:br/>
        <w:t>тайпалары осы аймақта көшіп жүрген.</w:t>
        <w:br/>
        <w:t>Ұштам, ХІУ ғасыр бірінші жартысы</w:t>
        <w:br/>
        <w:t>(Маңғыстауда)</w:t>
        <w:br/>
        <w:t>Белтұран ХІУ ғасыр бірінші жартысы</w:t>
        <w:br/>
        <w:t>(Қараған түбекте)</w:t>
        <w:br/>
        <w:t>Шыақпақ-ата ХІУ ғасыр бірінші жартысы</w:t>
        <w:br/>
        <w:t>(Маңғыстауда)</w:t>
      </w:r>
    </w:p>
    <w:p>
      <w:r>
        <w:t>Долы-апа Кейбір архитектуралық - декоративтік</w:t>
        <w:br/>
        <w:t>(Маңғыстауда) заттар, ХІУ ғасырдағы Хорезм</w:t>
        <w:br/>
        <w:t>архитектурасына тән. Оны өлкедегі</w:t>
        <w:br/>
        <w:t>өзге кесенелерлен ерекшелеп, ХІУ</w:t>
        <w:br/>
        <w:t>ғасырдың П жартысы мен ХУІ Ғасырдың І</w:t>
        <w:br/>
        <w:t>жартысындағы түрікмен ескерткіштеріне</w:t>
        <w:br/>
        <w:t>жатқызуғя мүмкіндік береді. Өйткені, осы</w:t>
        <w:br/>
        <w:t>уақытта, жоғарыда айтылғандай, бұл жерде</w:t>
        <w:br/>
        <w:t>түрікмендер болған. (14 илл. 114 б.)</w:t>
        <w:br/>
        <w:t>ХІУ ғасыр бірінші жартысы</w:t>
        <w:br/>
        <w:t>А.Г.Медоев оны ІХ-Х ғасырларға</w:t>
        <w:br/>
        <w:t>жатқызады.</w:t>
        <w:br/>
        <w:t>Шақпақ-ата</w:t>
        <w:br/>
        <w:t>(Маңғыстауда)</w:t>
        <w:br/>
        <w:t>Қараман-ата ХІП ғасыр ауқымында</w:t>
        <w:br/>
        <w:t>(Маңғыстауда)</w:t>
        <w:br/>
        <w:t>Шопан-ата</w:t>
        <w:br/>
        <w:t>(Маңғыстауда)</w:t>
        <w:br/>
        <w:t>ХП ғасырдың аяғы, ХІП ғасырдың басы</w:t>
        <w:br/>
        <w:t>24</w:t>
        <w:br/>
        <w:t>қамалы Ақтау - «зорт-Шевченко жолының 64-ші км-лік</w:t>
        <w:br/>
        <w:t>тұсы. Форт-Шевченкодан Сағындық мүйісі аралығындағы Са-</w:t>
        <w:br/>
        <w:t>ура көлінің оңт-шығысында 8 км жердегі бірнеше қамал бар,</w:t>
        <w:br/>
        <w:t>олар - Түлкілі қамалы және Сағындық мүйісіндегі 2 қамал,</w:t>
        <w:br/>
        <w:t>Өрдек мүйісі мен Қызылөзен ауылы аралығындағы қамалдар</w:t>
        <w:br/>
        <w:t>қанша... Қараған түбекте Шұқырауыл ауылының маңынан</w:t>
        <w:br/>
        <w:t>да қамал орны табылып отыр!?,</w:t>
        <w:br/>
        <w:t>Есбол Өмірбаев ПШПорым тауында орналасқан бір қамал ор-</w:t>
        <w:br/>
        <w:t>нын Тапса!З, басқа өлке тарихын зерттеушілер Ракушечный</w:t>
        <w:br/>
        <w:t>мүйісі маңынан, Кендірлі шығанағы жағалауынан керуен са-</w:t>
        <w:br/>
        <w:t>рай іздерінің табылғандығын хабарлайды.</w:t>
        <w:br/>
        <w:t>Ал Л.Л.Галкин болса, Маңыстау-Үстірт және оған жап-</w:t>
        <w:br/>
        <w:t>сарлас Жайық пен Жылой аумағынан ортағасырлық 19 қамал</w:t>
        <w:br/>
        <w:t>орнының табылғандығын атап көрсеткен, олар:</w:t>
        <w:br/>
        <w:t>Кетік Форт- Шенченко қаласының аумағында. Л.Галкин</w:t>
        <w:br/>
        <w:t>итальян картасындағы Месмеселак атауын осы</w:t>
        <w:br/>
        <w:t>қаланікі деп жорамалдайды.</w:t>
        <w:br/>
        <w:t>Қарағанқала | Қараған түбегінің солтүстік жақ бетіндегі теңіз</w:t>
        <w:br/>
        <w:t>жағалауында</w:t>
        <w:br/>
        <w:t>Сарытас Сарытас шығанағы жағалауында, Таушық</w:t>
        <w:br/>
        <w:t>ауылынан солтүстікте 25 км жерде.</w:t>
        <w:br/>
        <w:t>Қаңғабаба Қараған түбектің орта тұсында</w:t>
        <w:br/>
        <w:t>Емір Ақтау-Шетпе темір жол кесінді-сінің 30-км-інде.</w:t>
        <w:br/>
        <w:t>Емір разһезінің маңы.</w:t>
        <w:br/>
        <w:t>Шетпеден 50 км жерде. 15-ші разһезд маңында.</w:t>
      </w:r>
    </w:p>
    <w:p>
      <w:r>
        <w:t>Шетпеден солт-батыста 17 км жерде.</w:t>
        <w:br/>
        <w:t>Қызылқала Шетпеден солт-батыста 18 км жерде. Шерқала</w:t>
        <w:br/>
        <w:t>тауынан 1 км жерде.</w:t>
        <w:br/>
        <w:t>“Келтірілген Түлкілі, Қарлыбас, Шұқырауыд Кендірлі, Қызылқала сияқты атаулар</w:t>
        <w:br/>
        <w:t>бүгінгі топонимдерге байлан ысты аталған шартты атаулар. сал аттармен аталып</w:t>
        <w:br/>
        <w:t>отырған көне қамалдардың «/ғптары белгісіз. - СҚ</w:t>
        <w:br/>
        <w:t>“ Келтірілген Түлкілі, Қарлыбас, Шұқырауыл Кендірлі, Қызылқала сияқты атаулар</w:t>
        <w:br/>
        <w:t>бүгінгі топонимдерге байлан ысты аталған шартты атаулар, сол аттармен аталып</w:t>
        <w:br/>
        <w:t>атырған көне қамалдардың ағнтары белгісіз. - СҚ</w:t>
        <w:br/>
        <w:t>Кендірлі-1 Сірә, Маңғыстаудан Харазымға апарар</w:t>
        <w:br/>
        <w:t>және керуен колдың Үстіртке шығар алдындағы</w:t>
        <w:br/>
        <w:t>Кендірлі-2 территорияда, шамамен бүгінгі Кендірлі құмы</w:t>
        <w:br/>
        <w:t>мен Кендірлі сорының оңтүстік жағындағы</w:t>
        <w:br/>
        <w:t>Қарамая-Қарашек, Қараған-Босаға өңірлерінде</w:t>
        <w:br/>
        <w:t>болған қамалдар</w:t>
        <w:br/>
        <w:t>Бейнеу ауданы орталығынан 15 км жерде.</w:t>
        <w:br/>
        <w:t>Бейнеудің солт-шығыс жағында</w:t>
        <w:br/>
        <w:t>Мыңсуалмас | Бейнеуден солт. бағытта карта бойынша 65-80 км</w:t>
        <w:br/>
        <w:t>жер шамасында.</w:t>
        <w:br/>
        <w:t>Ұшқан Жылаойда, Атырау облысындағы Мұнайлы</w:t>
        <w:br/>
        <w:t>кенішінің оңтүстік жағында, шамамен 20 км</w:t>
        <w:br/>
        <w:t>жерде. (Ф.Брун деген зерттеуші осы Ұшқан-атаны 14</w:t>
        <w:br/>
        <w:t>ғасырдағы италэяндық сауда карталардағы Трестарға</w:t>
        <w:br/>
        <w:t>(Тристарго) қаласы атауымен шендестірген. Ф.Брун.</w:t>
        <w:br/>
        <w:t>Перипл Каспийского моря по картам 14 столетия.</w:t>
        <w:br/>
        <w:t>//Записки Ноаороссийекого ун-та. Одесса. 1872. т.8.</w:t>
        <w:br/>
        <w:t>с.82. Осы жорамал төңірегінде ізденіп көру қажет-</w:t>
        <w:br/>
        <w:t>ақ, өйткені “Ұшқан” немесе “Үшқан" атауының</w:t>
        <w:br/>
        <w:t>Трестаргомен шендестірілуі (“три” - “уш” сөздері</w:t>
        <w:br/>
        <w:t>арқылы) осылардың қырым цикліндегі “Үш қиян”</w:t>
        <w:br/>
        <w:t>атауымен де байланысты болуын мумкін етеді. Яғни</w:t>
        <w:br/>
        <w:t>бастапқы “Үш қиян” деген жер немесе мекен атауы</w:t>
        <w:br/>
        <w:t>нақ осы жерден басталуы ықтимал.)</w:t>
        <w:br/>
        <w:t>Ақтөбе Жоайықтың сағасында. Л.Галкин оны орта</w:t>
        <w:br/>
        <w:t>ғасырлық итальяндық саудагер картадағы</w:t>
        <w:br/>
        <w:t>“Лаэти” қаласымен шендестіріпті.</w:t>
        <w:br/>
        <w:t>Дәукескен Бүгінгі Харазым-Үргеніш аймағында</w:t>
        <w:br/>
        <w:t>Л.Галкин Хасарлы теңізінін маңғыстаулық жағасынан</w:t>
        <w:br/>
        <w:t>бастап Харазымға дейінгі керуен жол бойында онға жуық</w:t>
        <w:br/>
        <w:t>бекініс-қамалдың болғандығын жазады.</w:t>
        <w:br/>
        <w:t>Жалпы алғанда 15, 19, 10 деп сандары көрсетілген</w:t>
        <w:br/>
        <w:t>қамалдардың ұзын саны 30-40 болып шығады. Бұл көрсеткіш</w:t>
        <w:br/>
        <w:t>бүгінгі таңда да сирек қоныстанған Үстірт пен Маңғыстау</w:t>
        <w:br/>
        <w:t>үшін аз емес, яғни осы қамалдар өмір сүрген замандарда бұл</w:t>
        <w:br/>
        <w:t>аймақ қайнаған тіршілік ортасы болған.</w:t>
      </w:r>
    </w:p>
    <w:p>
      <w:r>
        <w:t>Көбінесе төрт бұрышты жобамен салынатын, қабыр-</w:t>
        <w:br/>
        <w:t>ғаларының ұзындығы 150м-ден400м-гедейінсозылатын,биік</w:t>
        <w:br/>
        <w:t>1 Е)</w:t>
        <w:br/>
        <w:t>айғаққа тең екендігін тағы да ескерте отырып, осы әдістемені</w:t>
        <w:br/>
        <w:t>бүкіл жұмысымызға бағдар етіп алғанымызды айта аламыз.</w:t>
        <w:br/>
        <w:t>АРХЕОЛОГИЯ НЕ ДЕЙДІ?</w:t>
        <w:br/>
        <w:t>НЕМЕСЕ МАҢҒЫСТАУ МЕН ҮСТІРТТІҢ</w:t>
        <w:br/>
        <w:t>ОРТА ҒАСЫРЛАРДАҒЫ ҚАЛАЛАРЫ</w:t>
        <w:br/>
        <w:t>Кезкелгентарихи,сәулетнеархеологиялық ескерткіштің,</w:t>
        <w:br/>
        <w:t>нысанның белгілі бір жерден табылуы ең алдымен сол жерде,</w:t>
        <w:br/>
        <w:t>сол нысандардың салыну, пайда болу заманындағы тіршілік</w:t>
        <w:br/>
        <w:t>қуаты мен қауқарының қандай сапада, деңгейде болғандығын</w:t>
        <w:br/>
        <w:t>көрсетеді. Нысанның салыну әлдебір мөлшердегі еңбек ре-</w:t>
        <w:br/>
        <w:t>сурстарын, қаржы, материалдық байлық ресурстарын қажет</w:t>
        <w:br/>
        <w:t>етеді.Осындайресурстарменқамтамасызетілуіүшінсолтерри-</w:t>
        <w:br/>
        <w:t>торияда адам күші жеткілікті болуымен қатар экономикалық</w:t>
        <w:br/>
        <w:t>жағдай да қолайлы болуы керек. Бұл екі шарт орындалуы</w:t>
        <w:br/>
        <w:t>үшін үшінші шарт- климаттық жағдайлардың қолайлылығы</w:t>
        <w:br/>
        <w:t>да орындалуы тиіс. Климат ыңғайлы болса, малға қажетті</w:t>
        <w:br/>
        <w:t>жайылымның өнімділігі мен тұшы су жеткілікті болады, мал</w:t>
        <w:br/>
        <w:t>көп болса - адам саны да көп, адам көп болса - олардан қалар</w:t>
        <w:br/>
        <w:t>басты далалық нысан - молалар да көп болуы тиіс. Қайнаған</w:t>
        <w:br/>
        <w:t>тірліктегі мәдени-рухани ықпал ету нысандары - әулиелік</w:t>
        <w:br/>
        <w:t>орындардың да пайда болуы негізінен осы уақытқа тұспа-</w:t>
        <w:br/>
        <w:t>тұс келеді. Көріп отырғанымыздай бір тарихи мәселені шешу</w:t>
        <w:br/>
        <w:t>үшін қосалқы материалдарды, мәліметтерді де пайдалануға</w:t>
        <w:br/>
        <w:t>болады. Сондықтан біз бір уақыт кеспегі - ХІУ ғасыр, және</w:t>
        <w:br/>
        <w:t>де бір реалды территория - Маңғыстау мен Үстірт, яғни ХІУ</w:t>
        <w:br/>
        <w:t>ғасырдағы Маңғыстау мен Үстірттің тарихын барынша жақсы</w:t>
        <w:br/>
        <w:t>түсінгіміз келіп, оған қажетті жазба тарихи құжаттарды таба</w:t>
        <w:br/>
        <w:t>алмасақ, қосалқы эмпирикалық деректер - жер-су атаулары</w:t>
        <w:br/>
        <w:t>мен оларға байланысты аңыздар, өулиелер, археологиялық</w:t>
        <w:br/>
        <w:t>жәнеархитектуралық ескерткіштер, климат т.б. қосымша ма-</w:t>
        <w:br/>
        <w:t>териалдарды кеңінен пайдаланамыз. Нәтижесінде біз өлкенің</w:t>
        <w:br/>
        <w:t>бір ғасырлық тарихының нақты детальдерін біле алмағанның</w:t>
        <w:br/>
        <w:t>өзінде жалпы даму сұлбасын көре алатын боламыз. Сондықтан</w:t>
        <w:br/>
        <w:t>кейбір жеке мәселелерді де қарастыра кеткенді жөн санай-</w:t>
        <w:br/>
        <w:t>мыз.</w:t>
        <w:br/>
        <w:t>Үлкен Маңғыстауды археолог ағайындарымыздың</w:t>
        <w:br/>
        <w:t>арлы-берлі шолып өте шығатыны белгілі, әйтеуір тұрақты</w:t>
        <w:br/>
        <w:t>жұмыстанып жатыр деген археологиялық экспедициялар</w:t>
        <w:br/>
        <w:t>туралы естіп көргеніміз жоқ, тек сармат-массагет мұрасын</w:t>
        <w:br/>
        <w:t>Ұ?</w:t>
        <w:br/>
        <w:t>оны қорғайтын, не тонайтын рулық, қарақшылық топтарды</w:t>
        <w:br/>
        <w:t>да өзіне тартып тұратын магнитке айналады. Осының бәрі</w:t>
        <w:br/>
        <w:t>жолға жақын кеңістікте адамдардың шоғырлануына әкеп</w:t>
        <w:br/>
        <w:t>соғады, осындай саны аз болса да, шшпоғырланудан Үстірт пен</w:t>
        <w:br/>
        <w:t>Маңғыстау аймағы да шет қала алмаған деп жорамалдауға бо-</w:t>
        <w:br/>
        <w:t>лады.</w:t>
      </w:r>
    </w:p>
    <w:p>
      <w:r>
        <w:t>Маңғыстау-Үстір?т аймағындағы керуен мен көш</w:t>
        <w:br/>
        <w:t>жолдарының маршруттары жөнінде Әбіш Кекілбаевтың</w:t>
        <w:br/>
        <w:t>“Ұйқыдағы арудың оянуы” (Алматы. “Қазақстан”. 1979) және</w:t>
        <w:br/>
        <w:t>Ә.Спанов пен Ж.Нұрмаханованың “Қарашаңырақ” (Алматы.</w:t>
        <w:br/>
        <w:t>“ЗХЖЖалын”. 1996) кітаптарында көресетілген. Мұндағы марш-</w:t>
        <w:br/>
        <w:t>руттар негізінен ХІХ ғасырдағы жолдар болғанымен, осы ке-</w:t>
        <w:br/>
        <w:t>руен жолдарының 1200 жыл бойына көп өзгере қоймағанын,</w:t>
        <w:br/>
        <w:t>яғни хорезмшахтар заманындағы саудагердің жүріп өткен</w:t>
        <w:br/>
        <w:t>жолын, түнеген құдықтарын ХІУ ғасырдың саудчгері де, ХІХ</w:t>
        <w:br/>
        <w:t>ғасырдың қалашысы дабасып өткенін шамалауға болады. Осы</w:t>
        <w:br/>
        <w:t>жолдың бойына бүгінде әлі де белгісіз болып қалып отырған</w:t>
        <w:br/>
        <w:t>керуен сарайлар мен сауда факторияларының болғандығы</w:t>
        <w:br/>
        <w:t>анық.</w:t>
        <w:br/>
        <w:t>Бүгінгі күнде Маңғыстаудың, әсіресе Үстірттің тайпақ</w:t>
        <w:br/>
        <w:t>жазық бетінде бір кездері қайнаған тіршілік ортасы</w:t>
        <w:br/>
        <w:t>болғандығына, бүгінде адам тұрмастай сусыз, жасылсыз</w:t>
        <w:br/>
        <w:t>сұрқай жерлерде қала типтес мекендер болғанына көпшілік</w:t>
        <w:br/>
        <w:t>сене де қоймас. Дегенмен Маңғыстау мен Үстіртте мұндай</w:t>
        <w:br/>
        <w:t>мекендердің көп болғандығы соңғы уақыттары жиі айтылып</w:t>
        <w:br/>
        <w:t>жүр.</w:t>
        <w:br/>
        <w:t>Сол қалалар қандай болған? Ең болмаса сол уақыт</w:t>
        <w:br/>
        <w:t>тіршілігін, адамдарын көз алдымызға елестете аламыз</w:t>
        <w:br/>
        <w:t>ба? Қалай болғанда да ортағасырлық Маңғыстау-Үстірт</w:t>
        <w:br/>
        <w:t>қалаларының сол заманда болып әткен көп оқиғалардың</w:t>
        <w:br/>
        <w:t>куәгері мен қатысушылары болғандығы, тарихты бойына</w:t>
        <w:br/>
        <w:t>сіңірушілер болғаны анық қой.</w:t>
        <w:br/>
        <w:t>Үстірттің солтүстік-батыс өңірінде, ескі көш жолының</w:t>
        <w:br/>
        <w:t>бойында, 6-шы темір жол айырымынан (разһезінен) 7 км</w:t>
        <w:br/>
        <w:t>жерде “Уәлі” деп аталатын алқап бар.. “Уәлі - қыпшақ</w:t>
        <w:br/>
        <w:t>ханы екен, жалпы Уәлі-Шаңқалада бір кезде қала болған</w:t>
        <w:br/>
        <w:t>көрінеді” дегенді жергілікті баспасөзден кездестірдік те. Ар-</w:t>
        <w:br/>
        <w:t>тынан “Маңғыстау энциклопедиясында” да берілген қысқа</w:t>
        <w:br/>
        <w:t>мәліметте осы Уәлінің қыпшақтың Уәлі деген ханының</w:t>
        <w:br/>
        <w:t>есімімен байланыстырылғанын оқыдық, “ол бүгінде көп жері</w:t>
        <w:br/>
        <w:t>үйікке айналған қамал болған көрінеді, оның қабырғалары</w:t>
        <w:br/>
        <w:t>күйдірілген қызыл кірпіштен, ақ тастан қаланынты. 1980</w:t>
        <w:br/>
        <w:t>Кесене (Челябі обл) | ХІУ ғасырдың бірініші жартысы</w:t>
        <w:br/>
        <w:t>(М.Г.Семенова) немесе 16 ғасырдың ортасы</w:t>
        <w:br/>
        <w:t>СМ.Мендыкулов. Памятники народного</w:t>
        <w:br/>
        <w:t>зодчества Западного Казахстана. 1987 сс10,14,</w:t>
        <w:br/>
        <w:t>23,25,50,.52; 64,68.)</w:t>
        <w:br/>
        <w:t>Мұндағы көрсетілген уақыт көрсеткіштері бүкіл ХХ</w:t>
        <w:br/>
        <w:t>ғасыр бойына белгілі болған Маңғыстау мен оның төңірегі ту-</w:t>
        <w:br/>
        <w:t>ралы азын-аулақ тарихи мағлұматты интерпретациялаудан</w:t>
        <w:br/>
        <w:t>туған жорамалдар болып табылады, сондықтан осылардың</w:t>
        <w:br/>
        <w:t>барлығын да бір мезгілде - ХІУ ғасырдың орта тұсы мен</w:t>
        <w:br/>
        <w:t>аяғында, бүкіл далада ислам діні үстемдік ете бастаған</w:t>
        <w:br/>
        <w:t>шақта, Маңғыстауда осындай ескерткіштерді орнатуға</w:t>
        <w:br/>
        <w:t>қажетті идеологиялық, діни негіз бен адами-материалдық</w:t>
        <w:br/>
        <w:t>ресурстар жеткілікті болған дәуірде пайда болған деудің</w:t>
        <w:br/>
        <w:t>негізі бар. Сәулетші М.Мендіқұлов тарихшы емес, ол</w:t>
        <w:br/>
        <w:t>тек өз зерттеулеріне қажетті тарихи негіздеуге қажетті</w:t>
        <w:br/>
        <w:t>тұжырымдарды ХХ ғасырдың алғашқы жартысында өмір</w:t>
        <w:br/>
        <w:t>сүрген В.Бартольд, С.П.Толстов сияқты ескі тарихшылардың</w:t>
      </w:r>
    </w:p>
    <w:p>
      <w:r>
        <w:t>зерттеулерін пайдаланған. Оның этникалық атау ретіңде</w:t>
        <w:br/>
        <w:t>қолданылған “қыпшақ-ноғай” немесе “қыпшақ-алшын”</w:t>
        <w:br/>
        <w:t>сияқты анықтамалардың өзі шартты, жалпыламалығы бол-</w:t>
        <w:br/>
        <w:t>маса, нақты дәлдігі жоқ атаулар болып табылады. Мұндағы</w:t>
        <w:br/>
        <w:t>“қыпшақ” дегені тек қыпшақ тілді суперэтностың бір бөлігі</w:t>
        <w:br/>
        <w:t>Маңғыстауда мекен етті дегенді көрсете алады, бірақ бұл осы</w:t>
        <w:br/>
        <w:t>жерде “қыпшақ” атты ру мекендеді дегенді білдіре алмайды.</w:t>
        <w:br/>
        <w:t>Алноғайатауытарихиаренадатек ХУ ғасырданбастапбелгілі</w:t>
        <w:br/>
        <w:t>болды, сондықтан бұл көрсеткіш ХУІ ғасырдағы Маңғыстау-</w:t>
        <w:br/>
        <w:t>ға қатысты әңгімеде ақиқат болғанымен ІУ ғасырдағы</w:t>
        <w:br/>
        <w:t>Манғыстауға еш қатысы жоқ. өйткені ол кезде “ноғай” деген</w:t>
        <w:br/>
        <w:t>этнос та қалыптаспаған болатын. Алшын этнониміне қатысты</w:t>
        <w:br/>
        <w:t>әңгіме де сол сияқты; бұл атау тек ХУП ғасырдан бастап ғана</w:t>
        <w:br/>
        <w:t>белгілі бола бастаған. Қысқаша айтқанда - “қыпшақ-ноғай”,</w:t>
        <w:br/>
        <w:t>“қыпшақ-алшын” атаулары бір жағынан дұрыс, өйткені осы</w:t>
        <w:br/>
        <w:t>ортадан кейінгі ноғайлар да, алшындар дв өсіп шықты, бірақ</w:t>
        <w:br/>
        <w:t>ғылым нақтылықты қажет етеді.</w:t>
        <w:br/>
        <w:t>Ең бастысы - бір мезгілдегі мола типті ескерткіштер-</w:t>
        <w:br/>
        <w:t>дің көптігі сол мезгілдегі демографиялық ситуацияның</w:t>
        <w:br/>
        <w:t>қолайлылығымен қатар материалдық жағдайдың да</w:t>
        <w:br/>
        <w:t>оңтайлылығын көрсетеді. Олай болса ХІУ ғасырдағы</w:t>
        <w:br/>
        <w:t>Маңғыстау мен Үстірт осы молалық-сәулеттік көрсеткіш</w:t>
        <w:br/>
        <w:t>Яаә</w:t>
        <w:br/>
        <w:t>қатыстылығы жөніндегі айтқан пікірлерімізбен үндесіп жа-</w:t>
        <w:br/>
        <w:t>тыр.</w:t>
        <w:br/>
        <w:t>Үшінші - оны Гумилевтың еңбегінен көруге болады. Ол</w:t>
        <w:br/>
        <w:t>даланың ылғалдану заманын ІУ-ХІПІ ғасырлар ауқымына</w:t>
        <w:br/>
        <w:t>сыйқызады. “ТУ ғасырда циклондар қайтадан оңтүстікке</w:t>
        <w:br/>
        <w:t>көшіп келеді де, дала қайтадан құлпырып сала берді. ІХ</w:t>
        <w:br/>
        <w:t>ғасырда біраз уақыт кеберсігені болмаса, дала ХП ғасырға</w:t>
        <w:br/>
        <w:t>дейін тап осындай болып тұрды. ХП ғасырдың ортасынан ба-</w:t>
        <w:br/>
        <w:t>стап циклондар орталық аймаққа ауысады. ХІУ ғасырдың бас</w:t>
        <w:br/>
        <w:t>кезінде Хасарлы (Каспи) теңізі қазіргі деңгейіне қарағанда 8</w:t>
        <w:br/>
        <w:t>метрге жоғары болған. Ұлы Дала қуаңшылыққа аяқ басады.</w:t>
        <w:br/>
        <w:t>Осыдан кейінгі ғасырларда циклондар полярлық аймаққа</w:t>
        <w:br/>
        <w:t>қарай ауысады, сосын ХҮПІ-ХІХ ғасырларда орталық</w:t>
        <w:br/>
        <w:t>аймаққа қайтып оралды да, ХХ ғасырда, тап өзіміздің көз ал-</w:t>
        <w:br/>
        <w:t>дымызда қайтадан солтүстікке кетіп қалды”?5,</w:t>
        <w:br/>
        <w:t>Гумилевтік қисынға жүгінсек, циклонның:</w:t>
        <w:br/>
        <w:t>оңтүстікке ығысуы - Даланың ылғалдануы,</w:t>
        <w:br/>
        <w:t>солтүстікке ығысуы - Даланың барынша қуаңдануы,</w:t>
        <w:br/>
        <w:t>орталыққа жылжуы - азын-аулақ ылғалдылықтың</w:t>
        <w:br/>
        <w:t>болғанымен жалпы қуаңшылықтың сақталуы дегенді</w:t>
        <w:br/>
        <w:t>білдіреді.</w:t>
        <w:br/>
        <w:t>Олай болса, ХХ ғасыр- далаүшін қуаңшылықтың өршіген</w:t>
        <w:br/>
        <w:t>тұсы, ХУҮПІ-ХІХ ғасырлар - ХХ ғасырдағы климатқа қара-</w:t>
        <w:br/>
        <w:t>ғанда едәуір ылғалдырақ кезең, ХУ-Хғасыр - өте құрғақ дәуір</w:t>
        <w:br/>
        <w:t>болса, біздің әңгімеміздің өзегі болып отырған ХІУ ғасыр</w:t>
        <w:br/>
        <w:t>шынында да ылғалдылықтың қуаңшылыққа ауыса бастаған</w:t>
        <w:br/>
        <w:t>өтпелі ғасыр болып шығады. Яғни осы ғасырдың бірінші жар-</w:t>
        <w:br/>
        <w:t>тысы мен ортасын ылғалдырақ деп жорамалдар болсақ, оның</w:t>
        <w:br/>
        <w:t>екінші бөлігін құрғақшылық климаттың белең алған тұсы</w:t>
        <w:br/>
        <w:t>деп шамалауға болады. Бұл біздің ХІУ ғасырдың ортасындағы</w:t>
      </w:r>
    </w:p>
    <w:p>
      <w:r>
        <w:t>есен-қазақ қоғамының дәуірлеп, ХІУ ғасырдың соңында ой-</w:t>
        <w:br/>
        <w:t>ран болуы деген пайымдауымылға сайма-сай келеді.</w:t>
        <w:br/>
        <w:t>Сонымен, үш ғылыми саралаудан ұққанымыз:</w:t>
        <w:br/>
        <w:t>1. ХІУ ғасырдағы Маңғыстауда оазистік астық әсіру</w:t>
        <w:br/>
        <w:t>мәдениетінің болғандығы.</w:t>
        <w:br/>
        <w:t>2. ХІУ ғасырдағы Таулы Маңғыстауда, ҚКичратау</w:t>
        <w:br/>
        <w:t>жотасының терістік беткейлерінде сирек те болса орман-</w:t>
        <w:br/>
        <w:t>ды алқаптардың болу ықтималдығы, жалпы жертараптың</w:t>
        <w:br/>
        <w:t>қазіргідей шөлейт емес, саванна типті болу мүмкіндігі.</w:t>
        <w:br/>
        <w:t>8. Хасарлы теңізінің 1970 жылдардағы деңгейіне</w:t>
        <w:br/>
        <w:t>қарағанда 8 метрге жоғары болуы. Мұның өзі Маңғыстаудың</w:t>
        <w:br/>
        <w:t>25 Л.Н.Гумилев. Қиял патшалығын іздеу. 1992. 28-30-66;</w:t>
        <w:br/>
        <w:t>е</w:t>
        <w:br/>
        <w:t>ну мүмкіндігін ескермеген, әлгі Есен-қазақ, Сүмбетемір</w:t>
        <w:br/>
        <w:t>сияқты аттары аталған жерлерде осындай қалашықтардың</w:t>
        <w:br/>
        <w:t>болғандығы анық.</w:t>
        <w:br/>
        <w:t>Қалалардың, жалпы адами мекендердің пайда болуы ең</w:t>
        <w:br/>
        <w:t>алдымен экономикалық ахуалға байланысты. Қажеттілік</w:t>
        <w:br/>
        <w:t>туған жағдайда адам тұрмас дейтін, климаттық жағдайлары</w:t>
        <w:br/>
        <w:t>қолайсыз аймақтарда алып қалалар пайда болып жатады.</w:t>
        <w:br/>
        <w:t>Мәселен, Аляскада, ХІХ ғасырда алтын табылуына байла-</w:t>
        <w:br/>
        <w:t>нысты өршіген алтын безгегі кезінде Клондайк деген үлкен</w:t>
        <w:br/>
        <w:t>қала пайда болды, мұнда сол заманғы европалық қалаға тән</w:t>
        <w:br/>
        <w:t>барлық жағдай болды. Алтын қоры сарқылған тұста осы қала</w:t>
        <w:br/>
        <w:t>да жоқ болды. Бразилияның амазониялық джунглиіндегі</w:t>
        <w:br/>
        <w:t>Манаус қаласын алайық. Табиғи каучукке деген сұраныс</w:t>
        <w:br/>
        <w:t>өскенде осы адам тұрмас тропикалық орман арасында пайда</w:t>
        <w:br/>
        <w:t>болған қаланың халқы 1 миллионға дейін жеткен делінеді.</w:t>
        <w:br/>
        <w:t>Ағылшындар Малайзияда жаңа каучук плантацияларын</w:t>
        <w:br/>
        <w:t>ұйымдастырып, нәтижесінде каучуктың бағасы бірнеше</w:t>
        <w:br/>
        <w:t>есе төмен түскенде, Манаус қаласы дв ғайып болды. Алып</w:t>
        <w:br/>
        <w:t>қаладан қалғаншағын қалашықбүгін дебар. Міне, Маңғыстау</w:t>
        <w:br/>
        <w:t>мен Үстіртте де сауда жолдарының қарқынына байланысты,</w:t>
        <w:br/>
        <w:t>климат жағдайларына байланысты және саяси-этникалық</w:t>
        <w:br/>
        <w:t>жағдайларға байланысты шағын қамал-қалашықтардың пай-</w:t>
        <w:br/>
        <w:t>да болуына жағдай туды. Ал Ақсақ Темірдің халықаралық</w:t>
        <w:br/>
        <w:t>керуен жолдарын жойып жіберуі, Маңғыстау мен Үстіртте де</w:t>
        <w:br/>
        <w:t>қалатіршілігінің жойылуына алып келді, аттай 600 жыл бой-</w:t>
        <w:br/>
        <w:t>ына Маңғыстау мен Үстірт аздаған түрікпен, ноғай, қалмақ,</w:t>
        <w:br/>
        <w:t>адайдың көп тұрақтай алмайтын, “жеті жүрт келіп кеткен”,</w:t>
        <w:br/>
        <w:t>қаласы жоқ кеңістік деп есептелуі себептерінің бірі осындай</w:t>
        <w:br/>
        <w:t>еді.</w:t>
        <w:br/>
        <w:t>Корыта айтсақ, ХІУ ғасыр Үстірт пен Маңғыстау үшін</w:t>
        <w:br/>
        <w:t>тарихи тұрғыдан белсенді ғасыр болған, сондықтан біздің</w:t>
        <w:br/>
        <w:t>тақырыпқасайтұжырымдарымызосытарихи-археологиялық</w:t>
        <w:br/>
        <w:t>тұрғыдан да негізді деп айтуға болады.</w:t>
        <w:br/>
        <w:t>СӘУЛЕТ ТАРИХЫ НЕ ДЕЙДІ?</w:t>
        <w:br/>
        <w:t>Батыс Қазақстанның, оның ішінде Маңғыстау-Үстірт</w:t>
        <w:br/>
        <w:t>аймағының кесенелерінің салыну уақыты жөніндегі</w:t>
        <w:br/>
        <w:t>тұспалдар жасаушы сәулетші М.Меңдіқұловтың пікірлері</w:t>
        <w:br/>
        <w:t>назар аударарлық. Мәселен, төменде келтірілген бірнеше</w:t>
      </w:r>
    </w:p>
    <w:p>
      <w:r>
        <w:t>ортағасырлық сәулет нысанының салыну уақытының қалай</w:t>
        <w:br/>
        <w:t>У 453</w:t>
        <w:br/>
        <w:t>жылдардың аяқ кезінде жүргізілген қазба жұмыстары</w:t>
        <w:br/>
        <w:t>Уәлінің ежелгі мәдениеті жоғары дәрежеде дамыған елді</w:t>
        <w:br/>
        <w:t>мекен болғанын көрсетеді. Қамал орны бұрын бір төбешік</w:t>
        <w:br/>
        <w:t>делініп келсе, енді үш жердегі төбе болып шықты” деген</w:t>
        <w:br/>
        <w:t>дерекпен таныстық. Бары осы. Қандай үш қамал, долбар-</w:t>
        <w:br/>
        <w:t>лап болса да сол қамалдардың орналасу карта-схемасы мен</w:t>
        <w:br/>
        <w:t>жеке пландары берілмеген. Ең болмаса да сол қамалдардың</w:t>
        <w:br/>
        <w:t>жұрнағын соңғы отыз жылда фотосуретке де түсірген бірде-</w:t>
        <w:br/>
        <w:t>бір адам табылмапты-ау.</w:t>
        <w:br/>
        <w:t>Осы Уәлі қамалы туралы сол жерлермен жақсы таныс</w:t>
        <w:br/>
        <w:t>болған, өзіміз білетін кісілерден осы жер туралы сұрастыра</w:t>
        <w:br/>
        <w:t>бастағанымызда белгілі болғаны (айтушы - маңғыстаулық</w:t>
        <w:br/>
        <w:t>Мұстахи Бабышев деген кісі, 1980 ж. туған) Уәлі - Тоқтамыс</w:t>
        <w:br/>
        <w:t>ханның баласы, осы маңда оның қалясы болған деген мәлімет</w:t>
        <w:br/>
        <w:t>болды. Белгісіз Уәліге әке ретінде Темір де, Едіге де, түрікпен</w:t>
        <w:br/>
        <w:t>де емес, нақ осы Тоқтамыстың таңдалуы кездейсоқ емес.</w:t>
        <w:br/>
        <w:t>Өйткені ол - Маңғыстаудың 1860-70 жылдар шамасындағы</w:t>
        <w:br/>
        <w:t>аймақ басшысы Түйеқожа-оғланның баласы. Тарихи деректер</w:t>
        <w:br/>
        <w:t>Түйеқожа-оғланның 1870 жылдар шамасында Орыс ханның</w:t>
        <w:br/>
        <w:t>қолынан өлгендігін жазады, әкесі өлтірілгеннен кейін Ақсақ</w:t>
        <w:br/>
        <w:t>Темірге қашып барып, пана тапқан Тоқтамысты 1350-55 жыл-</w:t>
        <w:br/>
        <w:t>дарда нақ осы Маңғыстау мен Үстірттің бір жерінде дүниеге</w:t>
        <w:br/>
        <w:t>келген болар деп жорамалдау бар. Сондықтан Үстірттегі</w:t>
        <w:br/>
        <w:t>Уәліні Тоқтамыстың баласы деудің анық-қанығы белгісіз</w:t>
        <w:br/>
        <w:t>болғанымен, тарихи тұрғыдан қарағанда негізсіз емес екендігі</w:t>
        <w:br/>
        <w:t>көрініп тұр. Үстірттің “ит байласа тұрмас” деуге тұрарлық</w:t>
        <w:br/>
        <w:t>жапян түзінде “Шаңқала” (Шағылғала), Маңғыстаудың ой-</w:t>
        <w:br/>
        <w:t>ында “Аланқала” деген топонимдердегі “қала” сөзінің болуы</w:t>
        <w:br/>
        <w:t>кездейсоқтық емес, тек осы түсіндіруге мүмкіндік беретіндей</w:t>
        <w:br/>
        <w:t>әлі күнге нақты ізденістер жүргізіліп көрген жоқ.</w:t>
        <w:br/>
        <w:t>Жалпы Маңғыстау мен Үстірттегі ортағасырлық мекен-</w:t>
        <w:br/>
        <w:t>дер туралы толыққанды ізденістер жүргізілмегенімен әр</w:t>
        <w:br/>
        <w:t>тұстан табылған қамал орындары туралы әртүрлі деректерде</w:t>
        <w:br/>
        <w:t>айтылып жүр. Мәселен, ақтаулық мұражайдың қызметкері</w:t>
        <w:br/>
        <w:t>А.Астафьев түбектің теңіздік жағалауының өзінен ғана 15</w:t>
        <w:br/>
        <w:t>бекініс орнының табылып отырғандығын жазады. Солардың</w:t>
        <w:br/>
        <w:t>бірі - Түлкілі құдығының маңында 5 км жердегі Қарлыбас</w:t>
        <w:br/>
        <w:t>2Ө</w:t>
        <w:br/>
        <w:t>іздеген ресейлік археологтардың өлкеге ат ізін анда-сан-</w:t>
        <w:br/>
        <w:t>да салып тұрғаны болмаса, екі астанадан да, облыстан да</w:t>
        <w:br/>
        <w:t>бұл мәселеге арнайы көңіл бөліп жатқан ешкім жоқ. Сонау</w:t>
        <w:br/>
        <w:t>60-шы, 70-ші, 80-ші жылдардың өзінде-ақ белгілі болған</w:t>
        <w:br/>
        <w:t>ақиқаттарды қайталаумен келеміз. Ал осы Үлкен Маңғыстау</w:t>
        <w:br/>
        <w:t>археологиялық тұрғыдан маңызды өлке бола ала ма? Азын-</w:t>
        <w:br/>
        <w:t>аулақ естіп-білгенімізге сүйенер болсақ солай сияқты,</w:t>
        <w:br/>
        <w:t>сондықтан два археолог ағайындардың “бау-бақшасына</w:t>
        <w:br/>
        <w:t>таслақтырғанды” қоя тұрып, қолда бар деректерге жүгініп</w:t>
        <w:br/>
        <w:t>көрсек...</w:t>
        <w:br/>
        <w:t>Сонымен, Маңғыстау мен Үстіртте ХІУ ғасырда қала,</w:t>
        <w:br/>
        <w:t>жалпылап айтсақ, тұрақты елді мекендердің болуы мүмкін</w:t>
      </w:r>
    </w:p>
    <w:p>
      <w:r>
        <w:t>бе? Археологиялық нысандардың табылу географиясы мен</w:t>
        <w:br/>
        <w:t>олардың пайда болу уақыты жөніндегі топшылар не дейді?</w:t>
        <w:br/>
        <w:t>ХІУ ғасырдың бірінші жартысында Алтын Орда терри-</w:t>
        <w:br/>
        <w:t>ториясында тұрақты халықаралық сауда-тасымал комму-</w:t>
        <w:br/>
        <w:t>никациялары пайда болып, зор қарқынмен дамыды. Сон-</w:t>
        <w:br/>
        <w:t>дай коммуникациялардың бірі - Харазымнан! Еділ бойына</w:t>
        <w:br/>
        <w:t>бағытталған керуен жолы еді. Оның Үргеніштең Сарайшыққа</w:t>
        <w:br/>
        <w:t>дейінгі кеспегінің біраз бөлігі Үстірт арқылы өтетін. Сәулетші</w:t>
        <w:br/>
        <w:t>М.Меңдіқұлов Сарайшық пен Үргеніш арасындағы керу-</w:t>
        <w:br/>
        <w:t>ен жолының Сарайшық - Тасқұдық - Таскешу көпірі -</w:t>
        <w:br/>
        <w:t>Қайнар бұлағы - Бағашы әулие -Ұшқан-ата - Маңсуалмас</w:t>
        <w:br/>
        <w:t>Қосқұдық - Көптам - Сам - Чурук - Белеулі - Қосбұлақ -</w:t>
        <w:br/>
        <w:t>Бұлақ - Үшқұдық - Дәукескен" - Пулжай - Үргеніш марш-</w:t>
        <w:br/>
        <w:t>руты арқылы өткендігін көрсетеді. Мұндағы Маңсуалмас</w:t>
        <w:br/>
        <w:t>Қосқұдық пен Көптам ғана бүгінгі Маңғыстау облысының</w:t>
        <w:br/>
        <w:t>аумағына кіреді.</w:t>
        <w:br/>
        <w:t>Бұл керуен жол маршрутының барынша гүлденген</w:t>
        <w:br/>
        <w:t>уақыты ретінде Алтын Орданы Өзбек хан билеген тұс алы-</w:t>
        <w:br/>
        <w:t>нады, бұл - 1812-1342 жылдар. Ал осы жолдың маңызының</w:t>
        <w:br/>
        <w:t>жойылуы 1890 жылдардағы Ақсақ Темірдің Алтын Ордаға</w:t>
        <w:br/>
        <w:t>жарықтарына тұспа- тұс келеді, яғни керуен жолдың дамыған</w:t>
        <w:br/>
        <w:t>уақыты ретінде 1800-1390 жылдар аралығын алуға болады,</w:t>
        <w:br/>
        <w:t>бұл уақыт- біздің зерттеу тақырыбымыз үшін маңызды кезең</w:t>
        <w:br/>
        <w:t>Маңғыстаулық қазақтар бүгінде орыс тілді әдебиетте “Хорезм” деп айтылып</w:t>
        <w:br/>
        <w:t>жүрген аймақты “Бесқала” немесе “Харазым” деп атаған, сондықтан біз де ендігі</w:t>
        <w:br/>
        <w:t>жерде осы аймақты “Харазым” деп атайтын боламыз - СҚ.</w:t>
        <w:br/>
        <w:t>Көне Үргеніш маңындағы Дәэукескен керуен сарайының аты қырым цикліндегі</w:t>
        <w:br/>
        <w:t>“Құлыншақ батыр” жырында қалмақ ханының есімі ретінде сақталған, бұл</w:t>
        <w:br/>
        <w:t>жырдағы оқиғаның астарында да 14 ғасырдағы ақиға жатыр деп есептеуге</w:t>
        <w:br/>
        <w:t>мүмкіндік бар.</w:t>
        <w:br/>
        <w:t>а?</w:t>
        <w:br/>
        <w:t>есім ноғайлы заманының мифопоэтикасында да сақталды,</w:t>
        <w:br/>
        <w:t>сондықтан қырым циклінде кездесетін Қозан, Қожан, Қошақ,</w:t>
        <w:br/>
        <w:t>Қожақ есімдерінің осы Қызан топонимімен байланысты болу</w:t>
        <w:br/>
        <w:t>ықтималдығын бажайлап көрудің қисыны бар. Өйткені</w:t>
        <w:br/>
        <w:t>бір ғана Орақ-Мамай жырында аттары аталатын Үлек пен</w:t>
        <w:br/>
        <w:t>Қызанның (Қозанның) арасы не бәрі 84 шақырым-ақ.</w:t>
        <w:br/>
        <w:t>Маңғыстау өлкесінің өткенінің білгірі, бірінші</w:t>
        <w:br/>
        <w:t>өлкетанушы Есбол Өмірбаев та Маңғыстау мен Үстірттегі</w:t>
        <w:br/>
        <w:t>біраз жер-су атауларын нақты ноғайлық, оныңішіндеэпостық</w:t>
        <w:br/>
        <w:t>тұлғалармен байланыстырыпты. Ел аузынан -жкинаған</w:t>
        <w:br/>
        <w:t>деректеріне сай Есбол аға, мәселен, Қошақ шығанағына таяу</w:t>
        <w:br/>
        <w:t>жердегі Сарытас-Емді айлағы арқылы жүретің сауда жолында</w:t>
        <w:br/>
        <w:t>“Қарасай” деп аталған алқапты ноғайлық батыр Қарасаймен</w:t>
        <w:br/>
        <w:t>байланысты дейді. Қарасай, аңыз бойынша, керуен жолдарын</w:t>
        <w:br/>
        <w:t>бақылайтын тайпаға бастық болған екен. Ал қазіргі Бейнеу</w:t>
        <w:br/>
        <w:t>кентіненшығыста85км жердегі “Мамайшыңырауы”, “Мамай</w:t>
        <w:br/>
        <w:t>тауы”, “Мамай жайлауы” деген топонимдер ноғайдың “Алты</w:t>
        <w:br/>
        <w:t>ауыл ұлысын” басқарған Мамайдың есіміне, сондай-ақ Форт-</w:t>
        <w:br/>
        <w:t>Шевченко қаласының оңтүстік жағындағы “Асан қамалы”,</w:t>
        <w:br/>
        <w:t>“Асан құдығы” Асан қайғы есіміне байланысты дейді Есағаң.</w:t>
        <w:br/>
        <w:t>Ел ақсақалдары Майлан Берденов, Ізбасар Қарабалаев, Ал-</w:t>
        <w:br/>
        <w:t>шын Мендалиевтердің айтуына қарағанда Отпан шоқысының</w:t>
      </w:r>
    </w:p>
    <w:p>
      <w:r>
        <w:t>басындағы шағын қорған да Мамайдыкі көрінеді. Мамайдың</w:t>
        <w:br/>
        <w:t>жасы 80-ге толып, сол қамалды өзі тұрғыздырып, күзет орны</w:t>
        <w:br/>
        <w:t>еткен екен, бір күні күзетте тұрған шағында қалмақтар қолға</w:t>
        <w:br/>
        <w:t>түсіріп, ауыр жаза ойлап тапқан екен:</w:t>
        <w:br/>
        <w:t>Арбаға жаяу салалық</w:t>
        <w:br/>
        <w:t>Кез келгеніміз, қалмақтар</w:t>
        <w:br/>
        <w:t>Сақалдан алып сабалық</w:t>
        <w:br/>
        <w:t>Жетпіс құлаш зынданға</w:t>
        <w:br/>
        <w:t>Хан Мамайды жабалық</w:t>
        <w:br/>
        <w:t>Кекті сүйтіп алалық,-</w:t>
        <w:br/>
        <w:t>деп, Мамайды арбаға жегіп, мойнына қамыт кигізіп, арба</w:t>
        <w:br/>
        <w:t>үстіне қалмақ ханының өзі отырған екен... Жас та болса, әлі</w:t>
        <w:br/>
        <w:t>атағы шыға қоймаған Қарасай мен Қази қалмақтан атасын бо-</w:t>
        <w:br/>
        <w:t>сатып алған деседі...</w:t>
        <w:br/>
        <w:t>“Қожықсор”, “Көшектің фонтаны”, “Қошақтың құдығы”,</w:t>
        <w:br/>
        <w:t>“Қошақ шығанағы”... Ноғайлы заманының батыры Қожақ ту-</w:t>
        <w:br/>
        <w:t>ралы аңыз дабар. Маңғыстаудың Үштаған өңіріндегі Алаешкі</w:t>
        <w:br/>
        <w:t>және Еламан алқаптарының ортасындағы Қарабарақты ойда</w:t>
        <w:br/>
        <w:t>аңыздық батырлар Орақ пен Мамайдың атасы Қарауылбектің</w:t>
        <w:br/>
        <w:t>тура келіпті, өйткеші әлгі адамның денесі осыншама ұзындыққа жеткен деседі. Осы</w:t>
        <w:br/>
        <w:t>әулиелі орында қазақтың атақты ақыны Қашаған Күржіманұлы жерленген.</w:t>
        <w:br/>
        <w:t>21</w:t>
        <w:br/>
        <w:t>болып табылады”. Бұл уақыт тек Өзбек ханның ғана заманы</w:t>
        <w:br/>
        <w:t>емес, оның ұрпақтары - Жәнібек пен Бердібектің де Алтын</w:t>
        <w:br/>
        <w:t>Орданы билеген заманы 1842-1370 жылдар, яғни аңыздық</w:t>
        <w:br/>
        <w:t>Әмет (Абат) пен Алау батырлардың “қырға шығып кететін”</w:t>
        <w:br/>
        <w:t>заманы.</w:t>
        <w:br/>
        <w:t>Маңғыстау облыстық өлкетану мұражайының қызметкері</w:t>
        <w:br/>
        <w:t>В.Сумская Үстірттегі Қосқұдық Маңсуалмас, Көптам,</w:t>
        <w:br/>
        <w:t>Сам керуен сарайларын 1050 жылдардағы С.ТПІ.Толстов</w:t>
        <w:br/>
        <w:t>бастаған, 1991 жылы /Л.Л.Галкин бастаған археологтар</w:t>
        <w:br/>
        <w:t>экспедициясының зерттегенін көрсете келе, Харазымнан Ха-</w:t>
        <w:br/>
        <w:t>сарлы!% теңіз жағалауына дейін басқа тағы бір керуен жол</w:t>
        <w:br/>
        <w:t>тармағының болғандығын жазады. Бейнеу ауданындағы</w:t>
        <w:br/>
        <w:t>қамалдар мен керуен сарайларының қирандылары Өліқолтық</w:t>
        <w:br/>
        <w:t>шығанағына таяу жердегі Борқұдық алқабында, Қаракөл</w:t>
        <w:br/>
        <w:t>теміржол айырымы қасында, Қызылқұз шымыраулары</w:t>
        <w:br/>
        <w:t>төңірегінде табылғандығын көрсетеді!!. Осы автор аталған</w:t>
        <w:br/>
        <w:t>керуен сарайлардың өмір сүру заманын ІХ-ХП ғасырлармен,</w:t>
        <w:br/>
        <w:t>яғни оғыздар мен хорезмшахтар уақытымен көрсеткенімен,</w:t>
        <w:br/>
        <w:t>осы керуен сарайлардың ХІУ ғасырда, Алтын Орда заманын-</w:t>
        <w:br/>
        <w:t>даөмірсүргендігінің қисындырақ екендігін айтқымыз келеді.</w:t>
        <w:br/>
        <w:t>Бейнеу ауданы аумағындағы аттары аталған керуен сарай-</w:t>
        <w:br/>
        <w:t>лары мен жол тармақтары біздің есен-қазақтық тақырыпқа</w:t>
        <w:br/>
        <w:t>қатысты ареалға кіреді.</w:t>
        <w:br/>
        <w:t>Керуен жолдары мен сарайлары - белгілі бір кезеңдегі</w:t>
        <w:br/>
        <w:t>экономикалық дамудың көрсеткіші болып табылады.</w:t>
        <w:br/>
        <w:t>Транзиттік сауда жолының бойында жату керуен сарай-</w:t>
        <w:br/>
        <w:t>ларды салуға, оған қызмет етуге, оларды қорғауға белгілі</w:t>
        <w:br/>
        <w:t>бір мөлшерде адами ресурстардың осы жолдар бойына</w:t>
        <w:br/>
        <w:t>шоғырлануын қажет етеді, нарық заңы қай уақытта да осыны</w:t>
        <w:br/>
        <w:t>талап етеді. Сарайды күзету, саудагерлерге қызмет көрсетуден</w:t>
      </w:r>
    </w:p>
    <w:p>
      <w:r>
        <w:t>басқа сауда жолдары сол жолдың есебінен күн көретін, не</w:t>
        <w:br/>
        <w:t>% Ілияс Есенберлиннің тарихи романында Өзбек хан тұсында Харазымды басқарған</w:t>
        <w:br/>
        <w:t>Тұғлақ-Темір деген әкімнің есімі аталады, оның нақты қай жылдарда өмір сүргені,</w:t>
        <w:br/>
        <w:t>аймақ басқарғаны дәл анық болмаса да, қырым циклінің “Асан қайғы, Абат, Тоған”</w:t>
        <w:br/>
        <w:t>жырындағы Абат пен Тоғанның соғысатын Тулақ есімді қалмақ ханының прототипі</w:t>
        <w:br/>
        <w:t>осы Тұғлақ-Темір екендігін шамалауға толық мүмкіндік бар.</w:t>
        <w:br/>
        <w:t>“Біз Каспий теңізін "Хасарлы теңізі” ден атадық, өйткені 9 ғасырдан бастап пе-</w:t>
        <w:br/>
        <w:t>шенектер, олардап кейінгі оғыздар аталмыш теңізді “Хазар дениз” деп атаған, сол</w:t>
        <w:br/>
        <w:t>үрдісті түрікпен және азербайжан, қазандық татар фольклоры осы күнге дейін</w:t>
        <w:br/>
        <w:t>жалғастырып келеді, Хазарлар - қазақ халқының этногенезіне титтей де болса өз</w:t>
        <w:br/>
        <w:t>үлесін қосқан халық және қазақ та өзін оғыз-пешенек жұртының ізбасары санай-</w:t>
        <w:br/>
        <w:t>ды. сондықтан асы теңіз атауының да бүгінгі қазақ тілінде хазарларға байланысты</w:t>
        <w:br/>
        <w:t>аталғанын қолайлы көреміз, тек оны "Хазар” деп емес, "Хасарлы” деп атайтын</w:t>
        <w:br/>
        <w:t>боламыз - СҚ.</w:t>
        <w:br/>
        <w:t>4 А.Сумская. Царские дороги дреаних. //“Местное время” ғазеті. 1-қыркүйек. 1993.</w:t>
        <w:br/>
        <w:t>87</w:t>
        <w:br/>
        <w:t>дары аралығында, яғни 153 жыл бойына Амудария өз суын</w:t>
        <w:br/>
        <w:t>Хасарлыға құйып жатқан болып шығады. Бізге осындай</w:t>
        <w:br/>
        <w:t>әзгерістердің ХУ ғасырға дейінгі сипаты туралы мәліметтер</w:t>
        <w:br/>
        <w:t>белгісіз, бірақ осындай арна бұрулардың басқа замандарда да</w:t>
        <w:br/>
        <w:t>болып тұрғандығын бажайлап білуге болады. Міне, осы орай-</w:t>
        <w:br/>
        <w:t>да Узбой арнасы ХІУ ғасырда да суға толы болған деп жора-</w:t>
        <w:br/>
        <w:t>малдап көруге негіз бар. Жыр жасалған кезде, немесе жырға</w:t>
        <w:br/>
        <w:t>негіз болған аңыздық комплекс қалыптасқан дәуірде осы</w:t>
        <w:br/>
        <w:t>жерлерде шынында да дарияның ағып жатқандығына сенуге</w:t>
        <w:br/>
        <w:t>толық негіз бар.</w:t>
        <w:br/>
        <w:t>ӘУЛИЕЛЕР НЕ ДЕЙДІ?</w:t>
        <w:br/>
        <w:t>Маңғыстаудың 860 әулиесі біздің тақырыбымыздағы</w:t>
        <w:br/>
        <w:t>“Маңғыстау - қазақ эпосына негіз болған бастапқы орта” де-</w:t>
        <w:br/>
        <w:t>ген формуланы баянды етер куәгер бола ала ма? Ең қарапайым</w:t>
        <w:br/>
        <w:t>қисын бойынша, мейлің 860 әулие болсын, мейлің 100 не 1000</w:t>
        <w:br/>
        <w:t>әулие болсын, сол әулиелердің ар жағында бізге беймәлім ре-</w:t>
        <w:br/>
        <w:t>алды тұрғаны ақиқат қой. Міне, сол әулиелер елсіз жерлер-</w:t>
        <w:br/>
        <w:t>де тентіреп жүре бермеген шығар, яғни олардың діни үгіт</w:t>
        <w:br/>
        <w:t>жүргізуі үшін адам ортасының болуы, адамдардың әлдебір</w:t>
        <w:br/>
        <w:t>санының болуы шарт. Сондықтан әулиелер географиясы да</w:t>
        <w:br/>
        <w:t>белгілі бір деңгейде адамдардың Маңғыстау мен Үстіртті,</w:t>
        <w:br/>
        <w:t>оларға іргелес аймақтарда біршама тығыз қоныстанғандығын</w:t>
        <w:br/>
        <w:t>көрсете алар қосалқы эмпирикалық факт болып саналады.</w:t>
        <w:br/>
        <w:t>Қалай болғанда да дін мәселесі біздің тақырыбымыз үшін</w:t>
        <w:br/>
        <w:t>қажет, оның үстіне жырларда кездесетін Баба түкті, Қараман,</w:t>
        <w:br/>
        <w:t>Омар баба сияқты кісі есімдері Маңғыстау топырағында топо-</w:t>
        <w:br/>
        <w:t>нимдер сипатында сақталып отырғаны ақиқат қой.</w:t>
        <w:br/>
        <w:t>Қазақ дегеніміз - исламның суфийлік және ханифалық</w:t>
        <w:br/>
        <w:t>ағымы мен қыпшақтанып кеткен ежелгі Вара - Ұрым идеясы-</w:t>
        <w:br/>
        <w:t>ның бір рухани арнаға тағысуынан шыққан пенде.</w:t>
        <w:br/>
        <w:t>ХІУ ғасыр - Даладағы діни өзгерістердің заманы бол-</w:t>
        <w:br/>
        <w:t>ды. Өзбек хан тұсында исламның мемлекеттік дін ретінде</w:t>
        <w:br/>
        <w:t>қабылдануы ХІУ ғасырдан бергі Даланың рухани және</w:t>
        <w:br/>
        <w:t>діни келбетінің жасала бастауына негіз болды. Бұл дәуір -</w:t>
        <w:br/>
        <w:t>бұрынғы діни плюрализм мен бүгінгі бір ғана Исламдық</w:t>
        <w:br/>
        <w:t>сенімнің арасындағы өлара, ауыспалы кезең еді. Сондықтан,</w:t>
        <w:br/>
        <w:t>Маңғыстауды мекен еткен есен-қазақтар арасында исламның</w:t>
      </w:r>
    </w:p>
    <w:p>
      <w:r>
        <w:t>сунниттік, шииттік, суфийлік ағымдарын таратушы</w:t>
        <w:br/>
        <w:t>84</w:t>
        <w:br/>
        <w:t>даңғаза әңгіме болмауы үшін осы өлкенің климаттық тари-</w:t>
        <w:br/>
        <w:t>хына да үңіле білу керек. Көшпелілердің тірлігі малға, мал</w:t>
        <w:br/>
        <w:t>басына тәуелді. Мал басы - жайылымға, яғни жертараптың</w:t>
        <w:br/>
        <w:t>азықтық-шөптік қорының мөлшеріне тәуелді, соңғысы, өз</w:t>
        <w:br/>
        <w:t>кезегінде, ғасырлар ауқымында өзгеріп отыратын ғалами</w:t>
        <w:br/>
        <w:t>климаттық жағдайларға байланысты. Сондықтан жыр жа-</w:t>
        <w:br/>
        <w:t>сау базасы &gt; адамдар қоғамы &gt; көшпелі шаруашылық &gt; жер-</w:t>
        <w:br/>
        <w:t>тарап &gt; климат деген семантикалық тізбекті толық меңгеру</w:t>
        <w:br/>
        <w:t>үшін қолайлы климаттың болуы “ауадай қажет”.</w:t>
        <w:br/>
        <w:t>Бізге керектіуақыт кеспегі- ХІУ ғасыр. Ал осы ғасырдағы</w:t>
        <w:br/>
        <w:t>Маңғыстаудың климаты қандай болған?</w:t>
        <w:br/>
        <w:t>Біз осы мәселеден көңіл бөлген үш ғылыми жорамал</w:t>
        <w:br/>
        <w:t>нұсқасын ұсына аламыз.</w:t>
        <w:br/>
        <w:t>Біріншісі - бір палеоклиматологиялық зерттеуде Маң-</w:t>
        <w:br/>
        <w:t>ғыстау-Үстірт, жалпы Орта Азияның шөл аймақтарындағы</w:t>
        <w:br/>
        <w:t>“кіші климаттық оптимумның” УТІ-ХТІ ғасырларда болған-</w:t>
        <w:br/>
        <w:t>дығы жазылады. “Последний плювиальный эпизод в этих</w:t>
        <w:br/>
        <w:t>районах датируется временем малого климатического опти-</w:t>
        <w:br/>
        <w:t>мума( ҮП-ХП вв.н.э.). При археологических раскопках горо-</w:t>
        <w:br/>
        <w:t>диа Кызылкала обнаружено болышое количество инвентаря</w:t>
        <w:br/>
        <w:t>и керамики, что говорит о заселенности этой ныне безводной</w:t>
        <w:br/>
        <w:t>территории и развитии там зернового земледелия. В палино-</w:t>
        <w:br/>
        <w:t>логических спектрах из слоев, датируемых УП-ХП нв. Обна-</w:t>
        <w:br/>
        <w:t>ружено до 88 процентов пыльцы злаков и наиболыпое коли-</w:t>
        <w:br/>
        <w:t>чество пыльцы древесины, что, по-видимому, связано с обле-</w:t>
        <w:br/>
        <w:t>сенностью северных еклонов гор Мангистау»73%, Бұл тұжырым</w:t>
        <w:br/>
        <w:t>тарихи-уақыттық көрсеткіште ғана қате, ол Қызылқаланы</w:t>
        <w:br/>
        <w:t>ҮП-ХП ғасырлардағы хорезміпахтар мемлекеті мен</w:t>
        <w:br/>
        <w:t>оғыздармен байланысты қарастыруға орай берілген шартты</w:t>
        <w:br/>
        <w:t>дата. Ал егер Қызылғаланың хорезмшахтар заманында емес,</w:t>
        <w:br/>
        <w:t>Алтын Орда заманында өмір сүргендігі дәлелденсе ше? Онда</w:t>
        <w:br/>
        <w:t>Әлгі ылғалды уақыт ретінде ХІП-ХТІУ ғасырлар көрсетілер еді.</w:t>
        <w:br/>
        <w:t>Екінші жорамалды ортағасырлық “плювиал”, яғни осы</w:t>
        <w:br/>
        <w:t>аймақтың ылғалдырақ заманы ІХ ғасырдан ХІУ ғасырдың</w:t>
        <w:br/>
        <w:t>басына дейінгі ғасырлар ауқымы деп көрсетіліпті. Бұл</w:t>
        <w:br/>
        <w:t>кезеңде Маңғыстаудағы жауын-шашын мөлшері қазіргіге</w:t>
        <w:br/>
        <w:t>қарағанда 50-100 мм-ге көбірек болған екен”, Осы тұжырым</w:t>
        <w:br/>
        <w:t>алдыңғысына, яғни Қызылғаланың алтынордалық заманға</w:t>
        <w:br/>
        <w:t>2 Варушенко С.И. Варушенко А.Н. Клиге Р.К. Изменение режима Каспийского моря и</w:t>
        <w:br/>
        <w:t>бессточных водоемов в паловремени. М. Наука. 1987.</w:t>
        <w:br/>
        <w:t>5 М.А.Белодеденко, А.Н.Варушенко. Изменение увлажненности аридных районов Ев-</w:t>
        <w:br/>
        <w:t>Разин в ғолоцене., - Известия АН ССЕР, М-2. 88, с. 31;</w:t>
        <w:br/>
        <w:t>76</w:t>
        <w:br/>
        <w:t>қабырғалы қамалдардың функциясын тарихпштылар мынадай</w:t>
        <w:br/>
        <w:t>деп көрсетеді: а) керуен-сарайлар мен бекініс-факториялар</w:t>
        <w:br/>
        <w:t>- (сартақ-қамалдар); 6)</w:t>
        <w:br/>
        <w:t>тұрақ-бекіністер. Бірақ</w:t>
      </w:r>
    </w:p>
    <w:p>
      <w:r>
        <w:t>іс жүзінде сартақ-</w:t>
        <w:br/>
        <w:t>қамалдың да қорқалған</w:t>
        <w:br/>
        <w:t>керуен-сарайдың да</w:t>
        <w:br/>
        <w:t>айырмашылығы шама-</w:t>
        <w:br/>
        <w:t>лы; екеуі де негізінен</w:t>
        <w:br/>
        <w:t>саудагерлердің,</w:t>
        <w:br/>
        <w:t>керуеннің жол бойындағы</w:t>
        <w:br/>
        <w:t>қажеттіліктерін</w:t>
        <w:br/>
        <w:t>қамтамасыз ету үшін</w:t>
        <w:br/>
        <w:t>өмір сүрген, оның ішінде</w:t>
        <w:br/>
        <w:t>саудагер-керуеншілер де-</w:t>
        <w:br/>
        <w:t>малатын орындар және</w:t>
        <w:br/>
        <w:t>тауарларын сақтайтын</w:t>
        <w:br/>
        <w:t>қоймалар, сондай-ақ</w:t>
        <w:br/>
        <w:t>шағын мешіттер болған.</w:t>
        <w:br/>
        <w:t>Үстірттің солтүстік-батыс ернегін қамтитын Маңсуалмас</w:t>
        <w:br/>
        <w:t>(Мыңсуалмас) өңіріндегі ортағасырлық қамалдардың</w:t>
        <w:br/>
        <w:t>әрқайсысында, Л.Мейердің пайымдауына қарағанда 8300</w:t>
        <w:br/>
        <w:t>адамға дейінгі жасақ орналаса алатын болған көрінеді!4,</w:t>
        <w:br/>
        <w:t>Егер осы 800, немесе 200 адамдық көрсеткіштерді сол</w:t>
        <w:br/>
        <w:t>дәуірдегі Маңғыстау, Үстірт, Жылой кеңістігіндегі осы тип-</w:t>
        <w:br/>
        <w:t>тес қамалдарға тән ортақ көрсеткіш деп есептер болсақ. онда</w:t>
        <w:br/>
        <w:t>80-40 қамалдың жалпы саны 6 мың адамнан 12 мың адамға</w:t>
        <w:br/>
        <w:t>дейінгі жасақты сыйғыза алатындығын есептеп шығаруға бо-</w:t>
        <w:br/>
        <w:t>лар еді. Бұл сандар, бүгіндегі сирек халықты аймақ үшін аз</w:t>
        <w:br/>
        <w:t>көрсеткіш емес.</w:t>
        <w:br/>
        <w:t>“Көшпелі деген осы екен” деп бүкіл көшпелі жұртты</w:t>
        <w:br/>
        <w:t>тек киіз үйге тығып қоюға болмайды ғой, өйткені соңғы</w:t>
        <w:br/>
        <w:t>1000 жылдың ішінде көшпелілердің басым көпшілігінің аб-</w:t>
        <w:br/>
        <w:t>етрактылы таза көшпелі тұрмыста ғана емес, негізінен жар-</w:t>
        <w:br/>
        <w:t>тылай отырықшы тұрмыс кешкені белгілі, яғни олардың</w:t>
        <w:br/>
        <w:t>қыстаулары іс жүзінде уақытша қамал-төрткүлге айнала-</w:t>
        <w:br/>
        <w:t>тын. Тек тарихшылар қазақылық етуші есен-қазақтардың</w:t>
        <w:br/>
        <w:t>да төрткүл пішіндегі қамалдарды база ретінде пайдала-</w:t>
        <w:br/>
        <w:t>|</w:t>
        <w:br/>
        <w:t>|</w:t>
        <w:br/>
        <w:t>|</w:t>
        <w:br/>
        <w:t>Ч А.И.Левшин. Описание киргиз-казацких, или киргиз-кайсацких, орд и степей. А. Са-</w:t>
        <w:br/>
        <w:t>нат. 1996. сс.109, 450. Левшин жергілікті қазақтардың айтуына қарай Үстірттің</w:t>
        <w:br/>
        <w:t>осы ернегінде үш қамалдың болғандығын жазыпты. Осы бекіністердің қирандысы ту-</w:t>
        <w:br/>
        <w:t>ралы 18-19 гг.Гербердің, Данила Рукавкин деген саудагердің, подпоручик Алексеевтің,</w:t>
        <w:br/>
        <w:t>сондай-ақ Мейердің жазбаларында кездеседі.</w:t>
        <w:br/>
        <w:t>81</w:t>
        <w:br/>
        <w:t>М.Мендіқұлов Ақшора ескерткішінің сәулетінің қыпшақ-</w:t>
        <w:br/>
        <w:t>ноғайларға тән екендігін атап көрсетеді!?.</w:t>
        <w:br/>
        <w:t>Есен-қазақтар немесе айрақтылар ХІУ ғасырда Үстіртте,</w:t>
        <w:br/>
        <w:t>оған іргелес Маңғыстауда тұрғандығын және олардың екі</w:t>
        <w:br/>
        <w:t>тілді қыпшақ және көне түрікпен зтникалық конгломерат</w:t>
        <w:br/>
        <w:t>болғандығын ескерсек, Ақшора мен Белтұран аңызын осы</w:t>
        <w:br/>
        <w:t>екі тілді қоғамға қатысты деп жорамалдауға болады, өйткені</w:t>
        <w:br/>
        <w:t>аңыздағы адам есімдеріне қарағанда бір жақ қыпшақ тілділер</w:t>
        <w:br/>
        <w:t>болса, екінші жағы - түрікпен тілді екендігі байқалады.</w:t>
      </w:r>
    </w:p>
    <w:p>
      <w:r>
        <w:t>Маңғыстауда, осылармен қатар, айқын ноғайлы</w:t>
        <w:br/>
        <w:t>заманыныкі деп аталатын топонимдік аңыздар да бар, мы-</w:t>
        <w:br/>
        <w:t>салы, Апажар, Қошақ, Құлаат, Қырықкез топонимдеріне</w:t>
        <w:br/>
        <w:t>қатысты аңыздарда ноғайлы жұрты туралы сөз болады.</w:t>
        <w:br/>
        <w:t>Мәселен, М.Меңдіқұлов ШАақпақ-ата кесенесінің са-</w:t>
        <w:br/>
        <w:t>лыну уақытын ХІУ-ХУІ ғасырлар ауқымына кіргізіп,</w:t>
        <w:br/>
        <w:t>ноғайлы дәуірімен байланыстырады, өйткені жергілікті</w:t>
        <w:br/>
        <w:t>ақпаратшының аузынан естіген аңызда Шақпақ-ата түрікпен</w:t>
        <w:br/>
        <w:t>мен қалмаққа қарсы соғысқан ноғайлы екен. Оның лақтырған</w:t>
        <w:br/>
        <w:t>тасынан от шығатын болғасын Шақпақ атаныпты дейді!%.</w:t>
        <w:br/>
        <w:t>Басқа зираттар мен топонимдер ше? Бізге белгілілері Бо-</w:t>
        <w:br/>
        <w:t>зашы түбегіндегі, Қызан ауылының маңайындағы “Қоғам”,</w:t>
        <w:br/>
        <w:t>“Үлек” деген әулиелерді ноғайлы заманыныкі дейді!?. Шай-</w:t>
        <w:br/>
        <w:t>ыр ауылының солтүстік бағытындағы 12 км жердегі даң</w:t>
        <w:br/>
        <w:t>үстіндегі ескі қорымға есімін берген Қырықкез батыр да,</w:t>
        <w:br/>
        <w:t>оған жақын жердегі Құлаат тауына байланысты аңыздағы</w:t>
        <w:br/>
        <w:t>Қади батыр да ноғайлық делінеді”. Қызан топонимі болса,</w:t>
        <w:br/>
        <w:t>оғыз-пешенек, бұлғарлық Қазан ұғымына байланысты, осы</w:t>
        <w:br/>
        <w:t>17 Мавзолей Акшора на Мангышлаке относится к портально-шатровому типу и име-</w:t>
        <w:br/>
        <w:t>ет обшие стшевые признаки с мавзолгем Космола, а частности, стены выложены</w:t>
        <w:br/>
        <w:t>тем же способом - чередованием вертикальных и горизонтальмых плит. ...учитывая</w:t>
        <w:br/>
        <w:t>стижвую обіцность данного памятника и название мавзолея, означаюшев собствен-</w:t>
        <w:br/>
        <w:t>нов имя пагребенного здесь человека, распространеннае среди кипчако-ногайских пле-</w:t>
        <w:br/>
        <w:t>мен, мавзолей Акшора может быть датирован а пределах 14-16 вв. Это предполо-</w:t>
        <w:br/>
        <w:t>жение подтверждается и указанием А.А.Бартольда о том, что в середине 16 в на</w:t>
        <w:br/>
        <w:t>Манғышлаке и Устюрте кочевали ногаи, вытеснив туркмен, переселившихся сюда на</w:t>
        <w:br/>
        <w:t>рубеже 15-16 вв... (А.А.Бартольд Сведения об Аральском море и низовьях Аму-Дарьч</w:t>
        <w:br/>
        <w:t>с Әревнейших времен до 12в. Соч., т.3. М. 1965. С.102) М.Мендыкулов Памятники на-</w:t>
        <w:br/>
        <w:t>родного зодчества Западного Казахстана. 1987 с.64;</w:t>
        <w:br/>
        <w:t>44 Меңдігұлов осы аңызды сол кезде 72 жаста болған Шайыр ауылының тұрғыны</w:t>
        <w:br/>
        <w:t>Асарбай Есболатовтан жазып алыпты, осындай аңыздың маңғыстаулық фоль-</w:t>
        <w:br/>
        <w:t>клорда бар екендігін Таушық ауылының тұрғыны Айтуар Бүркітов те растапты.</w:t>
        <w:br/>
        <w:t>М.Мендыкулов. Памятники зодчества Западного Казахстана, с.24</w:t>
        <w:br/>
        <w:t>9 Маңғыстаулық Е.Жаманбаевтың мәліметі. //“Жаңа өмір” газеті. 27-қаңтар.</w:t>
        <w:br/>
        <w:t>1993;</w:t>
        <w:br/>
        <w:t>4 Аңыз бойынша бір кісіні жерлемек болып бейіт қазған сайын әлгі адамның денесі</w:t>
        <w:br/>
        <w:t>созыла берген деседі, ақыры осы адам үшін ұзындығы қырық кез болған көр қазуға</w:t>
        <w:br/>
        <w:t>ЗО</w:t>
        <w:br/>
        <w:t>жағынан да біздің кітап басында берген тұжырымдарымызды</w:t>
        <w:br/>
        <w:t>сенімді ете түседі.</w:t>
        <w:br/>
        <w:t>ЖЕР-СУ АТАУЛАРЫ МЕН АҢЫЗДАР</w:t>
        <w:br/>
        <w:t>НЕ ДЕЙДІ?</w:t>
        <w:br/>
        <w:t>Маңғыстаулық фольклор да өлкеде бір кездері</w:t>
        <w:br/>
        <w:t>ноғайлардың мекен еткендігін, ноғайлы батырларының өмір</w:t>
        <w:br/>
        <w:t>сүргендігін баян етеді. Олардың есімдері өлкедегі жер-су атау-</w:t>
        <w:br/>
        <w:t>ларында сақталған, азын-аулақ аңыздық фрагменттер де бар.</w:t>
        <w:br/>
        <w:t>Таушық пен Қараған түбек аймағында “Доланапа”15,</w:t>
        <w:br/>
        <w:t>“Қарагөз” микротопонимдеріне қатысты мөлтек аңыздар ай-</w:t>
        <w:br/>
        <w:t>тылады. Тек осы аңыздарда этникалық орта ретінде ноғайлық</w:t>
        <w:br/>
        <w:t>емес, “түрікпен” аты аталады. Сондықтан осы аңыздар</w:t>
        <w:br/>
        <w:t>түрікпенге емес, ноғайлыға байланысты дей салуға болмайды,</w:t>
      </w:r>
    </w:p>
    <w:p>
      <w:r>
        <w:t>олай ету үшін елеулі қисын болуы керек. Мұндай қисындар</w:t>
        <w:br/>
        <w:t>бар. Біріншісі - маңғыстаулық қазақтарда өздеріне дейінгі,</w:t>
        <w:br/>
        <w:t>яғни ХУПІ ғасырға дейінгі күңгірт замандарға қатысты</w:t>
        <w:br/>
        <w:t>делінетін аңыздар туралы жарытымды ештеңе білмейтін</w:t>
        <w:br/>
        <w:t>болса, оларды “түрікпендікі” дей салу үрдісі бар. Өйткені</w:t>
        <w:br/>
        <w:t>адайлардың түбекке келгендегі кездескен жұртыосы түрікпен</w:t>
        <w:br/>
        <w:t>жұрты болатын. Сондықтан қарапайым “өзіміз бен бөгделер”</w:t>
        <w:br/>
        <w:t>дуализамдік этнопсихологиялық қондырғыға сай өзінікі</w:t>
        <w:br/>
        <w:t>еместердің барлығын түрікпендікі дей салады. Екіншісі -</w:t>
        <w:br/>
        <w:t>нақты келтірілген екі аңызды қарастырар болсақ, аңызда</w:t>
        <w:br/>
        <w:t>аталатын “Доланапа”, “Қосбармақ”, “Бибі”, “Қаракөз”,</w:t>
        <w:br/>
        <w:t>“Айым” сияқты есімдер түрікпендік емес, ноғайлы-қазақ</w:t>
        <w:br/>
        <w:t>антропонимдік дәстүрге тән, яғни осындай есімдерді әдетте</w:t>
        <w:br/>
        <w:t>қазақтар пайдаланады. Сондықтан аталған топонимдік</w:t>
        <w:br/>
        <w:t>аңыздардың астарында түрікпендік емес, ноғайлық негіз жа-</w:t>
        <w:br/>
        <w:t>тыр деп топшылаудың қисыны бар.</w:t>
        <w:br/>
        <w:t>Осындай қисын Қараған түбектегі Ақшора мен Белтұран!%</w:t>
        <w:br/>
        <w:t>молаларына да қатысты. Аңыз оларды “түрікпен” дегенімен,</w:t>
        <w:br/>
        <w:t>“Таласбай”, “Ақшора”, “Белтұран”, “Дурды Қылыш”</w:t>
        <w:br/>
        <w:t>есімдерінен алғашқы үшеуін ноғайлық есімі деуге бола-</w:t>
        <w:br/>
        <w:t>ды, тек “Дурды Қылыш” қана түрікпен есімі. Оның үстіне</w:t>
        <w:br/>
        <w:t>» Доланапа - Ақтау - Қаражанбас жолының 93 км-лік белгісінен батысқа қарай 3 км</w:t>
        <w:br/>
        <w:t>жерде. Таушық ауылы мен Қаратаушық жотасының солт-шығыс жағында.</w:t>
        <w:br/>
        <w:t>% Ақшора мен Белтуран - Қарағап түбекте, Форт-Шеаченко- Таушық тас жолының</w:t>
        <w:br/>
        <w:t>46-50 км-де.</w:t>
        <w:br/>
        <w:t>541</w:t>
        <w:br/>
        <w:t>моласы бар екен“, Таушық маңындағы Апажар алқабының</w:t>
        <w:br/>
        <w:t>аты да ноғайлы заманы есімдерімен байланыстырылады.</w:t>
        <w:br/>
        <w:t>Бірінішіден, осы келтірілген аңызы бар топонимдер</w:t>
        <w:br/>
        <w:t>толық емес. Біздің білетінімізден білмейтініміз көп. Осы</w:t>
        <w:br/>
        <w:t>дәуірге қатысты материалдар әлі жинақталып болған жоқ.</w:t>
        <w:br/>
        <w:t>Соған қарамастан келтірілген санаулы мысалдың өзі де біраз</w:t>
        <w:br/>
        <w:t>нәрседен хабар бергендей болады. Екіншіден, келтірілген</w:t>
        <w:br/>
        <w:t>аңыздардағы эпостық есімдер - Орақ, Мамай, Қарасай, Қази</w:t>
        <w:br/>
        <w:t>тұлғаларының Маңғыстауға қатысы болмауы әбден мүмкін,</w:t>
        <w:br/>
        <w:t>бірақ ноғайлы заманына қатысты аңыздардың болу фактісінің</w:t>
        <w:br/>
        <w:t>өзі ғана эмпирикалық айғақ ретінде қолданысқа енгізіле ала-</w:t>
        <w:br/>
        <w:t>ды. Бұны біз кездесу айғағы дейміз.</w:t>
        <w:br/>
        <w:t>Ал жырларда кездесетін Айрақты, Кектөрткүл,</w:t>
        <w:br/>
        <w:t>Қарақұдық. Сүмбетемір-Алан, Апыбас-Шат, Қарамая,</w:t>
        <w:br/>
        <w:t>Манашысай, Күйкенұшқан атаулары ше? Олар да Үстірт</w:t>
        <w:br/>
        <w:t>пен Маңғыстауда. Міне, осылайша, жыр мен реал-</w:t>
        <w:br/>
        <w:t>ды Маңғыстаудың ономастикалық комплексін саралап,</w:t>
        <w:br/>
        <w:t>шендестіруге болады. Бұл істе абсолют дәлдікке қол жете</w:t>
        <w:br/>
        <w:t>қоймас, дегенмен белгілі бір ғылыми тұрғыдан орынды,</w:t>
        <w:br/>
        <w:t>қисынды, мүмкін деуге тұрарлық түйін жасауға болады деп</w:t>
        <w:br/>
        <w:t>ойлаймыз. Топографиялық карталарды пайдалана отырып,</w:t>
        <w:br/>
        <w:t>тек бір ауыл аумағында ғана белгілі жер-су атауларына бай-</w:t>
        <w:br/>
        <w:t>ланысты аңыздық детальдер мен фрагменттерді толық жи-</w:t>
        <w:br/>
        <w:t>настыра келе, саралар болсақ, Маңғыстаудың осы мәселеге</w:t>
        <w:br/>
        <w:t>қатысты сауалдарын толық шешер едік. Бұл жерде “әттең</w:t>
        <w:br/>
        <w:t>тонның келтесі-ай” дегеннен басқа амалымыз жоқ. Ең ба-</w:t>
        <w:br/>
        <w:t>стысы - өлкенің топонимдері де біз қозғаған тақырыптарды</w:t>
        <w:br/>
        <w:t>қисынды етуге көмектесер аса маңызды эмпирикалық факт</w:t>
        <w:br/>
        <w:t>бола алатындығы. Кез келген жорамалды шешу үшін ар-</w:t>
      </w:r>
    </w:p>
    <w:p>
      <w:r>
        <w:t>найы сауал мен мәселені қою керек. Мәселені дұрыс қоюдың</w:t>
        <w:br/>
        <w:t>өзі үлкен жетістік. Ал оны шешу үшін барлық мүмкін болар</w:t>
        <w:br/>
        <w:t>айқақты пайдалана білген жөн?.</w:t>
        <w:br/>
        <w:t>АУА РАЙЫ ТАРИХЫ НЕ ДЕЙДІ?</w:t>
        <w:br/>
        <w:t>Бүгінде халқы аз, көп жерлері қоныстанылмаған</w:t>
        <w:br/>
        <w:t>Маңғыстау мен Үстірттің “бір кездері қайнаған тіршілік</w:t>
        <w:br/>
        <w:t>ордасы болды, жыр жасаудың бастапқы базасы осы жерде</w:t>
        <w:br/>
        <w:t>қалыптасты” деген тұжырымның құр айтылған, жалаң да</w:t>
        <w:br/>
        <w:t>Ж.Көңілімқосұлы. Қасиетті орындарға қамқорлық қажет //”Жаңа өмір”. 11-на-</w:t>
        <w:br/>
        <w:t>урыз. 1992</w:t>
        <w:br/>
        <w:t>? Л.Н.Гумилев. Поиски вымышленнаго Царства. М. 1994, с.433;</w:t>
        <w:br/>
        <w:t>ав</w:t>
        <w:br/>
        <w:t>едәуір мөлшерде ылғалдырақ болғандығын көрсете алатын</w:t>
        <w:br/>
        <w:t>қосалқы айғақ бола алады. Сондай-ақ бұл Хасарлы теңізінің</w:t>
        <w:br/>
        <w:t>жағалық конфигурациясының қазіргіге қарағанда өзгешелігі</w:t>
        <w:br/>
        <w:t>болғандығын да көрсетеді.</w:t>
        <w:br/>
        <w:t>Осындай ылғалдылық малға қажетті азық қорының</w:t>
        <w:br/>
        <w:t>жеткілікті болуына жағдай жасаса, бұл да өз кезегінде өлкеде</w:t>
        <w:br/>
        <w:t>адамдардың шоғырлануына мүмкіндік берген.</w:t>
        <w:br/>
        <w:t>Климаттың орта ғасырларда басқаша болғандығын</w:t>
        <w:br/>
        <w:t>“Қырымның қырықбатыры” жырларының өзі-ақ көрсете ала-</w:t>
        <w:br/>
        <w:t>ды. Мәселен, “Қарғабойлы Қазтуған” жырында Қазтуғанның</w:t>
        <w:br/>
        <w:t>Үш қиянды тастап, Оқ-Балқанға?% кетуіне байланысты өлең</w:t>
        <w:br/>
        <w:t>жолдары былай дейді:</w:t>
        <w:br/>
        <w:t>Оқ Балқанға жетем деп</w:t>
        <w:br/>
        <w:t>Оқ Балқанға барғасын</w:t>
        <w:br/>
        <w:t>Ағып жатқан дария су</w:t>
        <w:br/>
        <w:t>Қазтуған малын суарды (6 том. 74-бет).</w:t>
        <w:br/>
        <w:t>Осы жолдардағы Қазтуғанның Оқ-Балқанға жеткесін</w:t>
        <w:br/>
        <w:t>“дарияға малын суаруы” деген тіркес бізге климаттық тарихи</w:t>
        <w:br/>
        <w:t>фактіні бере алады. Олайдейтініміз-бүгінгіТүрікпенстанның</w:t>
        <w:br/>
        <w:t>солтүстік-батыс бөлігінде орналасқан Балқан тауында</w:t>
        <w:br/>
        <w:t>ешқандай дария жоқ. Бірақ осы таудың етегін бойлай Уз-</w:t>
        <w:br/>
        <w:t>бой өзенінің аққандығы жөнінде деректер тарихи жазба</w:t>
        <w:br/>
        <w:t>құжаттарда бар. Бір кездері Амударияның суы арнасын</w:t>
        <w:br/>
        <w:t>бұрып, Хасарлы теңізіне осы Узбой арқылы құйып жатқан.</w:t>
        <w:br/>
        <w:t>Әбілғазының ХҮП ғасырда жазған Түрк шежіресінде сол</w:t>
        <w:br/>
        <w:t>уақыттан бір ғасырдай бұрынғы осы дарияға байланысты де-</w:t>
        <w:br/>
        <w:t>рек келтірілген. ХУІ ғасырда, шамамен 1540-50 жылдары</w:t>
        <w:br/>
        <w:t>Амудария Хасарлыға өз суын құйып жатқан. “Ол уақытта</w:t>
        <w:br/>
        <w:t>Амудария суы Үргеніш. қаласының түбінен өтіп, Әбулхан</w:t>
        <w:br/>
        <w:t>(Балқан) тауының күн шығысына барып, таудың түбіне</w:t>
        <w:br/>
        <w:t>жетіп, құбыла тарапынан үйіріліп күн батысқа барып, одан</w:t>
        <w:br/>
        <w:t>өтіп, Оқыржа барып, Мазандаран теңізіне?” құяр еді”. 1417</w:t>
        <w:br/>
        <w:t>жылға қатысты деректе Хафизи Абру Хорезм Арал көлі</w:t>
        <w:br/>
        <w:t>құрып кетті, Жейхунның арнасы ауып, Хозарға (Каспий-</w:t>
        <w:br/>
        <w:t>ге) құйды деп жазса, 1570 жылы Әбілғазы Амударияның</w:t>
        <w:br/>
        <w:t>қайтадан Аралға құйылғанын айтады. Сонда 1417-1570 жыл-</w:t>
      </w:r>
    </w:p>
    <w:p>
      <w:r>
        <w:t>% “Оқ”, “Балқан" немесе "Оқ-Балқан” - қырым циклі жырларында кездесетін аймақ</w:t>
        <w:br/>
        <w:t>атауы. Ол - бүгінгі Түрікпенстанның солт-батыс бөлігіндегі (бүгінгі Балхан облы-</w:t>
        <w:br/>
        <w:t>сы) аласа таулы аймақ. Біз осы аймақты атағанда орыс тілді әдебиеттегі “Бал-</w:t>
        <w:br/>
        <w:t>хан” атауының орнына өзіміздің эпостық “Оқ-Балқан” атауын қолданғанды жөн</w:t>
        <w:br/>
        <w:t>көреміз. Әбілғазының шежіресінде бұл тау “Әбулхан” деп аталыпты.</w:t>
        <w:br/>
        <w:t>2 Мазандаран теңізі - Хасарлы (Каспий) теңізінің бір аты.</w:t>
        <w:br/>
        <w:t>а</w:t>
        <w:br/>
        <w:t>уағызшы машайықтардың болуымен қатар, ежелгі далалық</w:t>
        <w:br/>
        <w:t>сенімді ұстанғандардың да, христиандықтың қарабайыр</w:t>
        <w:br/>
        <w:t>түрін сақтағандардың да, бақсылар мен дуашылардың</w:t>
        <w:br/>
        <w:t>да болғандығын бажайлауға болады. Тек сан алуан дінді</w:t>
        <w:br/>
        <w:t>ұстанғандардың өзара мөлшерінің қандай болғанын айта</w:t>
        <w:br/>
        <w:t>салудың реті келмес. Ең бастысы - осылардың қай-қайсысы</w:t>
        <w:br/>
        <w:t>болмасын өмірлік қуаты жоғары, белсенділігі, оның ішінде</w:t>
        <w:br/>
        <w:t>шығармашылық белсенділігі де жоғары, күшті, яғни</w:t>
        <w:br/>
        <w:t>пассионарлық коэффициенті жоғары адамдардың көп</w:t>
        <w:br/>
        <w:t>болғандығында күмәніміз жоқ.</w:t>
        <w:br/>
        <w:t>“Өзбек ханды 18321 жылы мұсылман дініне қабылдаған,</w:t>
        <w:br/>
        <w:t>оған Сұлтан Мұхаммед Өзбек деген жаңа ат берген ТПапт</w:t>
        <w:br/>
        <w:t>түбінде жерленген Зеңгі-атаның шәкірті Сейіт-ата атанып</w:t>
        <w:br/>
        <w:t>кеткен шейх Ахмет болса керек делінеді. Ал 1360 жылдары</w:t>
        <w:br/>
        <w:t>Алтын Орданы билеген Әзіз ханды мұсылмандыққа Ахмет</w:t>
        <w:br/>
        <w:t>Йассауидің туратұқымы Махмуд Йассауи қабылдапты. Бұдан</w:t>
        <w:br/>
        <w:t>біз Алтын Ордаға мұсылмандықты таратуда да Түркістанның</w:t>
        <w:br/>
        <w:t>ықпалы мен Йассауидің жолын қуушылардың аса зор маңыз</w:t>
        <w:br/>
        <w:t>атқарғанын көреміз. Бірақ, Алтын Орда билеушілері бұл</w:t>
        <w:br/>
        <w:t>мәселелерді, бір жағынан, Дешті Қыпшақ пен Ақ Орданы</w:t>
        <w:br/>
        <w:t>қолдан шығарып алмау, екінші жағынан, Шағатай ұлысын</w:t>
        <w:br/>
        <w:t>да өз қол астына қарату мақсатымен қатар қарастырғанға</w:t>
        <w:br/>
        <w:t>ұқсайды. Сондықтан да, жергілікті сепаратизмге қарсы</w:t>
        <w:br/>
        <w:t>күрес кезінде көшпелілердің нанымдық дәстүріне шабуыл</w:t>
        <w:br/>
        <w:t>жасау да орын алмай қалмаған. Мәселен, Өзбек хан тұсында</w:t>
        <w:br/>
        <w:t>бақсылар, соның ішінде Қорқыт жолын ұстанушылар да</w:t>
        <w:br/>
        <w:t>қудалануға ұшыраған”?%. Тарихи қисын нақ осындай даму</w:t>
        <w:br/>
        <w:t>жолын көрсетеді. Осындай жағдайда ресми ислам Сарай,</w:t>
        <w:br/>
        <w:t>Сарайшық, Қазан сияқты орталықтағы қалаларда үстемдікке</w:t>
        <w:br/>
        <w:t>шықса, бақсылық та, басқа да, исламның оппозициялық-</w:t>
        <w:br/>
        <w:t>дәруіштік ағымдары Алтын Орда империясының шеткері</w:t>
        <w:br/>
        <w:t>аймақтарында, ең алдымен Маңғыстау мен Үстіртте,</w:t>
        <w:br/>
        <w:t>қоғамдық шеттетілгендер санатындағы есен-қазақтар ара-</w:t>
        <w:br/>
        <w:t>сында кеңінен таралуы да қисынды болмақ.</w:t>
        <w:br/>
        <w:t>Әулиелердің алғаттқы ұрпақтары негізінен Қожа Ахмет</w:t>
        <w:br/>
        <w:t>Йассауи образымен байланыстырылғандығын және Арал-Ха-</w:t>
        <w:br/>
        <w:t>сарлы аймағындағы екінші әулиелік ареалдың болғандығын</w:t>
        <w:br/>
        <w:t>біз өзіміздің “Маңғыстау мен Үстірттің киелі орындары” де-</w:t>
        <w:br/>
        <w:t>ген кітабымызда айтып өттік.</w:t>
        <w:br/>
        <w:t>Аталмыш аймаққа Батыс Қазақстанның тәрт облы-</w:t>
        <w:br/>
        <w:t>сы. Карақалпакстан. Түрікпеннің Оқ-Балқаны сияқты</w:t>
        <w:br/>
        <w:t>“ Әбйш Кекілбайұлы. Түркістан тағлымы. //”Егемен Қазақстан” газеті. 2000. 12</w:t>
        <w:br/>
        <w:t>сәуір.</w:t>
      </w:r>
    </w:p>
    <w:p>
      <w:r>
        <w:t>Өзі жазық дөң еді</w:t>
        <w:br/>
        <w:t>..Келді бір қалың</w:t>
        <w:br/>
        <w:t>тоғайғя</w:t>
        <w:br/>
        <w:t>Аю менен арыстан</w:t>
        <w:br/>
        <w:t>Жүреді екен сол маңда</w:t>
        <w:br/>
        <w:t>Сол бір уақыт шағында</w:t>
        <w:br/>
        <w:t>Нар қамыстың ішінен</w:t>
        <w:br/>
        <w:t>Арыстан шығып</w:t>
        <w:br/>
        <w:t>ақырды...</w:t>
        <w:br/>
        <w:t>-..Тоғайды қалың қақ</w:t>
        <w:br/>
        <w:t>жарып</w:t>
        <w:br/>
        <w:t>Батырларың жөнеді</w:t>
        <w:br/>
        <w:t>“Сексеуіл жыңғыл</w:t>
        <w:br/>
        <w:t>нуы бар</w:t>
        <w:br/>
        <w:t>Шеттен келіп тоғайдан</w:t>
        <w:br/>
        <w:t>Қалмақ келіп ел алды</w:t>
        <w:br/>
        <w:t>қамысқа</w:t>
        <w:br/>
        <w:t>От жіберіп</w:t>
        <w:br/>
        <w:t>өртеді</w:t>
        <w:br/>
        <w:t>...Бер жағында қалың</w:t>
        <w:br/>
        <w:t>нуы бар</w:t>
        <w:br/>
        <w:t>ұзын өзен, кең тоғай</w:t>
        <w:br/>
        <w:t>Мұсаханның елі бар</w:t>
        <w:br/>
        <w:t>Сол тоғайды кең деген</w:t>
        <w:br/>
        <w:t>Іздеген оны мен</w:t>
        <w:br/>
        <w:t>деген</w:t>
        <w:br/>
        <w:t>..Мамыр қаз бен қуы</w:t>
        <w:br/>
        <w:t>бар</w:t>
        <w:br/>
        <w:t>Жағалай қонған нуы</w:t>
        <w:br/>
        <w:t>бар</w:t>
        <w:br/>
        <w:t>«Бер жағында айдын</w:t>
        <w:br/>
        <w:t>шалқар көлі бар</w:t>
        <w:br/>
        <w:t>Жағалай қалың нуы</w:t>
        <w:br/>
        <w:t>бар</w:t>
        <w:br/>
        <w:t>дөңдерді</w:t>
        <w:br/>
        <w:t>Келе жатқан</w:t>
        <w:br/>
        <w:t>алдында</w:t>
        <w:br/>
        <w:t>..Қараойықтың көлі</w:t>
        <w:br/>
        <w:t>еді</w:t>
        <w:br/>
        <w:t>Сонда жатқан көп</w:t>
        <w:br/>
        <w:t>қалмақ</w:t>
        <w:br/>
        <w:t>-.Төңірегі қалың құм</w:t>
        <w:br/>
        <w:t>еді</w:t>
        <w:br/>
        <w:t>Сексеуілді ну еді</w:t>
        <w:br/>
        <w:t>Сексеуіл мен томары</w:t>
        <w:br/>
        <w:t>Аспанменен таласқан</w:t>
      </w:r>
    </w:p>
    <w:p>
      <w:r>
        <w:t>-.Қалың қамысішіне</w:t>
        <w:br/>
        <w:t>Бәрі бытырап</w:t>
        <w:br/>
        <w:t>қаттады</w:t>
        <w:br/>
        <w:t>..-Жекенді көлдің</w:t>
        <w:br/>
        <w:t>жағасында</w:t>
        <w:br/>
        <w:t>Қоғалы көлдің</w:t>
        <w:br/>
        <w:t>сағасында</w:t>
        <w:br/>
        <w:t>Екі көлдің түсті келіп</w:t>
        <w:br/>
        <w:t>арасына</w:t>
        <w:br/>
        <w:t>Көрсетілген жыр жолдары</w:t>
        <w:br/>
        <w:t>Ги-Т| бүкіл циклдегі осындай жер-</w:t>
        <w:br/>
        <w:t>тарап атауларының толық</w:t>
        <w:br/>
        <w:t>тізімі емес, дегенмен</w:t>
        <w:br/>
        <w:t>%д%. |&gt;ашаосылардың өзімен-ақ қырым</w:t>
        <w:br/>
        <w:t>-а | цикліндегі жертараптың</w:t>
        <w:br/>
        <w:t>нақтылығы мен жалпылығы</w:t>
        <w:br/>
        <w:t>жөнінде жеке-дара зерттеу</w:t>
        <w:br/>
        <w:t>жүргізуге мүмкіндік бар. Ал</w:t>
        <w:br/>
        <w:t>осы келтірілген жыр жолда-</w:t>
        <w:br/>
        <w:t>| "оеетуынан ұққанымыз не?</w:t>
        <w:br/>
        <w:t>ТЕГТІ" Біріншіден, жыр</w:t>
        <w:br/>
        <w:t>Гкашоқиғасын, оның ішінде ең ал-</w:t>
        <w:br/>
        <w:t>2 І--елынмен, жау кеңістігінің жер-</w:t>
        <w:br/>
        <w:t>Ші». /А-“Гтарабын сипаттағанда біздің</w:t>
        <w:br/>
        <w:t>” “! көз алдымызға шөл мен</w:t>
        <w:br/>
        <w:t>шөлейт зонасындағы даланың табиғаты келеді. Дала болғанда</w:t>
        <w:br/>
        <w:t>жене көкек</w:t>
        <w:br/>
        <w:t>5У4</w:t>
        <w:br/>
        <w:t>шыққан топтардың өз ақыны, өз жырауы, өз музыканттары</w:t>
        <w:br/>
        <w:t>болды, олар ортақ дәстүрге өздерінің бағзы тектерінен сақтап</w:t>
        <w:br/>
        <w:t>келген рухани элементтерін қосты. Биология мен генетикяа-</w:t>
        <w:br/>
        <w:t>да мұндайды “мутация” дер еді. Басқаша айтқанда - мәдени</w:t>
        <w:br/>
        <w:t>пассионарлық. Міне, ХІУ ғасырда Маңғыстау-Үстіртте</w:t>
        <w:br/>
        <w:t>жиналған әртүрлі адамдардың қоғамы, негізінен кілең ой-</w:t>
        <w:br/>
        <w:t>дан, қырдан қашқан жырындылар - батырлар, қарақшылар,</w:t>
        <w:br/>
        <w:t>қылмыскерлер, құлдыққа төзбеуші еркін сүйгіштер, дін та-</w:t>
        <w:br/>
        <w:t>ратушы еркін машайықтар, жай тентектер мен басбұзарлар,</w:t>
        <w:br/>
        <w:t>яғни адамзат қоғамының неғұрлым белсенді, ширақ, қызу</w:t>
        <w:br/>
        <w:t>қанды өкілдері еді. Олар азғана уақытқаболса да төңірегіндегі</w:t>
        <w:br/>
        <w:t>көшпелі ру-тайпалар мен отырықшыларға қарағанда көбірек</w:t>
        <w:br/>
        <w:t>аса қуатты өмірлік энергияға - пассионарлыққа ие болды.</w:t>
        <w:br/>
        <w:t>Осы ортада жүрген мәдени, тілдік, рухани мутация ноғайлы</w:t>
        <w:br/>
        <w:t>феноменінің алғышарттарының жасалуына түрткі болды.</w:t>
        <w:br/>
        <w:t>Тек осындай ортядв ғана зор шығармашылық дүмпу пайда</w:t>
        <w:br/>
        <w:t>бола алатын.</w:t>
        <w:br/>
        <w:t>Олжас Сүлейменовтің соңғы еңбегінде “малое челове-</w:t>
        <w:br/>
        <w:t>чество” деген атау бар, осындай атауды пайдаланар болсақ,</w:t>
        <w:br/>
        <w:t>ХІУ ғасырдың есен-қазақтарын “кіші қазақ қоғамы” деп</w:t>
        <w:br/>
        <w:t>атар едік, өйткені ХУ-ХҮП ғасырларда қалыптасқан бүгінгі</w:t>
        <w:br/>
        <w:t>қазақ халқының бастапқы рухани-шежірелік ономастиканы</w:t>
        <w:br/>
        <w:t>да, жырлары да, жыраулары да, тіпті “қазақ”, “алаш” деген</w:t>
        <w:br/>
        <w:t>атаулары да осы есен-қазақ ортасынан шыққан болатын. Нақ</w:t>
        <w:br/>
        <w:t>осы аймақта, ХІУ ғасырда барлық көшпелілік өркениет бір</w:t>
        <w:br/>
        <w:t>нүктеде қиылысып, бүгінгі қазаққа жалғасты.</w:t>
      </w:r>
    </w:p>
    <w:p>
      <w:r>
        <w:t>ҚЫРЫМНЫҢ БА?.. ЖОҚ, ҚЫРДЫҢ</w:t>
        <w:br/>
        <w:t>ҚЫРЫҚ БАТЫРЫ</w:t>
        <w:br/>
        <w:t>Ауыз әдебиеті, аңыз-жырлардағы “Қырым” ұғымын</w:t>
        <w:br/>
        <w:t>зерттеушілердің нақты, географиялық нысан - Қырым</w:t>
        <w:br/>
        <w:t>түбегі деп түсіну бүгінгі түрктану, қазақтану ғылымындағы</w:t>
        <w:br/>
        <w:t>тұйыққа тіреуші көптеген қателіктерінің біреуі ғана. О баста</w:t>
        <w:br/>
        <w:t>жіберілген қателіктер, есімді дұрыс түсінбеушілік кейінгі</w:t>
        <w:br/>
        <w:t>ғасырлардағы зерттеулерді де тұйыққа тіреді. Мысалы, қазақ</w:t>
        <w:br/>
        <w:t>аә</w:t>
        <w:br/>
        <w:t>аймақтарды қамтитын үлкен кеңістігі кіреді. Бұлар, ең ал-</w:t>
        <w:br/>
        <w:t>дымен, - Маңғыстаудың 860 әулиесі, сондай-ақ Үстірттің,</w:t>
        <w:br/>
        <w:t>Жсылой мен Шағырой-Борсыққұмның, Сағыздың әулиелері.</w:t>
        <w:br/>
        <w:t>Осы жақтың руларын да, әулиелерін де қожа Ахметпен бай-</w:t>
        <w:br/>
        <w:t>ланыстыру тарихи-уақыттық тұрғыдан шартты түрде болып</w:t>
        <w:br/>
        <w:t>саналады, яғни осы әлкедегі Шопан-аталар мен Есен-аталар</w:t>
        <w:br/>
        <w:t>Қожа Ахметтің ілімдік шәкірті, жолын қуушы болғанымен</w:t>
        <w:br/>
        <w:t>оның замандасы, тікелей өзінен дәріс алған шәкірті бола</w:t>
        <w:br/>
        <w:t>қоюы күмәнді. Тарихи қисын оларды ХІУ-ХУ ғасырлардың</w:t>
        <w:br/>
        <w:t>адамдары екендігін көрсетеді. Олар ХІУ ғасырдағы Даладағы</w:t>
        <w:br/>
        <w:t>қыпшақ тілді дүниенің жаппай ислам дінін қабылдай бастау-</w:t>
        <w:br/>
        <w:t>ымен байланысты дін уағыздаушылар болып шығады.</w:t>
        <w:br/>
        <w:t>Осы әулиелі ареалды қалыптастырушылар туралы</w:t>
        <w:br/>
        <w:t>аңыздардың ыңғайына қарап, біз ХІУ ғасырда Түркістан</w:t>
        <w:br/>
        <w:t>аймағынан Йассауилік діни уағызшылардың легі Өзбек</w:t>
        <w:br/>
        <w:t>хан билеген, исламның ресми түрде мемлекеттік дін деп</w:t>
        <w:br/>
        <w:t>жарияланған тұсында Арал-Хасарлы аймағына қаптап келе</w:t>
        <w:br/>
        <w:t>бастағандығын байқаймыз. Яғни, егер ХІУ ғасырдың басын-</w:t>
        <w:br/>
        <w:t>да йассауилік-сопылық, ханифалық діннің басты ордасы</w:t>
        <w:br/>
        <w:t>Қаратау-Нұратау аймағы ғана болса, ХІУ ғасырдың ортасын-</w:t>
        <w:br/>
        <w:t>да осы орталықтың ықпалымен тағы бір йассауилік ареал Ба-</w:t>
        <w:br/>
        <w:t>тыс Қазақстанда пайда болды.</w:t>
        <w:br/>
        <w:t>Түркістан-Қаратау аймағындағы Баба Түкті Шашты</w:t>
        <w:br/>
        <w:t>әзіз, Қоштқар-ата, Шопан-ата сияқты әулиелердің екіншілері</w:t>
        <w:br/>
        <w:t>немесе “копияларының” Маңғыстауда, Жем-Сағызда,</w:t>
        <w:br/>
        <w:t>Борсыққұмда пайда болуы, яғни осы өңірлерде де Баба</w:t>
        <w:br/>
        <w:t>Түкті Шашты әзіз, Шопан-ата, Қошқар-аталардың пайда бо-</w:t>
        <w:br/>
        <w:t>луы осындай “әулиелер экспорты”” болғандығын кәрсетеді.</w:t>
        <w:br/>
        <w:t>Яғни 1300-жж Түркістан-Нұратау аймағында шоғырланған</w:t>
        <w:br/>
        <w:t>сопылықтоптардың(діни ордендердің) бірбөлігі Өзбекханның</w:t>
        <w:br/>
        <w:t>Алтын Ордадағы жаппай исламдандыру саясатына сай</w:t>
        <w:br/>
        <w:t>еркіндікті пайдаланып, Батыс Қазақстанға ағылған. Олар</w:t>
        <w:br/>
        <w:t>әздерінің келген жеріндегі діни-ұйымдық атауларын ала</w:t>
        <w:br/>
        <w:t>келген. Мәселен, Созақ ауданындағы ““Баба Түкті Шашты</w:t>
        <w:br/>
        <w:t>әзіз”” әулиенің жай ғана моласынан басқа, ХІУ ғасырда осын-</w:t>
        <w:br/>
        <w:t>да сопылық-дәруіштік ұйым болды деп есептер болсақ, онда</w:t>
        <w:br/>
        <w:t>нақ осы ұйымның сопылары Маңғыстаудың Сазды- Ұштаған</w:t>
        <w:br/>
        <w:t>жеріне келіп, тағы бір ““Баба Түкті Шашты әзіз” ұйымын</w:t>
        <w:br/>
        <w:t>(мазһаб, мектеп, т.б) ашуы әбден мүмкін және істің қисыны</w:t>
        <w:br/>
        <w:t>осыған келеді.</w:t>
        <w:br/>
        <w:t>Түркістан аймағындағы Қошқар-ата мен маңғыстаулық</w:t>
        <w:br/>
        <w:t>КҚошқар-ата, Байғанин ауданындағы Қошпқар-аталар ара-</w:t>
        <w:br/>
        <w:t>Э6</w:t>
      </w:r>
    </w:p>
    <w:p>
      <w:r>
        <w:t>Асқар-асқар таулардан</w:t>
        <w:br/>
        <w:t>Асу-асу белдерден</w:t>
        <w:br/>
        <w:t>Батпақ, сорлы жерлерден</w:t>
        <w:br/>
        <w:t>Орғыл, шағыл құмдардан</w:t>
        <w:br/>
        <w:t>...Белдерден өтіп барады</w:t>
        <w:br/>
        <w:t>Талай-талай төбеден</w:t>
        <w:br/>
        <w:t>Шалқыған дария көлдерден...</w:t>
        <w:br/>
        <w:t>.-Көбелек ұшпас көлсізден</w:t>
        <w:br/>
        <w:t>(Қарадөң. Батырлар жыры.</w:t>
        <w:br/>
        <w:t>5-том. 1989. 189,193 66)</w:t>
        <w:br/>
        <w:t>Ебелек ұшпас елсізден</w:t>
        <w:br/>
        <w:t>өтті талай белдерден</w:t>
        <w:br/>
        <w:t>Қарағайлы батпақ жерлерден</w:t>
        <w:br/>
        <w:t>Айдынды шалқар көлдерден</w:t>
        <w:br/>
        <w:t>Көлгірсіген құба дөңдерден</w:t>
        <w:br/>
        <w:t>Биік өтті таулардан</w:t>
        <w:br/>
        <w:t>Сар желумен келеді</w:t>
        <w:br/>
        <w:t>Жақын биік таулардан...</w:t>
        <w:br/>
        <w:t>(Айсаның цлы Ахмет.6-том. 1999.</w:t>
        <w:br/>
        <w:t>202-6)</w:t>
        <w:br/>
        <w:t>Мұндай айтыла салатын жертараптар кез келген</w:t>
        <w:br/>
        <w:t>батырлық эпосқа да, ертегілерге де тән, сондықтан осын-</w:t>
        <w:br/>
        <w:t>дай көрсеткіштерден нақты тарихи-географиялық мәлімет</w:t>
        <w:br/>
        <w:t>іздеудің реті келмейді. Берілген жыр жолдарында әртүрлі</w:t>
        <w:br/>
        <w:t>жертарап аттары белгілі бір ұйқас және ретпен айтыла-</w:t>
        <w:br/>
        <w:t>ды, мұнда гипотетикалық жолдың, сапардың маршруты</w:t>
        <w:br/>
        <w:t>көрсетілген, бірақ бұл маршрут пен жертараптарда ешқандай</w:t>
        <w:br/>
        <w:t>нақтылық жоқ.</w:t>
        <w:br/>
        <w:t>Нақты жертараптық (ландшафтық) сипат - айты-</w:t>
        <w:br/>
        <w:t>лып отырған жертарапты нақты болмыспен, белгілі бір</w:t>
        <w:br/>
        <w:t>географиялық ортамен байланыстыруға, яғни нақты жер</w:t>
        <w:br/>
        <w:t>бетіндегі кездесетін жертараппен (ландшафтпен) ұқсастыру,</w:t>
        <w:br/>
        <w:t>сәйкестендіруге болатын сипат. Мәселен,</w:t>
        <w:br/>
        <w:t>Құмнан зырылдап өтеді</w:t>
        <w:br/>
        <w:t>Құмның арғы шеті шың еді</w:t>
        <w:br/>
        <w:t>Шыңға таман жетеді</w:t>
        <w:br/>
        <w:t>Шыңның шықты басына...</w:t>
        <w:br/>
        <w:t>...Шың жағалап жүреді</w:t>
        <w:br/>
        <w:t>Бір жерлерге келгенде</w:t>
        <w:br/>
        <w:t>Жалғыз аяқ шаппа жол</w:t>
        <w:br/>
        <w:t>Батырларға болады кез...</w:t>
        <w:br/>
        <w:t>Ерегеспен жол жолдан</w:t>
        <w:br/>
        <w:t>Батырлар енді құлады</w:t>
        <w:br/>
        <w:t>Етегіне түскенше</w:t>
        <w:br/>
        <w:t>Күн детүске таяды...</w:t>
        <w:br/>
        <w:t>(Қыдырбайулы Қобыланды</w:t>
        <w:br/>
        <w:t>6-том. 1990. 27-6)</w:t>
        <w:br/>
        <w:t>(Асан қайғы, Абат, Тоған. 6-том.</w:t>
        <w:br/>
        <w:t>1999.)</w:t>
      </w:r>
    </w:p>
    <w:p>
      <w:r>
        <w:t>Маңғырдың қырын жайлаған...</w:t>
        <w:br/>
        <w:t>Онекі күн дегенде</w:t>
        <w:br/>
        <w:t>қырдың шықты басына</w:t>
        <w:br/>
        <w:t>Жайылып жатқан мал көрді</w:t>
        <w:br/>
        <w:t>қалың жатқан ел көрді...</w:t>
        <w:br/>
        <w:t>ақырға тіккен кос орданы</w:t>
        <w:br/>
        <w:t>кәргенде</w:t>
        <w:br/>
        <w:t>-..қалмақтың жері құм еді</w:t>
        <w:br/>
        <w:t>Биік тау мен шыңдары</w:t>
        <w:br/>
        <w:t>Тоғайы қалың қамысты</w:t>
        <w:br/>
        <w:t>Баян қылған дөңі еді</w:t>
        <w:br/>
        <w:t>Қарамая шың еді</w:t>
        <w:br/>
        <w:t>(Әмет батыр 6-том. 1999.222-6)</w:t>
        <w:br/>
        <w:t>(Әмет батыр. 6-том. 1999. 224-6)</w:t>
        <w:br/>
        <w:t>ӘС</w:t>
        <w:br/>
        <w:t>қырғыздар, түрікпендер де осы бастапқы консорцияның</w:t>
        <w:br/>
        <w:t>қалыптастырған ырзықтарын әр-түрлі мөлшерде, деңгейде</w:t>
        <w:br/>
        <w:t>пайдаланушылар және жалғастырушылар болды.</w:t>
        <w:br/>
        <w:t>Абат - “есен-қазақ” немесе “айрақты” деген шартты</w:t>
        <w:br/>
        <w:t>атауға ие болған Үстірттік-Маңғыстаулық консорцияның ба-</w:t>
        <w:br/>
        <w:t>сында тұрған тұлға. Ол - не сол есімді туғаннан иеленген ре-</w:t>
        <w:br/>
        <w:t>алды тұлға, не басқа есімді, бірақ уақыт өте келе Абат деген</w:t>
        <w:br/>
        <w:t>құрметті лақап есімді алған реалды тұлға. Ал шындығында</w:t>
        <w:br/>
        <w:t>Абат есімі мифтік сипатқа ие, біз бұл жерде тарихи тұлғаның</w:t>
        <w:br/>
        <w:t>мифтік есімді иемденуіне байланысты жаңа тарихилығы</w:t>
        <w:br/>
        <w:t>мен мифтігі мидай араласқан образдың жасалуын ғана көріп</w:t>
        <w:br/>
        <w:t>тұрмыз.</w:t>
        <w:br/>
        <w:t>Мифтік Абаттың (Әметтің, Ахметтің, Абақтың) әкесі бо-</w:t>
        <w:br/>
        <w:t>лып тұрған Асан (Айса, Айсыл) да осындай үлгіде жасалған</w:t>
        <w:br/>
        <w:t>комбинацияланған образ. Яғни, тарихи “Асан қайғы” де-</w:t>
        <w:br/>
        <w:t>ген кісі болмаған күннің өзінде, Жәнібек ханмен тұстас,</w:t>
        <w:br/>
        <w:t>айналасындағы жұрт “Асан қайғы” деген лақап берген, шын</w:t>
        <w:br/>
        <w:t>есімі ұмытылып кеткен реалды тұлғаның болғаны анық.</w:t>
        <w:br/>
        <w:t>Міне, мифтік Айса немесе Айсыл - кәдімгі күн текті баба, жа-</w:t>
        <w:br/>
        <w:t>ратушы, жасаушы ие. Алтайлық түрктердің мифологиясын-</w:t>
        <w:br/>
        <w:t>да Йайашы (Яяче), Жайашы, Йайык делінетін, қазақ фоль-</w:t>
        <w:br/>
        <w:t>клорында Жайық, шежіресінде Жайылхан делінетін, көне</w:t>
        <w:br/>
        <w:t>түрк мифологиясында Йай делінетін, орыстың Игорь жасағы</w:t>
        <w:br/>
        <w:t>туралы жырында “қыштпақ-половецтердің атасы” делінетін</w:t>
        <w:br/>
        <w:t>Даждь-бог (половцы - даждь боговы внуки)% сияқты өте</w:t>
        <w:br/>
        <w:t>ежелгі бір мифтік образдың бір замани нұсқасы болып та-</w:t>
        <w:br/>
        <w:t>былады. Йайашы &gt; Йайашы ұлы сияқты өзгеріс жалпақ</w:t>
        <w:br/>
        <w:t>қыпшақ тілінде Айса &gt; Айса ұлы, Айсыл болып өзгерсе, “Йай</w:t>
        <w:br/>
        <w:t>ұлы” атауы кейінгі қазақы “ж” диалектісінде Жайылға,</w:t>
        <w:br/>
        <w:t>одан Жайылханға айналды. Жайылхан - қазақ халқының</w:t>
        <w:br/>
        <w:t>түп атасы, Айсыл да Жайылхан, олай болса Айсылдың ұлы</w:t>
        <w:br/>
        <w:t>Әмет немесе Асанның ұлы Абат дегеніміз де қазақ халқының</w:t>
        <w:br/>
        <w:t>ұжымдық бейнесінің бір кісі есімі арқылы тұлғалануы болып</w:t>
      </w:r>
    </w:p>
    <w:p>
      <w:r>
        <w:t>табылады.</w:t>
        <w:br/>
        <w:t>Нақ осы тұста Үстірт пен Маңғыстауға келген қыпшақ</w:t>
        <w:br/>
        <w:t>тілді тобыр сол жердегі көне түрікпен тілді тобырлармен бірге</w:t>
        <w:br/>
        <w:t>аралас есен-қазақ консорциясын қалыптастырды. Бүгінгі</w:t>
        <w:br/>
        <w:t>шежірелі дәстүрде бар қазақ-түрікпен егіздігі немесе Жай-</w:t>
        <w:br/>
        <w:t>ылхан мен Сейілхан егіздігі туралы түсінік тап осы жерде,</w:t>
        <w:br/>
        <w:t>3 О.Сүлейменов. А3 и Я. А. Жазушы. 1992. 112-бет.</w:t>
        <w:br/>
        <w:t>4в</w:t>
        <w:br/>
        <w:t>ой мен қыр биіктік, деңгей мәселесіне келгенде бір-біріне</w:t>
        <w:br/>
        <w:t>қарама-қарсы оппозиция түсінікке айналады: ой - төмендегі</w:t>
        <w:br/>
        <w:t>жазық,алқыр- жоғарыдағы жазық, яғни ой-қыроппозиция-</w:t>
        <w:br/>
        <w:t>сы төмен мен жоғары деген қарама-қарсы сипаттың параллелі</w:t>
        <w:br/>
        <w:t>болып табылады.</w:t>
        <w:br/>
        <w:t>“Қыр” сөзінің қазақтың әдеби-ғылыми тіліндегі қолданып</w:t>
        <w:br/>
        <w:t>жүрген баламасы - Үстірт. Міне, “қыр” деген сөздің мағынасы</w:t>
        <w:br/>
        <w:t>да осы “Үстірт”, “биіктіктегі жазық жертарап” дегенді</w:t>
        <w:br/>
        <w:t>білдіреді. Біз білетін Туарқыр, Қапыланқыр деген топоним-</w:t>
        <w:br/>
        <w:t>дер Арал-Хасарлы аралығында кездеседі.</w:t>
        <w:br/>
        <w:t>Осы аймақтағы тағы бір топоним “Қыр” деп аталады.</w:t>
        <w:br/>
        <w:t>Маңғыстауды жергілікті қазақтар “Маңғыстаудың қара</w:t>
        <w:br/>
        <w:t>ойы”, “Маңғыстаудың ойы”, “Қара ой”, жай ғана “Ой” деп те</w:t>
        <w:br/>
        <w:t>атай береді. Ал Жем өзенінің бойындағы және оның оңтүстік</w:t>
        <w:br/>
        <w:t>жағындағы және Хасарлы теңізінің солтүстік-шығыс бетін</w:t>
        <w:br/>
        <w:t>алып жатқан тегістікті “Қара Ой” деп те, “Жылы ой” не-</w:t>
        <w:br/>
        <w:t>месе “Жылой” деп де атайды. Арал теңізінің оңтүстігі,</w:t>
        <w:br/>
        <w:t>Амударияның атырауы орналасқан аймақты “Харазымның</w:t>
        <w:br/>
        <w:t>ойы” немесе “Бесқаланың ойы” деп аталады. Міне, осы үш</w:t>
        <w:br/>
        <w:t>жақтағы ойлардың аралығында, бірнеше жүз шақырымдарға</w:t>
        <w:br/>
        <w:t>созылып жатқан алып кеңістік бар, оны жұрт “Үстірт” деп те,</w:t>
        <w:br/>
        <w:t>жай ғана, бір сөзбен “Қыр” деп те атайды. Бұл Қыр- қазаққа</w:t>
        <w:br/>
        <w:t>танысқыратаулы жертараптыңішіндегіең үлкені. Жергілікті</w:t>
        <w:br/>
        <w:t>қазақтар кітаби “Үстірт” деген атауды қолданбайды, оны</w:t>
        <w:br/>
        <w:t>ғасырлар бойына бір сөзбен “Қыр” деп атап келеді.</w:t>
        <w:br/>
        <w:t>Ал осы Қыр біздің әңгімемізде қандай орын алады?</w:t>
        <w:br/>
        <w:t>ҚЫРҒА ШЫҒЫП КЕТУ НЕМЕСЕ ӘЗ ЖӘНІБЕК</w:t>
        <w:br/>
        <w:t>ПЕН АБАТ СЕРІНІҢ УАҚЫТЫ</w:t>
        <w:br/>
        <w:t>Қазақта тарихи орнықты фраза ретінде бір кездері</w:t>
        <w:br/>
        <w:t>“қырға шығып кету” деген тіркес қолданылған. Қазақ</w:t>
        <w:br/>
        <w:t>энциклопедиясының бірінші томында жарияланған</w:t>
        <w:br/>
        <w:t>“АйсылдыңұлыӘмет” дегенмақаласы? қазақхалқыныңтари-</w:t>
        <w:br/>
        <w:t>хи бастаулары жөніндегі құнды мәлімет бере алады. Мұндағы</w:t>
        <w:br/>
        <w:t>мақала тақырыбы болып отырған көне жыр оқиғасымен аста-</w:t>
        <w:br/>
        <w:t>сып жатқан тарихи ая қазақ тарихшысының назарын аудар-</w:t>
        <w:br/>
        <w:t>ту керек еді. Бірақ бұған көңіл бөлген ешкім жоқ. Мақала</w:t>
        <w:br/>
        <w:t>аталмыш жырдың басты кейіпкері - “Айсылдың ұлы Әмет -</w:t>
        <w:br/>
        <w:t>қазақ тайпаларын ең алғаш біріктірушінің бірі, ХІУ ғасыр”</w:t>
        <w:br/>
        <w:t>деп, тайға таңба басқандай анық айтады. Сонда, бүкіл қазақ</w:t>
        <w:br/>
        <w:t>% ҚОЗ. 1-том, 177-б:</w:t>
      </w:r>
    </w:p>
    <w:p>
      <w:r>
        <w:t>7</w:t>
        <w:br/>
        <w:t>Бұл жердегі “?қыр”, “шың” деген географиялық</w:t>
        <w:br/>
        <w:t>нысандарға нақтылық тән, олар - бүгінгі Үстірттің (қырдың)</w:t>
        <w:br/>
        <w:t>сипаттары. Бұларды кездейсоқ үстеме сөздер демейтін</w:t>
        <w:br/>
        <w:t>себебіміз - олар барынша дәл функциялық-сипаттық нақ-</w:t>
        <w:br/>
        <w:t>тылыққа ие, яғни шыңнан түсуге арналған жалғыз аяқ шап-</w:t>
        <w:br/>
        <w:t>па жолды пайдаланып төменге баяу түсу, шың жағалап жүру</w:t>
        <w:br/>
        <w:t>-- кездейсоқ, кез келген жерге қатысты емес, нақты Қырдың</w:t>
        <w:br/>
        <w:t>(Үстірттің) Маната, Босаға, Сынды сияқты жалғызаяқ құлама</w:t>
        <w:br/>
        <w:t>жолдары секілді нақты жертарапта кездесетін ситуацияны</w:t>
        <w:br/>
        <w:t>көрсетіп тұр.</w:t>
        <w:br/>
        <w:t>Қырым цикліндегі осындай жертараптық және жер</w:t>
        <w:br/>
        <w:t>бедерлік (геоморфологиялық) нысандарды толықтай</w:t>
        <w:br/>
        <w:t>жинақтап, саралаудан өткізіп көрдік. Тек әрбір жеке мысалды</w:t>
        <w:br/>
        <w:t>келтіре беруге кітабымыздың ауқымы көтермейді, сондықтан</w:t>
        <w:br/>
        <w:t>тақырыпқа қажеттілерін ғана (оның өзінде де тек қысқаша,</w:t>
        <w:br/>
        <w:t>жалпылама түрде ғана) атап көрсетуге мәжбүрміз.</w:t>
        <w:br/>
        <w:t>Міне, осындай нысандардың ішінен асқар-асқар тау,</w:t>
        <w:br/>
        <w:t>айдын-шалқар көл, орғыл-орғыл құм, белес, т.б анығы жоқ</w:t>
        <w:br/>
        <w:t>бос нысандардан басқа барынша, салыстырмалы түрде нақты</w:t>
        <w:br/>
        <w:t>деуге болатын дөң, тоғай, ну, түлей жкертараптарының жиі</w:t>
        <w:br/>
        <w:t>қайталанатындығын және сексеуіл, томар, қамыс, жыңғыл,</w:t>
        <w:br/>
        <w:t>қоға, жекен деген су мен құмға тән өсімдіктердің ғана аттары</w:t>
        <w:br/>
        <w:t>аталатындығын байқадық??.</w:t>
        <w:br/>
        <w:t>Жеріміз жазық дөң</w:t>
        <w:br/>
        <w:t>деді</w:t>
        <w:br/>
        <w:t>...«Жері жазық дөң еді</w:t>
        <w:br/>
        <w:t>«қарсыз жатқан дең</w:t>
        <w:br/>
        <w:t>екен...</w:t>
        <w:br/>
        <w:t>Арасы қалың құм еді</w:t>
        <w:br/>
        <w:t>Бер жяғы биік дәң еді</w:t>
        <w:br/>
        <w:t>Сексеуілді бұл томар</w:t>
        <w:br/>
        <w:t>Қалыңдығы сол болар</w:t>
        <w:br/>
        <w:t>...Елімізді сұрасаң</w:t>
        <w:br/>
        <w:t>Қарақұдықтың</w:t>
        <w:br/>
        <w:t>басында</w:t>
        <w:br/>
        <w:t>Жері қалың ну еді</w:t>
        <w:br/>
        <w:t>Нәрік Өгізханнан жер</w:t>
        <w:br/>
        <w:t>сұрайды</w:t>
        <w:br/>
        <w:t>Бір кеңірек тоғай бер</w:t>
        <w:br/>
        <w:t>деді</w:t>
        <w:br/>
        <w:t>Артымнан ноғай</w:t>
        <w:br/>
        <w:t>келеді</w:t>
        <w:br/>
        <w:t>Обір бөлек ел деді</w:t>
        <w:br/>
        <w:t>(кең тоғай тағы екі рет</w:t>
        <w:br/>
        <w:t>қайталанады)</w:t>
        <w:br/>
        <w:t>Тоғай ішіндегі</w:t>
        <w:br/>
        <w:t>көлде алты жыл</w:t>
        <w:br/>
        <w:t>тұрады</w:t>
      </w:r>
    </w:p>
    <w:p>
      <w:r>
        <w:t>қалың қамыс ішінде</w:t>
        <w:br/>
        <w:t>Сізден қашып жатыр</w:t>
        <w:br/>
        <w:t>ол</w:t>
        <w:br/>
        <w:t>Нұрадын сонда</w:t>
        <w:br/>
        <w:t>Айдын шалқар көлі</w:t>
        <w:br/>
        <w:t>бар</w:t>
        <w:br/>
        <w:t>Жағалай шыққан</w:t>
        <w:br/>
        <w:t>қалың нуы бар</w:t>
        <w:br/>
        <w:t>...Шағалалы айдын</w:t>
        <w:br/>
        <w:t>көлдерім</w:t>
        <w:br/>
        <w:t>Шалғынды құба</w:t>
        <w:br/>
        <w:t>дөңдерім</w:t>
        <w:br/>
        <w:t>.-қара томар сексеуіл</w:t>
        <w:br/>
        <w:t>Қалың шыққан бұл еді</w:t>
        <w:br/>
        <w:t>...Бөтентауға құлады</w:t>
        <w:br/>
        <w:t>Арасы жыңғыл ну</w:t>
        <w:br/>
        <w:t>еді</w:t>
        <w:br/>
        <w:t>...Майдан-жазық</w:t>
        <w:br/>
        <w:t>3? Батырлар жыры. 5-том. 1989. 16, 22, 26, 88, 97, 99, 106, 115, 118, 124, 137, 142, 183,</w:t>
        <w:br/>
        <w:t>201, 202, 222, 225, 231, 236, 253, 275, 277, 299, 315-беттер;</w:t>
        <w:br/>
        <w:t>42.</w:t>
        <w:br/>
        <w:t>Ноғайлы аталымы біздің әңгімемізде нақты сипат беріліп</w:t>
        <w:br/>
        <w:t>отырған ұғым (Осы атау жөнінде двген қосымша мақаланы</w:t>
        <w:br/>
        <w:t>қара). Оған бүгінгі этникалық ноғайлардан басқа бүкіл</w:t>
        <w:br/>
        <w:t>қыпшақ тілді халықтардың ХІУ-ХУТІ ғасырларда жекелен-</w:t>
        <w:br/>
        <w:t>ген халықтарға айнала бастаған балауса шағының ұрпақтары</w:t>
        <w:br/>
        <w:t>да кіреді.</w:t>
        <w:br/>
        <w:t>ХУІІ ғасырдан кейін бүкіл Орталық Евразияға ықпал етуші</w:t>
        <w:br/>
        <w:t>басты күшке айналған Ресейдің әскери қуаты мен оған ілескен</w:t>
        <w:br/>
        <w:t>орыс мәдениеті бастапқы атауды пайдаланудан шығарып, ор-</w:t>
        <w:br/>
        <w:t>нына “ордынцы”, “татары” деген жалған атауды баянды етті.</w:t>
        <w:br/>
        <w:t>Ал сол қыпшақ тілді ортаның өзі тарихи болмысында өздерін</w:t>
        <w:br/>
        <w:t>ешқашан да “татар” деп атамаған. Бірақ орыстың ақпараттық</w:t>
        <w:br/>
        <w:t>кеңістігінде қалған қыпшақ суперэтносы өздерін “татар” де-</w:t>
        <w:br/>
        <w:t>уге әуелде қарсыласса да, кейін көнді, артынан еті үйреніп,</w:t>
        <w:br/>
        <w:t>өздерін “татармыз” деуді қалыпты дағдыға айналдырды.</w:t>
        <w:br/>
        <w:t>“Өзіңнің түйе емес екендігіңді дәлелдеп көрдің” кері осы.</w:t>
        <w:br/>
        <w:t>Ал үштен бірі, тіпті жартысына жуығы осы ноғайлы орта-</w:t>
        <w:br/>
        <w:t>сынан шыққан қазақтар өздерінің терістігі мен батысындағы</w:t>
        <w:br/>
        <w:t>орыстың татар деген жұрттарын тұтасымен “ноғайлар”</w:t>
        <w:br/>
        <w:t>деп атаған, яғни этникалық ноғайдан басқа қазандық,</w:t>
        <w:br/>
        <w:t>астрахандық, барабалық, қырымдық татарлар да қазақ үшін</w:t>
        <w:br/>
        <w:t>“ноғай” болған. Қазақтікі орыстыкіне қарағанда жөндірек бо-</w:t>
        <w:br/>
        <w:t>латын, өйткені аталған ұлыстардың барлығы да не ноғайдан</w:t>
        <w:br/>
        <w:t>тікелей өрбіген, не ноғайдың этникалық субстратын бойына</w:t>
        <w:br/>
        <w:t>сіңіріп қана қоймай, ноғайлының рухани қайнарынан нәр</w:t>
        <w:br/>
        <w:t>алған жұрттар еді.</w:t>
        <w:br/>
        <w:t>Ақиқатын айтар болсақ, қыпшақ тілді ортаның</w:t>
      </w:r>
    </w:p>
    <w:p>
      <w:r>
        <w:t>халықтарының бірде-біреуі осындай жалпылық ықпал ету</w:t>
        <w:br/>
        <w:t>мүмкіндігі жағынан ноғайлымен, ноғаймен теңесе алмайды.</w:t>
        <w:br/>
        <w:t>Қазақ халқының жартысына жуығы алшындар, қоңыраттағы</w:t>
        <w:br/>
        <w:t>маңғытайлар, арғындағы бесмейрамдар, уақтар, үйсіндегі</w:t>
        <w:br/>
        <w:t>сіргелілер т.б. іс жүзінде ноғайлыдан шықса, қазақтың ХУП</w:t>
        <w:br/>
        <w:t>ғасырға дейінгі рухани мәдениетінің басым бөлігі осы ноғайлы</w:t>
        <w:br/>
        <w:t>мәдениетінің жалғасы болып табылады. Асан Қайғыдан ба-</w:t>
        <w:br/>
        <w:t>стап Доспамбет жырауға дейінгі сөз иелері, яғни “21-ден Х210-</w:t>
        <w:br/>
        <w:t>ға дейінгілері осы ноғайлы ортасының тұлғалары болып та-</w:t>
        <w:br/>
        <w:t>былады. Бүгінгі қазақ мұны мойындауға құлықсыз да болар,</w:t>
        <w:br/>
        <w:t>бірақ ақиқаты солай.</w:t>
        <w:br/>
        <w:t>Қарақалпақ халқы да өз бастауын ноғайлы ортасынан</w:t>
        <w:br/>
        <w:t>алады, ал оның көне мәдени-әдеби қабаты іс жүзінде таза</w:t>
        <w:br/>
        <w:t>ноғайлылық болып табылады. Татарлардың барлығы да осы</w:t>
        <w:br/>
        <w:t>ноғайлық мәдениеттен бастау алғандар. Солтүстік Кавказдың</w:t>
        <w:br/>
        <w:t>ас</w:t>
        <w:br/>
        <w:t>сында, түркістандық Шопан-ата мен маңғыстаулық Шопан-</w:t>
        <w:br/>
        <w:t>ата, түркістандық Шақпақ-атва мен маңғыстаулық Шақпақ-</w:t>
        <w:br/>
        <w:t>ата, түркістандық Баба Түкті, Шашты ана, Түкті аталар</w:t>
        <w:br/>
        <w:t>мен ақтөбелік Алып ана, Түкті аталар арасында да осындай</w:t>
        <w:br/>
        <w:t>“әулиелік экспорт” болған сыңайлы. Маңғыстау түбегіндегі</w:t>
        <w:br/>
        <w:t>860 әулиенің көпшілігі де осы түркістан-нұраталық сопылық</w:t>
        <w:br/>
        <w:t>дәруіштерге қатысты деуге негіз бар, ал осы түбектегі көне</w:t>
        <w:br/>
        <w:t>керуен жолдың бойында жатқан Сенек ауылы мен Оңтүстік</w:t>
        <w:br/>
        <w:t>Қазақстандағы тарихи Сығанақ қаласы аттарының арасын-</w:t>
        <w:br/>
        <w:t>да да осындай байланыс бар деп шамалауға болады. Сенек</w:t>
        <w:br/>
        <w:t>топонимінің бір кездері Сығанақ деп аталу ықтималдығы</w:t>
        <w:br/>
        <w:t>бар (Сенек &gt; Санақ &gt; Саанақ &gt; Сағанақ &gt; Сығанақ), ал</w:t>
        <w:br/>
        <w:t>түркістандық зерттеуші Әбілясан Әбілханның сығун сөзінің</w:t>
        <w:br/>
        <w:t>“әулие” деген мәнге иеболу мүмкіндігін жазғанына қарап, осы</w:t>
        <w:br/>
        <w:t>атауды (Сығанақты) ХІУ ғасырда сопы дәруіштерінің әлдебір</w:t>
        <w:br/>
        <w:t>тобы пайдалануы әбден мүмкін дей аламыз. Яғни 1320-50 жж</w:t>
        <w:br/>
        <w:t>аралығында Түркістан аймағынан, Сығанақтан шыққан дін</w:t>
        <w:br/>
        <w:t>таратушыляр тобы Маңғыстаудағы бір жерге келіп, кейін сол</w:t>
        <w:br/>
        <w:t>жер “Сығанақ” (Сенек) деп аталып кеткен де шығар, кім бол-</w:t>
        <w:br/>
        <w:t>жап көріпті оны...</w:t>
        <w:br/>
        <w:t>Осындай әулиелік экспорт немесе әулиелік сабақтастық</w:t>
        <w:br/>
        <w:t>қазақ даласындағы ислам дінінің іс жүзінде бір орталықтан</w:t>
        <w:br/>
        <w:t>тарап, бір рухани қайнардан бастау алатындығын көрсетеді.</w:t>
        <w:br/>
        <w:t>Осыны толықтыра түсуге мүмкіндік бар, тек ол үшін бес об-</w:t>
        <w:br/>
        <w:t>лыс жеріндегі барлық киелі орын туралы мәлімет жүйелі</w:t>
        <w:br/>
        <w:t>түрде жинақталынуы тиіс. Тек сонда ғана грек-рим,</w:t>
        <w:br/>
        <w:t>қытай, араб-парсы, орыс жазба құжаттарымен қатар ХІУ-</w:t>
        <w:br/>
        <w:t>ХУ ғасырлардағы қазақ даласының көмескі тарихының</w:t>
        <w:br/>
        <w:t>жүрек соғысын байқатар қосымша ғылыми эмпирикалық</w:t>
        <w:br/>
        <w:t>дереккөз ашылған болар еді. Ең бястысы осындай әулиелік</w:t>
        <w:br/>
        <w:t>сабақтастықты барынша дәлелді көрсету арқылы нақ ХІУ-</w:t>
        <w:br/>
        <w:t>ХУ ғасырларда басталған “қазақ” деген ат астында жи-</w:t>
        <w:br/>
        <w:t>ыла, қауымдаса бастау, яғни этногенез процесінің басты</w:t>
        <w:br/>
        <w:t>компоненті болған сопылық, ханифалық исламның таралу</w:t>
        <w:br/>
        <w:t>маршрутын айқын көргендей боламыз.</w:t>
        <w:br/>
        <w:t>Терістігінде Қобда-Елек, күнгейінде Үстірттің оңтүстік</w:t>
        <w:br/>
        <w:t>ернегіне дейінгі аралықта,бүгінгі Атырау, Ақтөбе, Маңғыстау</w:t>
        <w:br/>
        <w:t>облыстарының сирек қоныстанған өңірлерінде орта ғасырлар</w:t>
        <w:br/>
        <w:t>тұңғиығына кететін әулиелі немесе киелі орындар назар</w:t>
        <w:br/>
        <w:t>аударуға тұрарлық тарихи жәдігерліктер қатарына жа-</w:t>
      </w:r>
    </w:p>
    <w:p>
      <w:r>
        <w:t>тады. Әдетте, олардың мөдени-тарихи құндылығы біздің</w:t>
        <w:br/>
        <w:t>ғалымдар арасында негізінен тек сәулеттік-бейнелеу си-</w:t>
        <w:br/>
        <w:t>аа</w:t>
        <w:br/>
        <w:t>халықтары да осы мәдениеттің ықпалын көрді, оны, әсіресе,</w:t>
        <w:br/>
        <w:t>адыг, дағыстан халықтарының фольклорынан байқауға бола-</w:t>
        <w:br/>
        <w:t>ды.</w:t>
        <w:br/>
        <w:t>Көшпелі өзбектер де осы ноғайлылық мәдениеттен нәр</w:t>
        <w:br/>
        <w:t>алған, олардың ізі бүгінгі өзбек мәдениетінен қылаң береді.</w:t>
        <w:br/>
        <w:t>Өзбекке сіңген қыпшақ, қытай, наймандар да, маңғыттар да,</w:t>
        <w:br/>
        <w:t>ел билеуге қатысқан аштарханидтерге де ілескен жұрт та осы</w:t>
        <w:br/>
        <w:t>іздің тереңірек, анығырақ болуына үлестерін қосты.</w:t>
        <w:br/>
        <w:t>Ноғайлы ортасының рухани бұлағынан башқұрттар да,</w:t>
        <w:br/>
        <w:t>этникалық ноғайлымен байланысы жоқ деуге боларлық</w:t>
        <w:br/>
        <w:t>қиырдағықырғыздарда,ноғайлытүгілі,қыпшақтілінеқатысы</w:t>
        <w:br/>
        <w:t>жоқ түрікпендер де қалыс қала алмаған. Әсіресе, қырғыз</w:t>
        <w:br/>
        <w:t>фольклорындағы ноғайлы дәуірі әңгіме етуге тұрарлық. Орыс</w:t>
        <w:br/>
        <w:t>пен украиндар да ноғайлы бастауының ырзығын көрген. Орыс</w:t>
        <w:br/>
        <w:t>ақсүйек қауымының іргетасын қалаудағы ноғайлылардың</w:t>
        <w:br/>
        <w:t>“татары”, “ордынцы” шешуші рөлін айтпағанның өзінде</w:t>
        <w:br/>
        <w:t>орыстың әскери өнерінде де ноғайлы тәжірибесінің рөлі</w:t>
        <w:br/>
        <w:t>қомақты. Тек аталған халықтардың бірде-біреуі өздерінің</w:t>
        <w:br/>
        <w:t>фольклорлық тарихында ноғайлы кезеңінің болғанын бір-екі</w:t>
        <w:br/>
        <w:t>ауыз сөзбен айтып өткенімен, тікелей дамуындағы ноғайлы</w:t>
        <w:br/>
        <w:t>феноменінің болғандығын мойындағысы келмейді. Осы</w:t>
        <w:br/>
        <w:t>әңгімемізде ноғайлы феноменінің сөз болуы не үшін керек</w:t>
        <w:br/>
        <w:t>болды. Ең алдымен, біз осы ұғымды абтрактылы бос ұғым</w:t>
        <w:br/>
        <w:t>ретінде емес, нақты тарихи уақыты бар, қалыптасу және та-</w:t>
        <w:br/>
        <w:t>ралу себептері мен географиясы бар, пайда болу себептері</w:t>
        <w:br/>
        <w:t>бар құбылыс ретінде қарастырамыз. Ол нақты практикалық</w:t>
        <w:br/>
        <w:t>ғылыми мәселелерді шешуіміз үшін керек.</w:t>
        <w:br/>
        <w:t>Ол - қазақ жырына негіз болған сюжеттік-есімдік</w:t>
        <w:br/>
        <w:t>комплекстің пайда болған немесе олардың бір жерде</w:t>
        <w:br/>
        <w:t>тоғысып, тұтастанған арны нақ Маңғыстау мен Үстірт ареалы</w:t>
        <w:br/>
        <w:t>екендігін дәлелдеу. Сол арқылы бүкіл ноғайлы феноменінің</w:t>
        <w:br/>
        <w:t>қалыптасқан нүктесінің де осы Маңғыстау-Үстірт және оған</w:t>
        <w:br/>
        <w:t>жапсарласкеңістік екендігін дәлелдеу. Ал осыларды дәлелдеу</w:t>
        <w:br/>
        <w:t>үшін мынадай практикалық мәні бар мәселелерді шешіп алу</w:t>
        <w:br/>
        <w:t>керек:</w:t>
        <w:br/>
        <w:t>1. Ноғайлы ортасынан тікелей өрбіген қазақ, қарақалпақ,</w:t>
        <w:br/>
        <w:t>астрахан татарлары, барабалық татарлар, ноғайлар сияқты</w:t>
        <w:br/>
        <w:t>жұрттармен қатар осы ортамен тікелей тағдыры бірге</w:t>
        <w:br/>
        <w:t>болмаған қырғыздарға шейін фольклорында “Баяғыда,</w:t>
        <w:br/>
        <w:t>ноғайлы жұртында” деп басталатын, сондай-ақ “Орман-</w:t>
        <w:br/>
        <w:t>бет би өлген күн” де айтылумен өрнектелген тіркестері бар</w:t>
        <w:br/>
        <w:t>212)</w:t>
        <w:br/>
        <w:t>ұрымын туғызған. Тек ХУ-ХУІ ғасырлардағы жыраулар,</w:t>
        <w:br/>
        <w:t>жалпы ноғайлы зейіні оның бастапқы мәнін ұмытып, атау-</w:t>
        <w:br/>
        <w:t>ды нақты географиялық Қырымға меншіктеп жіберген. Осы</w:t>
        <w:br/>
        <w:t>Үрдісті кейінгі қазақ зейіні де жалғастырып кетті. О бастағы</w:t>
        <w:br/>
        <w:t>кеткен қателік дегеніміз де осы. Өйткені қазақ ғалымы</w:t>
        <w:br/>
        <w:t>Қырым сөзіне ешқашан назар аударып көрген жоқ, оның</w:t>
      </w:r>
    </w:p>
    <w:p>
      <w:r>
        <w:t>білетін жалғыз украиналық-қаратеңіздік Қырымы бар еді,</w:t>
        <w:br/>
        <w:t>ал жырдағы Қырымды географиялық Қырымға теңестірудің</w:t>
        <w:br/>
        <w:t>ақыр аяғы бүкіл қазақ жырын қазақтікі емес, “қырым</w:t>
        <w:br/>
        <w:t>татарларынікі” деп айтқызуға итермелейді деген ой оған</w:t>
        <w:br/>
        <w:t>алдын-ала сақтық жасатып, сөзге үңілуден бас тартқызуға</w:t>
        <w:br/>
        <w:t>мөжбүр еткен.</w:t>
        <w:br/>
        <w:t>Ал расында “Қырымның қырық батыры” дегені- кәдімгі</w:t>
        <w:br/>
        <w:t>Үстірт-Қырдың қырық батыры немесе “Қырдың қырық баты-</w:t>
        <w:br/>
        <w:t>ры” дегенді білдіретін еді. Сондықтан бүгінгі қазақ үшін жыр</w:t>
        <w:br/>
        <w:t>атына осылай ретпен өзгеріс енгізуге болады, өйткені тари-</w:t>
        <w:br/>
        <w:t>хи шындық жырдың Қыр үстінде қалыптаса бастағандығын</w:t>
        <w:br/>
        <w:t>көрсетіп тұр ғой.</w:t>
        <w:br/>
        <w:t>жж</w:t>
        <w:br/>
        <w:t>Сонымен, Қырым атауының бүгінгі географиялық</w:t>
        <w:br/>
        <w:t>картадағы Қырымға ешқандай қатысы жоқ. Жырдағы</w:t>
        <w:br/>
        <w:t>Қырым - бүгінгі Үстірт өңірі. “Ой” мен “Қыр” сөзін қазақтың</w:t>
        <w:br/>
        <w:t>қай түпкірінде болмасын, жергілікті жертараптарға қатысты</w:t>
        <w:br/>
        <w:t>жергілікті қазақтар қолдана беретін де шығар. Бұл жердегі</w:t>
        <w:br/>
        <w:t>біздің айтқымыз келетіні - тарихи аңыздардағы қырға шығып</w:t>
        <w:br/>
        <w:t>кету деген сөз тіркесін нақты географиялық нысан - қыр</w:t>
        <w:br/>
        <w:t>жеріне (Үстіртке) қатысты қолдануға болатын-болмайтынын</w:t>
        <w:br/>
        <w:t>қарастыру, болатын болса - оның да қисынын келтіру. Әуелі</w:t>
        <w:br/>
        <w:t>жырлардағы жер сипатының суреттелу мысалдарын жалпы-</w:t>
        <w:br/>
        <w:t>лама қарастырып кәрейік. Қырым цикліндегі кездесетін жер-</w:t>
        <w:br/>
        <w:t>тарап (ландшафт) пен жер бедері сипаттамаларын нақты және</w:t>
        <w:br/>
        <w:t>жалпылама жертараптық (ландшафтық) көрсеткіштер деп</w:t>
        <w:br/>
        <w:t>екіге бөлуге болады.</w:t>
        <w:br/>
        <w:t>Жалпылама жертараптық (ландшафтық) сипат дегені-</w:t>
        <w:br/>
        <w:t>міз - жыр-өлеңнің ұйқасын келтіру үшін немесе кейіпкердің</w:t>
        <w:br/>
        <w:t>уақыт пен кеңістіктегі қозғалысын қысқатпа көрсету үшін,</w:t>
        <w:br/>
        <w:t>яғни шыққан жерінен барар жеріне қалайша жеткенін</w:t>
        <w:br/>
        <w:t>әсірелеп көрсету үшін қолданылатын сипаттар, мәселен</w:t>
        <w:br/>
        <w:t>аа</w:t>
        <w:br/>
        <w:t>патымен ғана есептелінеді. Бұл - қазақ адами ғылымына</w:t>
        <w:br/>
        <w:t>тән кәдуілгі қырсыз-дық па, әлде жай ғана біліксіздік пе? -</w:t>
        <w:br/>
        <w:t>әйтеуір жағдай осындай болып отыр. Ал егер әулиелі орын</w:t>
        <w:br/>
        <w:t>бір төмпешіктің үстіндегі жай ғана тас үйіндісі мен оған</w:t>
        <w:br/>
        <w:t>қыстырылған қарағаш діңгегі болса ше? Бұл жағдайда архе-</w:t>
        <w:br/>
        <w:t>олог та, сәулетші де оны тарихи ескерткіш қатарына қоспасы</w:t>
        <w:br/>
        <w:t>анық. Осындай қарапайым әулиелі орындар қазақ даласының</w:t>
        <w:br/>
        <w:t>түпкір-түпкірінде жүздеп, мыңдап кездесетіндігі анық, тек</w:t>
        <w:br/>
        <w:t>оларды түгендеп, насихаттап жатқанымыз шамалы.</w:t>
        <w:br/>
        <w:t>Әулиелер мен олардың молаларының нақты жер бетінде</w:t>
        <w:br/>
        <w:t>кездесуі, яғни бүгінгі ел аз қоныстанған аймақтардың</w:t>
        <w:br/>
        <w:t>бір тұсында аз болып, енді бір тұстарында шоғырланып</w:t>
        <w:br/>
        <w:t>көрсетілуі - бір кездері сол жерлерде халықтың едәуір</w:t>
        <w:br/>
        <w:t>тығыз қоныстанғандығын, осы жерде қызу өмір қайнап</w:t>
        <w:br/>
        <w:t>жатқандығын көрсететін айғақ болып табылады. Осын-</w:t>
        <w:br/>
        <w:t>дай нысандарды қартаға түсірсек, осындай шоғырланудың</w:t>
        <w:br/>
        <w:t>Орталық Маңғыстаудан басқа, Жем бойында, Ақтөбе-Ырғыз</w:t>
        <w:br/>
        <w:t>аралығында, Шағырой-Борсыққұм өңірінде екендігін көрер</w:t>
        <w:br/>
        <w:t>едік.</w:t>
        <w:br/>
        <w:t>Осы аталған аймақтарда, әсіресебүтіндегіадам өмірсүруге</w:t>
      </w:r>
    </w:p>
    <w:p>
      <w:r>
        <w:t>ең қолайсыз аймақтар қатарына жататын Бейнеу, Байғанин</w:t>
        <w:br/>
        <w:t>аудандарының өзенсіз, көлсіз есіз далаларының бір кездері</w:t>
        <w:br/>
        <w:t>елді (және молалы) жұрт болғандығын байқауға болады. Ал</w:t>
        <w:br/>
        <w:t>бұл қай кез деген сауалға жауап іздер болсақ, негізі тарихи-</w:t>
        <w:br/>
        <w:t>географиялық көрсеткіштер(даладағы ислам дінінің ең күшті</w:t>
        <w:br/>
        <w:t>әрі тез тараған уақыты, даладағы ылғалдық жеткілікті болған</w:t>
        <w:br/>
        <w:t>кезеңі, аңыздар мен жырдың жанама мөліметіндегі уақыт</w:t>
        <w:br/>
        <w:t>ауқымы, нақты тарихи деректер) бізге ХІУ ғасырды, Алтын</w:t>
        <w:br/>
        <w:t>Ордада Өзбек хан мен оның ұлы Жөнібектің (Әз Жәнібектің)</w:t>
        <w:br/>
        <w:t>билік құрған (1812-185%-жж) заманын көрсетіп бере алады.</w:t>
        <w:br/>
        <w:t>Аталған көрсеткіштердің бір-біріне сәйкес келетін уақыты да</w:t>
        <w:br/>
        <w:t>осы тұс.</w:t>
        <w:br/>
        <w:t>НОҒАЙЛЫ ФЕНОМЕНІ</w:t>
        <w:br/>
        <w:t>Қазақ халқының, жалпы алғанда Орта Азия мен Солтүстік</w:t>
        <w:br/>
        <w:t>Кавказдың, Еділ мен Оралдың, Қырым мен оңтүстік-батыс</w:t>
        <w:br/>
        <w:t>Сібірдің түркі тілдес, басқа да халықтарының мәдени-рухани</w:t>
        <w:br/>
        <w:t>болмысын жасауға қатысқан “ноғайлы феномені” туралы не</w:t>
        <w:br/>
        <w:t>айта аламыз? Жалпы осы “ноғайлы” ұғымын қазақтың өзі</w:t>
        <w:br/>
        <w:t>қалай түсінеді? Ең бастысы. осы тарихи-өркениеттік фено-</w:t>
        <w:br/>
        <w:t>менге белгілі бір дәрежеде сипаттама беруге бола ма?</w:t>
        <w:br/>
        <w:t>әз</w:t>
        <w:br/>
        <w:t>әлі күнге дейін Алаш, Ұрым, Асан қайғы, Орманбет, Майқы</w:t>
        <w:br/>
        <w:t>би, Әз Жәнібек сияқты көптеген есімдерді жөндеп түсіндіре</w:t>
        <w:br/>
        <w:t>алмай келеді. Қырым сөзі де осылардың қатарында.</w:t>
        <w:br/>
        <w:t>Қырым - ежелгі көшпелілердің мифологиялық түсінігі</w:t>
        <w:br/>
        <w:t>мен ежелгі эпосындағы аспандағы күн елі немесе күнтекті</w:t>
        <w:br/>
        <w:t>батырлар елі. Мифтік-эпостық Қырым - жер бетіндегі нақты</w:t>
        <w:br/>
        <w:t>тарихи батырлардан (мысалы, жырдағы қазақ, ноғайлы, ын-</w:t>
        <w:br/>
        <w:t>дыс, қалмақ батырларынан) бөлек, өз алдына жеке ғалам.</w:t>
        <w:br/>
        <w:t>Қарапайым тілмен түсіндірсек; Қырым - аспандағы ел, ал</w:t>
        <w:br/>
        <w:t>жырлық батырлар жердегі елдік, қырымның қырық батыры</w:t>
        <w:br/>
        <w:t>жырда көп айтылмайды, тек Орақ, Мамай сияқты жер бетінің</w:t>
        <w:br/>
        <w:t>батырларына көмек береді. Аспандағы Қырым жердегі елдің</w:t>
        <w:br/>
        <w:t>қарсыласы емес, аға туысы ғана.</w:t>
        <w:br/>
        <w:t>Қырым сөзінің мағынасын бір-бірімен ұштастырылған</w:t>
        <w:br/>
        <w:t>екі-үші мифтік мәнмен түсіндіруге болады, ал әзірге жалғыз</w:t>
        <w:br/>
        <w:t>түсіндірмесін береміз. “Қырым” сөзі ежелгі сақ-массагеттер,</w:t>
        <w:br/>
        <w:t>дайлар тіліндегі “құр” - “күн” деген сөзіненз% шпыққан,</w:t>
        <w:br/>
        <w:t>Қырым батырлары - “күн елінің күн сипатты батырлары”</w:t>
        <w:br/>
        <w:t>дегенді білдіреді. Сондықтан бүкіл жырдың “Қырымның</w:t>
        <w:br/>
        <w:t>қырық батыры” деп жалпылама аталғанына қарап, оқырман</w:t>
        <w:br/>
        <w:t>осы жырлардың нақты қырым татарларынікі деп ойламауы</w:t>
        <w:br/>
        <w:t>тиіс, өйткені бұл - қазақтың өз дүниесі.</w:t>
        <w:br/>
        <w:t>Абылдан басталып, Мұрын жыраумен ппектелетін</w:t>
        <w:br/>
        <w:t>Қырымның қырық батыры жырларының қалыптасқан</w:t>
        <w:br/>
        <w:t>уақыты мен орнын бүгінде сенімді түрде атап көрсетуге бо-</w:t>
        <w:br/>
        <w:t>лады. Бұл - Ақтөбе жақтағы Қобда мен Айладыр еліндегі</w:t>
        <w:br/>
        <w:t>Балқан-Казаншыққа дейінгі Арал-Хасарлы аралық аймағы.</w:t>
        <w:br/>
        <w:t>Бұл - эпос жасауға негіз болған шығармашылық базаның</w:t>
        <w:br/>
        <w:t>үлкен ареалы.</w:t>
        <w:br/>
        <w:t>Ал осы кеңістіктің қақ ортасында Үстірт қыры мен оған</w:t>
        <w:br/>
        <w:t>іргелесе Маңғыстау жатыр. Міне, нақ осы Үстірт-Маңғыстау</w:t>
      </w:r>
    </w:p>
    <w:p>
      <w:r>
        <w:t>кеңістігі Қырымның қырық батыры жырларын кейіпкерлер</w:t>
        <w:br/>
        <w:t>есімдерімен, жер-су аттарымен және оқиғалар сюжеттерімен</w:t>
        <w:br/>
        <w:t>қамтамасыз еткен. Осы атаумен топтастырылған 80 шақты</w:t>
        <w:br/>
        <w:t>жырды тарихи-лингвистикалық салыстыру әдісі арқылы са-</w:t>
        <w:br/>
        <w:t>ралау бүкіл жыр шоғырының қалыптасу ретін дәл болмаса да,</w:t>
        <w:br/>
        <w:t>нобайлап көрсетуге мүмкіндік берді.</w:t>
        <w:br/>
        <w:t>% Жалпы бұл сөзді үндінран тілінікі деуге болады, үнді тілінде сурья - күн, ал иран</w:t>
        <w:br/>
        <w:t>тілдерінде хур - кұн дегенді білдіреді, үндімран мифологиясы бойынша Күн - Митра-</w:t>
        <w:br/>
        <w:t>құдайдың көзі, яғни хур сөзінің ар жағында прототүрктік көз, көр, кору деген сөзі</w:t>
        <w:br/>
        <w:t>жатуы мүмкін, оның үстіне бүгінгі түркі тіліндегі күн сөзі де хур (кур, күр, құр)</w:t>
        <w:br/>
        <w:t>сөзіне ұқсас, тіпті түбірлес (кү праформасы) болуы да мүмкін. Сондай-ақ осы көне</w:t>
        <w:br/>
        <w:t>сөз қазақта Құрмерген, Қозыкөрпеш, Сұрмерген, Көргұлы, Қорқыт деген есімдерінде</w:t>
        <w:br/>
        <w:t>де сақталған.</w:t>
        <w:br/>
        <w:t>аз</w:t>
        <w:br/>
        <w:t>Калай айтылса да оның бір ғана бейне екендігі көрініп тұр, біз</w:t>
        <w:br/>
        <w:t>оны Абат деп атаймыз.</w:t>
        <w:br/>
        <w:t>ҚАЗАҚЫЛЫҚ ЕТУ</w:t>
        <w:br/>
        <w:t>НЕМЕСЕ ЕСЕН-ҚАЗАҚ</w:t>
        <w:br/>
        <w:t>КОНСОРЦИЯСЫ</w:t>
        <w:br/>
        <w:t>Қазақылық ету. Ортағасырлық авторлардың еңбектерінде</w:t>
        <w:br/>
        <w:t>қолданылатын осы бір ұғымның “қазақламақ”, “казаковать”</w:t>
        <w:br/>
        <w:t>дәстүрлі мағынасы “қоғамнан бөлініп кету”, “еркінөмірсүру”,</w:t>
        <w:br/>
        <w:t>“қарақшылық ету” деп түсіндіріледі. Ал осы қазақлауды эт-</w:t>
        <w:br/>
        <w:t>нология ғылымының сипатында қалайшпа түсіндіруге бола-</w:t>
        <w:br/>
        <w:t>ды? Гумилевтің терминологиясымен берсек, қырға шығып</w:t>
        <w:br/>
        <w:t>кетуші қазақлаушы топтарды “консорция” деп атауға бола-</w:t>
        <w:br/>
        <w:t>ды. Консорция - аз уақытқа да болса тарихи тағдыр баста-</w:t>
        <w:br/>
        <w:t>рын біріктірген адамдар тобы. Мәселен, Мұхамбет пайғамбар</w:t>
        <w:br/>
        <w:t>ғалайссаламның төңірегіне топтасқан алғашқы сахаба-</w:t>
        <w:br/>
        <w:t>лар, рим тарихындағы Ромул мен Ремнің қасына жиылған</w:t>
        <w:br/>
        <w:t>500 қаңғыбас - кәдімгі консорция. Шыңғысхан төңірегіне</w:t>
        <w:br/>
        <w:t>топтасқан алғашқы еркін кеткен есіл ерлер де, франк королі</w:t>
        <w:br/>
        <w:t>Карлдың төңірегіне топтасқан барондар да - консорция. Осы-</w:t>
        <w:br/>
        <w:t>лар және осы сияқты консорциялардан бірте-бірте субәтно-</w:t>
        <w:br/>
        <w:t>стар, сосынэтностар,ақыраяғы--суперэтностарпайдаболады.</w:t>
        <w:br/>
        <w:t>Суперэтностар - бейне бір этникалық галактика сияқты, олар</w:t>
        <w:br/>
        <w:t>этностарды жоғары сатыдағы тұтастыққа біріктіреді. Ромул</w:t>
        <w:br/>
        <w:t>бастаған квирит бандасы Рим халқының, артынан ежелгі Рим</w:t>
        <w:br/>
        <w:t>дүниесі - Рах Кошапа-ның негізін қалады, Карл франктері</w:t>
        <w:br/>
        <w:t>әуелі француз этносының, сосын европалық Христиан</w:t>
        <w:br/>
        <w:t>дүниесінің ұйытқысы болды, ал Шыңғысхан моңғолдары</w:t>
        <w:br/>
        <w:t>ерекше көшпелі дүниені жасаса, Мұхамбет ғалайссаламның</w:t>
        <w:br/>
        <w:t>сахабалары араб этносы мен Ислам суперэтносына негіз бол-</w:t>
        <w:br/>
        <w:t>ды.</w:t>
        <w:br/>
        <w:t>Абат пен Алауға еріп Еділ мен "Жайықтан, “Жем бой-</w:t>
        <w:br/>
        <w:t>ынан Үстіртке-Қырға, одан әрі Маңғыстауға кеткен</w:t>
        <w:br/>
        <w:t>қазақлаушылар да осындай типтегі консорция еді, кейін</w:t>
        <w:br/>
        <w:t>олар алшын субэтносының және ноғайлы суперэтносының</w:t>
        <w:br/>
        <w:t>негізі болды, сондай-ақ қазақ этносының рухани келбетін</w:t>
        <w:br/>
        <w:t>қалыптастырушы да болды. Яғни, тек алшындар ғана емес,</w:t>
        <w:br/>
        <w:t>бүкіл қазақ халқы да, ноғайлы ортасынан шыққан ноғайлар</w:t>
        <w:br/>
        <w:t>мен қарақалпақтар, татарлар мен башқұрттар, өзбектер мен</w:t>
        <w:br/>
        <w:t>3 Л.Гумилев. Конец и вновь начало. М. 1994, 72-6.</w:t>
      </w:r>
    </w:p>
    <w:p>
      <w:r>
        <w:t>э4</w:t>
        <w:br/>
        <w:t>Міне, 1840-1400 жылдар аралығында Үстіртте,</w:t>
        <w:br/>
        <w:t>Маңғыстауда, Жылой мен Ашыбас-Шатта өмір сүрген есен-</w:t>
        <w:br/>
        <w:t>қазақ отаулары (ватага) ортасында болған оқиғалар, ең ал-</w:t>
        <w:br/>
        <w:t>дымен жекеленген отау-ватяга атамандары арасында болған</w:t>
        <w:br/>
        <w:t>қақтығыстар туралы хикаялар келесі ғасырларда, ноғайлы</w:t>
        <w:br/>
        <w:t>заманының жаңа жырларына шикізат ретінде пайдала-</w:t>
        <w:br/>
        <w:t>нылды. Мәселен, жырдағы ноғайлы Орманбет пен Мана-</w:t>
        <w:br/>
        <w:t>шы, Тұяқбайлар мен қалмақ Мейрамхан, ноғайлы Әлі билер</w:t>
        <w:br/>
        <w:t>арасындағы әртүрлі оқиғалар - шындығында ХІУ ғасырдағы</w:t>
        <w:br/>
        <w:t>Үстірт пен Маңғыстау жерінде өткен жергілікті хикаялар</w:t>
        <w:br/>
        <w:t>ғана. Бұл жай айтыласалған бос сөз емес, түп-тұқияннан өзіме</w:t>
        <w:br/>
        <w:t>шейін де емес, күрделі зерттеулер нәтижесінде сенімді түрде</w:t>
        <w:br/>
        <w:t>айтылып отырған түйін. Ал енді Қырым атына тоқталсақ...</w:t>
        <w:br/>
        <w:t>ЖҰырлар шоғырына берілген “Қырым” сөзінің нақты</w:t>
        <w:br/>
        <w:t>географиялық Қырым түбегінің атына тікелей қатысы</w:t>
        <w:br/>
        <w:t>жоқ екендігін айтуымыз керек. Оның сырын жалаң</w:t>
        <w:br/>
        <w:t>тарихшшылдықпен түсіне қою мүмкін емес, оны тек бүкіл жыр</w:t>
        <w:br/>
        <w:t>космосының мифтік-поэтикалық табиғатын меңгергенде ғана</w:t>
        <w:br/>
        <w:t>түсінуге болады.</w:t>
        <w:br/>
        <w:t>Кезкелген мифтік эпостың өз космосы немесеғалам карти-</w:t>
        <w:br/>
        <w:t>насы(космографиясы)болады. Яғни жырішіндегіел-жұрттың</w:t>
        <w:br/>
        <w:t>сол жыр кеңістігіне сай орны, географиясы болады. Аталмыш</w:t>
        <w:br/>
        <w:t>жырларда ғалам үш қабатты дүниеден тұрады. Үш дүние-үш</w:t>
        <w:br/>
        <w:t>қиян. Ғаламның ортаңғы қабатында кәдімгі адамзат тұрады,</w:t>
        <w:br/>
        <w:t>ол - Ұрым елі. Ол өзіне жаугерші дүние - төменгі дүниеге</w:t>
        <w:br/>
        <w:t>қарсы тұрады, тек жырда көне сипат жоғалып, олардың ор-</w:t>
        <w:br/>
        <w:t>нын квазитарихи жаулар - қалмақтар, қызылбастар, ын-</w:t>
        <w:br/>
        <w:t>дыстар басқан. Ежелгі мифтік эпоста осы екі дүниеден</w:t>
        <w:br/>
        <w:t>басқа, аспанда, жоғарыда тұратын тәңірлер мен пірлер, рух-</w:t>
        <w:br/>
        <w:t>батырлар тұратын тағы бір - үшінші, жоғарғы дүние болған.</w:t>
        <w:br/>
        <w:t>Олкүн батырларының дүниесі. Көне сақ-массагет және олар-</w:t>
        <w:br/>
        <w:t>дан кейінгі сармат-алан дәуірі жырларындағы “Күн елі” неме-</w:t>
        <w:br/>
        <w:t>се “Хур елі” (хур - қыр, күн). Кейінгі жырда Ұрым мағынасы</w:t>
        <w:br/>
        <w:t>да ұмытылды, жырларда ол кіріспе бөлігінде көне мифоэпи-</w:t>
        <w:br/>
        <w:t>кадан қалған реликт сөз тіркес ретінде “он таңбалы Ұрымда"</w:t>
        <w:br/>
        <w:t>ғана сақталған. Ал оның образы мен жоғарғы дүние образы</w:t>
        <w:br/>
        <w:t>араласып, бірігіп кетті, яғни жырлардың мифтік реңкі де,</w:t>
        <w:br/>
        <w:t>үш дүниелігі де жойылып, оның орнына ноғайлы қырым</w:t>
        <w:br/>
        <w:t>елі және басқалар деген дуалистік дүние бөлісі қалыптасты.</w:t>
        <w:br/>
        <w:t>Бұған, сірә, есен-қазақтар шоғырланған Үстірт немесе Қыр</w:t>
        <w:br/>
        <w:t>атауының тарихилығы ықпал етсе керек.</w:t>
        <w:br/>
        <w:t>Міне, осы Құр (күн) сөзі Үстірттің “Қыр” атауымен аста-</w:t>
        <w:br/>
        <w:t>сып, ежелгі Вара немесе Ұр-Ұрым сөзімен ұйқасып Қырым-</w:t>
        <w:br/>
        <w:t>4%</w:t>
        <w:br/>
        <w:t>бар және олар кейінгі қазақ үштігін түсіндіру мақсатында</w:t>
        <w:br/>
        <w:t>жасалған шежірелік сипаттағы дүние. Жырдағы тарихи</w:t>
        <w:br/>
        <w:t>уақыт тұрғысынан эмпирикалық факт ретінде қарастыруға</w:t>
        <w:br/>
        <w:t>болатын бірнеше мезеттер бар, олар:</w:t>
        <w:br/>
        <w:t>1. “Жырда аттары аталатын Жәнібек, Әмет, Алаудың за-</w:t>
        <w:br/>
        <w:t>мандас, тұстас адамдар екендігі, яғни олар бір мезгілде, бір</w:t>
      </w:r>
    </w:p>
    <w:p>
      <w:r>
        <w:t>кеңістікте өмір сүріп, бірін-бірі білген адамдар болып табыла-</w:t>
        <w:br/>
        <w:t>ды.</w:t>
        <w:br/>
        <w:t>2. Әметтің және Алаудың Жәнібекке бағынбай “қырға</w:t>
        <w:br/>
        <w:t>шығып кетуі” де бір нақты күнтізбелік уақыты көрсетілген та-</w:t>
        <w:br/>
        <w:t>рихи факт бола алмайды дегеннің өзінде, осындай бөлінушілік</w:t>
        <w:br/>
        <w:t>пен қырға кетушілікті тарихта болып өткен реалды дәурен,</w:t>
        <w:br/>
        <w:t>тенденция екендігін мойындау қажет.</w:t>
        <w:br/>
        <w:t>Міне, осы екі жәйттің өзі-ақ бізге реалды тарихи уақыт</w:t>
        <w:br/>
        <w:t>пен реалды тарихи кеңістікті көрсетіп бере алады. Тарихи</w:t>
        <w:br/>
        <w:t>қырға шығып кету оқиғалары 1850-60 жылдары, Үстіртте,</w:t>
        <w:br/>
        <w:t>Жәнібек ханның заманында болған.</w:t>
        <w:br/>
        <w:t>Қырға шығып кету - жай ғана орнықты фраза ғана емес,</w:t>
        <w:br/>
        <w:t>нақты тарихи-географиялық дәуренді көрсететін ұғым,</w:t>
        <w:br/>
        <w:t>мұндағы Қыр- жай жалпыесімапеллятивемес,нақты, реалды</w:t>
        <w:br/>
        <w:t>географиялық нысан- Арал мен Хасарлы теңіздер арасындағы</w:t>
        <w:br/>
        <w:t>Үстірт қыры балып табылады. Яғни Әмет қырға кеткенде</w:t>
        <w:br/>
        <w:t>абстрактылы қырға емес, нақты Қырға шығып кеткен. Со-</w:t>
        <w:br/>
        <w:t>нымен қырға шығып кету - ХІУ ғасырдың орта тұсында, Әз</w:t>
        <w:br/>
        <w:t>Жәнібек заманындағы қоғамнан шеттетілгендердің Жайық</w:t>
        <w:br/>
        <w:t>пен “Жем бойынан Үстіртке, яғни Қырға қарай ығысып кетіп,</w:t>
        <w:br/>
        <w:t>орталық үкіметке бағынбайтын жаугершіл тобырға айналу,</w:t>
        <w:br/>
        <w:t>қазақылық ету фактісі болып табылады.</w:t>
        <w:br/>
        <w:t>Қазақ мемлекеттігін құрушы делінетін Әметтің де, Ал-</w:t>
        <w:br/>
        <w:t>шын Алаудың да тарихта болған адам екендігі белгісіз, олар</w:t>
        <w:br/>
        <w:t>реалды тұлғалар болуы да мүмкін, және кейінгі шежірелік</w:t>
        <w:br/>
        <w:t>аңыздағы бір ұлыстың, рулық-тайпалық бірлестіктің</w:t>
        <w:br/>
        <w:t>ұжымдық образының жеке адам бейнесіндегі тұлғалануы</w:t>
        <w:br/>
        <w:t>болуы да мүмкін. Бұл жердегі ең басты реалдылық - ХІУ</w:t>
        <w:br/>
        <w:t>ғасырда, Жәнібек ханнан бөлінген топтардың басында Алау</w:t>
        <w:br/>
        <w:t>және Әметатты кісілер, не болмаса Алау мен Әмет лақаптарын</w:t>
        <w:br/>
        <w:t>иемденген белгісіз есімді кісілер болған.</w:t>
        <w:br/>
        <w:t>Қазақ мифоэпикасында Әмет Айсылұлы көп есіммен</w:t>
        <w:br/>
        <w:t>белгілі, әртүрлі аңыз-жырда ол Айсаұлы Әмет, Айсаұлы Ах-</w:t>
        <w:br/>
        <w:t>мет, Асанұлы Абат, Асанұлы Абақ түрлерінде айтылады.</w:t>
        <w:br/>
        <w:t>47</w:t>
        <w:br/>
        <w:t>мемлекеттігінің басы осы аңыздарда қай уақытта жөне қай</w:t>
        <w:br/>
        <w:t>жерлерде басталғандығы айтылғаны ғой. Бірақ энциклопедия</w:t>
        <w:br/>
        <w:t>шыққан 1970 жылдардан бері осы айғаққа ешкімнің назар</w:t>
        <w:br/>
        <w:t>аудармағаны таң қалдырады. Құдды қазақ тарихы дереккөз</w:t>
        <w:br/>
        <w:t>материалдарға бай болып, оларды қарап шығуға үлгере алмай</w:t>
        <w:br/>
        <w:t>жатқандай сияқты. Ал шындығында мұндай дүниелерге кен-</w:t>
        <w:br/>
        <w:t>де болып отырған ұлттардың бірі емес пе едік?</w:t>
        <w:br/>
        <w:t>Жырға қайта оралсақ, оның аңыздық оқиғасы ХІУ</w:t>
        <w:br/>
        <w:t>ғасырды қамтиды. Бұл 1458-1570 жылдардағы Қозыбасыдағы</w:t>
        <w:br/>
        <w:t>Қазақ хандығы құрылған уақыттан аттай 100 жыл бұрын бо-</w:t>
        <w:br/>
        <w:t>лып өткен оқиға. Әмет батыр жас кезінде Алтын Орданың</w:t>
        <w:br/>
        <w:t>ханы Жөнібектің қарамағында қызмет етіп, кейін оған</w:t>
        <w:br/>
        <w:t>бағынбай, “қырға шығып кетеді”.</w:t>
        <w:br/>
        <w:t>“Қырға шығып кетудің” басы осы Әметтен басталады.</w:t>
        <w:br/>
        <w:t>Әмет туралы мынадай тарихи аңыз бар. “Жәнібек хан саят</w:t>
        <w:br/>
        <w:t>құруға кеткенде Әмет оның қызын алып қашады. Хан аңнан</w:t>
        <w:br/>
        <w:t>келген соң бұл оқиғаны естіп, қыз бен жігітті іздетеді, бірақ</w:t>
        <w:br/>
        <w:t>таба алмайды. Екі жыл өткен соң қызы жүкті болғанын ай-</w:t>
      </w:r>
    </w:p>
    <w:p>
      <w:r>
        <w:t>тып, әкесіне хабар жібереді. Жәнібек Алшын Алау бастаған</w:t>
        <w:br/>
        <w:t>үш жүз кісіні қырға жібереді. Олар қайтпай, сонда тұрып</w:t>
        <w:br/>
        <w:t>қалады. Жүнібек өлген соң, Әмет Бердібекке келіп қосылады.</w:t>
        <w:br/>
        <w:t>Ханның жарты жұртын билейді”,</w:t>
        <w:br/>
        <w:t>Энциклопедиялық мақала жазушылар Әмет төңірегіне</w:t>
        <w:br/>
        <w:t>топтасқан үш жүз кісінің қазақтың үш жүзі туралы тари-</w:t>
        <w:br/>
        <w:t>хи аңызды қате түсіндірген. Аңыздық нұсқасында “Ала-</w:t>
        <w:br/>
        <w:t>шын қауымы” деп аталатын сөздің шындығында Алшын</w:t>
        <w:br/>
        <w:t>болатындығын көрсетпеу өз алдына, Әмет батыр туралы ол</w:t>
        <w:br/>
        <w:t>- Орыс ханнан бұрын Қыпшақ мемлекетінің бір бөлігі Ақ Ор-</w:t>
        <w:br/>
        <w:t>даны билеген кісінің бірі деуі жай қателік емес, саналы түрде</w:t>
        <w:br/>
        <w:t>бұрмалаудың айшықты үлгісі болып табылады. Өйткені</w:t>
        <w:br/>
        <w:t>бұл жердегі қыпшақ мемлекеті деген атаудың өзі ХІУ ғасыр</w:t>
        <w:br/>
        <w:t>үшін қате атау болса, қазақтың фольклорлық зейіні Орыс</w:t>
        <w:br/>
        <w:t>хан дегенді білмейді, біліп те көрген емес, оның үстіне бұл</w:t>
        <w:br/>
        <w:t>есім аталмыш жырда да айтылмайды. Бұл кейінгі тарихи</w:t>
        <w:br/>
        <w:t>мәліметтер арқылы белгілі болған Орыс хан - алғашқы қазақ</w:t>
        <w:br/>
        <w:t>хандары Жәнібек пен Керейдің арғы атасы деген анықтамаға</w:t>
        <w:br/>
        <w:t>сай тарихты басқашпа, бұрмалап түсіндіру болып табылады.</w:t>
        <w:br/>
        <w:t>Алңыздағы жігіттің қыз ұрлауы, әрине, тарихи айғақ емес.</w:t>
        <w:br/>
        <w:t>Сол сияқты үш жүз жігіттің қосылуы да тарихи факт бола ал-</w:t>
        <w:br/>
        <w:t>майды, өйткені мұндай үш жүздіктер туралы аңыз нұсқалары</w:t>
        <w:br/>
        <w:t>11 Энциклопедиялық мақаланы ары қарай жалғастырсақ. бұл аңызды қазақтардан</w:t>
        <w:br/>
        <w:t>жазып алған Орынбордағы Неплюев корпусының оқытушысы | С.Кукляшеа деген</w:t>
        <w:br/>
        <w:t>кісі екен.</w:t>
        <w:br/>
        <w:t>4ө</w:t>
        <w:br/>
        <w:t>- Қазан мен Аштарханның құлауына деген қоғамның рухани</w:t>
        <w:br/>
        <w:t>жауап ретінде жасаған шығармашылық дүмпу болатын.</w:t>
        <w:br/>
        <w:t>Үшінші кезең - таралу заманы. ХУІ-ХУП ғасырлар.</w:t>
        <w:br/>
        <w:t>Ноғайлы ортасынан шыққан ірі рулық-тайпалық топтар</w:t>
        <w:br/>
        <w:t>мен жекелеген ру-тайпалар осы уақыт ішінде Қазақстанның</w:t>
        <w:br/>
        <w:t>басқа аймақтарына, Орта Азия мен Солтүстік Кавказға тара-</w:t>
        <w:br/>
        <w:t>лып, бүгінгі түркі тілдес халықтардың қалыптас дәуреніне</w:t>
        <w:br/>
        <w:t>қатысты. Олар бұрынғы ноғайлы ақпаратын, ең алдымен,</w:t>
        <w:br/>
        <w:t>ноғайлы жырларының бастапқы нұсқаларын да ала кетіп,</w:t>
        <w:br/>
        <w:t>жаңадан қалыптаса бастаған қазақ, қарақалпақ, ноғай, т.б.</w:t>
        <w:br/>
        <w:t>халықтардың фольклорына бастапқы материал ретінде сыйға</w:t>
        <w:br/>
        <w:t>тартты.</w:t>
        <w:br/>
        <w:t>Төртінші кезең - қайта қорыту кезеңі. Бұл - ХУП-</w:t>
        <w:br/>
        <w:t>ХІХ ғасырлар. Жаңа халықтар үшін баяғыда, ноғайлы</w:t>
        <w:br/>
        <w:t>жұртында... деп басталатын уақыт пен кеңістік енді нақты</w:t>
        <w:br/>
        <w:t>тарихи ноғай мен ноғайлыны білдіретін емес, әр халықтың</w:t>
        <w:br/>
        <w:t>өзінің баяғы, батырлық дәуірін білдіретін уақыттық</w:t>
        <w:br/>
        <w:t>қаһармандық уақыт немесе мифопоэтикалық бастау уақыт</w:t>
        <w:br/>
        <w:t>көрсеткішіне айналды. Осы сөзді пайдаланған жұрт енді</w:t>
        <w:br/>
        <w:t>ноғайлы есім-тұлғалық комплексін тек “өзінікі”, ұлттық деп</w:t>
        <w:br/>
        <w:t>түсінді. Ноғайлы ақпаратындағы бастапқы жер-су аттары мен</w:t>
        <w:br/>
        <w:t>оқиғаның тарихилығы жойылып, образдар сипаты жалпыла-</w:t>
        <w:br/>
        <w:t>нып, нақтылығы жоқ болып кетті.</w:t>
        <w:br/>
        <w:t>Бұл- тезистік түрде беріліп отырған, алдын-ала хабарлау</w:t>
        <w:br/>
        <w:t>болып табылады. Әр кезеңге қатысты нақты дәлелдемелерге</w:t>
        <w:br/>
        <w:t>тоқталу - кейінгі әңгімелерімізде орындалмақ.</w:t>
        <w:br/>
        <w:t>Ең бастысы - ноғайлы феноменінің қалыптасқан жері мен</w:t>
      </w:r>
    </w:p>
    <w:p>
      <w:r>
        <w:t>уақытын Маңғыстау мен Үстірт екендігін ғылыми ақиқат</w:t>
        <w:br/>
        <w:t>ретінде көрсеткендей болдық.</w:t>
        <w:br/>
        <w:t>ҚЫР НЕМЕСЕ ҮСТІРТ</w:t>
        <w:br/>
        <w:t>Қазақ тіліндегі “қыр” сөзі, энциклопедиялық анықтамаға</w:t>
        <w:br/>
        <w:t>жүгінсек, аласа таулардың, қыраттың, Үстірттің ұзына бойы</w:t>
        <w:br/>
        <w:t>созылып жатқанкеңістігі. Биіктігі көбінесе 70м-ге, ұзындығы</w:t>
        <w:br/>
        <w:t>ондаған км-ге жетеді. Кейде мал өрісі, жазда ел қонатын жай-</w:t>
        <w:br/>
        <w:t>лау, немесе шөлді атыраптағы қыраттардан бөлініп тұратын</w:t>
        <w:br/>
        <w:t>шұратты дөңес те (Орта Азиядағы Қапланқыр) “қыр” деп ата-</w:t>
        <w:br/>
        <w:t>лады?.,</w:t>
        <w:br/>
        <w:t>Қазақ тілінде ой мен қыр - жазықтық және адам</w:t>
        <w:br/>
        <w:t>мекендейтін кеңістік деген бірдей мағынада болғанымен,</w:t>
        <w:br/>
        <w:t>% ҚСЭ. 7-том. 105-б:</w:t>
        <w:br/>
        <w:t>34)</w:t>
        <w:br/>
        <w:t>ХІУ ғасырдағы Маңғыстауда қалыптасқан шежірелік модель</w:t>
        <w:br/>
        <w:t>болатын.</w:t>
        <w:br/>
        <w:t>Сол сияқты ноғайлы рухани есімі - Асан қайғы түрікпен-</w:t>
        <w:br/>
        <w:t>де - Есен-ата, Жиренше, Алаш, Орманбет, Қырым, Ұрым</w:t>
        <w:br/>
        <w:t>образдарының бүгінгі нұсқалары қалыптасты.</w:t>
        <w:br/>
        <w:t>Біз осы консорцияны қазақ эпосында сақталған “айрақты</w:t>
        <w:br/>
        <w:t>елі” атауымен және Үстірттегі бір топонимнің атымен шарт-</w:t>
        <w:br/>
        <w:t>ты түрде “есен-қазақтар” деп атадық. Бұл осыған дейінгі та-</w:t>
        <w:br/>
        <w:t>рихи құжаттарда дя, тарихи зерттеулерде де болмаған атау,</w:t>
        <w:br/>
        <w:t>сондықтан ХІУ ғасырдағы Батыс Қазақстан, оның ішінде</w:t>
        <w:br/>
        <w:t>Маңғыстау мен Үстірт тарихына, қазақ және түрікпен</w:t>
        <w:br/>
        <w:t>халықтарының қалыптасу мәселелеріне қатысты ескі</w:t>
        <w:br/>
        <w:t>пікірлерді осыған сай өзгертуге тура келеді.</w:t>
        <w:br/>
        <w:t>Есен-қазақтар немесе айрақтылар - ХІУ ғасырдың орта-</w:t>
        <w:br/>
        <w:t>сында пайда болып, сол ғасырдың аяғына таман ыдырап кет-</w:t>
        <w:br/>
        <w:t>кен, алуан текті, ең алдымен қыпшақ тілді алан, шеркеш,</w:t>
        <w:br/>
        <w:t>половецтерден және кәне түрікпен рулық топтарының</w:t>
        <w:br/>
        <w:t>қауымдасуы негізінде қалыптасқан консордия және</w:t>
        <w:br/>
        <w:t>субэтникалық конгломерат.</w:t>
        <w:br/>
        <w:t>ХІУ ғасырдағы есен-қазақтар сан-алуан этникалық,</w:t>
        <w:br/>
        <w:t>діни, нәсілдік, мәдени-рухани тегін жан-жақтан алып</w:t>
        <w:br/>
        <w:t>келгендердің құрандысы еді. Біз осы консорцияның негізгі</w:t>
        <w:br/>
        <w:t>этникалық компоненттерінің кімдер екендігін айттық, де-</w:t>
        <w:br/>
        <w:t>генмен олардың құранды екендігін баса айтқанымыз жөн.</w:t>
        <w:br/>
        <w:t>Олардың әрқайсысының өз діни сенімдері мен мифтік</w:t>
        <w:br/>
        <w:t>түсініктері, тілі мен тілдік диалектілері, өдеби-фольклорлық,</w:t>
        <w:br/>
        <w:t>музыкалық т.б. ала-құлалықтары бар еді, кейін осылардың</w:t>
        <w:br/>
        <w:t>бәрі де бірыңғайланып, бір арнаға түсірілді, жаңа қыпшақ</w:t>
        <w:br/>
        <w:t>ноғай тілі ортақтық дәрежеге жетіп, аяқталмаған болса да</w:t>
        <w:br/>
        <w:t>есен-қазақ субэтникалық конгломератын қалыптастырды.</w:t>
        <w:br/>
        <w:t>Осы ала-құлалық, сірә, ноғайлы феноменін жасауға қажетті</w:t>
        <w:br/>
        <w:t>басты шарттарлын бірі болған сияқты. Әр тектен, әр жақтан</w:t>
        <w:br/>
        <w:t>% Қазақ зерттеушілері шежірелік Сейілханды түрікпенге емес, 9-11 ғасырлардағы</w:t>
        <w:br/>
        <w:t>Арал-Сырдария аймағындағы оғыздарға меншіктеп, осы мәселеде үлкен шатастыруға</w:t>
        <w:br/>
        <w:t>жол берді. Рас, бүгінгі түрікпендер өз тегін сол оғыздардан бастағанымен Сейілхан -</w:t>
        <w:br/>
        <w:t>оғыздың емес, тек түрікпеннің ғана шемсірелік атасы болып табылады, өйткені бұл</w:t>
      </w:r>
    </w:p>
    <w:p>
      <w:r>
        <w:t>образ кейінірек, 14 ғасырдағы Маңғыстауда пайда болған.</w:t>
        <w:br/>
        <w:t>35 Біз көне түрікпен деп 15 ғасырға дейінгі түрікпен тілді ру-тайпаларды атал отыр-</w:t>
        <w:br/>
        <w:t>мыз. Бұлай ажыратуымыздың себебі - бүгінгі түрікпен халқы 15-16 ғасырларда</w:t>
        <w:br/>
        <w:t>қалыптасты. Оның этногенезінде 15 ғасырға дейінгі түрікпен рулары басты рөл</w:t>
        <w:br/>
        <w:t>атқарғанымен, жаңа түрікпен халқының қалыптасуына қыпшақ тілді тайпа-</w:t>
        <w:br/>
        <w:t>лар, оның ішінде есен-қазақтардың қалдықтары да едәуір үлес қосты. Сондықтан</w:t>
        <w:br/>
        <w:t>15 ғасырға дейінгі түрікпен мен 15 ғасырдан кейінгі түрікпеннің тілдерінде, әдет-</w:t>
        <w:br/>
        <w:t>ғұрпында, діни сенімі мен шежірелік комплексінде айтарлықтай өзгешеліктердің</w:t>
        <w:br/>
        <w:t>болғаны анық.</w:t>
        <w:br/>
        <w:t>44</w:t>
        <w:br/>
        <w:t>мифопоэтикалық уақыт кезеңін көрсететін мысалдың болу</w:t>
        <w:br/>
        <w:t>себебін түсіндіру.</w:t>
        <w:br/>
        <w:t>2. Ноғайлы ақпаратының бүгінгі халықтар фольклорын-</w:t>
        <w:br/>
        <w:t>датаралу уақыты мен жолдарын көрсету.</w:t>
        <w:br/>
        <w:t>Қазір осындай дәуренді қысқашя түрде былай көрсетуге</w:t>
        <w:br/>
        <w:t>болады:</w:t>
        <w:br/>
        <w:t>Бірінші кезең - ноғайлы феноменінің бастапқы</w:t>
        <w:br/>
        <w:t>формасының қалыптасқан жері мен уақыты. Бұл- Үстірт пен</w:t>
        <w:br/>
        <w:t>Маңғыстау және оған жапсарлас аймақтар, уақыты - 1840-</w:t>
        <w:br/>
        <w:t>1890 жылдар аралығы. ХІУ ғасырдағы а) Алтын Орданың</w:t>
        <w:br/>
        <w:t>бүкіл қыпшақ тілді дүниенің мәдени-рухани орталығы бо-</w:t>
        <w:br/>
        <w:t>луы; 6) жаңа дін - исламның үстемдікке жетуі, ноғайлы</w:t>
        <w:br/>
        <w:t>феноменінің белсенді жасампаздарының бірі - ислам</w:t>
        <w:br/>
        <w:t>дінінің суфийлік бағытын дін таратушы машайықтар еді;</w:t>
        <w:br/>
        <w:t>в) әртүрлі ру-тайпалар мен жұрттардың тоғысуымен бірге</w:t>
        <w:br/>
        <w:t>олардың бұрынғыдан қалған мәдени-рухани дүниелерінің де</w:t>
        <w:br/>
        <w:t>тоғысуы. Үстірт пен Маңғыстауға шығандап шығып кеткен-</w:t>
        <w:br/>
        <w:t>дер пассионарлық қуатқа ие тұлғалары басым тобырлар бола-</w:t>
        <w:br/>
        <w:t>тын. Міне, осы тұста Еділ мен Жайық ортасы ресми Алтын</w:t>
        <w:br/>
        <w:t>Орданың орталығы болып, дін мен мәдениетті ресми жақын</w:t>
        <w:br/>
        <w:t>шоғырландырған болса, Үстірт пен Маңғыстау қазақылық</w:t>
        <w:br/>
        <w:t>етуші есіл ерлер мен машайықтардың тұрағына айналып, дін</w:t>
        <w:br/>
        <w:t>мен мәдениеттің қара халықтық, ресми емес, андерграундық</w:t>
        <w:br/>
        <w:t>формасын шоғырландырған аймақ болды. Осы біріне бірі оп-</w:t>
        <w:br/>
        <w:t>позицияда болған орталық пен шалғай дуализмі негізінде</w:t>
        <w:br/>
        <w:t>ноғайлы феномені қалыптасты.</w:t>
        <w:br/>
        <w:t>Екінші кезең - ноғайлы феноменінің бүгінгі формасының</w:t>
        <w:br/>
        <w:t>қалыптасу ареалы мен уақыты. Кеңірек алғанда бұл -</w:t>
        <w:br/>
        <w:t>Уақыты жағынан бұл кезең ХУ-ХУІ ғасырларды, яғни</w:t>
        <w:br/>
        <w:t>ноғай ордасының өмір сұру, гүлдену және құлдырау</w:t>
        <w:br/>
        <w:t>дәуірін, территориялық жағынан Еділ мен “Жайық, Ертіс</w:t>
        <w:br/>
        <w:t>аралығын қамтығанымен, тар мәнінде айтқанда бұл 1560-</w:t>
        <w:br/>
        <w:t>1600 жылдардағы ноғай ордасының ойран болуы дәуірі мен</w:t>
        <w:br/>
        <w:t>территориялық тұрғыда бүгінгі Шыңғырлау - Мұғалжар</w:t>
        <w:br/>
        <w:t>- Темір үшкілін қамтыған құбылыс болатын. Бастапқы</w:t>
        <w:br/>
        <w:t>Маңғыстаулық-Үстірттік материал негізінде жалпы</w:t>
        <w:br/>
        <w:t>ноғайлылық жырлар мен есімдік, келбеттік комплекстің</w:t>
        <w:br/>
        <w:t>қазіргі нұсқалары қалыптасты. Бұл ойран болған заманға,</w:t>
        <w:br/>
        <w:t>яғни ноғайлының ыдырауына, ішкі қырғынға - Алшы Ыс-</w:t>
        <w:br/>
        <w:t>майыл мен Жүсіп туыс өлтірушілігіне, кеңістіктің тарылуы</w:t>
        <w:br/>
        <w:t>56</w:t>
      </w:r>
    </w:p>
    <w:p>
      <w:r>
        <w:t>МұндағыСүмбетеміралаң немесе Сүмбетемір(Алан)% жері</w:t>
        <w:br/>
        <w:t>- бүгінгі Үстірт жерінде, Маңғыстау облысының Маңғыстау</w:t>
        <w:br/>
        <w:t>ауданының аумағында, бірақ Бейнеу кентіне жақын жер-</w:t>
        <w:br/>
        <w:t>де, одан о-ош бағытта 130-140 км жерде (Есен-қазақтан о-ош</w:t>
        <w:br/>
        <w:t>50 км жерде) орналасқан алқап. Сондықтан да оны Бейнеу</w:t>
        <w:br/>
        <w:t>өңірінің географиялық нысаны деп қарастыра беруге болады.</w:t>
        <w:br/>
        <w:t>Шам қаласы</w:t>
        <w:br/>
        <w:t>Үстірттің осы аймағына қатысты тағы бір ықтимал топо-</w:t>
        <w:br/>
        <w:t>ним ретінде “Сам” атауы туралы да бвян еткеннің артықтығы</w:t>
        <w:br/>
        <w:t>болмас деп есептейміз. Өйткені “Свм” түрінде болмаса да,</w:t>
        <w:br/>
        <w:t>“Шам” түрінде аталатын топоним Қырым циклінде бар.</w:t>
        <w:br/>
        <w:t>“Орақ-Мамай”жырында “Шам шаһары” туралызколдарбар:</w:t>
        <w:br/>
        <w:t>Шамдансам хабар салармын</w:t>
        <w:br/>
        <w:t>Шам шаһары мен Мысырға“</w:t>
        <w:br/>
        <w:t>Осы атау “Қарғабойлы Қазтуған” жырында да кездеседі:</w:t>
        <w:br/>
        <w:t>Карғабойлы Қазтуған</w:t>
        <w:br/>
        <w:t>Шам шаһаріне кетем деп</w:t>
        <w:br/>
        <w:t>Мұнда тұрып нетем деп...</w:t>
        <w:br/>
        <w:t>Қарғабойлы Қазтуған</w:t>
        <w:br/>
        <w:t>Шұбырып асып жөнелді</w:t>
        <w:br/>
        <w:t>Шам шаһвріне жетем деп</w:t>
        <w:br/>
        <w:t>Үшкқияннан кетем деп</w:t>
        <w:br/>
        <w:t>Оқ, Балқанға жетем деп...</w:t>
        <w:br/>
        <w:t>Бөлінген екен ноғайдан</w:t>
        <w:br/>
        <w:t>Кетемін деп Шамдарға...</w:t>
        <w:br/>
        <w:t>Шамға барған кезімде...%2</w:t>
        <w:br/>
        <w:t>Осындағы Шам атауларын мұсылман дәстүріндегі</w:t>
        <w:br/>
        <w:t>Сириядағы Димашық (Дамаск) қаласының атауы болған</w:t>
        <w:br/>
        <w:t>“Шам шаһары” деп, әңгімені келте қайыра салуға болар еді.</w:t>
        <w:br/>
        <w:t>Мұрын жырау да, оған дейінгі есімі белгілі ХІХ-ХХ ғасырдың</w:t>
        <w:br/>
        <w:t>жырлаушылары да осы “Шам” атын нақ солай да түсінген,</w:t>
        <w:br/>
        <w:t>оны “Шам мен Мысыр” атауының қатар қолданылуына қарап</w:t>
        <w:br/>
        <w:t>4 Алап - осы өңірдегі шағын құм массиві, оның шағындығы сондай, шамалы</w:t>
        <w:br/>
        <w:t>мөлшерлі топографиялық карталардың өзіне түсіріле бермейді. Осы құм массивінде</w:t>
        <w:br/>
        <w:t>Сүмбетемір, Қисықшымырау, Жиес деген жер атаулары бар. Меншіктік жағынан</w:t>
        <w:br/>
        <w:t>бұл алқаптар кезінде Маңғыстау аудандық Ұштаған (Октябрьдің 50-жылдығы)</w:t>
        <w:br/>
        <w:t>совахозының территориясы болған, қазір де сол ауылдық әкімдік меншігінде.</w:t>
        <w:br/>
        <w:t>“ Орақ, Мамай. Батырлар жыры. 5 том. 1989. 139-бет)</w:t>
        <w:br/>
        <w:t>4 Қарғабойлы Қазтуған 6 том. 1990. 73, 74, 87, 94-беттер.</w:t>
        <w:br/>
        <w:t>6?</w:t>
      </w:r>
    </w:p>
    <w:p>
      <w:r>
        <w:t>650-800 км2 жерді алып жатқан сордың бір кездері көл таба-</w:t>
        <w:br/>
        <w:t>ны болғандығын болжауға болады. Бұл көлде су мол болған</w:t>
        <w:br/>
        <w:t>жылдары ол терістіктегі 20 км жердегі Манашысормен (яғни</w:t>
        <w:br/>
        <w:t>Манашыкөлмен) жалғасып, өзінің суын Манашы ашығары</w:t>
        <w:br/>
        <w:t>арқылы Хасарлы теңізіне құйып жатқанын да анықтауға бо-</w:t>
        <w:br/>
        <w:t>лады. Есен-қазақ-Қаратүлей мен оған жапсарлас аймақтың</w:t>
        <w:br/>
        <w:t>суы мол, нуы қалың болуы ХУ-ХУП ғасырлар үшін мүмкін</w:t>
        <w:br/>
        <w:t>емес, өйткені бұл қуаңшылықтың барынша қарқын алған за-</w:t>
        <w:br/>
        <w:t>маны, ал ХУІП-ХІХ ғасырлар үшін де күмәнді, тіпті сол кезде</w:t>
        <w:br/>
        <w:t>осындай мүмкіндік болған болса, осы аймақта адайлар тығыз</w:t>
        <w:br/>
        <w:t>қоныстанған балар еді, бірақ 1750-1900-жж аралығын жақсы</w:t>
        <w:br/>
        <w:t>білетін адай аңыздары бұл аймақ, бұл жерлер туралы ауыз</w:t>
        <w:br/>
        <w:t>ашпайды, сондықтан бұл жерлерде ХУІП ғасырда қалмақтар</w:t>
        <w:br/>
        <w:t>тұрды, қалың қамысты ну болды деудің жөні жоқ. Егер</w:t>
        <w:br/>
        <w:t>жырдағы Қалмақтың елі болған Есен-қазақ түлейі ттынымен</w:t>
        <w:br/>
        <w:t>де қалмақтардың қонысы болған болса, онда ХУІП ғасырда</w:t>
        <w:br/>
        <w:t>оларды ығыстырып шығарған қазақтар осы оқиғаларды</w:t>
        <w:br/>
        <w:t>жырға қосқанда ешқандай ноғайлы мен қырым батырларына</w:t>
        <w:br/>
        <w:t>меншіктемей-ақ, сол ғасырдағы адай, кіші жүз, жалпы қазақ</w:t>
        <w:br/>
        <w:t>батырларынаберген болар еді. Бірақ мұндай әңгіме-аңыз жоқ.</w:t>
        <w:br/>
        <w:t>ХУІП ғасырдың екінші жартысында Маңғыстауды қазаққа</w:t>
        <w:br/>
        <w:t>алып берген нақты реалды батырларға қатысты әңгімелерде</w:t>
        <w:br/>
        <w:t>Есен-қазақ жері аталмайды да. Сондықтан Есен-қазақ-</w:t>
        <w:br/>
        <w:t>Қаратүлейдің суы мол, ну қалың болу заманы ХІУ ғасырға</w:t>
        <w:br/>
        <w:t>жатады деуге болады.</w:t>
        <w:br/>
        <w:t>АШАҒАР - КҮЙКЕНҰШҚАН</w:t>
        <w:br/>
        <w:t>“Манашыұлы Тұяқбай” жырының кіріспе бөлігінде бола-</w:t>
        <w:br/>
        <w:t>тын оқиға желісі нақты географиялық жер-нысанында өтеді.</w:t>
        <w:br/>
        <w:t>Ол осы “Ашағар” деп аталатын жер.</w:t>
        <w:br/>
        <w:t>Ындыс қалмақ деген жау Атцағар сайының бойына келеді.</w:t>
        <w:br/>
        <w:t>Ноғайлының ақылшысы Орманбет биді шақыртып алады да:</w:t>
        <w:br/>
        <w:t>Қолыма менің кір деді</w:t>
        <w:br/>
        <w:t>Айтқанымды қыл деді</w:t>
        <w:br/>
        <w:t>Айтқанымды қылмасаң</w:t>
        <w:br/>
        <w:t>Біздің жолмен жүрмесең</w:t>
        <w:br/>
        <w:t>Еліңді шауып аламын</w:t>
        <w:br/>
        <w:t>Ұттыратып бүлікке</w:t>
        <w:br/>
        <w:t>Талапайды саламын“, - дегенді айтады, Орман-</w:t>
        <w:br/>
        <w:t>бет би оған көне қоймай; “он бір биім бар, олар көн десе</w:t>
        <w:br/>
        <w:t>% Батырлар жыры. 6-том, 1990. 160-6;</w:t>
        <w:br/>
        <w:t>64</w:t>
        <w:br/>
        <w:t>расами. Әто - Сынгырлау и Манаши, только воды соленые”.</w:t>
        <w:br/>
        <w:t>Бұл 1960-жж жазылған мақала, содан бері 40 жылдай уақыт</w:t>
        <w:br/>
        <w:t>өтті, ал осы Сыңғырлау мен Манашыда өзеннің бар-жоғын</w:t>
        <w:br/>
        <w:t>айта алмаймыз, орысша үзіндіні бүгіндері климаты қатаң</w:t>
        <w:br/>
        <w:t>әрі тым құрғақ деуге болатын Үстірттің бір кездері қандай</w:t>
        <w:br/>
        <w:t>болғандығын көз алдымызға елестету үгшпін келтіріп отырмыз.</w:t>
      </w:r>
    </w:p>
    <w:p>
      <w:r>
        <w:t>Осы жерден Үстірттің ернегін нетеңіз(сор) жағалауын жи-</w:t>
        <w:br/>
        <w:t>ектей батысқа(батыс-оңтүстік-батыс) қарай жүреберсек, тағы</w:t>
        <w:br/>
        <w:t>бір 55 км-ден кейін “Ақшабас-Айрақты”” (Жаманайрақты)</w:t>
        <w:br/>
        <w:t>алқабына жетуге болады. Бұл дақырымдық жырлармен есен-</w:t>
        <w:br/>
        <w:t>қазақтарға қатысы бар алқап.</w:t>
        <w:br/>
        <w:t>Атцағарда болған эпикалық трагедия кейіпкерлері - Ор-</w:t>
        <w:br/>
        <w:t>манбет, Манашы, Әли мен Тұяқбай - аса маңызды рухани-</w:t>
        <w:br/>
        <w:t>тектік тұлғалар болып табылады. Бұл жердегі оқиғаның</w:t>
        <w:br/>
        <w:t>тарихилығы күмәнді, Орманбеттің әлім - мифтік-эпикалық</w:t>
        <w:br/>
        <w:t>заман ақырының белгісі. Орманбеттің өлімі - бүкіл бір</w:t>
        <w:br/>
        <w:t>этникалық ғаламның ойран болуының символы. Ал осындай</w:t>
        <w:br/>
        <w:t>эсхатологиялық оқиғаның нақты Ашағар-Манашы жеріне</w:t>
        <w:br/>
        <w:t>көгенделуі, біздің ойымызша, ежелгі Ұрым мәдениетінің</w:t>
        <w:br/>
        <w:t>рухани-ақпараттық дәстүрін жалғастырушы печенегтер мен</w:t>
        <w:br/>
        <w:t>оғыздардың бір кезеңдік эпостық-мифтік комплексінің нақ</w:t>
        <w:br/>
        <w:t>осы жерде әткендігіне меңзейді.</w:t>
        <w:br/>
        <w:t>Манашысай мен Сыңғырлау басталатын (7%2-разһезд</w:t>
        <w:br/>
        <w:t>тұсындағы) Манашы сорынан оңтүстік-шығысқа қарай небәрі</w:t>
        <w:br/>
        <w:t>20 км жүргенде, Қаратүлейге, оны айналып өткенде Есен-</w:t>
        <w:br/>
        <w:t>қазақ түлейіне жетуге болады. Бұлар да жырдан орын алған</w:t>
        <w:br/>
        <w:t>жер-су атаулары.</w:t>
        <w:br/>
        <w:t>ҚАРАҚҰДЫҚ</w:t>
        <w:br/>
        <w:t>Жырда кездесетін тағы бір жер аты туралы айтар болсақ,</w:t>
        <w:br/>
        <w:t>ол - Қарақұдық.</w:t>
        <w:br/>
        <w:t>Сонда қалмақ сөйлейді...</w:t>
        <w:br/>
        <w:t>Елімізді сұрасаң</w:t>
        <w:br/>
        <w:t>Қарақұдық басында</w:t>
        <w:br/>
        <w:t>Жері қалың ну деді</w:t>
        <w:br/>
        <w:t>Өзі жазық дөң деді...</w:t>
        <w:br/>
        <w:t>Мұндай құдық аты қазақ жерінің қай түпкірінен бол-</w:t>
        <w:br/>
        <w:t>масын табылады, сондықтан жырдағы осы аттас топонимді</w:t>
        <w:br/>
        <w:t>картадағы нақты атауға тели салудың реті жоқ сияқты. Де-</w:t>
        <w:br/>
        <w:t>генмен, жырдың таралу және қалыптасу ареалындағы осы</w:t>
        <w:br/>
        <w:t>152!</w:t>
        <w:br/>
        <w:t>байдың меншігінде болған тоғай екен, бір жылы қыстың</w:t>
        <w:br/>
        <w:t>қақаған күні оның үйіне үш жолаушы келіпті, бай оларды</w:t>
        <w:br/>
        <w:t>кіргізбей жіберген екен, сонда әлгі үшеуі далада үсіп өліпті,</w:t>
        <w:br/>
        <w:t>осыдан кейін бай да құдайдың қаһарына ұшырап, орманы</w:t>
        <w:br/>
        <w:t>құм басқан алқапқа айналыпты-мыс”3%%,</w:t>
        <w:br/>
        <w:t>Бұл жерде аңыздың маңызды тұсы- бір кездері Үстірттің</w:t>
        <w:br/>
        <w:t>осы тұсында қалың орман өспегенімен, қазіргіге қарағанда</w:t>
        <w:br/>
        <w:t>ылғалдырақ климаттың болу жағдайында тоғайлардың мол</w:t>
        <w:br/>
        <w:t>болу және таралу ареалының кең болуы мүмкіндігін көрсете</w:t>
        <w:br/>
        <w:t>алуында. Яғни күні бүгінге дейін бес-алты сексеуіл-түлейі</w:t>
        <w:br/>
        <w:t>сақталып отырғанда, ылғалды замандарда олардың саны да,</w:t>
        <w:br/>
        <w:t>аумағы да үлкен, көп болғандығына сенуге болады. Сонымен</w:t>
        <w:br/>
        <w:t>біз ХІУ ғасырдағы Үстірт пен оған жапсарлас Маңғыстау,</w:t>
        <w:br/>
        <w:t>Жұылой-Жем, Шағырой-Маныссай өңірі үшін ылғалдырақ бо-</w:t>
        <w:br/>
        <w:t>лып басталып, бірте-бірте қуаң, ел тұруға жарамсыз аймаққа</w:t>
        <w:br/>
        <w:t>айналды деген пікірге тоқтам жасадық. Енді әлгі Үстірттік</w:t>
        <w:br/>
        <w:t>тоғай-түлейлер ішіндегі біздің әңгімеміз үшін маңызды бо-</w:t>
        <w:br/>
        <w:t>лып отырған екеуіне - Есен-қазақ түлейі мен Қаратүлейге</w:t>
      </w:r>
    </w:p>
    <w:p>
      <w:r>
        <w:t>тоқталсақ, Маңғыстау облысының Бейнеу әкімшілік</w:t>
        <w:br/>
        <w:t>ауданының территориясындағы, Үстірт үстіндегі Есен-қазақ-</w:t>
        <w:br/>
        <w:t>Қаратүлей аты Қырымның 40 батыры топтамасында, Асан</w:t>
        <w:br/>
        <w:t>қайғы, Абат, Тоған жырында кездеседі.</w:t>
        <w:br/>
        <w:t>Алыс емес арасы, Қақ жүріп өтеді</w:t>
        <w:br/>
        <w:t>Тек екі айлық жол еді. (“Қара түлей қамыстың</w:t>
        <w:br/>
        <w:t>Есен қазақ түлейі Ішіне санда енеді</w:t>
        <w:br/>
        <w:t>Іші қалың ну еді Қаға жарып қамысты</w:t>
        <w:br/>
        <w:t>Түбі тайыз су еді Аттұяғы жанышты</w:t>
        <w:br/>
        <w:t>Қалмақтың жері бұл еді Қасындағы көлшікке</w:t>
        <w:br/>
        <w:t>Елден шыға қырық батыр Суарып атын алады</w:t>
        <w:br/>
        <w:t>Сонда кетіп барады Жортуылмен қырық батыр</w:t>
        <w:br/>
        <w:t>Түлкі жүрмес түлейден Әлі кетіп баряды</w:t>
        <w:br/>
        <w:t>Түнде жүріп өтеді Есен қазақ түлейге</w:t>
        <w:br/>
        <w:t>Қарсақ жүрмес қалыңқнан Еніп кетіп барады.</w:t>
        <w:br/>
        <w:t>(Батырлар жыры. 6-том. 1990.</w:t>
        <w:br/>
        <w:t>5860</w:t>
        <w:br/>
        <w:t>Бұлжыр жолдарында Есен-қазақ пен Қаратүлейдің кейбір</w:t>
        <w:br/>
        <w:t>географиялық сипаттары берілген; бұл - суы жеткілікті,</w:t>
        <w:br/>
        <w:t>қамысы мол, нуы да бар аймақ болған. Қазір бұл жерлер-</w:t>
        <w:br/>
        <w:t>де үлкен Қаратүлей сорынан басқа ештеңе жоқ, тек қазіргі</w:t>
        <w:br/>
        <w:t>% Буренков. Маңғыстау. 128-б;</w:t>
        <w:br/>
        <w:t>6с</w:t>
        <w:br/>
        <w:t>“Манашыұлы Тұяқбай” жырындағы нақты топоним -</w:t>
        <w:br/>
        <w:t>Манашы-Ашағар мен Күйкенұшқан да осы екі алқапқа таяу</w:t>
        <w:br/>
        <w:t>(сб-с 25-50 км) жерде.</w:t>
        <w:br/>
        <w:t>“Сүйініш” жырындағы</w:t>
        <w:br/>
        <w:t>қалмақтың елі ше? Қалмақ</w:t>
        <w:br/>
        <w:t>айтатын:</w:t>
        <w:br/>
        <w:t>Елімізді сұрасаң</w:t>
        <w:br/>
        <w:t>Қарақұдық басында</w:t>
        <w:br/>
        <w:t>Жері қалың ну деді</w:t>
        <w:br/>
        <w:t>Өзі жазық дөң деді, (5</w:t>
        <w:br/>
        <w:t>том. 1989. 286-бет) - жазық</w:t>
        <w:br/>
        <w:t>дең үстіндегі Қарақұдық</w:t>
        <w:br/>
        <w:t>та Бейнеу кентінен оңт-</w:t>
        <w:br/>
        <w:t>батыста 60-70 км жерде</w:t>
        <w:br/>
        <w:t>бар, осы құдықтың Мяа-</w:t>
        <w:br/>
        <w:t>нашы сайы (Ашағар) мен</w:t>
        <w:br/>
        <w:t>Шалтыдее Манашысордың, Қаратүлей</w:t>
        <w:br/>
        <w:t>«е. өқеныі</w:t>
        <w:br/>
        <w:t>касына мен Есен-қазақ түлейінің</w:t>
        <w:br/>
        <w:t>нада</w:t>
        <w:br/>
        <w:t>тіледі дәл қасында (екеуінің</w:t>
      </w:r>
    </w:p>
    <w:p>
      <w:r>
        <w:t>аралығында) орналасқанын</w:t>
        <w:br/>
        <w:t>ескерсек, жырдағы Қарақұдықтың нақ осы Қарақұдық бо-</w:t>
        <w:br/>
        <w:t>луы әбден қисынды. Кезінде бұл жерде аттас совхоз да болған,</w:t>
        <w:br/>
        <w:t>ірі мұнай-газды алқап та мұнайшылар мен геологтар тілінде</w:t>
        <w:br/>
        <w:t>“Қарақұдық” деп аталған.</w:t>
        <w:br/>
        <w:t>Енді осы жырдағы Қыр географиясын жеке-жеке мысал-</w:t>
        <w:br/>
        <w:t>дар бойынша әңгімелер болсақ...</w:t>
        <w:br/>
        <w:t>ЕСЕН-ҚАЗАҚ ТҮЛЕЙІ ЖӘНЕ ҚАРАТҮЛЕЙ</w:t>
        <w:br/>
        <w:t>Маңғыстау қазақтарының тілінде “түлей” деп атала-</w:t>
        <w:br/>
        <w:t>тын географиялық аталым бар, ол “сексеуіл тоғайы” дегенді</w:t>
        <w:br/>
        <w:t>білдіреді. Маңғыстау мен Үстірттің жер-суын білетіндер осы</w:t>
        <w:br/>
        <w:t>өңірдегі бес-алты түлейдің атын атап береді, олар - Есен-</w:t>
        <w:br/>
        <w:t>қазақ түлейі, Түріктің түлейі, Шақырай түлей, Табынның</w:t>
        <w:br/>
        <w:t>түлейі, Қаратүлей, Елтеженің түлейіз%,</w:t>
        <w:br/>
        <w:t>Үстірттегі Түлейге қатысты, тек алты түлейдің қайсысына</w:t>
        <w:br/>
        <w:t>қатысты екендігі анық емес аңыз белгілі. “Ерте замандар-</w:t>
        <w:br/>
        <w:t>да осы жерде биік қараған ағаштары бар тоғай өсіпті, ол бір</w:t>
        <w:br/>
        <w:t>“ Осы алты түлей аты Қ.Оңғарбаевтың “Маңғыстау” газетіне (13-ақпан. 1999)</w:t>
        <w:br/>
        <w:t>жарияланған мақаласында берілген. Ал Маңғыстау энциклопедиясында да келтірілген</w:t>
        <w:br/>
        <w:t>(850-6). Келтірілген түлей саны алтау: Қара Түлей, Есенқазақ түлейі, Елтеженің</w:t>
        <w:br/>
        <w:t>түлейі, Табынның түлейі, Түріктік түлейі (Елтеженің шығыс бетінде), Белсексеуілдің</w:t>
        <w:br/>
        <w:t>бэ</w:t>
        <w:br/>
        <w:t>аттас құдықтарды атап көрсетер болсақ, бізге белгілілері:</w:t>
        <w:br/>
        <w:t>Қарақұдық атты жер аты Үстіртте, Маңғыстау облысының</w:t>
        <w:br/>
        <w:t>Бейнеу ауданы жерінде, Бейнеу кентінен оңт-батыста 60-</w:t>
        <w:br/>
        <w:t>70 км жерде бар, осы құдықтың Манашы сайы (Ашағар)</w:t>
        <w:br/>
        <w:t>мен Манашысордың, Қаратүлей мен Есен-қазақ түлейінің</w:t>
        <w:br/>
        <w:t>дәл қасында (екеуінің аралығында) орналасқанын ескер-</w:t>
        <w:br/>
        <w:t>сек, жырдағы Қарақұдықтың нақ осы Қарақұдық бола</w:t>
        <w:br/>
        <w:t>алатындығы әбден қисынды.</w:t>
        <w:br/>
        <w:t>СҮМБЕТЕМІР АЛАН</w:t>
        <w:br/>
        <w:t>Алан қамал, Бесоқты аймағына байланысты аңыздарда</w:t>
        <w:br/>
        <w:t>да осы Қожа Ахмет Иасауи қарғысына ұшыраған босқындар</w:t>
        <w:br/>
        <w:t>туралы айтылады. Оларды қуып келе жатқан иттерді жолда</w:t>
        <w:br/>
        <w:t>апасын талағаны үшін Бесоқты құдығының басындағы Алан</w:t>
        <w:br/>
        <w:t>қамалға тығылған бір бала мерген қорамсағында қалған бес</w:t>
        <w:br/>
        <w:t>оқпен атып өлтіреді. Бесоқты - Сенек ауылының күншығыс</w:t>
        <w:br/>
        <w:t>жақ бетінде, Аланқала орны да осы маңда болуы керек.</w:t>
        <w:br/>
        <w:t>Бесоқтыны қорамсада қалған бес оқпен түсіндірген халықтық</w:t>
        <w:br/>
        <w:t>этимология үрдісі, расында ол оқлы (бес оқлы) деген көне эт-</w:t>
        <w:br/>
        <w:t>нонимнен қалған жер белгісі ғана. Ал Алан ше? Оны түсіну</w:t>
        <w:br/>
        <w:t>үшін тағы бір алан сөзі бар топонимді қарастыруға тура келеді.</w:t>
        <w:br/>
        <w:t>Бейнеу жақтағы Есен-қазақ түлейі өңірінің бүгінгі ит бай-</w:t>
        <w:br/>
        <w:t>ласа тұрмас сиқына қарап, бір кездері осы аймақтан қазақ</w:t>
        <w:br/>
        <w:t>қауымы шықты дегенге ешкім сене қоймас, дегенмен зерттеу</w:t>
        <w:br/>
        <w:t>қисыны осылай деп айтуға итермелейді. Қалай болғанда да</w:t>
        <w:br/>
        <w:t>Үстірттің Бейнеу аймағының бір кездері дүрілдеген қонысты</w:t>
        <w:br/>
        <w:t>өңір болғандығы айқын, олай деуге осы жердегі жырда айты-</w:t>
        <w:br/>
        <w:t>латын тяғы бір топонимнің болуы мүмкіндік береді.</w:t>
        <w:br/>
        <w:t>Мұрын жыраулық Ер Қосай жырының нұсқасында</w:t>
        <w:br/>
        <w:t>“Сүмбетемір алаң” деген жер аты аталады.</w:t>
      </w:r>
    </w:p>
    <w:p>
      <w:r>
        <w:t>Ол қалмақтың елі еді</w:t>
        <w:br/>
        <w:t>Сүмбетемір алаңдай</w:t>
        <w:br/>
        <w:t>Қалмақтың жатқан жеріне</w:t>
        <w:br/>
        <w:t>Барсаның еді жағасы</w:t>
        <w:br/>
        <w:t>Сол жаққа да кетіпті“?</w:t>
        <w:br/>
        <w:t>4 Батырлар жыры 6-том. 124-6;</w:t>
        <w:br/>
        <w:t>з9</w:t>
        <w:br/>
        <w:t>да жай дала емес, жер бедері жағынан қырлы, дөңді, шыңды</w:t>
        <w:br/>
        <w:t>болып келетін географиялық кеңістікті көреміз.</w:t>
        <w:br/>
        <w:t>Екіншіден, осы зонаның екі сипатты жертарабы жауға да,</w:t>
        <w:br/>
        <w:t>ноғайға да қоныс есебінде көрсетіледі. Олар:</w:t>
        <w:br/>
        <w:t>1. Сексеуілді, томарлы, жыңғылды түлей (тоғай)</w:t>
        <w:br/>
        <w:t>2. Қамысты, қоғалы, жекенді, нулы көл жағасы</w:t>
        <w:br/>
        <w:t>Мұндай тоғайлар негізінен құмды топыраққа, жалпы</w:t>
        <w:br/>
        <w:t>құмды алқаптарда өсетін болғандықтан осылардың барлығын</w:t>
        <w:br/>
        <w:t>жалпылама түрде құмды жертарап деуге болады. Мұндай</w:t>
        <w:br/>
        <w:t>жертараптар Қазақстанның шөлді, шөлейтті аймақтары мен</w:t>
        <w:br/>
        <w:t>өзенді-көлді өңірлеріне тән. Бірақ барлық жердің шыңды,</w:t>
        <w:br/>
        <w:t>қырлы бола алмайтындығын ескеріп, нақты циклдегі осын-</w:t>
        <w:br/>
        <w:t>дай жертарапты Қыр немесе Үстіртке тән және оған жапсар-</w:t>
        <w:br/>
        <w:t>лас Маңғыстауға төн дей аламыз. Тек бұл жерде Үстірт пен</w:t>
        <w:br/>
        <w:t>Маңғыстаудың бүгінгі табиғатына кереғар болып тұрғаны</w:t>
        <w:br/>
        <w:t>- әлгі қамысты, қоғалы, нулы көл су көздерінің жоқтығы.</w:t>
        <w:br/>
        <w:t>Бірақ тек бүгінгі климат жағдайында осы аймақта көлдердің</w:t>
        <w:br/>
        <w:t>болмауы түсінікті, ал ХІУ ғасырдағы Маңғыстау клима-</w:t>
        <w:br/>
        <w:t>ты қазіргіге қарағанда едәуір ылғалды болғандығын ай-</w:t>
        <w:br/>
        <w:t>тып өттік, олай болса ХІУ ғасырдағы Үстірттің дөңі мен</w:t>
        <w:br/>
        <w:t>Маңғыстаудың ойында бүгінгі ойыстардың маусымдық көл</w:t>
        <w:br/>
        <w:t>суына толып тұрғандығын болжауға болады. Яғни, сол кез-</w:t>
        <w:br/>
        <w:t>де осы аймақтарда қамысты, нулы көлдер мен сексеуілді</w:t>
        <w:br/>
        <w:t>түлейлер де өте көп болған. Нақ осындай жертараптың ел</w:t>
        <w:br/>
        <w:t>мекені, оның ішінде жау мекені ретінде жырда айтылуы -</w:t>
        <w:br/>
        <w:t>қазақылық етуші есен-қазақтар жағдайында қолайлы, әрі ең</w:t>
        <w:br/>
        <w:t>қисынды болған. Өйткені сексеуілді түлей де, қамысты көл де</w:t>
        <w:br/>
        <w:t>қазақылық етуші топтарға қауіп төнген кездерде жасырынып</w:t>
        <w:br/>
        <w:t>қалуға ыңғайлы болған.</w:t>
        <w:br/>
        <w:t>АЛ ОСЫ НАҚТЫ ҚЫР (ҮСТІРТ) ҮСТІ ТУРАЛЫ “ҚЫРЫМ”</w:t>
        <w:br/>
        <w:t>ЖЫРЛАРЫ НЕНДЕЙ МАҒПҰМАТ БЕРЕ АЛАДЫ?</w:t>
        <w:br/>
        <w:t>Жырларда кездесетін жер-су атауларының маңыздылары</w:t>
        <w:br/>
        <w:t>осы Қыр немесе Үстірт үстінде. Мәселен: “Асан қайғы, Абат,</w:t>
        <w:br/>
        <w:t>Тоған" жырындағы Есен-қазақ пен Қаратүлей алқабы (шама-</w:t>
        <w:br/>
        <w:t>мен 1500 кв.км)- Бейнеу кентінен о-ош 60-90 км аралығында.</w:t>
        <w:br/>
        <w:t>“Ер Қосай” жырындағы Сүмбетемір-Алан Бейнеуден о-ош</w:t>
        <w:br/>
        <w:t>130-140 км, ал Есен-қазақтан о-ош 40-50 км деп шамаланады.</w:t>
        <w:br/>
        <w:t>Яғни екеуі деіргелес жатқан, жалпы аумағы 70-100 км2 бола-</w:t>
        <w:br/>
        <w:t>тын шағын аймақты құрайды.</w:t>
      </w:r>
    </w:p>
    <w:p>
      <w:r>
        <w:t>69</w:t>
        <w:br/>
        <w:t>баяндап өттік (немесе алдағы әңгімелерде баян етпекпіз), ал</w:t>
        <w:br/>
        <w:t>әзірге осы екі жау елі орналасқан аймақты ““неліктен алғашқы</w:t>
        <w:br/>
        <w:t>қазақ қауымдары қалыптасқан жерлер деп қабылдауға</w:t>
        <w:br/>
        <w:t>тиіспіз?” деген маңызды сауалға қисынды жауап табу</w:t>
        <w:br/>
        <w:t>маңыздырақ болмақшы. Расында да, біз неліктен жырдағы</w:t>
        <w:br/>
        <w:t>“жау координаты” деп көрсетілген реалды географиялық ны-</w:t>
        <w:br/>
        <w:t>сандарды өзіміздің рухани нүктелеріміз деп санауғатиістіміз?</w:t>
        <w:br/>
        <w:t>“Жшырдағы оқиғаның болған жері немесе маршру-</w:t>
        <w:br/>
        <w:t>ты ретінде көрсетілген жер-су атаулары жыраудың не</w:t>
        <w:br/>
        <w:t>жыршының тіліне, аузына неліктен ілінді?” деген сауалға</w:t>
        <w:br/>
        <w:t>жауап беріп көрейік. Жыырдағы кездесетін жер-су аттарын</w:t>
        <w:br/>
        <w:t>авторлығы жағынан екі топға бөлуге болады: Біріншісі -</w:t>
        <w:br/>
        <w:t>түпнұсқа аңыз-озалды шпығарған 1350-1400 жылдардағы</w:t>
        <w:br/>
        <w:t>автор-жыраудың өз таным ауқымына сай енгізген не бол-</w:t>
        <w:br/>
        <w:t>маса нақты аңызға айналған оқиғалар болған жер-су атта-</w:t>
        <w:br/>
        <w:t>ры. Екіншісі - кейінгі ғасырда, 1550-1600 жылдарда, оның</w:t>
        <w:br/>
        <w:t>жырын жаттап ұрпақтан-ұрпаққа жырлап жеткізушілер -</w:t>
        <w:br/>
        <w:t>жыршылардың таным ауқымына сай енгізілген жер-су ата-</w:t>
        <w:br/>
        <w:t>улары. Жжыршылар, әдетте, баяғы түпнұсқаның көркемдік</w:t>
        <w:br/>
        <w:t>деңгейін дамытуға тырысса да, негізгі жер-су атаулары-</w:t>
        <w:br/>
        <w:t>на көбіне-көп мән бермейді, сондықтан жер-су аттарының</w:t>
        <w:br/>
        <w:t>көпшілігінің қайда екендігі ұмытылса да, келесі ғасырларда</w:t>
        <w:br/>
        <w:t>сақтала береді. Жырдың өзінің де, оқиғалық-географиялық</w:t>
        <w:br/>
        <w:t>координаттарының да сақталуы жырлаушы және жырды</w:t>
        <w:br/>
        <w:t>сақтаушы этникалық-мәдени ортаның (ру. тайпа, ел-жұрт,</w:t>
        <w:br/>
        <w:t>субэтнос) тұрақтылығына байланысты ғой.</w:t>
        <w:br/>
        <w:t>Жшжыршы неғұрлым сауатты болған сайын ол жырға</w:t>
        <w:br/>
        <w:t>өзгеріс енгізуге бейім тұрады. Бірақ ол кездері қазақта Фир-</w:t>
        <w:br/>
        <w:t>доусидей энциклопедиялық білімі бар ақын-жыраулар</w:t>
        <w:br/>
        <w:t>болған жоқ, сондықтан қазақ жыраулары ХІХ ғасырдың</w:t>
        <w:br/>
        <w:t>аяғына дейін көбіне-көп халықтық деңгейдегі зерделі жан-</w:t>
        <w:br/>
        <w:t>дар болды. Бұл кейбір көне жырлардағы жер-су аттарын</w:t>
        <w:br/>
        <w:t>ұмытуға әкеп соқтырғанымен, сақталып қалғанын жолшы-</w:t>
        <w:br/>
        <w:t>бай өңдемей-өзгертпей-ақ жеткізуге мүмкіндік берді. Қырым</w:t>
        <w:br/>
        <w:t>цикліндегі Мұрын жырау мен оған дейінгі тарихтан белгілі</w:t>
        <w:br/>
        <w:t>жыршылар көне жырларға топонимиялық өзгерістер енгізуге</w:t>
        <w:br/>
        <w:t>тырыспаған, тек кейбір ұмытылған тұстарда өздерінің ой-</w:t>
        <w:br/>
        <w:t>ынан қосқан деуге негіз бар. Мәселен, Алау батыр жырында</w:t>
        <w:br/>
        <w:t>жау елі ретінде Амудария мен Сырдария бойы, Уағаш, Даяс</w:t>
        <w:br/>
        <w:t>деген жер-су аттары айтылады. Осы жер-су аттарын, өсіресе</w:t>
        <w:br/>
        <w:t>Уағаш (Вахш) сөзін, 1870-жж адай көтерілісінен кейінгі</w:t>
        <w:br/>
        <w:t>адайлардың бір бөлігінің Тәжікстанға ауып кетуінен кейінгі</w:t>
        <w:br/>
        <w:t>87</w:t>
        <w:br/>
        <w:t>та аңғаруға болады. Дегенмен, Левшиннің тарихи еңбегіне</w:t>
        <w:br/>
        <w:t>және оған берілген түсініктелерге үңіліп отырып, осы “Шам”</w:t>
        <w:br/>
        <w:t>атауының Таяу Шығыс - Құбыладағы Димашық (Дамаск)</w:t>
        <w:br/>
        <w:t>- ІПамға емес, Солтүстік Үстірттегі “Сам” атауына қатысты</w:t>
        <w:br/>
        <w:t>болуы мүмкіндігін де аңғардық. Өйткені Сам құмының</w:t>
        <w:br/>
        <w:t>оңт-шығыс бөлігіндегі, бүгінде Көптам деп аталып жүрген</w:t>
        <w:br/>
        <w:t>ортағасырлық қамалдың тарихи втауы Шам (Сам) болуы ту-</w:t>
        <w:br/>
        <w:t>ралы топшының бар екендігі айтылыпты, үзіндіні өзгертусіз</w:t>
        <w:br/>
        <w:t>көшіріп берсек: “Развалины Коптам... представляют собой</w:t>
        <w:br/>
        <w:t>остатки средневекового укрепленного городишца ХІУ-ХУП</w:t>
        <w:br/>
        <w:t>вв., известного также в народе под названием Ногайлы. Стены</w:t>
      </w:r>
    </w:p>
    <w:p>
      <w:r>
        <w:t>четырехугольных қирпичных строений сохранялись до 1920-</w:t>
        <w:br/>
        <w:t>х гг. Археологически не исследованы. Коптам, по всей види-</w:t>
        <w:br/>
        <w:t>мости, следует связывать с городом Сам (Шам), упоминаемом</w:t>
        <w:br/>
        <w:t>н восточных и русских источниках” деген жолдар бар",</w:t>
        <w:br/>
        <w:t>Нғни осындай атаудың Үстіртке қатысты болу</w:t>
        <w:br/>
        <w:t>ықтималдығы сонау 1920-40 жылдардың өзінде-ақ айтылып-</w:t>
        <w:br/>
        <w:t>ты,осындай жорамал айтушы авторлардың қандай айғақтарға</w:t>
        <w:br/>
        <w:t>сүйенгені бізге белгісіз, сондықтан осы жорамалды қисынды</w:t>
        <w:br/>
        <w:t>етерлік өз қисындарымызды ғана көрсетумен шектелеміз.</w:t>
        <w:br/>
        <w:t>Бірініпіден, аталмыш, жырлардағы “Шам шаһары”</w:t>
        <w:br/>
        <w:t>атауы бүкіл Қырым циклі жырларының топонимикалық</w:t>
        <w:br/>
        <w:t>комплексіндегі жер-су аттары арасында жалқы түрде</w:t>
        <w:br/>
        <w:t>ерекшеленіп тұр. Яғни, егер барлық жер-су атауларының</w:t>
        <w:br/>
        <w:t>ақиқаты мен ойдан шығарылғаны болсын жалпы қазақтық</w:t>
        <w:br/>
        <w:t>тіл мен география ауқымында жатса, тек осы Шам ғана ел-</w:t>
        <w:br/>
        <w:t>ден ерек, бүйректен шыққан сирақтай болып тұр. Бүкіл</w:t>
        <w:br/>
        <w:t>ноғайлылық эпикалық география ішіне араб дүниесіне</w:t>
        <w:br/>
        <w:t>қатысты жалғыз ғана Шам атының еніп кетуі күдік тудырмай</w:t>
        <w:br/>
        <w:t>қоймайды.</w:t>
        <w:br/>
        <w:t>Екіншіден, Қарғабойлы Қазтуғанның көшу маршрутының</w:t>
        <w:br/>
        <w:t>Үшқиян мен Оқ, Балқан аралығы екендігін ескеріп, жырдағы</w:t>
        <w:br/>
        <w:t>Үшқиян мен Жсылойдағы Ұштқан-атаны бір атау деп жорамал-</w:t>
        <w:br/>
        <w:t>дар болсақ, онда Қазтуғанның “Үш Қияннан кетемін деуі”</w:t>
        <w:br/>
        <w:t>Үштқан-ата мен Сам аралығындағы бірер жүз шақырымдық</w:t>
        <w:br/>
        <w:t>жол ғана болып шығар еді.</w:t>
        <w:br/>
        <w:t>Үшіншіден, біз Қарғабойлы Қазтуған мен Асан қайғының</w:t>
        <w:br/>
        <w:t>бір образға біріктірілгендігін қисындармен дәлелдедік,</w:t>
        <w:br/>
        <w:t>% А.И.Левшин. Описание киргиз-казацких, или киргиз-кайсацких, орд и степей. А. Са-</w:t>
        <w:br/>
        <w:t>нат. 1996. с.450. Осы жорамалға дәйек ретінде мынадай зерттеу материалдары</w:t>
        <w:br/>
        <w:t>аталыпты: Бартольд А.А. Сведения об Аральском море и низовьях Аму-Дарый с Әре-</w:t>
        <w:br/>
        <w:t>анейших времен до 18 века. //Соч. Т.З. М. 1965. С.65; Басеноа Т.К. Архитектурные</w:t>
        <w:br/>
        <w:t>ламятники в районе Сам. А. 1947. С.23-25.</w:t>
        <w:br/>
        <w:t>71</w:t>
        <w:br/>
        <w:t>жырлаушы орта үшін маңызды географиялық кеңістікті</w:t>
        <w:br/>
        <w:t>(этникалық ойкуменаны) жалпылама ғана тұтастыру үшін</w:t>
        <w:br/>
        <w:t>қолданылады. Бұлардың қатарына өз космосындяғы (өз ел-</w:t>
        <w:br/>
        <w:t>жұрты аумағындағы) негізгі географиялық нысандарды</w:t>
        <w:br/>
        <w:t>(қазақта, мысалы, Қаратау, Алатау, Еділ, Сыр, Нұра, Тобыл,</w:t>
        <w:br/>
        <w:t>т.б.)қосуғаболады,өйткеніаттарынақтысияқты көрінгенімен</w:t>
        <w:br/>
        <w:t>жырда олар бос ақпарат болып, дәл микротопонимдік коорди-</w:t>
        <w:br/>
        <w:t>натты көрсете алмайды.</w:t>
        <w:br/>
        <w:t>Үшінші -- шеткері немесе алыстықты, қиыр шетті, яғни</w:t>
        <w:br/>
        <w:t>этникалық шетті білдіретін топонимдер. Бұлар әлгі жыр-</w:t>
        <w:br/>
        <w:t>лаушы орта немесе жыршы үшін дүниенің (этникалық</w:t>
        <w:br/>
        <w:t>ойкуменаның) шеті ретінде қолданылатын Уяғашп, Етірек,</w:t>
        <w:br/>
        <w:t>Күрген, Оралтау сияқты атаулар, өйткені осы жерлер қазақ</w:t>
        <w:br/>
        <w:t>санасында тым алыстағы, жердің шетіндегі жерлер сияқты</w:t>
        <w:br/>
        <w:t>болып қабылданған. Бұлардың нақтылығынан гөрі бостығы</w:t>
        <w:br/>
        <w:t>басым.</w:t>
        <w:br/>
        <w:t>Төртінші - жырдағы топонимдер, жалпы онома-</w:t>
        <w:br/>
        <w:t>стикон ішінде ұмытылып кеткен жергілікті, реалды</w:t>
        <w:br/>
        <w:t>микротопонимнің сыртқы ұқсастығына қарай танымал басқа</w:t>
        <w:br/>
        <w:t>топонимге айналып кетуі. Мөселен, жырды саралау жал-</w:t>
      </w:r>
    </w:p>
    <w:p>
      <w:r>
        <w:t>пы ноғайлылық жырлардағы Қазан қаласының көне аңыз-</w:t>
        <w:br/>
        <w:t>озалда Қызан, Құзан, Қозан деген Маңғыстаулық-бозатылық</w:t>
        <w:br/>
        <w:t>микротопоним болғандығын көрсетеді. Кейін жыр сақтаушы</w:t>
        <w:br/>
        <w:t>орта Қызанды ұмытып, оны кең танымал болған Қазан атауы</w:t>
        <w:br/>
        <w:t>деп түсініп кеткен. Жырдағы Харазым деген атау да осындай,</w:t>
        <w:br/>
        <w:t>ол- географиялық Хореам емес, Базашы түбегіндегі микрото-</w:t>
        <w:br/>
        <w:t>поним. Қырым циклінде осыдан басқа да ауысқан топонимдер</w:t>
        <w:br/>
        <w:t>болуы мүмкін, оны топонимиялық түгендеу жұмыстарының</w:t>
        <w:br/>
        <w:t>барысында ғана мүмкін бола алады, яғни толық мағлұмат бо-</w:t>
        <w:br/>
        <w:t>луы қажет.</w:t>
        <w:br/>
        <w:t>Бесінші - нақты, оқиға болған жер немесе шығарушы орта</w:t>
        <w:br/>
        <w:t>үшін маңызды болған топонимдер. Олар неғұрлым танымал</w:t>
        <w:br/>
        <w:t>топоним болған сайын олардың ақпараттық ақиқаттығы азая</w:t>
        <w:br/>
        <w:t>береді. Мәселен, Үстірт не “Жем бойы” деген нақтылығы аз</w:t>
        <w:br/>
        <w:t>ірі жер аттары, олардың дәлдігі төмен. Ал микротопонимдер,</w:t>
        <w:br/>
        <w:t>яғни тек жергілікті тұрғындарға ғана белгілі жер-су атаула-</w:t>
        <w:br/>
        <w:t>ры жырда кездесер болса, онда оны бір кездері маңызды оқиға</w:t>
        <w:br/>
        <w:t>өткен жер деп есептей беруге болады. Мәселен, Сүмбетемір-</w:t>
        <w:br/>
        <w:t>Алаң - микротопоним, оны бүкіл қазақ түгілі Маңғыстаулық</w:t>
        <w:br/>
        <w:t>қазақтың өзі де,тіптісол алқап орналасқан Бейнеу ауданының</w:t>
        <w:br/>
        <w:t>қазағы да біле бермейді. Егер осындай ешкім біле бермейтін</w:t>
        <w:br/>
        <w:t>70</w:t>
        <w:br/>
        <w:t>халықтық географиялық танымның ұлғаюы нәтижесінде</w:t>
        <w:br/>
        <w:t>Маңғыстау қазақтарына, оның ішінде нақты Мұрын жырауға</w:t>
        <w:br/>
        <w:t>белгілі болған қиыр шеткі нүкте - Тескентау алдындағы Вахш</w:t>
        <w:br/>
        <w:t>топонимін жырға ендіріп жіберуі мүмкін. Бірақ, осы топоним</w:t>
        <w:br/>
        <w:t>(Вахш) нақты ХІУ ғасырда өмір сүрген жыр жасаушы орта</w:t>
        <w:br/>
        <w:t>мен кейінгі ғасырлардағы жыр сақтаушы орта үшін маңызды</w:t>
        <w:br/>
        <w:t>тарихи оқиға болған аймақтың жалпыламааты даболуы өбден</w:t>
        <w:br/>
        <w:t>мүмкін нәрсе, өйткені М.Тынышбаев орыс авторларының</w:t>
        <w:br/>
        <w:t>жазбаларына сүйеніп, 1856-ж қазақтардың Мавреннахрға</w:t>
        <w:br/>
        <w:t>шабуыл жасағандығын жазады". Яғни, сол замандарда</w:t>
        <w:br/>
        <w:t>алғашқы қазақтар (жыр шығарушы орта) Мавреннахрға бір</w:t>
        <w:br/>
        <w:t>емес, әлденеше рет жорық та жасаған шығар. Мавреннахр -</w:t>
        <w:br/>
        <w:t>Амудария мен Сырдарияның аралығы, яғни негізінен бүгінгі</w:t>
        <w:br/>
        <w:t>өзбекстандық территорияның араб-парсы тілді әдебиеттегі</w:t>
        <w:br/>
        <w:t>атауы. Ал Вахш (Уағаш) - тәжік жеріндегі Амударияға</w:t>
        <w:br/>
        <w:t>құятын өзен. Ауған жерінен басталатын Пяндж өзені Вахшқа</w:t>
        <w:br/>
        <w:t>жеткен тұста Амудария болып атала бастайды. Бұл қазіргі</w:t>
        <w:br/>
        <w:t>географиялық дастүр, ал ортағасырлық Жиделі-Байсынның,</w:t>
        <w:br/>
        <w:t>Самарқан мен Бұқардың қос тілді (тәжік-түрк) жұрты Вахш</w:t>
        <w:br/>
        <w:t>деп Амударияның өзін атаған болса ше? Міне, тарихи қисын</w:t>
        <w:br/>
        <w:t>осындай екіұдайлықты көрсетеді.59</w:t>
        <w:br/>
        <w:t>Дегенмен, жырда кездесетін топонимдерді бес сипатты</w:t>
        <w:br/>
        <w:t>деп көрсетуге болады.</w:t>
        <w:br/>
        <w:t>Бірінші - ежелгі мифтік-сюжеттік мағынасы ұмытылған,</w:t>
        <w:br/>
        <w:t>жертараптық (ландшафттық) жалпылама келбетті білдіретін</w:t>
        <w:br/>
        <w:t>не болмаса әдеби-көркемдік ыңғайы келген Қамысты,</w:t>
        <w:br/>
        <w:t>Тобылғылы, Сеңгірлі, Қызғышты сияқты бос топонимдер.</w:t>
        <w:br/>
        <w:t>Мұндай мөлдір-атаулар қазақ жерінің қай түпкірінен болса</w:t>
        <w:br/>
        <w:t>да жүздеп, мыңдап табылуы мүмкін, сондықтан олар белгілі</w:t>
        <w:br/>
        <w:t>бір дәлдікті көрсете алмайды.</w:t>
        <w:br/>
        <w:t>Екінші - бүкіл халықтық мәдени-фольклорлық зейінге,</w:t>
        <w:br/>
        <w:t>не болмаса аймақтық фольклорлық зейін-еске белгілі,</w:t>
        <w:br/>
        <w:t>жалқылығынан гөрі жалпылығы басым, тіпті тек қана жал-</w:t>
      </w:r>
    </w:p>
    <w:p>
      <w:r>
        <w:t>пыламя атау ретінде қолданылатын универсал жер-су атау-</w:t>
        <w:br/>
        <w:t>лары, Мысалы, Жем бойы, Еділ бойы, Еділ-Жайық, Оралтау,</w:t>
        <w:br/>
        <w:t>Балқантау, Қырым, ҰҮрымтопонимдері негізінен нақтылықты</w:t>
        <w:br/>
        <w:t>көрсетеалмайды,олартекбірнемесебірнешеғасырға созылған</w:t>
        <w:br/>
        <w:t>“ М.Тынышбаев. Великие бедствия (Ақтабан шұбырынды). 1992, с..4б;</w:t>
        <w:br/>
        <w:t>Уағаш, Даяс деген жер аттары Маңғыстау мен Үстірттегі нақты бір жерлердің</w:t>
        <w:br/>
        <w:t>аты болуы да әбден мүмкін. Көне этникалық ортада белгілі болған микротопонимдер</w:t>
        <w:br/>
        <w:t>кейінгі ғасырлардағы жыр сақтаушылар үшін ұмыт қалып, жырда сақталған жер-</w:t>
        <w:br/>
        <w:t>су атаулары сырттай ұқсастықтарына, яғни фонетикалық сәйкестікке орай басқа</w:t>
        <w:br/>
        <w:t>дыбыстала бастап. белгілі басқа топоним деп түсініліп кетуі де мүмкін</w:t>
        <w:br/>
        <w:t>6%</w:t>
        <w:br/>
        <w:t>Яғни, Қарғабойлы Қазтуған дегеніміз - бұл іс жүзінде Асан</w:t>
        <w:br/>
        <w:t>қайғының бір образдық қыры ғана. Сондықтан Асан қайғы</w:t>
        <w:br/>
        <w:t>мен оның ұлы Абат (Әмет) бастаған 1850 жж шамасындағы</w:t>
        <w:br/>
        <w:t>“Қырға шығып кетуі” мен Қазтуғанның Үшқияннан Шамға</w:t>
        <w:br/>
        <w:t>кетуін бір оқиғалық тенденция деп нақтылап, сенімді түрде</w:t>
        <w:br/>
        <w:t>айтуға болады".</w:t>
        <w:br/>
        <w:t>Шам қаласы немесе Көптамның Сам құмы аймағында ор-</w:t>
        <w:br/>
        <w:t>наласуы оны да біз көрсеткен Есен-қазақ ареалына кіргізуге</w:t>
        <w:br/>
        <w:t>мүмкіндік береді. Керуен жолдың бойында орналасқан</w:t>
        <w:br/>
        <w:t>“Үстірттік Шам қаласы” аталған Есен-қазақ, Сүмбетемір-</w:t>
        <w:br/>
        <w:t>Алан сияқты жерлерден 100 шақырымдай ғана қашықтықта</w:t>
        <w:br/>
        <w:t>жатыр.</w:t>
        <w:br/>
        <w:t>ЖАУ ГЕОГРАФИЯСЫ</w:t>
        <w:br/>
        <w:t>“Қырымның қырық батыры” жырлар цикліндегі</w:t>
        <w:br/>
        <w:t>жырлардың оқиғалық-маріпруттық географиясына (әрине,</w:t>
        <w:br/>
        <w:t>нақты жер-су аттары жөніндегі мәліметтері сақталғандарын</w:t>
        <w:br/>
        <w:t>қарастырсақ) үңілер болсақ, онда жырлардағы өз жұрты</w:t>
        <w:br/>
        <w:t>мен жау жұрты координаттарының бүгінгі Орал қаласы</w:t>
        <w:br/>
        <w:t>маңындағы Шіыңғырлау-Торатбасыдан түрікпен жеріндегі</w:t>
        <w:br/>
        <w:t>Етірек-Күрген мен Оқ-Балқан аймағына дейінгі сұрша ме-</w:t>
        <w:br/>
        <w:t>ридианды бойлап жатқанын көрер едік. Сұрша меридиан</w:t>
        <w:br/>
        <w:t>дейтініміз Ақтөбе, Атырау, Маңғыстау, Үстірт, Түрікпен</w:t>
        <w:br/>
        <w:t>жерін қамтитын Арал мен Хасарлы арасындағы меридиандар</w:t>
        <w:br/>
        <w:t>шындығында да адам мекендемейтін, тарихы аз, жертарабы</w:t>
        <w:br/>
        <w:t>сұр (дала мен құм, сор) реңкті кеңістік болғандықтан.</w:t>
        <w:br/>
        <w:t>“Ер Қосай” жырының Мұрын-жыраулық нұсқасында“</w:t>
        <w:br/>
        <w:t>жау елі - Сүмбетемір алаң жері болып көрсетіледі. Ал Абат</w:t>
        <w:br/>
        <w:t>батырдың жорыққа барған жау елі - Есен-қазақ түлей деп</w:t>
        <w:br/>
        <w:t>аталады. “Сүйініш” жырындағы жаудың елі - Қарақұдық,</w:t>
        <w:br/>
        <w:t>“Манашыұлы Тұяқбайдағы” жау жері - Ашағар-</w:t>
        <w:br/>
        <w:t>Күйкенұшқан. Басқа жырларда жау елдері осы Үстірттің</w:t>
        <w:br/>
        <w:t>терістігі мен күнгейінде, сондай-ақ кейбіржырдың оқиғалары</w:t>
        <w:br/>
        <w:t>сол Үстірттің өзінде өтеді. Біз олардың әрқайсысы туралы</w:t>
        <w:br/>
        <w:t>% Тек бұл жерде осы пікірлерді жоққа шығаратын жалғыз тұжырым бар. Ол кейбір</w:t>
        <w:br/>
        <w:t>маңғыстаулық өлкетанушылар айтып жүрген Сам топонимінің 18-19 гг өмір сүрген</w:t>
        <w:br/>
        <w:t>қазақ Сам Даңұлы деген кісінің атымен байланысты болды делінетіні. Олардың ай-</w:t>
        <w:br/>
        <w:t>туы бойынша 19 ғасырда Үстіртті картаға түсірген орыс оскерилері өздеріне жол</w:t>
        <w:br/>
        <w:t>көрсетуші болған Сам Даңұлының атымен осы құм массивін атаған көрінеді. Бірақ</w:t>
        <w:br/>
        <w:t>бұл пікірдің анық-қанығы тексерілген жоқ, сондықтан Шам қаласы Үстіртте деген</w:t>
        <w:br/>
        <w:t>тұспалдың әзірге ақиқаттылығын жақтай беруге толық мүмкіндіміз бар.</w:t>
      </w:r>
    </w:p>
    <w:p>
      <w:r>
        <w:t>“ Батырлар жыры. 6-том. 1990. 124-6;</w:t>
        <w:br/>
        <w:t>7ә</w:t>
        <w:br/>
        <w:t>мен сол ұғымды сақтаған орта (Иран) екі түрлі, бір-біріне</w:t>
        <w:br/>
        <w:t>қарама-қарсы дүниелер болып табылады.</w:t>
        <w:br/>
        <w:t>Міне, осындай сипаттама арқылы, жау жұрты - Есен-</w:t>
        <w:br/>
        <w:t>қазақтың бұрынғы жағымды бейнесін анықтауға болады.</w:t>
        <w:br/>
        <w:t>Осыны қысқа да болса өз ретімен түсіндіріп көрсек:</w:t>
        <w:br/>
        <w:t>Бірінші кезең - қырға шыққан қазақ батырларының өз</w:t>
        <w:br/>
        <w:t>ортасындағы аңыз әңгімелер ХУІ ғасырда қалыптасты, яғни</w:t>
        <w:br/>
        <w:t>осы 1850-90-жо&gt;ж олардың басынан әткен өздері үшін маңызды</w:t>
        <w:br/>
        <w:t>да басты болған оқиғалардың аңыздық версияляры мен осы</w:t>
        <w:br/>
        <w:t>қазақ қауымын құраған құранды жұрттардың өздерімен</w:t>
        <w:br/>
        <w:t>бірге алып келген жыр-аңыздары нақ осы уақытта белгілі</w:t>
        <w:br/>
        <w:t>бір жүйеге түсірілді, есен-қазақ фольклоры қалыптасты.</w:t>
        <w:br/>
        <w:t>Осы ортаның аңыз-әңгімелерінде жиі айтылатын жер-су</w:t>
        <w:br/>
        <w:t>аттарының бірі Есен-қазақ (және басқа да сол маңдағы топо-</w:t>
        <w:br/>
        <w:t>нимдер) болатын, ол - еркін қазақ қауымының басты мекені</w:t>
        <w:br/>
        <w:t>ретінде түсінілетін. Бұл осы аттың жағымды (өз елі образы)</w:t>
        <w:br/>
        <w:t>болған тұсы еді.</w:t>
        <w:br/>
        <w:t>Екінші кезең - ХІУ ғасырдың аяғында есен-қазақ қауымы</w:t>
        <w:br/>
        <w:t>ішкі-сыртқы күштердің ықпалымен ойран болды. Олардың</w:t>
        <w:br/>
        <w:t>аман-сау қалған адамдары жекелей де, үлкенді-кішілі топ</w:t>
        <w:br/>
        <w:t>(ру) түрінде бүгінгі қазақ (түрікпен) жерлеріне тарап кетті.</w:t>
        <w:br/>
        <w:t>Ірі топтары жеке руларға айналып, бұрынғы аңыздарды</w:t>
        <w:br/>
        <w:t>сақтап қалды. Бірақ, сақтауын сақтағанымен, жаңа рулық</w:t>
        <w:br/>
        <w:t>құрылымдар өздерін тікелей есен-қазақтың ұрпағымыз деп</w:t>
        <w:br/>
        <w:t>есептемеген,бүлөзкезегіндеаңыздардыңэтникалықтұрғыдан</w:t>
        <w:br/>
        <w:t>меншіктелмей, бейтараптанып, бейэтникаланып, жалпыға</w:t>
        <w:br/>
        <w:t>ортақ таралған аңыздарға айналуына әкеп соқтырды.% ХУ-</w:t>
        <w:br/>
        <w:t>ХУІ ғасырларда (дәлірек айтқанда,- ХУІ ғасырдың екінші</w:t>
        <w:br/>
        <w:t>зжжартысы) олар жаңа эпос тудырушы заман ноғайлының</w:t>
        <w:br/>
        <w:t>батырлық дәуірін бастап берді, олардың аңыз-жырларының</w:t>
        <w:br/>
        <w:t>біразы жаңа едігелік-ноғайлық жырларға компилятивтік</w:t>
        <w:br/>
        <w:t>материал ғана болды. Сонымен қатар осы жырларды жыр-</w:t>
        <w:br/>
        <w:t>лайтын және тыңдайтын орта кеңейіп, бүкіл қыпшақ тілді</w:t>
        <w:br/>
        <w:t>кеңістікке таралып кеткен еді, сондықтан жыршылар да,</w:t>
        <w:br/>
        <w:t>тыңдаушы аудитория да жырларда кездесіп қалатын “Есен-</w:t>
        <w:br/>
        <w:t>қазақ”, “Сүмбетемір-Алаң”, “Айрақты”, “Манашы” сияқты</w:t>
        <w:br/>
        <w:t>жер-су аттарының қайда екендігін білмейтін күйге жеткен</w:t>
        <w:br/>
        <w:t>болатын, яғни ХІУ ғасырдағы аңыз-жыр ақпаратындағы</w:t>
        <w:br/>
        <w:t>ақиқат ұмытылып кеткен еді, ол туралы сол есен-қазақтың</w:t>
        <w:br/>
        <w:t>кейінгі тікелей ұрпақтарының өзі де іс жүзінде есінде ештеңе</w:t>
        <w:br/>
        <w:t>3 Аңызды өзіне меншіктемеудің ақыр аяғы аңыздың зейіндік-рухани температурасын</w:t>
        <w:br/>
        <w:t>бір қалыпты ұстап тұруға мүмкіндік бермейді де, аңыз ұмытылады не сирек айты-</w:t>
        <w:br/>
        <w:t>латын, көп таралмаған қара әңгіме, хикаяға айналады</w:t>
        <w:br/>
        <w:t>ез</w:t>
        <w:br/>
        <w:t>көнем, көнбе десе, айтқандары болады” дейді. Қалмақтар</w:t>
        <w:br/>
        <w:t>“сен көнбеймін” деп айтасың деп Орманбетті өлтіреді. Қалған</w:t>
        <w:br/>
        <w:t>билерді шақыруғаадам жібереді. Он бір би жолғатштығып, жол-</w:t>
        <w:br/>
        <w:t>шыбай Манашы батырдың ауылына түсіп, батырды өздерімен</w:t>
        <w:br/>
        <w:t>ерте кетеді. Манашының анасы осы билер баламды бір бәлеге</w:t>
      </w:r>
    </w:p>
    <w:p>
      <w:r>
        <w:t>ұшыратар деп баласына ере жүреді (2). Баратын жері:</w:t>
        <w:br/>
        <w:t>Баратынын сұрасаң,</w:t>
        <w:br/>
        <w:t>Ашағар сайдың басы еді,</w:t>
        <w:br/>
        <w:t>Жабағы судың қасы еді.</w:t>
        <w:br/>
        <w:t>Баратын жерің осы еді.</w:t>
        <w:br/>
        <w:t>ЫНндыс-қалмақпен сөйлескеннен кейін он бір би өзара</w:t>
        <w:br/>
        <w:t>ақылдасып Манашы батырды қалмаққа міндетке (аманат,</w:t>
        <w:br/>
        <w:t>берінді - заложник) беріп, “үш күнде қайтып ораламыз” деп</w:t>
        <w:br/>
        <w:t>алдап кетеді. ...Сол кеткеннен мол кетеді. Қалмақтар Мана-</w:t>
        <w:br/>
        <w:t>шыны өлтіреді. Қайғыдан жылай-жылай көрсоқыр болған</w:t>
        <w:br/>
        <w:t>оның шешесі ен далада қаңғып жүргенде, бір шыңнан құлап</w:t>
        <w:br/>
        <w:t>өледі. Бұрын Аратөбе (Аралтөбе) деп аталатын шың енді</w:t>
        <w:br/>
        <w:t>кемпірдің атымен Күйкен (Күйкенұшқан) деп аталып кетеді:</w:t>
        <w:br/>
        <w:t>Он сан байтақ болсын жер</w:t>
        <w:br/>
        <w:t>Орманбет бидің өлген жер</w:t>
        <w:br/>
        <w:t>Күйкен сырты Манашы</w:t>
        <w:br/>
        <w:t>Манашы соның баласы</w:t>
        <w:br/>
        <w:t>Баласымен екеуі</w:t>
        <w:br/>
        <w:t>Он бір бидей залымның</w:t>
        <w:br/>
        <w:t>Айласымен бұлардың</w:t>
        <w:br/>
        <w:t>Қаза тапты қарашы</w:t>
        <w:br/>
        <w:t>Апшцағар-бүкіл Қырымның қырық батыры цикліндегі</w:t>
        <w:br/>
        <w:t>27 жырдың ішіндегі болған эпостық оқиғаның микротопо-</w:t>
        <w:br/>
        <w:t>ним деңгейінде нақтыланған ең негізгі, тіпті, жалғыз деуге</w:t>
        <w:br/>
        <w:t>боларлық мысалы болып табылады. ЖЖЖыр ішінде оқиға осы</w:t>
        <w:br/>
        <w:t>жердеболды делініп,тағыекі рет(166,170беттер)қадап-қадап</w:t>
        <w:br/>
        <w:t>көрсетілгеніне қарап, оның кездейсоқ енгізілген қыстырма,</w:t>
        <w:br/>
        <w:t>көрдемше топоним емес екендігін аңғаруға болады.</w:t>
        <w:br/>
        <w:t>Ашағар, дұрысы Ашцы ағар - Үстірттің Хасарлы Каспи</w:t>
        <w:br/>
        <w:t>теңіздік Қайдақ шығанағына (соры) қараған бетіндегі екі</w:t>
        <w:br/>
        <w:t>үлкен сайдың ішіндегі үлкені. Ол - Маңғыстау облысындағы</w:t>
        <w:br/>
        <w:t>өзі аттас аудан орталығы болған Бейнеу кентінен оңтүстік-</w:t>
        <w:br/>
        <w:t>батыс жаққа қарай 85-40 км жердегі алқап.</w:t>
        <w:br/>
        <w:t>Кезіндемәскеулік“Природа”дегенжурналдажарияланған</w:t>
        <w:br/>
        <w:t>шағын мақалада Үстірттегі өзендер жөнінде айтылған еді",</w:t>
        <w:br/>
        <w:t>Мақаланы жазған автор Ю.М.Клейнер осы аймақ жөнінде, “а</w:t>
        <w:br/>
        <w:t>между тем реки здесь есть, самые настояцие реки, иногда с во-</w:t>
        <w:br/>
        <w:t>допадами. Текут они в типичных эрозионнных долинах с тер-</w:t>
        <w:br/>
        <w:t>“ Ю.Клейнер. Реки Устюрта. /”Нрирода”. 1964, М12, с..101;</w:t>
        <w:br/>
        <w:t>18</w:t>
        <w:br/>
        <w:t>генмен, нақ осы Шетпенің 50-100 км радиустағы шеңберінде</w:t>
        <w:br/>
        <w:t>қырым циклінесюжет болған оқиғаларменадамдарөмірсүрді</w:t>
        <w:br/>
        <w:t>деп, нақ осы аймақ ғасырда есен-қазақтар немесе айрақтылар</w:t>
        <w:br/>
        <w:t>тарихына куә бола алды деп сеніммен айта аламыз. Ол үшін</w:t>
        <w:br/>
        <w:t>Шетпеден терістікке, терістік-батысқа қарай жол тартуымыз</w:t>
        <w:br/>
        <w:t>керек. Алда Айрақты, Сиырсу, Көгез, Шерқала...</w:t>
        <w:br/>
        <w:t>Менің ата-бабаларымның ХУҮІП ғасырдан бастап,</w:t>
        <w:br/>
        <w:t>1924-жылға дейінгі ата қонысы Маңғыстаудың таулы</w:t>
      </w:r>
    </w:p>
    <w:p>
      <w:r>
        <w:t>өлкесіндегі Ақмыш пен Шайырдың аралығындағы тау етегі</w:t>
        <w:br/>
        <w:t>болыпты. Бастапқы жері қайсы болғанын білмеймін, тек</w:t>
        <w:br/>
        <w:t>соңғысы маған белгілі, ол Ақмыш бұлағынан Шайырға қарай</w:t>
        <w:br/>
        <w:t>жүргендегі жолдың оң, терістік жағында қалатын Жалған</w:t>
        <w:br/>
        <w:t>тауына қарама-қарсы бағыттағы, яғни жолдың сол, оңтүстік</w:t>
        <w:br/>
        <w:t>жағындағы созылып жатқан Қаратау жотасының сайлы</w:t>
        <w:br/>
        <w:t>қуысы - Шоқайлы қонысы. Осы ата күлдікке деген ниетім</w:t>
        <w:br/>
        <w:t>ерекше. Оның үстіне бұл өңір - бүкіл Маңғыстау аймағының</w:t>
        <w:br/>
        <w:t>ең тартымды, ең көрікті тұсы. Шерқала, “Жалған, Айрақты,</w:t>
        <w:br/>
        <w:t>Ақмыштау, Көгез, Йір... - осы жер аттарының барлығы да</w:t>
        <w:br/>
        <w:t>мен үшін ақынның аузынан шығар өлең ұйқастарынан кем</w:t>
        <w:br/>
        <w:t>емес сөздердей естіледі. Бұл өңір тек ең әдемі эжкер ғана емес,</w:t>
        <w:br/>
        <w:t>бүкіл Маңғыстаудың киелі координаты - оның көп ғасырлық</w:t>
        <w:br/>
        <w:t>тарихының шоғырлану, ұштасу, қиылысу нүктелерінің екеу</w:t>
        <w:br/>
        <w:t>болса бірі, біреу болса - өзі.</w:t>
        <w:br/>
        <w:t>Осы аталған жерлердің барлығы дерлік есен-қазақтар</w:t>
        <w:br/>
        <w:t>(ХІУ ғасыр) тарихымен байланысты, бұл қырым циклі жыр-</w:t>
        <w:br/>
        <w:t>ларында тікелей көрініс таппаса да, кешенді саралау нақ</w:t>
        <w:br/>
        <w:t>осындай тұжырым жасауға мүмкіндік береді. Әуелі Айрақты</w:t>
        <w:br/>
        <w:t>тауынан бастайық.</w:t>
        <w:br/>
        <w:t>Айрақты деген тау Үлкен Маңғыстауда екі жерде бар, бірі</w:t>
        <w:br/>
        <w:t>- Маңғыстау түбегінің өзінде, екіншісі - Үстіртте.</w:t>
        <w:br/>
        <w:t>Маңғыстаулық Айрақты тауы - Шетпе кентінен терістікте</w:t>
        <w:br/>
        <w:t>10-15 км жердегі алып монолит деуге боларлық бор-юра</w:t>
        <w:br/>
        <w:t>дәуірінің реликтісі. Ол үсті тегіс келетін, жан-жағы 100-</w:t>
        <w:br/>
        <w:t>150 м-лік тік құлама-шыңдармен көмкерілген табиғи қамал</w:t>
        <w:br/>
        <w:t>сияқты, оның үстіне шығатын бір түйе жолынан басқа шығар</w:t>
        <w:br/>
        <w:t>жол да жоқ. Осы Айрақты төңірегіне қатысты бірнеше назар</w:t>
        <w:br/>
        <w:t>аударарлық жәйт бар.</w:t>
        <w:br/>
        <w:t>Біріншіден, Айрақтының алдында, яғни терістік бетінде</w:t>
        <w:br/>
        <w:t>Иір немесе “Иір-Құртұрмас” ойы солт-батыстан оңт-шығысқа</w:t>
        <w:br/>
        <w:t>қарай 25 км-ге созылып жатыр. Осы ойдың Шерқала,</w:t>
        <w:br/>
        <w:t>Жалған монолиттері шоқшиып тұр. Ал Иір ойын терістіктен</w:t>
        <w:br/>
        <w:t>Ақтаудың бір жерде тік, бір жерде жатаған жоталары</w:t>
        <w:br/>
        <w:t>71</w:t>
        <w:br/>
        <w:t>неліктен қазақылық етуші консорциялардың қонысына</w:t>
        <w:br/>
        <w:t>айналған? Сол заманда климаты біршама жұмсақ болған осы</w:t>
        <w:br/>
        <w:t>өлкенің бірінші жетістігі - Еділ бойынан Харазымға өтетін</w:t>
        <w:br/>
        <w:t>үлкен керуен жолы коммуникациясының қасында болуы</w:t>
        <w:br/>
        <w:t>еді, яғни есен-қазақтардың әлгі аталған жазғы мекендері</w:t>
        <w:br/>
        <w:t>керуен жолынан 80 км-ден 200 км-ге дейінгі қашықтықта</w:t>
        <w:br/>
        <w:t>еді. Көшпелілер үшін осындай қашықтық дегеніңіз бір-екі</w:t>
        <w:br/>
        <w:t>қонып жететін жол болатын. Егер біз оларды малшылықпен,</w:t>
        <w:br/>
        <w:t>егіншілікпен қатар керуен тонаумен, керуеннен кеден</w:t>
        <w:br/>
        <w:t>салығын алумен айналысты деп есептер болсақ, Есен-қазақ</w:t>
        <w:br/>
        <w:t>ареалының таңдалуы кездейсоқ болып шықпағандығын</w:t>
        <w:br/>
        <w:t>көрер едік.</w:t>
        <w:br/>
        <w:t>АЙРАҚТЫ ТАУЫ</w:t>
        <w:br/>
        <w:t>Маңғыстау түбегіндегі Қаратау өңірі-бүкілтүбектіңежел-</w:t>
        <w:br/>
        <w:t>ден халық мекендеп, тарихи оқиғаларға куә болған аймақ.</w:t>
        <w:br/>
        <w:t>Тау астынан шығатын тұшы су бұлақтарының молдығы осы</w:t>
        <w:br/>
        <w:t>аймақты Бозашы мен Оңтүстік Маңғыстаудың саздақты,</w:t>
        <w:br/>
        <w:t>құмды және сортаңды аймақтарына қарағанда қоныстануға</w:t>
      </w:r>
    </w:p>
    <w:p>
      <w:r>
        <w:t>қолайлы еткен. Оның үстіне жер бедерінің күрделілігі жаудан</w:t>
        <w:br/>
        <w:t>қорғануды тақтайдай тегіс төңірегіне қарағанда оңайырақ ет-</w:t>
        <w:br/>
        <w:t>кен еді.</w:t>
        <w:br/>
        <w:t>Міне, осы қос Қаратау жотасының аралығындағы ой-</w:t>
        <w:br/>
        <w:t>ында бүгінде Шетпе кенті орналасқан. Таулы өлкенің</w:t>
        <w:br/>
        <w:t>географиялық-тасымалдық ортасы болған осы Шетпе аймағы</w:t>
        <w:br/>
        <w:t>қай тұрғыдан болмасын бүкіл түбек тарихының аса маңызды</w:t>
        <w:br/>
        <w:t>оқиғалары мен нысандарының шоғырланған тұсы болған деп</w:t>
        <w:br/>
        <w:t>шамалауға болады.</w:t>
        <w:br/>
        <w:t>“Шетпе” сөзінің төркіні қандай? Ол жағы белгісіз, бірақ</w:t>
        <w:br/>
        <w:t>осы жұмбақ сөздің астарында тарихтың да құпиясы жатыр</w:t>
        <w:br/>
        <w:t>емес пе? Шетпенің шығыс жағындағы 8 км жердегі “Аусары</w:t>
        <w:br/>
        <w:t>ойы” бір кездерде мекендеген афшар тайпасының атын сақтап</w:t>
        <w:br/>
        <w:t>отыр, ал батыс жағында 925 қм жердегі “Қарқын ойы” да</w:t>
        <w:br/>
        <w:t>ортағасырлық қарқын тайпасының есімін сақтаған, Шетпе-</w:t>
        <w:br/>
        <w:t>ден не бәрі 6 км жердегі Керт бұлағы ше? Немесе Шақырған,</w:t>
        <w:br/>
        <w:t>Айт-Көкше, Қызылтұран, Қарақыз атауларынан қандай та-</w:t>
        <w:br/>
        <w:t>рихи болмысты күтуге болады?</w:t>
        <w:br/>
        <w:t>Шетпенің оңтүстік-батыс жағында, Шақырған қапысына</w:t>
        <w:br/>
        <w:t>жақын жерде Айт-Көкше деген құдық бар, оның атауынан</w:t>
        <w:br/>
        <w:t>кәдімгі эпостық Көкше батырдың есімін көргендей боламыз,</w:t>
        <w:br/>
        <w:t>бірақ дәл солай деп мойындата салар дәйегіміз де жоқ. Де-</w:t>
        <w:br/>
        <w:t>Та</w:t>
        <w:br/>
        <w:t>және қаптаған жер-су атының ішінен Солтүстік Үстірттегі</w:t>
        <w:br/>
        <w:t>микроатопонимдер шоғырын тандап отыр.</w:t>
        <w:br/>
        <w:t>Міне, осындай тарихи парадоксты атап көрсете отырып,</w:t>
        <w:br/>
        <w:t>дәлел-пайым айту үшін мысал ретінде “Авестада” сақталған</w:t>
        <w:br/>
        <w:t>мифтік ел - Кангха туралы мәліметтегі осындай кереғарлықты</w:t>
        <w:br/>
        <w:t>атап өткіміз келеді. Кангха немесе Кангдиз - мифтік</w:t>
        <w:br/>
        <w:t>арийлықтардың терістік жағында тұратын тұрандықтардың</w:t>
        <w:br/>
        <w:t>қамалының атауы, елді мекені.</w:t>
        <w:br/>
        <w:t>Авесталық Канха немесе Кангавара туралы сақталған</w:t>
        <w:br/>
        <w:t>фрагменттерде екіұдай үйлеспейтін кереғар сипаттама бар</w:t>
        <w:br/>
        <w:t>екендігін байқауға болады.</w:t>
        <w:br/>
        <w:t>Бірінішіден,олирандықтарғажаухалық-тұрандықтардың</w:t>
        <w:br/>
        <w:t>елді мекені, яғни қарапайым логикаға сай “егер ол тұрандікі</w:t>
        <w:br/>
        <w:t>болса, ирандықтар үшін бұл мекен жау, зұлымдықтың орда-</w:t>
        <w:br/>
        <w:t>сы болуы айға қонымды болуы қажет””, екіншіден, Кангханы</w:t>
        <w:br/>
        <w:t>иман жүзді, пәк адамдар мекендейді, яғни ол - киелі мекен,</w:t>
        <w:br/>
        <w:t>бұл сипат біріншісіне қарама-қайшпы келіп тұр, өйткені тұран</w:t>
        <w:br/>
        <w:t>мекені ирандықтар үшін киелі болмауы керек қой.</w:t>
        <w:br/>
        <w:t>Тұрандықтар - түрк тілдес халық, біз оның түрктігін</w:t>
        <w:br/>
        <w:t>қарапайым жолмен-ақ дәлелдедік.% Заратуштра да осы</w:t>
        <w:br/>
        <w:t>тайпаның(турдың)өкілі деп есептеліп жүргенін ескерсек, мы-</w:t>
        <w:br/>
        <w:t>надай оқиға желісін жорамалдап көруге болады: Заратуштра</w:t>
        <w:br/>
        <w:t>өз ілімін өз жұртында, яғни Тұранда таратпақ болғанымен,</w:t>
        <w:br/>
        <w:t>көшпеліқауымоныңілімін қабылдамай, қуғынғаушыратады.</w:t>
        <w:br/>
        <w:t>Ол елден кетіп, көршілес Иран жұртынан байыз табады. Міне,</w:t>
        <w:br/>
        <w:t>ол өз ілімін енді иран тілдерінің бірінде жүргізе бастағанда,</w:t>
        <w:br/>
        <w:t>бұрынғы өз жұртының(түрк-тұрандық) мифтік сөздік қорына</w:t>
        <w:br/>
        <w:t>негізделіп жасалған ілімі енді иран тіліне аударыла бастайды.</w:t>
        <w:br/>
        <w:t>Кейбір ұғымдар жаңа тілге аударылса, енді бірі дыбыстық</w:t>
        <w:br/>
        <w:t>бейімдеуге ұшырап, сол күйінде алынған. Міне, оның</w:t>
      </w:r>
    </w:p>
    <w:p>
      <w:r>
        <w:t>іліміндегі Канғха кеңістігі иманды адамдар елі болып, иран</w:t>
        <w:br/>
        <w:t>тілді ортаның санасына сіңе бастайды. Ал осы сөздің мифтік-</w:t>
        <w:br/>
        <w:t>фольклорлық және шежірелік иесі болған гұрандықтардың</w:t>
        <w:br/>
        <w:t>кейінгі бір ұрпағы осы атауды өз мемлекеті мен жұртының</w:t>
        <w:br/>
        <w:t>атына айналдырады. Олармен қақтығыстарға барған пар-</w:t>
        <w:br/>
        <w:t>сылар үшін енді Кангха аты өздеріне жау тұрандықтардың</w:t>
        <w:br/>
        <w:t>қамалы болып қабылдана бастайды, сөйтіп бір мәдени-</w:t>
        <w:br/>
        <w:t>этникалық ортада Кангха атауының бір-біріне кереғар екі</w:t>
        <w:br/>
        <w:t>сипаты қатар өмір сүреді. Бірі - ирандықтар үшін жау елдің -</w:t>
        <w:br/>
        <w:t>Тұранның қаласы; екіншісі - ирандықтар үшін ұжмақ, иман-</w:t>
        <w:br/>
        <w:t>ды пенделер дүниесі. Түйін: ұғымды тудырған орта (Тұран)</w:t>
        <w:br/>
        <w:t>52 С.Қондыбаев. Қазақ мифологиясына кіріспе. 1999.</w:t>
        <w:br/>
        <w:t>47</w:t>
        <w:br/>
        <w:t>шағын географиялық нүкте жырға еніп тұрса, ол тегіннен-</w:t>
        <w:br/>
        <w:t>тегін емес деген сөз.</w:t>
        <w:br/>
        <w:t>Қорыта айтсақ, осындай құбылысты эпикалық инверсия</w:t>
        <w:br/>
        <w:t>деуге болады. Инверсия"! (бұрып алу, аударып алу. төңкеріп</w:t>
        <w:br/>
        <w:t>алу)- мифологиялық жәнеғұрыптық жүйелерге тән әдіс, яғни</w:t>
        <w:br/>
        <w:t>мұнда қарама-қарсы позициялардың (оппозициялардың)</w:t>
        <w:br/>
        <w:t>орны ауыстырылады, нәтижесінде бұрынғы жақсы делінгені</w:t>
        <w:br/>
        <w:t>енді жағымсыз сипатқа ие болып, жаман делінгені енді</w:t>
        <w:br/>
        <w:t>жағымды болып қабылданып кетеді. Біздің эпикалық ин-</w:t>
        <w:br/>
        <w:t>версиямыз да дәл осындай болмағанымен осы жолмен дами-</w:t>
        <w:br/>
        <w:t>ды, яғни бұрынғы жырда өз жағы жаңа жырда “бөтен”, “жау</w:t>
        <w:br/>
        <w:t>жақ” болып кетеді, сипаттық позициялары ауысып кетеді.</w:t>
        <w:br/>
        <w:t>Міне, әңгімеме арқау болған Үстірттегі Сүмбетемір-</w:t>
        <w:br/>
        <w:t>алаң, Есен-қазақ пен Қаратүлейлері, Айрақты, Ашцыағар-</w:t>
        <w:br/>
        <w:t>Күйкенұшқан, Манашы, т.б. топонимдер (микротопонимдер)</w:t>
        <w:br/>
        <w:t>жырдағы жер-су атауларының осы соңғы, бесінші түріне жа-</w:t>
        <w:br/>
        <w:t>тады, яғни олар - нақты тарихи оқиғаны болмаса да жырла-</w:t>
        <w:br/>
        <w:t>ушы және жыр тудырушы орта үшін өз кезінде маңызды,</w:t>
        <w:br/>
        <w:t>актуалды болған нысандар. Бұлардың біреу-екеуінің жырда</w:t>
        <w:br/>
        <w:t>кездесуі кездейсоқтық болса бола қойсын, ал бірнешеуі кез-</w:t>
        <w:br/>
        <w:t>дессе, оны тарихи айғақ ретінде қабылдауға әбден болады.</w:t>
        <w:br/>
        <w:t>“Әмпирикалық айғақ” дегеніміз де осы.</w:t>
        <w:br/>
        <w:t>Сонымен, Есен-қазақ пен оған іргелес эпостарда кездесетін</w:t>
        <w:br/>
        <w:t>жер-сулар нақты эпостық маңызды болған нысандар болсын.</w:t>
        <w:br/>
        <w:t>Бірақ жырда олар жау кеңістігі ретінде атап көрсетілген. Ал</w:t>
        <w:br/>
        <w:t>біз оны “”ХІУ ғасырдағы есен-қазақтардың мекен еткен жері”</w:t>
        <w:br/>
        <w:t>дейміз. Оған айтар қисын-уәжіміз бар ма? Әрине.</w:t>
        <w:br/>
        <w:t>Біріншіден, Есен-қазақ түлейі деген аттың микро-</w:t>
        <w:br/>
        <w:t>топоним деңгейінде сақталуы оның беймәлім есен мен</w:t>
        <w:br/>
        <w:t>қазаққа қатысы бар екендігін кәрсетеді. Қазақ атауын,</w:t>
        <w:br/>
        <w:t>топонимикалық логикаға сенсек, бүгінгі қазақтың өзі қоя</w:t>
        <w:br/>
        <w:t>алмайды. Мәселен, бүгінгі қазақ жерінен қазақ деген сөзді</w:t>
        <w:br/>
        <w:t>пайдаланған микротопонимді тауып ала қою қиын, тіпті жоқ</w:t>
        <w:br/>
        <w:t>десе де болғандай. Ал жеке ру-тайпалар атын да сол этноним-</w:t>
        <w:br/>
        <w:t>ге ие жұрттың өздері қоя алмайды, ондай жер-су атын әдетте</w:t>
        <w:br/>
        <w:t>көршілері қояды. Мысалы, Сарыарқадағы Қыпшақ пен Керей</w:t>
        <w:br/>
        <w:t>өзендерінің аттарын қойса, сол жерді мекендеуші негізгі жұрт</w:t>
        <w:br/>
        <w:t>- арғындар бізге беймәлім себептерге орай қояды. Міне, осы</w:t>
        <w:br/>
        <w:t>қисынға сай Есен-қазақ атын ХУІП ғасырдағы осы аймаққа</w:t>
        <w:br/>
        <w:t>келе бастаған қазақтар, оның жеке рулары қоя алмайды, егер</w:t>
        <w:br/>
        <w:t>осы жерде үлкен қырғын болған болса, онда оны Түрікпен</w:t>
      </w:r>
    </w:p>
    <w:p>
      <w:r>
        <w:t>“ Инверсия - белгілі бір элементтердің қалыпты, кәдуілгі жағдайының керісінше</w:t>
        <w:br/>
        <w:t>сипатқа ие болуы.</w:t>
        <w:br/>
        <w:t>76</w:t>
        <w:br/>
        <w:t>сақтамаған дәрежеге жеткен болатын. Ал жырлаушы-</w:t>
        <w:br/>
        <w:t>тыңдаушы “Алтыауылұлысы”ноғайлыларының ХУІғасырдың</w:t>
        <w:br/>
        <w:t>екінші жартысындағы қоныстанған аймақтары - Еділ мен</w:t>
        <w:br/>
        <w:t>Жайық, “Жем-Сағыз, Мұғалжар аймағы болатын, сондықтан</w:t>
        <w:br/>
        <w:t>бұл қырым циклі жырларында өз сипатын (өз елі) толықтай</w:t>
        <w:br/>
        <w:t>сақтаған. Яғни жеке жырларда ноғайлы батырларының мекені</w:t>
        <w:br/>
        <w:t>ретінде айтылатын Ашыбас-Шат, Қобда бойы, Торатбасы-</w:t>
        <w:br/>
        <w:t>Шыңғырлау" (Абат, Әмет, Ахмет, Қобыланды, Алау, Еркөкше</w:t>
        <w:br/>
        <w:t>т.б. тұрды делінетін) деген жер-су аттары сол уақыттағы есен-</w:t>
        <w:br/>
        <w:t>қазақ ұрпақтарының жалпыноғайлық кеңістіктегі мекендеген</w:t>
        <w:br/>
        <w:t>жерлері еді. Ноғайлы жырлары жасалған уақытта оған негіз</w:t>
        <w:br/>
        <w:t>болған Үстірттік-Маңғыстаулық аңыздарды сақтаушы орта</w:t>
        <w:br/>
        <w:t>нақ осы жерлерде тұрған, сондықтан сол жерлер жырда “өз</w:t>
        <w:br/>
        <w:t>жері” болып жырға енсе, аңыздың бастапқы нұсқаларындағы</w:t>
        <w:br/>
        <w:t>жер-су аттары (Есен-қазақ, Қаряатүлей, Қарақұдық,</w:t>
        <w:br/>
        <w:t>Сүмбетемір-Алан) “жаудікі” болып шыға келген. ХУІ</w:t>
        <w:br/>
        <w:t>ғасырдың соңындағы жырауға Үстірт-Маңғыстау география-</w:t>
        <w:br/>
        <w:t>сы таныс болғанның өзінде де, аның маңыздық, эгоцентристік</w:t>
        <w:br/>
        <w:t>(“өзінікі” &gt; “жаудікі”) көрсеткіштері ХІУ ғасырға қарағанда</w:t>
        <w:br/>
        <w:t>өзгеріп кеткен еді. ХУ-ХУҮІТ ғасырлардағы Үстірт климаты</w:t>
        <w:br/>
        <w:t>қуаңданып, адам мекендемес халге жеткен бос әрі “бөгде”</w:t>
        <w:br/>
        <w:t>кеңістік еді. Сондықтан жаңа жырда кездесетін есен-қазақтар</w:t>
        <w:br/>
        <w:t>сипаты бірте-бірте өзгеріп, ақыр соңында Есен-қазақ - “жау</w:t>
        <w:br/>
        <w:t>қалмақ жұрты” деген эпостық аксиомаға айналып кетті.</w:t>
        <w:br/>
        <w:t>Мағыналық өзгеріс деген осы.</w:t>
        <w:br/>
        <w:t>Тарихи қалмақтар 1640-1780-жж осы Үстіртте тұрған да</w:t>
        <w:br/>
        <w:t>шығар, бірақ олардың негізгі тұрағы суы мен шөбі молырақ</w:t>
        <w:br/>
        <w:t>Нарын, Тайсойған, Жем-Сағыз, Мұғалжар, Жылой аймағы</w:t>
        <w:br/>
        <w:t>болғаны анық, жырегер шын жау қалмақ жұрты мен қаласын</w:t>
        <w:br/>
        <w:t>айтар болса, адам мекендемейтін айдала деуге болар Үстіртті</w:t>
        <w:br/>
        <w:t>емес, өлгі аталған өңірлерді атар еді ғой.</w:t>
        <w:br/>
        <w:t>Бейнеу-Есен-қазақ ареалы (Айрақты, Ашағар-Манашы,</w:t>
        <w:br/>
        <w:t>Сүмбетемір-Алан, Қарақұдық, Қаратүлей, Есен-қазақ)</w:t>
        <w:br/>
        <w:t>5 Маңғыстау, жалпы Шығыс Хасарлы аймағындағы жер-су атауларының қайталану</w:t>
        <w:br/>
        <w:t>заңдылықтары 14 ғасырдағы Түркістан - Қаратау аймағының топонимдерінің</w:t>
        <w:br/>
        <w:t>Маңғыстауға. ал сол ғасырдағы Маңғыстау топонимдерінің 15 ғасырда</w:t>
        <w:br/>
        <w:t>Түрікпенстанға және Батыс Қазақстанға экспорты болғандығын көрсетеді. Бүгінгі</w:t>
        <w:br/>
        <w:t>Орал қаласы маңындағы Шыңғырлау мен Қыземшек Үстірттің солт-батысындағы</w:t>
        <w:br/>
        <w:t>Сыңғырлау мен Қыземшектің,. Жем-Темір алабындағы Ашыбас-Шат болса,</w:t>
        <w:br/>
        <w:t>Маңғыстаудағы Ашыбас-Шаттың экспорттық варианты Үнемесе керісінше) болып</w:t>
        <w:br/>
        <w:t>табылады. Яғни 14 ғасырдағы есен-қазақтардың ұрпақтары өздерінің бұрынғы жер</w:t>
        <w:br/>
        <w:t>аттарын да өздерімен бірге ала кеткен.</w:t>
        <w:br/>
        <w:t>18</w:t>
        <w:br/>
        <w:t>қырылған, Қалмақ қырылған, Жәуміт өлген дейтін бол-</w:t>
        <w:br/>
        <w:t>са, қисыны болар еді. Бұл атты қойса, ХУШІ ғасырға дейінгі</w:t>
        <w:br/>
        <w:t>екі-үш ғасырда осы аймақты білген түрікпендер, қалмақтар,</w:t>
      </w:r>
    </w:p>
    <w:p>
      <w:r>
        <w:t>ноғайлар, харазымдықтар қойған болар, ал олардың осы-</w:t>
        <w:br/>
        <w:t>лай деп аталуы үшін Есен мен Қазақ сөздеріне осы алқаптың</w:t>
        <w:br/>
        <w:t>тікелей қатысы болуы және осы алқапты сол кездердің</w:t>
        <w:br/>
        <w:t>өзінде-ақ қазақтардың мекен етуі керек. Жыр болса тек осы</w:t>
        <w:br/>
        <w:t>топонимді ғана емес, бүкіл Терістік Үстірт аймағын маңызды</w:t>
        <w:br/>
        <w:t>деп тұр.</w:t>
        <w:br/>
        <w:t>Екіншіден, қарсы пікір айтушылар осы жырды сақтаушы,</w:t>
        <w:br/>
        <w:t>жырлаушы орта адай-табындар, ары кеткенде байұлы мен</w:t>
        <w:br/>
        <w:t>бүкіл алшындар ғой, ал олардың осы аймаққа келе ба-</w:t>
        <w:br/>
        <w:t>стауы, қалмақтар мен түрікпендермен, хиуалықтармен</w:t>
        <w:br/>
        <w:t>қақтығысулары 1710-1770-жж өтті, міне, сол замандық</w:t>
        <w:br/>
        <w:t>маңызды оқиға болған жерлерді алшын немесе нақты адай</w:t>
        <w:br/>
        <w:t>қазақтары өздері жырлап-сақтап келе жатқан жырларға</w:t>
        <w:br/>
        <w:t>қосып жіберген деген қисынды пікірді айтуы мүмкін болған</w:t>
        <w:br/>
        <w:t>жағдайда, өз тұспалымызды дәлелдеу үшін мынадай уәжді</w:t>
        <w:br/>
        <w:t>айтуға болады. 1700-1800-жж қазақтың қай руы болмасын,</w:t>
        <w:br/>
        <w:t>небәрі 200-300 жыл бұрынғы, яғни күні кеше ғана өткен за-</w:t>
        <w:br/>
        <w:t>ман болып табылады. Шежірелік аңыз да, жалпы аңыздық</w:t>
        <w:br/>
        <w:t>жады дә осы уақытты барынша дәл мөлшерлейді. Сондықтан</w:t>
        <w:br/>
        <w:t>бүгінгі рулар өздерінін ХҮПІ ғасырда қай жерде болғанын,</w:t>
        <w:br/>
        <w:t>қандай адамдары болғанын, олардың не істегенін жақсы</w:t>
        <w:br/>
        <w:t>біледі. Олай болса олар осы ғасыр ақпаратын өзгертпей-ақ</w:t>
        <w:br/>
        <w:t>сақтап келеді. Мөселен, адай жады ХУПІ ғасырдағы адайдың</w:t>
        <w:br/>
        <w:t>аңыздық-тарихи озалын жақсы біледі және жырда аталған</w:t>
        <w:br/>
        <w:t>топонимдердің бірде-біреуі адайдың өз тарихы үшін маңызды</w:t>
        <w:br/>
        <w:t>болған топонимдер (Отпан, Теміртапқан-Байтақ, Қандыбас,</w:t>
        <w:br/>
        <w:t>Жалбарт, Тайлан, Жолбаян, Жаужол, т.б.) қатарындаатамай-</w:t>
        <w:br/>
        <w:t>ды, өйткені олардың ХҮІ ғасырдағы адайдікі мен эпостағы</w:t>
        <w:br/>
        <w:t>ноғайлыныкін шатастырмайды. Міне, осылардың өзі-ақ</w:t>
        <w:br/>
        <w:t>Есен-қазақ кеңістігінің де, атауының да орта ғасырларға</w:t>
        <w:br/>
        <w:t>жататындығын көрсетеді.</w:t>
        <w:br/>
        <w:t>Сонда да, неліктен жырдағы жау елі өз еліміз болуы тиіс?</w:t>
        <w:br/>
        <w:t>Бүкіл қазақтың ноғайлы жырларындағы (ең алдымен</w:t>
        <w:br/>
        <w:t>қырымдық циклдегі) ноғайлар өздерінің тарихи жауларын</w:t>
        <w:br/>
        <w:t>- орыстар мен қазандықтарды, өзбектер мен қазақтарды,</w:t>
        <w:br/>
        <w:t>қырымдықтар мен астрахандықтарды атамайды, олардың</w:t>
        <w:br/>
        <w:t>“жаулары” тек “Үнсіз меридианды” бойлай мекендейді.</w:t>
        <w:br/>
        <w:t>Керісінше, тарихи материалдар бұл аймақ туралы тіпті</w:t>
        <w:br/>
        <w:t>ауызға да алмайды. Жыр болса, осы аймақты актуалды етіп</w:t>
        <w:br/>
        <w:t>97</w:t>
        <w:br/>
        <w:t>Жырдың бір оқиғасы Орақ батырдың беймәлім “қалмақ”</w:t>
        <w:br/>
        <w:t>еліне жорық жасауын баяндайды. Ол Өгізтаудағы Өгізхан де-</w:t>
        <w:br/>
        <w:t>ген қалмақ елі.</w:t>
        <w:br/>
        <w:t>Қашық жерде жаулар бар</w:t>
        <w:br/>
        <w:t>Биік-биік таулар бар</w:t>
        <w:br/>
        <w:t>Өгіз тау деген тауларда</w:t>
        <w:br/>
        <w:t>Өгіз хан деген хандар бар. (146-6)</w:t>
        <w:br/>
        <w:t>Сонда Ахмет“! сәйледі:</w:t>
        <w:br/>
        <w:t>Өгіз тау деген тауларда</w:t>
        <w:br/>
        <w:t>Өгіз хан деген хандар бар</w:t>
      </w:r>
    </w:p>
    <w:p>
      <w:r>
        <w:t>Оған талай ноғай барып жүр</w:t>
        <w:br/>
        <w:t>Барғаны өліп қалып жұр</w:t>
        <w:br/>
        <w:t>Өгізхан мен Орақ-Мамайдың соғысы, соғысына Баба</w:t>
        <w:br/>
        <w:t>Түкті шашты әзіздің жөрдем беруімен аяқталады: айдаһар</w:t>
        <w:br/>
        <w:t>бейнесінде көрінген Баба түкті шашты әзіз Өгізханның есін</w:t>
        <w:br/>
        <w:t>кетіріп жібереді (“Орақ-Мамай”, Батырлар жыры. 5 том.</w:t>
        <w:br/>
        <w:t>1989. 148-бет):</w:t>
        <w:br/>
        <w:t>Өгіз хан сөйлеп тұрғанда</w:t>
        <w:br/>
        <w:t>Күн шығыстан көреді</w:t>
        <w:br/>
        <w:t>Құйындай шыққан шаң сонда</w:t>
        <w:br/>
        <w:t>Шаң астына караса</w:t>
        <w:br/>
        <w:t>Қыбырлаған жан көрді</w:t>
        <w:br/>
        <w:t>Сол бір шаңның астында</w:t>
        <w:br/>
        <w:t>Айдаһар жыландай жан көрді</w:t>
        <w:br/>
        <w:t>Өгізхандай бұл қалмақ</w:t>
        <w:br/>
        <w:t>Жыланды көзі көреді</w:t>
        <w:br/>
        <w:t>Келді де бұл Орақтың</w:t>
        <w:br/>
        <w:t>Беліне айдаһар оралды</w:t>
        <w:br/>
        <w:t>Міне, осы Өгіз есімі жырда кездейсоқ қыстырылған</w:t>
        <w:br/>
        <w:t>мақұлық атына қарай қойыла салған есім емес, ертедегі оғыз-</w:t>
        <w:br/>
        <w:t>түрктерінің атақты Оғыз ханының қазақы жырда сақталған</w:t>
        <w:br/>
        <w:t>тұрпаты. Бұлай деп сенімді пікір айтуға себеп болып отырған</w:t>
        <w:br/>
        <w:t>бір-екі қосалқы жайттар да бар.</w:t>
        <w:br/>
        <w:t>Біріншіден, Өгізхан есімі аталатын Орақ-Мамай жырын-</w:t>
        <w:br/>
        <w:t>да Қарахан деген кейіпкер бар, жырда ол Өгізханның қызы</w:t>
        <w:br/>
        <w:t>% Ахмет - Айса ұлы Ахмет - Асан ұлы Абаттың немесе Әметтің эпостық</w:t>
        <w:br/>
        <w:t>варианттық аты. Оның Орақ-Мамай жырында жүруін көне аңыздан қалған реликт</w:t>
        <w:br/>
        <w:t>деп түсінуге болады.</w:t>
        <w:br/>
        <w:t>53</w:t>
        <w:br/>
        <w:t>мүмкіндік бар. С.П.Поляковтың еңбегінде бір маңғыстаулық</w:t>
        <w:br/>
        <w:t>түрікпеннің берген дерегіне ерекше назар аударылған: “Сар-</w:t>
        <w:br/>
        <w:t>сан Нурходэкзев, один из немногих туркмен, живушцих сейчас</w:t>
        <w:br/>
        <w:t>на Манғышлаке, со слов своего отца назвал племенную при-</w:t>
        <w:br/>
        <w:t>надлежность некоторых захоронений на кладбише около по-</w:t>
        <w:br/>
        <w:t>селка Кызыл-Узень%. Вчастности, рогатую пирамидқку он от-</w:t>
        <w:br/>
        <w:t>неск “?народу әрек””. Самостоятельно племени эрек в послед-</w:t>
        <w:br/>
        <w:t>ние время у туркмен неизвестно. Но зато такое название носит</w:t>
        <w:br/>
        <w:t>одно из подразделений салоров. Погребения с рогатыми пи-</w:t>
        <w:br/>
        <w:t>рамидками сохранились на кладбитце Удек ІП, расположен-</w:t>
        <w:br/>
        <w:t>ном в 12 км от аула Әрекли (Северо-балханская степь)”, Бұл</w:t>
        <w:br/>
        <w:t>үзіндіден біз ортағасырлық Маңғыстауда “эрек” немесе “эрек-</w:t>
        <w:br/>
        <w:t>ли” деген рудың немесе елдің болғандығын біле аламыз. Осы</w:t>
        <w:br/>
        <w:t>сөзді айрақтымен ұштастыруымызға себеп болған: айрақты</w:t>
        <w:br/>
        <w:t>сөзіндегі “-ты” (-лы) формантының ру есіміне тән “ұлы”,</w:t>
        <w:br/>
        <w:t>“оғлы” мағынасын бере алатындығы, яғни этноним жасаушы</w:t>
        <w:br/>
        <w:t>негізгі есім - “йрақ”. Біз осы сөздің “ыйрақ”, “ирақ”, “ырық”</w:t>
        <w:br/>
        <w:t>болып айтылу ықтималдығы болатындығын да ескертеміз.</w:t>
        <w:br/>
        <w:t>Олай болса, ортағасырлық белгісіз “эрек халқы” мен қазақ</w:t>
        <w:br/>
        <w:t>эпосындағы “айрақты” этнонимін бір текті деуге толық негіз</w:t>
        <w:br/>
        <w:t>бар.</w:t>
      </w:r>
    </w:p>
    <w:p>
      <w:r>
        <w:t>Он сан ноғайлы айрақты және мың үйлі жасыл</w:t>
        <w:br/>
        <w:t>түрікпеннің қатар, жұптасып қолданылуына қарағанда</w:t>
        <w:br/>
        <w:t>есен-қазақтардың қыпшақ тілді және түрікпен тілді тай-</w:t>
        <w:br/>
        <w:t>па-рулардан құралғандығын көреміз. Мұндағы айрақтылар</w:t>
        <w:br/>
        <w:t>- осы қауымның қыпшақ текті бөлігі. С.П.Поляков эрекли</w:t>
        <w:br/>
        <w:t>атасының (руының) бүгінде түрікпен-салыр тайпасының</w:t>
        <w:br/>
        <w:t>құрамында сақталғандығын атап көрсетеді. Бұл, әрине, эре-</w:t>
        <w:br/>
        <w:t>клилер “о бастан түрікпен болды” деген сөз емес, тек ХУ-ХУІ</w:t>
        <w:br/>
        <w:t>ғасырларда түрікпеннің салырларына сіңіп кеткен қыпшақ</w:t>
        <w:br/>
        <w:t>тілді айрақтылар дегенді білдіреді.</w:t>
        <w:br/>
        <w:t>ЕРЕК НЕМЕСЕ АЙРАҚТЫ БАТЫР - ЭПОСТЫҚ</w:t>
        <w:br/>
        <w:t>ОРАҚТЫҢ ПРОТОТИПІ</w:t>
        <w:br/>
        <w:t>Айрақты этнонимінің тарихи реалдылыққа ие болуы осы</w:t>
        <w:br/>
        <w:t>қауымдастыққанегізболғаннетарихи,немифогенеалогиялық</w:t>
        <w:br/>
        <w:t>негіз болған образдың болуы ықтималдығын көрсетеді.</w:t>
        <w:br/>
        <w:t>% Қызылөзен - Түпқараған (Маңғыстау) өңірінде, Форт- Шеаченко қаласынан о-ш 30</w:t>
        <w:br/>
        <w:t>км жердегі, теңіз жағалауындағы ауыл</w:t>
        <w:br/>
        <w:t>8 С.П.Полякоа. Этническая история С-З Туркмении в средние века. 1973, с..122;</w:t>
        <w:br/>
        <w:t>8%</w:t>
        <w:br/>
        <w:t>НОҒАЙЛЫ ЖЫРЛАРЫ ҚАЙ УАҚЫТТА ЖӘНЕ</w:t>
        <w:br/>
        <w:t>ҚАЙ ОРТАДА ҚАЛЫПТАСҚАН?</w:t>
        <w:br/>
        <w:t>Біз Едігеден бастап оның ұрпақтары делінетін Нұрадын,</w:t>
        <w:br/>
        <w:t>Мұса, Орақ-Мамай, Қарасай-Қази және Жаңбыршыұлы</w:t>
        <w:br/>
        <w:t>Телағысқа арналған жырларды саралап шықтық. Осы алты</w:t>
        <w:br/>
        <w:t>жыр ішіндегі оншақты оқиғалық бөлік-актының ішінде та-</w:t>
        <w:br/>
        <w:t>рихи болмысы барлары небәрі үшеу-ақ. Оның біреуі Едіге,</w:t>
        <w:br/>
        <w:t>Тоқтамыс хан және Ақсақ Темірге (Сәтемір) байланысты</w:t>
        <w:br/>
        <w:t>болса, қалған екеуі Алшы-Ысмайылдың Орақты өлтіруіне</w:t>
        <w:br/>
        <w:t>және Мұса мен Жаңбыршы балаларының бір-біріне қарсы</w:t>
        <w:br/>
        <w:t>тұруы заманы, бұл соңғы екеуі 1540-50 жылдардағы тарихи</w:t>
        <w:br/>
        <w:t>оқиғаларға меңзейді. Басқа жыр оқиғаларының бірде-біреуі</w:t>
        <w:br/>
        <w:t>аталған тұлғаларға қатысы жоқ. Адам аттары, жер-су ат-</w:t>
        <w:br/>
        <w:t>тары мен оқиға сипаттарына жасалған талдау нәтижелері</w:t>
        <w:br/>
        <w:t>осыны көрсетеді. Жалпы осы алты және басқа да қырымдық</w:t>
        <w:br/>
        <w:t>жырлардың бүгінгі типінің қалыптасуына қатысты мынадай</w:t>
        <w:br/>
        <w:t>түйткілдердің бар екендігін айтуға болады:</w:t>
        <w:br/>
        <w:t>Біріншіден - осы Едіге және оның ұрпақтары туралы</w:t>
        <w:br/>
        <w:t>жырдың нақты, бірақ белгісіз авторы осы жырларды ұзақ</w:t>
        <w:br/>
        <w:t>уақыт бойына емес, аз уақыттың ішінде шығарған сыңайлы.</w:t>
        <w:br/>
        <w:t>яғни осы жырларіс жүзінде бір мезгілде пайда болған.</w:t>
        <w:br/>
        <w:t>Екіншіден - осы Едіге және оның ұрпақтары тура-</w:t>
        <w:br/>
        <w:t>лы жырдың нақты, бірақ белгісіз авторы Едігенің кейінгі</w:t>
        <w:br/>
        <w:t>ұрпақтарының бірі басқарған ортада жүргенімен (тіпті, сол</w:t>
        <w:br/>
        <w:t>ортаныңболмауы дамүмкін),олартуралы жарытымды ештеңе</w:t>
        <w:br/>
        <w:t>білмеген сыңайлы. Өйткені әлгі екі-үш тарихи тұнбадан</w:t>
        <w:br/>
        <w:t>басқа жырларда Едігенің реалды ұрпақтарымен байланысты</w:t>
        <w:br/>
        <w:t>ештеңе жоқ, ал жыр оқиғасының желісі басқа жерлерде өтеді,</w:t>
        <w:br/>
        <w:t>жырдағы Едіге ұрпақтары тарихи қисын бойынша өздерімен</w:t>
        <w:br/>
        <w:t>өздері емес, орыстармен де, қазақтармен де, Әбілхайырдың</w:t>
        <w:br/>
        <w:t>өзбектерімен де, қырым-дықтармен де соғыспайды, қайдағы</w:t>
        <w:br/>
        <w:t>бір белгісіз есімді қалмақ-ындыс-қызылбас хандарымен</w:t>
        <w:br/>
        <w:t>соғысады.</w:t>
      </w:r>
    </w:p>
    <w:p>
      <w:r>
        <w:t>Жыр авторы, біздің топшылауымызша, ХУІ ғасырдың</w:t>
        <w:br/>
        <w:t>екінші жартысы, ХУП ғасырдың басындағы “Алты ауыл</w:t>
        <w:br/>
        <w:t>ұлысының” этникалық ортасында өмір сүрген адам. Ол жыр</w:t>
        <w:br/>
        <w:t>тудырған тұста Едіге есімі баяғыда аңызға айналып кеткен бо-</w:t>
        <w:br/>
        <w:t>датын, оның Орақ пен Мамай сияқты ұрпақтары туысқанда-</w:t>
        <w:br/>
        <w:t>рының қолынан қазатапқанынада20-80 жылуақытөткен еді.</w:t>
        <w:br/>
        <w:t>“Орақтың баласы” делінетін Қарясай мен Қази болса Кавказ-</w:t>
        <w:br/>
        <w:t>Азаулы жақта, басқа ноғай арасында жүр еді, бірақ олардың</w:t>
        <w:br/>
        <w:t>есімдері бүкіл ноғайлыға мәшһүр еді. Ал Едігенің басқа</w:t>
        <w:br/>
        <w:t>79</w:t>
        <w:br/>
        <w:t>көмкеріп жатыр. Шетпеден Тигенге қарай жол жүргенде әуелі</w:t>
        <w:br/>
        <w:t>Көгез ойына кезігесің, одан Айрақтыны батысынан айналып</w:t>
        <w:br/>
        <w:t>өтіп, оның терістік жағындағы Йір ойына түсесің, одан Ақтау</w:t>
        <w:br/>
        <w:t>жотасының аласа қырқаларына жеткендегі алқап “Күмір,,”</w:t>
        <w:br/>
        <w:t>деп аталады. Бұл жер аты (микротопоним) бізге Қобыланды</w:t>
        <w:br/>
        <w:t>жырының жеке бір нұсқасында айтылатын:</w:t>
        <w:br/>
        <w:t>Құмра, Қотан қос көлден</w:t>
        <w:br/>
        <w:t>Айналасы бес көлден...</w:t>
        <w:br/>
        <w:t>...Түйе мойнақ иір тау</w:t>
        <w:br/>
        <w:t>Қыземшекті сүйір тау</w:t>
        <w:br/>
        <w:t>Атасу мен Манашы...,%-</w:t>
        <w:br/>
        <w:t>деген жыр жолдарындағы “Құмра” топонимін еске түсіретін</w:t>
        <w:br/>
        <w:t>сияқты, оның үстіне “Қотан” деген жер аты Жалған тауының</w:t>
        <w:br/>
        <w:t>солт-батыс бетінде, Көксепкен-Қырықбасан өңірінде бар</w:t>
        <w:br/>
        <w:t>делінеді. Аралары 20 км-ден аспайтын Күмірә мен Қотанның</w:t>
        <w:br/>
        <w:t>бір алқапта кездесуін кездейсоқ дей аламыз ба? Өйткені</w:t>
        <w:br/>
        <w:t>Айрақтының терістік-шығыс іргесіндегі Ақмая, Ақмыштау,</w:t>
        <w:br/>
        <w:t>Айыртау реликті-монолиттері пішіндері “түйе мойнақ иір</w:t>
        <w:br/>
        <w:t>тау”, “қыземшекті сүйір тауларды” еске түсіретін сияқты, ал</w:t>
        <w:br/>
        <w:t>жыр жолындағы “иір” сөзі Айрақтының терістік жағындағы</w:t>
        <w:br/>
        <w:t>“Иір ойының” атауын қайталап тұр ғой. Рас бұл маңда</w:t>
        <w:br/>
        <w:t>ешқандай көлшік жоқ, бірақ сонау ылғалды замандарын-</w:t>
        <w:br/>
        <w:t>да Иірдің 150-200 км2-лік жалпы аумағы суға толысып,</w:t>
        <w:br/>
        <w:t>ортата ылғалды жылдары кем дегенде екі көлшік болып</w:t>
        <w:br/>
        <w:t>жатқандығын топшылауға болады.</w:t>
        <w:br/>
        <w:t>Екіншіден, Айрақтыдан солт-батыста 7-8 шақырым</w:t>
        <w:br/>
        <w:t>жердегі, Шерқала тауы мен Ақмыш бұлағы түбіндегі, шарт-</w:t>
        <w:br/>
        <w:t>ты түрде “Қызыл-қала”” атанып жүрген археологиялық ны-</w:t>
        <w:br/>
        <w:t>санда жүргізілген зерттеулер осы қамалдың ХІУ ғасырда да</w:t>
        <w:br/>
        <w:t>(оған дейін де) өмір сүргендігінен мәлімет береді. Қаласы,</w:t>
        <w:br/>
        <w:t>жалпы отырықшы мекендері көп емес Маңғыстау үшін осы</w:t>
        <w:br/>
        <w:t>қамалдың аса маңызды болғандығын көз алдымызға елесте-</w:t>
        <w:br/>
        <w:t>туге болады.</w:t>
        <w:br/>
        <w:t>Үшіншіден, Айрақтының батыс іргесіндегі сулы аңғар</w:t>
        <w:br/>
        <w:t>немесе ойпаң Көгез деп аталса, Көгез бен Айрақтының</w:t>
        <w:br/>
        <w:t>аралығынан, Шетпе маңынан басталып, Иірдің ойына дейін</w:t>
        <w:br/>
        <w:t>жететін құрғақ сай (бастапқы жағы Сиырсу деп аталатын) бір</w:t>
        <w:br/>
        <w:t>кездері “Сүйін-кукх” деп аталыпты. Осы екі микротопоним</w:t>
        <w:br/>
        <w:t>бізге Көгіс, Сүйініш сияқты эпос батырларының есімдерін</w:t>
        <w:br/>
        <w:t>еске түсіртетін сияқты.</w:t>
        <w:br/>
        <w:t>55 Батырлар жыры. 1-том. 1986. 58-бет.</w:t>
      </w:r>
    </w:p>
    <w:p>
      <w:r>
        <w:t>1</w:t>
        <w:br/>
        <w:t>ХІУ ғасырда аяқталды делінетін ылғалды дәуірдегі темпе-</w:t>
        <w:br/>
        <w:t>ратура мен жауын-шашын көрсеткіштеріне қарап, Иірдің ойы</w:t>
        <w:br/>
        <w:t>мен Шетпенің ойының суға шүпілдеп толып тұрғандығына</w:t>
        <w:br/>
        <w:t>сенуге болады. Екі көлдің аралығында орналасқан Шерқала,</w:t>
        <w:br/>
        <w:t>Айрақты, Жапырақты алқаптары малға да, вдам шаруасына</w:t>
        <w:br/>
        <w:t>да жайлы болған. Бүгінгі Қызылқала деп отырған қамалдың</w:t>
        <w:br/>
        <w:t>өмір сүрген уақыты да осы тұсқа келеді. Ал Жапырақты</w:t>
        <w:br/>
        <w:t>тауының атына келсек, ол да осы климатқа байланысты жай</w:t>
        <w:br/>
        <w:t>ғана “жапырақ” сөзінен шыққан деліне алмайды. Біздің</w:t>
        <w:br/>
        <w:t>шамалауымызша бұл жердің (сірә, бүгінгі Шетпе ойының)</w:t>
        <w:br/>
        <w:t>бұрынғы аты Жап-Айрақты (Жап-Орақты, Жап-Ырақты)</w:t>
        <w:br/>
        <w:t>болған, мұндағы “жап” - Маңғыстау қазақтарының тіліндегі</w:t>
        <w:br/>
        <w:t>су жиналатын аудан дегенді білдіреді.%% Осы өңірде орта</w:t>
        <w:br/>
        <w:t>ғасырларда суғармалы егіншілік ошақтарының болғанын</w:t>
        <w:br/>
        <w:t>ескерсек, осы жерлерде жаптардың болғандығы анық. Ал</w:t>
        <w:br/>
        <w:t>айрақты - сол жерлерді мекендеген рудың (жұрттың) аты.</w:t>
        <w:br/>
        <w:t>Осы Жап-Айрақты сөзі ықшамдала кел,е Жапырақтыға айна-</w:t>
        <w:br/>
        <w:t>лып кеткен.</w:t>
        <w:br/>
        <w:t>Сонымен жалпы аумағы 20 км-ден аспайтын шағын тер-</w:t>
        <w:br/>
        <w:t>риторияда Айрақты және “Жап-Айрақты деген топонимнің</w:t>
        <w:br/>
        <w:t>болуы кездейсоқ емес, әлгі айрақты елі делінетін эпостық</w:t>
        <w:br/>
        <w:t>жұрттың қоныстанған жерінің орта тұсы осы Шерқала-</w:t>
        <w:br/>
        <w:t>Айрақты-Жапырақты болған деуге әбден болады.</w:t>
        <w:br/>
        <w:t>АЙРАҚТЫ ЕЛІ</w:t>
        <w:br/>
        <w:t>Сауалдың пайда болуы. Қырым циклі жырларының тари-</w:t>
        <w:br/>
        <w:t>хиқалыптасу ортасыменайналысып жүргенде,осытақырыпта</w:t>
        <w:br/>
        <w:t>түбегейлі бетбұрыс жасаған екінші жаңалық - Рахманқұл</w:t>
        <w:br/>
        <w:t>Бердібайдың “Әпос - ел қазынасы” деген еңбегін парақтап</w:t>
        <w:br/>
        <w:t>отырғанда, алғашқыда байқамай кеткен, енді кездейсоқ тан</w:t>
        <w:br/>
        <w:t>болған “эпикалық Айрақты елі”” дегеннің көзімізге оттай ба-</w:t>
        <w:br/>
        <w:t>сылуы вді. Өйткені қазақ жырларының түпнұсқаларының</w:t>
        <w:br/>
        <w:t>(оның ішінде “Шора” жырының басқа нұсқаларымен де)</w:t>
        <w:br/>
        <w:t>көпшілігімен таныс болмағандықтан кең көлемді талдау</w:t>
        <w:br/>
        <w:t>жасауға мүмкіндік болмаған-ды. Алғашында “Есен-қазақ”</w:t>
        <w:br/>
        <w:t>топонимінің арғы астарын түсінгенде қандай қуансақ (өйткені</w:t>
        <w:br/>
        <w:t>5% Түрікпен-өзбек тілінде "яб” деп аталатын бұл сөз парсы тілінен ауысқан. Тағы</w:t>
        <w:br/>
        <w:t>бір жорамал: Оңтүстік Қазақстанда, Созақ өңірінде “Жапырақты” деген жер бар</w:t>
        <w:br/>
        <w:t>екендігін газеттік мақаладан кездестірдік. Сазақ маңындағы Баба түкті шашты</w:t>
        <w:br/>
        <w:t>әзіз бен Маңғыстаудағы Баба түкті шашты әзізді бір-бірімен сабақтастырғанымыз</w:t>
        <w:br/>
        <w:t>сияқты, осы екі Жапырақты топонимін де осылай істеп көруге болады. Бірақ бұл</w:t>
        <w:br/>
        <w:t>біздің айрақты этнониміне қатысты айқандарымызға қайшы келер еді.</w:t>
        <w:br/>
        <w:t>Әз</w:t>
        <w:br/>
        <w:t>Екінші - бастапқы Орақтың шешесі делінетін Қараүлек</w:t>
        <w:br/>
        <w:t>кемпірдің моласы ретінде Бозашы түбегіндегі ноғайлық</w:t>
        <w:br/>
        <w:t>делінетін Үлек әулиемен шендестіруге толық мүмкіндік бар.</w:t>
        <w:br/>
        <w:t>Үшінші - бастапқы Орақтың екі баласының аттары</w:t>
        <w:br/>
        <w:t>аталған, олар Қади (Қожақ) мен Қырықкез. Ең бастысы -</w:t>
        <w:br/>
        <w:t>екеуі де Маңғыстау түбегінде, бір-бірінен небәрі бірнеше</w:t>
        <w:br/>
        <w:t>шақырымдық аралықта орналасқан?. Міне, тұтас ба-</w:t>
        <w:br/>
        <w:t>тыр әулетін көріп тұрмыз. Осы Маңғыстаулық аңыздық</w:t>
      </w:r>
    </w:p>
    <w:p>
      <w:r>
        <w:t>кейіпкерлертуралы аңыздаршоғыры араға 200 жылдайуақыт</w:t>
        <w:br/>
        <w:t>салып барып, едігелік ресми Орақ пен Мамай және Қарасай</w:t>
        <w:br/>
        <w:t>мен Қази жырына көшіруге арналған материал болып кеткен.</w:t>
        <w:br/>
        <w:t>Екі жырдағы негізгі кейіпкер болып тұрған Орақ пен Қази,</w:t>
        <w:br/>
        <w:t>ал Мамай мен Қарасайдың образы, сірә, қосымша балласт</w:t>
        <w:br/>
        <w:t>есебінде кіріккен бейнелер сияқты. Маңғыстаулық бастапқы</w:t>
        <w:br/>
        <w:t>Орақ жырда ноғайлы Мұсаханұлы Ораққа (шындығында</w:t>
        <w:br/>
        <w:t>Алшағырұлы) айналып кетсе, оның балалары Қырыққкез бен</w:t>
        <w:br/>
        <w:t>Қади - ноғайлы Қарасай мен Қази болып шыға келген. Жаңа</w:t>
        <w:br/>
        <w:t>компилятивтік жырды жасаушы жырау көне аңыздағы көне</w:t>
        <w:br/>
        <w:t>батырлардың шешесінің атын өзгертіп те жатпаған, сөйтіп</w:t>
        <w:br/>
        <w:t>Үлек (Қараүлек) жырда да ноғайлы Орақтың шешесі рөлін</w:t>
        <w:br/>
        <w:t>сақтап қалған.</w:t>
        <w:br/>
        <w:t>Сонымен...</w:t>
        <w:br/>
        <w:t>прататиттер ауыстырушылары</w:t>
        <w:br/>
        <w:t>Еректің екінші ұлы - Қырықкез</w:t>
        <w:br/>
        <w:t>ол Оряқтын тпветпесі Қараүлекке</w:t>
        <w:br/>
        <w:t>айнялды</w:t>
        <w:br/>
        <w:t>Енді алдында келтірілген Маңғыстау түбегінің жекеле-</w:t>
        <w:br/>
        <w:t>ген жер-су аттарына байланысты айтылып өткен ноғайлылық</w:t>
        <w:br/>
        <w:t>аңыздарды бастапқы есімдерімен қайталап айтып көрелік:</w:t>
        <w:br/>
        <w:t>Қырықкез батырдың Қади деген батыр інісі болыпты.</w:t>
        <w:br/>
        <w:t>Батырлығымен атағы мәшһүр болған Қади бір үлкен шайқас</w:t>
        <w:br/>
        <w:t>кезінде қаза тапқан, сірә, сол жерге жерленген. Қадидың</w:t>
        <w:br/>
        <w:t>құла түсті аты болған. Міне, осы атының есімі тау атына негіз</w:t>
        <w:br/>
        <w:t>болыпты. Бүгінде сол тау Қади-Құлаат деп аталады дейді</w:t>
        <w:br/>
        <w:t>Еректің шешесі - Үлек</w:t>
        <w:br/>
        <w:t>Қырықкездің моласының өзі Шайыр ауылынан солт-батыста 15 км жердегі</w:t>
        <w:br/>
        <w:t>Қады алқабында жатыр. Ал Қадының өзінің моласы Қырықкезден Шайырға қарай</w:t>
        <w:br/>
        <w:t>жүргенде 3 км жерде. Сол маңда Қады құдығы да бар, Құлаат тауы да тиіп тұр-</w:t>
        <w:br/>
        <w:t>94</w:t>
        <w:br/>
        <w:t>батыр. В нем повествуются похождения Урак-батыра, ро-</w:t>
        <w:br/>
        <w:t>дом қараулыьца”...!% Егер ХІХ ғасырдың орта тұсындағы,</w:t>
        <w:br/>
        <w:t>Сарыарқаның солт-шығыс бөлігінде өмір сүріп, сол жақтың</w:t>
        <w:br/>
        <w:t>фольклорын естіп-біліп өскен Шоқан Орақ батырдың тегін</w:t>
        <w:br/>
        <w:t>руын “Қарауыл” деп отырған болса, Маңғыстаулық Карауыл</w:t>
        <w:br/>
        <w:t>моласының болуының да кездейсоқ болмағандығы ғой. Ал</w:t>
        <w:br/>
        <w:t>Қарауыл есімін көне оғыздың “қараүйлі” этнонимімен”?</w:t>
        <w:br/>
        <w:t>сабақтастырып көрудің қисыны бар.</w:t>
        <w:br/>
        <w:t>Шоқан “Қарауыл руы” туралы сөз қылғанда, әрине орта</w:t>
        <w:br/>
        <w:t>жүз арғынның “жеті момын” тобындағы Қарауыл руының</w:t>
        <w:br/>
        <w:t>атын есепке алғаны анық. Біздің Майрамды, яғни арғындағы</w:t>
        <w:br/>
        <w:t>“Бес Мейрамды” Маңғыстаудан шығарып, оған қатысты</w:t>
        <w:br/>
        <w:t>әртүрлі қисындар мен дәйектерді келтіріп кеттік. Міне,</w:t>
        <w:br/>
        <w:t>осындай арғындық бастапқы этникалық компоненттердің</w:t>
        <w:br/>
        <w:t>бірін “Маңғыстауландырып” отырғанымызда, арғынның</w:t>
        <w:br/>
        <w:t>Қарауылын да Маңғыстаудан шығаруының қисынының</w:t>
        <w:br/>
        <w:t>келуін кездейсоқ емес, заңды қисын дей аламыз. Шәкәрім</w:t>
        <w:br/>
        <w:t>Құдайбердіұлы өзінің шежірелік еңбегінде Атығай мен</w:t>
        <w:br/>
        <w:t>Қарауылдың тегін былайша өрбітеді: Қотан - Ақжол не-</w:t>
        <w:br/>
        <w:t>месе Дайырқожа - Қарақожа - Қарасопы - Атығай мен</w:t>
        <w:br/>
        <w:t>Қарауыл %, Егер “Қарауылдың атасы делінетін Қарақожаны</w:t>
        <w:br/>
        <w:t>Маңғыстаулық қарауыл консорциясына қатысы бар тари-</w:t>
      </w:r>
    </w:p>
    <w:p>
      <w:r>
        <w:t>хи тұлға” деп есептер болсақ, онда Таулы Маңғыстауда,</w:t>
        <w:br/>
        <w:t>Жыыңғылды ауылының оңтүстік жағында 8 км жерде,</w:t>
        <w:br/>
        <w:t>Оңтүстік Ақтау жотасының үстінде, беймәлім, шыққан тегі</w:t>
        <w:br/>
        <w:t>жөнінде жергілікті қазақтар ештеңе білмейтін “Қарақожа</w:t>
        <w:br/>
        <w:t>әулие” дегеннің бейіті бар екендігін айта кетеміз. Сондай-ақ</w:t>
        <w:br/>
        <w:t>Маңғыстаудың Ұштаған өңіріндегі “Қарауыл-күмбет” деген</w:t>
        <w:br/>
        <w:t>тарихи мұнара?! жөніндегі әңгімемізді де естеріңізге сала</w:t>
        <w:br/>
        <w:t>кетеміз.</w:t>
        <w:br/>
        <w:t>“Ч.Валиханов. Собрание сочинении а 5-ти т. Т.1. А. 1961. с.197.</w:t>
        <w:br/>
        <w:t>% Оғыздың асы руы 14-15 ғасырлар құжаттарында ал-қараули, 16-17 ғасылардікінде</w:t>
        <w:br/>
        <w:t>- кара-ойлы деп аталған, сондықтан осы этнонимнйң қазақы тілде қарауыл болып</w:t>
        <w:br/>
        <w:t>өзгеруін мүмкін жағдай дей аламыз. 16-17 ғасырларда түрікпеннің кара-ойлы руы</w:t>
        <w:br/>
        <w:t>Балқантаудың батыс жағында. али-или, түйеші руларымен қоңсылас мекендеген. Біз</w:t>
        <w:br/>
        <w:t>али-илм туралы Алау-Майрамға қатысты “әлім-арғынның маңғыстаулық кезеңі”</w:t>
        <w:br/>
        <w:t>мәселесінде әңгімелеп кеттік.</w:t>
        <w:br/>
        <w:t>%9 1994 жылы жарық көрген Қазақ шежіресінде Қарауылдың арғын-момындағы ор-</w:t>
        <w:br/>
        <w:t>наласуы басқаша берілген. Соған қарағанда “Қарауыл” деп аталған жеке этникалық</w:t>
        <w:br/>
        <w:t>конвиксияның бір кездері арғындардың этногенезіне қатысқандығы айқын</w:t>
        <w:br/>
        <w:t>аңғарылады.</w:t>
        <w:br/>
        <w:t>“ Қарауыл-күмбет пен Қарауылбектің моласының аралығы 80-90 км шамасында,</w:t>
        <w:br/>
        <w:t>және де екеуі тарихи жолдың (Есен-ата - Қарауыл-күмбет - Маната) бойында жа-</w:t>
        <w:br/>
        <w:t>тыр.</w:t>
        <w:br/>
        <w:t>2</w:t>
        <w:br/>
        <w:t>осы бір сөзді танылуы он жыл бойы шешуін таба алмаған мың</w:t>
        <w:br/>
        <w:t>сауалды бір сәтте шешіп берді ғой), Айрақтыға да сондай</w:t>
        <w:br/>
        <w:t>қуандық, ейткені бұл топоним біздің “Маңғыстау - ноғайлы-</w:t>
        <w:br/>
        <w:t>қазақ мифоэпикасының бүгінгі нұсқасының бастауы болған</w:t>
        <w:br/>
        <w:t>жері” дегентопшыны жалаң жорамалдан нақтыэмпирикалық</w:t>
        <w:br/>
        <w:t>дәлелдеу деңгейіне шығарудың басы еді.</w:t>
        <w:br/>
        <w:t>Сонымен, Айрақты - қазақ жыр дәстүріндегі бір ел-</w:t>
        <w:br/>
        <w:t>жұрттың атауы. Ол жалпылама, Ұрым, Қырым не Еділ</w:t>
        <w:br/>
        <w:t>секілді топоним емес, нақты, тек бір ғана “Шора-Нәрік”” жыр</w:t>
        <w:br/>
        <w:t>циклінде кездесетін жер-су атауы. Бірақ Мұрын жыраудың</w:t>
        <w:br/>
        <w:t>“Нәрік”, “Шора” нұсқаларында осы атау кездеспейді, оның</w:t>
        <w:br/>
        <w:t>есесіне басқа нұсқаларда топоним-реликт түрінде сақталып</w:t>
        <w:br/>
        <w:t>қалған. Мәселен, жырдың бір нұсқасындағы Әли деген би</w:t>
        <w:br/>
        <w:t>(ол туралы жеке әңгімеміз бар) - жай ғана “Қарахан еліндегі</w:t>
        <w:br/>
        <w:t>айрақты руынан шыққан”%!, бұл жерде ноғайлы да, түрікпен</w:t>
        <w:br/>
        <w:t>де атауы айтылмайды, оның есесіне “Айрақты” деген белгісіз</w:t>
        <w:br/>
        <w:t>ру аты кездеседі. Мәшһүр Жүсіп Кәпейұлының қарасөзбен</w:t>
        <w:br/>
        <w:t>берген “Шора батырында” да Нәрік елінен кетіп, “бір ақ</w:t>
        <w:br/>
        <w:t>қаланың“ маңындағы он сан ноғайлы Айрақты еліне, мың</w:t>
        <w:br/>
        <w:t>үйлі жасыл түрікменге келеді. Түрікменнің Қарахан деген</w:t>
        <w:br/>
        <w:t>ханы, Әлі би деген биі болыпты”%9%, яғни бұл варианттағы</w:t>
        <w:br/>
        <w:t>Айрақты - ноғайлы елі. Сонымен бір жырдың екі түрлі</w:t>
        <w:br/>
        <w:t>нұсқасындағы белгісіз елдің аты - Айрақты:</w:t>
        <w:br/>
        <w:t>а) Қарахан еліндегі Айрақты</w:t>
        <w:br/>
        <w:t>6) Бір ақ қаланың маңындағы он сан ноғайлы Айрақты,</w:t>
        <w:br/>
        <w:t>мың үйлі жасыл түрікпен елі.</w:t>
        <w:br/>
        <w:t>Шетпелік Айрақтыдан басқа Үстірттің Бейнеу жағында</w:t>
        <w:br/>
        <w:t>да Айрақты деген жер аты бар. Міне, осы фактының өзі-ақ</w:t>
      </w:r>
    </w:p>
    <w:p>
      <w:r>
        <w:t>эпостағы белгісіз “айрақты елін” Үстірт пен Маңғыстаудан</w:t>
        <w:br/>
        <w:t>іздеудің қажеттігін көрсетеді. Шора мен Нәрік оқиғасынан</w:t>
        <w:br/>
        <w:t>Маңғыстаулық-Үстірттік жертараптың анық байқалуы да</w:t>
        <w:br/>
        <w:t>(ол жөнінде “Шарукань мен Шора” деген тарауды қараңыз)</w:t>
        <w:br/>
        <w:t>осыған жел бергендей.</w:t>
        <w:br/>
        <w:t>Шора-Нәрік жырларында кездесетін “айрақты” деген</w:t>
        <w:br/>
        <w:t>ел мен рудың Маңғыстау мен Үстірттік Айрақты өңірлеріне</w:t>
        <w:br/>
        <w:t>қатысты болып шығу ықтималдығын қарастыруға толық</w:t>
        <w:br/>
        <w:t>9 Р.Бердібай. Эпос - ел қазынасы. 1995. 194-6;</w:t>
        <w:br/>
        <w:t>" Бұл үзіндідегі “бір ақ қаланың маңындағы" деген тіркестің астарында нақты</w:t>
        <w:br/>
        <w:t>жертараптық сипат жатуы әбден мүмкін, яғни “Ақ қала” деп отырғаны - бүгінгі</w:t>
        <w:br/>
        <w:t>Шерқала не Айрақты монолит таулары. Әйткені олар аппақ деуге боларлық юра,</w:t>
        <w:br/>
        <w:t>бор, палеоген дәуірінің жыныстарынан түзілген, сұрқай немесе шөптесін жасыл дала</w:t>
        <w:br/>
        <w:t>аясындағы. тегістіктегі дүңкшіп тұрған осы монолиттер расында да ақ шаңқан бо-</w:t>
        <w:br/>
        <w:t>лып көрінеді.</w:t>
        <w:br/>
        <w:t>Р.Бердібай. Эпос - ел қазынасы. 1995. 173-196-66;</w:t>
        <w:br/>
        <w:t>98</w:t>
        <w:br/>
        <w:t>ретінде суреттеледі. Ал Әбілғазының Түрік шежіресінен біз</w:t>
        <w:br/>
        <w:t>ежелгі түркі-моңғол шежіресі бойынша Қарахан деген кісі</w:t>
        <w:br/>
        <w:t>Оғызханның әкесі ретінде әңгімеленетінін білеміз?%. яғни</w:t>
        <w:br/>
        <w:t>Қарахан - Өгізхан қосағы жырда кездейсоқ қолданылып</w:t>
        <w:br/>
        <w:t>тұрған жоқ, өйткені Қараханда- қырымдық циклдегібіршама</w:t>
        <w:br/>
        <w:t>жиі кездесетін жау елдің ханы55.</w:t>
        <w:br/>
        <w:t>Екіншіден, Нәрік жырында Өгізхан мен Қарахан,</w:t>
        <w:br/>
        <w:t>Айрақты есімдері қатар қолданылады, сондай-ақ Өгізханның</w:t>
        <w:br/>
        <w:t>баласы ретінде Меңдіхан аты айтылады, ал біз меңді сөзінің</w:t>
        <w:br/>
        <w:t>Маңғыстауға қатысы бар этноним екендігін әңгімелеп кеттік.</w:t>
        <w:br/>
        <w:t>Маңғыстау мен Үстірт те оғыздардың Х-ХІ ғасырлардан</w:t>
        <w:br/>
        <w:t>кейінгі тарихына көз көрген болған кеңістік қой.</w:t>
        <w:br/>
        <w:t>Ал осы Өгізхан-Өгізтау ұғымдарын бүгінгі Маңғыстау</w:t>
        <w:br/>
        <w:t>түбегінің топографиялық картасынан іздестіру?” бізді</w:t>
        <w:br/>
        <w:t>Маңғыстау ойының орталық бөлігінен оның Үстірт</w:t>
        <w:br/>
        <w:t>шынңдарымен астасып жатқан шығыс өңіріне алып келеді.</w:t>
        <w:br/>
        <w:t>Бұл өңірді шартты түрде Ұштаған өңірі деп те атауға болады.</w:t>
        <w:br/>
        <w:t>Міне, осы аймақта Өгіз-Өреулі деген алқап бар. Өгіз-Өреулі</w:t>
        <w:br/>
        <w:t>құдықтары Шетпеден ш-ош 70 км, Ұшптағаннан с-т 25 км,</w:t>
        <w:br/>
        <w:t>Жабағылы Саздағы Баба түкті шашты әзізден с-б 15-17 км</w:t>
        <w:br/>
        <w:t>жерде. Жырда нақ осы Баба-түкті ата Ораққа (Айраңға, Ерек-</w:t>
        <w:br/>
        <w:t>ке) көмектеседі.</w:t>
        <w:br/>
        <w:t>Өгіз бен Өреуіл (Өреулі)%“ құдықтарының арасы 5 км</w:t>
        <w:br/>
        <w:t>жер. Осы екі құдыққа таяу жерде Елік деп аталатын құдық</w:t>
        <w:br/>
        <w:t>та бар. Өгіз-Өреулінің маңындағы Баба түкті шашты әзіз бен</w:t>
        <w:br/>
        <w:t>Елік жер-су аттарының ауызға алынуының себебі - олардың</w:t>
        <w:br/>
        <w:t>қырымдық цикл жырларында кездесуі. яғни әлгі Орақ-Мамай</w:t>
        <w:br/>
        <w:t>және Нәрік жырларындағы Мамай, Орақ жөне Қарахан,</w:t>
        <w:br/>
        <w:t>Нәрік, Өгізхандармен қатар осы Баба түкті шашты әзіздің</w:t>
        <w:br/>
        <w:t>нақты мифологиялық келбеті де суреттеледі. Өгіз-Өреулі</w:t>
        <w:br/>
        <w:t>“Әбілгазы. Түрк шежіресі (қазақша аудармасы). А. 1992. 16-6.</w:t>
        <w:br/>
        <w:t>м“ ”Ақжонасұлы Ер Кеңес” жырында (6-том. 1990. 146-6) қалмақ ханы осылайша</w:t>
        <w:br/>
        <w:t>аталады.</w:t>
      </w:r>
    </w:p>
    <w:p>
      <w:r>
        <w:t>47 Үстіртте Әгізбай және Әгізбайсары деген жерлер бар. Әгізбайсары - қорым,</w:t>
        <w:br/>
        <w:t>Маңғыстау мен Қарақалпақстан шекарасы. Қарақалпақия развезінің маңайында,</w:t>
        <w:br/>
        <w:t>осында руы тобыш-бегейден шыққан Қыдырша әулие жерленген. Бірақ бұлардың</w:t>
        <w:br/>
        <w:t>Өгізхан есіміне қатысының бар жоғы анықталмаған.</w:t>
        <w:br/>
        <w:t>Маңғыстау облысындағы екі айрақты мен Балқан облысының Маңғыстаумен</w:t>
        <w:br/>
        <w:t>іргелес бөлігіндегі Эрекли ауылының атын да бір текті дей отырып, осы қатарға</w:t>
        <w:br/>
        <w:t>Маңғыстаудағы "Өреулі”” деген алқап атын да қоса аламыз. Өреулі немесе Өгіз-</w:t>
        <w:br/>
        <w:t>Ореулі - Шетпе кентінен 80-85 км, Ұштаған ауылынан 25 км жерде орналасқан жер</w:t>
        <w:br/>
        <w:t>аты. Мұндағы Өреулі сөзі қазақ тілінің заңдылығына сай Өреулі - Өреклі - Орақлы</w:t>
        <w:br/>
        <w:t>- Орақты - Айрақты болып өзгеру мүмкіндігіне ие. Бұл жерде Алатайлы Аңшыбай</w:t>
        <w:br/>
        <w:t>жырындағы қалмақ ханы - Орақшы есімінің де осы Эрекли - Айрақтыға тектес бо-</w:t>
        <w:br/>
        <w:t>луы ықтимал</w:t>
        <w:br/>
        <w:t>яғ</w:t>
        <w:br/>
        <w:t>Мамай сол кездегі Әмір Сейдахметтің (Сейдақтың) Мәскеумен</w:t>
        <w:br/>
        <w:t>ықпалдастығына қарсы болды. Қасым хан тұсында (1511-20)</w:t>
        <w:br/>
        <w:t>қазақтар Жайық бойына көз алартты. Оның мүрагері Тахир</w:t>
        <w:br/>
        <w:t>1580 жылы ноғайлықтардан күйрей жеңілді. Ших-Мамай бұл</w:t>
        <w:br/>
        <w:t>шайқастарға белсене қатысты. Сөйтіп көзге түскен ол, шама-</w:t>
        <w:br/>
        <w:t>мен 1542 жылы Сарайшық тағына ие болды. Ол 1549 жылы</w:t>
        <w:br/>
        <w:t>дүние салды”, 1534 жылы ноғайлардың ордасында болып</w:t>
        <w:br/>
        <w:t>қайтқан орыс елшісі Даниил Губин қазақтардың тым күшті</w:t>
        <w:br/>
        <w:t>екендігін, олардың қалмақтарды бағындырып алғанын, енді</w:t>
        <w:br/>
        <w:t>ноғайларға қарсы жорық жасамақ ниетте екендігін хабарлай-</w:t>
        <w:br/>
        <w:t>ды. Осыдан сескенген Шах-Мамай мен Жүсіп Жемде қарауыл</w:t>
        <w:br/>
        <w:t>құрып отырған еді%, 1588-48 жылдардағы Орақ өлімінен</w:t>
        <w:br/>
        <w:t>кейінгі қырық пышақ болған Ноғай Ордасындағы тақ тала-</w:t>
        <w:br/>
        <w:t>сында, Ысмаил (Алшы-Смайыл) жеңіске жетті. Жеңіліске</w:t>
        <w:br/>
        <w:t>ұшыраған екінші топ Ысмаилдың ағасы Мамайдың (Ших</w:t>
        <w:br/>
        <w:t>Мамайдың) бастауымен Жем бойына кетті де, Мамайдың</w:t>
        <w:br/>
        <w:t>Алты Ауыл деген ордасын құрды%5, Есбол Өмірбаев ноғайдың</w:t>
        <w:br/>
        <w:t>“Алты ауыл ордасы” ХУІІ ғасырдың ортасында Маңғыстауға</w:t>
        <w:br/>
        <w:t>басып кіргендігін жазады”.</w:t>
        <w:br/>
        <w:t>(Жырда Орақ батырды өлтіретін оның ағасы - Ысмайыл-</w:t>
        <w:br/>
        <w:t>Тобаяқ (Алшы-Ысмайыл). Оның тарихи прототипі - Ысмай-</w:t>
        <w:br/>
        <w:t>ыл мырза, Мұсаның тоғызыншы баласы. Ысмайыл 1554-1563</w:t>
        <w:br/>
        <w:t>жылдар аралығында билік құрған. Ноғай Ордасындағы ең</w:t>
        <w:br/>
        <w:t>үлкен ішкі дүрбелең осы Алшы-Ысмайылдың кезінде болды.</w:t>
        <w:br/>
        <w:t>Орыс саясатының қолшоқпары болған осы кісі 1555 жылы</w:t>
        <w:br/>
        <w:t>өзінің ағасы ЖКүсіпті де өлтіреді. 1557 жылғы Ысмайылдың</w:t>
        <w:br/>
        <w:t>орыс патшасына жіберген хатында “қазір менің немерелерім</w:t>
        <w:br/>
        <w:t>Жайықтың арғы жағында қалып, қазақ ханына қосылды,</w:t>
        <w:br/>
        <w:t>сөйтіп менімен соғысу сәтін күтіп жүр” дегенді жазыпты.</w:t>
        <w:br/>
        <w:t>Алшы-Ысмайыл (Измаил) 1568 жылы өлген.</w:t>
        <w:br/>
        <w:t>Орақтың жырдағы үлкен баласы делінетін Қарасай тура-</w:t>
        <w:br/>
        <w:t>лы мәлімет жоқ. Тек Есбол Өмірбаевтын қолжазбаларынан</w:t>
        <w:br/>
        <w:t>1538-48-жж Орақты Алшы-Ысмайыл өлтірген соң, оның</w:t>
        <w:br/>
        <w:t>ұлы Қарасай бастаған қыпшақ, найман, т.б. рулар Терек,</w:t>
        <w:br/>
        <w:t>Қостамғалы ұлыстарын ілестіріп, Хасарлының (Каспидің)</w:t>
        <w:br/>
        <w:t>батысына өтіп, Моздақ”” даласына орнығады. Өздерін биле-</w:t>
        <w:br/>
        <w:t>уге хан-сұлтан қоймай, қарадан шыққан, өздеріне ұнаған</w:t>
        <w:br/>
        <w:t>“Әбіш Кекілбайұлы. Сарайшық. Алтын Орда газеті. 2000. 2 маусым.</w:t>
        <w:br/>
        <w:t>“ М.Тынышбаев. История казахского народа. 1998. С.132</w:t>
        <w:br/>
        <w:t>" Қарачай-Черкес тарихының очерктері. 1 том, 1967. 125-б. (Есбол Өмірбаевтың</w:t>
        <w:br/>
        <w:t>қолжазбасынан)</w:t>
      </w:r>
    </w:p>
    <w:p>
      <w:r>
        <w:t>“ Әбілғазы. Түрікпен шежіресі. (Есбол Өмірбаевтың қолжазбасынан)</w:t>
        <w:br/>
        <w:t>“" Ж.Ғизатов. Ноғай Ордасы. // "Алтын Орда” газеті. 2000. 31 паурыз.</w:t>
        <w:br/>
        <w:t>% Моздық немесе Моздок - бүгінгі Солтүстік Өсетияның жазықтық бөлігіндегі</w:t>
        <w:br/>
        <w:t>жер.</w:t>
        <w:br/>
        <w:t>4</w:t>
        <w:br/>
        <w:t>Айрақ немесе Айрақты деген батыр болған ба? Қазақ</w:t>
        <w:br/>
        <w:t>(қыпшақ) тілінің әр ғасырда, өр ортада қандай диалектілік</w:t>
        <w:br/>
        <w:t>сипатта болғандығын білмейміз, бірақ барлық ықтимал нва-</w:t>
        <w:br/>
        <w:t>рианттарды тізіп шығуға толық мүмкіндігіміз бар. Әуелі осы</w:t>
        <w:br/>
        <w:t>“айрақ” сөзіне ұқсас, оның әртүрлі нұсқасы болуға үміткер</w:t>
        <w:br/>
        <w:t>сөздерді тізбектеп көрелік: Айрақ &gt; ейрек &gt; ыйрақ &gt; ійрек &gt;</w:t>
        <w:br/>
        <w:t>үйрақ &gt; үйрек &gt; ойрақ &gt; өйрек. Енді тұрақсыз “й” дыбысын</w:t>
        <w:br/>
        <w:t>алып тастап қайта іздеріп көрсек: Ерек &gt; ырақ &gt; ірек &gt; ұрақ &gt;</w:t>
        <w:br/>
        <w:t>үрек &gt; орақ &gt; өрек. Осы сөздердің ішінен фольклорлық қорда</w:t>
        <w:br/>
        <w:t>бары- “Орақ” пен “Үйрек”. Сондықтан осыларды қарастырып</w:t>
        <w:br/>
        <w:t>көрелік.</w:t>
        <w:br/>
        <w:t>Қазақ ертегілік қорында “Қараүйрек” деген ертегі барб?,</w:t>
        <w:br/>
        <w:t>Өкініштісі, ертегілік жинақ соңында берілген түсініктемеде</w:t>
        <w:br/>
        <w:t>тек жинаушы мен айтушының аты-жөні берілген де, жазып</w:t>
        <w:br/>
        <w:t>алынған жер көрсетілмепті.</w:t>
        <w:br/>
        <w:t>Ертегі дегенде Қараүйрек - ертегі емес, ертегілік формаға</w:t>
        <w:br/>
        <w:t>өткен немесе жырға айнала алмаған архаикалық мифтік</w:t>
        <w:br/>
        <w:t>эпос сарқыны болып табылады. Ата-ананың үш баласы бо-</w:t>
        <w:br/>
        <w:t>луы, ең кішісің Қараүйрек деп аталуы, батырдың о дүниеге</w:t>
        <w:br/>
        <w:t>сапары (үш қыз, үш дәу, үш ит) бізге салыстырарлық ештеңе</w:t>
        <w:br/>
        <w:t>бермегенімен, ағаларының Қараүйректі “босағаға шалғы</w:t>
        <w:br/>
        <w:t>(семсер) байлап қойып аяғынан айыруы” - кәдімгі эпостық</w:t>
        <w:br/>
        <w:t>Орақ батырды еске түсіртеді, өйткені жырда Орақ батырды</w:t>
        <w:br/>
        <w:t>да босағаға байлап қойылған қылышға түсіріп, өлтіреді емес</w:t>
        <w:br/>
        <w:t>пе?63</w:t>
        <w:br/>
        <w:t>Ал Орақ ше? Едіге мырзаның ұрпағы болып есептелетін</w:t>
        <w:br/>
        <w:t>маңғыттан (ноғай) шыққан реалды Орақ туралы тарихи дерек</w:t>
        <w:br/>
        <w:t>жоқтың қасы.</w:t>
        <w:br/>
        <w:t>8 Ертегілер. 4-том. 1990, 37-6.</w:t>
        <w:br/>
        <w:t>9 Осындай сюжеттегі Қараүйрек батыр мен эпостық Орақ батырдың ұқсас болып</w:t>
        <w:br/>
        <w:t>шығуы расында да екі образдың ортақ қайнары жонінде тұжырым айтуға мүмкіндік</w:t>
        <w:br/>
        <w:t>беретін сияқты. Орақ батырдың осындай “тізесінен кесіліп өлуі сюжеті өлімі"</w:t>
        <w:br/>
        <w:t>солтүстік кавказдық нарт эпосындағы Сосланның да осындай өлімімен ұқсастығы</w:t>
        <w:br/>
        <w:t>- Қараүйректі де, Орақты да. Сосланды да “бір образ” деп тануға жол ашады.</w:t>
        <w:br/>
        <w:t>Біз Сослан мен Қосай есімінің. образының бір екендігін дәлелдеп көрсеттік, осын-</w:t>
        <w:br/>
        <w:t>дай бірлікті Сослан мен Орақтың бейнелеріне қатысты айтуға болады. Сосланның</w:t>
        <w:br/>
        <w:t>эпостық есімінің варианттары - Сосруко, Сасрыкава, Созырык, Созырен; бұл есім</w:t>
        <w:br/>
        <w:t>“Сос” және “Орук” деген екі бөлек эпикалық образ бен есімнің қосылуынан шыққан</w:t>
        <w:br/>
        <w:t>деуге болады. яғни Үйрек &gt; Орақ &gt; сос-Орук &gt; Ерек - Айрақты сабақтастығы көрініп</w:t>
        <w:br/>
        <w:t>тұр.</w:t>
        <w:br/>
        <w:t>29)</w:t>
      </w:r>
    </w:p>
    <w:p>
      <w:r>
        <w:t>Мұндай жырларды дүниеге келтірген Үлкен Ноғай да,</w:t>
        <w:br/>
        <w:t>Кіші Ноғай да жұрты емес, бұрынғы ноғайлы суперэтносының</w:t>
        <w:br/>
        <w:t>тағы да, ХІУ ғасырдағы айрақты-есен-қазақтардай шеткеріде</w:t>
        <w:br/>
        <w:t>қалып қойған бөлшектерінің аз рулы ортасы еді. Біздің</w:t>
        <w:br/>
        <w:t>бүкіл Қырымның қырық батырындағы 80-дан аса жыр-</w:t>
        <w:br/>
        <w:t>ды саралағанда аңғарғанымыз - осы жырлар бес шеткері</w:t>
        <w:br/>
        <w:t>постноғайлық ортада қалыптасқандығы еді.</w:t>
        <w:br/>
        <w:t>Шығармашылық орта - “Алты ауылды ноғайлар”. Осы</w:t>
        <w:br/>
        <w:t>ортада Едіге және оның ұрпақтары туралы жырлар циклі</w:t>
        <w:br/>
        <w:t>қалыптасты. Осы орта, сондай-ақ, аңыз-озалдарды, Әз</w:t>
        <w:br/>
        <w:t>Жәнібек пен Абат, Асан-қайғы үштігі заманындағы “Алау”,</w:t>
        <w:br/>
        <w:t>“Абат”, “Ахмет”, және Қырым циклінде барлық жеке жыр-</w:t>
        <w:br/>
        <w:t>ларды естерінде, фольклорында сақтап қалды және қайта,</w:t>
        <w:br/>
        <w:t>жаңа формада, географиялық кеңістікте жаңғыртты.</w:t>
        <w:br/>
        <w:t>ХУІ ғасырдың екінші жартысында “Мұғалжар”, “Елек-</w:t>
        <w:br/>
        <w:t>Қобда”, “Жем-Темір” (Ашыбас-Шат) пен Жаыылой аймағын</w:t>
        <w:br/>
        <w:t>(жырлардағы ноғайлы батырларының өз жұрты делінетін</w:t>
        <w:br/>
        <w:t>жер-суаттарыныңбарлығыдерлікосы кеңістіктеорналасқан),</w:t>
        <w:br/>
        <w:t>Үстірт пен Маңғыстауды мекендеген “алтыауылдықтар”</w:t>
        <w:br/>
        <w:t>болғандығын сеніммен айтуға болады.</w:t>
        <w:br/>
        <w:t>Ал алшын-байұлдар, “Үлкен” және “Кіші ноғайлар” да</w:t>
        <w:br/>
        <w:t>көне аңыздарды сақтағанымен, жаңа жыр жасаушы база</w:t>
        <w:br/>
        <w:t>бола алған жоқ. Ноғайлар туралы айтар ештеңеміз жоқ, ал</w:t>
        <w:br/>
        <w:t>алшындарға қатысты “неге жыр тудырушы база бола алма-</w:t>
        <w:br/>
        <w:t>ды?” деген сауалға былай жауап беруге болады: Алшындар</w:t>
        <w:br/>
        <w:t>жаңа цикл жасаған жоқ, өйткені ХҮІ ғасырдың ортасынан</w:t>
        <w:br/>
        <w:t>бастап, тұтасымен қазаққа қосылған олардың сана-сезімінде</w:t>
        <w:br/>
        <w:t>өзгерістер басқашабағытта өрбігенболатын. Бұрынғы, бірінші</w:t>
        <w:br/>
        <w:t>қазақтардың (есен-қазақтардың) тікелей ұрпақтарының</w:t>
        <w:br/>
        <w:t>ішіндегі ең үлкені болып саналатын байұлдар қазақ атауын</w:t>
        <w:br/>
        <w:t>тез, еркін қабылдады, сондықтан басқа ноғайлардай үлкен</w:t>
        <w:br/>
        <w:t>трагедияны басынан кешірген жоқ. Яғни жыр тудыруға де-</w:t>
        <w:br/>
        <w:t>ген қоғамдық қажеттілік туындаған жоқ. Оның есесіне ХУІ</w:t>
        <w:br/>
        <w:t>ғасырдың аяғы, ХУП ғасырдың басында “алтыауылдық”</w:t>
        <w:br/>
        <w:t>ноғайлардың бір бөлігі қазаққа келіп сіңгенде, олар алшынға</w:t>
        <w:br/>
        <w:t>қосылды, нәтижесінде Едіге ұрпақтары жөнінде де, Қарадөң</w:t>
        <w:br/>
        <w:t>ұрпақтары жөнінде де, жеке батырлар жөнінде де жырларды</w:t>
        <w:br/>
        <w:t>сақтаушылар осы алшын-байұлдар болып шыға келді.</w:t>
        <w:br/>
        <w:t>Әрине, жырлардың осындай шығармашылық ба-</w:t>
        <w:br/>
        <w:t>заны жіктеп шығару тек қырым цикліндегі жырлар-</w:t>
        <w:br/>
        <w:t>ды комплексті түрде талдаудан шығарылған көбіне-көп</w:t>
        <w:br/>
        <w:t>авторлық интуицияға негізделген жорамал. Бірақ барлық,</w:t>
        <w:br/>
        <w:t>92</w:t>
        <w:br/>
        <w:t>ция, ертегілер негізінде опера немесе балет, готикалық роман,</w:t>
        <w:br/>
        <w:t>симфония жазушылардікі де белгілі бір деңгейде компиляция</w:t>
        <w:br/>
        <w:t>болып табылады. Сондықтан 1Ібғасырдың аяғында өмірсүрген</w:t>
        <w:br/>
        <w:t>жыр “Жасаушыда кінә тағудың жөні жоқ, олар тек қолда бар,</w:t>
        <w:br/>
        <w:t>өз ортасында сақталған көне ғасыр аңыздарына қайтадан жан</w:t>
        <w:br/>
        <w:t>бітірді. Сол еңбегі үшін де сол бір белгісіз компиляторларға</w:t>
        <w:br/>
        <w:t>бүгінгі ноғайлы ұрпақтары, оның ішінде біздер, қазақтар,</w:t>
        <w:br/>
        <w:t>өтеусіз қарыздармыз.</w:t>
        <w:br/>
        <w:t>ХҮІІ ғасырдың басында ноғайлы жұрттарының қазақ,</w:t>
        <w:br/>
        <w:t>ноғай, өзбек, қарақалпақ, татар т.б. болып бөлінгенде, өлгі</w:t>
        <w:br/>
        <w:t>шығармашылық ортаны өздеріне сіңіргендері олардың</w:t>
        <w:br/>
        <w:t>жырларын да қабылдады, келесі ғасырларда осы жырлар-</w:t>
      </w:r>
    </w:p>
    <w:p>
      <w:r>
        <w:t>ды өздерінің ұлттық дүниесіне айналдырып, өзгерістер,</w:t>
        <w:br/>
        <w:t>толықтырулар енгізді, аймақтық варианттарын жасады. Бұл</w:t>
        <w:br/>
        <w:t>енді басқа хикая, сондықтан оған тоқталып жатпаймыз.</w:t>
        <w:br/>
        <w:t>Міне, Орақ, Қобыланды, Шора сияқты тағы да басқа тари-</w:t>
        <w:br/>
        <w:t>хи тұлғаларға арналған жырлар іс күзінде көне аңыздардағы</w:t>
        <w:br/>
        <w:t>бас кейіпкердің орнынан жұлып алып, оларда тарихи</w:t>
        <w:br/>
        <w:t>кейіпкерлерге ауыстыра салумен шектелген компиляцияның</w:t>
        <w:br/>
        <w:t>ең қарапайым түрі еді. Шығармашылық, дарын, сапасы</w:t>
        <w:br/>
        <w:t>жағынан олардың көбісі орташалау болғанымен, біздің есен-</w:t>
        <w:br/>
        <w:t>қазақтық тарихи ғаламды тану жұмысымыз үшін өте жақсы</w:t>
        <w:br/>
        <w:t>болған, әйтпесе осы тарихи дәуірдің болғанын да білмей кете</w:t>
        <w:br/>
        <w:t>берер едік. Бұған да шүкір.</w:t>
        <w:br/>
        <w:t>ЕРЕК БАТЫР</w:t>
        <w:br/>
        <w:t>Сонымен, Едіге циклін жасаушы белгісіз автордың үш</w:t>
        <w:br/>
        <w:t>ерекшелігі болған:Біріншіден, оны Едіге туралы азын-аулақ</w:t>
        <w:br/>
        <w:t>ертегілік сипаттық аңыздан басқа ештеңе білмеген деп</w:t>
        <w:br/>
        <w:t>тұспалдауға болады. Ол оның ұрпақтары туралы да жарытым-</w:t>
        <w:br/>
        <w:t>ды ештеңе білген жоқ. Соған қарап, оны Едіге ұрпақтарына</w:t>
        <w:br/>
        <w:t>жақындығы жоқ, ноғайлы болғанымен маңғыт емес, бөгде</w:t>
        <w:br/>
        <w:t>рулық ортаның адамы болған деуге болады.</w:t>
        <w:br/>
        <w:t>Екіншіден, ол осы циклдегі ең басты үштастырушы буын,</w:t>
        <w:br/>
        <w:t>қаһарман ретінде Орақты таңдады”. Өйткені ол автордың</w:t>
        <w:br/>
        <w:t>"Нақтырақ айтсақ, белгісіз жырау маңғыстаулық-үстірттік 14 ғасыр</w:t>
        <w:br/>
        <w:t>аңыздарындағы Ерек Айрақ, Үйрек батыр образын ногай мырзасы Орақ деп түсінген.</w:t>
        <w:br/>
        <w:t>Осы шатастырудың арты жаңа жыр циклінің пайда болуына, яғни Едіге тұқымдары</w:t>
        <w:br/>
        <w:t>туралы бүгінгі жырлардың қалыптасуына түрткі болған. Көне аңыздардағы</w:t>
        <w:br/>
        <w:t>есімдерді жыраудың өзіне таныс ноғай есімдеріне алмастыруының басты себебі,</w:t>
        <w:br/>
        <w:t>біздің шамалауымызша, есімдердің сырттай болса да, ұқсастығында жатыр.</w:t>
        <w:br/>
        <w:t>Ұқсастық факторының бір мысалы ретінде Шора мен Шаруканды алуға болады.</w:t>
        <w:br/>
        <w:t>с</w:t>
        <w:br/>
        <w:t>Төртіншіден, Айрақты тауынан оңт-шығыс жақта, жақын</w:t>
        <w:br/>
        <w:t>жерде, жергілікті қазақтардың Әләу-Майрам деп аталатын</w:t>
        <w:br/>
        <w:t>әулиесінің тас үйінді обасы мен шаншылған әулие бағаны</w:t>
        <w:br/>
        <w:t>тұр. Осы белгісіз әулиені қырым цикліндегі Әлі (Алау) мен</w:t>
        <w:br/>
        <w:t>Мейрам деген тұлғалармен байланыстыра аламыз.</w:t>
        <w:br/>
        <w:t>Бесіншіден, шетпелік Айрақты тауының оаңт-шығыс</w:t>
        <w:br/>
        <w:t>жағындағы 8-9 шақырым жерден басталатын жалпақ</w:t>
        <w:br/>
        <w:t>нәл немесе аттың тағасы пішінді таудың ашық жяғы</w:t>
        <w:br/>
        <w:t>батысқа қарайды. Осы нәл пішінді тауды жергілікті жұрт</w:t>
        <w:br/>
        <w:t>“Жапырақты” деп атайды. Оның оңтүстік жотасы батыстан-</w:t>
        <w:br/>
        <w:t>шығысқа қарай созылып, Шетпе кентінің терістік жағын</w:t>
        <w:br/>
        <w:t>көмкеріп жатыр. Ал шығыс қаняты меридиан бағытында</w:t>
        <w:br/>
        <w:t>созылып, ең биік аттас нүктесі 868 м-ге жетеді. Міне,</w:t>
        <w:br/>
        <w:t>ЖЖапырақтының батыс беткейлері еңістене келе сайға ай-</w:t>
        <w:br/>
        <w:t>налып, бұл сай әлгі Сүйінкукх-Сиырсу сайына қосылып,</w:t>
        <w:br/>
        <w:t>Айрақтының батыс жағынан жиектей, Иір ойына шығады.</w:t>
        <w:br/>
        <w:t>Егер осы аймақта ылғалды климат болған жағдайда, осы</w:t>
        <w:br/>
        <w:t>Жапырақты беткейлерінен басталған шағын жылғалар мен</w:t>
        <w:br/>
        <w:t>өзендер әлгі сайлар арқылы Иір көліне құйып жатар еді-ау.</w:t>
        <w:br/>
        <w:t>Климат демекші, нағашы әжем Бәтиманың еске алатын</w:t>
        <w:br/>
        <w:t>жастық шағына, сонау 1920-80-жж уақытта саяхат жасар</w:t>
        <w:br/>
        <w:t>болсақ, онда бүгінгі он мыңнан астам адамға тұрақ болып</w:t>
        <w:br/>
        <w:t>отырған Шетпе кентінің орнында Маңғыстау ауыл-аймағы</w:t>
        <w:br/>
        <w:t>үшін үлкен, тайыз да батпақты көл жатады екен. Қамысы</w:t>
        <w:br/>
        <w:t>мен шөбі мол осы көлшіктің іші қырғауыл сияқты т.б.</w:t>
        <w:br/>
        <w:t>құстарға толы болады екен. Әжеміздің (тоян жаңайлар) ау-</w:t>
      </w:r>
    </w:p>
    <w:p>
      <w:r>
        <w:t>ылы қыстайтын жері - Алаторпа-Қошақтан жайлауға, Арқа</w:t>
        <w:br/>
        <w:t>жаққа шыққанда жүретін жолы Алаторпа - Шайыр- Шерқала</w:t>
        <w:br/>
        <w:t>- Жапырақты - Жармыш арқылы Үстіртке қарай кетеді екен.</w:t>
        <w:br/>
        <w:t>Сонда, жалбойындаауылтүнемелікке Жапырақтының үстіне</w:t>
        <w:br/>
        <w:t>тоқтағанда, ауыл балалары Шетпенің ойына, қамысты көлге</w:t>
        <w:br/>
        <w:t>түсіп қырғауыл ұстап әкелетін болған. Сол көлшіктің соңғы</w:t>
        <w:br/>
        <w:t>сарқыны 1950-60-жж дейін жатқан деседі көз көрген кісілер.</w:t>
        <w:br/>
        <w:t>Осындай шағын географиялық-климаттық саяхат</w:t>
        <w:br/>
        <w:t>жасағанда, айтпақшы болғанымыз - “егер ХХ ғасырдың</w:t>
        <w:br/>
        <w:t>құрғақ дәуірінде Шетпенің ойында, Қосбұлақ пен</w:t>
        <w:br/>
        <w:t>Шайтанкөпір аралығында осындай су айдыны жатқан бол-</w:t>
        <w:br/>
        <w:t>са, бүгінде ешқандай шөп өспейтін Шетпе маңы осыдан 60-</w:t>
        <w:br/>
        <w:t>70 жыл бұрын сулы-қамысты болған болса, онда осыдан 500-</w:t>
        <w:br/>
        <w:t>600 жылдай бұрын болып өтті делінетін ылғалды дәуірде осы</w:t>
        <w:br/>
        <w:t>жерлердің келбеті қандай болған?” - міне, осы сауалдан туын-</w:t>
        <w:br/>
        <w:t>дар жаңасауал еді.</w:t>
        <w:br/>
        <w:t>ТАРИХИ ОРАҚ ЖӘНЕ ОНЫҢ</w:t>
        <w:br/>
        <w:t>ҰРПАҚТАРЫ ЖӨНІНДЕ</w:t>
        <w:br/>
        <w:t>Едігенің тұқымынан шыққан Мұсаның үлкен ұлдары -</w:t>
        <w:br/>
        <w:t>Сейдақ, Шах-Мамай, Алшағыр ноғай жұртында билікке ие</w:t>
        <w:br/>
        <w:t>болған, ал Орақ болса Сейдақ пен Шах-Мамай тұсындағы</w:t>
        <w:br/>
        <w:t>белгілі батыр (әскери-феодалдық сословие) болған сыңайлы.</w:t>
        <w:br/>
        <w:t>М.Тынышбаев Сейдақтыңбүгінгі қазақ жұртымен соғысқаны,</w:t>
        <w:br/>
        <w:t>осы мырзаның 1535-жылы қазақ ханы Қожахметті (Ходжа-</w:t>
        <w:br/>
        <w:t>Ахмет) он бес ұлымен қоса тұтқынға түсіргендігі жөнінде де-</w:t>
        <w:br/>
        <w:t>рек келтіреді. Ол осы тұтқын болған қазақ ханы Қожахмет</w:t>
        <w:br/>
        <w:t>пен Орақтың қолынан өлетін қазақ сұлтаны Ахметті бір вдам</w:t>
        <w:br/>
        <w:t>болар деп шамалайды. Осы әңгіме барысында Орағымыздың</w:t>
        <w:br/>
        <w:t>Алшағыр баласы екендігін айта кетеді (Ураком, сыном Ай-</w:t>
        <w:br/>
        <w:t>чагыра...). Сонда Орақтың өмір сүрген уақыты 16 ғасырдың</w:t>
        <w:br/>
        <w:t>бірінші жартысында өмір сүріп, орта тұсында (1540-50 жыл-</w:t>
        <w:br/>
        <w:t>дары) өлген болып шығады. Тарихи Орақ - біздің іздестіретін</w:t>
        <w:br/>
        <w:t>ХІУ ғасырдағы (1350-1390) Маңғыстау кеңістігі мен</w:t>
        <w:br/>
        <w:t>уақытынан 150-200 жылдан кейінгі өмір сүрген кісі.</w:t>
        <w:br/>
        <w:t>Ал эпостық Ораққа қатысты жырда тарихи Ораққа</w:t>
        <w:br/>
        <w:t>қатысты (оның өліміне себепкер болушы Алшы ЫСсмайыл-</w:t>
        <w:br/>
        <w:t>дан басқа) бірде-бір тарихи ситуация жоқ деуге болады, бұдан</w:t>
        <w:br/>
        <w:t>шығатын сауал - сонда Орақ-Мамай жырына пайдаланылған</w:t>
        <w:br/>
        <w:t>жыр оқиға желісі мен есімдер кешені қайдан алынған? Осы</w:t>
        <w:br/>
        <w:t>тұста тарихи Орақтың эпосқа ие болуы маңғыстаулық басқа</w:t>
        <w:br/>
        <w:t>Орақпен генетикалық байланысты екендігін жорамалдауға</w:t>
        <w:br/>
        <w:t>болады.</w:t>
        <w:br/>
        <w:t>Тарихи Орақтың әкесі Алшағыр, ол Мұса бидің екінші</w:t>
        <w:br/>
        <w:t>әйелінен туған екінші баласы. Ол туралы уақыты көрсетілген</w:t>
        <w:br/>
        <w:t>дерек жоқ, тек оның баласы Орақ туралы сөз қозғалады. Соған</w:t>
        <w:br/>
        <w:t>қарағанда Алшағыр ХУ ғасырдың аяғы, ХУІ ғасырдың басын-</w:t>
        <w:br/>
        <w:t>да өмір сүрген адам. Егер Алшағыр Ноғай Ордасын басқарған</w:t>
        <w:br/>
        <w:t>болса, тек інісі Шағымның алдында басқарған. Бұл, шамамен</w:t>
        <w:br/>
        <w:t>1500-1505 жылдар аралығы. Ал жырда Орақтың туған ана-</w:t>
        <w:br/>
        <w:t>сы болатын Мамай ретінде Ших-Мамайды (Шах-Мамайды)</w:t>
        <w:br/>
        <w:t>алып көруге болады. Ол, Әбіш Кекілбайдың көрсетуінше</w:t>
        <w:br/>
        <w:t>1542-1549 жылдары билік құрған. Шах-Мамай Мұса бидің</w:t>
        <w:br/>
        <w:t>үшінші ұлы. Ноғай Ордасының шығыс бетін иемденген.</w:t>
        <w:br/>
        <w:t>1523 жылы Қырым ханы Мұхамед Гирейдің Астраханды жа-</w:t>
        <w:br/>
        <w:t>улап алуына көмектесті. Бірақ кейін Қырым хандығының</w:t>
        <w:br/>
        <w:t>күшейіп кетуінен қорқып, оған шабуыл жасап, хан ұлдары</w:t>
        <w:br/>
        <w:t>Батырхан мен Палуан сұлтанды өлтіруге қатысты. Ших-</w:t>
      </w:r>
    </w:p>
    <w:p>
      <w:r>
        <w:t>өз</w:t>
        <w:br/>
        <w:t>уақытынан асып кеткенде, бір ғана ұрпақтық 20-30 жыл</w:t>
        <w:br/>
        <w:t>уақыт бұрын сүрген, бүкіл ноғайлыға атағы мәшһүр болған</w:t>
        <w:br/>
        <w:t>батыр тұлға еді. Ал оның ағасы, балалары және Едіге мен</w:t>
        <w:br/>
        <w:t>Құттықиядан бергі ата-бабалары туралы жыр сол Ораққа</w:t>
        <w:br/>
        <w:t>арналған жырдың инерциясымен сәл кейінірек пайда болған.</w:t>
        <w:br/>
        <w:t>Үтпіншіден, автор өзі қажетті Маңғыстаулық-Үстірттік</w:t>
        <w:br/>
        <w:t>аңыздарды барынша мол сақтаған этникалық-мәдени ортада</w:t>
        <w:br/>
        <w:t>өмір сүрген. Бұл орта - біздіңше, “Алты ауыл ұлысы””%,</w:t>
        <w:br/>
        <w:t>Орақтың Маңғыстаулық мәселесіне қайта оралсақ, ай-</w:t>
        <w:br/>
        <w:t>тарымыз, ол және оның балалары туралы жырлар белгісіз</w:t>
        <w:br/>
        <w:t>авторлық идея бойынша емес, ХІУ ғасырдағы Маңғыстау</w:t>
        <w:br/>
        <w:t>және Үстірт кеңістігінде қалыптасқан жырлар мен аңыз</w:t>
        <w:br/>
        <w:t>әңгімелерді тұтастай көшіріп алу негізінде қалыптасқан</w:t>
        <w:br/>
        <w:t>компилятивтік туындылар болып табылады. Осы тұрғыдан</w:t>
        <w:br/>
        <w:t>Маңғыстаудың әлгі келтірілген топонимикалық аңыздарын</w:t>
        <w:br/>
        <w:t>шығарған орта - бастапқы эпос тудырушы орта болмақ. Соны-</w:t>
        <w:br/>
        <w:t>мен Маңғыстаулық бастапқы Орақтың мифогенеалогиялық</w:t>
        <w:br/>
        <w:t>кешенін жергілікті материалдардан пайдаланып-ақ, ептеп</w:t>
        <w:br/>
        <w:t>қалпына келтіруге болады.</w:t>
        <w:br/>
        <w:t>Бірінші - бастапқы Орақтың жырлық емес әкесінің аты,</w:t>
        <w:br/>
        <w:t>оның жерленген жері белгілі, ол - Қарауыл бек деген кісі, мо-</w:t>
        <w:br/>
        <w:t>ласы - Маңғыстау түбегінің Тұзбайыр-Маната өңірінде”.</w:t>
        <w:br/>
        <w:t>Біз осы Қарауыл немесе Қарауыл бек туралы алғаш рет</w:t>
        <w:br/>
        <w:t>оқығанда (ол туралы алғаш рет 1992 жылы аудандық га-</w:t>
        <w:br/>
        <w:t>зетте жарияланған) “осындай елеусіз тұлғаның қалайша</w:t>
        <w:br/>
        <w:t>Орақ сияқты эпостық супертұлғаның әкесі болып шығу”</w:t>
        <w:br/>
        <w:t>себебін түсіндіре алмаған едік, тек соңғы жылдары Шоған</w:t>
        <w:br/>
        <w:t>Уәлихановтың жазбаларына қайтядан үңілгеннен кейін</w:t>
        <w:br/>
        <w:t>ғана Маңғыстаулық ақпарат берушінің (ұштағандық</w:t>
        <w:br/>
        <w:t>Ж.Көңілімқосұлының) осындай мәліметті ойдан шығара</w:t>
        <w:br/>
        <w:t>салмағандығын ұқтық. “Другой джир называется Урак-</w:t>
        <w:br/>
        <w:t>% Осындай жорамал айтуға мүмкіндік беретін қосалқы, жанама себептер жетерлік,</w:t>
        <w:br/>
        <w:t>солардың ішінен тек екеуін айтар болсақ: біріншісі - жырлардағы ноғайлының өз</w:t>
        <w:br/>
        <w:t>территориясы ретінде Қобда, Елек, Темір, Жем өзендерінің бойы аталады. Бұл тер-</w:t>
        <w:br/>
        <w:t>риториялар 16 ғасырдың аяғындағы алты ауылдықтардың мекен еткен жерлері.</w:t>
        <w:br/>
        <w:t>Екіпшші - егер жырды Үлкен және Кіші Ногай ұлысының авторы жасаған болса, онда</w:t>
        <w:br/>
        <w:t>бұл жырлардың географиясы өзгеше болғаны өз алдына, батырлар туралы тарихи</w:t>
        <w:br/>
        <w:t>нақтылық көбірек болар еді. Ал алшындар арасында қалыптасса, онда жырдағы</w:t>
        <w:br/>
        <w:t>батырлар ноғайлы емес. қазақ деп аталар еді және жеке батырларға қатысты</w:t>
        <w:br/>
        <w:t>этникалық тектер айқын сақталар еді. Шежіре бойынша Алаудың ұрпағы болып</w:t>
        <w:br/>
        <w:t>саналатын Алшындар эпикалық Алау батырды өз атасы деп есептемейді, егер осы</w:t>
        <w:br/>
        <w:t>жырды өздері жасаса бұлай істемес еді.</w:t>
        <w:br/>
        <w:t>&gt;” Сол маңдағы Ялаешкі мен Еламан деген алқаптың аралығындағы Қарабарақты</w:t>
        <w:br/>
        <w:t>ой деген жерде, осы жерде Сабынды деген әулие бейіті бар. (Маңғыстау аблысы,</w:t>
        <w:br/>
        <w:t>Ұштаған ауылының тұрғыны Ж.Көңілімқосұлының мәліметі бойынша. 1992).</w:t>
        <w:br/>
        <w:t>57</w:t>
        <w:br/>
        <w:t>кісілерін тайпасына қойғандықтан “қараноғай” атанған</w:t>
        <w:br/>
        <w:t>деген жолдарды кездестірдік”% Қази жөнінде біраз дерек-</w:t>
        <w:br/>
        <w:t>тер кездеседі. Бір деректе Дінахмет өліп, үлкен ноғайларды</w:t>
        <w:br/>
        <w:t>Орманбет билеген тұста, яғни 1580-90 жылдары Азаулы</w:t>
      </w:r>
    </w:p>
    <w:p>
      <w:r>
        <w:t>теңізінің”! жағалауындағы ноғайдың аз бөлігін Қази мырза</w:t>
        <w:br/>
        <w:t>билейтін. Ноғайлардың бұл бөлігі Қази ұлысы деп аталатын</w:t>
        <w:br/>
        <w:t>делінеді. Ал енді бір деректе Қази бастаған кіші ноғайлық</w:t>
        <w:br/>
        <w:t>орда Азаулы жағасына ауа көшті, үнемі шапқыншылық сая-</w:t>
        <w:br/>
        <w:t>сатын ұстап, Мәскеумен жауласты !”?. Яғни шамамен 1540-50</w:t>
        <w:br/>
        <w:t>жылдардан кейін көшкен болып шығады.</w:t>
        <w:br/>
        <w:t>Орыстың жазба деректерінде ХУІ ғасырдың екінші жар-</w:t>
        <w:br/>
        <w:t>тысында Еділдің шығысын Үлкен Ноғай””, батысын Кіші</w:t>
        <w:br/>
        <w:t>Ноғай” ұлысы деп атаған. Үлкен Ноғайлы - Хасарлы (Қаспи)</w:t>
        <w:br/>
        <w:t>жағалауын, Еділдің төменгі ақысын, оның сол жағалауын</w:t>
        <w:br/>
        <w:t>Оралға дейін жайлаған. Кіші Ноғайлы болса - ХУІІ ғасырдың</w:t>
        <w:br/>
        <w:t>50 жылдары Ноғай Ордасынан бөлініп шыққан мемлекеттік</w:t>
        <w:br/>
        <w:t>құрылым.Оның негізін қалаушы Орақұлы Қазиболғандықтан</w:t>
        <w:br/>
        <w:t>“Қази ұлысы” деп театаған. Бұл ұлыс Еділдің оң жағына, Аза-</w:t>
        <w:br/>
        <w:t>улы маңына, Қобаң даласы мен Дон аралығына орналасқан</w:t>
        <w:br/>
        <w:t>еді.</w:t>
        <w:br/>
        <w:t>Сонымен, реалды Орақ пен Мамайлар шамамен 1540-50-</w:t>
        <w:br/>
        <w:t>жж өлген, ал оның балалары Қарасай мен Қази 1555 жыл-</w:t>
        <w:br/>
        <w:t>дар шамасында төңірегіне ерген руларын ертіп, Еділдің Кав-</w:t>
        <w:br/>
        <w:t>каз-Азаулы жағына кеткен. Олар билеген Кіші Ноғай немесе</w:t>
        <w:br/>
        <w:t>Қази ұлысының кейінгі тарихы осы аймақпен байланысты.</w:t>
        <w:br/>
        <w:t>Ал шамамен “ХУІ ғасырдың ортасында Маңғыстауға басып</w:t>
        <w:br/>
        <w:t>кірді” делінетін “Алты ауылды ноғайлар” арасында олардың</w:t>
        <w:br/>
        <w:t>жүре қоюы күмәнді болмақ, өйткені увқыт сәйкессіздігі</w:t>
        <w:br/>
        <w:t>көрініп тұр. Оның үстіне, құрғақшылық жайлаған ХУІ ғасыр</w:t>
        <w:br/>
        <w:t>Маңғыстауында ноғайлардың шоғырланып жайлауы да</w:t>
        <w:br/>
        <w:t>күмәнділеу. Міне, “сонда жырдағы Орақ-Мамай, Қарасай-</w:t>
        <w:br/>
        <w:t>Қазилардың астарында кімдер тұр?” деген заңды сауал туын-</w:t>
        <w:br/>
        <w:t>дайды. Осы сауалға аздап та болса жауап беру үшін “ноғайлы</w:t>
        <w:br/>
        <w:t>жырлары қай уақытта және қай ортада қалыптасқан?” деген</w:t>
        <w:br/>
        <w:t>басқа сауалға жауап іздеуге тура келеді.</w:t>
        <w:br/>
        <w:t>" Қарачай-Черкес тарихының очерктері. 1 том, 1967. 125-6. (Есбол Өмірбаевтың</w:t>
        <w:br/>
        <w:t>қолжазбасынан).</w:t>
        <w:br/>
        <w:t>“ Бұл бүгінгі Ресейдің Ростов облысының жері. Кіші ногайлар, сондай-ақ Краснодар</w:t>
        <w:br/>
        <w:t>өлкесінің Дон-Азаулыға қараған тұстарында мекендеген,</w:t>
        <w:br/>
        <w:t>“ Қарачай-Черкес тарихының очерктері. І том. 1967. 125-6. (Есбол Өмірбиевтың</w:t>
        <w:br/>
        <w:t>қолжазбасынан).</w:t>
        <w:br/>
        <w:t>эв</w:t>
        <w:br/>
        <w:t>халық аңызы. Қырықкез - аңыз бойынша ноғайлы батыры, ол</w:t>
        <w:br/>
        <w:t>Еректің кейінгі аңызда - ноғайлы Орақтың баласы делінеді,</w:t>
        <w:br/>
        <w:t>оның бейіті (оның атымен аталған қорым) Шайыр ауылы</w:t>
        <w:br/>
        <w:t>мен Құлат (Құлаат) тауының аралығында, орта тұсындағы</w:t>
        <w:br/>
        <w:t>дөңестік үстінде орналасқан. Егер Қырықкез ноғайлы</w:t>
        <w:br/>
        <w:t>Орақтың баласы болса, оның інісі делінетін Қади де Еректің</w:t>
        <w:br/>
        <w:t>балясы болып шығады.</w:t>
        <w:br/>
        <w:t>Келесі Апажар туралы аңыздағы Орақ, Қази және</w:t>
        <w:br/>
        <w:t>Қарасай есімдерін Ерек, Қади және Қырыққкезге өзгертіп</w:t>
        <w:br/>
        <w:t>жаңадан баяндар болсақ; өткен бір замандарда Сарытас</w:t>
        <w:br/>
        <w:t>шығанағының жағасында бай қалашық болыпты дейді. Бұл</w:t>
        <w:br/>
        <w:t>кезде Маңғыстауды айрақтылар (ереклілер) мекендеген</w:t>
        <w:br/>
        <w:t>екен. Олардың руларының көсемдері Мамай мен оның інісі</w:t>
        <w:br/>
        <w:t>Ерек болған дейді. Бір шайқаста Ерек батыр қаза болады</w:t>
        <w:br/>
        <w:t>да, еректілердің күші енді кеміген болар деген оймен көрші</w:t>
      </w:r>
    </w:p>
    <w:p>
      <w:r>
        <w:t>елдің ханы Мамайға өз жаушысы Қанбұқаны жібереді. Жа-</w:t>
        <w:br/>
        <w:t>ушы Көкбұлақ пен Отмантауды босатсын деген хан талабын</w:t>
        <w:br/>
        <w:t>жеткізеді. Мұндай қорлыққа төзбеген Мамай хан елшілерін</w:t>
        <w:br/>
        <w:t>құлақ-мұрнын кесіп қайтарады. Соғыс басталады. Хан әскері</w:t>
        <w:br/>
        <w:t>Мамайдың ноғайларын жеңіп, Мамайдың өзін арбаның</w:t>
        <w:br/>
        <w:t>дөңгелегіне байлап әкетеді. Артынан Еректің Айрақтың екі</w:t>
        <w:br/>
        <w:t>жас баласы Қырықкез мен Қади әскер жиып барып ханды</w:t>
        <w:br/>
        <w:t>әскерімен қоса талқандап, халқын тұтқындап қайтады. Көп</w:t>
        <w:br/>
        <w:t>тұтқынның ішінде Ажар деген ханның қызы да бяр еді. Ажар</w:t>
        <w:br/>
        <w:t>айрақтылармен тіл табысып, сыйлы адамға айналыпты,</w:t>
        <w:br/>
        <w:t>құрметтеген ел оның тұрған жерін де апа Ажар (Апажар) деп</w:t>
        <w:br/>
        <w:t>атаған екен,</w:t>
        <w:br/>
        <w:t>Апажар Маңғыстаулық Айрақты тауынан шамамен 80</w:t>
        <w:br/>
        <w:t>км жерде, ал Қырықкез моласы - 35 км-дей, Қади-Құлаат</w:t>
        <w:br/>
        <w:t>тауы 45-50 км-дей жерде. Көшпелі қоғам түгілі отырықшы ел</w:t>
        <w:br/>
        <w:t>үшін де бұл онша көп қашықтық емес. Тек ауыл-аймақ қана.</w:t>
        <w:br/>
        <w:t>Аңыздық екі ел арасындағы соғыс мәселесіне келсек, бұл екі</w:t>
        <w:br/>
        <w:t>үлкен елдің соғысы емес, екі рудың арасындағы қақтығыс</w:t>
        <w:br/>
        <w:t>қана. Ал Ерек (бастапқы Орақ) пен оның ағасы, балалары</w:t>
        <w:br/>
        <w:t>шындығында кіммен соғысты?</w:t>
        <w:br/>
        <w:t>Өгізхан және Маңғыстау. Қырым циклінде жырлық</w:t>
        <w:br/>
        <w:t>кейіпкерлер арасында Өгізхан есімі мен Өгізтау топонимі</w:t>
        <w:br/>
        <w:t>кездеседі. Дәлірек айтсақ Өгіз деп аталған хан есімі “Нәрік”</w:t>
        <w:br/>
        <w:t>және “Орақ, Мамай” жырларында кездеседі (Батырлар жыры.</w:t>
        <w:br/>
        <w:t>5 том. 1989. 313, 146-66).</w:t>
        <w:br/>
        <w:t>84 Костенко. Е.Умирбаев... с.83-84; Аңызды авторларға Ақмышта тұрған 78 жасар</w:t>
        <w:br/>
        <w:t>(сол кезде) Берден Майланоа деген ақсақал баяндап берген.</w:t>
        <w:br/>
        <w:t>зо</w:t>
        <w:br/>
        <w:t>қосарланған топониміндегі “Өреулі” сөзі Ораққа, Айрақтыға,</w:t>
        <w:br/>
        <w:t>Әрекке(өәреулі&gt; ораулы &gt; орақлы&gt;айрақлы&gt;эрекли)тікелей</w:t>
        <w:br/>
        <w:t>қатысты сөз.</w:t>
        <w:br/>
        <w:t>Орақ-Мамайға қатысты нақты топоним ретінде осы</w:t>
        <w:br/>
        <w:t>өңірдегі Қарабарақты ойды айтуға болады, өйткені Алаешкі</w:t>
        <w:br/>
        <w:t>және Еламанның алқаптарының ортасындағы Қарабарақты</w:t>
        <w:br/>
        <w:t>ойдың бір тұсы аңыздық батырлар Орақ пен Мамайдың атасы</w:t>
        <w:br/>
        <w:t>Қарауылбектің жерленген орны болып саналады екен.</w:t>
        <w:br/>
        <w:t>Өгізхан - қыпшақ тілді айрақты (ереклі) елі үшін</w:t>
        <w:br/>
        <w:t>бастапқыда бөгде болған жергілікті түрікпен тілді рулардың</w:t>
        <w:br/>
        <w:t>жиынтық образы, персонификациясы ретінде қабылданған</w:t>
        <w:br/>
        <w:t>сыңайлы.</w:t>
        <w:br/>
        <w:t>Осының бәрі жиыла келе, белгілі бір эпостық кейіпкерлер</w:t>
        <w:br/>
        <w:t>қатыстырылған аңыздар сюжетін түзген жәнесақтаған оқшау</w:t>
        <w:br/>
        <w:t>ареалдың сұлбасын көрсеткендей болады. Орақ (Айрақ-Ерек)</w:t>
        <w:br/>
        <w:t>пен Өгізхан жағы - ноғайлы мен қалмақ емес, Маңғыстаулық</w:t>
        <w:br/>
        <w:t>қыпшақтілді айрақтылар (ереклілер) мен түрікпендер</w:t>
        <w:br/>
        <w:t>(қай ру, мүмкін ерсарылар шығар?). Олардың арасындағы</w:t>
        <w:br/>
        <w:t>қақтығыстар хақындағы Маңғыстаулық аңыздар кейін</w:t>
        <w:br/>
        <w:t>ноғайлы жырларына пайдаланылған. Сірә, тарихи шайқас</w:t>
        <w:br/>
        <w:t>болған кезеңде айрақтылар (ереклілер) Таулы Маңғыстауда</w:t>
        <w:br/>
        <w:t>тұрса, түрікпендер Ұштағаннан оңтүстікте, Жаңаөзен - Сенек</w:t>
        <w:br/>
        <w:t>- Сұмса өңірінде мекендеген сыңайлы.</w:t>
        <w:br/>
        <w:t>АҚШАБАС-АЙРАҚТЫ (ҮСТІРТТЕГІ АЙРАҚТЫ)</w:t>
      </w:r>
    </w:p>
    <w:p>
      <w:r>
        <w:t>Өлі қолтық пен Қайдақтың шығанағының астасқан</w:t>
        <w:br/>
        <w:t>тұсындаеңкейеберісте Ақшабасдегентұмсықбар. Осытұмсық</w:t>
        <w:br/>
        <w:t>арғы беттегі Бозашыға қарай қиыстап ұмсына түседі де, ор-</w:t>
        <w:br/>
        <w:t>тасынан қақ бөлініп, қалған жері теңіз ортасындағы аралға</w:t>
        <w:br/>
        <w:t>ұласады. Осы бөлек құрлықтың аты - Айрақты, Үстіртпен екі</w:t>
        <w:br/>
        <w:t>арада жіңішке жота. Дәл тұсында Татан тауы.</w:t>
        <w:br/>
        <w:t>Айрақты, Татан екі тау,</w:t>
        <w:br/>
        <w:t>Қияқты, Сасық - екі су, (Аралбай Оңғарбекұлы), Татан-</w:t>
        <w:br/>
        <w:t>нан әрі Манашы ашағары, оның қолтығында Күйкен шыңы,</w:t>
        <w:br/>
        <w:t>сонда Күйкеннің моласы бар (Ә.Спанов “Маңғыстау” газеті. 5</w:t>
        <w:br/>
        <w:t>ақпан. 1998 жыл).</w:t>
        <w:br/>
        <w:t>Кез келген жерді көрмей-ақ, қағазға түскен деректерді</w:t>
        <w:br/>
        <w:t>оқи білу арқылы дасуреттеуге болады, әдемі де ұйқас сөздерді</w:t>
        <w:br/>
        <w:t>қиыстырып, тәуір теңеулер мен эпитеттерді аямай сол жердің</w:t>
        <w:br/>
        <w:t>көркем портретін жасауға да мүмкіндік бар. Бірақ айтай-</w:t>
        <w:br/>
        <w:t>яЭ</w:t>
        <w:br/>
        <w:t>шежірелік ұрпақтарының</w:t>
        <w:br/>
        <w:t>аттары болмаса, нақтыітстері</w:t>
        <w:br/>
        <w:t>| туралы ештеңе қалмаған бо-</w:t>
        <w:br/>
        <w:t>латын. Олар туралы сол</w:t>
        <w:br/>
        <w:t>сары, нарЕі кісілердің өздері және олар-</w:t>
        <w:br/>
        <w:t>“-. дан кейінгі ұрпақтары</w:t>
        <w:br/>
        <w:t>Өр ны 7.</w:t>
        <w:br/>
        <w:t>|</w:t>
        <w:br/>
        <w:t>м»</w:t>
        <w:br/>
        <w:t>“Кіші Ноғай” ұлыстарының</w:t>
        <w:br/>
        <w:t>адамдары біршама жақсы</w:t>
        <w:br/>
        <w:t>білгеннің өзінде, жыр Авто-</w:t>
        <w:br/>
        <w:t>ры өмір сүрген ортада, яғни</w:t>
        <w:br/>
        <w:t>“Алты ауыл ұлысында” жа-</w:t>
        <w:br/>
        <w:t>рытымды ештеңе білмейтін.</w:t>
        <w:br/>
        <w:t>Егер білген болса, оның</w:t>
        <w:br/>
        <w:t>шығарған жырларында да</w:t>
        <w:br/>
        <w:t>нақты Едіге тұқымдарына</w:t>
        <w:br/>
        <w:t>байланысты нақты тарихи</w:t>
        <w:br/>
        <w:t>оқиғалар мен этнос, адам есімдері орын алар еді. Жыр Авторы</w:t>
        <w:br/>
        <w:t>тек Едіге туралы азын-аулақ аңызды жөне өзіне таяу уақытта</w:t>
        <w:br/>
        <w:t>өткен Орақ, Мамайлар заманындағы ішкі тартыстар туралы</w:t>
        <w:br/>
        <w:t>аңызданып бара жатқан әңгімелерді білген.</w:t>
        <w:br/>
        <w:t>Жеыыр неліктен пайда болды және белгісіз автор жыр</w:t>
        <w:br/>
        <w:t>қаһармандары неліктен Едіге ұрпақтарынан бірнеше адамды</w:t>
        <w:br/>
        <w:t>таңдап алды?</w:t>
        <w:br/>
        <w:t>Едігенің көп ұрпақтарының ішінен жыршы тек Орақтың</w:t>
        <w:br/>
        <w:t>шежірелік тізіміне кіретін атақты аталарынғанатаңдапалды.</w:t>
        <w:br/>
        <w:t>Ал жырлардың пайда болу себептеріне келсек, ХУІ ғасырдың</w:t>
        <w:br/>
        <w:t>екінші жартысы ноғайлы жұртының ішкі тартысынан төрт</w:t>
        <w:br/>
        <w:t>бөлікке бөлініп (бір бөлігі - алшындар сол кезде қалыптаса</w:t>
        <w:br/>
        <w:t>бастаған бүгінгі қазақтардың құрамына кіре бастаған еді),</w:t>
        <w:br/>
        <w:t>ноғайлықоғамыныңзықысышыққанеді.Қырғынқантөгістер,</w:t>
        <w:br/>
        <w:t>ағайын адамдар мен рулардың қарсы тұруы қарапайым жұрт</w:t>
        <w:br/>
        <w:t>арасында болашақтын бұлыңғырлығын сезінуін күшейте</w:t>
        <w:br/>
        <w:t>түсті. Міне, осы тұста бұрынғылардың тұсында, ата-баба</w:t>
      </w:r>
    </w:p>
    <w:p>
      <w:r>
        <w:t>шетінен батыр. ел-жұртына адал, мәрт болған кезінде қандай</w:t>
        <w:br/>
        <w:t>жақсы еді деген аңсау (ностальгия) сезімі сананы жайлады.</w:t>
        <w:br/>
        <w:t>Тарих тегершігі зырылдап, жақсы уақыттың өтіп кеткендігі</w:t>
        <w:br/>
        <w:t>айқын болғанда, осындай ойға кетуден басқа амал қалмаған</w:t>
        <w:br/>
        <w:t>еді. Қоғамның жай-күйін қалың тобырға қарағанда, экіті</w:t>
        <w:br/>
        <w:t>аңғаратын ақын-жыраулар жаңа заманның ішті қыж-қыж</w:t>
        <w:br/>
        <w:t>қайнататын, бірдеңе істеуге дәрмен жоқтығын реалдылығына</w:t>
        <w:br/>
        <w:t>жауап ретінде әткенді аңсау Үрдісіндегі батырлар туралы</w:t>
        <w:br/>
        <w:t>жырларды шығара бастады.</w:t>
        <w:br/>
        <w:t>24 басқарға “Үлкен” және</w:t>
        <w:br/>
        <w:t>ҰР Б 27 Қазатулед</w:t>
        <w:br/>
        <w:t>БЕ” %сен қаза</w:t>
        <w:br/>
        <w:t>(ометеше Алам</w:t>
        <w:br/>
        <w:t>91</w:t>
        <w:br/>
        <w:t>тек ғана қазақтағы емес, қарақалпақтағы, ноғайдағы, та-</w:t>
        <w:br/>
        <w:t>тар мен өзбектегі, башқұртағы т.б. бүкіл ноғайлы жырлары</w:t>
        <w:br/>
        <w:t>мен аңыздарын бір жерге жинақтап, комплексті зерттеуден</w:t>
        <w:br/>
        <w:t>өткізгенде де, осы топшының ұлы нобайы өзгере қоймас деп</w:t>
        <w:br/>
        <w:t>ойлаймыз; тек шығармашылық базалардың ішіндегі тармақ-</w:t>
        <w:br/>
        <w:t>базалар туралы жаңа болжамдар пайда болар".</w:t>
        <w:br/>
        <w:t>Міне, осы белгісіз авторлар іс жүзінде бір мезгілде дерлік</w:t>
        <w:br/>
        <w:t>уақытта жыр жасады. Олардың әрқайсысы өздерінің таңдап</w:t>
        <w:br/>
        <w:t>алған кейіпкерлерінің реалды өмір жолы туралы жарытым-</w:t>
        <w:br/>
        <w:t>ды ештеңе білген жоқ дей аламыз, өйтпеген күнде Шора не</w:t>
        <w:br/>
        <w:t>ҚКобыланды,Орақтуралыреалдыболмыссолартуралыжырдың</w:t>
        <w:br/>
        <w:t>негізгі бөлігін қамтыр еді (ал жырларда іс жүзінде тарихи</w:t>
        <w:br/>
        <w:t>болмыс тек кейіпкерлердің аттарынан ғана аңғарылады, жыр</w:t>
        <w:br/>
        <w:t>оқиғасындаештеңе жоқ). Авторларөздерінің шығармашылық</w:t>
        <w:br/>
        <w:t>толғаныстарында шабыт пен Қыдыр-муза% сыйын іздеп</w:t>
        <w:br/>
        <w:t>әлектенген жоқ, олардың барлығы да өздерінің өмір сүрген</w:t>
        <w:br/>
        <w:t>тұсынан шамамен 200 жыл немесе 7 ұрпақ бұрынғы, яғни Әз</w:t>
        <w:br/>
        <w:t>Жәнібек пен Асан қайғы, Абат батыр заманындағы, Қырдың</w:t>
        <w:br/>
        <w:t>(уақытөте Қырымның қырық батырынаайналған)батырлары</w:t>
        <w:br/>
        <w:t>туралы көбінесе прозалық нұсқадағы аңыздарды пайдалан-</w:t>
        <w:br/>
        <w:t>ды. Мұндай бөгденің дүниесіне “жиендік жасауды” компиля-</w:t>
        <w:br/>
        <w:t>ция дейді. Компиляция - бүгінгі жағдайда көбіне көп біреудің</w:t>
        <w:br/>
        <w:t>ойын, шығармасын автордың рұқсатынсыз пайдалануға бай-</w:t>
        <w:br/>
        <w:t>ланысты айтылатын плагиаттыққа жақын. Солай да. Бірақ</w:t>
        <w:br/>
        <w:t>компиляцияның жер бетіндегі барлық халықтардың әдеби</w:t>
        <w:br/>
        <w:t>дәстүрінде ежелден келе жатқандығын, дәстүрлі іс-әрекет</w:t>
        <w:br/>
        <w:t>екендігін де айтқан жән. Мәселен, ежелгі авесталық-арийлық</w:t>
        <w:br/>
        <w:t>мифтер мен Ирандағы сасанид дәуірінің аңыздарын қайта са-</w:t>
        <w:br/>
        <w:t>раптап, ғаламдық деңгейдегі “Шахнамв” поэмасын шығарған</w:t>
        <w:br/>
        <w:t>Фирдоусидің жұмысы да компиляция, Артур падишах тура-</w:t>
        <w:br/>
        <w:t>лы циклді жасаушы белгілі-белгісіз авторлардікі де компиля-</w:t>
        <w:br/>
        <w:t>" Біз бастапқыда осы алтыауылдық шығармашылық базамен қатар мынадай</w:t>
        <w:br/>
        <w:t>оқшау базалардың болуы туралы пайым жасадық: Екінші шығармашылық орта -</w:t>
        <w:br/>
        <w:t>Үлкен тама ортасы. Бұл ортада Қарадөң және оның ұрпақтары туралы Нәрікұлы</w:t>
        <w:br/>
        <w:t>Шораға арналған жырлар қалыптасты. Үшінші - Үлкен қыпшақтар. Бұл ортада</w:t>
        <w:br/>
        <w:t>Қобыланды жыры қалыптасты. Төртінші - уақтар. Олар “Ер Көкше" - “Ер Қосай</w:t>
        <w:br/>
        <w:t>- “Қамбар” циклін қайта жаңғыртты. Бірақ тереңірек зерттеуге фольклорлық</w:t>
        <w:br/>
        <w:t>материалдардың жетімсіздігі, ноғай, қарақалпақ т.б. версияларға қол жетпеуі</w:t>
        <w:br/>
        <w:t>кедергі болды. Сондықтан біз осындай жекеленген анторлық ошақтар туралы пай-</w:t>
        <w:br/>
        <w:t>ымдардан толықтай бас тартпасақ та, әзіргше толық дәйекті тұжырым ретінде</w:t>
      </w:r>
    </w:p>
    <w:p>
      <w:r>
        <w:t>ұсынудан тартына тұрғанды жен көрдік.</w:t>
        <w:br/>
        <w:t>ч Ақынға, әншіге, сазгерге, жалпы кез келген өнер иесіне шығармашылық шабыт</w:t>
        <w:br/>
        <w:t>пен ой ұшқынын беруші ретінде әдетте грек мифіндегі өнерге қамқор етуші пірер</w:t>
        <w:br/>
        <w:t>- Музаны, музалардың бірін атайды. Біз осы “муза” мен қазақтағы ғаламат бақ пен</w:t>
        <w:br/>
        <w:t>сәттілік сыйлаушы Қыдыр-атаның есімін қосып “Қыдыр-муза” деп атадық-</w:t>
        <w:br/>
        <w:t>150</w:t>
        <w:br/>
        <w:t>ын деп отырған жерлерді алыстан болса да, бір көргенге не</w:t>
        <w:br/>
        <w:t>жетсін.</w:t>
        <w:br/>
        <w:t>Үстірттік Айрақты - Қайдақ шығанағына сұғына еніп</w:t>
        <w:br/>
        <w:t>жатқан, Бейнеу - Шетпе темір жол бойындағы Үстірт</w:t>
        <w:br/>
        <w:t>разһезінен солтүстік-батыста 83 км жерде орналасқан</w:t>
        <w:br/>
        <w:t>төрткүл-түбек.</w:t>
        <w:br/>
        <w:t>Үстірттегі Айрақты тауы Бейнеудің оңт-батысында 100-</w:t>
        <w:br/>
        <w:t>110 км жерде орналасқан, қырым циклінде аттары атала-</w:t>
        <w:br/>
        <w:t>тын топонимдер - Манашы, Күйкенұшқан, Сыңғырлау,</w:t>
        <w:br/>
        <w:t>Қарақұдық Айрақтыдан 80-70 км қашықтық аралығында,</w:t>
        <w:br/>
        <w:t>Қаратүлей 80 км, Есен-қазақ 100 км, Сүмбетемір-Алан 150</w:t>
        <w:br/>
        <w:t>км жерде, яғни Айрақты да осы Есен-қазақ қазақылық ету</w:t>
        <w:br/>
        <w:t>ареалына кіреді.</w:t>
        <w:br/>
        <w:t>Әуелі осы жер туралы сөзді сол жермен тағдыры бір деу-</w:t>
        <w:br/>
        <w:t>ге болар журналист Әбілхайыр Спанұлының жазғандарынан</w:t>
        <w:br/>
        <w:t>қиыпаларболсақ, қазіргі карталарда ол “Жаманайрақты” деп</w:t>
        <w:br/>
        <w:t>көрсетіліп жүрген Айрақты 1930 жылдарға дейін ел қонысы</w:t>
        <w:br/>
        <w:t>болған, егіншілікке мүмкін болған жер көрінеді. Осы тұста</w:t>
        <w:br/>
        <w:t>мал бағуға да, азын-аулақ та болса егін егуге де, балық аулауға</w:t>
        <w:br/>
        <w:t>да мүмкіндік болған. Егер ХІХ ғасырдың аяғы, ХХ ғасырдың</w:t>
        <w:br/>
        <w:t>басындағы құрғақшылық заманда Ақшабас-Айрақты өңірі</w:t>
        <w:br/>
        <w:t>осындай мүмкіндікке ие болған болса, онда “ХТУ ғасырдың</w:t>
        <w:br/>
        <w:t>біршама ылғалды заманында осы өңір жер ұжмағындай</w:t>
        <w:br/>
        <w:t>болған-ау” деп жорамалдауға болады. Айрақтының климат</w:t>
        <w:br/>
        <w:t>жағдайының ертеректе басқа болғандығын, яғни осы жер-</w:t>
        <w:br/>
        <w:t>де көп халық тұрмаса да, қазақылық етуші қауымға жайлы</w:t>
        <w:br/>
        <w:t>қоныс болғандығын осындай сипаттамаларға қарап-ақ білуге</w:t>
        <w:br/>
        <w:t>болады.</w:t>
        <w:br/>
        <w:t>Екі Айрақтыныңболуыесен-қазақтартарихы жағдайында</w:t>
        <w:br/>
        <w:t>бір ғана жолмен түсіндіріледі. Маңғыстау ойындағы</w:t>
        <w:br/>
        <w:t>Айрақты ХІУ ғасырдағы айрақты (эрекли) жұртының қысқы</w:t>
        <w:br/>
        <w:t>тұрақтайтын жері болса, Үстірттегі Айрақты - олардың жазғы</w:t>
        <w:br/>
        <w:t>жайлайтын территориясы болған, яғни екі топонимнің арасы</w:t>
        <w:br/>
        <w:t>тығыз байланыста болған.</w:t>
        <w:br/>
        <w:t>Сонымен, күні бүгінге дейін белгісіз болып келген Айрақ</w:t>
        <w:br/>
        <w:t>(Орақ, Ерек, Үйрек) батыр кім? Тарихи тұлға ма, әлде мифтік-</w:t>
        <w:br/>
        <w:t>эпостық кейіпкер ме? Ол жағын тап басып айта алмаймыз.</w:t>
        <w:br/>
        <w:t>Ең бастысы - Маңғыстауда айрақтың елі (орақ елі &gt; орақлы,</w:t>
        <w:br/>
        <w:t>ерек елі &gt; ереклі, эрекли) деген этникалық топ атауы та-</w:t>
        <w:br/>
        <w:t>рихта болғандығы анық. Сондықтан осы бір жұртқа атын</w:t>
        <w:br/>
        <w:t>берген белгісіз Ерек (Айрақ) батырды Маңғыстау аңыздық</w:t>
        <w:br/>
        <w:t>ІСІ</w:t>
        <w:br/>
        <w:t>батырларының алғашқысы әрі негізгісі деп қабылдап, оның</w:t>
        <w:br/>
        <w:t>да есімін әспеттегеннің артықтығы болмас деп ойлаймыз.</w:t>
      </w:r>
    </w:p>
    <w:p>
      <w:r>
        <w:t>АҚШОЙМАҚ - АҚША АЙМАҒЫ</w:t>
        <w:br/>
        <w:t>Шетпе кентінен солт-шығыста 45 км-дей жерде, кезінде</w:t>
        <w:br/>
        <w:t>теңіз шығанағы болған Қаракешу сорына таяу маңда, Х212</w:t>
        <w:br/>
        <w:t>темір жол айырымының (разһезінің) солтүстігінде 20 км жер-</w:t>
        <w:br/>
        <w:t>де “Ақшоймақ” деп аталған тау, іргесінде сол аттас құдық бар.</w:t>
        <w:br/>
        <w:t>“Тау” дейтіндей оның тау сықылды сықпыты жоқ, биіктігі</w:t>
        <w:br/>
        <w:t>небәрі 92 м-лік төбе ғана, бірақ тегіс те жазық аймақтың</w:t>
        <w:br/>
        <w:t>тұрғындары сәл көтеріңкі биікті “тау” деп атайды емес пе,</w:t>
        <w:br/>
        <w:t>сондықтан сөзді тергемей-ақ қоялық. Бұл жер атауының сөз</w:t>
        <w:br/>
        <w:t>төркіні, сірә, дұрыс айтылуы - “Ақша оймақ” немесе “Ақша</w:t>
        <w:br/>
        <w:t>аймақ” болған деп шамалауға болады. Әңгіменің тақырыбына</w:t>
        <w:br/>
        <w:t>тереңдемес бұрын біз қолда бар Маңғыстаудың жер-су аттары</w:t>
        <w:br/>
        <w:t>тізімінен “Ақша” деген сөз арқылы жасалған топонимдеріне</w:t>
        <w:br/>
        <w:t>шолу жасап көрелік.</w:t>
        <w:br/>
        <w:t>“Ақша” деген құдық немесе Ақшақұдық үш жерде бар,</w:t>
        <w:br/>
        <w:t>біреуі Бозашы түбегіндегі Қызылқұм өңірінде, Тұшықұдық</w:t>
        <w:br/>
        <w:t>ауылынан батыста 18 км жерде, Тұшықұдық-Қияқты</w:t>
        <w:br/>
        <w:t>жолының бойында бар. Екіншісі де сол Тұшықұдық маңында,</w:t>
        <w:br/>
        <w:t>ал үшіншісі - Ұштаған өңірінде. Ақшябас - Үстіртте, Қайдақ</w:t>
        <w:br/>
        <w:t>шығанағы жағалауындағы жжкер аты, бастапқыда құдықтың</w:t>
        <w:br/>
        <w:t>аты болған, өйткені “бас” - “құдық” дегенді білдіреді.</w:t>
        <w:br/>
        <w:t>Ақшабас алқабы көршілес Айрақты алқабымен қосарланып,</w:t>
        <w:br/>
        <w:t>Ақшабас-Айрақты деп те аталады. Ақшақұй (Ақшақұю) де-</w:t>
        <w:br/>
        <w:t>ген құдық (түрікпенше “құю” - “құдық” сөзінің бір синонимі)</w:t>
        <w:br/>
        <w:t>Маңғыстаудың Қарақия ауданындағы Сұмса мен ІШІопан-</w:t>
        <w:br/>
        <w:t>ата аралығында. Басқа да ақша негізді жер-су аттары бар</w:t>
        <w:br/>
        <w:t>да шығар, тек олар туралы толық мәлімет қолымызда жоқ</w:t>
        <w:br/>
        <w:t>екендігін айтуымыз керек. Бізге белгілі тағы бір “ақша” текті</w:t>
        <w:br/>
        <w:t>топоним - Ақшатау - Ақтөбе облысы, Ойыл ауданында бар, ол</w:t>
        <w:br/>
        <w:t>- елді мекен атауы, Ойыл өзені жағасында, Ойыл ауылынан</w:t>
        <w:br/>
        <w:t>солтүстікте 25-30 км жерде.</w:t>
        <w:br/>
        <w:t>Қаптаған жер-су атауларының ішпінен тек осы “Ақша”</w:t>
        <w:br/>
        <w:t>тектілерге көңіл бөлуіміздің бірнеше себебі бар.</w:t>
        <w:br/>
        <w:t>Біріншіден - өлгі Ақшоймақ - Ақша-аймақ сөзінің</w:t>
        <w:br/>
        <w:t>төркінін аша түсер болсақ, түрікпен тілінде ол “Ақша руы,</w:t>
        <w:br/>
        <w:t>елі не тайпасы” дегенді білдірер еді“?. Бұдан шығар басты</w:t>
        <w:br/>
        <w:t>% Түрікпендерде ру-тайпаларды жіктеу атауларының ішінді "ұрық”, “көктім",</w:t>
        <w:br/>
        <w:t>“аймақ” деген терминдер бар. “Аймақ” сөзі “ру”, “ел”, “тайпа” дегенді білдіреді</w:t>
        <w:br/>
        <w:t>8</w:t>
        <w:br/>
        <w:t>отырған Әлі деген тұлға қазақтың ірі территориялық (рулық)</w:t>
        <w:br/>
        <w:t>бірлестігі болып саналатын алты ата Әлімге ат беруші бола</w:t>
        <w:br/>
        <w:t>ала ма?</w:t>
        <w:br/>
        <w:t>Әлі би есімінің қазақ эпикалық дәстүрінде тұрақтылыққа</w:t>
        <w:br/>
        <w:t>жетуі, оның айрақты еліне би болуы, кейінірек оның атын ие-</w:t>
        <w:br/>
        <w:t>ленген топтың(рудың) қалыптасуы мүмкіндігін көрсетеді. Ал</w:t>
        <w:br/>
        <w:t>Әлінің де, айрақтылардың (есен-қазақтардың) да түрікпен-</w:t>
        <w:br/>
        <w:t>қыпшақ тілді аралас-құралас орта болғандығын ескеріп,</w:t>
        <w:br/>
        <w:t>осындай жаңа рудың пайда болуы жолдарын түрікпен арасы-</w:t>
        <w:br/>
        <w:t>нан іздестіріп көрелік.</w:t>
        <w:br/>
        <w:t>Әбілғазы ХУ ғасырда Оқ-Балқанды мекендеген түрікпен</w:t>
        <w:br/>
        <w:t>тайпаларықатарындаадакқлы-хызыр,алили,дюечи,қараойлы,</w:t>
      </w:r>
    </w:p>
    <w:p>
      <w:r>
        <w:t>салорды атайды. Ол уақытта ерсары халқы Әбулханда</w:t>
        <w:br/>
        <w:t>(Оқ-Балқанда) отыратын еді. ...”Ол уақытта Үргеніштен</w:t>
        <w:br/>
        <w:t>Әбулханға бару бір ауылдан екінші ауылға барғандай еді.</w:t>
        <w:br/>
        <w:t>Өйткені Әму суы Үргеніш қаласының түбінен өтіп, Әбулхан</w:t>
        <w:br/>
        <w:t>тауының күн шығысына барып, таудың түбіне жетіп, құбыла</w:t>
        <w:br/>
        <w:t>тарапынан үйіріліп күн батысқа барып, одан өтіп, Оғыржа ба-</w:t>
        <w:br/>
        <w:t>рып, Мазандаран теңізіне құяр еді. Әму дариясының екі жағы</w:t>
        <w:br/>
        <w:t>Оғыржаға жеткенше егіншілік, жүзім бағы, және ағаш өсер</w:t>
        <w:br/>
        <w:t>еді. Жазда малы барлар шыбын-шіркейден қашып, алыстау</w:t>
        <w:br/>
        <w:t>жерлердегі құдық басынв көшіп, қыс судың жағасына келер</w:t>
        <w:br/>
        <w:t>еді. Байлық пен мамыражайлықтың шегі жоқ еді. Пішкетден</w:t>
        <w:br/>
        <w:t>қарт Кешітке шейін судың екі жағында атақты хазар елі оты-</w:t>
        <w:br/>
        <w:t>рареді. Қарт Кешіттен Әбулхан тауының күн батысына шейін</w:t>
        <w:br/>
        <w:t>екі жағында Әли елі отырар еді. Одан теңізге құйған жерге</w:t>
        <w:br/>
        <w:t>шейін түйеші халқы отырар еді”!!9, Әбілғазының осы сипат-</w:t>
        <w:br/>
        <w:t>тамасы 1540-1550-жок оқиғаларға байланысты сөз арасында</w:t>
        <w:br/>
        <w:t>келтіріле кеткен еді. Бұл Орта Азияны жаулап алған көшпелі</w:t>
        <w:br/>
        <w:t>өзбектердің ханы Ильбарс баласы Суфиянның заманы еді,</w:t>
        <w:br/>
        <w:t>сондықтан С.Поляков тың мәліметіндегі ХУ ғасырын “ХУІ</w:t>
        <w:br/>
        <w:t>ғасыр” деп түсінген дұрысырақ сияқты. Ең бастысы - 1540-</w:t>
        <w:br/>
        <w:t>50-жж Оқ-Балқанның маңынан өтетін дарияның бойында</w:t>
        <w:br/>
        <w:t>“беймәлім Әли елінің” отыруы.</w:t>
        <w:br/>
        <w:t>Ал Мирхонд сол тұста (Поляков дерегінше - ХУ ғасыр)</w:t>
        <w:br/>
        <w:t>осы аймақтағы Тоқтамыс кісілерін сөз қылады!!. Мұндағы</w:t>
        <w:br/>
        <w:t>«алили» этнонимі екініші бір жазылуында «али эли», яғни</w:t>
        <w:br/>
        <w:t>«әли елі» деп жазылады.</w:t>
        <w:br/>
        <w:t>Міне, ХУ ғасырда Оқ-Балқанда тұрған “Әли руының”</w:t>
        <w:br/>
        <w:t>(оның обястатүрікпенболуы шартемес), көрсетілген уақыттан</w:t>
        <w:br/>
        <w:t>"Әбілғазы. Түрк шежіресі. 135-б;</w:t>
        <w:br/>
        <w:t>С.П.Поляков. Этническая история С-З Туркменин в средние века. 1973, с..7;</w:t>
        <w:br/>
        <w:t>168</w:t>
        <w:br/>
        <w:t>ген көне заман батырлары осы ортадан шығып, Ақшаханмен,</w:t>
        <w:br/>
        <w:t>оның Әлі, Ақташы сияқты беделді билерімен қақтығысуға</w:t>
        <w:br/>
        <w:t>мәжбүр болған. Осындай ауыл-аймақтың кикілжіңдер</w:t>
        <w:br/>
        <w:t>негізінде аңыз қалыптасты. Кейін осы аңыздарды ноғайлы</w:t>
        <w:br/>
        <w:t>жырларына компилятивтік материал ретінде пайдаланғанда</w:t>
        <w:br/>
        <w:t>бағзы хикаяның деңгейі ауыл-аймақтық тартыстан ел аралық</w:t>
        <w:br/>
        <w:t>немесе үлкен қоғамдық сипатқа өзгеріп шыға келген.</w:t>
        <w:br/>
        <w:t>Адайдың ішінде, оның жеменей тармағындағы Ке-</w:t>
        <w:br/>
        <w:t>дей атасының бір тобын Ақша-Кедей деп атайды. Бізге</w:t>
        <w:br/>
        <w:t>“ақша” сөзінің төркіні белгісіз (бүгінгі “ақша” ұғымымен</w:t>
        <w:br/>
        <w:t>байланыстырудың реті жоқ), бірақ осы сөздің бір кездері ак-</w:t>
        <w:br/>
        <w:t>туалды болғанына сенімдіміз. Маңғыстаудағы жеменейлер</w:t>
        <w:br/>
        <w:t>“джепби”, “чепни” деген атпен оғыздар мен ортағасырлық</w:t>
        <w:br/>
        <w:t>түрікпендер арасында да болған, соған байланысты жеменей-</w:t>
        <w:br/>
        <w:t>ақшакедейлердің де ХІУ ғасырда Маңғыстауда тұрғандығын</w:t>
        <w:br/>
        <w:t>шамалауға болады.</w:t>
        <w:br/>
        <w:t>АЛАУ-МАЙРАМ</w:t>
        <w:br/>
        <w:t>Шетпе ауылының терістігінде 7-8 км жерде, белгілі</w:t>
        <w:br/>
        <w:t>Айрақты тауының дәл іргесінде, оңтүстік-шығыс жағында,</w:t>
        <w:br/>
        <w:t>Косшымырау деген жерде жерленген, яғни моласы бар Әләу-</w:t>
        <w:br/>
        <w:t>Мейрам (Әлеу-Мейрам) деген көне әулие бар. Елеусіз жатқан</w:t>
        <w:br/>
        <w:t>осы бір көне зираттағы жерленген кісілер туралы жергілікті</w:t>
        <w:br/>
        <w:t>фольклордың сақтағаны жарытымсыз. “Әлеу-Майрам, Шет-</w:t>
      </w:r>
    </w:p>
    <w:p>
      <w:r>
        <w:t>пе, Шілгөз деген үш ағайынды жігіттің үшеуі де аруақты</w:t>
        <w:br/>
        <w:t>кісілер болыпты. Шілгөз бен Әлеу-Майрам бұрынырақ</w:t>
        <w:br/>
        <w:t>өлгесін, Шетпе өзін “үтіеуміздің қалған көзі мен ғой” деп өзін</w:t>
        <w:br/>
        <w:t>“Үшкөз” деп атаған екен”. Шілгөз әулие - Айрақты тауының</w:t>
        <w:br/>
        <w:t>терістік-батысында (1-2 км жерде), Айрақты мен Шерқала</w:t>
        <w:br/>
        <w:t>монолиттерінің аралығында орналасқан қорымдық. Ал Шет-</w:t>
        <w:br/>
        <w:t>пе (Үшкөз) болса бүгінгі Маңғыстау ауданының орталығы</w:t>
        <w:br/>
        <w:t>- Шетпе кентінің ескі бөлігінің ортасында орналасқан</w:t>
        <w:br/>
        <w:t>қауымдықтағы әулиенің аты. Бұл - жергілікті түсініктеме</w:t>
        <w:br/>
        <w:t>ғана, басқа қосымша мағлұмат бар ма, жоқ па? - айта алмай-</w:t>
        <w:br/>
        <w:t>мыз.</w:t>
        <w:br/>
        <w:t>Қазақтар осы үш өулиені де “түрікпен” деп есептейді,</w:t>
        <w:br/>
        <w:t>бірақ ақпарат жетіспеген кезде қазақтар өздеріне белгісіз</w:t>
        <w:br/>
        <w:t>көненің барлығын көбіне көп түрікпенге меншіктейтінін</w:t>
        <w:br/>
        <w:t>107</w:t>
        <w:br/>
        <w:t>қорытынды - Ақша - этнонимге немесе кейіннен этнонимге</w:t>
        <w:br/>
        <w:t>айналған адам есімі болып шығады.</w:t>
        <w:br/>
        <w:t>Екіншіден - ноғайлы жырларының ішінде Ақшахан</w:t>
        <w:br/>
        <w:t>деген эпостық кейіпкер есімі кездеседі Мәселен, Мұрын</w:t>
        <w:br/>
        <w:t>жыраулық Қыдырбайұлы Қобыланды жырындағы Ақшахан</w:t>
        <w:br/>
        <w:t>- ноғайлының ханы. “Тоқсан баулы ноғайда он екі жарым</w:t>
        <w:br/>
        <w:t>хан өткен, он екі жарым ханның тұсында Ақшахан деген</w:t>
        <w:br/>
        <w:t>хан өткен” деген жолдар кездеседі”, Нәрікұлы Шора тура-</w:t>
        <w:br/>
        <w:t>лы жырдың бір нұсқасында Ақшахан - “Үргеніш маңындағы</w:t>
        <w:br/>
        <w:t>елдің аты, Нәрік осы Ақшахан еліне барады, осы елдің биі</w:t>
        <w:br/>
        <w:t>Ақташы деген зорлықшыл кісі болыпты””!, Ақшахан есімі</w:t>
        <w:br/>
        <w:t>Ер Тарғын жырында да кездеседі, “Ақшаханнан қашқан</w:t>
        <w:br/>
        <w:t>Тарғын мен Ақжүніс Еділдегі Орманбеттің он сан ноғайына</w:t>
        <w:br/>
        <w:t>келеді”92. Фольклордағы осы беймәлім Ақша хан мен оның</w:t>
        <w:br/>
        <w:t>елін Маңғыстаудан және Үстірттен іздестірудің қисыны келіп</w:t>
        <w:br/>
        <w:t>тұрған сияқты.</w:t>
        <w:br/>
        <w:t>Қобыландының әкесі Қыдырбай Ақша ханның елінде</w:t>
        <w:br/>
        <w:t>тұрса, Шораның әкесі Нәрік Ақшаханның еліне келіп қоныс</w:t>
        <w:br/>
        <w:t>тебеді. Нәрік пен Қыдырбай - типологиялық тұрғыдан бірдей</w:t>
        <w:br/>
        <w:t>образдар, екеуі де баласыз болып жүріп перзентті бола-</w:t>
        <w:br/>
        <w:t>ды. Біз, сондай-ақ Шора мен Қобыланды туралы ноғайлық</w:t>
        <w:br/>
        <w:t>жырлардың Маңғыстаулық-айрақтылық көне аңыздардың</w:t>
        <w:br/>
        <w:t>базасында, бас кейіпкердің орнын ауыстыру жолымен</w:t>
        <w:br/>
        <w:t>жасалғандығынайтыпәттік. Олай болса жыркейіпкері болған</w:t>
        <w:br/>
        <w:t>Ақшаханды да Маңғыстаумен байланыстыруға талық қисын</w:t>
        <w:br/>
        <w:t>бар. Қобыландының бағзы Маңғыстаулық эпостық прототипі</w:t>
        <w:br/>
        <w:t>ноғайлы Орақтікі сиявтты Ерек (Айрақ) батыр. Еректі</w:t>
        <w:br/>
        <w:t>Айрақты тауы маңына орналастырсақ, белгісіз Ақшахан</w:t>
        <w:br/>
        <w:t>жұрты әлгі Ақшоймақтың немесе Ақша-аймақтың төңірегі</w:t>
        <w:br/>
        <w:t>болып шығар еді. Айрақты тауы мен Ақшоймақтың ара</w:t>
        <w:br/>
        <w:t>қашықтығы небәрі 85-40 км, яғни екі жер де бір ғана Таулы</w:t>
        <w:br/>
        <w:t>Маңғыстаудың шегіне кіреді және екі рулы жұрт соқтығыса</w:t>
        <w:br/>
        <w:t>қалса, бір-бірінің ауылына ат бәйгесінің қашықтығын алар</w:t>
        <w:br/>
        <w:t>уақытта жетіп барар еді.</w:t>
        <w:br/>
        <w:t>Ақша немесе Ақшіяхан да реалды айрақты (есен-қазақ)</w:t>
        <w:br/>
        <w:t>жұртыныңбірконсорциялық-рулық тобының атаманы болған</w:t>
        <w:br/>
        <w:t>деугенегізбар. Шора мен Қобыландыға,Ораққаөзобразынбер-</w:t>
        <w:br/>
        <w:t>және “омақ”, “оймақ”, “обақ” деген дыбысталу нұсқаларында аты айтыла</w:t>
        <w:br/>
        <w:t>береді.</w:t>
        <w:br/>
        <w:t>жы Т адысқадынш Қобыланды жыры. Батырлар жыры. 6 том. 1990. 7-6</w:t>
        <w:br/>
        <w:t>““Р Бердібай. Энос - ел қазынасы. 1995. 194-6; Ақташ немесе Ақташы - Шора және</w:t>
      </w:r>
    </w:p>
    <w:p>
      <w:r>
        <w:t>Құттықия жырларында кездесетін қалмақ ханының аты. (Шора, Құттықия. Ба-</w:t>
        <w:br/>
        <w:t>тырлар жыры. 5 том. 1989 64, 337-66)</w:t>
        <w:br/>
        <w:t>“ Ертегілер. 4-том. 1989. 286.288-66.</w:t>
        <w:br/>
        <w:t>ІП</w:t>
        <w:br/>
        <w:t>(Әли) есімінің Үстірт-Маңғыстау кеңістігімен байланысты</w:t>
        <w:br/>
        <w:t>болу мүмкіндігі де өз алдына атап өтуге тұрарлық жағдай.</w:t>
        <w:br/>
        <w:t>Жырдың бір нұсқасындағы Әлі - Қарахан деген әлсіз хан</w:t>
        <w:br/>
        <w:t>билейтін “ноғайлы мен түрікмен елінің” батыры, биі ретінде</w:t>
        <w:br/>
        <w:t>көрінеді:!%,</w:t>
        <w:br/>
        <w:t>Тағы бір нұсқадағы Әлі жай ғана “Қарахан еліндегі</w:t>
        <w:br/>
        <w:t>айрақты руынан шыққан”!91, бұл жерде ноғайлы да, түрікпен</w:t>
        <w:br/>
        <w:t>де атауы айтылмайды, оның есесіне "Айрақты" деген белгісіз</w:t>
        <w:br/>
        <w:t>ру аты кездеседі.</w:t>
        <w:br/>
        <w:t>Мәшһүр Жүсіп Көпейұлының қарасөзбен берген</w:t>
        <w:br/>
        <w:t>“Шора батырында” да Нәрік елінен кетіп, бір “ақ қаланың</w:t>
        <w:br/>
        <w:t>маңындағы он сан ноғайлы Айрақты еліне!%2, мың үйлі жа-</w:t>
        <w:br/>
        <w:t>сыл түрікменге келеді. Түрікменнің Қарахан деген ханы, Әлі</w:t>
        <w:br/>
        <w:t>би биі болыпты”"!93, яғни бұл варианттағы Әлінің елі тағы да</w:t>
        <w:br/>
        <w:t>&lt;Түрікпеннің Қарахан деген хан билейтін елі””!%, Тағы бір</w:t>
        <w:br/>
        <w:t>вариантта Нәріктің барған жері Үргеніш маңындағы Ақша</w:t>
        <w:br/>
        <w:t>хан елі, тек бұл жырда Әлі аты жоқ, оның орнына Ақташы би</w:t>
        <w:br/>
        <w:t>шыққан!9, Сірә, Ақташы - реалды Әлі бидің лақабы болуы</w:t>
        <w:br/>
        <w:t>керек, өйткені ақташы (ахтачи) - Шыңғысхан енгізген хан-</w:t>
        <w:br/>
        <w:t>сарай мансап-алпақы атақтарының бірі, оның бастапқы функ-</w:t>
        <w:br/>
        <w:t>циясы - “қой бағушылардың үстінен қараушы” (заведуюшце-</w:t>
        <w:br/>
        <w:t>го паствою овец) болған, ал Раппидаддиннің жазбасында осы</w:t>
        <w:br/>
        <w:t>атаумен ханның “жеке жылқы үйірлерінің ат бағутшысын”</w:t>
        <w:br/>
        <w:t>атаған екен. Соған қарағанда Әлі төре тұқымдарының (хан-</w:t>
        <w:br/>
        <w:t>сұлтандардың) бірінің қарамағында ақташылық қызмет</w:t>
        <w:br/>
        <w:t>атқаруы да әбден мүмкін.</w:t>
        <w:br/>
        <w:t>Осы бір жырдың төрт түрлі вариантында Әлі-Нәрік- Шора</w:t>
        <w:br/>
        <w:t>образдарының төңірегін көмкерген эпикалық этнонимдер</w:t>
        <w:br/>
        <w:t>мен тапонимдер және антропонимдерді тізіп шықсақ, бізге</w:t>
        <w:br/>
        <w:t>белгілісі:</w:t>
        <w:br/>
        <w:t>ПОР Бердібай. Эпос - ел қазынасы. 1995. 175-б;</w:t>
        <w:br/>
        <w:t>т Р.Бердібай. Эпос - ел қазынасы. 1995, 194-6;</w:t>
        <w:br/>
        <w:t>1% Потаниндік ертегілік нұсқадағы Алаудың (Алуконың) баласы Орақ болып шығуы</w:t>
        <w:br/>
        <w:t>мен Әлі бидің Айрақты (Айрақ-Орақ) елінің биі болуы арасында да сәйкестік бар</w:t>
        <w:br/>
        <w:t>сияқты. Өйткені Орақ жырына негіз болған Айрақ (Үйрек) деген мифоэпикалық есім</w:t>
        <w:br/>
        <w:t>де Маңғыстауға байланысты гой.</w:t>
        <w:br/>
        <w:t>тр Бердібай. Эпос - ел қазынасы. 1995. 173-196-66;</w:t>
        <w:br/>
        <w:t>НЯР Бердібай. Эпос - ел қазынасы. 1995. 195-б;</w:t>
        <w:br/>
        <w:t>и" Р.Бердібай. Эпос - ел қазынасы. 1995, 194-6; Бізге белгілі Ақташ деген жер, қорым</w:t>
        <w:br/>
        <w:t>Қараған түбекте, Форт-Шевченкодан Ақтауға қарай жүретін жолдың 22 км-нен</w:t>
        <w:br/>
        <w:t>солтүстікке қарай 2 км жерде, Қызылөзен ауылынан солтүстікте 10 км жерде</w:t>
        <w:br/>
        <w:t>бар.</w:t>
      </w:r>
    </w:p>
    <w:p>
      <w:r>
        <w:t>104</w:t>
        <w:br/>
        <w:t>ескерсек, осы этникалық анықтаманың абсолют айғақ бола</w:t>
        <w:br/>
        <w:t>алмайтындығын аңғару қиын емес?3.</w:t>
        <w:br/>
        <w:t>Аррнайы ескерте кетер жәйт - Әләу-Майрам бір жерде</w:t>
        <w:br/>
        <w:t>тұрған екі ғана бейіт, яғни осы екі бейіт Әлеу-Майрам де-</w:t>
        <w:br/>
        <w:t>ген бір кісінің емес, Әләу (Алау) мен Майрам деген екі бөлек</w:t>
        <w:br/>
        <w:t>кісінікі болып шығады.</w:t>
        <w:br/>
        <w:t>Әләу (Әлеу) мен Майрам деген кімдер? Неліктен олар</w:t>
        <w:br/>
        <w:t>қатар жерленген? Олардың тегі мен өмір сүрген ортасын,</w:t>
        <w:br/>
        <w:t>тұлғасын танудың жолы бар ма? Міне, осындай сауалдар</w:t>
        <w:br/>
        <w:t>қойылып отыр. Біз үшін олардың белгілі болғаны қажет,</w:t>
        <w:br/>
        <w:t>қанша дегенмен бұл белгісіз тұлғалар өзіміз тұрып жатқан</w:t>
        <w:br/>
        <w:t>ауыл-аймақтағы әулиелер ғой.</w:t>
        <w:br/>
        <w:t>АЛЕУКО МЕН ӘЛІ БИ</w:t>
        <w:br/>
        <w:t>Кезінде Г.Н.Потаниннің қазақтардың аузынан</w:t>
        <w:br/>
        <w:t>естіп, шама-шарқына қарай жазып алған фольклорлық</w:t>
        <w:br/>
        <w:t>дүниелерінің ішіндегі Алеуко-батыр и его сын Орак” ертегісі</w:t>
        <w:br/>
        <w:t>бар. Осы ертегіде кездесетін адам аттары - Баба-түкті-шашты</w:t>
        <w:br/>
        <w:t>әзіз, Алеуко-батыр мен Әлі би, және Алеуконың Орақ деген</w:t>
        <w:br/>
        <w:t>баласы мен Қарлығаш деген қызы.</w:t>
        <w:br/>
        <w:t>Орысша хатқа түсірілген Алеуқоны кәдімгі Алау батыр</w:t>
        <w:br/>
        <w:t>деп есептеп, ертегі (тарихи ертегі) желісін былай өрбітуге бо-</w:t>
        <w:br/>
        <w:t>лады:</w:t>
        <w:br/>
        <w:t>“Алау батыр мен Әлі би дос болады. Алау батырдың тоғыз</w:t>
        <w:br/>
        <w:t>ұлы болыпты. Көбікті хан бастаған қалмақтар елге баса</w:t>
        <w:br/>
        <w:t>көктеп кіргенде, оның тоғыз баласы да қаза болады, Алау мен</w:t>
        <w:br/>
        <w:t>Әлі қашып құтылады. Баласыз қалған Алау әулиеден әулие</w:t>
        <w:br/>
        <w:t>қоймай түнеп, ақыр соңында Баба түктіге келіп түнейді. Баба</w:t>
        <w:br/>
        <w:t>түкті ақ киімді шал кейпіне еніп, Алаудың алдына келіп:</w:t>
        <w:br/>
        <w:t>“Тоғыз ұл керек пе, әлде тоғызына татырлық бір ұл керек</w:t>
        <w:br/>
        <w:t>пе?" деп сұрайды. Алау тоғызына тұрарлық біреуін сұрайды.</w:t>
        <w:br/>
        <w:t>Сөйтіп Алаудың әйелі ұл мен қызды - Орақ пен Қарлығашты</w:t>
        <w:br/>
        <w:t>босанады. Орақтың атын Баба түктінің өзі қойып кетеді”",</w:t>
        <w:br/>
        <w:t>Г.Потанин бұл ертегіні Семей-Павлодар аймағының</w:t>
        <w:br/>
        <w:t>қазақтарының аузынан жазып алған. Ноғайлы дәуіріне</w:t>
        <w:br/>
        <w:t>қатысты фольклорлық материалдардың шығыс жақтағы</w:t>
        <w:br/>
        <w:t>қазақтар арасындағы нұсқаларының ерекшеліктері ар-</w:t>
        <w:br/>
        <w:t>% Жергілікті ауызекі тілде қолданылатын ләу" сөзі дұрыс қазақ тілінде</w:t>
        <w:br/>
        <w:t>“Алау” сөзіне айналуы тиіс. Бұл сөзді біз бастапқыда “оуел” сөзінің бұрмаланған</w:t>
        <w:br/>
        <w:t>түрі, яғни бастапқы айтылуы арабтың “авваль” сөзімен байланысты болар деп</w:t>
        <w:br/>
        <w:t>жорамалдағанбыз, бірақ кейінгі зерттеужр оның күмәнді екендігін көрсетті.</w:t>
        <w:br/>
        <w:t>“ Қазахский фольклор а собрании Г.Н.Потанина. А. 1972, с..116</w:t>
        <w:br/>
        <w:t>158</w:t>
        <w:br/>
        <w:t>екінші - батырлардың сыра ішіп мас болуы;</w:t>
        <w:br/>
        <w:t>үшінші - олардың ерлік салыстырып, мақтануы;</w:t>
        <w:br/>
        <w:t>Біз бұл үзік-әңгімелерді Алаг руының үйінде үнемі жиын-</w:t>
        <w:br/>
        <w:t>той болып, тек сол үйде ғана нарт батырларының жиналаты-</w:t>
      </w:r>
    </w:p>
    <w:p>
      <w:r>
        <w:t>нын көрсету үшін келтірдік, енді қырым мысалына көшеміз.</w:t>
        <w:br/>
        <w:t>“Айса ұлы Ахмет” жырында мынадай эпизод бар;</w:t>
        <w:br/>
        <w:t>“Алау, Айса бастаған батырлар ноғайдан бөлініп көшіп</w:t>
        <w:br/>
        <w:t>кетеді, олардың хабарын білуге және реті келсе кері қайтаруға</w:t>
        <w:br/>
        <w:t>үгіттеуге Асан қайғы баласы Абатты жібереді. Абат, қасында</w:t>
        <w:br/>
        <w:t>Тоған, Қарғабойлы Қазтуғанды ертіп Алау батырдың үйіне</w:t>
        <w:br/>
        <w:t>келеді, келсе, мұнда Ахмет пен Алау бар екен. Ерлер жина-</w:t>
        <w:br/>
        <w:t>лып отырып кеңес құрады, сосын қымыз ішіп мас болады.</w:t>
        <w:br/>
        <w:t>Сөйтіп отырып Абат батыр қызып алып, сөз сөйлеп, ерлік са-</w:t>
        <w:br/>
        <w:t>лыстырады”...</w:t>
        <w:br/>
        <w:t>Міне, осы ерлік салыстыру мәселесіне Мұрын жырау 80</w:t>
        <w:br/>
        <w:t>жыр жолын арнаған екен, бізге бұл жерде керегі:</w:t>
        <w:br/>
        <w:t>бірінші - Алау батырдың үйінде жиналып кеңес өткізуі;</w:t>
        <w:br/>
        <w:t>екінші - қымыз?” ішіп мас болу фактысы</w:t>
        <w:br/>
        <w:t>үшінші - ерлік салыстыруы;</w:t>
        <w:br/>
        <w:t>Міне, осетин мифіндегі сыраның орнына қазақ жырында</w:t>
        <w:br/>
        <w:t>қымыз ішілгені болмаса, үш өрекет те қайталанып отыр.</w:t>
        <w:br/>
        <w:t>Екі эпоста да жиын болатын үй біреу, ол - Алаг/ Алаудың</w:t>
        <w:br/>
        <w:t>үйі. Қазақ тостағанның символикасын барынша мол</w:t>
        <w:br/>
        <w:t>сақтағанымен нақты аңыздық тостаған образын сақтамаған,</w:t>
        <w:br/>
        <w:t>ал кавказдықтар тостаған символикасын ұмытып, оның</w:t>
        <w:br/>
        <w:t>есесіне өз жырында тостаған бейнесін жақсы сақтаған, ал</w:t>
        <w:br/>
        <w:t>қазақтың мұсылмандық этикалық стандарты жырларда</w:t>
        <w:br/>
        <w:t>“шарап”, “сыра” деген сөздің өзін сол ғасырларда-ақ алып</w:t>
        <w:br/>
        <w:t>тастағанын ескерсек, екі эпостың осы сюжеті ортақ бастаудан</w:t>
        <w:br/>
        <w:t>шыққандығын байқау қиын болмас.</w:t>
        <w:br/>
        <w:t>Осы ерендер жиыны туралы тоқталсақ, осетиндік эпос</w:t>
        <w:br/>
        <w:t>вариантында мұндай жиын “нихас” деп атался, адыгтер-</w:t>
        <w:br/>
        <w:t>де “хаса” делінеді, бұл демократиялық типтегі қауымның</w:t>
        <w:br/>
        <w:t>жиыны. Қазақ эпостарында мұндай жиынның ежелгі ата-</w:t>
        <w:br/>
        <w:t>уы сақталмаған, олар кейінгі мұсылмандық “мәжіліс” деген</w:t>
        <w:br/>
        <w:t>сөзбен ауыстырылған, бірақ қазақ ақындары өз өлеңдерінде</w:t>
        <w:br/>
        <w:t>осындай жиынның көне қазақша атауын сақтай алған, ол-</w:t>
        <w:br/>
        <w:t>“Алға” делінеді, осы “алға” сөзі мен “алаг” сөзінің біртектілігі</w:t>
        <w:br/>
        <w:t>Алагатя үйіндегі жиыннан кейін кездейсоқ ұқсастық бола ал-</w:t>
        <w:br/>
        <w:t>“Батырлар жыры. 6-том. 1990. 198-6;</w:t>
        <w:br/>
        <w:t>% Қазақстанның кейбір аймақтарында, мәселен, Ақтөбенің Шалқар өңірінде</w:t>
        <w:br/>
        <w:t>қымызды “сыра деп атағанын білеміз, яғни бұл сөздің бүгінгі мағынасы (пиво) мен</w:t>
        <w:br/>
        <w:t>көне мағынасының (қымыз) айырмашылығын есте ұстаған жөн.</w:t>
        <w:br/>
        <w:t>ІС</w:t>
        <w:br/>
        <w:t>найы зерттеу тақырып ретінде жеке қарастыруға тұрады.</w:t>
        <w:br/>
        <w:t>Әзірге айтарымыз - аталмыш ортаға қатысты шығыс жақ</w:t>
        <w:br/>
        <w:t>аңыз-ертегілері негізінен өзгермеген, бұйыққан күйінде</w:t>
        <w:br/>
        <w:t>сақталатындығы.</w:t>
        <w:br/>
        <w:t>Осыларды “ХГУ ғасырдағы Маңғыстау-Үстірттік эпос</w:t>
        <w:br/>
        <w:t>алдындағы материал сарғыншағы” деп, яғни осы ертегілік</w:t>
        <w:br/>
        <w:t>тұлғаларды нақты тарихи аймақтың топографиясы мен этно-</w:t>
        <w:br/>
        <w:t>мәдени ортасына сәйкестендіре аламыз ба? Осы сауалға қолда</w:t>
      </w:r>
    </w:p>
    <w:p>
      <w:r>
        <w:t>бар материалдар мен олардан шыққан қорытындыларды</w:t>
        <w:br/>
        <w:t>қысқа көрсете отырып, “иә” деп жауап бере аламыз.</w:t>
        <w:br/>
        <w:t>Біріншіден - ноғайлы делінетін эпостық Орақтың прото-типі</w:t>
        <w:br/>
        <w:t>болған Маңғыстаулық Ерек (Айрақ, Үйрек) батыр екендігін, осы</w:t>
        <w:br/>
        <w:t>есіммен ортағасырлық ереклі (эрекли, айрақты) этнонимінің бай-</w:t>
        <w:br/>
        <w:t>ланысты екендігін атап көрсеттік. Ал Айрақты тауы болса әңгіме</w:t>
        <w:br/>
        <w:t>болып отырған Әләу-Майрамның солтүстік-батыс жағында бірер</w:t>
        <w:br/>
        <w:t>шақырым жерде орналасқан, яғни тиіп тұр.</w:t>
        <w:br/>
        <w:t>Екіншіден - Орақтың әкесі рөліне ие болған Алеуконы Алау не-</w:t>
        <w:br/>
        <w:t>месе Әләу ретінде қарастырудың ретін келеді.</w:t>
        <w:br/>
        <w:t>Үшіншіден - Алеукоға бала беретін әулие - Баба-түкті-шашты</w:t>
        <w:br/>
        <w:t>әзіздің Маңғыстаулық моласы - Әләу-Майрамнан 80-ақ шақырым</w:t>
        <w:br/>
        <w:t>жерде, түнегісі келген аттылы кісі осы қашықтықты бір-ақ күнде</w:t>
        <w:br/>
        <w:t>алады.</w:t>
        <w:br/>
        <w:t>Төртіншіден - Алеуконың досы делінетін Әліби-эпос мәліметіне</w:t>
        <w:br/>
        <w:t>сүйенер болсақ, - айрақты елінің биі.</w:t>
        <w:br/>
        <w:t>Міне, төрт кісінің де Маңғыстаулығының қисыны келіп тұр.</w:t>
        <w:br/>
        <w:t>Алеуко дегеніміз, сонымен Алау батыр.</w:t>
        <w:br/>
        <w:t>АЛАУ БАТЫР</w:t>
        <w:br/>
        <w:t>Алау батыр - Қырым цикліндегі топтасқан батырлар</w:t>
        <w:br/>
        <w:t>қатарында айтылатын, сипаты жағынан жыр-шоғырдың ең</w:t>
        <w:br/>
        <w:t>ежелгі қабатына жататын, нағыз мифоэпикалық Қырым мен</w:t>
        <w:br/>
        <w:t>Ұрымның көрінбейтін ерендерінің бірі. Ол туралы жеке эпос</w:t>
        <w:br/>
        <w:t>болғанымен, көлемі шағын, сюжеті аз, яғни композициясы</w:t>
        <w:br/>
        <w:t>жұпыны, көп сақталмаған. Осы жеке жырдан басқа Алау ба-</w:t>
        <w:br/>
        <w:t>тыр туралы эпизодтар басқа жырларда да кездеседі:%5</w:t>
        <w:br/>
        <w:t>9 “Орақ-Мамай” жырында (141, 148-66) ол Ахмет, т.б. батырлармен бірге Орақ пен</w:t>
        <w:br/>
        <w:t>Мамайға жәрдемдеседі; “"Қарасай-Қазида” (65-6) Әмет, Алау, Ахмет, Абат батыр-</w:t>
        <w:br/>
        <w:t>лар Қази мен Қарасайға көмек береді; осындай топ ерен ішінде оның есімі “Асан</w:t>
        <w:br/>
        <w:t>қайғы, Абатта” (51-6), “Ер Көкшеде”, “Айсаның ұлы Ахметте” (196, 201, 203-66),</w:t>
        <w:br/>
        <w:t>Әмет батырда кездеседі, ягни оның есімі де жыр сюжет толықтырушы рөлінде</w:t>
        <w:br/>
        <w:t>көрінеді.</w:t>
        <w:br/>
        <w:t>ПО</w:t>
        <w:br/>
        <w:t>болған жартастағы суреттердің ішіндегі көрнектісі - Ғалам</w:t>
        <w:br/>
        <w:t>бейнесі,бұлкартинасуфистік дүниетанымғасайтүсіндіріледі,</w:t>
        <w:br/>
        <w:t>бұл гравюрада ертедегі адамдардың дүниені қандай кейіпте</w:t>
        <w:br/>
        <w:t>түсінгені көрсетілген. Суфистік ислам ілімінің түсінігі бойын-</w:t>
        <w:br/>
        <w:t>ша Ғалам дегенді сығымдалып-тығыздалада, ұлғайып-кеңейе</w:t>
        <w:br/>
        <w:t>де алатын материя түйіншегі деп білген, міне, жартастағы</w:t>
        <w:br/>
        <w:t>Ғалам картинасы осындай түсінікті бейнелеген сыңайлы..</w:t>
        <w:br/>
        <w:t>Медоев болса осы суреттерді салған ХУПІ-ХІХ ғасырлардың</w:t>
        <w:br/>
        <w:t>адайлары деген жорамал жасаған, адайлардың исламдық</w:t>
        <w:br/>
        <w:t>діни танымында да осы суфистік түсініктің болғандығы</w:t>
        <w:br/>
        <w:t>белгілі, бірақ тастағы суреттерді солар салды деудің реті жоқ</w:t>
        <w:br/>
        <w:t>сияқты. Өйткені осы түсінікті білетін кез келген адай емес,</w:t>
        <w:br/>
        <w:t>діни жағынан сауатты әрі исламнның сурет салуға тиым</w:t>
        <w:br/>
        <w:t>салғанына қарамай сурет салуға қорықпайтын, суретшілік</w:t>
        <w:br/>
        <w:t>фантазиязы бар молда-адай болуы керек, ал ХУІІ ғасырдағы</w:t>
        <w:br/>
        <w:t>адайдағы оқығандарды аңыз жады жақсы біледі, тіпті атта-</w:t>
        <w:br/>
        <w:t>рын да атайды, олар - Бекет-ата мен Қырымқұл деген кісі.</w:t>
      </w:r>
    </w:p>
    <w:p>
      <w:r>
        <w:t>Ал ХТХ ғасырдағы біз білмейтін адай молдасы осындай сурет</w:t>
        <w:br/>
        <w:t>салумен айналыспас та еді, өйткені ислам дінінің тірі жанды</w:t>
        <w:br/>
        <w:t>бейнелеуді құптамағандығын айтып өттік емес пе. Сондықтан</w:t>
        <w:br/>
        <w:t>осындай күмәнділіктерді алға тарта отырып, суреттерді са-</w:t>
        <w:br/>
        <w:t>лушы ХУІП-ХІХ ғасырлардың адайы емес, ХІУ ғасырдың</w:t>
        <w:br/>
        <w:t>есен-қазақы (айрақтысы) дегіміз келеді. Біз ХІУ ғасырдың</w:t>
        <w:br/>
        <w:t>жаппай исламдану ғасыры болғандығын, Маңғыстаудың да</w:t>
        <w:br/>
        <w:t>машайықтар мекеніне айнала бастағанын айтып өттік. Осын-</w:t>
        <w:br/>
        <w:t>дай жағдайда сол машайықтардың бірі осы жартастардағы</w:t>
        <w:br/>
        <w:t>гравюраларды салған да болар.</w:t>
        <w:br/>
        <w:t>Бір қызығы - осы жартастағы көркемсурет галереясы</w:t>
        <w:br/>
        <w:t>Әлеу-Майрамның моласына жақын жерде, әрі Шайыр жақ</w:t>
        <w:br/>
        <w:t>бетінен Үстіртке апаратын жолға да таяу жатыр, сондықтан</w:t>
        <w:br/>
        <w:t>“ХТУ ғасырдағы айрақтылардың жиын құратын Алаудың үйі</w:t>
        <w:br/>
        <w:t>осы жерде болған” деп жорамалдауға болады.</w:t>
        <w:br/>
        <w:t>ӘЛІ БИ</w:t>
        <w:br/>
        <w:t>Келтірілген ертегілік эпос жұрнағындағы таяғы бір есім</w:t>
        <w:br/>
        <w:t>- Әлі би. Біз оны ХІУ ғасырдың реалды тұлғасы дей аламыз</w:t>
        <w:br/>
        <w:t>ба? Солай деп қабылдауға тура келеді, өйткені Әлі би есімінің</w:t>
        <w:br/>
        <w:t>жиілігі мен орнықтылығы қазақ фольклорында Орақтан да,</w:t>
        <w:br/>
        <w:t>Алаудан да кем емес.</w:t>
        <w:br/>
        <w:t>Әлібитуралықырым цикліндебірнеше мәліметбар. “Шора</w:t>
        <w:br/>
        <w:t>батыр” жырының барлық дерлік вариантында кездесетін Әлі</w:t>
        <w:br/>
        <w:t>ІО7</w:t>
        <w:br/>
        <w:t>қарай “Алау батырлар” деп атауы әбден мүмкін (бұл жерде</w:t>
        <w:br/>
        <w:t>Алау - жалпы есім).</w:t>
        <w:br/>
        <w:t>Алау батырға қатысты таяғы бір мезетті айтпастан бұрын</w:t>
        <w:br/>
        <w:t>солтүстік кавказдық (ең алдымен, осетиндік) нарт эпосының</w:t>
        <w:br/>
        <w:t>мысалдарынан үзінді келтіреміз. Солтүстік-Батыс Кавказдық</w:t>
        <w:br/>
        <w:t>халықтар эпосындағы батыр-нарттар ауылының ортаңғы</w:t>
        <w:br/>
        <w:t>кварталы “Алагата” деп аталады</w:t>
        <w:br/>
        <w:t>Алагата (Алау руы) - өзінің жауынгерлігінен гөрі</w:t>
        <w:br/>
        <w:t>абыздығымен (заң-дін-құқық функциясы) көзгетүсетін квар-</w:t>
        <w:br/>
        <w:t>тал, ру. Осы үйдің (рудың) эпостағы екі басты сипаты бар.</w:t>
        <w:br/>
        <w:t>Бірінші сипаты - нарттардың киелітостағаны-"“уацамон-</w:t>
        <w:br/>
        <w:t>га” осы рудың үйінде сақталады. Бұл тостаған жай тостаған</w:t>
        <w:br/>
        <w:t>емес, ақиқат сөзге ғана ден қоятын киелі (аңызда сиқырлы)</w:t>
        <w:br/>
        <w:t>төрт қырлы тостаған.</w:t>
        <w:br/>
        <w:t>Екінші сипаты - тостағанның осында сақталуына байля-</w:t>
        <w:br/>
        <w:t>нысты нарттардың жиналысы осы рудың үйінде өтеді. “Ала-</w:t>
        <w:br/>
        <w:t>гата славится умом, никогде не участвует в походах. У них</w:t>
        <w:br/>
        <w:t>хранится нартская волшебная чаша уацяаманга. В доме Ала-</w:t>
        <w:br/>
        <w:t>гата постоянно происходит пиршества. На нартских пирше-</w:t>
        <w:br/>
        <w:t>ствах за правдивый рассказ о своих подвигах Батрадз удоста-</w:t>
        <w:br/>
        <w:t>ивается того, что чаша Уацамонга поднимается к его устам”%,</w:t>
        <w:br/>
        <w:t>“Уацамонға” немесе “нартамонгяа” (амонга, “указательни-</w:t>
        <w:br/>
        <w:t>ца”), бұл осетин сөзі, ал қазақта осы мәндес “ым”, “ымдау”,</w:t>
        <w:br/>
        <w:t>“емеурін” (намек , намекать, указать незаметно) деген сөздің</w:t>
        <w:br/>
        <w:t>бар екендігін және тілімізде “е” &gt; “а” дыбыстық ауысымы бар</w:t>
        <w:br/>
        <w:t>екендігін еске сала кетеміз, яғни қазақтың “емеурін” (емегрін</w:t>
        <w:br/>
        <w:t>&gt; амагрын) және “ыммен беру” сөзі мен осетиннің “амонга”</w:t>
      </w:r>
    </w:p>
    <w:p>
      <w:r>
        <w:t>сөзі бір түрктік түбірден шығуы әбден мүмкіндігін айта ала-</w:t>
        <w:br/>
        <w:t>мыз.</w:t>
        <w:br/>
        <w:t>“Уацамонга - в осетинском нартском эпосе волшебная</w:t>
        <w:br/>
        <w:t>четырехугольная чаша. Она была неиссяквема. Она хрванит-</w:t>
        <w:br/>
        <w:t>ся в доме Алаягата, где обычно совершаются нартовские пир-</w:t>
        <w:br/>
        <w:t>шества. Если кто-либо из пируюшцих говорил правду о своих</w:t>
        <w:br/>
        <w:t>ратных подвигах чаша самвя поднималаськ его губам, если же</w:t>
        <w:br/>
        <w:t>хвастался понапрасну, она не трогалась с места ... Согласно</w:t>
        <w:br/>
        <w:t>балкарскому варианту, на пирах перед каждым нартом стоял</w:t>
        <w:br/>
        <w:t>бочонок, наполовину наполненный хмельным. Если подниги,</w:t>
        <w:br/>
        <w:t>которыми хвастался какой-либо нарт, были верны, бочонок</w:t>
        <w:br/>
        <w:t>трижды переливался через край””!”,.. Осы қысқаша үзіндіден</w:t>
        <w:br/>
        <w:t>біздің жеке сұрыптап, көрсетер үш сәтіміз бар:</w:t>
        <w:br/>
        <w:t>бірінші - Алаг үйінде батырлардың жиналуы;</w:t>
        <w:br/>
        <w:t>% Мифологический словарь.. сс.28,89;</w:t>
        <w:br/>
        <w:t>9 Мифологический словарь. с..559;</w:t>
        <w:br/>
        <w:t>ШЕ</w:t>
        <w:br/>
        <w:t>Маңғыстауда) жеріндегі тутурка этнонимінің естілу уақыты</w:t>
        <w:br/>
        <w:t>ХІ-ХПІ ғасырлар, ал ХУІ-ХУІПІ ғасырдың деректерінде ду-</w:t>
        <w:br/>
        <w:t>дурга деп жазылады. Түрікпендік көне ру тутырғадан кейін</w:t>
        <w:br/>
        <w:t>геркез руы шыққан. Гоклендердің үлкен бір атасы геркез деп</w:t>
        <w:br/>
        <w:t>аталса, жалпы гокленнің өзі қайы және дудурга болып екіге</w:t>
        <w:br/>
        <w:t>бөлінеді!98: Міне, Тотыраш есімі де, байұлы шежіресіндегі</w:t>
        <w:br/>
        <w:t>түп-ана Тотанның!99 есімі де осы этнониммен байланысты</w:t>
        <w:br/>
        <w:t>болуы ықтимал. Осы тутырка руының бір бөлігі немесе же-</w:t>
        <w:br/>
        <w:t>келенген жігіттері ХІУ ғасырда Маңғыстау-Үстірттегі есен-</w:t>
        <w:br/>
        <w:t>қазақтар қауымының қалыптасуына қатысуы мүмкін, яғни</w:t>
        <w:br/>
        <w:t>бір қазақ отауы (ватагасы) осылайша аталып, оның негізінде</w:t>
        <w:br/>
        <w:t>Тотыраш жиынтық образы қалыптасқан да болар.</w:t>
        <w:br/>
        <w:t>Осетиндік эпоста Тотрадз (Тотраз) Сосланның</w:t>
        <w:br/>
        <w:t>(Сосруконың) дуалистік қарсыласы ретінде көрсетілсе, адыг</w:t>
        <w:br/>
        <w:t>вариантында олар жамағайындар болып суреттеледі. Қазақта</w:t>
        <w:br/>
        <w:t>осы есімге жақындау келетін Тотан (Дотан) есімі және осы-</w:t>
        <w:br/>
        <w:t>лай аталған архаикалық эпос та бар, оның бір ертегілік вари-</w:t>
        <w:br/>
        <w:t>анты жарияланғанымен (Ертегілер, 4-том, 102-6) эпикалық</w:t>
        <w:br/>
        <w:t>нұсқасы жария болған жоқ, ол жөнінде тек Р.Бердібайұлының</w:t>
        <w:br/>
        <w:t>зерттеулеріненғанабілугеболады.Тотрадз-Тотрашоқиғалары</w:t>
        <w:br/>
        <w:t>әр кавказдық вариантта өзгеленіп дамыған, сондықтан қазақ-</w:t>
        <w:br/>
        <w:t>алан ұқсастығын іздеу дәл, нақты ұқсастықтарды бере ал-</w:t>
        <w:br/>
        <w:t>майтыны түсінікті, тек Тотрадз батырға қатысты бір сюжет</w:t>
        <w:br/>
        <w:t>қазақтың эпосында да бар екендігін айта аламыз. Тотрадз</w:t>
        <w:br/>
        <w:t>бен Сослан жекпе-жекке шыққанда, Тотрадз оны көтенінен</w:t>
        <w:br/>
        <w:t>найзаға шаншып алып күні бойы түсірмей көтеріп жүреді.</w:t>
        <w:br/>
        <w:t>Дәл осындай оқиға қазақ эпосында да бар (Қосай мен Сослан</w:t>
        <w:br/>
        <w:t>туралы салыстыру әңгімесін қара).</w:t>
        <w:br/>
        <w:t>Алтыншыдан, Әлі - Алау (Алчг) сөзінің исламдық норма-</w:t>
        <w:br/>
        <w:t>ларға бейімделуінен шыққан есім болғаннның өзінде осы</w:t>
        <w:br/>
        <w:t>есімнің моңғол шапқыншылығына дейінгі алан жұрты ара-</w:t>
        <w:br/>
        <w:t>сында таралуы, оның үстіне үлкен эпикалық маңызға ие бо-</w:t>
        <w:br/>
        <w:t>луы күмәнді. Өйткені кавказдық аландар христиан дінін</w:t>
        <w:br/>
        <w:t>ұстанған, сондықтан олардың өздерінің басты эпикалық</w:t>
        <w:br/>
        <w:t>еренін мұсылманша атай қоюы неғайбіл.</w:t>
        <w:br/>
        <w:t>“-С.П.Полякоа. Этническая история С-3 Туркмении в средние века. 1973, сс..128,</w:t>
      </w:r>
    </w:p>
    <w:p>
      <w:r>
        <w:t>134;</w:t>
        <w:br/>
        <w:t>4% Қашаған Күржіманұлының Адай тегі деген дастанындағы мифтік сипаты бар</w:t>
        <w:br/>
        <w:t>шежіре бойынша Қыдырқожаның (Қыдырбай - Байұлы руы) екі үлкен әйелі болған</w:t>
        <w:br/>
        <w:t>екен, бірінің аты Жанби болса, екіншісінікі - Тотан: “Бір қыз, он еркек бала болған</w:t>
        <w:br/>
        <w:t>екен бабамнан, Жанби (Йамби) мен Тотан анамнан”, - деген жолдардан байұлыға</w:t>
        <w:br/>
        <w:t>кірген он бір руыдың өкілдері өздерін осы екі анадан бастайды. Осы Тотан мен Әлібек</w:t>
        <w:br/>
        <w:t>ертегісіндегі Тотай-қыздың образдық бастауы ортақ болар деп шамаланады.</w:t>
        <w:br/>
        <w:t>1:2</w:t>
        <w:br/>
        <w:t>Қарахан түрікпен ханы, түрікпен елінін аты.</w:t>
        <w:br/>
        <w:t>Ноғайлы-Түрікпен елі екі этникалық негізі бар эпостық қоғам.</w:t>
        <w:br/>
        <w:t>Ақшахан елі зпас бсйыніпа Үргеніпі маңындағы түрікпен</w:t>
        <w:br/>
        <w:t>елі.</w:t>
        <w:br/>
        <w:t>Қарахан атауы келтірілген төрт варианттың үшеуінде де</w:t>
        <w:br/>
        <w:t>кездеседі, яғни бұл даэпостың бастапқы вариантында бар жер</w:t>
        <w:br/>
        <w:t>немесе адам аты дегенді білдіреді. Сондықтан бұған қатысты</w:t>
        <w:br/>
        <w:t>жорамал-тұспалдар да екі сипатты бола алады. Қарахан</w:t>
        <w:br/>
        <w:t>сөзінің (есімінің) де Маңғыстау мифтік-географиялық</w:t>
        <w:br/>
        <w:t>кеңістігіне қатысы бар, ол өз алдына жеке әңгіме.</w:t>
        <w:br/>
        <w:t>Тағы бір сөз Ақша хан есіміндегі “ақша” сөзінің мән-</w:t>
        <w:br/>
        <w:t>мағынасы белгісіз (оны бүгінгі “ақша” - “деньга” сөзімен</w:t>
        <w:br/>
        <w:t>шатастырудың қажеттігі жоқ), біз тек “ақша” деген сөздің</w:t>
        <w:br/>
        <w:t>жер-су аттары мен ру есімдерінде орын алғандығын ғана ай-</w:t>
        <w:br/>
        <w:t>тып өтеміз. Осы есімнің Маңғыстауға қатыстылығы жөнінде</w:t>
        <w:br/>
        <w:t>әңгіме қылып өттік.</w:t>
        <w:br/>
        <w:t>Ал тізімде берілген төртінші атау - ноғайлы-түрікпен елі</w:t>
        <w:br/>
        <w:t>тарихи-географиялықтұрғыдантек Маңғыстау жәнеоған жап-</w:t>
        <w:br/>
        <w:t>сарлас Арал-Хасарлы (Каспи) аралық кеңістігінде (Үстірт,</w:t>
        <w:br/>
        <w:t>Оқ-Балқан, Бесқала) ғана болуы мүмкін, өйткені тек осы</w:t>
        <w:br/>
        <w:t>аймақта ғана тарихи ноғайлылар және түрікпендер қоңсылас</w:t>
        <w:br/>
        <w:t>тұрып, араласа алады. Міне, бұл жағдайда біздің әлгіндегі</w:t>
        <w:br/>
        <w:t>Ақшахан, Қарахан, Айрақты сияқты топшыларымыздың</w:t>
        <w:br/>
        <w:t>Маңғыстау-Үстірттік варианты актуалды болып шығуымен</w:t>
        <w:br/>
        <w:t>бірге, ең бастысы - Әлі образы мен есімінен де осы аймаққа тән</w:t>
        <w:br/>
        <w:t>нышан-белгілерді іздей бастауға жол ашылады.</w:t>
        <w:br/>
        <w:t>“Шора-Нәрік” жырларындағы Әлі есіміне Манашыұлы</w:t>
        <w:br/>
        <w:t>Тұяқбай жырындағы Орманбет бидің баласы делінетін Әлі</w:t>
        <w:br/>
        <w:t>би есімін шендестіруге болады. Екеуінің би болуы өз алды-</w:t>
        <w:br/>
        <w:t>на, “Манашыұлы Тұяқбай” жырындағы ең басты оқиға - Ор-</w:t>
        <w:br/>
        <w:t>манбет пен Манашының қаза болу оқиғасының болған жері</w:t>
        <w:br/>
        <w:t>ретінде нақты географиялық нүктенің Үстірттің Хасарлы</w:t>
        <w:br/>
        <w:t>(Каспи) теңізіне қараған ернегіндегі Манашы, Күйкенұшқан,</w:t>
        <w:br/>
        <w:t>Ашағардың көрсетілуіне қарап, бұл жырдағы Әлінің (Әлидің)</w:t>
        <w:br/>
        <w:t>де адресі осы Үстірт-Маңғыстаудан көрсетілуін қисынды деп</w:t>
        <w:br/>
        <w:t>есептеуге болады.</w:t>
        <w:br/>
        <w:t>Ал осы Әлі мен оның әкесі Орманбеттің есімі мен Мұрын</w:t>
        <w:br/>
        <w:t>жыраулық “Ер Көкше” нұсқасындағы Көкше батырдың</w:t>
        <w:br/>
        <w:t>қарсыласы делінгенқалмақ ханыәрібатыры - Орманқалидың</w:t>
        <w:br/>
        <w:t>(Орман-Ғали, Орман мен Әлі)аты бір текті деуге деуге болады.</w:t>
        <w:br/>
        <w:t>Қалмақта мұндай адам есімі болуы мүмкін емес, сондықтан</w:t>
      </w:r>
    </w:p>
    <w:p>
      <w:r>
        <w:t>ІШ)</w:t>
        <w:br/>
        <w:t>бидің қатарлас болып айтылуы, осы этникалық ортаны мегзе-</w:t>
        <w:br/>
        <w:t>се керек. Яғни Алау-Алеуко - этникалық ортаның жиынтық</w:t>
        <w:br/>
        <w:t>кейіптенуі болса, Альбек-Әліби - сол ортадан шыққан нақты</w:t>
        <w:br/>
        <w:t>эпостық кейіпкер. Міне, осы орайда Әлі есімі мен Алау есімі</w:t>
        <w:br/>
        <w:t>бірінің орныня бірі жүретін есімдер бола алады.</w:t>
        <w:br/>
        <w:t>Екіншіден, алан мифоэпикасының үштік моделі бойын-</w:t>
        <w:br/>
        <w:t>ша Альбек шыққан Алаг (Алагата) руы орта дүние ретінде</w:t>
        <w:br/>
        <w:t>абыздық функцияға ие, яғни Алаудың өзі де, оның Альбек де-</w:t>
        <w:br/>
        <w:t>ген ұрпағы да батырдан гөрі абыз қызметін атқаруы тиіс, осы</w:t>
        <w:br/>
        <w:t>әлгідегі қызметті ортақ қазақ дәстүрінде би деп аталған адам</w:t>
        <w:br/>
        <w:t>аткарады. Ал қазақтың би деген сөзінің көнетүрктік нұсқасы-</w:t>
        <w:br/>
        <w:t>бек, яғни “Әлібек” есімі бүгін қазақша “Әліби” деп айтылар</w:t>
        <w:br/>
        <w:t>даеді.</w:t>
        <w:br/>
        <w:t>Үшіншіден, нарт Альбек Тотыраштың (Тотраш, Тотраз,</w:t>
        <w:br/>
        <w:t>Тодрадз, Татарвіш) әкесі, ал қазақтың Әлібек батыр ертегісінде</w:t>
        <w:br/>
        <w:t>Тотай есімі бар (ертегіде ол есім батырдың екі қарындасының</w:t>
        <w:br/>
        <w:t>біреуіне берілгенімен, бастапқыда батырдың баласының, не</w:t>
        <w:br/>
        <w:t>қызының есімі ретінде қолданылуы әбден мүмкін).</w:t>
        <w:br/>
        <w:t>Төртіншіден, қазақта Әлібек батыр деген көне эпостық</w:t>
        <w:br/>
        <w:t>ертегілік прозаға айналған түрі бар (Ертегілер. 4 том. 1989.</w:t>
        <w:br/>
        <w:t>71-6). Міне, ертегілік қазақ Әлібегінің дүниеге селебесін</w:t>
        <w:br/>
        <w:t>(қылышын) ұстаған күйінде келуі мотиві нарт эпосында</w:t>
        <w:br/>
        <w:t>нақты Алһбек туралы болмаса да кездеседі.</w:t>
        <w:br/>
        <w:t>Бесіниіден, нарт Альбектің баласы Тотыраштың есімі</w:t>
        <w:br/>
        <w:t>этимологиялық деңгейде Маңғыстау-түрікпендік тутырка</w:t>
        <w:br/>
        <w:t>(тютюрка, дудорга) этнонимімен байланысты болуы жоққа</w:t>
        <w:br/>
        <w:t>шығарылмайды. Этимологиясын анықтамай-ақ, Тотраз</w:t>
        <w:br/>
        <w:t>(Тотрадз, Тотраш) сөзінің көне, бастапқы айтылу қалпын</w:t>
        <w:br/>
        <w:t>жасамақ болсақ: Тотрадз &gt; Тотыраг &gt; Тотырга сөздері шығар</w:t>
        <w:br/>
        <w:t>еді, мұндағы “ыраг” сөзі “ырық” дегенді білдіре ме, әлде</w:t>
        <w:br/>
        <w:t>“ырык” (ұрық) - ру деген сөз бе, - ол жақын тап басып айта</w:t>
        <w:br/>
        <w:t>қою оңай емес. Ал оның есесіне біз түрк-оғыз этникалық ортя-</w:t>
        <w:br/>
        <w:t>сынан делінетін, бірақ оғыздығын шартты түрде ғана айтуға</w:t>
        <w:br/>
        <w:t>болатын дудорга, тутюрка деген этнонимдерімен шендестіріп</w:t>
        <w:br/>
        <w:t>көруге болады. Дудорга - ортағасырлық түрікпен (?) тайпасы,</w:t>
        <w:br/>
        <w:t>ол кейін түрікпеннің гоклен тайпасының құрамына кірген, ал</w:t>
        <w:br/>
        <w:t>тутюрка - дудорганың екінші тарихи құжаттарда жазылған</w:t>
        <w:br/>
        <w:t>варианты ғанза. Тотраш-Тотрадздардың осы тутырғамен</w:t>
        <w:br/>
        <w:t>шендесу тарихи жағынан қисынды болмақ. Тек біз бұл</w:t>
        <w:br/>
        <w:t>жерде тутырғаны оғыз не түрікпен деуден гөрі, бастапқы</w:t>
        <w:br/>
        <w:t>этникалық тегі белгісіз тайпаның аты дегенді жөн көреміз.</w:t>
        <w:br/>
        <w:t>С.П.Поляковтың мәліметіне қарасақ, Оқ-Балқан (және</w:t>
        <w:br/>
        <w:t>19</w:t>
        <w:br/>
        <w:t>майтыны түсінікті. “Алғаны” орысшалап “круг” деуге де бо-</w:t>
        <w:br/>
        <w:t>лады, орыс-казактардың дәл осындай жиынын “круг”! деп</w:t>
        <w:br/>
        <w:t>атайтынын жұрттшылық естіп те жүрген шығар, бұл түрк</w:t>
        <w:br/>
        <w:t>ұғымының аудармасы ғана. “Алақ” сөзінің бір туынды мәні</w:t>
        <w:br/>
        <w:t>- “барлық жұрт, көпшілік, жұртшылық, әлеумет, жамағат”,</w:t>
        <w:br/>
        <w:t>яғни “халық” деген сөз. Осылайша алан эпосындағы “ата-баба</w:t>
        <w:br/>
        <w:t>елінің” атының Алақ болуы түсінікті, оның мифтік эпикасын-</w:t>
        <w:br/>
        <w:t>да Аскар мен Бората өзара күрескен екі дүние болған, ал эпос</w:t>
      </w:r>
    </w:p>
    <w:p>
      <w:r>
        <w:t>сынықтарын қабылдаған осетиндер мен басқа кавказдықтар</w:t>
        <w:br/>
        <w:t>осы модельді түсінбегені анық, сондықтан осы үшітікті тау</w:t>
        <w:br/>
        <w:t>халқының космосына тән тау беткейіндегі ауыл деңгейіне</w:t>
        <w:br/>
        <w:t>түсіру арқылы сақтай алған.</w:t>
        <w:br/>
        <w:t>Алақ үйіндегі сақталған төртбұрышты тостаған</w:t>
        <w:br/>
        <w:t>идеясының өзі екі қабатты, біріншісінде - тостағанның өзі</w:t>
        <w:br/>
        <w:t>мифтік символ болып табылады. Екіншісінде - тостағанның</w:t>
        <w:br/>
        <w:t>төрткүл пішіні Ғалам моделінің бір мысалы болып табылады.</w:t>
        <w:br/>
        <w:t>Төрбұрыш пен Алақ сөздерінің қатар келуі Алақ - орта дүние</w:t>
        <w:br/>
        <w:t>- игерілген космостың төртбұрышты немесе квядрат екендігін</w:t>
        <w:br/>
        <w:t>көрсетеді, төрткүл дүние - жалпы көшпелілік мифтік Ғалам</w:t>
        <w:br/>
        <w:t>формасы болып табылады. Бұл жерде алақтың өзі адамзат</w:t>
        <w:br/>
        <w:t>космосы әрі сол космостың тостаған сияқты моделі болып тұр.</w:t>
        <w:br/>
        <w:t>Алау батырға әлгі топ батырдың ішіндегі басшылық</w:t>
        <w:br/>
        <w:t>ету мәртебесі туралы ештеңе сақталмаған, оның жырда</w:t>
        <w:br/>
        <w:t>айтылған ноғайдан бөлінуін тарихта болған алшындардың</w:t>
        <w:br/>
        <w:t>ноғайдан бөлініп Үлкен қазаққа қосылуы фактысы (ХУІ</w:t>
        <w:br/>
        <w:t>ғасыр) деп болжағаннан гөрі, Әз Жәнібек ханның кезіндегі</w:t>
        <w:br/>
        <w:t>олардың қырға шығып кетіп, есен-қазақтарға айналуы деген</w:t>
        <w:br/>
        <w:t>қисындырақ сияқты.</w:t>
        <w:br/>
        <w:t>Міне, Алау үйінің негізгі функциясын көріп отырмыз, ол</w:t>
        <w:br/>
        <w:t>белгілі бір топтың, қауымдардың жиналып, кеңес құратын</w:t>
        <w:br/>
        <w:t>орны. Мұнда бұл рудың әкілдері билік (абыздық) қызмет</w:t>
        <w:br/>
        <w:t>атқарып, абыздық символы болған тостағанға ие. Ал енді</w:t>
        <w:br/>
        <w:t>осы сипатты нақты, Әләу-Майрам мысалына келтірсек, ХІУ</w:t>
        <w:br/>
        <w:t>ғасырлардағы есен-қазақтардың (айрақтылардың) жиын</w:t>
        <w:br/>
        <w:t>құратын жері жазда Үстірттің үстінде болатын болса, қысқы</w:t>
        <w:br/>
        <w:t>уақыттарда осы күнгі Шетпе маңындағы Айрақтының</w:t>
        <w:br/>
        <w:t>маңында өтетін болған деп жорамалдауға болады.</w:t>
        <w:br/>
        <w:t>Осы Айрақты түбіндегі “Алаудың үйіне” қатысты</w:t>
        <w:br/>
        <w:t>айтылған топіпығя қосымша дәйек болар тағы бір жайт бар.</w:t>
        <w:br/>
        <w:t>Айрақты тауының оңтүстік-шығыс, яғни Әләу-Майрамға</w:t>
        <w:br/>
        <w:t>қараған бетіндегі жартасында афишталық тумбаға ұқсас жар-</w:t>
        <w:br/>
        <w:t>тас сызбалары бар. А.Медоевтың аузымен әртүрлі атауға ие</w:t>
        <w:br/>
        <w:t>ПӘ</w:t>
        <w:br/>
        <w:t>аттай бір ғасыр бұрын, яғни ХІУ ғасырда Маңғыстау мен</w:t>
        <w:br/>
        <w:t>Үстіртте мекендеуі де мүмкін жағдай.</w:t>
        <w:br/>
        <w:t>С.П. Поляковтың пікіріне жүгінсек, вли-или руының</w:t>
        <w:br/>
        <w:t>пайда болуы, дәлірек айтқанда, “али-или” деген атпен, көне</w:t>
        <w:br/>
        <w:t>ру-тайпалардың қалған-құтқан жұрнақтары (консорция не</w:t>
        <w:br/>
        <w:t>конвиксия) негізінде жаңа территориялық бірлестікке (руға)</w:t>
        <w:br/>
        <w:t>біріккен қауымның пайда болуы ХУІ-ХУП ғасырларға келеді</w:t>
        <w:br/>
        <w:t>екен, “Время ХУІ-ХҰП-вв для северо-западной Туркмении</w:t>
        <w:br/>
        <w:t>характерно появлением ноных групп - али-нли, тиведжи и</w:t>
        <w:br/>
        <w:t>др. Наряду с ними четко прослеживаются огузские племе-</w:t>
        <w:br/>
        <w:t>на - имир, игдер, алка-ойлы, кара-ойлы, дудурга, салоры”!1?,</w:t>
        <w:br/>
        <w:t>Әрине, Поляковтың тұспалы өте аз ақпаратқа негізделіп</w:t>
        <w:br/>
        <w:t>жасалған, сондықтан «ли-или» руының қалыптасуын бір</w:t>
        <w:br/>
        <w:t>(тіпті, бір-екі) ғасырға кері шегеруге болады. Егер “әли”</w:t>
        <w:br/>
        <w:t>деген топ ХІУ ғасырда Үстірт пен Маңғыстаудағы алаш-</w:t>
        <w:br/>
        <w:t>қазақтардың құрамында болса, онда 1892-жылқы Ақсақ</w:t>
        <w:br/>
        <w:t>Темірдің алаш балаларын өлтірген уақытынан соң, ХІУ</w:t>
        <w:br/>
        <w:t>ғасырдың аяғы, ХУғасырда олардың қалдығы Маңғыстауға,</w:t>
        <w:br/>
        <w:t>одан Оқ-Балқанға ауып, сол жердегі түркпен руларымен яра-</w:t>
      </w:r>
    </w:p>
    <w:p>
      <w:r>
        <w:t>ласып, тілі мен болмысы тұрғысынан түрікпенденіп кеткенде</w:t>
        <w:br/>
        <w:t>“әли-или” деген жаңа, ендігі жерде түрікпен руын құрған бо-</w:t>
        <w:br/>
        <w:t>лып шығады.</w:t>
        <w:br/>
        <w:t>Түрікпенстанда, Оқ-Балқанның оңтүстік жағында, өлгі</w:t>
        <w:br/>
        <w:t>Мирхонд пен Әбілғазының алили руы тұрды деп көрсеткен</w:t>
        <w:br/>
        <w:t>аймағында бүгінде Майрамалы (Байрам-Али) деген қалашық</w:t>
        <w:br/>
        <w:t>бар, осыған аты ұқсас қала Әзірбайжан жерінде де бар, ол -</w:t>
        <w:br/>
        <w:t>Али-Байрамли.</w:t>
        <w:br/>
        <w:t>Али мен Байрамның (Әлі мен Мейрамның) екі жерде</w:t>
        <w:br/>
        <w:t>қатарласа айтылуы, біздіңше кездейсоқ емес. Осылар ХІУ</w:t>
        <w:br/>
        <w:t>ғасырдағы есен-қазақтық Әлі мен Мейрамхан есімдеріне бай-</w:t>
        <w:br/>
        <w:t>ланысты болған, яғни ХІУ ғасырдың аяғындағы есен-қазақ</w:t>
        <w:br/>
        <w:t>ойранынан кейін Түрікпенстанға, одан Оңтүстік Кавказға кет-</w:t>
        <w:br/>
        <w:t>кен әлі мен мейрам есен-қазақтарының тұқымдарынан қалған</w:t>
        <w:br/>
        <w:t>топонимдер (елді-мекендер) атауы болса ше? Алдындағы</w:t>
        <w:br/>
        <w:t>әңгіме-топшыларға қарағанда, бұл да қиял емес, қисынды</w:t>
        <w:br/>
        <w:t>тұспал сияқты.</w:t>
        <w:br/>
        <w:t>18096 жылы Аппхабатта жарық көрген Военный обзор</w:t>
        <w:br/>
        <w:t>кітабында көрсетілген Маңғыстау өңіріндегі 2834 құдығы</w:t>
        <w:br/>
        <w:t>бар 294 судың аты аталыпты, міне, сол құдықтардың ара-</w:t>
        <w:br/>
        <w:t>сында “Байрам-Алы” деген құдық - жер аты Маңғыстауда</w:t>
        <w:br/>
        <w:t>22 С.П.Полякоа. Этническая история Сеаеро-Западной Туркмении в средние века.</w:t>
        <w:br/>
        <w:t>1973. с..133</w:t>
        <w:br/>
        <w:t>Н4</w:t>
        <w:br/>
        <w:t>Егер Әлі би (Альбек) ХІУ ғасырдағы Маңғыстаулық тұлға</w:t>
        <w:br/>
        <w:t>болса, онда бүгінгі солтүстік-кавказдық нарт эпосындағы</w:t>
        <w:br/>
        <w:t>Альбек образы олардың эпосына ХІУ ғасырдан кейін енген бо-</w:t>
        <w:br/>
        <w:t>лып шығады. Ал егер Альбек ХІУ ғасырға дейінгі кавказдық</w:t>
        <w:br/>
        <w:t>алан эпосының кейіпкері болған болса, онда ол ХІУ ғасырда</w:t>
        <w:br/>
        <w:t>Маңғыстаулық есен-қазақ ортасының фольклорына кіріккен</w:t>
        <w:br/>
        <w:t>тарихи емес, кәдімгі эпикалық кейіпкер ғана бола алады.</w:t>
        <w:br/>
        <w:t>Қайсысы дұрыс? Оған бере салар жауап жоқ, екі ықтимал</w:t>
        <w:br/>
        <w:t>жорамалдың дәйектілігін көрсету үшін кітап тақырыбынан</w:t>
        <w:br/>
        <w:t>тым ауытқып кетіп, ұзын-сонар әңгімелеуге көшуге тура</w:t>
        <w:br/>
        <w:t>келеді, сондықтан келте қайырып, тек ғана алан эпосындағы</w:t>
        <w:br/>
        <w:t>Альбектің кейбір сипаттарына тоқталып өтеміз.</w:t>
        <w:br/>
        <w:t>Алан эпосындағы Альбек туралы жеке сюжет жоқ деугеде</w:t>
        <w:br/>
        <w:t>болады, ол тек Тотрада(Тотраш) батырдың әкесі ретінде айты-</w:t>
        <w:br/>
        <w:t>лады. Альбек - алан мифоэпикасындағы үш кварталды нарт</w:t>
        <w:br/>
        <w:t>ауылының ортаңғы кварталы болып тұрған Алагата, яғни</w:t>
        <w:br/>
        <w:t>Алау үйінен шыққан кісі.</w:t>
        <w:br/>
        <w:t>Альбек пен оның ұлы Тотырмаін есімі солтүстік кавказдық</w:t>
        <w:br/>
        <w:t>зпостарға ортақ, ал белгілі бір есім көпшілікке ортақ болу</w:t>
        <w:br/>
        <w:t>үшін олар әлгі есімді ертеректе қабылдауы тиіс, яғни алан де-</w:t>
        <w:br/>
        <w:t>генэтнос жер бетінде өмір сүрген кезде (ХТУ ғасырдың аяғына</w:t>
        <w:br/>
        <w:t>дейін)сол халықтың эпосының Альбек деген кейіпкері кейінгі</w:t>
        <w:br/>
        <w:t>ғасырларда солтүстік кавказдық жұрттарға тараған. Міне,</w:t>
        <w:br/>
        <w:t>Альбек пен Тотраш есімдерінің өмір сүру уақыты ең бері де-</w:t>
        <w:br/>
        <w:t>генде ХІП-ХІУ ғасырлар (одан да бұрынырақ) болып шығады.</w:t>
        <w:br/>
        <w:t>Бірақ Альбектің Әлі бимен аттас болуы (“би”, “бей” сөзінің өзі</w:t>
        <w:br/>
        <w:t>“бек” сөзінен өрбіп шыққан ғай) бұл мәселе жөнінде басқа жо-</w:t>
        <w:br/>
        <w:t>рамалбарекендігінкәрсетеді.ЯғниАльбекобразы ХІУ ғасырда</w:t>
        <w:br/>
        <w:t>Маңғыстау жерінде туып, кейінгі ХУ-ХҮП ғасырлардың бір</w:t>
      </w:r>
    </w:p>
    <w:p>
      <w:r>
        <w:t>сәтінде ғана солтүстік-кавказдық халықтардың нарт эпосына</w:t>
        <w:br/>
        <w:t>кіріккен. Бұған, сірә, есен-қазақтардың батысқа кеткен тобы</w:t>
        <w:br/>
        <w:t>себепкер болған сыңайлы!””,</w:t>
        <w:br/>
        <w:t>Біріншіден, Альбектің Алагата (Алаг &gt; Алау) үйіне, яғни</w:t>
        <w:br/>
        <w:t>руына жатуы (яғни сол рудың адамы болуы), оны қазақтың</w:t>
        <w:br/>
        <w:t>алшындарының Алау және Әлім атауларымен шендестіруге</w:t>
        <w:br/>
        <w:t>мүмкіндік бере алады. Потаниндік ертегідегі Алеуко мен Әлі</w:t>
        <w:br/>
        <w:t>14 ғасырдың соңында, не 15 ғасырдың алғашқы ширегінде ыдырап кеткен есен-</w:t>
        <w:br/>
        <w:t>қазақтардың бір тобы не Хасарлы теңіз арқылы. не Еділ-Жайық арқылы батысқа.</w:t>
        <w:br/>
        <w:t>Солтүстік Кавказ бен Дон аймағына кетуі әбден мүмкін Солтүстік Кавказ</w:t>
        <w:br/>
        <w:t>халықтарындағы нарт эпосындағы Сосруко, Батраз, Альбек есімдері мен эпостық</w:t>
        <w:br/>
        <w:t>образдарының қазақ эпикасынан да табылуы, сондай-ақ бүгінгі Осетиядағы Ала-</w:t>
        <w:br/>
        <w:t>гир, Адайхох топонимдерінің болуы осындай жорамалдың негізсіз емес екендігін</w:t>
        <w:br/>
        <w:t>көрсетеді. Бұл жағдайда бүкіл нарт эпосының генезисі жөніндегі тұжырымдарды</w:t>
        <w:br/>
        <w:t>түбегейлі өзгертуге тура келер еді.</w:t>
        <w:br/>
        <w:t>%Ұ7</w:t>
        <w:br/>
        <w:t>Жетіншіден, Әлібек ертегісіндегі Әлібек батырдың</w:t>
        <w:br/>
        <w:t>қарсыласы Шүліңгір батыр деп аталады, ал Шүліңгір (че-</w:t>
        <w:br/>
        <w:t>люнкр) Түрікпен жеріндегі, Маңғыстау облысының (яғни</w:t>
        <w:br/>
        <w:t>Үстірт қырының) ең қиыр оңтүстік шетіне жалғасып жатқан</w:t>
        <w:br/>
        <w:t>қырдың аты (Қапланқырмен қатарлас, Оқ-Балқанның</w:t>
        <w:br/>
        <w:t>с-ш). ХІУ ғасырдағы түрікпендер мен айрақтылар (есен-</w:t>
        <w:br/>
        <w:t>қазақтар немесе ереклілер) арасындағы қақтығыстардың</w:t>
        <w:br/>
        <w:t>ықтималдығын ескерсек, Маңғыстаулық айрақтылар мен</w:t>
        <w:br/>
        <w:t>шүліңгірлік түрікпендер арасында болған соғыстар туралы</w:t>
        <w:br/>
        <w:t>аңыздар кейінірек өзгеріске ұшырап, жердің немесе түрікпен</w:t>
        <w:br/>
        <w:t>руының атауы қазақ фольклорында қарсылас батырдың</w:t>
        <w:br/>
        <w:t>есіміне айналып кетуі мүмкін.</w:t>
        <w:br/>
        <w:t>Сонымен, Әлі(Әліби, Әлібек)- ХІУ ғасырдың, Маңғыстау-</w:t>
        <w:br/>
        <w:t>Үстірт аймағының яса көрнекті образы. Оның жамандығы</w:t>
        <w:br/>
        <w:t>қасындағы Орақтан не Шорадан артық емес, жақсылығы</w:t>
        <w:br/>
        <w:t>олардыкінен кем емес. Тек жыр тудырушы орта осы Әлінің</w:t>
        <w:br/>
        <w:t>басқарған ортасына қарама-қарсы тірлікте болған болу ке-</w:t>
        <w:br/>
        <w:t>рек, сондықтан Әліге жырдың тарихи театрының сахнасында</w:t>
        <w:br/>
        <w:t>көбінесе жағымсыз кейіпкердің рөлі көбірек тиген. Біз өзін</w:t>
        <w:br/>
        <w:t>ақ, қарсыласын қара деп бөлетін айтыскер ақын емес, өткенге</w:t>
        <w:br/>
        <w:t>бейтарап (нейтрал) көзбен қарайтын зерттеушіміз, сондықтан</w:t>
        <w:br/>
        <w:t>да Әли бидің аса көрнекті тұлға екендігін түсініп, оның жы-</w:t>
        <w:br/>
        <w:t>раудан алған жаман сипатын сылып алып тастауға толық</w:t>
        <w:br/>
        <w:t>мүмкіндігіміз бар.</w:t>
        <w:br/>
        <w:t>Міне, тарихи болсын-болмасын, мейлің жай ғана мифтік-</w:t>
        <w:br/>
        <w:t>эпостық тұлға (белгілі бір этникалық топтың кейіптенуі)</w:t>
        <w:br/>
        <w:t>болсын, Әлі бидің Маңғыстау-Үстірт кеңістігімен тығыз</w:t>
        <w:br/>
        <w:t>байланысты бейне екендігіне күмәніміз жоқ. Бұл жағдайда</w:t>
        <w:br/>
        <w:t>әлгі Әләу-Майрам әулиесіндегі Әләуді алау этникалық орта-</w:t>
        <w:br/>
        <w:t>сынан шыққан Әлі бидің екініші аты деп қабылдауға толық</w:t>
        <w:br/>
        <w:t>мүмкіндік бар, жырда бір-біріне қарсылас болып бейнеленген</w:t>
        <w:br/>
        <w:t>Әлі би мен Мейрамхан осы бір Маңғыстаулық түпкірде Әләу-</w:t>
        <w:br/>
        <w:t>Майрам болып қосарлана жерленген де шығар. Солай дегенге</w:t>
        <w:br/>
        <w:t>сенгіміз-ақ келеді.</w:t>
        <w:br/>
        <w:t>ӘЛІ БИ - ӘЛІМ</w:t>
        <w:br/>
        <w:t>Эпоним - белгілібірнысанға нетопға(қалаға, жерге,руға,</w:t>
      </w:r>
    </w:p>
    <w:p>
      <w:r>
        <w:t>халыққа т.б.) әзінің есімін беруші дегенді білдіреді. Кейбір</w:t>
        <w:br/>
        <w:t>адам аты рулық-тайпалық бірлестіктің атауына негіз бола-</w:t>
        <w:br/>
        <w:t>ды. міне, ат беруші тұлғаны эпоним дейді. Ал біз әңгімелеп</w:t>
        <w:br/>
        <w:t>ІСЕ</w:t>
        <w:br/>
        <w:t>Жырларда Алау есімімен байланысты назар аударарлық</w:t>
        <w:br/>
        <w:t>екі-үш мезет бар, бірі - бүкіл жыр цикліндегі батырларға</w:t>
        <w:br/>
        <w:t>“қарт” деген анықтаманың тек Қожақ пен Алауға ғана</w:t>
        <w:br/>
        <w:t>беріледі. Ер Тарғынның Ақжүніс сұлуды алып қашқандағы</w:t>
        <w:br/>
        <w:t>артынан қарт Қожақтың қууы сюжеті жырлардың ноғайлық</w:t>
        <w:br/>
        <w:t>вариантында басқа кейіпкерлерге қатысты айтылады.</w:t>
        <w:br/>
        <w:t>Ноғайдың “Айсылдың ұлы Әмет батыр” деген жырында Әмет</w:t>
        <w:br/>
        <w:t>батыр ханның қызы Шаһарбекті алып қашады, оны қарт Алау</w:t>
        <w:br/>
        <w:t>қуып жетеді. Міне, осы бір сюжетті екі кейіпкерлік топтың</w:t>
        <w:br/>
        <w:t>екі сөті бар, біріншісі - екі вариантта да қуатын батырға қарт</w:t>
        <w:br/>
        <w:t>мәртебесі берілген, ал осындай атаумен бірде-бір басқа ба-</w:t>
        <w:br/>
        <w:t>тыр аталып көрмеген, екінішісі - қарт Қожақ пен қарт Алау</w:t>
        <w:br/>
        <w:t>есімдерінің этнонимдік сипаты. Қожақ немесе Қозақ - та-</w:t>
        <w:br/>
        <w:t>рихи “қазақ” (қозак, касог, касах) халқының аты, ж &gt;з ау-</w:t>
        <w:br/>
        <w:t>ысымы қазақ тіліне тән, осындай ауысымдар жыр циклінің</w:t>
        <w:br/>
        <w:t>өзінде де бар (мысалы Қожан, Қозан, Қазан есімі). Ал Алау</w:t>
        <w:br/>
        <w:t>немесе Алақ - ортағасырлық аландардың этнонимі және, сірә,</w:t>
        <w:br/>
        <w:t>печенегтердің шежірелік есімі, міне, неліктен бір сюжеттің</w:t>
        <w:br/>
        <w:t>екі вариантында жас батыр сұлуды алып қашқанда арты-</w:t>
        <w:br/>
        <w:t>нан қарт батыр қуады, неліктен екі вариантта да қуғыншы</w:t>
        <w:br/>
        <w:t>шалдың есімдері тарихи этнонимдер - қазақ пен аланның</w:t>
        <w:br/>
        <w:t>атымен аталған, осының астарында не жатыр? деген сауалға</w:t>
        <w:br/>
        <w:t>жауап беру керек-ақ, бірақ ол белгісіз, тек оның кездейсоқ</w:t>
        <w:br/>
        <w:t>фольклорлық мезет емес екендігіне сенімдіміз.</w:t>
        <w:br/>
        <w:t>Алау тек алан жұртының эпонимі ғана емес, кіші жүз -</w:t>
        <w:br/>
        <w:t>алшындардың шежірелік түп-атасы, кәдімгі алаш, алшын</w:t>
        <w:br/>
        <w:t>этноұғымдарына негіз болған есім-эпоним. Әуелде ол, сірә,</w:t>
        <w:br/>
        <w:t>Алақ (Алақ) формасында аландар мен печенегтер танымдық</w:t>
        <w:br/>
        <w:t>жүйесінде қолданылған, ал “дей-бұлғар-касогтарда оның</w:t>
        <w:br/>
        <w:t>аты басқа болып Алсиығ (Альциагар) түрінде айтылған,</w:t>
        <w:br/>
        <w:t>кейінгі екі-үш дүркін жүргізілген қайта қауымдасуларда</w:t>
        <w:br/>
        <w:t>қалыптасқан әлімұлы-байұлы екілік бірлестігінің түпкі</w:t>
        <w:br/>
        <w:t>атасына айналған. Қалай болғанда да аландар ХІУ ғасырда</w:t>
        <w:br/>
        <w:t>есен-қазақ қауымын қалыптастыруда шептуші рөл атқарған</w:t>
        <w:br/>
        <w:t>сыңайлы. Сондықтан оның Шетпе маңындағы Әләуге (Әләу-</w:t>
        <w:br/>
        <w:t>Майрамға) “жерсіндірілуі” аса маңызды өрекет болмақ.</w:t>
        <w:br/>
        <w:t>Алау - ХІУ ғасырдың тарихи тұлғасы ма, әлде ХІУ</w:t>
        <w:br/>
        <w:t>ғасырдағы қырға шығып кеткен есен-қазақтардың бір</w:t>
        <w:br/>
        <w:t>этникалық компонентіне айналған аландардың аз тобының</w:t>
        <w:br/>
        <w:t>эпостағы тұлғалануы ма? Соңғысы қисынды сияқты, яғни</w:t>
        <w:br/>
        <w:t>“алау” сөзінің алтптын шежіресіне кірігуіне қарап, сол за-</w:t>
        <w:br/>
        <w:t>мандарда алан тобынан шыққан нақты батырларды да тегіне</w:t>
        <w:br/>
        <w:t>па</w:t>
        <w:br/>
        <w:t>қазақтағы талай адам атының ішінен осы Орманғалидың</w:t>
        <w:br/>
        <w:t>тандалуы кездейсоқ ат қою бола алмайды.</w:t>
        <w:br/>
        <w:t>Әлі би “Шора” жырының барлық вариантында да</w:t>
        <w:br/>
        <w:t>зорлықшыл болып, жағымсыз келбетке ие болған, ал</w:t>
      </w:r>
    </w:p>
    <w:p>
      <w:r>
        <w:t>“Манашыұлы Тұяқбайда”, потаниндік “Алеукода” ол</w:t>
        <w:br/>
        <w:t>жақсы сипатқа ие болған. Сондықтан Әлиге ІШПора-Нәрік</w:t>
        <w:br/>
        <w:t>жырларындағы жаман сипат берілуін бастапқы дей алмай-</w:t>
        <w:br/>
        <w:t>мыз. Ол да басқа кейіпкерлер сияқты өз заманының ада-</w:t>
        <w:br/>
        <w:t>мы болған, оның эпостағы жаман болып шығуы, яғни оның</w:t>
        <w:br/>
        <w:t>оппозицияға шығуы ХУІ ғасырдағы едігелік дәстүрдің</w:t>
        <w:br/>
        <w:t>жырлаушыларының көзқарасына сай жүзеге асырылған. Та-</w:t>
        <w:br/>
        <w:t>рихи Нәрік пен Шора Нәрікұлы 1546-ж өлген көрінеді, олай</w:t>
        <w:br/>
        <w:t>болса “Нәрік-Шора” жырлары ХУІ ғасырдың екінші жар-</w:t>
        <w:br/>
        <w:t>тысында қалыптяса бастаған, ал жырдың сюжетінің және</w:t>
        <w:br/>
        <w:t>есімдерінің тұрақтылығы оның көне екендігін көрсетеді.</w:t>
        <w:br/>
        <w:t>Көне жыр болған, ал Шора мен Нәрік сол жырларға жасан-</w:t>
        <w:br/>
        <w:t>ды түрде енгізілген үстеме-кейіпкерлер (вставка) ғана, олар</w:t>
        <w:br/>
        <w:t>жаңа заман жырауларының аузымен көне жырды иемденіп</w:t>
        <w:br/>
        <w:t>кеткен. Міне, осындай жағдайда Әлі образы Шора мен Әли не-</w:t>
        <w:br/>
        <w:t>месе Нәрік пен Әли эпикалық дуализмінде негативті сипатқа</w:t>
        <w:br/>
        <w:t>ие болды.</w:t>
        <w:br/>
        <w:t>“Манашыұлы Тұяқбай” жырындағы Орманбеттің ұлы Әлі</w:t>
        <w:br/>
        <w:t>- жағымды кейіпкер, ол Тұяқбайды он бір бидің балаларымен</w:t>
        <w:br/>
        <w:t>табыстырушы болады және өзі Тұяқбаймен дос болады. Арты-</w:t>
        <w:br/>
        <w:t>нан Тұяқбай мен Әлі екеуі ындыс ханы Мейрамханға қарсы</w:t>
        <w:br/>
        <w:t>соғысады. Соған қарағанда Әлі би әрі батыр - айқын жағымды</w:t>
        <w:br/>
        <w:t>(позитивті) образ. Ал осы екеуін белгілі бір этникалық сапаға</w:t>
        <w:br/>
        <w:t>келтірсек, Орманбетұлы Әлі- %дей-әлім руының эпонимі бол-</w:t>
        <w:br/>
        <w:t>са, Манашыұлы Тұяқбайды - “дей-уақ руының эпонимі деуге</w:t>
        <w:br/>
        <w:t>болар!% еді, өйткені “Тұяқбай” сөзінің уақ (увақ, убақ, ыбақ</w:t>
        <w:br/>
        <w:t>- тұяғ) сөзіне белгілі бір сападағы ұқсастығына байланысты</w:t>
        <w:br/>
        <w:t>кейінгі замандарда туған есім екендігі көрініп тұр.</w:t>
        <w:br/>
        <w:t>Әлібек, Әліби және Альбег. Әлі бидің ХІУ ғасырдың та-</w:t>
        <w:br/>
        <w:t>рихи тұлғасы болуы белгілі бір кереғарлықтарды туғызады,</w:t>
        <w:br/>
        <w:t>өйткені оның алан (нарт-осетин) эпосында тікелей баламасы</w:t>
        <w:br/>
        <w:t>- Альбектің (Альбег, Алибек) болуы мынадай тарихи сауалға</w:t>
        <w:br/>
        <w:t>жауап іздеуді қажетсіндіреді.</w:t>
        <w:br/>
        <w:t>е" Егер Әліні - әлім, Тұяқбайды - уақ дейтін болсақ, онда Мейрамханды кейінгі</w:t>
        <w:br/>
        <w:t>арғындардың негізгі бір бөлігін қалыптастырушы бес мейрамның эпонимі деуге</w:t>
        <w:br/>
        <w:t>де болар еді. Бірақ осындай жорамалды еш дәлелсіз баса айта алмаймыз, өйткені</w:t>
        <w:br/>
        <w:t>дәстүрлі шежіре ағымынан аса алмайтын зерттеуші қауымына. бұлтартпас дәлел</w:t>
        <w:br/>
        <w:t>болмас, мұндай жыр метаморфозасын түсіндіре қою оңай шаруа емес.</w:t>
        <w:br/>
        <w:t>18%</w:t>
        <w:br/>
        <w:t>рен (қалмақ батыры), Мұсахан (қалмақ ханы), мұнда Серен</w:t>
        <w:br/>
        <w:t>есімінен басқа бірде-бір қалмақ есімі жоқ, бәрі қазақы атяа-</w:t>
        <w:br/>
        <w:t>улар. Бір қызықы - Нәрікке жау болған Өгізхан есімі Орақ-</w:t>
        <w:br/>
        <w:t>Мамай жырында кездессе, Төрехан мен Мұсахан - жеке жыры</w:t>
        <w:br/>
        <w:t>бар ноғайлы батырларының есімі болып табылады. Әділше -</w:t>
        <w:br/>
        <w:t>эпостағы Әз Жәнібектің бір есімдік нұсқасы болса, Асылнұр</w:t>
        <w:br/>
        <w:t>- (Айсыл-Нур) Асан-қайғының (Жайылханның) есімі, ал</w:t>
        <w:br/>
        <w:t>Ақташ (Ақташы) есімі Құттықия жырында да кездеседі. Ең</w:t>
        <w:br/>
        <w:t>бастысы - Әлі би мен Шораның, Нәріктің антагонизмі бізге</w:t>
        <w:br/>
        <w:t>Әлі образын сақтаған Ер Көкше - Ер Қосайларға, Манашыұлы</w:t>
        <w:br/>
        <w:t>Тұяқбайға қатысты эпостық-сюжеттік ортаны еске түсіреді.</w:t>
        <w:br/>
        <w:t>Қарт Нәрік образының шежірелік Құдайкеге ұқсас екендігін</w:t>
        <w:br/>
        <w:t>(ол жөнінде жеке әңгіме бар) және ескерсек, Шора мен</w:t>
        <w:br/>
        <w:t>Қосайдың бір бастапқы жергілікті, маңғыстау-үстірттік про-</w:t>
        <w:br/>
        <w:t>тотиптен өрбігенін жорамалдауға болады.</w:t>
        <w:br/>
        <w:t>Ал эпостық Шораның образы бізді басқа бағыттарға кәз</w:t>
      </w:r>
    </w:p>
    <w:p>
      <w:r>
        <w:t>салуға итермелейді.</w:t>
        <w:br/>
        <w:t>ж...</w:t>
        <w:br/>
        <w:t>Шорабатырдың екі вариантындя(эпостық және ертегілік)</w:t>
        <w:br/>
        <w:t>Шораның жауынгер серігі деген рөлді Құлыншақ пен Қазақай</w:t>
        <w:br/>
        <w:t>атқарып тұр, яғни екеуі бір образ. Екеуінің де половец ор-</w:t>
        <w:br/>
        <w:t>тасында, бір уақытта, бір руда өмір сүрген параллельдері</w:t>
        <w:br/>
        <w:t>Кончак (Құлыншақ) пен Гзак (Қазақай) дегенімізбен</w:t>
        <w:br/>
        <w:t>салыстырудың құр ұқсастыққа негізгелген жалаң тұспал бо-</w:t>
        <w:br/>
        <w:t>лып қала беретіндігін ескере отырып, басқа қисын іздестірген</w:t>
        <w:br/>
        <w:t>абзал. Оған Шарукань мен эпостық Шораның өздері-ақ жетіп</w:t>
        <w:br/>
        <w:t>жатыр.</w:t>
        <w:br/>
        <w:t>Біріншіден, эпостық Шора батырға қатысты жыр</w:t>
        <w:br/>
        <w:t>жолдарының оның жыландық тегін байқай аламыз. Яғни</w:t>
        <w:br/>
        <w:t>Шора - жылан-айдаһар бейнесіне ие бола алған жалғыз</w:t>
        <w:br/>
        <w:t>эпостық батыр.</w:t>
        <w:br/>
        <w:t>Аузынан Ер Шораның</w:t>
        <w:br/>
        <w:t>Қызылды - жасыл от жанды</w:t>
        <w:br/>
        <w:t>Сонда қырғы сасады</w:t>
        <w:br/>
        <w:t>Тырағайлап қашады...</w:t>
        <w:br/>
        <w:t>... Таудан біреу құлады</w:t>
        <w:br/>
        <w:t>Қызылды-жасыл ту байлап</w:t>
        <w:br/>
        <w:t>Ақырғанда аузынан</w:t>
        <w:br/>
        <w:t>ЕІ?7</w:t>
        <w:br/>
        <w:t>өздерінің негізгі ұйытқысын сақтай отырып, сіргелі деген ат-</w:t>
        <w:br/>
        <w:t>пен ұлы-жүздік жеке руды қалыптастырды.</w:t>
        <w:br/>
        <w:t>Бұлардан басқа жеке, шағын топтар да болған шығар,</w:t>
        <w:br/>
        <w:t>мәселен,бүгінгіорта жүздік керейруыныңұйтқысыболғандар</w:t>
        <w:br/>
        <w:t>да осы есен-қазақ ортасынан шыққан деген жорамалымыз</w:t>
        <w:br/>
        <w:t>бар, бірақ қолда бар материалдар ауқымы оларды саралап,</w:t>
        <w:br/>
        <w:t>анықтауға мүмкіндік бермейді. Соған қарамастан бірінші</w:t>
        <w:br/>
        <w:t>қазақтардың тұқымдары әртүрлі сапада бүгінгі қазақтың</w:t>
        <w:br/>
        <w:t>бүгінгі келбетін жасауда шешуші рөл атқарғанын айтуға бо-</w:t>
        <w:br/>
        <w:t>лады. Қазақтың үш аймағынан да, яғни үш жүзінен де орын</w:t>
        <w:br/>
        <w:t>алған олар қазақ атын, идеясын таратушылар болды.</w:t>
        <w:br/>
        <w:t>ӘЛІМ ЖӘНЕ АЛАШ</w:t>
        <w:br/>
        <w:t>Мұхаметжан Тынышбаевтың жазбаларының ішінде</w:t>
        <w:br/>
        <w:t>кейінгі зерттеушілер мән бермеген бірлі-жарым жәйттер бар.</w:t>
        <w:br/>
        <w:t>Солардың бірі - алаш атауының бүкіл қазақтық ұғым болып</w:t>
        <w:br/>
        <w:t>таралмастан бұрынғы тек дей-алшын қауымдарының арасын-</w:t>
        <w:br/>
        <w:t>да таралу ықтималдығы туралы ойлар. Тана руынан шыққан</w:t>
        <w:br/>
        <w:t>батыр әрі би Жиембеттің Есімханға айтқан сөздеріндегі “Аляа-</w:t>
        <w:br/>
        <w:t>шыма ұран салармын” дегеніне қатысты М.Тынышбаев бы-</w:t>
        <w:br/>
        <w:t>лай дейді; “Әта фраза определенно указывяет, что алчины</w:t>
        <w:br/>
        <w:t>прибыли к Есыму сравнительно недавно и, во-вторых (что</w:t>
        <w:br/>
        <w:t>особенно интересно), что уран Фалаш” в это время принад-</w:t>
        <w:br/>
        <w:t>лежал преимушественно алчину!%. Тынышбаев осы ойына</w:t>
        <w:br/>
        <w:t>қосымша тірек ретінде тағы екі мысал келтірген. Айта кету</w:t>
        <w:br/>
        <w:t>керек, Мұхаметэкан да Шоқанның, Левшиннің жазбаларын</w:t>
        <w:br/>
        <w:t>пайдаланған, ал Мұхаметжанның жазбалары мен пікірлерін</w:t>
        <w:br/>
        <w:t>кейінгі зерттеушілер (мысалы, Қ.Салғарин) де кеңінен</w:t>
        <w:br/>
        <w:t>пайдаланған. Ал оның келтірген өлең-мысалдарын бүгінгі,</w:t>
        <w:br/>
        <w:t>толықтырылған нұсқасында қайта көрсетуге болады.</w:t>
      </w:r>
    </w:p>
    <w:p>
      <w:r>
        <w:t>Алаш та алашп болғалы,</w:t>
        <w:br/>
        <w:t>Алаша атқа мінгелі</w:t>
        <w:br/>
        <w:t>Ала шұбар ту байлап</w:t>
        <w:br/>
        <w:t>Алашқа ұран бергелі</w:t>
        <w:br/>
        <w:t>Әлім еді ағасы</w:t>
        <w:br/>
        <w:t>Шолпан еді анасы... "5</w:t>
        <w:br/>
        <w:t>Жіиембет жыраудың Есімханға айтқаны;</w:t>
        <w:br/>
        <w:t>Қайратым қанша қайтса да</w:t>
        <w:br/>
        <w:t>44 М.Тынышбаев. Великие бедствия. 1992, сс..72-73;</w:t>
        <w:br/>
        <w:t>Қабиболла Сыдықов. Алқаласа әжумет. 1991, 57-58-66;</w:t>
        <w:br/>
        <w:t>132</w:t>
        <w:br/>
        <w:t>рукань қаласы тұрыпты.ХІ ғасырдан ХІП ғасырдың басы-на</w:t>
        <w:br/>
        <w:t>дейінгі аралықта өмір сүрген қала, зерттеушілердің пайы-</w:t>
        <w:br/>
        <w:t>мына қарағанда бастапқыда аландардың тұряғы негізінде</w:t>
        <w:br/>
        <w:t>пайда болып, ұзақ уақыт бойына аралас тұрғынды (қыпшақ,</w:t>
        <w:br/>
        <w:t>алан және, біздің пайымымызша, - қондыкер қазақ-</w:t>
        <w:br/>
        <w:t>шеркештері) елді-мекен болыпты. Киев мәлігі (кнәзі) Влади-</w:t>
        <w:br/>
        <w:t>мир Мономахтың 1111-жылқы тұтқиылдан жасаған шабуы-</w:t>
        <w:br/>
        <w:t>лы нәтижесінде ойран болған қыпшақ қаласы осыдан кейін</w:t>
        <w:br/>
        <w:t>оңала алмай, келесі ғасырларда бірте-бірте құлдырап, босап</w:t>
        <w:br/>
        <w:t>қалды.</w:t>
        <w:br/>
        <w:t>Қала демекші, қыпшақ-половецтердің қысқы тұрағы бо-</w:t>
        <w:br/>
        <w:t>лып есептелген осындай қалалар-төрткүлдер қыпшақтарда</w:t>
        <w:br/>
        <w:t>көп те болған шығар, бірақ хан ордасы саналған Шарукань</w:t>
        <w:br/>
        <w:t>сияқты орталықтың бүкіл половец-қыпшақтар жерінде</w:t>
        <w:br/>
        <w:t>саусақпен санарлықтай аз болғандығы анық. Міне, осы</w:t>
        <w:br/>
        <w:t>қаланың аты ХП-ХІП ғасырлардағы қыпшақтардың ұжым-</w:t>
        <w:br/>
        <w:t>дық зейін-есінен шыққан жоқ, тіпті бұл атау ІХП-ХІУ</w:t>
        <w:br/>
        <w:t>ғасырларда дахалық жадындасақталды деуге негізбар. Бұлай</w:t>
        <w:br/>
        <w:t>дейтініміз - егер осындай жер (қала) аты жырға кіргізілгетін</w:t>
        <w:br/>
        <w:t>болса, онда ол атау сол жырды шығарған жұрт жер бетінен</w:t>
        <w:br/>
        <w:t>жоғалса да, жыр жолдарында өмір сүре беруге мүмкіндік ала-</w:t>
        <w:br/>
        <w:t>ды.</w:t>
        <w:br/>
        <w:t>Міне, Шарукань қаласының атауы жырға түсіп, қырым</w:t>
        <w:br/>
        <w:t>цикліндегібір жырда Шерқұртты(Шерік юрт- Шарұқ жұрты)</w:t>
        <w:br/>
        <w:t>деген атпен сақталып қалды:</w:t>
        <w:br/>
        <w:t>Шерқұртының елінде</w:t>
        <w:br/>
        <w:t>Мамай деген хан еді</w:t>
        <w:br/>
        <w:t>...Көп ноғайдың елі еді</w:t>
        <w:br/>
        <w:t>Шерқұртты мен Қырымды</w:t>
        <w:br/>
        <w:t>Бір қыз үшін тартысып</w:t>
        <w:br/>
        <w:t>Көрсетпе бүйтіп түріңді 127</w:t>
        <w:br/>
        <w:t>Ал 1800 жылдары Қобаң мен Тана-Днепр аймағынан</w:t>
        <w:br/>
        <w:t>Еділ-Жайыққа қоныс аударған қыпшақ-половецтер (қыдыр-</w:t>
        <w:br/>
        <w:t>қазақтар) мен қондыкер қазақтарының ХІУ ғасырдың</w:t>
        <w:br/>
        <w:t>орта тұсынан бастап, қырға шығып, қазақылық жасай</w:t>
      </w:r>
    </w:p>
    <w:p>
      <w:r>
        <w:t>бастаған ұрпақтары Үстірт-Маңғыстау жеріне таралып,</w:t>
        <w:br/>
        <w:t>Маңғыстаудың таулы бөлігінің қақ ортасындағы тау-монолит</w:t>
        <w:br/>
        <w:t>27 Жаңбыршыұлы Телағыс 6-том. 1990. 193-6</w:t>
        <w:br/>
        <w:t>171</w:t>
        <w:br/>
        <w:t>Бірақ бұл заман ақыр емес, жаңа өркендеудің де басы еді. Ой-</w:t>
        <w:br/>
        <w:t>ран болған жұрттың үлкенді-кішілі шашыраған қалдықтары,</w:t>
        <w:br/>
        <w:t>жекеленген тұлғалары бүкіл далаға, ең алдымен қыпшақ</w:t>
        <w:br/>
        <w:t>тілді кеңістікке тарап кетті. Олар барған жерлерінде сол</w:t>
        <w:br/>
        <w:t>жердегі шежірелік тегі бөлек болғанымен тілі, тұрмыс-салты,</w:t>
        <w:br/>
        <w:t>әдет-ғұрпы мен діни сенімдері ұқсас болған ру-тайпалармен</w:t>
        <w:br/>
        <w:t>қауымдасты. Бірі жергілікті рулық-тайпалық бірлестіктерге</w:t>
        <w:br/>
        <w:t>құмға сіңгендей, із- түссіз атын да, затын да жоғалтып кет-</w:t>
        <w:br/>
        <w:t>се, енді біреулері, керісінше, барған жерлерінде жаңа рулық-</w:t>
        <w:br/>
        <w:t>тайпалық құрылымдардың қалыптасуына ұйытқы болып,</w:t>
        <w:br/>
        <w:t>өздерінің есен-қазақтық тегін шежірелік-зейіндік деңгейде</w:t>
        <w:br/>
        <w:t>ұмытқанымен, түйсіктік, сана-сезім астарындағы деңгейде</w:t>
        <w:br/>
        <w:t>(астар-саналық деңгей - подсознание) сақтап қалды. Мұндай</w:t>
        <w:br/>
        <w:t>жаңақазақы(ХУ-ХУТғасырларүшін жаңа қазақтар)тағдыры,</w:t>
        <w:br/>
        <w:t>қалыптасу жолы түрліше болып өрбіді.</w:t>
        <w:br/>
        <w:t>Біз есен-қазақтардың ХУ ғасырдағы қалдықтарынан</w:t>
        <w:br/>
        <w:t>өрбіген бірнеше жаңа субэтникалық құрылымды атап көрсете</w:t>
        <w:br/>
        <w:t>аламыз.</w:t>
        <w:br/>
        <w:t>Бірінші - байұлдар, яғни есен-қазақтардың ойран-</w:t>
        <w:br/>
        <w:t>нан қалған ең үлкен тобы. Олар алғашқы қазақылық</w:t>
        <w:br/>
        <w:t>қауымдар қалыптасқан Маңғыстау-Үстірт, Жем-Сағыз,</w:t>
        <w:br/>
        <w:t>Ойыл-Қобда, Жайық-Өзен, Мұғалжар аймағында қалып,</w:t>
        <w:br/>
        <w:t>15 ғасырда “Ноғай” деген атпен дүрілдеген Едіге-Нұрадын</w:t>
        <w:br/>
        <w:t>тұқымдарының тайпалық бірлестіктеріне екінші қатардағы</w:t>
        <w:br/>
        <w:t>топ есебінде кірді.</w:t>
        <w:br/>
        <w:t>Екінші - әлімұлы немесе қарякесектер, Есіл-Тобыл</w:t>
        <w:br/>
        <w:t>аймағына ығысқан есен-қазақтардың екінші ірі тобы. Олар</w:t>
        <w:br/>
        <w:t>басқа ұсақ (кете, шөмекей, т.б) руларды өздеріне қосып, жаңа</w:t>
        <w:br/>
        <w:t>қауымдасудың басында тұрды.</w:t>
        <w:br/>
        <w:t>Үшінші - уақтар, яғни ер Көкше мен ер Қосайдың ресми</w:t>
        <w:br/>
        <w:t>ұрпақтары, олар есен-қазақтық жад негізінде солтүстік дала-</w:t>
        <w:br/>
        <w:t>ларда(?) жаңарулық бірлестікті құрды. Кейін қазақтың орта-</w:t>
        <w:br/>
        <w:t>жүздік тобына жекеру есебінде кірді.</w:t>
        <w:br/>
        <w:t>Төртінші - арғындар, солтүстік далаға кеткен есен-</w:t>
        <w:br/>
        <w:t>қазақтардың бір ірі табы, сірә, “Мейрам” немесе “қаракесек”</w:t>
        <w:br/>
        <w:t>деп аталған топ осы аймақтағы кіші руларды, ХІП-ХІУ</w:t>
        <w:br/>
        <w:t>ғасырларда “арғын” атыня ие болған жергілікті шағын топ-</w:t>
        <w:br/>
        <w:t>тарды қауымдастырып, ХУ-ХУІ ғасырларда бүгінгі орта-</w:t>
        <w:br/>
        <w:t>жүздік арғындардың негізін қалыптастырды.</w:t>
        <w:br/>
        <w:t>Бесініші топ - сіргелілер, оңтүстікке, Қаратау-Сыр</w:t>
        <w:br/>
        <w:t>аймағына кеткен есен-қазақтардың қалдығы. Мұнда олар</w:t>
        <w:br/>
        <w:t>ІЗ4</w:t>
        <w:br/>
        <w:t>Қазақтағы тама және башқұрттағы тамиян руларының</w:t>
        <w:br/>
        <w:t>бір этникалық бастаудан шыққандығын ескере отырып,</w:t>
      </w:r>
    </w:p>
    <w:p>
      <w:r>
        <w:t>осылардың қыпшақ заманындағы және оған дейінгі тарихи</w:t>
        <w:br/>
        <w:t>кеңістігін іздер болсақ, біздің ойымызға бірінші болып келері</w:t>
        <w:br/>
        <w:t>- Солтүстік Кавказдағы Тамань түбегі, сол жердегі тарихи Та-</w:t>
        <w:br/>
        <w:t>матарха, Тмутаракань деген атаулар келген болар еді. Расын-</w:t>
        <w:br/>
        <w:t>да да тама, тамиян этнонимдерімен осы аталған жер-су ата-</w:t>
        <w:br/>
        <w:t>улары арасында тікелей байланыс бар деуге толық негіз бар.</w:t>
        <w:br/>
        <w:t>Алл нақты эпостық Шора батырдың тұлғасына қатысты айтар</w:t>
        <w:br/>
        <w:t>болсақ, бұл жерде оның нақты, тарихи Шора Нәрікұлына</w:t>
        <w:br/>
        <w:t>тек аты-жөнінің ұқсастығы болмаса, басқа ештеңесі</w:t>
        <w:br/>
        <w:t>ұқсамайтындығын көрсете аламыз. Яғни “Шора” жыры ХУІ</w:t>
        <w:br/>
        <w:t>ғасырларда тарихи, тама руынан шыққан Шора Нөрікұлына</w:t>
        <w:br/>
        <w:t>арналып шығарылған жыр болғанымен, сол жырдың авторла-</w:t>
        <w:br/>
        <w:t>ры ертедегі басқа бір батыр туралы жыр немесе аңызды пайда-</w:t>
        <w:br/>
        <w:t>ланып, атын өзгертіп жаңа жыр жасаған.</w:t>
        <w:br/>
        <w:t>Сондықтан біз үшін басқа Шора батырдың бейнесінен</w:t>
        <w:br/>
        <w:t>ертедегі басқа тарихи тұлғаның прототипін іздестіргеннің</w:t>
        <w:br/>
        <w:t>еш әбестігі жоқ, өйткені эпостық тұлға мен тарихи тұлғаны</w:t>
        <w:br/>
        <w:t>шендестіру арқылы біз сол эпосты жырлаушы орта (байұлы,</w:t>
        <w:br/>
        <w:t>жалпықазақ) пен тарихи тұлғаның жұртын да шпендестіруге</w:t>
        <w:br/>
        <w:t>реалды мүмкіндік аля аламыз.</w:t>
        <w:br/>
        <w:t>“Шоря” жырының есімдік кешеніне Қазақай, Құлыншақ</w:t>
        <w:br/>
        <w:t>деген тұлғалар кіреді. Ал орыс жылнамасы мен “Игорь</w:t>
        <w:br/>
        <w:t>жасағы туралы жырында” Шарукань, Гзак, Кончак деген</w:t>
        <w:br/>
        <w:t>есімдер бар, осы үшеуі мен Шора, Қазақай, Құлыншақты</w:t>
        <w:br/>
        <w:t>сәйкестендіріп көрудің реті бар, оған ең қарапайым себеп -</w:t>
        <w:br/>
        <w:t>олардың есімдерінің сырттай болса да ұқсас болуының өзі-ақ</w:t>
        <w:br/>
        <w:t>жетіп жатыр.</w:t>
        <w:br/>
        <w:t>Гзак - қарақыпшақ (дикий половец) Сырчанның ұлы,</w:t>
        <w:br/>
        <w:t>ол Кончактың (Коньшик) немере інісі. Ардақ пен Сыр-</w:t>
        <w:br/>
        <w:t>чан - ағалы-інілі кісілер болса, Кончак - Ардақтың баласы,</w:t>
        <w:br/>
        <w:t>ал Гзак - Сырчанның баласы, яғни Гзак пен Кончак - не-</w:t>
        <w:br/>
        <w:t>мере ағайындар. Бұлар жылнама мен орыс жырына кіріп</w:t>
        <w:br/>
        <w:t>кеткендігіне қарағанда, қыпшақ арасында да ХІІ ғасырдың</w:t>
        <w:br/>
        <w:t>аса көрнекті тұлғалары болған сыңайлы.</w:t>
        <w:br/>
        <w:t>хп ғасырдың екінші жартысында половец-</w:t>
        <w:br/>
        <w:t>қыпшақтардың екі мемлекеттік құрылымы қалыптасты.</w:t>
        <w:br/>
        <w:t>Днепр мен Днестр өзендері аралықында Баньяк (Боняк)</w:t>
        <w:br/>
        <w:t>ханның әулеті билеген қыпшақтар мемлекеті қалыптасса,</w:t>
        <w:br/>
        <w:t>осықыпшақтарды Боняк ханнансоң інісі Таз, одан кейін оның</w:t>
        <w:br/>
        <w:t>інісі, Боняк ханның баласы Савенч (Сүйініш немесе Сабын-</w:t>
        <w:br/>
        <w:t>170</w:t>
        <w:br/>
        <w:t>да болған екен!3, Тек оның нақ орны көрсетілмеген, оны ша-</w:t>
        <w:br/>
        <w:t>малап Жаңаөзен қаласынан оңт-батыста 45 км жердегі Бай-</w:t>
        <w:br/>
        <w:t>рам, Қызыладыр өңірлерінде болар деп шамалап көрсетуге</w:t>
        <w:br/>
        <w:t>болады. Міне, осындай тяғы бір Байрам-Алының табылып</w:t>
        <w:br/>
        <w:t>отырған жағдайда “Әлі мен Майрамның” бастапқы координа-</w:t>
        <w:br/>
        <w:t>ты қайда?” деген сауалға жауап іздер болсақ, онда Маңғыстау</w:t>
        <w:br/>
        <w:t>жеріндегі Айрақты тауының күнгей-шығыс жағында жатқан</w:t>
        <w:br/>
        <w:t>көне әулие делінетін Әләу-Мейрам әулие - осы Әлі-Алау мен</w:t>
        <w:br/>
        <w:t>Мейрамның (егер оларды ХІУ ғасырда өмір сүрген нақты би,</w:t>
        <w:br/>
        <w:t>атамандар деп түсінер болсақ) моласы деуге болар еді.</w:t>
        <w:br/>
        <w:t>Сонымен, ХІУ ғасырдың аяғында ойран болған есен-</w:t>
        <w:br/>
        <w:t>қазақтардың (немесе айрақтылардың) әлі-майрам тобының</w:t>
        <w:br/>
        <w:t>(ватагасының) бір бөлігі оңтүстікке, Түрікпенстанға кетіп,</w:t>
      </w:r>
    </w:p>
    <w:p>
      <w:r>
        <w:t>ХУ-ХУІ ғасырларда әли елі деп аталған жаңа түрікпен ру-</w:t>
        <w:br/>
        <w:t>ына негіз болған. Ал сол бағытға кеткен тағы бір тобы</w:t>
        <w:br/>
        <w:t>Иранға, Әзірбайжанға кетіп, түрікпен-әзірбайжан тілді</w:t>
        <w:br/>
        <w:t>қызылбастардың қатарына қосылуы әбден мүмкін жәйт.</w:t>
        <w:br/>
        <w:t>Алсолесен-қазақтық әлі(алау-майрам немесе әлі-майрам)</w:t>
        <w:br/>
        <w:t>тобының негізгі бөлігі қыпшақ тілді ортада қалып, ХУ</w:t>
        <w:br/>
        <w:t>ғасырда бүкіл Ноғайлы - Дешті-Қыпшаққа таралып, бүгінгі</w:t>
        <w:br/>
        <w:t>әлім және арғын-мейрам рулық-тайпалық бірлестіктеріне</w:t>
        <w:br/>
        <w:t>ұйытқы болған деудің де қисыны бар. Ақсақ Темір (және</w:t>
        <w:br/>
        <w:t>басқа хандар) ойрандаған кезде жан-жаққа ыдырап кеткен</w:t>
        <w:br/>
        <w:t>қазақтардың ішіндегі әлілердің бір бөлігі Оқ-Балқанға кетіп,</w:t>
        <w:br/>
        <w:t>ХУ ғасырда түрікпен руы ретінде көрінсе, бір бөлігі Торғай,</w:t>
        <w:br/>
        <w:t>Оралтау, Есіл-Тобыл аймағына қарай кетін, кейінгі әлімұлы</w:t>
        <w:br/>
        <w:t>тобына ұйытқы болған дей аламыз. Әрине, бұл болжам ғана,</w:t>
        <w:br/>
        <w:t>бір кісіден таратып ру мен халықты шығаратын шежіреден</w:t>
        <w:br/>
        <w:t>аса алмаған ғалымдарымызға осындай даму, пайда болу жол-</w:t>
        <w:br/>
        <w:t>дарын дәлөлдеп, сендіре қою айға ұшып барумен бірдей қиын</w:t>
        <w:br/>
        <w:t>шаруа, бірақ біз әуелі Үстіртте тұрып, артынан Сарыарқада</w:t>
        <w:br/>
        <w:t>үлкен рулық қауымғя ұйытқы болған ер Көкше - ер Қосай</w:t>
        <w:br/>
        <w:t>ұрпақтары - уақтардың да болуы мысалына қарап, осындай</w:t>
        <w:br/>
        <w:t>даму сүрлеуін мүмкін нәрсе дей аламыз. Жалпы осы жаңа</w:t>
        <w:br/>
        <w:t>этногенез дәуреніне (процесіне) аздап та болса көңіл бөлген</w:t>
        <w:br/>
        <w:t>дұрыс сияқты.</w:t>
        <w:br/>
        <w:t>ХҮ ғасырдан кейін немесе қайтадан бүршік атқан</w:t>
        <w:br/>
        <w:t>шешектер. ХІУ ғасырдың аяғында болған Алаш ойраны не-</w:t>
        <w:br/>
        <w:t>месе есен-қазақтар ойраны Дала көшпелілерінің еркін де</w:t>
        <w:br/>
        <w:t>өркениетті қоғам құру әрекетін баянсыз етіп, басы құралған</w:t>
        <w:br/>
        <w:t>қырық құрау қоғамды быт-шыт қылып ыдыратып жіберді.</w:t>
        <w:br/>
        <w:t>45 Қамысбай Қаржаубаев. Құдық - шаруагер мұрасы. Жаңа өмір. 1990. 18-қазан.</w:t>
        <w:br/>
        <w:t>і238</w:t>
        <w:br/>
        <w:t>Мұныңа ханым шыдаман</w:t>
        <w:br/>
        <w:t>Арқаға қарай көшермін</w:t>
        <w:br/>
        <w:t>Аллашыма ұран десермін</w:t>
        <w:br/>
        <w:t>Ат құйрығын кесермін</w:t>
        <w:br/>
        <w:t>Ат саурысын берермін</w:t>
        <w:br/>
        <w:t>ААлыста дәурен сүрермін</w:t>
        <w:br/>
        <w:t>Карамасан, ханым, қарама</w:t>
        <w:br/>
        <w:t>Сенсіз де күнімді көрермін!!9,</w:t>
        <w:br/>
        <w:t>Егер Алаш есімін бастапқыда тек %дей-влтпындардың"”</w:t>
        <w:br/>
        <w:t>меншікті аты болғандығын ескерсек, онда сол “дей-алшын</w:t>
        <w:br/>
        <w:t>бірлестігінің екі қанаттық бірлестігінде әлімұлы-байұлы)</w:t>
        <w:br/>
        <w:t>әлімүлы тобының мәртебесі үлкен болып, ол аға саналған,</w:t>
        <w:br/>
        <w:t>олай болса руы әлім "Жаскілең ақынның беріш-байұлыдан</w:t>
        <w:br/>
        <w:t>шыққан Мұрат ақынға әлім еді ағасы деуі тарихи-шежірелік</w:t>
        <w:br/>
        <w:t>тұрғыдан әбден орынды, өйткені ол алаш деп тек әлім мен</w:t>
        <w:br/>
        <w:t>байұлыдан тұратын көне алаштарды айтып отыр, сондықтан</w:t>
        <w:br/>
        <w:t>бұл қауымдастықтағы әлімнің ағалығы шежірелік иерархия</w:t>
        <w:br/>
        <w:t>тұрғысынан алғанда дұрыс. Бұл жерде Мұраттың берген жа-</w:t>
        <w:br/>
        <w:t>уабы айтыс принципі тарапынан дұрыс болғанымен, шежіре</w:t>
      </w:r>
    </w:p>
    <w:p>
      <w:r>
        <w:t>тарихы үшін маңызды емес.</w:t>
        <w:br/>
        <w:t>Шежіре бойынша Алаудан немесе Алшыннан</w:t>
        <w:br/>
        <w:t>Қаракесектер (әлім тобы) мен Қыдырбайлар (байұлы тобы)</w:t>
        <w:br/>
        <w:t>тарайды. Ағайынды екеудің үлкені Қаракесек-Әлім болып</w:t>
        <w:br/>
        <w:t>тұр. Бұл шежіре ағашының басқа да нұсқалары бар, бірақ</w:t>
        <w:br/>
        <w:t>барлығында да осы екі балалық принцип өзгермейді. Алау-</w:t>
        <w:br/>
        <w:t>Алшынның екі ұлы Әлім мен Байұлы болса, олардың ішіндегі</w:t>
        <w:br/>
        <w:t>үлкен делінетіні де осы Әлім.</w:t>
        <w:br/>
        <w:t>Міне, осы “дей-алаш - %дей-әлім -- “дей-байұлы фор-</w:t>
        <w:br/>
        <w:t>муласын негізгі санайтын болсақ, онда 1350-90-жж Есен-</w:t>
        <w:br/>
        <w:t>қазақ алаштарындағы екі негізгі топтың үлкені осы әлімге</w:t>
        <w:br/>
        <w:t>нө Бес ғасыр жырлайды. І-том. 1989. 52-53-66;</w:t>
        <w:br/>
        <w:t>1? Орыс және ғаропалық терминология дәстүрінде белгілі бір жай-күйдің бастапқы</w:t>
        <w:br/>
        <w:t>және кейінгі өзгеріске ұшыраған түрін белгілеу үшін прото, пра, до, пред (мысалы,</w:t>
        <w:br/>
        <w:t>прототюрки, пратюрки, дотюрки, предтюрки), эпи, пост (мысалы, эпигерцин, пост-</w:t>
        <w:br/>
        <w:t>советский) деген сөздерді префикс ретінде қолданады. Түрк тілдерінде, оның ішінде</w:t>
        <w:br/>
        <w:t>қазақта да префикс (түбір алдындағы сөз) деген жүйе жоқ. сондықтан асындай тер-</w:t>
        <w:br/>
        <w:t>мин жасауда қиыншылықтар келтіреді. Мысалы, прототүрктерді түркке дейінгі</w:t>
        <w:br/>
        <w:t>түрктер деп аударуға тура келеді, бұл ұзақ-шұбатылыңқы, сондықтан оны қолдану</w:t>
        <w:br/>
        <w:t>тиімсіз. Біз сондықтан нрото (пред, пра) сөзінің орнына жасанды “дей- (дейін.</w:t>
        <w:br/>
        <w:t>дейінгі сөзінің қысқартылған түрі). ал пост, эпи, посж сөздерінің орнына “кей- (кейін,</w:t>
        <w:br/>
        <w:t>кейінгі сөзінің келтеленген түрі) сөздерін префикс ретінде қолданамыз. Мысалы “дей-</w:t>
        <w:br/>
        <w:t>алшын - алшынға дейінгі алшындар, ягни бүгінгі алшын бірлестігіне негіз болған 14</w:t>
        <w:br/>
        <w:t>ғасырға дейінгі һикі құрамы басқаша болған алшындар. “дей-байұлдар - байұлға</w:t>
        <w:br/>
        <w:t>дейінгі байұлдар, бүгінгі байұлыға мегіз болған көне рулардың шартты атауы.</w:t>
        <w:br/>
        <w:t>174</w:t>
        <w:br/>
        <w:t>кейіннен ұйытқы болған %дей-әлім қазақтары болған деген</w:t>
        <w:br/>
        <w:t>жорамалдың қисыны келе бастайды. Ал сол “дей-әлімдердің</w:t>
        <w:br/>
        <w:t>ізі Есен-қазақтан (Айрақтыдан) табыла ала ма?</w:t>
        <w:br/>
        <w:t>Әлі бидің, бір жағынан. - Алаудың эпикалық досы ретінде</w:t>
        <w:br/>
        <w:t>(потаниндік ертегіде) де, екінші жағынан, - Алаудың екініші</w:t>
        <w:br/>
        <w:t>мұсылманданған аты ретінде немесе алау руынан шыққан</w:t>
        <w:br/>
        <w:t>бір бидің өз аты ретінде Алау-Әліммен шендесе алатынын</w:t>
        <w:br/>
        <w:t>айтып өттік. “Жаскілең мен Мұрат айтысындағы, кезінде</w:t>
        <w:br/>
        <w:t>М.Тынышбаев та атап өткен өлең жолдарындағы анықтама</w:t>
        <w:br/>
        <w:t>да айтыстағы өзін-өзі асыра мақтау тәсілі емес, шежірелік</w:t>
        <w:br/>
        <w:t>аңыздарға негізделген. “Алаш, Алаш болғанда... Әлім еді</w:t>
        <w:br/>
        <w:t>ағасы, Шолпан еді анасы”, - делінуі белгілі бір деңгейде тари-</w:t>
        <w:br/>
        <w:t>хи реалдылықты көрсетеді.</w:t>
        <w:br/>
        <w:t>ХІУ ғасырда алаш қауымы (біздің әңгімеміздегі айрақты-</w:t>
        <w:br/>
        <w:t>лар немесе есен-қазақтар дегеніміз - осы алаш қауымы)</w:t>
        <w:br/>
        <w:t>қалыптасқанда әлітобы үлкен, ағастатусына иеболған. Әдетте</w:t>
        <w:br/>
        <w:t>аға болу үшін абыздық функцияға ие болу керек, сондықтан</w:t>
        <w:br/>
        <w:t>Әлі-ХІГУ тобы (консорциясы) суфийлік машайықтардан не</w:t>
        <w:br/>
        <w:t>көне діни-абыздардан шыққан бір тұлға басқарған құранды</w:t>
        <w:br/>
        <w:t>топ (консорция) болған!% да шығар, сондықтан олар әлгі</w:t>
        <w:br/>
        <w:t>аңыздағы жат жұрттық (мүмкін, парсы, орта азиялық) дана</w:t>
        <w:br/>
        <w:t>қарт тың ұрпақтары м,,ртебесіне ие болып, есен-қазақ орта-</w:t>
        <w:br/>
        <w:t>сында белгілі бір абыздық функцияға ие болған, бүгінгі ..,</w:t>
        <w:br/>
        <w:t>лімнің ақалығы да сол функциядан қалған сарғын да шығар.</w:t>
        <w:br/>
        <w:t>Бүгінгі алты ата Әлім тобы - үлкен тарихи-территория-</w:t>
        <w:br/>
        <w:t>лық бірлестіктердің бірі болған. Бізге әлімұлдарының</w:t>
      </w:r>
    </w:p>
    <w:p>
      <w:r>
        <w:t>ХУІП-ХХ ғасырлардағы қоныстану территориясынан</w:t>
        <w:br/>
        <w:t>басқа ХУП ғасырдағы, тіпті ХУІ ғасырдағы территориясы</w:t>
        <w:br/>
        <w:t>белгілі. Әлімдер ХУІ-ХУП ғасырларда Арал мен Сырда-</w:t>
        <w:br/>
        <w:t>риядан оңтүстікке және оңт-шығысқа қарайғы Қызылқұм</w:t>
        <w:br/>
        <w:t>кеңістігінде, Самарқан мен Бұқарға іргелес аймақтарда ме-</w:t>
        <w:br/>
        <w:t>кендеген. Сейітқұлдың, Жалаңтөстің нақты өмір жолының</w:t>
        <w:br/>
        <w:t>осы аймақпен байланыстырылуы осыған куә. Бірақ:</w:t>
        <w:br/>
        <w:t>а) әлімдердің өзімен іргелес орта немесе ұлы жүз</w:t>
        <w:br/>
        <w:t>қазақтарымен шежірелік байланысқа емес, байұлы-</w:t>
        <w:br/>
        <w:t>алшынмен шежірелік байланысқа түсуі,</w:t>
        <w:br/>
        <w:t>Діни-абыздық топтың уақыт өте келе жеке руға айналу мысалдарын “қожа”,</w:t>
        <w:br/>
        <w:t>сейіт , “мақтым”, “ших”, “ата” сияқты рулардың пайда болуынан көруге бола-</w:t>
        <w:br/>
        <w:t>ды. Басында діндар, машайықтардың консорциясы болған осы адамдар топтары</w:t>
        <w:br/>
        <w:t>кейін кәдуілгі руға айналып кетті. Мысалы. Асан немесе Есен абыздың төңірегіне</w:t>
        <w:br/>
        <w:t>жиналған топ кейін ата руына айналды. Яғни осындай этногенездік үрдіс бар,</w:t>
        <w:br/>
        <w:t>сондықтан Әлімнің алғашқы ұйытқылық консорциясы да осындай типті болған деп</w:t>
        <w:br/>
        <w:t>жорамалдауға толық мүмкіндік бар.</w:t>
        <w:br/>
        <w:t>19%</w:t>
        <w:br/>
        <w:t>ала ма? Әрине, ең оңайы - осы жорамалды жоққа шығарып,</w:t>
        <w:br/>
        <w:t>жырдағы Мейрамхан есімі - кездейсоқ айтыла салған жолшы-</w:t>
        <w:br/>
        <w:t>бай есім дей салу, дегенмен азын-аулақ зерттеушілік интуи-</w:t>
        <w:br/>
        <w:t>ция байыптап қара дегенді айтқандай болады.</w:t>
        <w:br/>
        <w:t>Нақты Мейрамханға қатысты айтарымыз; азғана мзте-</w:t>
        <w:br/>
        <w:t>риалда сақталған Манашыұлы Тұяқбай, Орманбетұлы Әлі</w:t>
        <w:br/>
        <w:t>мен сол екеуінің қарсыласы - Мейрамхан құрайтын үштік те</w:t>
        <w:br/>
        <w:t>кездейсоқ есімдер жиынтықы емес. Олар - белгілі бір рулық-</w:t>
        <w:br/>
        <w:t>этникалық ортаның “%дей-образдары болып табылады, біз</w:t>
        <w:br/>
        <w:t>Манашыұлы Тұяқбайдан - “дей-уақ - болашақ орта жүздік</w:t>
        <w:br/>
        <w:t>уақ руының ХІУ ғасырдағы ұйытқысын көрсек, Әліден - “дей-</w:t>
        <w:br/>
        <w:t>әлім, ал Мейрамханнан - Ұдей-мейрам (арғын) руларының</w:t>
        <w:br/>
        <w:t>этникалық ұйытқысын көреміз.</w:t>
        <w:br/>
        <w:t>Бүгінгі қазақтың арғындары туралы шежіре оларды Бес</w:t>
        <w:br/>
        <w:t>Мейрам, Жеті Момын деп екі үлкен топқа бөледі. Жалпы</w:t>
        <w:br/>
        <w:t>арғын шежіресі де, басқа қазақ үлкен руларының шежірелері</w:t>
        <w:br/>
        <w:t>сияқты көп нұсқалылықпен көзге түседі. Біздің қарастырар</w:t>
        <w:br/>
        <w:t>есіміміз тарапынан осы екі топқа бөлінуінің қолайлы, әрі жиі</w:t>
        <w:br/>
        <w:t>кездесетін нұсқа екендігін айта отырып, осы Бес Мейрамға</w:t>
        <w:br/>
        <w:t>Қуандық, Сүйіндік, Бегендік, Шегендік, Қаракесек деген</w:t>
        <w:br/>
        <w:t>ішкі рулардың кіретінін де еске сала кетеміз!%, Осыған</w:t>
        <w:br/>
        <w:t>қарап-ақ ХУ-ХУІ ғасырлардағы қазақ арғындары негізгі екі</w:t>
        <w:br/>
        <w:t>түрлі бірлестіктен немесе екі рулық-этникалық компонент-</w:t>
        <w:br/>
        <w:t>тен тұратындығын байқаймыз, яғни ХУ-ХУІ ғасырлардағы</w:t>
        <w:br/>
        <w:t>мейрам табы (консорциясы) басқа бір рулық қауым - момын</w:t>
        <w:br/>
        <w:t>консорциясымен бірлесіп, қауымдасып бүгінгі арғын жұртын</w:t>
        <w:br/>
        <w:t>қалыптастырған. Олардың қайсысы ұйыстырушы болды,</w:t>
        <w:br/>
        <w:t>қайсысы қосылушы болды? Арғын атын осы екі топтың</w:t>
        <w:br/>
        <w:t>қайсысы берді? - бұл сауалдарға әлі жауап берілген жоқ.</w:t>
        <w:br/>
        <w:t>Бірақ шежіре бойынша мейрамдардың Арғынның бәйбішесі</w:t>
        <w:br/>
        <w:t>Ергүлден туғанына қарап, арғын-ХУ-ХУІ бірлестігінде</w:t>
        <w:br/>
        <w:t>шешуші рөлге осы мейрамдардың ие болғанын айқындауға</w:t>
        <w:br/>
        <w:t>болады.</w:t>
        <w:br/>
        <w:t>Біз осы мейрамдарды есен-қазақтармен сабақтастыруға</w:t>
        <w:br/>
        <w:t>құлықтымыз. Бірақ “мынау дәлел” деп тындыра салар ештеңе</w:t>
        <w:br/>
        <w:t>жоқ, тек кейбір қисындармен шектелуге тура келеді.</w:t>
      </w:r>
    </w:p>
    <w:p>
      <w:r>
        <w:t>Шәкәрім Құдайбердіұлының шежірелік еңбегіндегі түрікпенге қатысты</w:t>
        <w:br/>
        <w:t>деректерінде түрікпен арасында да кейбір арғын ата есімдерінің кездесетіндігін</w:t>
        <w:br/>
        <w:t>жазады (сөзбе-сөз: “Любопытно, что в некоторых сведениях встречаются казах-</w:t>
        <w:br/>
        <w:t>ских родов - суюндик, бегиндик”.). Шакарим Кудайберды-улы. Родословная тюрков.</w:t>
        <w:br/>
        <w:t>киргизов, казахов и ханских династий. (перевод Б.Каирбекова). А. Жазушы. 1990.</w:t>
        <w:br/>
        <w:t>с.113. Егер Шәкәрімнің өзі осындай болмыстан хабардар етіп отырса, онда біздің</w:t>
        <w:br/>
        <w:t>де арғынның кейінгі ортағасырлық этногенезінен түрікпендік, маңғыстаулық суб-</w:t>
        <w:br/>
        <w:t>стратты іздестіруге толық мүмкіндігіміз бар болғаны.</w:t>
        <w:br/>
        <w:t>199</w:t>
        <w:br/>
        <w:t>Біріншіден, шежіре арғындағы Мейрамның қайын</w:t>
        <w:br/>
        <w:t>жұртын алшыннан шығарады. Оның қалындығы - Нұрқия</w:t>
        <w:br/>
        <w:t>- алшынның Досбай деген кісісінің қызы екен. Сол қызбен</w:t>
        <w:br/>
        <w:t>оның Қарқабат деген жеңгесі және тағы бір қызметті болған</w:t>
        <w:br/>
        <w:t>жетім қыз келіпті деседі. Мейрам болса осы үшеуін де қатын</w:t>
        <w:br/>
        <w:t>етіп алыпты, Нұрқиядан - Қуандық, Сүйіндік, Қарқабаттан -</w:t>
        <w:br/>
        <w:t>Бегендік, Шегендік, ал жетім қыздан Болатқожа (Қаракесек)</w:t>
        <w:br/>
        <w:t>туады!3, Шежіре берген “алшынға жиен болу” - тарихи</w:t>
        <w:br/>
        <w:t>дәлдікті бермесе де, тарихи этногенез дәуренінің бағытын</w:t>
        <w:br/>
        <w:t>береді. Қаракесек демекші, бұл атау Алты ата Әлімұлына да</w:t>
        <w:br/>
        <w:t>тиесілі атау, ал шежіренің алтынға жиендігіне қарап, екі</w:t>
        <w:br/>
        <w:t>жақтың қаракесегінде де бүгінгі шежіре дәстүрі ұмытқан</w:t>
        <w:br/>
        <w:t>сабақтастық, ортақтық жатқандығын байқауға да болады.</w:t>
        <w:br/>
        <w:t>Екіншіден, Қ.Салғарин бүгінгі арғынның шежіре</w:t>
        <w:br/>
        <w:t>дәстүрінде (кезінде М.Тынышбаевтың жинағында</w:t>
        <w:br/>
        <w:t>сақталған) арғындарды “жоғарғы” және “тәменгі шекті” де-</w:t>
        <w:br/>
        <w:t>ген бөлінудің жоқ екендігін айтады да, Мәшһүр Жүсіптің</w:t>
        <w:br/>
        <w:t>шежіре келтірісінде, осы атаудың бар екендігін еске салады.</w:t>
        <w:br/>
        <w:t>“Шекті” атауы эпостық дәстүрде бар. Алпамыс жырының бір</w:t>
        <w:br/>
        <w:t>нұсқасында кездеседі.</w:t>
        <w:br/>
        <w:t>Қаракесек атанған Болатқожаның жеңгелей алған</w:t>
        <w:br/>
        <w:t>әйелінен Шұбыртпалы мен Шекті туады. Міне, арғынның</w:t>
        <w:br/>
        <w:t>мейрамы, мейрамның ішіндегі қаракесегі екі көрсеткіш (өз</w:t>
        <w:br/>
        <w:t>аты, баласының аты) бойынша алшын-әлімнің Жаманағымен</w:t>
        <w:br/>
        <w:t>тектесе алып түр. “Бүгінгі арғын шежірешісі білмейді екен”</w:t>
        <w:br/>
        <w:t>деп көне шежірешілерден қалған мағлұматтардан бас тарта</w:t>
        <w:br/>
        <w:t>алмаймыз ғой - шекті сөзінің арғында болуын Н.А.Аристов</w:t>
        <w:br/>
        <w:t>та атап өткен, сондықтан осы екі шектілік (жоғарғы, төменгі)</w:t>
        <w:br/>
        <w:t>бөліністен тарихи қисынды күтеміз. Яғни шекті ақпаратын</w:t>
        <w:br/>
        <w:t>ХУП-ХХ ғасырлар арғыны білмегенімен, ХУ-ХУІ ғасырлар</w:t>
        <w:br/>
        <w:t>арғындық шежіресі білген деп жорамалдауға болады.</w:t>
        <w:br/>
        <w:t>М.Тынышбаев жоғарғы және тәменгі шектіні Тоқал</w:t>
        <w:br/>
        <w:t>Арғыннан шығарғанымен, оның атап өткен есімдері бүгінгі</w:t>
        <w:br/>
        <w:t>шежірелік нұсқаларда кездессе, тек Тәнбісұпы делініп жүрген</w:t>
        <w:br/>
        <w:t>момындығы күмәнді (ол Айнагөзден (тағы да көз?) туған,</w:t>
        <w:br/>
        <w:t>ал момындар Момын-анадан туған ғой) рудың құрамында</w:t>
        <w:br/>
        <w:t>кездеседі. Жалпы, Мұхаметжанның жоғарғы шпекті - төменгі</w:t>
        <w:br/>
        <w:t>шекті руларының ішікі ата-ру есімдері назар аударарлық.</w:t>
        <w:br/>
        <w:t>Жоғарғы Шекті дегені Ермен деген кісі, одан Шағыр!“,</w:t>
        <w:br/>
        <w:t>Шағырдың руларының ішінде Таз (Алдияр), Шақшақ, Ма-</w:t>
        <w:br/>
        <w:t>Қ.Салғарип. Қазақтың қилы тарихы. 1992. 236-6;</w:t>
        <w:br/>
        <w:t>4% Шағыр есімі мен Ақтөбенің Үстіртке қараған бетіндегі Шағырой топонимін,</w:t>
        <w:br/>
        <w:t>Үстірттегі Шағырай түлейінің атын еске түсіреді.</w:t>
      </w:r>
    </w:p>
    <w:p>
      <w:r>
        <w:t>126</w:t>
        <w:br/>
        <w:t>таман және ХУІ ғасырдың басындағы Даланың қазақ пен</w:t>
        <w:br/>
        <w:t>өзбек болып екіге ажырасу тұсында әлімұлдары көшпелі</w:t>
        <w:br/>
        <w:t>өзбектер қатарында Есіл-Тобыл аймағынан оңтүстікке, Сыр-</w:t>
        <w:br/>
        <w:t>Қызылқұм және Кермине-Нұратау аймағына қонысаударған.</w:t>
        <w:br/>
        <w:t>Саны аз болса да қуатты әлімұлдары сол аймақтағы ежелгі</w:t>
        <w:br/>
        <w:t>көшпелі (ішінара отырықшы) жұрттардың сарқындары</w:t>
        <w:br/>
        <w:t>болған ішпөмен-шөмекейлер мен кетелерді, т.б. біріктіріп,</w:t>
        <w:br/>
        <w:t>ХУІ-ХУПІ ғасырларда үлкен әлімұлы-қаракесек бірлестігіне</w:t>
        <w:br/>
        <w:t>айналған. Ол кезде қазақ пен көшпелі өзбектің бір-бірінен</w:t>
        <w:br/>
        <w:t>айырмашылығы шамалы еді, сондықтан әлімұлдары қазақ-</w:t>
        <w:br/>
        <w:t>өзбек екұдайлығынан бірте-бірте қазақтықты таңдап алған.</w:t>
        <w:br/>
        <w:t>Бүлкездеәлімұлдары баяғы есен-қазақ-айрақтылық Әліні</w:t>
        <w:br/>
        <w:t>ұмытып кеткенімен, шежірелік түп-ата Әлімге айналған түрін</w:t>
        <w:br/>
        <w:t>сақтап қалған еді. Сондай-ақ, шежірелік жад олардың Алаш,</w:t>
        <w:br/>
        <w:t>Алау, яғни алшын екендігін де сақтап қалды, сондықтан</w:t>
        <w:br/>
        <w:t>ХҮУП ғасырдың аяғында үш жүздік құрылым қалыптасқанда</w:t>
        <w:br/>
        <w:t>әлімұлы байұлымен бірге кіші жүздік топқа айналған еді.</w:t>
        <w:br/>
        <w:t>Өз кезегінде, бүкіл әлімұлына эпоним болған Әлі биді</w:t>
        <w:br/>
        <w:t>Маңғыстаулық есен-қазақтарының биі, атаманы дей аламыз.</w:t>
        <w:br/>
        <w:t>Маңғыстаудағы Айрақты тауының оңтүстік-шығыс бетіндегі</w:t>
        <w:br/>
        <w:t>елеусіз жатқан екі моланың (Әлеу-Майрам) бірі осы Әлінікі</w:t>
        <w:br/>
        <w:t>(Әлімдікі) дегенге де ынталы болған жөн сықылды. Тұтас бір</w:t>
        <w:br/>
        <w:t>жұрттың арғы атасының Маңғыстауда жатуы өлке тарихы</w:t>
        <w:br/>
        <w:t>үшін елеусіз қалмас деген ойдамыз.</w:t>
        <w:br/>
        <w:t>Әлі жігіттерінің батыстан солтүстік-шығыс далаларға</w:t>
        <w:br/>
        <w:t>кетуімен Уақ руының бізге белгілі 11 ішкі руының біреуі</w:t>
        <w:br/>
        <w:t>Әлімбет деп аталуы да байланыстырыляды (мұндағы діни</w:t>
        <w:br/>
        <w:t>үстеме - үмбетті алып тастасақ, шығатын жалғыз сөз - Әли</w:t>
        <w:br/>
        <w:t>болмақ). Сол сияқты адайдың Мұңалынан бес баланың бірі -</w:t>
        <w:br/>
        <w:t>Әли де бағзы Әлімен байланыста болуы әбден мүмкін!?!,</w:t>
        <w:br/>
        <w:t>МЕЙРАМХАН - АРҒЫНДАҒЫ БЕС</w:t>
        <w:br/>
        <w:t>МЕЙРАМНЫҢ АТАСЫ</w:t>
        <w:br/>
        <w:t>Әләу-Майрамның құранды атауындағы екінші компонент</w:t>
        <w:br/>
        <w:t>- Майрам есімі. Осы Майрамды қазақтың арғын руындағы</w:t>
        <w:br/>
        <w:t>“бес мейрам”” деп аталған ірі, ру құраушы ұйытқысына ат</w:t>
        <w:br/>
        <w:t>берген арғы ата бола алады деп топшылай аламыз ба? Ол үшін</w:t>
        <w:br/>
        <w:t>үлкенді-кішілі дәлелдемелерді ұсынып көрейік.</w:t>
        <w:br/>
        <w:t>"1 Қалғаны - Бәйімбет. Жаулы, Шоғы және Алаоглан (соңғысы - Алақұнан, Алақұлан</w:t>
        <w:br/>
        <w:t>немесе Алаоглан еншіге өкпелеп Алатау-Алтай жаққа көшіп кеткен делінеді).</w:t>
        <w:br/>
        <w:t>186</w:t>
        <w:br/>
        <w:t>біз қарастырып отырған ортаның өкілі ретінде қарастырып</w:t>
        <w:br/>
        <w:t>көруге болады.</w:t>
        <w:br/>
        <w:t>ТАМА ШОРА МЕН ҚЫПШАҚ ШАРУҚКАНЬ</w:t>
        <w:br/>
        <w:t>Қырым цикліндегі “Нәрік батыр” жырынан (5-том, 822-</w:t>
        <w:br/>
        <w:t>6): Нәрік батыр қартайғанда Меңді аруды алады. Меңді ару</w:t>
        <w:br/>
        <w:t>Асылнұр деген жарлы ноғайдың қызы екен. Хан Меңдіні</w:t>
        <w:br/>
        <w:t>көріп, сұлулығына тәнті болғаннан кейін Нәрікті алыс та</w:t>
      </w:r>
    </w:p>
    <w:p>
      <w:r>
        <w:t>қауіпті шаруаға жұмсап жіберіп, өзі оның әйелін алмақ бо-</w:t>
        <w:br/>
        <w:t>лады. Жыырды толық баяндау қазіргі міндет емес, біз тек</w:t>
        <w:br/>
        <w:t>тақырыптық керектерін іріктеп көрсетуге тырысамыз. Жол-</w:t>
        <w:br/>
        <w:t>да келе жатып, Меңді ару толғатады. Сол кезде ол сарқызыл</w:t>
        <w:br/>
        <w:t>тұлпардан түсіп жаяу жүреді. Тұлпардың тізесі бүгіліп</w:t>
        <w:br/>
        <w:t>жығылады, содан кейін өлгі жері “Айғыр бүгілді” деп ата-</w:t>
        <w:br/>
        <w:t>лып кетіпті... Осындай жер-су атауының Маңғыстауда, не</w:t>
        <w:br/>
        <w:t>Үстіртте болуы мүмкін бе?. Біз білетін осыған сәл де болса</w:t>
        <w:br/>
        <w:t>жақындау топоним - “Айбүгір” деген жер Үстірттің оңтүстік-</w:t>
        <w:br/>
        <w:t>шығыс, яғни харазымдық ернегінде бар, жалпы осы типті жер</w:t>
        <w:br/>
        <w:t>атауын Маңғыстаудан іздестірудің қажеттілігі бар сияқты,</w:t>
        <w:br/>
        <w:t>өйткені ...Сол маңда Ақмеңді ару босанып, Шора деп аталған</w:t>
        <w:br/>
        <w:t>баланы туады. Беті-қолын жуайын деп жан-жағына қараса</w:t>
        <w:br/>
        <w:t>су жоқ, нәресте-Шора шалқалай жатып жер тебініп жылап</w:t>
        <w:br/>
        <w:t>жатыр екен, сонда Шораның екі өкшесінің тебінген жерінен</w:t>
        <w:br/>
        <w:t>екі бұлақ шығады. Сол судан Меңді ару беті-қолын жуып</w:t>
        <w:br/>
        <w:t>алады, міне, сол жер бұрын “Шөлтау” деп аталатын еді, енді</w:t>
        <w:br/>
        <w:t>“Егізбұлақ” деп атанып кетіпті.</w:t>
        <w:br/>
        <w:t>“Шөлтау” деген жер аты Үстірттің Маңғыстаумен шек-</w:t>
        <w:br/>
        <w:t>тесер тұсы - Маната өңірінде бар, ол туралы да өлкетанушы</w:t>
        <w:br/>
        <w:t>Әбілхайыр Спановтың сөзімен айтсақ: “Үстірттің бұл тұсы...</w:t>
        <w:br/>
        <w:t>Қарвтүйе, Маната құлаулары терістікке қарай жалғаса</w:t>
        <w:br/>
        <w:t>келіп, Жығылған, Алтынтабе болып барып Үстірттің қалған</w:t>
        <w:br/>
        <w:t>бөлігінен Өтестің Қызылсайы арқылы айырылады. Алтын</w:t>
        <w:br/>
        <w:t>тау - бүкіл Үстірттің ең биік нүктесі алыстан үйік тәрізді</w:t>
        <w:br/>
        <w:t>көрінетін сүйір төбе. Алтынтөбе атауы... 1858-жылы Бас</w:t>
        <w:br/>
        <w:t>Штаб подпоручигі топограф А.С.Алексеев аяқтаған Солтүстік</w:t>
        <w:br/>
        <w:t>Үстірттің топографиялық картасына бұл Шөлтау деген атпен</w:t>
        <w:br/>
        <w:t>түскен. ... осы маңда Түлкілі, Бөгенбай, Борқайдың сұғымы</w:t>
        <w:br/>
        <w:t>деген жерлер бар”!”9||,</w:t>
        <w:br/>
        <w:t>Картада 229 м биіктік көрсетілген нүкте - Шөлтау</w:t>
        <w:br/>
        <w:t>Өтес (Сайөтес) кентінен оңтүстік-батыста 25 км жерде. Ол -</w:t>
        <w:br/>
        <w:t>9 Ә.Спанов. "Маңғыстау” газеті. 22-ақпан, 1996</w:t>
        <w:br/>
        <w:t>139</w:t>
        <w:br/>
        <w:t>шы) басқарған. Ал Северлік Донец, Тана, Азаулы маңы мен</w:t>
        <w:br/>
        <w:t>Қобаң алабында Шарукань әулеті билеген басқа қыпшақтар</w:t>
        <w:br/>
        <w:t>мемлекеті балды. Шарукань өлгенде оның інісі Сүгір хан бол-</w:t>
        <w:br/>
        <w:t>са, одан кейін Сүгірдің інісі, Шаруканьнің баласы Сырчан</w:t>
        <w:br/>
        <w:t>билікке болды, ол өлгесін оның орнын інісі - Ардақтың бала-</w:t>
        <w:br/>
        <w:t>сы Кончак (Құлыншақ) басты.</w:t>
        <w:br/>
        <w:t>Міне, осы половец (батыс қыпшақ) қауымының екі</w:t>
        <w:br/>
        <w:t>ұлысын орыс жылнамасы басқаша атаған. Киевке жақын</w:t>
        <w:br/>
        <w:t>орналасқан бірінші қыпшақтарды “свои поганые” (полов-</w:t>
        <w:br/>
        <w:t>цы) десе, өздерінен алысырақта, Донның сыртында жатқан</w:t>
        <w:br/>
        <w:t>қыпшақтарды “дикие половцы” деп атаған. Міне, Шару-</w:t>
        <w:br/>
        <w:t>кань әулеті билеген тағы қыпшақтардың Шарукань, Кончак,</w:t>
        <w:br/>
        <w:t>Гзак есімдерін орыс жазуында бұзылып жазылғандықтан</w:t>
        <w:br/>
        <w:t>қыпшақша дұрыс айтылып-жазылуы - Шарыған, Құлыншақ,</w:t>
        <w:br/>
        <w:t>Қазақ болған деудің жөні бар. Сондай-ақ осы кісілер тура-</w:t>
        <w:br/>
        <w:t>лы жыр-аңыздардың ХІ-ХП ғасырларда қалыптасып, ХІП-</w:t>
        <w:br/>
        <w:t>ХУІ ғасырларда “дей-байұлдар, тамалар, жалпы алшындар</w:t>
        <w:br/>
        <w:t>арасында сақталған деудің, ХУІ ғасырда тамадан шыққан</w:t>
        <w:br/>
        <w:t>жаңа заман батыры не мырзасы Нарікұлы Шора туралы жыр</w:t>
        <w:br/>
        <w:t>туғызуға қажеттік туғанда ХУІ ғасыр жырауы көне Шарыған</w:t>
      </w:r>
    </w:p>
    <w:p>
      <w:r>
        <w:t>мен Құлыншақ туралы аңыз-жырды пайдалана қойған деудің</w:t>
        <w:br/>
        <w:t>де ғылыми қисыны бар. Шора батырдың Мұрын-жыраулық</w:t>
        <w:br/>
        <w:t>нұсқасында Құлыншақ есімді бвтыр болса, Шора батырдың</w:t>
        <w:br/>
        <w:t>ертегілік-прозалық нұсқасында Құлыншақтың орнында</w:t>
        <w:br/>
        <w:t>Қазақай деген батыр аты айтылады, яғни Шора-Құлыншақ-</w:t>
        <w:br/>
        <w:t>Қазақай есімдерінің бір жырда кездесуі мен Шарукань-</w:t>
        <w:br/>
        <w:t>Кончак-Гзактың бір тарихи этникалық ортада екі-үш ұрпақ</w:t>
        <w:br/>
        <w:t>уақыты ауқымында кездесуі кездейсоқ бола қоймас.</w:t>
        <w:br/>
        <w:t>1185 ж. орыс пен қыпшақ арасындағы соғысқа қатысқан-</w:t>
        <w:br/>
        <w:t>дардың арасында Ғзақұлы Роман деген деқыпшақ батырының</w:t>
        <w:br/>
        <w:t>есімі аталады. Осындағы Гзакты Қазақ немесе Құзақ, Қозақ</w:t>
        <w:br/>
        <w:t>деп айтуға болады, ал оның баласы Роман есімінің дұрыс ай-</w:t>
        <w:br/>
        <w:t>тылуы Орман, Урман болған, өйткені половец-қыпшақтардың</w:t>
        <w:br/>
        <w:t>христиан дінін қабылдауы ХПІ ғасырдың басы, Шыңғысхан</w:t>
        <w:br/>
        <w:t>жорықының алды делінеді, сондықтан Роман есімінің ежелгі</w:t>
        <w:br/>
        <w:t>Римгенеертедегі Византияға қатысты сөз бола қоюы күмәнді,</w:t>
        <w:br/>
        <w:t>оның есесіне бұлғарлық-варалық варманның қыпшақы ай-</w:t>
        <w:br/>
        <w:t>тылуында орман (Орманбет, Орманғали, Ормантай) болатын</w:t>
        <w:br/>
        <w:t>сөзін баласына есім етіп қоя алатындығы айқын. Ол үшін</w:t>
        <w:br/>
        <w:t>Кондыкер қобандық қазақтардың қыпшаққатигізген ықпалы</w:t>
        <w:br/>
        <w:t>болуы шарт. Сонда Гзак пен Романды да (Құзақ пен Орман)</w:t>
        <w:br/>
        <w:t>ІЗС</w:t>
        <w:br/>
        <w:t>дияр, Айдарке деген есім-рулар болса, олар бізге ортажүздік</w:t>
        <w:br/>
        <w:t>уақ руының жоғарғы есімдік кешенін құрайтын Ермен, Ай-</w:t>
        <w:br/>
        <w:t>дар аттарына ұқсас, бұл осы бір арғын-шектілердің де уақ</w:t>
        <w:br/>
        <w:t>руы сияқты өз тегін Маңғыстау-Үстіртпен байланысты болу</w:t>
        <w:br/>
        <w:t>ықтималдығын көрсетеді. Ал Төменгі Шекті 10 есім-руды</w:t>
        <w:br/>
        <w:t>топтастыра атапты, олардың ішінде Әлімбет, Байымбет,</w:t>
        <w:br/>
        <w:t>Бегімбет, Қырықмылтық !?, Ақтажы, Байтажы есім-руларын</w:t>
        <w:br/>
        <w:t>атауға болады. Мұндағы “Ақтажы” мен “Байтажы” сөздері;</w:t>
        <w:br/>
        <w:t>а) қырымдық жырлардағы Ақташ, Ақташы хан-билерді (Әлі</w:t>
        <w:br/>
        <w:t>бидің лағабын) еске түсіреді; 6) “ажы” форманты Маңғыстау</w:t>
        <w:br/>
        <w:t>мен Үстіртке төн оғыз-түрікпендік аджы (ашцы сулы құдық</w:t>
        <w:br/>
        <w:t>не сай) деген географиялық аталымын еске түсіреді; в) тажы</w:t>
        <w:br/>
        <w:t>деген мағынасы белгісіз формант (Ақ-тажы, Бай-тажы) бізге</w:t>
        <w:br/>
        <w:t>таз, тәзіке (тәжіке) деген адай мен таздың этнонимдерін еске</w:t>
        <w:br/>
        <w:t>түсіреді.</w:t>
        <w:br/>
        <w:t>Қолда арғынның бүгінгі де, баяғы да шежірелерінің</w:t>
        <w:br/>
        <w:t>толыққанды нұсқалары болмағандықтан нақты, сөзсіз</w:t>
        <w:br/>
        <w:t>дәлел айта алмаймыз. Онсыз да шежірелік мың құбылған</w:t>
        <w:br/>
        <w:t>шырмауықтан абсолют ақиқатты білсе тек құдай тағала білер,</w:t>
        <w:br/>
        <w:t>қолдан келері - тек ұлы жобаны, нобайын көрсету болмақшы.</w:t>
        <w:br/>
        <w:t>Атап көрсетілген алшын-арғын ұқсастықтары бізге</w:t>
        <w:br/>
        <w:t>арғындардың белгілі бір тобының қалайда болғанда ХУ-ХУІ</w:t>
        <w:br/>
        <w:t>ғасырлардардағы қалыптасу дәуіріне дейінгі алшындық тек-</w:t>
        <w:br/>
        <w:t>пен сабақтасатындығын көрсетеді. Үш қатын алған Мейрам</w:t>
        <w:br/>
        <w:t>неліктен жырдағы Мейрамхан болмасқа, жырдағы “қалмақ”</w:t>
        <w:br/>
        <w:t>дегені жай үстеме ғана емес пе? Есен-қазақ заманындағы</w:t>
        <w:br/>
        <w:t>алаш-қазақ қауымы ішінде мейрамдар да немесе Мейрам де-</w:t>
        <w:br/>
        <w:t>ген атақты кісі басқарған консорция - әскери ватага (отак,</w:t>
        <w:br/>
        <w:t>отау) болған, болсын делік. Міне, кезінде жауласып, енді</w:t>
        <w:br/>
        <w:t>бітімге келген Әлі мен Тұяқбай басқарған натагалар бірігіп,</w:t>
        <w:br/>
        <w:t>осы Мейрам ватагасымен соғысады. Мейрам атаман осындай</w:t>
        <w:br/>
        <w:t>шайқастың бірінде өле ме, әлде тірі қала ма? - әңгіме онда</w:t>
        <w:br/>
        <w:t>емес. Осындай қақтығыстар сол Есен-қазақ жұртында аңыз</w:t>
        <w:br/>
        <w:t>болып айтылады. Әрине, мұндай аңызды жеңген жақтың</w:t>
        <w:br/>
        <w:t>кейінгі ұрпақтары есте сақтайды. Кейін, Едіге ұрпақтары би-</w:t>
      </w:r>
    </w:p>
    <w:p>
      <w:r>
        <w:t>леген ноғайлы заманында осындай аңыз материалы жырға</w:t>
        <w:br/>
        <w:t>айналдырылады немесе бір жаңа жырға сюжет болып еніп</w:t>
        <w:br/>
        <w:t>кетеді. Мұндай жырда енді ру есімдері ұмытылады да, баяғы</w:t>
        <w:br/>
        <w:t>екі ватвга арасындағы қақтығыс енді эпостық өз (ноғайлы)</w:t>
        <w:br/>
        <w:t>және жау (ындыс, қалмақ) деңгейіне шығарылып, баяғы</w:t>
        <w:br/>
        <w:t>Ядайдың мұңал тобындағы Әлі, Бәйімбет, Шоғы немесе Қырықмылтық ішкі</w:t>
        <w:br/>
        <w:t>ру есімдерінің қатар тұруы мен осындағы Әлімбет, Байымбет, Қырықмылтық</w:t>
        <w:br/>
        <w:t>руларының қатар тұруын да кездейсоқтық деуге болмас.</w:t>
        <w:br/>
        <w:t>1Е 2!</w:t>
        <w:br/>
        <w:t>аңыздық есімді иеленген батырлар енді жаңа эпостық-</w:t>
        <w:br/>
        <w:t>этникалық төлқұжатқа ие болады. Баяғы натаганың атаманы</w:t>
        <w:br/>
        <w:t>болған Мейрам енді “қалмақтың Мейрамханына” айналады.</w:t>
        <w:br/>
        <w:t>Мейрам ұлдары ХУ-ХУІ ғасырларда қалыптасқан</w:t>
        <w:br/>
        <w:t>қазақ-арғын қауымдасуында елеулі рөл атқарғанымен есен-</w:t>
        <w:br/>
        <w:t>қазақтың сипатты сақтай алмаған, сондықтан олар көп</w:t>
        <w:br/>
        <w:t>арғынныңішіндеазшылық болып, сол көпшіліктің шежірелік</w:t>
        <w:br/>
        <w:t>дәстүрінің ыңғайына қарай кейін орта жүздік шеңберге</w:t>
        <w:br/>
        <w:t>кірігіп кеткен. Бұл енді көркем-әдеби сипаттағы реконструк-</w:t>
        <w:br/>
        <w:t>ция, бірақ дәл осындай болмаса да, оқиға ағымы осы бағытта</w:t>
        <w:br/>
        <w:t>дамығаны анық. Біз үшін әзірге маңыздысы - Мейрамның мо-</w:t>
        <w:br/>
        <w:t>ласы Маңғыстауда жатқандығы.</w:t>
        <w:br/>
        <w:t>ШЕРҚАЛА</w:t>
        <w:br/>
        <w:t>Шетпелік Айрақты тауының іргесінде, солтүстік-батыс</w:t>
        <w:br/>
        <w:t>жағында, небәрі 3-4 км жерде еректпеленіп Шерқала тауы</w:t>
        <w:br/>
        <w:t>тұр. Тегіс жерде 200 м биіктікке дейін (абсолют биіктігі -</w:t>
        <w:br/>
        <w:t>307,% м) алып киіз үй немесе төңкерілген тостаған секілді бо-</w:t>
        <w:br/>
        <w:t>лып жатқан бұл тау бүкіл Маңғыстаудың символы қызметін</w:t>
        <w:br/>
        <w:t>атқарады. Осы таудың атының төркінін ең қарапайым жол-</w:t>
        <w:br/>
        <w:t>мен “жолбарыс қала” (парсының “шер” - “жолбарыс” деген</w:t>
        <w:br/>
        <w:t>сөзінен шыққан) деп түсіндіреді, бірақ оның данақтығылыми</w:t>
        <w:br/>
        <w:t>этимологиядан гері кейінгі ғасырлардың ақындық этимоло-</w:t>
        <w:br/>
        <w:t>гиясы болып табылу мүмкіндігін де ұмытпаған жөн сияқты!7”8,</w:t>
        <w:br/>
        <w:t>Осы “Шерқала” атауын қырымдық жырлар циклімен және</w:t>
        <w:br/>
        <w:t>тарихи айрақты-есен-қазақ ортасымен байланыстыруға бола</w:t>
        <w:br/>
        <w:t>ма? Тым қияли болып көрінсе де, осы бағыттағы жалғыз</w:t>
        <w:br/>
        <w:t>ықтималды қарастырып көрудің қажеттілігі бар.</w:t>
        <w:br/>
        <w:t>Украинада, бүгінгі Харьков облысында, Северлік Донец</w:t>
        <w:br/>
        <w:t>(Шебірлік Тана) өзенінің бойында Чугуев (Шоғы) деген қала</w:t>
        <w:br/>
        <w:t>тұр. 1627 жылы салынған, 1780 жылдан қала мәртебесіне ие</w:t>
        <w:br/>
        <w:t>болған бұл шағын қалашық кезінде Ямиев уезінің орталықы</w:t>
        <w:br/>
        <w:t>болған екен.</w:t>
        <w:br/>
        <w:t>Алл осы қаланың біздің әңгімемізге қандай қатысы бар?</w:t>
        <w:br/>
        <w:t>Ең алдымен назарды аудартатыны - оның “змиев” - “Жы-</w:t>
        <w:br/>
        <w:t>ланды” деген өңірлік атауы болса, содан кейін осы Жыланды</w:t>
        <w:br/>
        <w:t>өңірінің көне тарихы болмақшы. Міне, осы қаланың орнында</w:t>
        <w:br/>
        <w:t>бір кездері қыпшақ-половец ханының есімімен аталған Ша-</w:t>
        <w:br/>
        <w:t>88% “Шерқала” атауын біресе парсының, біресе түрікпеннің сөзі деп, мағынасын</w:t>
        <w:br/>
        <w:t>біресе “жолбарыс қала”, біресе “арыстан қала” деп құбылтып жүрген журнали-</w:t>
        <w:br/>
        <w:t>стер.</w:t>
      </w:r>
    </w:p>
    <w:p>
      <w:r>
        <w:t>ЦЕ15/</w:t>
        <w:br/>
        <w:t>Бейне жалын шарпиды..</w:t>
        <w:br/>
        <w:t>... Қызыл шекпен үстінде</w:t>
        <w:br/>
        <w:t>Ақ найзасы қолында...</w:t>
        <w:br/>
        <w:t>Осының бәрі - Шора батырдың бейнесінен алынған</w:t>
        <w:br/>
        <w:t>үзінділер,осысуреттемелерден батырдың “аузынанқызылды-</w:t>
        <w:br/>
        <w:t>жасыл от шығады”, “ол қызылды-жасыл ту байлаған”,</w:t>
        <w:br/>
        <w:t>Әтағы да аузынан жалын шарпиды”, “оның үстінде қызыл</w:t>
        <w:br/>
        <w:t>шекпені бар” - бұлардың барлығы да, әдетте, айдаһардың</w:t>
        <w:br/>
        <w:t>сипатына ұқсайды. Яғни Шора батыр - аузынан от шашатын</w:t>
        <w:br/>
        <w:t>айдаһардың нақ өзі.</w:t>
        <w:br/>
        <w:t>Ал зерттеушілер ортяғасырлық қыпшақтардағы ожы-</w:t>
        <w:br/>
        <w:t>лан культі болғандығын айтады. С.М.Ақынжанов Дон-Тана</w:t>
        <w:br/>
        <w:t>бойындағы половецтердің бір қаласы болғанын, оның әртүрлі</w:t>
        <w:br/>
        <w:t>құжаттарда «Шарукань», «Чешуев», «Гайдары», «Ямиен»</w:t>
        <w:br/>
        <w:t>болып әртүрлі жазылғанымен, қала атының этимологиясы</w:t>
        <w:br/>
        <w:t>барлық тілде “айдаһар”, “жылан” дегенді білдіретінін жва-</w:t>
        <w:br/>
        <w:t>зыпты. Егер Шарукань қаласының аты “жылан”, “айдаһар”</w:t>
        <w:br/>
        <w:t>дегенді білдіретін болса, онда Шарукань батырдың есімі де</w:t>
        <w:br/>
        <w:t>осындай мағынаға ие деген сөз.</w:t>
        <w:br/>
        <w:t>Венгр-угор мифологиясында “шаркань” ұғымы бар. Шар-</w:t>
        <w:br/>
        <w:t>кань - денесі жыландікіндей болатын қанатты айдаһардың</w:t>
        <w:br/>
        <w:t>аты. Сондай-ақ венгрлер осы атаумен кез келген мифтік</w:t>
        <w:br/>
        <w:t>көпбасты құбыжығты да, венгр шаман-бақсысы талтоштың</w:t>
        <w:br/>
        <w:t>көмекшілерін (қазақша айтсақ жын-перілерін) де атяған!%!,</w:t>
        <w:br/>
        <w:t>Осы атау жөнінде тарихшы С.Ақынжанов былай деп жаза-</w:t>
        <w:br/>
        <w:t>ды: “Сопоставление города Шарукана с ойконимом Әмиевым</w:t>
        <w:br/>
        <w:t>исходит из этимологии личного половецкого имени Шару-</w:t>
        <w:br/>
        <w:t>кан от тюркского названия дракона, о чем подробно сообтца-</w:t>
        <w:br/>
        <w:t>ет К.Менгес, писавший, что слово Шарукан носходит “к вен-</w:t>
        <w:br/>
        <w:t>герскому вагКап (загКапу) или его древневенгерской форме,</w:t>
        <w:br/>
        <w:t>имеюшдцей значение “дракон”... слово встречвется впервые в</w:t>
        <w:br/>
        <w:t>1193 году. Поппе сравнинает “венг. вагКап с тур., крым., ку-</w:t>
        <w:br/>
        <w:t>ман. вагаКап - драқон, змея”, и “это имя перноначально обо-</w:t>
        <w:br/>
        <w:t>значает дракона почитавшегося “великим духом”, или тотем-</w:t>
        <w:br/>
        <w:t>ным животным...”132 Жалпы, Ақынжанов осы Шаруқанның</w:t>
        <w:br/>
        <w:t>тегі “жылан” мағынаға ие кай - ұран руынан екендігін біраз</w:t>
        <w:br/>
        <w:t>қисынды дәйектермен дәлелдеп шыққан.</w:t>
        <w:br/>
        <w:t>Орыс құжаттарында Шарукань болып жазылған ханның</w:t>
        <w:br/>
        <w:t>есімі қыпшақтың өз тілінде Шарұқан болған да шығар, сол</w:t>
        <w:br/>
        <w:t>7 Мифы народов мира. 2-том. 640-бет.</w:t>
        <w:br/>
        <w:t>45 С.Ахинжанов. Кыпчаки в истории средневековаго Казахстана 4. Ғылым. 1999.</w:t>
        <w:br/>
        <w:t>с.140.</w:t>
        <w:br/>
        <w:t>1з7</w:t>
        <w:br/>
        <w:t>Үстірттің оқшау тұрған пұшпяғы, сондықтан оның ернегінің</w:t>
        <w:br/>
        <w:t>етек тұстарында аттары белгісіз болып қалған, микротопоним</w:t>
        <w:br/>
        <w:t>деңгейіндегі аты бар бұлақтардың болғандығы (қазір де бар</w:t>
        <w:br/>
        <w:t>шығар) анық. Яғни Егізбұлақ атты шағын су көзі осы өңірде</w:t>
        <w:br/>
        <w:t>қазір де бар болуы мүмкін.</w:t>
        <w:br/>
        <w:t>Шараның ешкілерді сайып тастауы. Жасы алтыға келген-</w:t>
        <w:br/>
        <w:t>де Шора ешкі-лақ бағып жүреді (5-том, 826-32%-66) Бір күні</w:t>
      </w:r>
    </w:p>
    <w:p>
      <w:r>
        <w:t>оның ағасы Теліпора былай депті:</w:t>
        <w:br/>
        <w:t>Туғаныңнан тумай кет</w:t>
        <w:br/>
        <w:t>Мұнан да жақсы өлгенің</w:t>
        <w:br/>
        <w:t>Өлім болсын көргенің</w:t>
        <w:br/>
        <w:t>Нәріктен туған сен деді</w:t>
        <w:br/>
        <w:t>Лақ бағып жүргенше...</w:t>
        <w:br/>
        <w:t>Осындай сөзге намыстанған Шора тпешесінің пышағын</w:t>
        <w:br/>
        <w:t>ұрлап алып, 40 лағын бір сайға айдап апарып сойып, қырып</w:t>
        <w:br/>
        <w:t>тастайды. Міне, осындай мифтік астары бар оқиға болған</w:t>
        <w:br/>
        <w:t>жердің Үстірттегі Ешікіқырған деген жер болуы әбден мүмкін,</w:t>
        <w:br/>
        <w:t>осы жерден Шөлтауға дейінгі ара қашықтық бар болғаны 55-</w:t>
        <w:br/>
        <w:t>ақ шақырым, яғни қазақтың иегінің астындағы қашықтық.</w:t>
        <w:br/>
        <w:t>Ал осы тама Шораның эпикалық образына бастапқы ма-</w:t>
        <w:br/>
        <w:t>териал болған қандай тұлға? Оның бейнесін осындай ретпен</w:t>
        <w:br/>
        <w:t>Маңғыстаумен байланыстыруға бола ма? Айта кету керек,</w:t>
        <w:br/>
        <w:t>аталған Шөлтау, Ешкірқырған жерлері Маңғыстаудағы</w:t>
        <w:br/>
        <w:t>Айрақты мен Үстірттегі Айрақтының арасын жалғастырар</w:t>
        <w:br/>
        <w:t>көне жолдың орта тұсында жатыр. Ал “ІШора-Нәрік”</w:t>
        <w:br/>
        <w:t>жырларының эпостық георгафиясы мен есімдері нақ осы</w:t>
        <w:br/>
        <w:t>аймақтарға мегзейді. Ең бастысы - Шора мен Нәріктің өмір</w:t>
        <w:br/>
        <w:t>сүрген елі - Айрақты, бір ақ қала елі!%9 деп аталады. Оның</w:t>
        <w:br/>
        <w:t>соғысатын Өгізханы да, Қазаны да Маңғыстауда.</w:t>
        <w:br/>
        <w:t>ж.</w:t>
        <w:br/>
        <w:t>“Нәрік” және “Шора” жырларындағы есімдер - Әлі би,</w:t>
        <w:br/>
        <w:t>Ақменді (Меңді), Асылнұр, Өгізхан, Телішора, Тәрехан</w:t>
        <w:br/>
        <w:t>(Өгізханның бір құрметті аты не оның қасындағы уәзірінің</w:t>
        <w:br/>
        <w:t>бірінің аты), Құлыншақ, Меңдіхан (қалмақ Өгізханның ба-</w:t>
        <w:br/>
        <w:t>ласы), Әділше (Қазан ханы), Ханжан (Әділшенің қызы,</w:t>
        <w:br/>
        <w:t>Шораның әйелі), Ақташ (хан ). Ақташ ханның алпыс биі, Се-</w:t>
        <w:br/>
        <w:t>80 “Бір ақ қала” деген сөз. сірә, бор-палоген дәуірінің ақтастарынан түзілген ақ</w:t>
        <w:br/>
        <w:t>шаңқан түсті деуге болатын Айрақты меп Шерқаланың біреуіне қатысты.</w:t>
        <w:br/>
        <w:t>із</w:t>
        <w:br/>
        <w:t>негізді қамалды Шарұқ-қала деп атады, бұл атау ықшамдала</w:t>
        <w:br/>
        <w:t>келе, әуелі Шерікқалаға, одан Шерқалаға!?% айналып кетті.</w:t>
        <w:br/>
        <w:t>Бүгінде Шерқала тауы - Маңғыстау жерінде, Шетпе</w:t>
        <w:br/>
        <w:t>кентінен терістік-батыста 18 км жерде шошайып тұр. Оның</w:t>
        <w:br/>
        <w:t>аталу төркіні де “жылан-қала” (шарук-қала) немесе “әскер-</w:t>
        <w:br/>
        <w:t>қала” (шерік-қала) деп түсіндіріледі.</w:t>
        <w:br/>
        <w:t>Жыырдағы Шерқұртты батырлары мен Қырым</w:t>
        <w:br/>
        <w:t>батырларының қарама-қарсы тұру оқиғасы бастапқыда</w:t>
        <w:br/>
        <w:t>Маңғыстау ойы (Шерқала) мен Үстірт (Қыр, Қырым) есен-</w:t>
        <w:br/>
        <w:t>қазақтары арасында болуы мүмкін, тек осы сюжетті 16</w:t>
        <w:br/>
        <w:t>ғасырдағы жырвулар Мұсахан балалары мен Жаңбыршы бя-</w:t>
        <w:br/>
        <w:t>лалары арасындағы күрделі саяси тайталастық жағдайын</w:t>
        <w:br/>
        <w:t>суреттеуге пайдаланған, мұндағы бір ескерер жәйт - ноғай</w:t>
        <w:br/>
        <w:t>қоғамындағы осындай екіге жарылушылық кезінде ал-</w:t>
        <w:br/>
        <w:t>шындар Жаңбыршы ұлы Ақыш (Телағыс) жағына шыққан</w:t>
        <w:br/>
        <w:t>сыңайлы.</w:t>
        <w:br/>
        <w:t>Бұлда тұспал, ал осы тұспалды ақиқат болған іс деуге бола</w:t>
        <w:br/>
        <w:t>ма? “Болады” деуге дәл дәлелдейтіні болмаса да, қосымша</w:t>
      </w:r>
    </w:p>
    <w:p>
      <w:r>
        <w:t>қисынын келтіретін мәселелерді атап көрсетуге толық</w:t>
        <w:br/>
        <w:t>мүмкіндік бар. Міне, осы Жыланды (Змиев-Чугуев) жерінен</w:t>
        <w:br/>
        <w:t>басталатын көрінбейтін рухани сүрлеуді таба білу біз үшін</w:t>
        <w:br/>
        <w:t>маңызды болмақшы.</w:t>
        <w:br/>
        <w:t>Бүгінгі қазақтың Байұлы руының арғы ұрпақтарының</w:t>
        <w:br/>
        <w:t>ХІ-ХШІ ғасырларда дондық және солтүстік кавказдық</w:t>
        <w:br/>
        <w:t>половецтердің құрамында болғандығы, болып қана қоймай,</w:t>
        <w:br/>
        <w:t>“дикие половцы” жұртының негізін құрағандығы жөніндегі</w:t>
        <w:br/>
        <w:t>тұспалды баянды етер тағы біресімдік ұқсастыққа негізделген</w:t>
        <w:br/>
        <w:t>қисынды мысал ретінде қазақтың “Шора батыр” жырының</w:t>
        <w:br/>
        <w:t>бас кейіпкері мен орыс жазбаларынан белгілі қыпшақ</w:t>
        <w:br/>
        <w:t>хандарының бірі - Шаруканьнің есімдік-тұлғалы ұқсастығын</w:t>
        <w:br/>
        <w:t>келтіруге болады. Әрине, эпостағы Шора батырдың тарихи</w:t>
        <w:br/>
        <w:t>прототипі болған Нәрікұлы Шораны шежіре тама руының та-</w:t>
        <w:br/>
        <w:t>рихитұлғасыдепкерсетеді,алтама-бүгінгібайұлыруларының</w:t>
        <w:br/>
        <w:t>қатарына жатпайды. Бірақ бұл тамалардың половец-қыпшақ</w:t>
        <w:br/>
        <w:t>заманында “дей-байұлдармен бірге не солардың құрамында</w:t>
        <w:br/>
        <w:t>өмір сүргендігін жоққа шығара алмайды.</w:t>
        <w:br/>
        <w:t>7% Ақтөбе облысының Байғанин ауданы жерінде, Жем өзенінің орта ағысы тұсындағы</w:t>
        <w:br/>
        <w:t>Оймауыт ауылының шығыс жағында (20 км жерде, жалпы ұз. 120 км), орыс транс-</w:t>
        <w:br/>
        <w:t>крипциясында «Гряда Ширкала» деп аталған қырқалы-төбелі алғап бар, оның күнгей</w:t>
        <w:br/>
        <w:t>шетіндегі биік Хантөрткүл деп аталады. Міне, осы Ширкала (Шірқала не Шерқала)</w:t>
        <w:br/>
        <w:t>осы Шарукань &gt; Шерқұрты &gt; Шерқала топонимдік миграциясы маршрутындағы</w:t>
        <w:br/>
        <w:t>аралық нүкте болуы әбден мүмкін, өйткені өл да есен-қазақ ареалының бойында</w:t>
        <w:br/>
        <w:t>жатқан жер-су нысаны.</w:t>
        <w:br/>
        <w:t>%271</w:t>
        <w:br/>
        <w:t>Біріншіден, Әләу-Майрамның екі туысқаны делінетін</w:t>
        <w:br/>
        <w:t>Шілгөз, Үшкөз (Шетпе) есімдеріндегі “көз” ұғымы ойға</w:t>
        <w:br/>
        <w:t>бірден арғынның “көз таңбасын” сап еткізіп түсіре кетеді.</w:t>
        <w:br/>
        <w:t>Көне мифтік танымда Көз - күн белгісі, “күннің көзі”, сондай-</w:t>
        <w:br/>
        <w:t>ақ даналық пен абыздықтың нышаны болып табылады. Алау</w:t>
        <w:br/>
        <w:t>немесе Алагата үйіндегі билік, абыздық сипаттың аңғарылуы</w:t>
        <w:br/>
        <w:t>да. Арғынның ресмитүрде жалпы қазақтық үштік өлеуметтік-</w:t>
        <w:br/>
        <w:t>функциялық бөлінуде абыз, би (“орта жүзге қалам беріп дауға</w:t>
        <w:br/>
        <w:t>қой” немесе “кітап беріп, немесе қамшы беріп дауға қой”)</w:t>
        <w:br/>
        <w:t>мәртебесіне ие болуы осы таңбаға ие болуымен астасып жатқан</w:t>
        <w:br/>
        <w:t>сияқты. Арғындық бес-мейрам бүкіл арғын елінің негізгі</w:t>
        <w:br/>
        <w:t>ұйытқысы болып саналады, яғни арғынның жалпықазақтық</w:t>
        <w:br/>
        <w:t>абыздық функциясы алғашында, яғни ХУ-ХУІ ғасырларда</w:t>
        <w:br/>
        <w:t>арғын ішіндегі тек бес-мейрамның еншісінде болуы әбден</w:t>
        <w:br/>
        <w:t>мүмкін. Ал бес-мейрам тобын қалыптастырушылар өздерінің</w:t>
        <w:br/>
        <w:t>арғы атасы ретінде осы көзге қатысы бар Әләу-Майрамды</w:t>
        <w:br/>
        <w:t>есептеген де шығар.</w:t>
        <w:br/>
        <w:t>Екіншіден, орта-жүз бен кіші-жүз арасындағы шежірелік</w:t>
        <w:br/>
        <w:t>сабақтастық ең алдымен әлім-арғын сабақтастықы арқылы</w:t>
        <w:br/>
        <w:t>көрінеді. Әлім мен Арғынның шежірелік кешеніндегі</w:t>
        <w:br/>
        <w:t>ұқсастықтарға қарап, олардың белгілі бір дәрезкеде ортақ</w:t>
        <w:br/>
        <w:t>бастауларға ие екендігін көрсетеді. Осы жағдайда Әләу-</w:t>
        <w:br/>
        <w:t>Майрам есіміндегі алау (әлім) мен мейрам есімдерінің қатар</w:t>
        <w:br/>
        <w:t>тұруы осы туыстықты көрсететін сияқты.</w:t>
        <w:br/>
        <w:t>Үшіншіден, алдыңғы әңгімелерімізде сәз қылғандай “әлі”</w:t>
        <w:br/>
        <w:t>мен “мейрам” сөзінің қатарласа жүруі оғыз-түрк дүниесіндегі</w:t>
        <w:br/>
        <w:t>тарихи топонимдерден көрініс тапқан. Түрікпенетандағы</w:t>
        <w:br/>
        <w:t>Байрам-Али мен Әзірбайжандағы Али-Байрамлы әлі (соны-</w:t>
        <w:br/>
        <w:t>мен бірге мейрам тобының да) ХІУ ғасырдан кейінгі түрікпен</w:t>
      </w:r>
    </w:p>
    <w:p>
      <w:r>
        <w:t>бағытындағы даму кеңістігінде жатқан атаулар, осы қала ат-</w:t>
        <w:br/>
        <w:t>тары бастапқыда этнонимге байланысты болуы мүмкін.</w:t>
        <w:br/>
        <w:t>Төртіншіден, Мейрамхан - Мұрын жырау нұсқасының</w:t>
        <w:br/>
        <w:t>Манашыұлы Тұяқбай жырындағы қалмақ ханының есімі. Ол</w:t>
        <w:br/>
        <w:t>- эпосбойынша “өзбатырлары” болып саналатын Манашыұлы</w:t>
        <w:br/>
        <w:t>Тұяқбай мен Орманбет бидің баласы Әлі батырлардың</w:t>
        <w:br/>
        <w:t>қарсыласы. Жырдың аты жырғой, оның тарихилығы көбінесе</w:t>
        <w:br/>
        <w:t>“бұқаның бұзаулағанындай” болып шығады емес пе, бірақ біз</w:t>
        <w:br/>
        <w:t>осы Мейрам есімді ындыс-қалмақтың арғы ақиқат тегі орта</w:t>
        <w:br/>
        <w:t>жүздік Үлкен ру - арғынның арғы ұйытқы-атасы болуында,</w:t>
        <w:br/>
        <w:t>яғни “дей-арғында жатыр деген жорамалды айтқымыз келеді.</w:t>
        <w:br/>
        <w:t>Расында да осы жырдағы Мейрамхан мен бүгінгі арғынның</w:t>
        <w:br/>
        <w:t>Бес Мейрамы арасында тікелей сабақтастық бар деуге бола</w:t>
        <w:br/>
        <w:t>125</w:t>
        <w:br/>
        <w:t>6) Алау есіміне байланыстылығы олардың ХУІ ғасырға</w:t>
        <w:br/>
        <w:t>дейінгі тарихы қалай болғанда да батыс даламен байланысты</w:t>
        <w:br/>
        <w:t>екендігін көрсетеді.</w:t>
        <w:br/>
        <w:t>Тағы бір ескерер жәйт -қырым-ноғайлы циклі, жалпы осы</w:t>
        <w:br/>
        <w:t>фольклорлық кешен байұлдармен салыстырғанда әлімұлы</w:t>
        <w:br/>
        <w:t>қазақтарының арасында таралмаған десе де болғандай. Деген-</w:t>
        <w:br/>
        <w:t>мен олардың кіші жүздігі мен алау-алшындығы нақ ноғайлы</w:t>
        <w:br/>
        <w:t>ортасынан шыққандығын көрсетеді. Осындай екі қарама-</w:t>
        <w:br/>
        <w:t>қайшылықты тек мынадай сипатта түсіндіруге болады.</w:t>
        <w:br/>
        <w:t>ХІУ ғасырдың аяғы, ХУ ғасырдың басындағы Едіге-</w:t>
        <w:br/>
        <w:t>Тоқтамыс-Темір соғыстарының нәтижесінде ыдырап кеткен</w:t>
        <w:br/>
        <w:t>есен-қазақтардың нақты бір тобы, яғни өздерін Әлінің немесе</w:t>
        <w:br/>
        <w:t>Әлі(мбеттің) ұлдарымыз деп атаған тобы Батыс Қазақстаннан</w:t>
        <w:br/>
        <w:t>солт-шығысқа, Торғай, Сарыарқа, Тобыл жаққа кеткен.</w:t>
        <w:br/>
        <w:t>Олай дейтін себебіміз - қолда бар әлім шежіресінде Қарякесек</w:t>
        <w:br/>
        <w:t>(Ұланақ)! деп аталған ірі тобының ішкі екі бөлігінің Есіл</w:t>
        <w:br/>
        <w:t>мен Табыл (Тобыл) балалары деп аталуы. Бір топтың екі</w:t>
        <w:br/>
        <w:t>бөлігінің солтүстік даладағы екі ірі өзен атымен (Есіл, Тобыл)</w:t>
        <w:br/>
        <w:t>аталуы кездейсоқтық емес. Бұл ХУП-ХУІП ғасырлардағы</w:t>
        <w:br/>
        <w:t>қалыптасқан әлім-қаракесек шежіре дәстүрінің өзтарихының</w:t>
        <w:br/>
        <w:t>бір сәтін осылайппа есте сақтауының көрінісі.</w:t>
        <w:br/>
        <w:t>Әлі бидің ұлдары ХУ ғасырдың бірініші жартысында ба-</w:t>
        <w:br/>
        <w:t>тыстан Есіл-Тобыл далаларына кетіп, сол жердегі аз топтар-</w:t>
        <w:br/>
        <w:t>мен қауымдаса бастаған!”9, Бұл Ноғай Ордасының шығыска</w:t>
        <w:br/>
        <w:t>қарай ұлғайып, сосын Әбілхайыр билеген Көшпелі өзбек</w:t>
        <w:br/>
        <w:t>хандығының күшейген тұсы. Сірә, саны салыстырмалы</w:t>
        <w:br/>
        <w:t>түрде қыпшақ сияқты ірі тайпаларға қарағанда саны аз</w:t>
        <w:br/>
        <w:t>балған әлімұлдары әуелі Ноғай Ордасына кірсе, артынан</w:t>
        <w:br/>
        <w:t>Көшпелі Өзбектер мемлекетіне кірген. ХУ ғасырдың соңына</w:t>
        <w:br/>
        <w:t>5” Маңғыстау түбегінде, Таушық пен Жыңғылды ауылдарының аралығында Ұланақ</w:t>
        <w:br/>
        <w:t>деген жер бар. Жергілікті қазақтар жер атын “Ұланақ” деген түрікпен әулиесінің</w:t>
        <w:br/>
        <w:t>атымен байланыстырғанымен, ол әулие туралы есімінен басқа ештеңе білмейді.</w:t>
        <w:br/>
        <w:t>Маңғыстаулық қазақтарда адайға дейінгі эулиелерді кім екенін ажырата алмағанда</w:t>
        <w:br/>
        <w:t>әйтеуір бір түрікпен әулиесі дей салу әдеті бар, Ұланақ әулие де осындай мысал</w:t>
        <w:br/>
        <w:t>сондықтан оның есімін қаракесек-Ұланақ этнонимімен байланыстырудың қисыны</w:t>
        <w:br/>
        <w:t>бар. Оның үстіне қазақтар түрікпеннің “оглан” сөзін өзгертпей қолданады. мысалы,</w:t>
        <w:br/>
        <w:t>Оғланлы - Оғланды, сондықтан Ұланақ атауының Оғланақ болмай, нақ Ұланақ болу-</w:t>
        <w:br/>
        <w:t>ында да қыпшақ тілділік принцип жатса керек.</w:t>
        <w:br/>
        <w:t>9 Орыс тарихшысы Левшин жазып қалдырды деген Алаш туралы аңыз желісі</w:t>
      </w:r>
    </w:p>
    <w:p>
      <w:r>
        <w:t>(қазақтардың сібір татарларымен бір болуы, бөлініп кетуі, Алаштың Бұқарға шабу-</w:t>
        <w:br/>
        <w:t>ыл жасауы) ең алдымен осы әлімұлдарының 15-16 ғасырлардағы тарихына, олардың</w:t>
        <w:br/>
        <w:t>Есіл-Тобылдан Қызылқұмға қоныс аударуымен байланысты деп шамалаймыз.</w:t>
        <w:br/>
        <w:t>Бүгінгі бараба татарлары өздерінің тегі жағынан татарларға емес, ноғайларға</w:t>
        <w:br/>
        <w:t>жақындығын ескерсек, “дей-әлімдер мен бараба татарларының тегінде жақындық</w:t>
        <w:br/>
        <w:t>болуы ықтимал</w:t>
        <w:br/>
        <w:t>152)</w:t>
        <w:br/>
        <w:t>ата бейіттері орналасқан маңайдағы бір құдық не бұлақ ата-</w:t>
        <w:br/>
        <w:t>лып жатса, оған да таңдана қоймаспыз.</w:t>
        <w:br/>
        <w:t>Манашы сайдың ауызын ала Күйкенұшқан деген</w:t>
        <w:br/>
        <w:t>биік төрткүл бар, жырдағы әлгі оқиғаның нақ осы жерде</w:t>
        <w:br/>
        <w:t>болғандығы айтылады, бірақ оны Маңғыстауда болған тарихи</w:t>
        <w:br/>
        <w:t>оқиға деп қарастыра алмаймыз. Ман түбірлі топонимдердің</w:t>
        <w:br/>
        <w:t>Маңғыстау өңірінде көп кездесуіне қарап,(Маңсуалмас, Мана-</w:t>
        <w:br/>
        <w:t>та, Отман, Маңғыр, Манашы топонимдері осында) осы есімге</w:t>
        <w:br/>
        <w:t>қатысты қандай да болмасын бір маңғыстаулық қайнары бар</w:t>
        <w:br/>
        <w:t>эпикалық сюжеттің, тіпті эпикалық ортаның болуы мүмкін,</w:t>
        <w:br/>
        <w:t>осындай орта бола қойса, ол - оғыз-түрікпендерге дейінгі</w:t>
        <w:br/>
        <w:t>маңғыстаулық тұрғындардікі болуы ықтимал сюжеттің</w:t>
        <w:br/>
        <w:t>кейінгі қырымдық жыр-шоғырдың көне нұсқаларына</w:t>
        <w:br/>
        <w:t>кіргізілуінің ықтималдығын көрсетеді.</w:t>
        <w:br/>
        <w:t>Орманбет би өлген күн, он сан ноғай бүлген күн</w:t>
        <w:br/>
        <w:t>Мұрат Мөңкеұлының “Үш қиянынан” үзіндіде:</w:t>
        <w:br/>
        <w:t>Өлеңтінің аяғы, Он сан ноғай бүлген жер</w:t>
        <w:br/>
        <w:t>Шідертінің қоспасы Орта бойын сырлаған</w:t>
        <w:br/>
        <w:t>Алңғатының басы - тас оба, Оқ жаңбырдай жауған жер</w:t>
        <w:br/>
        <w:t>Он сегіз жыл атысып Мұсылманның басынан</w:t>
        <w:br/>
        <w:t>Орманбет бидің әлген жер Дәреже қайтып ауған жер</w:t>
        <w:br/>
        <w:t>я..</w:t>
        <w:br/>
        <w:t>Тек болашақта жаңару болар деген сенім ешқашан да</w:t>
        <w:br/>
        <w:t>жойылмаған, жыр соны айтады.</w:t>
        <w:br/>
        <w:t>16</w:t>
        <w:br/>
        <w:t>Балпаң-балбаң басқан күн немесе:</w:t>
        <w:br/>
        <w:t>Бай ұлынан асқан күн Асанның асыл түбі ноғай деймін</w:t>
        <w:br/>
        <w:t>Орманбет би өлген күн Үлкендердің айтуы солай деймін</w:t>
        <w:br/>
        <w:t>Он сан ноғай бүлген күн Бұл сөзге анық қанық емес едім</w:t>
        <w:br/>
        <w:t>Жез қарғылы құба арлан Естігенім тақсыр-ау былай деймін</w:t>
        <w:br/>
        <w:t>Жетіп түлкі ала алмай Тегінде ноғай, қазақ түбіміз бір</w:t>
        <w:br/>
        <w:t>Шалған аңын ппала алмай Алтай, Ертіс, Оралды қылған дүбір</w:t>
        <w:br/>
        <w:t>Қорашыл төбет болған күн Орманбет хан ордадан шыққан</w:t>
        <w:br/>
        <w:t>Ораздының он ұлы күнде</w:t>
        <w:br/>
        <w:t>Ойын салып жүргенде Асан ата қайғырып айтыпты жыр.</w:t>
        <w:br/>
        <w:t>Жиырлының жалғызы</w:t>
        <w:br/>
        <w:t>Атқан оғын таба алмай</w:t>
        <w:br/>
        <w:t>Жер сабалап қалған күн...</w:t>
      </w:r>
    </w:p>
    <w:p>
      <w:r>
        <w:t>(Қ.Сыдиықов. Сарқылмас қазына.</w:t>
        <w:br/>
        <w:t>1996. 27-6)</w:t>
        <w:br/>
        <w:t>Бұл Құрбанғали Халидидің Құдайбай ақыннан жазып</w:t>
        <w:br/>
        <w:t>алған сөзі көрінеді!%4, Осы жолдардың қарабайырланған түрі</w:t>
        <w:br/>
        <w:t>дебар:</w:t>
        <w:br/>
        <w:t>Алаш-алаш болғанда,</w:t>
        <w:br/>
        <w:t>Алатай ат болғанда,</w:t>
        <w:br/>
        <w:t>Орымбет (Орманбет) хан өлгенде!5%</w:t>
        <w:br/>
        <w:t>Басы саулар күлгенде</w:t>
        <w:br/>
        <w:t>Он сан ноғай бүлгенде |56</w:t>
        <w:br/>
        <w:t>Осындайда әр өлең-толғауда, жырда, аңызда қайта-қайта</w:t>
        <w:br/>
        <w:t>өле беретін Орманбет пен “Орманбет өлетін күннің” тарихы</w:t>
        <w:br/>
        <w:t>датасын тапқысы келгендер қазақ айтушылары арасында көп</w:t>
        <w:br/>
        <w:t>болған.</w:t>
        <w:br/>
        <w:t>Шоқан Уәлиханов Орманбет би өліп, он сан ноғайдың ты-</w:t>
        <w:br/>
        <w:t>нышы кеткен қайғылы кезеңін қазақ, башқұрт өлеңшілері</w:t>
        <w:br/>
        <w:t>мен жыршыларының толғайтынын!%! жөне 1636-жылқы Хо-</w:t>
        <w:br/>
        <w:t>Урлюк бастаған қалмақтар тықсыруынан ноғайлардың Еділ,</w:t>
        <w:br/>
        <w:t>Жайықтан ары өтіп, қазақтардың оңтүстікке ойысқанын,</w:t>
        <w:br/>
        <w:t>44 Ж.Тілепов. ХІУ-ХУ гг жыраулар. //”Маңғыстау” газеті. 4-мамыр. 1999;</w:t>
        <w:br/>
        <w:t>1% Шоқанның жазбаларында осы “Орманбет би олгенде, он сап ногай бүлгенде</w:t>
        <w:br/>
        <w:t>сияқты жылау-жоқтау қырғыздарда да болғандығы айтылады. (Собрание соч...</w:t>
        <w:br/>
        <w:t>с.65)</w:t>
        <w:br/>
        <w:t>із Р.Бердібай. Эпос - ел мұраты. 1995. 174-6, Ақын Мұсабек Байзақовтың</w:t>
        <w:br/>
        <w:t>жырлауындағы “Шора батыр" нұсқасы, жазып алған Ө.Оспанов.</w:t>
        <w:br/>
        <w:t>49 4 Валиханов Собр соч том 1, с.357</w:t>
        <w:br/>
        <w:t>ЕЕ</w:t>
        <w:br/>
        <w:t>Меңдіхан қалмақ ханы немесе батыры. Нәрік</w:t>
        <w:br/>
        <w:t>жырында ол қалмақ ханы Әгізханның</w:t>
        <w:br/>
        <w:t>баласы ретінде айтылады (Батырлар</w:t>
        <w:br/>
        <w:t>жыры. 5 том. 1989. 828).</w:t>
        <w:br/>
        <w:t>Меңді, Ақмеңді Нәрік хан өйелдікке алатын он үш</w:t>
        <w:br/>
        <w:t>(он сегіз) жастағы қыз есімі. (Нәрік.</w:t>
        <w:br/>
        <w:t>Батырлар жыры. 5 том.1989.308)</w:t>
        <w:br/>
        <w:t>Меңді Сұлтан, Меңсұлтан қалмақ ханы (Қарт Қожақ. 6 том. 1990.</w:t>
        <w:br/>
        <w:t>266).</w:t>
        <w:br/>
        <w:t>Едіге Тоқтамыстың үлкен қызын</w:t>
        <w:br/>
        <w:t>Жылқыбайға алып береді, ол екі бала</w:t>
        <w:br/>
        <w:t>туады, аттары - Сұлтан мен Меңді (Едіге.</w:t>
        <w:br/>
        <w:t>Батырлар жыры. 5 том. 1989. 84).</w:t>
        <w:br/>
        <w:t>Қараменде қалмақ ханы (Қарадөң. Батырлар жыры.</w:t>
        <w:br/>
        <w:t>5 том. 1989. 184, 182)</w:t>
        <w:br/>
        <w:t>Осыларға қарап, жыр дәстүріндегі меңді сөзінің тұрақты</w:t>
      </w:r>
    </w:p>
    <w:p>
      <w:r>
        <w:t>екендігін көруге болады. Бірде әйел (Меңді ару), бірде еркек,</w:t>
        <w:br/>
        <w:t>бірде - ноғайлы (Меңді - Жыылқыбай баласы), бірде қалмақ</w:t>
        <w:br/>
        <w:t>(Меңдіхан, Меңдісұлтан, Қараменде) болып жүрген есімнің</w:t>
        <w:br/>
        <w:t>тұрақтылығы мен екідайлығына (әйел-еркек) қарап, осы</w:t>
        <w:br/>
        <w:t>есімге ие болған тарихи тұлға емес, бірақ тарихи-шежірелік</w:t>
        <w:br/>
        <w:t>этноним болар деген топшы жасадық. Яғни осы есімнің</w:t>
        <w:br/>
        <w:t>қалмақ-ноғайлығы және еркек-ұрғашылығы жырдікі</w:t>
        <w:br/>
        <w:t>болғанымен, есімнің өзі - жырға негіз болған аңызды жасау-</w:t>
        <w:br/>
        <w:t>шы не жасалуға себепкер болған этникалық ортаға тән этно-</w:t>
        <w:br/>
        <w:t>ним болып табылатындығы анық нәрсе.</w:t>
        <w:br/>
        <w:t>“Меңді”, “менде” сөздерінің өзі “ман” (мен) немесе манг,</w:t>
        <w:br/>
        <w:t>маң (мең) деген түбірден және “-ді” (жалпы түрктік “-лі”,</w:t>
        <w:br/>
        <w:t>“-лы”) жалғауы немесе “ұлы”, “оғлы” дегенді білдіретін фор-</w:t>
        <w:br/>
        <w:t>манттан тұрады. Сонда “ман” да, “меңді” (меңлі) де - бір жоқ</w:t>
        <w:br/>
        <w:t>болып кеткен (“манлы” деген)!8 ру-тайпаның аты болып</w:t>
        <w:br/>
        <w:t>шығар еді.</w:t>
        <w:br/>
        <w:t>“Нәрік-Шора» жырларындағы сексендегі Нәрікке</w:t>
        <w:br/>
        <w:t>әйел болған Ақмеңді немесе Меңді сұлу мен шежірелік</w:t>
        <w:br/>
        <w:t>аңызда (Адай немересі болып табылатын) сексенге келген</w:t>
        <w:br/>
        <w:t>Құдайкеге (Қосайға) әйел болған Оғылмеңлі сұлу аттарының</w:t>
        <w:br/>
        <w:t>ұқсастықымен(оғылмеңлі-ақмеңді) қатар, олардың оқиғалық</w:t>
        <w:br/>
        <w:t>Өз “Қаңғарлы” этнонимінің “қаңлы”, “қаңғлы” түрінде өзгеруіне қарап. СФр”</w:t>
        <w:br/>
        <w:t>дыбысының жойылуы) “мангурлы" (маңғырлы) этионимінің де “маңлы”, “маңғлы"</w:t>
        <w:br/>
        <w:t>түріне келтелене алатынын көрсетуге болады. Яғни “манкуұрлы” этнонимі дегеніміз</w:t>
        <w:br/>
        <w:t>- кейінгі “маңлы” этнонимі болып шығады.</w:t>
        <w:br/>
        <w:t>Ез</w:t>
        <w:br/>
        <w:t>“сар” - “жылан”, “айдаһар”, ал “Царь огненный цит” дегені</w:t>
        <w:br/>
        <w:t>шындығында “Шар Огненный Шит”, “змей огненный іцит”,</w:t>
        <w:br/>
        <w:t>яғни “жылан - отты қалған” болып аударылуы тиіс. Орыс,</w:t>
        <w:br/>
        <w:t>жалпы, славян мифологиясында жылан мен отқа байланы-</w:t>
        <w:br/>
        <w:t>сты “Яӛмей огненный Нолк”, 2Эмей Горыныч”, “Огненный</w:t>
        <w:br/>
        <w:t>Змей” деген мифтік бейнелердің табиғатынан ?дей-түрктік</w:t>
        <w:br/>
        <w:t>позитивті мифтік бейнелерді көруге болады. Қазақ тіліндегі</w:t>
        <w:br/>
        <w:t>“сарүйек” жыланның көнеайтылу түрі- “сар-ыдық” (қасиетті</w:t>
        <w:br/>
        <w:t>жылан), бірақ славяндығ орта түркінің “ыдыңқ” сөзін “оттық”</w:t>
        <w:br/>
        <w:t>(отты) деп қабылдап, “Шар-ыдық” немесе “Сар-ыдық” сөзін</w:t>
        <w:br/>
        <w:t>бастапқыда “змей огненный” деп аударса, кейінгі кітаби са-</w:t>
        <w:br/>
        <w:t>уаттылар кезінде оны “Царь огненный” деп төржімелеген</w:t>
        <w:br/>
        <w:t>сыңайлы.</w:t>
        <w:br/>
        <w:t>Ал эпостық батыр Шораның образының айдаһарлығы,</w:t>
        <w:br/>
        <w:t>оның жырының сюжеттік тақырыбы болған Таспагер (жылан-</w:t>
        <w:br/>
        <w:t>жылқы)тұлпары мен жылқы есімді серігінің (Құлыншақтың)</w:t>
        <w:br/>
        <w:t>болуы мен жылан есімді половец Шаруканьнің Кончак</w:t>
        <w:br/>
        <w:t>(Құлыншақ) есімді немересінің болуына қарап, оларды бір об-</w:t>
        <w:br/>
        <w:t>раз деген болсақ, енді сол сегіз аяқты атқа мінген, өзі аузы-</w:t>
        <w:br/>
        <w:t>нан отшашқан “Шар Огненный Ӛӛмей” мен аузынан қызылды-</w:t>
        <w:br/>
        <w:t>жасылды от шығатын, айдаһардай Шора батырды да біртекті</w:t>
        <w:br/>
        <w:t>бейне деуге толық мүмкіндігіміз бар. Міне, тек осындай</w:t>
        <w:br/>
        <w:t>қосымша бір салыстырудың өзі-ақ баяғы половецтердің</w:t>
        <w:br/>
        <w:t>бүгінгі қазаққа жай мәдени-өркениеттік ата-тек қана емес,</w:t>
        <w:br/>
        <w:t>тікелей, байұлы арқылы қазақ этногенезіне қатысып, бүгінгі</w:t>
        <w:br/>
        <w:t>қазақты қалыптастыруға өз үлесін қосқан тарихи жұрт</w:t>
        <w:br/>
        <w:t>екендігін көрсетеді.</w:t>
      </w:r>
    </w:p>
    <w:p>
      <w:r>
        <w:t>Шарукань мен Шар-отты-жылан образдарын бойына</w:t>
        <w:br/>
        <w:t>сыйдырған тама Нәрікұлы Шора да, половец Шарукань да</w:t>
        <w:br/>
        <w:t>қазақ үшін бөтен тұлғалар емес, сондықтан олардың бүгінгі</w:t>
        <w:br/>
        <w:t>қазақ жады мен мәдениетіне, әдебиеті мен өнеріне қайтып</w:t>
        <w:br/>
        <w:t>оралғандығын жөн көрер едік.</w:t>
        <w:br/>
        <w:t>...</w:t>
        <w:br/>
        <w:t>Шерқала туралы белгілі жалғыз аңызда (көптеген</w:t>
        <w:br/>
        <w:t>еңбектерде жарық көрген) таудың үстінде қала болғаны айты-</w:t>
        <w:br/>
        <w:t>лады.Жаутауетегіндегі қалабөлігіналсада,тауүстіндегілерді</w:t>
        <w:br/>
        <w:t>ұзақайларбойы жеңеалмайды. Сонда жаудыңбасшыларының</w:t>
        <w:br/>
        <w:t>бірінің басына бұлар ұзақ уақыт бойы қалайша сусыз әмір</w:t>
        <w:br/>
        <w:t>сүре алады, таудың бір тұсында құдық болғаны ғой деген ой</w:t>
        <w:br/>
        <w:t>келеді. Сөйтіп, жау әскері таудың қапталынан үңгіп құдыққа</w:t>
        <w:br/>
        <w:t>апарар жол-ін қаза бастайды. Ақыры құдыққа да жетіп, тау</w:t>
        <w:br/>
        <w:t>һ47</w:t>
        <w:br/>
        <w:t>жөне Ығылман есімдерінде сақталып жетіп отыр. Сол сияқты</w:t>
        <w:br/>
        <w:t>Маңғыстау-Үстірттегі Оғланды, Ұланақ, Балқандағы Оғланлы</w:t>
        <w:br/>
        <w:t>топонимдері де осы тұрғыда назар аударуға тұрарлық сөздер.</w:t>
        <w:br/>
        <w:t>Тағы да жыр жолдарына көз жіберейік. Едіге жырында</w:t>
        <w:br/>
        <w:t>Едіге Тоқтамыстың үлкен қызын |Жылқыбайға алып беріп,</w:t>
        <w:br/>
        <w:t>оны хан етеді. Жылқыбайдан екі бала туады. Бірінің аты -</w:t>
        <w:br/>
        <w:t>Сұлтан, бірінің аты - Менді болады</w:t>
        <w:br/>
        <w:t>Тоқтамыстың қызынан</w:t>
        <w:br/>
        <w:t>Екі ұл туды, қарашы</w:t>
        <w:br/>
        <w:t>Сексен жасқа келгенде</w:t>
        <w:br/>
        <w:t>Балалы болдың шамасы</w:t>
        <w:br/>
        <w:t>Ешікімнің жоқ алланың</w:t>
        <w:br/>
        <w:t>Еткен ісіне шарасы"!</w:t>
        <w:br/>
        <w:t>МАН АТА НЕМЕСЕ УАҚ РУЫ</w:t>
        <w:br/>
        <w:t>МАҢҒЫСТАУДА</w:t>
        <w:br/>
        <w:t>Қыр (Үстірт) пен Маңғыстяудың қара ойын жалғастырып</w:t>
        <w:br/>
        <w:t>жатқан он төрт құлама жолдың негізгісі “Маната”” деп ата-</w:t>
        <w:br/>
        <w:t>лады. Бүгінде ернек қабырғасын жарып өтіп жатқан бұл ас-</w:t>
        <w:br/>
        <w:t>фальт жолдың салынғанына көп болған жоқ. Бұл жердің</w:t>
        <w:br/>
        <w:t>кейпі ертеректе қандай еді? Әуелі жарқабақты көлбей жиекте-</w:t>
        <w:br/>
        <w:t>ген, арғарлар мен адамдар ғана жүре алатын жалғыз аяқ жол</w:t>
        <w:br/>
        <w:t>уақыт өте келе жүк тиеген керуен өте алатын жолға айналды.</w:t>
        <w:br/>
        <w:t>Осы құлама жолдың екінші аты - Каратүйе-Маната. Осы түйе</w:t>
        <w:br/>
        <w:t>аты142 жолдың керуен түйелерінің ғана жүре алатындығына</w:t>
        <w:br/>
        <w:t>байланысты ма, өлде басқадай оқиғалы ма - ол жақы белгісіз,</w:t>
        <w:br/>
        <w:t>сырын бүгіп жатыр.</w:t>
        <w:br/>
        <w:t>Түйе жүре алатын жол бірте-бірте кеңейтіліп, автомобиль</w:t>
        <w:br/>
        <w:t>жолына айналды. 50-70-жылдардағы осы жол арқылы ойдан</w:t>
        <w:br/>
        <w:t>қырға шығып жүрген жүргізушілердің арасындағы аңызда</w:t>
        <w:br/>
        <w:t>осы жол аса қауіпті деп саналатын. Осы жерде жарқабақтан</w:t>
        <w:br/>
        <w:t>ұшыпкетіп жазымболу, қирап қалуоқиғасы кездесіп тұратын.</w:t>
      </w:r>
    </w:p>
    <w:p>
      <w:r>
        <w:t>ғ! Тоқтамыстың қызынан туған балалар туралы жыр оқиғасын тек аңыздық деп</w:t>
        <w:br/>
        <w:t>қабылдағанның өзінде де. Тоқтамыс атын иеленген жұрттың болғандығы тарихтан</w:t>
        <w:br/>
        <w:t>белгілі. Парсы авторы Мирхонд 15 ғасырдағы Балқантаудың оңтүстік бетіндегі</w:t>
        <w:br/>
        <w:t>“Тоқтамыс адамдары” туралы атап өтеді. Бұл - Тоқтамыстың өзінің кіндігінен</w:t>
        <w:br/>
        <w:t>өрбігендер емес шығар, бірақ сол ханға қызмет еткен қазақтағы төлеңгіттер</w:t>
        <w:br/>
        <w:t>секілді рулық сипатқа ие болған құранды топ болуы әбден мүмкін. Ал жырдағы</w:t>
        <w:br/>
        <w:t>Тоқтамыстардың жиендері болған меңді мен сұлтанды нақты этнонимдер деп</w:t>
        <w:br/>
        <w:t>түсінуге болады. Жылқыбай жағы - қыпшақ тілді “дей-байұлы болса, Тоқтамыстың</w:t>
        <w:br/>
        <w:t>қызы жағы - түрікпен тілді компонент болып шығады.</w:t>
        <w:br/>
        <w:t>4% Қаратөбе-Маната деп те айтылады</w:t>
        <w:br/>
        <w:t>149</w:t>
        <w:br/>
        <w:t>тыр,әулие,хан); 2)руаты неэтноним; 8)белгілібір шежірелік,</w:t>
        <w:br/>
        <w:t>мифтік есім (ру атасы) болуы қажет. Яғни, осы шартқа</w:t>
        <w:br/>
        <w:t>сүйенсек; Ман-ата-белгісізтарии тұлға(хан,батыр, ру көсемі,</w:t>
        <w:br/>
        <w:t>би, абыз), аңыздық тұлға (мифтік-шежірелік аталардың бірі)</w:t>
        <w:br/>
        <w:t>немесе нақты ру-тайпаның есімі болып шығар еді. !“Осы</w:t>
        <w:br/>
        <w:t>ықтималдықты қорытындылап түйіндесек - оғыздарға</w:t>
        <w:br/>
        <w:t>дейінгі өуелі Үстірт пен Сам өңірін, кейін Маңғыстауды ме-</w:t>
        <w:br/>
        <w:t>кендеген халықтың аты - “ман” болған, олардың ауылда-</w:t>
        <w:br/>
        <w:t>рын оғыздар жалпылама түрде “манның қышлақтары” деп</w:t>
        <w:br/>
        <w:t>атап, кейін бүкіл аймақтың атауына айналдырып жіберген.</w:t>
        <w:br/>
        <w:t>Қалай болғанда да Маңғыстау-Үстірттегі оғыздан бөгде түрк</w:t>
        <w:br/>
        <w:t>тайпасы болған нақты ман этносы не субэтносы болуы өбден</w:t>
        <w:br/>
        <w:t>мүмкін. Жалпы Батыс Қазақстан, Кавказ және Дон-Днепр</w:t>
        <w:br/>
        <w:t>далалық кеңістігінде осы аттас этникалық топтардың болуын</w:t>
        <w:br/>
        <w:t>қарастырып көруге болады. Ал нақты дала ру-тайпаларының</w:t>
        <w:br/>
        <w:t>тегі осы белгісіз мандармен байланысты болу мүмкіндігін</w:t>
        <w:br/>
        <w:t>қарастырсақ, қазақтың жағалбайлы және уақ руларын айтуға</w:t>
        <w:br/>
        <w:t>болады. Жағалбайлының ұраны Манатау болса, он екі ата</w:t>
        <w:br/>
        <w:t>жағалбайлыда Манатау, Ормантай аталары да аталады.</w:t>
        <w:br/>
        <w:t>Ман-атамен байланысты тағы бір ру - қазақтың (орта</w:t>
        <w:br/>
        <w:t>жүзіндегі)уақруы. Бірмәліметбойынша Қамбарбатырмоласы</w:t>
        <w:br/>
        <w:t>Сарайшықта жатырделінеді!“%, Жалпы осы бір мифоэпикалық</w:t>
        <w:br/>
        <w:t>батырды және оның сондай сипатты ұрпақтарын (туыстарын)</w:t>
        <w:br/>
        <w:t>Хасарлы теңізі маңайымен байланыстыруға бейімділік бар.</w:t>
        <w:br/>
        <w:t>Бір ерекшелігі - Қамбар да, оның туыстары Ер Көкше мен Ер</w:t>
        <w:br/>
        <w:t>Қосай да қазақтың бір руымен - уақтармен ұштастырылады,</w:t>
        <w:br/>
        <w:t>олар - Орта жүз уақтың арғы бабалары болып есептелінеді.</w:t>
        <w:br/>
        <w:t>Яғни Ер Көкше, Ер Қосай, Қамбар батырлардың ресми</w:t>
        <w:br/>
        <w:t>иелері уақтар, яғни осы батырларды уақтар өзінің арғы ата-</w:t>
        <w:br/>
        <w:t>лар қатарына қосады, Осы батырларға арналған жырлардың</w:t>
        <w:br/>
        <w:t>космосы ортажүздік фольклорлық ортадан гөрі батыстық,</w:t>
        <w:br/>
        <w:t>нағайлы-алшындық ортаға тән келеді. Олай болса, осы батыр-</w:t>
        <w:br/>
        <w:t>ларды иеленуі рулық ортаның тарихы да осы ноғайлы-алшын</w:t>
        <w:br/>
        <w:t>ортасымен байланысты деген сөз.</w:t>
        <w:br/>
        <w:t>Қазақтың орта жүздік тобына кіретін алты рудың ішінде</w:t>
        <w:br/>
        <w:t>бесеуі туралы көп айтылса, алтыншысы - уақтар туралы</w:t>
        <w:br/>
        <w:t>ештеңе айтыла бермейді десе де болғандай. Ал осы уақ руын</w:t>
        <w:br/>
        <w:t>“Қырым цикліне Ман негізді есімдердің кірігуін Қарахан, Өгізхан есімдерінің кірігуі</w:t>
        <w:br/>
        <w:t>сияқты түсінуге болады, яғни Х-ХІ ағ этникалық-мифтік комплекстің жекеленген</w:t>
        <w:br/>
        <w:t>ұғымдары жергілікті жұрт арасында ұмытылмай сақталып, 14 ғасырдағы есен-</w:t>
        <w:br/>
        <w:t>қазақтың қауымдасу, араласу кезінде жаңа фольклорлық-эпикалық комплекске адам</w:t>
        <w:br/>
        <w:t>не жер аттары ретінде кірігіп кетеді.</w:t>
      </w:r>
    </w:p>
    <w:p>
      <w:r>
        <w:t>“53 Самашев, Д.Кожаков, Д.Талев. Сарайчик: проблемы исследования великого горо-</w:t>
        <w:br/>
        <w:t>да, -вкн: Проблемы изучения и сохранения исторического наслдия. Я, 1998, с.241.</w:t>
        <w:br/>
        <w:t>146</w:t>
        <w:br/>
        <w:t>сияқты ХУІ ғасырда Нәрікұлы Шораға жыр шығармақ болған</w:t>
        <w:br/>
        <w:t>жырау осы Шарұқан батыр озалын пайдаланған да шығар.</w:t>
        <w:br/>
        <w:t>Бүгінгі қазақ тіліндегі үлкен жыланның аты “сарүйек”</w:t>
        <w:br/>
        <w:t>сөзіндегі “сар” (шар) буынының “жылан” деген мағына</w:t>
        <w:br/>
        <w:t>беретіндігін сенімді түрде болжай аламыз.</w:t>
        <w:br/>
        <w:t>Екіншіден, Шора батыр жырында бүкіл жыр оқиғасы</w:t>
        <w:br/>
        <w:t>тұлпармен байланыстырылады, яғни жырдың бас кейіпкері</w:t>
        <w:br/>
        <w:t>ат-жылқы болып шығады да, Шора мен Құлыншақ батыр-</w:t>
        <w:br/>
        <w:t>лар осы тұлпарға қатысты қосалғы кейіпкер ретінде көрінеді.</w:t>
        <w:br/>
        <w:t>Тұлпардың жырда арнайы сюжеті бар кейіпкері болуы</w:t>
        <w:br/>
        <w:t>қазақ жырлары арасында көп емес, олардың көбінде атқа</w:t>
        <w:br/>
        <w:t>қатысты теңеулер мен метафоралардан басқасы сақталмаған,</w:t>
        <w:br/>
        <w:t>тек “Қобыланды”, “Қарасай-Қази” жырларында тұлпар</w:t>
        <w:br/>
        <w:t>актуалдылығы аздап көрінеді, бірақ олар да бұл мәселе</w:t>
        <w:br/>
        <w:t>жөнінде Шора батырдікінен азырақ.</w:t>
        <w:br/>
        <w:t>Қырым цикліндегі Шораның тұлпарының аты Таспагер,</w:t>
        <w:br/>
        <w:t>мұндағы “таспа” сөзі “лента сияқты кесіп, тіліп алынған тері”</w:t>
        <w:br/>
        <w:t>(лента, арқан, қайыс жіп) дегенді білдіретінін ескерсек, Та-</w:t>
        <w:br/>
        <w:t>спагер жылқымыздың да жыландық табиғатын (таспа - лен-</w:t>
        <w:br/>
        <w:t>та - жылан, Таспагер - Кер-Жылан) көреміз. Бұл өз кезегінде</w:t>
        <w:br/>
        <w:t>жылан мен жылқы симбиозы болар айдаһар-тұлпар немесе су-</w:t>
        <w:br/>
        <w:t>дан шығатын жылқылар мифтік образына жол ашады.</w:t>
        <w:br/>
        <w:t>Шыарукань есімінің жылан-айдаһарлығына қарап, бірден</w:t>
        <w:br/>
        <w:t>половецтерде, оның ішінде дон-қобандық қыпшақтарда осын-</w:t>
        <w:br/>
        <w:t>дай мифтік түсінік болған дей салуға болар еді, бірақ біз тағы</w:t>
        <w:br/>
        <w:t>бір салыстыру мүмкіндігі бар болғандықтан, сол арқылы</w:t>
        <w:br/>
        <w:t>өз пайымдамамызды баянды еткіміз келеді. Ал байұлында</w:t>
        <w:br/>
        <w:t>осындай су жылқылары туралы түсініктің шежірелік аңызға</w:t>
        <w:br/>
        <w:t>енгізілгендігін біз башқұрт эпосынан таба аламыз. Қара жорға</w:t>
        <w:br/>
        <w:t>жырында Күшлек!%% деген жігіт өзінің сұңқарын бір үйір су</w:t>
        <w:br/>
        <w:t>жылқысына айырбастайды, сүйтіп судан (су астынан) бір үйір</w:t>
        <w:br/>
        <w:t>жылқы, оларды “Қара “Жорға” деген тұлпар бастап шығады.</w:t>
        <w:br/>
        <w:t>Осы тұлпар иесіне қыз әкеліп береді, осы қыздан туған</w:t>
        <w:br/>
        <w:t>ІН Осы башқұрт байұлы Күшлектің есімінен біз а) қазақтың байұлындағы</w:t>
        <w:br/>
        <w:t>Қыдырбайдың (Кутригур-Кудреваньконың) есімін; 6) асы Күшлектің сұңқар құс</w:t>
        <w:br/>
        <w:t>ұстауына қарап, Үстірттегі Құсшы-ата әулиелермен. “Қырым” цикліндегі Едігенің</w:t>
        <w:br/>
        <w:t>құс бағушы әкесі Құттықия бейнесімен байланысты есім екендігін көргендей бо-</w:t>
        <w:br/>
        <w:t>ламыз. Едігені асырайтын Жылқыбай да су жылқыларының иесінің бір лақабы бо-</w:t>
        <w:br/>
        <w:t>лып табылады. Жалпы “су жылқылары" мотиві Күшлекті Көкшеұлы Қасай, Құла</w:t>
        <w:br/>
        <w:t>атты Қади, Қозы, Қошақ есімдерімен бір образдық ұяда қарастыруға мүмкіндік</w:t>
        <w:br/>
        <w:t>беретінін айтуымыз керек: Башқұрттағы байұлы оларға 15-16 ғасырларда қосылған</w:t>
        <w:br/>
        <w:t>ноғайлы-алшын жұртының бір жұрнағы болып табылады. сондықтан осы байұлы-</w:t>
        <w:br/>
        <w:t>башқұрттың аңызды да 14 ғасырға қатысты Маңғыстау-Үстіртпен байланысты</w:t>
        <w:br/>
        <w:t>деп қабылдауға болады...</w:t>
        <w:br/>
        <w:t>146</w:t>
        <w:br/>
        <w:t>сюжеті де ортақ бастаудан шыққан, ол - оғыз-қыпшақ тіл</w:t>
        <w:br/>
        <w:t>симбиозы немесе есен-қазақ дәуіріндегі беймәлім ман, маңлы</w:t>
      </w:r>
    </w:p>
    <w:p>
      <w:r>
        <w:t>(меңлі)руының жаңаэтногенез процесіне қатысуын көрсетеді,</w:t>
        <w:br/>
        <w:t>яғни 14 ғасырда меңлі (маң, манлы) руы болған деудің реті</w:t>
        <w:br/>
        <w:t>бар. Маңғыстауда Қараман атауынан басқа Қарамандыбас,</w:t>
        <w:br/>
        <w:t>Қарамандысор, Қараманды деген жер-су аттары да кездеседі,</w:t>
        <w:br/>
        <w:t>осы соңғы үшеуіндегі “-ды” жалғауының жалпы түрктік</w:t>
        <w:br/>
        <w:t>“йЙ” диалектісінде “-лы” түрінде айтылатындығын және</w:t>
        <w:br/>
        <w:t>ортағасырлық түрктік этнонимикада және мифтік-эпостық</w:t>
        <w:br/>
        <w:t>этнонимикада осы “-лы” жалғауының этноним жасаушы</w:t>
        <w:br/>
        <w:t>формант болатындығын ескерсек, бір кездері Маңғыстауда</w:t>
        <w:br/>
        <w:t>“қараманлы” деген рудың болғандығын байқауға болады.</w:t>
        <w:br/>
        <w:t>Қарапайым қисын бойынша егер “қараманлы” деген этноним</w:t>
        <w:br/>
        <w:t>болса, онда “манлы” деген этнонимнің болғандығына да ден</w:t>
        <w:br/>
        <w:t>қоюға болады.</w:t>
        <w:br/>
        <w:t>Оғылмеңлі есімі ортағасырлық рудың немесе рулардың</w:t>
        <w:br/>
        <w:t>(оғыл және меңлі &gt; манлы) аттары бола ала ма? Адай-Құдайке</w:t>
        <w:br/>
        <w:t>(Қосай) мен Оғылмеңлі ұрпақтарының түрікпенадай деп ата-</w:t>
        <w:br/>
        <w:t>луына қарағанда, қыпшақ тілді қауымдар мен оғыз-түрікпен</w:t>
        <w:br/>
        <w:t>тілді қауымдар осы топта араласқа түскен тәрізді. Жақсы, меңлі</w:t>
        <w:br/>
        <w:t>сөзі этноним-ақ болсын, “оғыл” сөзі ше? - ол да этноним бе? Бұл сөз</w:t>
        <w:br/>
        <w:t>де, сірә, этноним тәрізді, өйткені Оғылмеңліге ұқсас “Ығылман”</w:t>
        <w:br/>
        <w:t>есімі қазақ арасында бар (мысалы, Исатай-Махамбет дастанын</w:t>
        <w:br/>
        <w:t>шығарған Ығылман Шөрекұлы деген ақынның есімі), Оғылмаңлі</w:t>
        <w:br/>
        <w:t>мен Ығылман есімдерінің ұқсастықымен қатар, мұндағы “ығыл”</w:t>
        <w:br/>
        <w:t>сөзі мен “оғыл” сөздері “оғлы”, “оғлы” деген этнонимді білдіретін</w:t>
        <w:br/>
        <w:t>сияқты. Олай деуге тарихи қисын да бар. Мәселен, С.П.Поляковтың</w:t>
        <w:br/>
        <w:t>зерттеулеріне жүгінсек, ХІ ғасырдың аяғы мен ХП ғасырдың</w:t>
        <w:br/>
        <w:t>басындағы уақытқа қатысты тарихи құжаттарда Оқ-Балқанда</w:t>
        <w:br/>
        <w:t>“агар”, “коклы”, “Сұлтанлы” сияқты рулармен қатар “оғлы”</w:t>
        <w:br/>
        <w:t>(оғлы)% руының даесімі аталатындығын айтылады. Сонымен қатар</w:t>
        <w:br/>
        <w:t>көне түрікпен моласындағы жазудан табылған имир халқынан та-</w:t>
        <w:br/>
        <w:t>райтын “без-оглы” руының есімі (племя без-оглы, которое явля-</w:t>
        <w:br/>
        <w:t>ется подразделением народа имир) келтірілгені айтылады!%. Ал</w:t>
        <w:br/>
        <w:t>Маңғыстауда, Жаңаөзен қаласынан шығыста 60 км жерде, Се-</w:t>
        <w:br/>
        <w:t>нек ауылы маңында (шығысында 20 км) “Бесоқты” деген тарихи</w:t>
        <w:br/>
        <w:t>құдық бар. Осы құдық атынан да біз бес оғлы руының атын оқи ала-</w:t>
        <w:br/>
        <w:t>мыз. Міне, осы “оғлы” мен “меңлі” руыларының бірлігі Оғылмеңді</w:t>
        <w:br/>
        <w:t>1814 ғасыр авторы Иби Халдун қыпшақ тайпаларының қатарында оғлы руының</w:t>
        <w:br/>
        <w:t>болғандығын жазады. Ал С.Ақынжанов болса 11 ғасырда Маңғыстауда қыпшақтар</w:t>
        <w:br/>
        <w:t>мен түрікпендердің қатар тұрғандығын дәлелдеген, яғни түрікпен “оғлысы” да,</w:t>
        <w:br/>
        <w:t>қыпшақ "оғлысы” да бастапқыда Маңғыстауда тұрған бір тайпа болуы обден</w:t>
        <w:br/>
        <w:t>Мүмкін.</w:t>
        <w:br/>
        <w:t>өЗС.П.Поляков.. Этническая история Северо-западной Туркменин в средние века. М.</w:t>
        <w:br/>
        <w:t>ИЗД-ВО МГУ. 1973, сс.6,87;</w:t>
        <w:br/>
        <w:t>ЕЕ)</w:t>
        <w:br/>
        <w:t>ж“.</w:t>
        <w:br/>
        <w:t>Уақ руының екі тармағының бірі өз тегін Ерменнен ба-</w:t>
        <w:br/>
        <w:t>стайды15з, Ермен есімін мағыналық жағынан екіге ажыра-</w:t>
        <w:br/>
        <w:t>тып, оларды фонетикалық ықтимал тұрпатына келтірсек, “Ер</w:t>
        <w:br/>
        <w:t>Ман” немесе “Ман” есімінің шығатынын көреміз. Ру есімінің</w:t>
        <w:br/>
        <w:t>түрікпендік ата руының бір тармағы есіміне ұқсастықы</w:t>
        <w:br/>
        <w:t>(уақ - убақ), сондай-ақ қырымдық жырлар топтамасындағы</w:t>
        <w:br/>
        <w:t>Ер Көкше, Ер Қосай жырларындағы бүкіл қазақ түсінігі</w:t>
        <w:br/>
        <w:t>бойынша уақ руынан шыққан Көкше, Қосай батырлардың</w:t>
        <w:br/>
        <w:t>оқиғалық таралу шегінің осы Үстірт-Маңғыстау аймағымен</w:t>
        <w:br/>
        <w:t>байланыстылығы - маңғыстаулық Ман-ата мен Уақтың ер-</w:t>
      </w:r>
    </w:p>
    <w:p>
      <w:r>
        <w:t>Манының да бір текті образдар болуы мүмкіндігіне де жол</w:t>
        <w:br/>
        <w:t>ашады.</w:t>
        <w:br/>
        <w:t>Ман ата ІХ-Х ғасырларда үстірттік және маңғыстаулық</w:t>
        <w:br/>
        <w:t>ман жұртының өкілі болып табылады. Ол - сол жұрттың</w:t>
        <w:br/>
        <w:t>реалды тарихи тұлғасының есімі ме, әлде мифтік-діни</w:t>
        <w:br/>
        <w:t>түсініктеріндегі тұлға ма? - дәл айту мүмкін емес. Тұлғаның</w:t>
        <w:br/>
        <w:t>мифтік генезисі тұрғысынан қарағанда маңғыстаулық Ман-</w:t>
        <w:br/>
        <w:t>ата үндіарий мифологиясындағы бірініпі адам - “Ману” деген</w:t>
        <w:br/>
        <w:t>бейнемен бір текті болуы әбден мүмкін!%? Ман сөзінің адам</w:t>
        <w:br/>
        <w:t>мағынасында түрк есімдерінде |Отман, Ақман, Қараман,</w:t>
        <w:br/>
        <w:t>Айтман, Алып-Манас, Алпамыс, Манашы), жалпы тілінде</w:t>
        <w:br/>
        <w:t>(көрер-мен, майтал-ман, орал-ман) қолданылуына қарап,</w:t>
        <w:br/>
        <w:t>осы тұжырымды негізсіз дей алмаймыз. Ал нақты Ман-ата</w:t>
        <w:br/>
        <w:t>бейітіне келсек, ол осы аттас рудан шыққан, сол қоғамда</w:t>
        <w:br/>
        <w:t>қадірлі болған есімі басқаша нақты тұлғанікі болып, соңынан</w:t>
        <w:br/>
        <w:t>келген оғыз-түрікпендер оны жалпы ру атына сай Маната деп</w:t>
        <w:br/>
        <w:t>кетуі әбден мүмкін.</w:t>
        <w:br/>
        <w:t>Ман-ата- уақруыныңұйытқысыболғанесен-қазақтардың</w:t>
        <w:br/>
        <w:t>солтүстік далаларға кеткен тобының қадірлі культтік бейнесі</w:t>
        <w:br/>
        <w:t>болған, ол кейінгі уақтар шежіресінде батыр, ер ата-баба Ман</w:t>
        <w:br/>
        <w:t>түрінде сақталып ер Ман &gt; Ерман &gt; Ермен болып өзгеріп кет-</w:t>
        <w:br/>
        <w:t>кен.</w:t>
        <w:br/>
        <w:t>Ең бастысы - Ман-ата Маңғыстаудың символдық</w:t>
        <w:br/>
        <w:t>координаттарының ішінде көрнектілерінің бірі болып табы-</w:t>
        <w:br/>
        <w:t>лады, ол - Маңғыстаудың кілтін ұстаутшты, көрінбейтін “Жер-</w:t>
        <w:br/>
        <w:t>су Иесі”, сондықтан оны құрметтей білу керек-ақ.</w:t>
        <w:br/>
        <w:t>ізі “Ермен” есімінің өзінің бастапқы айтылу формасы “Орман” болуы мүмкін.</w:t>
        <w:br/>
        <w:t>12 Герман мифологиясындағы "бірінші адам” да “Манн” деп аталады, бұл сөз жал-</w:t>
        <w:br/>
        <w:t>пыгерман тілдерінде “адам” дегенді білдіреді. Бірақ осы сөздің үндісвропалығында</w:t>
        <w:br/>
        <w:t>күмәнділік бар, өйткені “ма" (ме) сөзі мен “ан” сөзінің қосылуынан шығуы мүмкін</w:t>
        <w:br/>
        <w:t>бұл сөз “дей-түрктік бола алады. Сондай-ақ қазақ аңызындағы Майқы бидің әкесінің</w:t>
        <w:br/>
        <w:t>аты да Ман делінеді (Қазақтар. Казахи. 2 том. А. 1998. 49-6.).</w:t>
        <w:br/>
        <w:t>144</w:t>
        <w:br/>
        <w:t>(котлован) туралы болып тұр деп түсінген жөн, оның есесіне</w:t>
        <w:br/>
        <w:t>Шерқаланың үстіне шығаратын үңгір-дәліздің болғандығына</w:t>
        <w:br/>
        <w:t>сенім білдіруге болады. Міне, осындай үңгір-жол арқылы тау</w:t>
        <w:br/>
        <w:t>үстіндегі қарсыластарын жеңудің шағын, жергілікті оқиғасы</w:t>
        <w:br/>
        <w:t>болған да шығар, тек мұндай оқиғалардың бірі аңызға айна-</w:t>
        <w:br/>
        <w:t>лып кеткен. Кейін көнеэпостық ұқсассюжеттің детальдерімен</w:t>
        <w:br/>
        <w:t>толыққан.</w:t>
        <w:br/>
        <w:t>Еректің (Айрықтың) ұлдары Қырықкез бен Қадидың ба-</w:t>
        <w:br/>
        <w:t>стан кешкендері туралы аңыз кейін, араға бір жарым ғасыр</w:t>
        <w:br/>
        <w:t>салып барып, “Қарасай-Қази” жырына шикізат болғанда,</w:t>
        <w:br/>
        <w:t>Шерқаланыңішіні, үңгір-жолы туралы аңыз-фрагменті де, көне</w:t>
        <w:br/>
        <w:t>мифтік ұқсас сюжетпен қосарлана, толықа жаңа жырға еніп</w:t>
        <w:br/>
        <w:t>кеткен. Жыр жады Шерқаланы ұмытып кетсе де, жергілікті</w:t>
        <w:br/>
        <w:t>фольклор қарапайымданып кеткен аңыздық нұсқаны сақтап</w:t>
        <w:br/>
        <w:t>қалған.</w:t>
        <w:br/>
        <w:t>Біз жергілікті аңыздарды дұрыс пайдалана білмейміз.</w:t>
        <w:br/>
        <w:t>Казақтың өткенін меңгере білуге қажетті ізденіс</w:t>
        <w:br/>
        <w:t>бағыттарының бірі - осындай жергілікті топонимикалық</w:t>
        <w:br/>
        <w:t>аңыздар екендігін түсінетін уақыт жеткен сияқты. Шерқала</w:t>
      </w:r>
    </w:p>
    <w:p>
      <w:r>
        <w:t>аңызы мен сөз төркіні - осындай материалды игере білудің бір</w:t>
        <w:br/>
        <w:t>мысалы ғана.</w:t>
        <w:br/>
        <w:t>ОҒЫЛМЕНЛІ - МЕҢДІ ЖӘНЕ МАН</w:t>
        <w:br/>
        <w:t>ТАЙПАСЫ ЖӨНІНДЕ</w:t>
        <w:br/>
        <w:t>“Манғыстау” сөзінің шығу тегі, мағынасы жөнінде алу-</w:t>
        <w:br/>
        <w:t>ан түрлі пікірлердің ішінде ақиқаттығынан гөрі ертегілік-</w:t>
        <w:br/>
        <w:t>мифологиялық еркін жорамал деуге болар пікірді осы</w:t>
        <w:br/>
        <w:t>жолдардың авторы жазған еді. Тек бұл жаңа ғана студенттік</w:t>
        <w:br/>
        <w:t>ой-машықыня тән жастық шақ максимализмінен туындаған</w:t>
        <w:br/>
        <w:t>қате пікір болатын!%7. Енді Маңғыр атауының ең алды-</w:t>
        <w:br/>
        <w:t>мен Үстірт қырына, одан кейін Маңғыстаудың өзіне де</w:t>
        <w:br/>
        <w:t>қатысты екендігіне қарай осы ман түбірлі сөздердің аталмыш</w:t>
        <w:br/>
        <w:t>аймақтағы кездесулерінен белгілі бір ғылыми қисын іздегенді</w:t>
        <w:br/>
        <w:t>жөн көреміз.</w:t>
        <w:br/>
        <w:t>Қырым циклі жырларында төмендегідей ман (мен) түбірлі</w:t>
        <w:br/>
        <w:t>есімі бар бейнелер кездеседі:</w:t>
        <w:br/>
        <w:t>"? Серікбол Қондыбаев. Маңғыстау географиясы. А. Қағанат. 1997. 11-16-66. Мұндағы</w:t>
        <w:br/>
        <w:t>түбек атын "“маңғұс” деген моңғол халықтарының мифологиясына тән мақұлық</w:t>
        <w:br/>
        <w:t>(айдаһар, құбыжық) атымен байланыстыру қисынды болғанымен уақыт сәйкестігі</w:t>
        <w:br/>
        <w:t>жағынан қате болып шыққан еді. Сондықтан бұл пікірдің образдық әдемілігінен</w:t>
        <w:br/>
        <w:t>(Маңғыстау - “айдаһарлар тауы”) бас тартпасақ та. ғылыми тұрғыдан қате</w:t>
        <w:br/>
        <w:t>екендігін мойындадық.</w:t>
        <w:br/>
        <w:t>ЕЕ;</w:t>
        <w:br/>
        <w:t>үстіндегілерге шымыраудан су алуға мүмкіндік бермепті</w:t>
        <w:br/>
        <w:t>(қауғаларының жібін қиып отырыпты не құдықты таспен</w:t>
        <w:br/>
        <w:t>толтырып, бітеп тастапты). Әбден қаталаған тау үстіндегілер</w:t>
        <w:br/>
        <w:t>берілуге мәжбүр болған деседі!%4,</w:t>
        <w:br/>
        <w:t>Бұл аңыз алғаш рет 1851-ж жазып алынған, кейінгі</w:t>
        <w:br/>
        <w:t>қазақы нұсқаларында осы таудағы шайқасқандар қазақтар</w:t>
        <w:br/>
        <w:t>мен түрікпендер болып көрсетілгенімен, сол алғашқы хатқа</w:t>
        <w:br/>
        <w:t>түскен нұсқасында соғысқандардың этникалық тегі айтыл-</w:t>
        <w:br/>
        <w:t>майды. Сондай тарихи оқиға болған ба, әлде аңыздың аста-</w:t>
        <w:br/>
        <w:t>рында кәдімгі мифтік-эпостық эпизод жатыр ма? Егер тарихи</w:t>
        <w:br/>
        <w:t>болса, тау үстіндегілер кім? Тау астындағы жаулар кім? Бұл</w:t>
        <w:br/>
        <w:t>аңызды сонау Шыңғысхан заманына апарушылар бар, деген-</w:t>
        <w:br/>
        <w:t>мен осы оқиғаны 1890-жож есен-қазақтар мен Ақсақ-Темір</w:t>
        <w:br/>
        <w:t>әскерлері арасында болған жағдай деп те қабылдауға болар.</w:t>
        <w:br/>
        <w:t>Тек бұл да көп жорамалдардың бірі болып қала бермек.</w:t>
        <w:br/>
        <w:t>Бізді әзірге қызықтыратыны - аңыздықы “інге кіру” ситу-</w:t>
        <w:br/>
        <w:t>ациясы. Ол қырым цикліндегі Қарасай-Қази (маңғыстаулық</w:t>
        <w:br/>
        <w:t>прототип нұсқасында Қырықкез бен Қади) жырындағы</w:t>
        <w:br/>
        <w:t>інге кіру арқылы Қондыкер қаласын алу ситуациясын</w:t>
        <w:br/>
        <w:t>еске түсіреді!35%; "Қырдағы осы оқиғаның Қобаң-Тамань</w:t>
        <w:br/>
        <w:t>аймағының тым ежелгі “құмырсқаға айналу” мифінен</w:t>
        <w:br/>
        <w:t>өрбігенін анықтауға болады. Бұл сюжеттің пайда болуы жағы,</w:t>
        <w:br/>
        <w:t>ал сюжетті тасу мәселесіне келсек, ХІУ ғасырда Маңғыстауға</w:t>
        <w:br/>
        <w:t>келген қондыкер-қазақтар (қыдыр-қазақтар - есен-қазақ не-</w:t>
        <w:br/>
        <w:t>месе айрақты жұртының негізгі этнокомпоненттерінің бірі,</w:t>
        <w:br/>
        <w:t>%дей-байұлдар) осы ежелгі мифтік-эпостық фрагментті де</w:t>
        <w:br/>
        <w:t>бұрынғы жерлерінен ала келген деп топшылауға болады.</w:t>
        <w:br/>
        <w:t>Шерқаланың басында кем дегенде 220-300 метрлік тереңдікке</w:t>
        <w:br/>
        <w:t>жететін құдықтың болуы күмәнді!?6 Аңыз жалған айтпады де-</w:t>
      </w:r>
    </w:p>
    <w:p>
      <w:r>
        <w:t>сек, әңгіме жаңбыр мен қарсуын жинақтайтын терең шұңқыр</w:t>
        <w:br/>
        <w:t>44 Бұл аңыз Шерқалақа емес, оның қасындағы Айрақты тауына қатысты деген</w:t>
        <w:br/>
        <w:t>әңгіме де бар. Айрақтың шығыс бетіндегі үңгір-жол туралы білетіндер, тіпті</w:t>
        <w:br/>
        <w:t>сол үңгірді көргендер бар деп естідік, бірақ нақты ақпаратшымен кездесудің сәті</w:t>
        <w:br/>
        <w:t>түспей-ақ қойды.</w:t>
        <w:br/>
        <w:t>8% “Қарасай-Қази” жырында батырлар Қондыкер қаласын тесік, үңгір арқылы өтіп</w:t>
        <w:br/>
        <w:t>барып алады. Бұл- мифтік құмырсқаға айналу мотиві делінеді, оның мысалдары көне</w:t>
        <w:br/>
        <w:t>орыс (Волх туралы былина), грек фолькларында да болған жөне олардың барлығы</w:t>
        <w:br/>
        <w:t>да “Құмырсқа адамдар елі” - Мирмидония орналасқан Тамань түбегімен байланы-</w:t>
        <w:br/>
        <w:t>сты. “Қарасай-Қази” жырындағы осы мотивті Маңғыстауға алып келушілер Қобаң</w:t>
        <w:br/>
        <w:t>қазақтары, яғни қондыкер қазақтары.</w:t>
        <w:br/>
        <w:t>” Үстірттегі бізге белгілі шыңырау құдықтардың ең тереңі 70 метрден аспай-</w:t>
        <w:br/>
        <w:t>ды. Оның үстіне кез келген жерден 70 м-лік шұңқыр қазғанда су шығып кете</w:t>
        <w:br/>
        <w:t>бермейтіндігін ескерген жон Ал геологиялық құрылысы басқаша, әрі 300 м-лік</w:t>
        <w:br/>
        <w:t>Шерқала мен Айрақтының үстінен осыншама тереңдікке құдық қазғанның өзінде</w:t>
        <w:br/>
        <w:t>судың табыла қоюы неғайбіл</w:t>
        <w:br/>
        <w:t>і1з4</w:t>
        <w:br/>
        <w:t>МАНАШЫ СУЫ: ОРМАНБЕТ БИ</w:t>
        <w:br/>
        <w:t>МЕН МАНАШЫ БАТЫР</w:t>
        <w:br/>
        <w:t>Алдыңғы әңгімемізді жалғастырайық... “Сәйтіп ын-</w:t>
        <w:br/>
        <w:t>дыстар Орманбет биді өлтіреді, сосын қалған он бір биді</w:t>
        <w:br/>
        <w:t>шақыртады. Он бір би келе жатып, Манашы батырды ертіп</w:t>
        <w:br/>
        <w:t>кетеді. Барғасын ындыстарға үш күннен кейін келеміз деп</w:t>
        <w:br/>
        <w:t>өтірік айтып, Манашыны аманатқа кепілге тастап кетеді.</w:t>
        <w:br/>
        <w:t>Үш күннен кейін билер келмейді, ындыстар Манашыны да</w:t>
        <w:br/>
        <w:t>әлтіреді... Біраз жыл өткесін Манашының баласы Тұяқбай</w:t>
        <w:br/>
        <w:t>әкесінің кегін алып, он бір биді сойып тастайды. Он бір бидің</w:t>
        <w:br/>
        <w:t>отыз баласы мен Тұяқбай арасында соғыс оты тұтанады, бірақ</w:t>
        <w:br/>
        <w:t>ол бітіммен аяқталады”. Өкінішке орай, “Манашы батыр” ту-</w:t>
        <w:br/>
        <w:t>ралы жыр сақталмаған, ал оның баласы - Тұяқбай жөніндегі</w:t>
        <w:br/>
        <w:t>жыр көлемі тіпті аз, сондықтан аз үзіндінің ежелгі идея-</w:t>
        <w:br/>
        <w:t>сын түсіндіруге талпынумен ғана қанағаттанамыз. Орман-</w:t>
        <w:br/>
        <w:t>бет - он бір би - Манашы сюжеті тарихи оқиға емес, ертедегі</w:t>
        <w:br/>
        <w:t>ұмытылған Ұрым эпосының эпилогы - соңы болып табылады.</w:t>
        <w:br/>
        <w:t>Бұл- қауымның, елдің, космостың ойран болу, хаосқа қайтып</w:t>
        <w:br/>
        <w:t>оралу, ақыр заман дегенді білдіруші сюжет.</w:t>
        <w:br/>
        <w:t>Манашы мен оның шешесі Күйкен образдары Маңғыстау</w:t>
        <w:br/>
        <w:t>өңіріне жерсіндірілген, бұл жақта,</w:t>
        <w:br/>
        <w:t>Үстірттің Хасарлы (Каспи) теңізіне қараған ернегінде</w:t>
        <w:br/>
        <w:t>“Манашы” деген ашағар, тұзды суылы сайы бар. Осы жер</w:t>
        <w:br/>
        <w:t>атын естігенде, “Қобыланды” жырының бір нұсқасындағы бір</w:t>
        <w:br/>
        <w:t>шумақты тағы да қайталағымыз келеді.</w:t>
        <w:br/>
        <w:t>Құмра, Қотан қос көлден</w:t>
        <w:br/>
        <w:t>Айналасы бес көлден...</w:t>
        <w:br/>
        <w:t>...Түйе мойнақ иір тау</w:t>
        <w:br/>
        <w:t>Қыз емшекті сүйір тау</w:t>
        <w:br/>
        <w:t>Атасу мен Манашы... 153</w:t>
        <w:br/>
        <w:t>Міне, осы шумақтың соңғы жолындағы Манашы</w:t>
        <w:br/>
        <w:t>топонимі бізге осы Бейнеуден 85 км жердегі жер атын есімізге</w:t>
        <w:br/>
        <w:t>салса, Қыземшек - Үстірттегі осы аттас топонимді еске</w:t>
        <w:br/>
        <w:t>түсіреді. Атасу атты жер туралы мәлімет ала алмадық, оның</w:t>
        <w:br/>
        <w:t>есесіне түрікпен уақтарының арғы атасы Есен (Асан-қайғы)</w:t>
        <w:br/>
        <w:t>екендігін, осы кісіге байланысты түрікпен уақ руының ата деп</w:t>
      </w:r>
    </w:p>
    <w:p>
      <w:r>
        <w:t>аталатындығын айта отырып, Атасу - “Атаның суы” ретінде</w:t>
        <w:br/>
        <w:t>Маңғыстау мен Үстірттің бір түпкіріндегі бүгінде белгісіз бо-</w:t>
        <w:br/>
        <w:t>лып қалған микротопоним болғандығын жорамалдай аламыз.</w:t>
        <w:br/>
        <w:t>Тіпті, Атаның суы деп Маңғыстаудағы Есен-ата немесе Ман-</w:t>
        <w:br/>
        <w:t>"Батырлар жыры. 1-том. 1986. 58-бет.</w:t>
        <w:br/>
        <w:t>141</w:t>
        <w:br/>
        <w:t>жігіттің балалары “байұлы” руы болып тарапты деп жырла-</w:t>
        <w:br/>
        <w:t>нады, яғни башқұрттың байұлы руы өзінің тегін баяндауда</w:t>
        <w:br/>
        <w:t>су жылқыларын алға шығарады, бүгінгі қазақ байұлдарында</w:t>
        <w:br/>
        <w:t>да осындай мифтік жылқы туралы түсінік болған деуге де,</w:t>
        <w:br/>
        <w:t>половец-қыпшақтарда да осындай түсінік болған деуге де</w:t>
        <w:br/>
        <w:t>негіз бар.</w:t>
        <w:br/>
        <w:t>Шарукань-Шораның мифтік-эпостық табиғатындағы</w:t>
        <w:br/>
        <w:t>ат-айдаһар бейнесіне жақындықын түсіндіру үшін орыстың</w:t>
        <w:br/>
        <w:t>кітаби ертегісі - “Еруслан Лазаревич” деген шығармадағы</w:t>
        <w:br/>
        <w:t>тұлпар образына назар аудартқымыз келеді.</w:t>
        <w:br/>
        <w:t>Кітаби ертегінің халық ертегісінен айырмашылығы</w:t>
        <w:br/>
        <w:t>- халық арасында ауыз екі сипатта кең таралмай, кітап</w:t>
        <w:br/>
        <w:t>арқылы таралатындығы, яғни мұндай ертегілердің дені,</w:t>
        <w:br/>
        <w:t>өдетте, халықтық болмайды, көбіне басқа тілден аударылған</w:t>
        <w:br/>
        <w:t>компилятивті дүние болып табылады. “Еруслан Лазаре-</w:t>
        <w:br/>
        <w:t>вич” де сондай - оны арыс көшірушісі қыпшақ тілді орта-</w:t>
        <w:br/>
        <w:t>дан алған. Ертегілік есім - Еруслан ЛЛазаревич - парсылық</w:t>
        <w:br/>
        <w:t>“Шахнама” поэмасындағы Залзалұлы Рүстемнің қыпшақша-</w:t>
        <w:br/>
        <w:t>орысша аталуы, мұндағы Рустемнің Ерусланға айналуы</w:t>
        <w:br/>
        <w:t>айқын түрде ертегінің қыпшнақ тілді (татар-ноғай) ортада</w:t>
        <w:br/>
        <w:t>қалыптасқандығын көрсетеді. Орыс фольклортанушылары</w:t>
        <w:br/>
        <w:t>(Гудаий, Н.Тихонравов) бұл ертегінің орыс кітаби-ертегілік</w:t>
        <w:br/>
        <w:t>дәстүрінде пайда болуын ХУП ғасыр деп көрсетеді, бұл -</w:t>
        <w:br/>
        <w:t>даладағы қыпшақ тілді мәдениеттің (ноғай-татар-қырым)</w:t>
        <w:br/>
        <w:t>орысқа екінші рет ықпал еткен кезі болып табылады.</w:t>
        <w:br/>
        <w:t>Сонымен, Еруслан соқыр болып қалған әкесі -Қартауысты</w:t>
        <w:br/>
        <w:t>емдеп жазуға “Царь Огненный Шит” деген пенденің өті</w:t>
        <w:br/>
        <w:t>керектігін естіген соң, әлгі Царь Огненный ІШитті іздеп</w:t>
        <w:br/>
        <w:t>кетеді. Осы бір пенде “от шашып маңайына ешкімді жолат-</w:t>
        <w:br/>
        <w:t>пайды екен”. Оны тек бүктемелі семсермен өлтіруге бола-</w:t>
        <w:br/>
        <w:t>ды. Еруслан әлгіні осылай өлтіреді де. Міне, Ерусланның</w:t>
        <w:br/>
        <w:t>қолынан өлетін “Царь Огненный Шиттің” мініп жүрген</w:t>
        <w:br/>
        <w:t>атының сегіз аяғы бар, бұл қазақ ертегісіндегі Ертөстіктің</w:t>
        <w:br/>
        <w:t>мінетін Шалқұйрық тұлпарының және скандинчв мифіндегі</w:t>
        <w:br/>
        <w:t>Воданның аты Слейпнирдің аяқтарының сегіз болғандығы</w:t>
        <w:br/>
        <w:t>сияқты тұлпар. Бұл жерде осы сегіз аяқты тұлпар мен оған</w:t>
        <w:br/>
        <w:t>мінген тұлғаның қосақталған образының ежелгі далалық</w:t>
        <w:br/>
        <w:t>мифтік образ екендігін көрсетудің қажеттігі бар.</w:t>
        <w:br/>
        <w:t>“Парь Огненный ІЦит” есіміндегі “ңарьді” қазақ тіліне</w:t>
        <w:br/>
        <w:t>“патша” деп аударуға болатын сияқты көрінгенімен бұл</w:t>
        <w:br/>
        <w:t>сөз көне түрктік сөзді орыс танымына сай етіп бейімдеудің</w:t>
        <w:br/>
        <w:t>мысалы болып табылады, яғни осы сөздің көне формасы -</w:t>
        <w:br/>
        <w:t>148</w:t>
      </w:r>
    </w:p>
    <w:p>
      <w:r>
        <w:t>Осындай қайғылы оқиғалардың болу себебін жергілікті</w:t>
        <w:br/>
        <w:t>халық тек бір жәйтпен түсіндіретін. Ол- жарқабақтан түсетін</w:t>
        <w:br/>
        <w:t>жолдың шетіндегі көне бейіт, әулие бейіт еді, көліктердің</w:t>
        <w:br/>
        <w:t>жолдан шығып, жарқабақтан құлауы оның жүргізушілерінің</w:t>
        <w:br/>
        <w:t>осы бейітте жатқан Ман-ата деген әулиеге тәу етпей, бет си-</w:t>
        <w:br/>
        <w:t>памай кетуінен деп түсінілетін. Осы түсінікке екшім қарсы</w:t>
        <w:br/>
        <w:t>шығып, дау айтып көрген емес, өйткені әулиелерге деген</w:t>
        <w:br/>
        <w:t>сенім қазақтың бойында болуы табиғи нәрсе сияқты.</w:t>
        <w:br/>
        <w:t>Ман-ата туралы не білеміз? Іс жүзінде ештеңе де. Біз</w:t>
        <w:br/>
        <w:t>білетін Манатау - Құрманғазының осы жерге келгенде</w:t>
        <w:br/>
        <w:t>шығарған күйі. Біз білетін Манатау - кішіжүздік жетірудағы</w:t>
        <w:br/>
        <w:t>жағалбайлы руының ұраны. Соңғысының маңғыстаулық</w:t>
        <w:br/>
        <w:t>Манатаға қатысының бар-жоқтығы! белгісіз, дегенмен,</w:t>
        <w:br/>
        <w:t>оны да есім сырын ашуға пайдаланып көруге болады. Ал</w:t>
        <w:br/>
        <w:t>осы Ман-ата аймақ үшін қандай маңызға ие? Ең әуелі - оның</w:t>
        <w:br/>
        <w:t>есімінің (Манның) бүтін жартыарал мен облыс, тарихи аймақ</w:t>
        <w:br/>
        <w:t>- Маңғыстаудың өз есімімен ұқсас болуы.</w:t>
        <w:br/>
        <w:t>Ман-атаның Маңғыстауды басқа аймақтармен</w:t>
        <w:br/>
        <w:t>жалғастыратын басты тарихи жолдың бойында тұруы, Ман</w:t>
        <w:br/>
        <w:t>ата әулиенің тегін қазақ пен түрікпеннің меншіктей алмау-</w:t>
        <w:br/>
        <w:t>ына қарап, осы әулиенің өте ерте замандардікі деп түсінілуі</w:t>
        <w:br/>
        <w:t>осы ұқсастықтардың жайдан-жай еместігін, яғни кездейсоқ</w:t>
        <w:br/>
        <w:t>еместігіне сендіре түседі.</w:t>
        <w:br/>
        <w:t>Ман-атяа - Маңғыстаудың қақпасы іспетті. Нағашы әжем</w:t>
        <w:br/>
        <w:t>Бәтеннен қалған әңгімеде күзде Арқадан арқаланып, жайла-</w:t>
        <w:br/>
        <w:t>удан қыстауға түбекке қайтқан көштің Манатаға жеткендегі</w:t>
        <w:br/>
        <w:t>ең алдымен көзге түсетіні - Маңғыстаудың ойындағы От-</w:t>
        <w:br/>
        <w:t>пан (Отман) тауының төбесі еді делінетін. Алыстағы мұнар-</w:t>
        <w:br/>
        <w:t>тұманның үстінен төңкерілген қазандай болып жатқан От-</w:t>
        <w:br/>
        <w:t>пантауды көргенде көшіпелілер үйге келгендей қуанатын.</w:t>
        <w:br/>
        <w:t>Міне, осы Ман әулиенің атынаие түбектің кірер табалдырығы</w:t>
        <w:br/>
        <w:t>осындай еді.</w:t>
        <w:br/>
        <w:t>Ман этнонимі және маңғышлақ адамдары жөнінде</w:t>
        <w:br/>
        <w:t>әңгімеледік. Міне, осы ІХ-Х ғғ маңғышлақ тайпасының</w:t>
        <w:br/>
        <w:t>аты мен бүгінгі әулие Ман-атаның арасында тікелей байла-</w:t>
        <w:br/>
        <w:t>ныс бар сияқты, өйткені көшпелі топонимика дәстүріндегі</w:t>
        <w:br/>
        <w:t>ат қою тәсілі бойынша белгілі бір сөздің артына қышлақ де-</w:t>
        <w:br/>
        <w:t>ген анықтама жалғану үшін Гегер әлгі сөз сын есім болмаған</w:t>
        <w:br/>
        <w:t>жағдайда) әлгі сөз 1) нақты тарихи тұлғаның аты (ру басы, ба-</w:t>
        <w:br/>
        <w:t>43 Тағы бір шежірелік нұсқада жағалбайлы руының ұраны Манатау емес, Малатау</w:t>
        <w:br/>
        <w:t>делінген. Дегенмен Үстірттегі әулие - Құсшы атаның біреуі (Үстіртте осы аттас</w:t>
        <w:br/>
        <w:t>әулие екеу) осы жағалбайлы руынан болуы осы рудың Маңғыстау-Үстіртпен тарихи</w:t>
        <w:br/>
        <w:t>сабақтас болу мүмкінінін көрсетеді.</w:t>
        <w:br/>
        <w:t>19%</w:t>
        <w:br/>
        <w:t>орнына Орманбеттің өзінің тұруы дәл осы (орманбет - халық)</w:t>
        <w:br/>
        <w:t>мағынаның да бар екендігін көрсетеді.</w:t>
        <w:br/>
        <w:t>Орманбет - мифтік-аңыздық жиынтық образ, оның</w:t>
        <w:br/>
        <w:t>есіміндегі кейінгі діни анықтама - умматты алып тастасақ</w:t>
        <w:br/>
        <w:t>Орман немесе Орым, Ұрым деген таныс ұғым шығады, яғни</w:t>
        <w:br/>
        <w:t>Орым, Ұрым - мифтік-эпостық “өз елі”, “өз жұрты”, “өз</w:t>
        <w:br/>
        <w:t>космосы” болса, оның “алғашқы адамы” және “алғашқы</w:t>
        <w:br/>
        <w:t>ұйымдастырушысы”, “патшасы әрі абызының аты”, жұртпен</w:t>
        <w:br/>
        <w:t>халықтың персонификациясының атауы. Ор-ман - Ұрымның</w:t>
        <w:br/>
        <w:t>адамы, Ұрымның сенер үміті, үмбеті - Орманбет болатыны</w:t>
      </w:r>
    </w:p>
    <w:p>
      <w:r>
        <w:t>түсінікті, яғни мифтік Орманбет пен Майқы немесе Асан</w:t>
        <w:br/>
        <w:t>қайғы бір трафареттік (архетиптік) образ болып табылады.</w:t>
        <w:br/>
        <w:t>Даланың исламдану дәуірінде ежелгі түсініктер мен есімдер</w:t>
        <w:br/>
        <w:t>жаңа дін мен идеологияның тілек-талабына сай өңдеуден</w:t>
        <w:br/>
        <w:t>өткізіле бастаған болатын, көне есімдерге ие образдарға жаңа</w:t>
        <w:br/>
        <w:t>мұсылмандық ат беріліп отырған, ал ежелгі образ бен оның</w:t>
        <w:br/>
        <w:t>есімі тым танымал болған жағдайда, бұл есімдер ислам та-</w:t>
        <w:br/>
        <w:t>нымына сиымды сырттай ұқсас араб-парсы сөздеріне қарай</w:t>
        <w:br/>
        <w:t>бейімделді, не болмаса артына не алдына діни сөздер (қожа,</w:t>
        <w:br/>
        <w:t>али, ғали, т.б.) жалғанып отырды, міне, ежелгі далалық</w:t>
        <w:br/>
        <w:t>Сір, Келін, Аспан сияқты есімдер ендігі жерде Сырым-</w:t>
        <w:br/>
        <w:t>бет, Келімбет, Әспембет деп атала бастаған, міне, солардың</w:t>
        <w:br/>
        <w:t>қатарындаежелгі Ұрым-Орым немесе Ұрман-Орман даболған.</w:t>
        <w:br/>
        <w:t>Орманбет - аңыздық халықтың тұлғалануы, яғни бүкіл бір</w:t>
        <w:br/>
        <w:t>қауымның бір адам бейнесінде бейнеленуі болып табылады.</w:t>
        <w:br/>
        <w:t>Сондықтан оны ноғайдың тарихындағы рөлі болмашы болған,</w:t>
        <w:br/>
        <w:t>ал қазаққа тіпті қатысы жоқ мырзалардың бірін осы Орман-</w:t>
        <w:br/>
        <w:t>бетке айналдыра берудің қажеттілігі жоқ. Тарихта, жер</w:t>
        <w:br/>
        <w:t>бетінде Орманбет деп аталған қаряпайым пенделер көп болған</w:t>
        <w:br/>
        <w:t>да шығар, тек оның өлгеніне қазақ пен ноғайдың, башқұрт</w:t>
        <w:br/>
        <w:t>пен қарақалпақтың, тіпті қырғыздың қайғырып, оның өлген</w:t>
        <w:br/>
        <w:t>күнін осы халықтардың фольклоры әлдебір ғалами деңгейдегі</w:t>
        <w:br/>
        <w:t>қайғылы мезет ретінде сақтап келеді дегенге сене қоюдың</w:t>
        <w:br/>
        <w:t>жөні жоқ.</w:t>
        <w:br/>
        <w:t>Орманбет - тарихи емес, ол- мифтік тұлға.</w:t>
        <w:br/>
        <w:t>Орманбетке қатысты қолданылатын сандардың да</w:t>
        <w:br/>
        <w:t>танымдық мәні бар, әлгі үзіндіде берілген Орманбет - он екі</w:t>
        <w:br/>
        <w:t>бидің бірі деген ұғым да белгі бір уақыт пен мәдени ортаның</w:t>
        <w:br/>
        <w:t>көрсеткіші, ал он екі санының орнында көне түсініктерде 10</w:t>
        <w:br/>
        <w:t>саны болғандығын айта аламыз, 12 мен 10 сандарының ауысымы</w:t>
        <w:br/>
        <w:t>жөнінде әңгімелеп кеттік, сондықтан Орманбет және Он тандемін</w:t>
        <w:br/>
        <w:t>тұрақты аксиома деп қабылдаймыз.</w:t>
        <w:br/>
        <w:t>ІС</w:t>
        <w:br/>
        <w:t>Маңғыстаумен байланыстыруға бола ма? Ия, олай деуге</w:t>
        <w:br/>
        <w:t>толық мүмкіндік бар.</w:t>
        <w:br/>
        <w:t>Уақтардың тегін батыс даламен байланыстыруды кезінде</w:t>
        <w:br/>
        <w:t>Мұхаметжан Тынышбаев та қарастырып көрген, бірақ бұл</w:t>
        <w:br/>
        <w:t>пікір жалғасын тапқан жақ, сондықтан біздікі соны жол</w:t>
        <w:br/>
        <w:t>емес, бұрынғы Мұхаметжанның айтқан пікірлерін нақтылау</w:t>
        <w:br/>
        <w:t>ғана болмақ. Тынышбаев “уақ” атауының өзбек, ноғай,</w:t>
        <w:br/>
        <w:t>башқұрт. Қырым татарлары, қазан татарлары арасын-</w:t>
        <w:br/>
        <w:t>да кездеспейтіндігін келтіре отырып, Саратов маңында (9</w:t>
        <w:br/>
        <w:t>шақырым жерде) “Увек” деген тау бар екендігін және “Выше</w:t>
        <w:br/>
        <w:t>было сказано, что убитый в 1420 году в бою между сыном Тох-</w:t>
        <w:br/>
        <w:t>тамыша Кядырберды и Едыге (когда оба соперника погибли)</w:t>
        <w:br/>
        <w:t>батыр татарский, велик сушций телом и силой Ер Қокче- родом</w:t>
        <w:br/>
        <w:t>Уак” дейді!“5., Бұл жерде тарихи тұрғыда Ер Көкшенің бо-</w:t>
        <w:br/>
        <w:t>луы күмәнді, өйткені ол тарихи тұлғаның есімі емес, мифтікқ-</w:t>
        <w:br/>
        <w:t>эпостық батырдың есімі ғана, оған қарсы дау айтқысы келген-</w:t>
        <w:br/>
        <w:t>дер табылып жатса, нақ осы мәселеде айтарымыз осы.</w:t>
        <w:br/>
        <w:t>Ал біздің қандай дәлелдеріміз бар? Уақтардың ХУІП-ХІХ</w:t>
        <w:br/>
        <w:t>ғасырларда тарихы энциклопедиялық анықтамалықта да,</w:t>
        <w:br/>
        <w:t>М.Мұқановпен В.Востровтың шежіреге қатысты еңбектерінде</w:t>
        <w:br/>
        <w:t>баяндалғандықтан бұл мәселеге соқтықпай-ақ, уақтардың</w:t>
        <w:br/>
        <w:t>ХУТІ ғасырға дейінгі тағдырына талқы жасамақпыз.</w:t>
      </w:r>
    </w:p>
    <w:p>
      <w:r>
        <w:t>Біріншіден, түбек жерінен осы этнонимге байланысты</w:t>
        <w:br/>
        <w:t>топонимдер табылып қалады. Маңғыстау аймағының Боза-</w:t>
        <w:br/>
        <w:t>шы түбегінде “Уаққұм” деп аталған құмды массив бар. Уақ,</w:t>
        <w:br/>
        <w:t>ұсақ, майда деліне қоятындай онымен салыстыра қояр құм</w:t>
        <w:br/>
        <w:t>сол маңда біреу, ол - Жжылымшық құмы, сондықтан осы уақ</w:t>
        <w:br/>
        <w:t>сөзінен басқа мағына іздеген жөн сияқты. Оған себеп болар</w:t>
        <w:br/>
        <w:t>сылтаулар бар. Мәселен, Уаққұмның солтүстік шетіндегі</w:t>
        <w:br/>
        <w:t>киелі нысан - Үлек әулие ноғайлы заманынікі болар делінеді,</w:t>
        <w:br/>
        <w:t>вал құмның оңтүстік жағына таяу жердегі Қызық деп аталатын</w:t>
        <w:br/>
        <w:t>жер, бір қазаққа қызық болғасын қойыла салмағаны анық,</w:t>
        <w:br/>
        <w:t>ол, сірә - қызық деген ортағасырлық түрікпен тайпасының</w:t>
        <w:br/>
        <w:t>аты!“7, Міне, Жер-Ана ең бері дегенде ХУ-ХУІ ғасырларда</w:t>
        <w:br/>
        <w:t>ақпаратының жұрнағы ретінде Үлек, Қызық аттарын сақтап</w:t>
        <w:br/>
        <w:t>отырғанда,уақ атауындакөнеақпарқалдығы ретіндесақтауға</w:t>
        <w:br/>
        <w:t>мүмкіндігі бар емес пе? деген ой туады.</w:t>
        <w:br/>
        <w:t>Ал Қосуақ деген қорым (яғни моля аты, әулие есімі де</w:t>
        <w:br/>
        <w:t>болуы мүмкін) Маңғыстау түбіндегі бүгінгі мұнайшы кенті</w:t>
        <w:br/>
        <w:t>Жетібайдың іргесінде (батыс жағында 4 км жерде) бар, ал</w:t>
        <w:br/>
        <w:t>екінші бір Косуак қорымы Үстіртте, Маңғыстау облысының</w:t>
        <w:br/>
        <w:t>“ М.Тынышбаев. Великие бедствия. 1992, с..21;</w:t>
        <w:br/>
        <w:t>4? С.П.Поляков. Этническая история С-3 Туркмениш в средние века. М.с.131;</w:t>
        <w:br/>
        <w:t>197</w:t>
        <w:br/>
        <w:t>қазақ, ноғайдың осы айрылысуын дала музыканттарының</w:t>
        <w:br/>
        <w:t>қобызда өлі күнге орындайтынын, оны қария-ақсақалдардың</w:t>
        <w:br/>
        <w:t>жылапотырыптыңдайтынын,далажыршылары “онсанноғай</w:t>
        <w:br/>
        <w:t>бүлген күн, Орманбет би өлген күн” деп толғанатындығын</w:t>
        <w:br/>
        <w:t>жазып кетіпті... Шоқаннан кейінгі осы мәселені түсіндіруді</w:t>
        <w:br/>
        <w:t>С.Сейфуллин қолына алды. Орманбет би заманын ноғайлы</w:t>
        <w:br/>
        <w:t>дәуірінің қорытынды түйіні төрізді жырлау қазақтың Ер</w:t>
        <w:br/>
        <w:t>Тарғын, Жабай батыр, Ер Көкше, Қозы Көрпеш - Баян сұлу</w:t>
        <w:br/>
        <w:t>жырларында кездесетінін ол нақты дәлелдермен өте нанымды</w:t>
        <w:br/>
        <w:t>көрсеткен!%., С.Сейфуллин Орманбет, Ер Тарғынның әкесі -</w:t>
        <w:br/>
        <w:t>Естерекпен туысқан, Орманбет би атанған ноғайлының биі, та-</w:t>
        <w:br/>
        <w:t>рихта белгілі адам дейді. Міне, бірі 1860-жж, екіншісі - 1920-</w:t>
        <w:br/>
        <w:t>80-жж айтып кеткен пікірді содан бергі әдебиетшілеріміз бен</w:t>
        <w:br/>
        <w:t>тарихшыларымыз тек үздіксіз қайталаумен келеді. Соны-</w:t>
        <w:br/>
        <w:t>мен...</w:t>
        <w:br/>
        <w:t>ОРМАМБЕТ БИ ДЕГЕН КІМ?</w:t>
        <w:br/>
        <w:t>|</w:t>
        <w:br/>
        <w:t>Қазақ тілінде “жұрт”, “ел”, “халық” сөздерінің синонимі</w:t>
        <w:br/>
        <w:t>ретінде “орман” деген сөзді қолдану дәстүрі бар. Осы сөздің</w:t>
        <w:br/>
        <w:t>тағы бір ресми түрктік мағынасы - “ағашы көп өскен жерта-</w:t>
        <w:br/>
        <w:t>рап”. Міне, сөз мамандары осы жағдайларға қарап, “орман”</w:t>
        <w:br/>
        <w:t>- “халық” мағынасын тек ауыспалы мағына деп түсінеді.</w:t>
        <w:br/>
        <w:t>Шындығында олай емес.</w:t>
        <w:br/>
        <w:t>Ор/ман - “Ордың” немесе “Вараның адамы” дегенді</w:t>
        <w:br/>
        <w:t>білдіреді, бұл сәздегі “ман” элементі кейінірек нақты этно-</w:t>
        <w:br/>
        <w:t>ним ретінде (ман, менді, ақ және қара ман-дарды еске түсір)</w:t>
        <w:br/>
        <w:t>қолданыла бастаған жалғы мағына, бара-бара тайпа халық,</w:t>
        <w:br/>
        <w:t>жұрт мағынасындағы жалпы сөзге айналған, бүгінгі орман/</w:t>
        <w:br/>
        <w:t>лес мағына, керісінше, туынды ұғым. “Орақтан тудым деген-</w:t>
        <w:br/>
        <w:t>ше орманнан тудым десейші, ерден тудым дегеншшпе, езден ту-</w:t>
        <w:br/>
        <w:t>дым десейші” демекші!52, осы “орманның үмбеті болу” - бір</w:t>
        <w:br/>
        <w:t>жағынан, халқының сенім артқан үмбеті, екінші жағынан,</w:t>
        <w:br/>
        <w:t>мифтік сипаттағы басқа бір ұғымның үмбеті болу дегенді</w:t>
      </w:r>
    </w:p>
    <w:p>
      <w:r>
        <w:t>білдіреді.</w:t>
        <w:br/>
        <w:t>Орман - халық болса, Орманбет те - халық. Мәселен, Ер</w:t>
        <w:br/>
        <w:t>Тарғын жырының ертегілік проза түріндегі нұсқасында “Он</w:t>
        <w:br/>
        <w:t>сан Орманбеттен таңдап бір сұлу қыз ал!%” деген жолдар бар.</w:t>
        <w:br/>
        <w:t>Әдетте “он сан ноғай” тіркесі түріндегі фразадағы ноғайдың</w:t>
        <w:br/>
        <w:t>4% С.Сейфуллин Шығармалар. 6-том, 388-390-66</w:t>
        <w:br/>
        <w:t>Өө” “Орақ-Мамай” дастанының Ұзақбай жырау нұсқасы. (Ж.Жылқышыұлының</w:t>
        <w:br/>
        <w:t>қарасөз түрінде жариялауы). //"Жаңа өмір” ғазеті. 24 қыркүйек. 1997.</w:t>
        <w:br/>
        <w:t>“ Ертегілер. 4-том. 1989. 286.288-66.</w:t>
        <w:br/>
        <w:t>1%.</w:t>
        <w:br/>
        <w:t>есен-қазақтардың бір тобының бүгінгі ұрпақтары, яғни уақ</w:t>
        <w:br/>
        <w:t>руының тарихының үздіксіз сүрлеуі айқын көрінбесе де</w:t>
        <w:br/>
        <w:t>сұлбасы көрінгендей.</w:t>
        <w:br/>
        <w:t>Ал бүгінгі Уақ руы турады М.Тынышбаевтың пікірінен</w:t>
        <w:br/>
        <w:t>басқа қолымызда бар дерек ҚОЗӘ-ден (11-том. 271-272-66)</w:t>
        <w:br/>
        <w:t>және “Ана тілі” газетінің құрастыруымен шыққан “Қазақ</w:t>
        <w:br/>
        <w:t>шежіресінен” (А. 1994. 65-66-66;) алынды, сондықтан өз</w:t>
        <w:br/>
        <w:t>тұспалдарымызды айтуда осы деректерді ғана пайдалануға</w:t>
        <w:br/>
        <w:t>мәжбүрміз. Қара шежіреде Уақ үнемі Кереймен аралас-</w:t>
        <w:br/>
        <w:t>құралас айтылып жатады. “Сегіз сері” шежіресі бойынша ол</w:t>
        <w:br/>
        <w:t>Керейдің баласы Арыстанбектен туады. Керейдің әкесінің</w:t>
        <w:br/>
        <w:t>інісі “Жаубасардың Ағыжан деген немересінде бала бол-</w:t>
        <w:br/>
        <w:t>майды да, ол туысының баласын (Уақты) асырап алады.</w:t>
        <w:br/>
        <w:t>Олардың ағалы-інілі, еншілес болуының бір себебі осыдан</w:t>
        <w:br/>
        <w:t>көрінеді. Керей мен Уақтың осындай туыстықына не айтар</w:t>
        <w:br/>
        <w:t>едік? Бұл туыстық тек ХУ-ХУІ ғасырларда, солтүстік да-</w:t>
        <w:br/>
        <w:t>лаларда жүзеге асты ма, әлде керей мен уақ көршілігінің</w:t>
        <w:br/>
        <w:t>негізі сонау маңғыстау-үстірттік кезеңнен қалыптасқан ба?</w:t>
        <w:br/>
        <w:t>С.П.Поляков ортағасырлық түрікпендер арасында “герейли”</w:t>
        <w:br/>
        <w:t>руының да болғандығы туралы мәлімет келтіреді. Оңтүстік-</w:t>
        <w:br/>
        <w:t>батыс Түрікпенстандағы Шир-Кабир (Мешед-ата), Шарло-</w:t>
        <w:br/>
        <w:t>ук (Бедели-ата) қорымдары хақындағы қолда бар деректерді</w:t>
        <w:br/>
        <w:t>келтіре отырып, ол былай дейді: “некоторые сведения удалось</w:t>
        <w:br/>
        <w:t>собрать только о кладбицце Бедели-ата. По преданию, неког-</w:t>
        <w:br/>
        <w:t>да здесь жили туркмены рода ата. Два аула подрались из-за</w:t>
        <w:br/>
        <w:t>собак (?). Людей, погибших во время драки, и похоронили на</w:t>
        <w:br/>
        <w:t>месте Бедели-ата. Другой вариант легенды об зтом кладбигце</w:t>
        <w:br/>
        <w:t>был записан в 1920г. В этой записи вместо атинцен фигуриру-</w:t>
        <w:br/>
        <w:t>ют ?герейли”. С этим народом в долинах Сумбара и Чандыря</w:t>
        <w:br/>
        <w:t>связывают почти все ередневековые памятники!%. Мұндағы</w:t>
        <w:br/>
        <w:t>ата руының негізін убактар (уақтар) құрайтынын есте түсірер</w:t>
        <w:br/>
        <w:t>болсақ, бір жерде уақ пен керейлі этнонимдерінің қатар</w:t>
        <w:br/>
        <w:t>жүруіне назар яударуға болады.</w:t>
        <w:br/>
        <w:t>Бүгінде Ерейментау-Тұраққопа, Ертіс-Арқатаудан бастап</w:t>
        <w:br/>
        <w:t>Аягөз, Аманқарағайғя дейінгі Солтүстік-шығыс Қазақстан</w:t>
        <w:br/>
        <w:t>аймағын қоныстанған уақтардың бастапқы тарихы, осылай-</w:t>
        <w:br/>
        <w:t>ша Маңғыстау көнелігіне кетеді.</w:t>
        <w:br/>
        <w:t>-саржомарт-наймандардан шығарылады. “Уақ” сөзінің этимологиясы “абақ” (абақ</w:t>
        <w:br/>
        <w:t>- ыбық - убақ) деген мифопоэтикалық ұғыммен байланысты.</w:t>
        <w:br/>
        <w:t>54 С.П.Поляков Этническая история Северо-Западной Туркмении в средние века. М.</w:t>
        <w:br/>
        <w:t>Изд-во МГУ. 1973.; с..39; Сумбар мен Чандыр - бүгінгі Түрікпенстанның оңтүстік-</w:t>
        <w:br/>
        <w:t>батысындағы Иранмен шекаралас аймақтағы өзендер.</w:t>
      </w:r>
    </w:p>
    <w:p>
      <w:r>
        <w:t>109</w:t>
        <w:br/>
        <w:t>“Ақшаханнан қашқан Тарғын мен Ақжүніс Еділдегі</w:t>
        <w:br/>
        <w:t>Орманбеттің он сан ноғайына келеді. Ол мезгілде ноғайда он</w:t>
        <w:br/>
        <w:t>хан бар екен”!61, Фольклорда кездесетін он сан ноғай, он хан</w:t>
        <w:br/>
        <w:t>сияқты сандардың символикасы белгілі, батыс “дей-түрктер</w:t>
        <w:br/>
        <w:t>үшін он саны - болмыстағы халықтың сандық көрсеткіші (он</w:t>
        <w:br/>
        <w:t>оқ будун) болып табылады, Орманбет осы модельге сай он сан</w:t>
        <w:br/>
        <w:t>ноғайдың (ежелгі вариантта - он сан Ұрымның), он баулы</w:t>
        <w:br/>
        <w:t>халықтың, он оқ бұдұнның биі, абызы, ханы, ақылшысы бо-</w:t>
        <w:br/>
        <w:t>лады, жиі кездесетін он би - он екі би, он хан - он екі жарым</w:t>
        <w:br/>
        <w:t>хан көрсеткіштері де осы он - халық, тірі адамзаттың сандық</w:t>
        <w:br/>
        <w:t>символы деген түсініктен өрбіген туынды көрсеткіштер бо-</w:t>
        <w:br/>
        <w:t>лып табылады.</w:t>
        <w:br/>
        <w:t>Он екі санының кейінгі дәуірлік сипаттағы сан-символ</w:t>
        <w:br/>
        <w:t>екендігін айтып өттік, яғни бұл сан кездесетін тіркестерді он</w:t>
        <w:br/>
        <w:t>санды деп оқимыз. Сөз соңында айтар тяғы бір әңгімеміз -</w:t>
        <w:br/>
        <w:t>көнеқазақ тілінде “орман” - “халық” дегенді білдірген, осын-</w:t>
        <w:br/>
        <w:t>дай мәнді тіркестер (“қара орманым қайырылды”, т.б.) бар,</w:t>
        <w:br/>
        <w:t>тек ол сөзді бүгінгі қазақ тіліндегі орман-тоғайдан ажырата</w:t>
        <w:br/>
        <w:t>білген жөн!%,</w:t>
        <w:br/>
        <w:t>жж.</w:t>
        <w:br/>
        <w:t>Орманбет би өлген күн - жай тарихи оқиға емес, эпостық</w:t>
        <w:br/>
        <w:t>қауым-космостың ойран болу кезеңінің басталу нүктесі,</w:t>
        <w:br/>
        <w:t>қазақ тарихи жады оны кейінірек өз басынан өткен қазақ</w:t>
        <w:br/>
        <w:t>пен ноғайдың бөлінуі делінетін тарихи кезеңнің атауы-</w:t>
        <w:br/>
        <w:t>на айналдырған, міне, тарихшыларды шпатастырған да</w:t>
        <w:br/>
        <w:t>осы мифтік символдың тарихи анықтауышқа өзгеруін</w:t>
        <w:br/>
        <w:t>түсінбеудің нәтижесі болып табылады. Аталмыш тіркес</w:t>
        <w:br/>
        <w:t>көптеген өлеңдерде кездесіп, өзіндік ерекшеліктерімен айты-</w:t>
        <w:br/>
        <w:t>лады, бірақ, идея ортақ - космос, қоғам ойрандалуы бастал-</w:t>
        <w:br/>
        <w:t>ды, ғаламдық үйлесім мен алтын ғасыр аяқталды деген сөз.</w:t>
        <w:br/>
        <w:t>Келтірілген үзінді Манашыұлы Тұяқбай жырына кіргізілген</w:t>
        <w:br/>
        <w:t>ежелгі эпостың сынығы, фрагменті ғана, оның түпкі идеясы</w:t>
        <w:br/>
        <w:t>басқаша.</w:t>
        <w:br/>
        <w:t>Мұнда екі негізгі идея өзара мидай араласып кеткен.</w:t>
        <w:br/>
        <w:t>Бірінші - адамзат қоғамының бұзылуы, жағымсыз</w:t>
        <w:br/>
        <w:t>құбылыстардың көбейіп, азғындықтың, сатқындықтың</w:t>
        <w:br/>
        <w:t>әршуі. “Орманбеттің өлуі” осындай ғалами құбылыстың бір</w:t>
        <w:br/>
        <w:t>адами тағдыр арқылы көрсетілуі ғана. Осы идеяның алғашқы</w:t>
        <w:br/>
        <w:t>1" Ертегілер. 4-том. 1989. 286,288-66.</w:t>
        <w:br/>
        <w:t>ы “Орыс көп пе, орман көп пе”, немесе “қазақ пен ноғай айырылды. қара орманым</w:t>
        <w:br/>
        <w:t>қайырылды” деген фразалардағы “орман” &gt; әдеби теңеу үшін айтылған сөз емес,</w:t>
        <w:br/>
        <w:t>ежелгі бұлғар заманында тікелей “халық” дегенді білдірген ұғым болған</w:t>
        <w:br/>
        <w:t>Бейнеу ауданы жерінде, Сам құмы маңында бар, ол Қосуақ</w:t>
        <w:br/>
        <w:t>ишан деп те айтыла береді. “Убак” құдықы Солтүстік-</w:t>
        <w:br/>
        <w:t>Батыс Түрікпенстанда, Шілмәмедқұмның солтүстігінде,</w:t>
        <w:br/>
        <w:t>яғни Оқ-Балқан аймағында бар. Міне, осылардың өзі-ақ уақ</w:t>
        <w:br/>
        <w:t>руының тегін Маңғыстау мен Үстірт кеңістігінен іздестіруге</w:t>
        <w:br/>
        <w:t>итермелейді.</w:t>
      </w:r>
    </w:p>
    <w:p>
      <w:r>
        <w:t>Маңғыстау облысындағы аттас ауданның орталықы бо-</w:t>
        <w:br/>
        <w:t>лып табылатын Шетпе маңындағы Х214 разһезден оңтүстік-</w:t>
        <w:br/>
        <w:t>шығыс бағыттағы көне жолдың үстімен жүргенде Айт-</w:t>
        <w:br/>
        <w:t>Көкше, Қарақыз, Майкөмген, Артқапы алқаптарын ба-</w:t>
        <w:br/>
        <w:t>сып өтіп, дөңнің үстінде тұрған Қараман-атаның кесенесін</w:t>
        <w:br/>
        <w:t>көруге болады. Әлгі жолдың бойындағы Қараман-атаның</w:t>
        <w:br/>
        <w:t>аңтүстік жағында Ыбық деген алқап бар, бүгінде ол жер Ау-</w:t>
        <w:br/>
        <w:t>ыртас карьері деген атпен белгілі. Ыбықтың шығысында</w:t>
        <w:br/>
        <w:t>Байқасқа дейтін Қарақияның ойына қарай созылып жатқан</w:t>
        <w:br/>
        <w:t>терең шатқал сай бар, ол сайдың басы Бекі деген ауыл жақ</w:t>
        <w:br/>
        <w:t>беттегі “Қандыбас” (аңыз осы жерде қанды қырғын шайқас</w:t>
        <w:br/>
        <w:t>болған дейді) деген көп қауымдықтың қасынан басталады.</w:t>
        <w:br/>
        <w:t>Ал Бекі ауылының құбыла жақ бетінде Есен-ата әулие бар.</w:t>
        <w:br/>
        <w:t>(Бұл Есен атаның бірінші моласы. Есен атаның тағы бір мола-</w:t>
        <w:br/>
        <w:t>сы түрікпенстандық Балқанда) Міне, шағын ғана аймақтан</w:t>
        <w:br/>
        <w:t>тек Есен-ата мен Қараман атаны ғана емес, үлкен шайқас ор-</w:t>
        <w:br/>
        <w:t>нын да, Байғасқа (мұрын жыраулық Қобыланды жырындағы</w:t>
        <w:br/>
        <w:t>қалмақтыңбесбатыры-Бесқасқаныңбіреуі Байқасқаделінеді</w:t>
        <w:br/>
        <w:t>емес пе) топонимінен басқа, уақ (унақ, убақ) этнониміне ұқсас</w:t>
        <w:br/>
        <w:t>деуге болатын “ыбық” (ұбұқ - ұбақ) деген топоним де табуға</w:t>
        <w:br/>
        <w:t>болады.</w:t>
        <w:br/>
        <w:t>Екіншіден, уақ руы түрікпендерде де бар. Есен-ата (“Гөзлі</w:t>
        <w:br/>
        <w:t>ата”) қазақтың қызына үйленген (бір нұсқада Әз Жәнібектің</w:t>
        <w:br/>
        <w:t>қызына үйленген), одан үш бала сүйген, олар - Омар ата, Нұр</w:t>
        <w:br/>
        <w:t>ата, Убақ (Увак, Уак)ата!4%,</w:t>
        <w:br/>
        <w:t>Міне, қазақтың Уақ!% руы мен түрікпеннің уақ руы ХІУ</w:t>
        <w:br/>
        <w:t>ғасырдың аяғында екі жаққа бөліне көшуге мөжбүр болған</w:t>
        <w:br/>
        <w:t>м" С.ПЛ.Поляков. Этническая история Северо-Западной Туркмении в средние века.</w:t>
        <w:br/>
        <w:t>1973. Изд-во МГУ, с..78; Жалпы “аспанға лақтырып жіберген асатаяқты ең үздік</w:t>
        <w:br/>
        <w:t>шәкірттің табуы” - жиі кездесетін сөжет. Бұл Бекет атаға, Шопан атаға</w:t>
        <w:br/>
        <w:t>қатысты аңыздарда да бар. Бұл үшеуі үш ру тармағына түп ата болған, Бүгінде</w:t>
        <w:br/>
        <w:t>Омар ата тақтасы Түрікпенстанның Ташауыз, Шаржау облыстарында мекендейді,</w:t>
        <w:br/>
        <w:t>ал нұр-аталықтар Өзбекстандағы Нұрата тауында (?) мекендейді, убақ-аталықтар</w:t>
        <w:br/>
        <w:t>(рақтар) 20 г басында Иранға көшіп кеткен.</w:t>
        <w:br/>
        <w:t>49 “Уақ” этнонимінің этимологиясын Тынышпаев нақты қазақтың "уақ" - “ұсақ,</w:t>
        <w:br/>
        <w:t>майда-шүйде” деген сөзімен түсіндіріп, онысын уақ руының саны аздығы мен</w:t>
        <w:br/>
        <w:t>құрандылығымен байланыстырады. Оның пікірінше уақ руы үш топтан: бағыс тобы</w:t>
        <w:br/>
        <w:t>- қырғыздағы сарыбағыштардан, сіргелі тобы - ұлыжүздік сіргелі руынан, ергенекті</w:t>
        <w:br/>
        <w:t>168</w:t>
        <w:br/>
        <w:t>болса ат үшін Қарасайдан оның Қибат деген қарындасын</w:t>
        <w:br/>
        <w:t>сұрайды!97.</w:t>
        <w:br/>
        <w:t>Екінші. “Қарасай-Қази” жырының Мұрат Мөңкеұлы</w:t>
        <w:br/>
        <w:t>нұсқасында ““қартайып қалған ноғайлы батыры Ер Көкшенің</w:t>
        <w:br/>
        <w:t>Көкбұйра деген аты бар екен. Қарасай сол атты саудалай-</w:t>
        <w:br/>
        <w:t>ды1Ө8”,</w:t>
        <w:br/>
        <w:t>Үшінші. “Қарасай-Қази” жырының ақтөбелік (әрі</w:t>
        <w:br/>
        <w:t>қарақалпақстандық) жырау Қайролла Иманғалиев жырлаған</w:t>
        <w:br/>
        <w:t>нұсқасында Қарасай батыр шешесі Қараүлектің ақылымен</w:t>
        <w:br/>
        <w:t>Көкшенің ұлы Қосайдан ерекше қасиетті қызыл атын</w:t>
        <w:br/>
        <w:t>сұрайды!9%.</w:t>
        <w:br/>
        <w:t>“Қарасай-Қази” жырының Мұрын жырау нұсқасында да</w:t>
        <w:br/>
        <w:t>сол оқиға қайталанады!”,</w:t>
      </w:r>
    </w:p>
    <w:p>
      <w:r>
        <w:t>Сексендегі Көкше бар</w:t>
        <w:br/>
        <w:t>Көкшенің мінген Тарлан ат</w:t>
        <w:br/>
        <w:t>Анасы еді Сүйін бие</w:t>
        <w:br/>
        <w:t>Атасы еді Қарақүс</w:t>
        <w:br/>
        <w:t>Таң ұйқысы келгенде</w:t>
        <w:br/>
        <w:t>Сауырының үстіне</w:t>
        <w:br/>
        <w:t>Қайырып жусар басын-ай</w:t>
        <w:br/>
        <w:t>Мұндағы Сүйінбие- айқынсужылқысы кейпіндегі мифтік</w:t>
        <w:br/>
        <w:t>кейіпкер,оныңқұлыныТарланатболуы, яғни Тарланның ана-</w:t>
        <w:br/>
        <w:t>сы ретінде сулық-теңіздік, мифологияда - төменгі дүниелік</w:t>
        <w:br/>
        <w:t>тудырғыш күш болып Сүйін биенің және әкесі ретінде аспан,</w:t>
        <w:br/>
        <w:t>жоғарғы дүниенің тұлғасы Қарақұстың болуы - айқын</w:t>
        <w:br/>
        <w:t>мифологиялық ғалам моделі мен космогониялық дөуренді</w:t>
        <w:br/>
        <w:t>көрсетеді. Әрине, мұндағы Сүйін сөзі тіліміздегі суын (суын</w:t>
        <w:br/>
        <w:t>бие, суын айғыр) сөзінің бұрмаланған түрі де шығар.</w:t>
        <w:br/>
        <w:t>Міне, төрт жыр нұсқасында жыр оқиғасының актуалды</w:t>
        <w:br/>
        <w:t>сюжеті ретінде Ер Көкшенің керемет аты (оны Қарасайдың</w:t>
        <w:br/>
        <w:t>қарындасына айырбастауы, қыздың айтқан сөзі, т.б. - осы-</w:t>
        <w:br/>
        <w:t>лайша кете береді) алда тұрғандығын көреміз. Мұндағы басты</w:t>
        <w:br/>
        <w:t>анықталған мәселе - Ер Көкше мен оның атының (Қызыл ат,</w:t>
        <w:br/>
        <w:t>Көкбұйра ат, Тарлан ат)уажырамас көне мифтік қосақ екендігі.</w:t>
        <w:br/>
        <w:t>Ал осы ат мәселесі Ер Көкшені Хасарлы (Каспи)</w:t>
        <w:br/>
        <w:t>жағалауындағы суын айғыр бейнесімен байланыстырады.</w:t>
        <w:br/>
        <w:t>“Орақ-Мамай” дастанының Ұзақбай жырау нұсқасы. Жариялаған</w:t>
        <w:br/>
        <w:t>Ж.Жылқышыұлы. //"Жаңа өмір” ғазеті. 3-қыркүйек. 1997-ж;</w:t>
        <w:br/>
        <w:t>ез Алгаласа әлеумет. А. 1991. 189-6;</w:t>
        <w:br/>
        <w:t>ечР.Бердібай. Эпос - ел қазынасы. А. “Рауан”. 1995. 216-бет.</w:t>
        <w:br/>
        <w:t>4% Батырлар жыры. 5-том. А. 1989. 154-6;</w:t>
        <w:br/>
        <w:t>1ЛІ</w:t>
        <w:br/>
        <w:t>айтып өттік. Осы Кудреванконың қыпшақ батырына қайын-</w:t>
        <w:br/>
        <w:t>ата болып тұруына байланысты осы сипатынан мифтік-</w:t>
        <w:br/>
        <w:t>генеалогиялық түсініктердің сақталу мүмкіндігін ескере</w:t>
        <w:br/>
        <w:t>отырып, оны су перісі, Таня (Дон), Кобаң (Кубань) сияқты</w:t>
        <w:br/>
        <w:t>өзендердің мифтік иесі, тәңір-иесі немесе пірі деген кейіпке</w:t>
        <w:br/>
        <w:t>түсе алатындығын айта аламыз. Өйткені ““су иесінің қызын</w:t>
        <w:br/>
        <w:t>батырдың алуы” - дала мифоэпикасында тұрақты да жиі</w:t>
        <w:br/>
        <w:t>қолданылатын сюжеттік әдіс. Осындай түсінік бойын-</w:t>
        <w:br/>
        <w:t>ша мифтік-эпостық Қыдырбай - суға және су жылқысына</w:t>
        <w:br/>
        <w:t>қатысы бар кейіпкер болуы тиіс деп топшыланады. Оның</w:t>
        <w:br/>
        <w:t>осы табиғасын барынша толықырақ түсіну үшін жырдағы</w:t>
        <w:br/>
        <w:t>Қобыландының өкесі Қыдырбайдың сипаттамасына үңіліп</w:t>
        <w:br/>
        <w:t>көрелік.</w:t>
        <w:br/>
        <w:t>“Құртқа күйеуінің еліне келе жатқанда, үйірдің ішінен</w:t>
        <w:br/>
        <w:t>Қыдырбайдың кер биесін көреді де, қонғасын сол биені</w:t>
        <w:br/>
        <w:t>сұратады. Қыдырбай келінінің келмей жатып билеп-төстей</w:t>
        <w:br/>
        <w:t>бастағанына ашуланып биені бермей, келініне ерегесіп, тіпті</w:t>
        <w:br/>
        <w:t>әлгі биені сойып тастамақ та болады. Тек қызы Хансұлу</w:t>
        <w:br/>
        <w:t>өтінген соң ғана шал жібіп, кер биені келініне береді.</w:t>
      </w:r>
    </w:p>
    <w:p>
      <w:r>
        <w:t>Кер биеден туғаны</w:t>
        <w:br/>
        <w:t>Тобылғы меңді ат болар</w:t>
        <w:br/>
        <w:t>Жалғыз ағаң Қобыланды</w:t>
        <w:br/>
        <w:t>Ол торы атқа мінгесін жат болар</w:t>
        <w:br/>
        <w:t>Жыл он екі ай келмей жоқ болар</w:t>
        <w:br/>
        <w:t>Сонда менің көкем қайда деп</w:t>
        <w:br/>
        <w:t>Аларсың менің мазамды</w:t>
        <w:br/>
        <w:t>Сол себептен бермей тұр едім, - дейді!"</w:t>
        <w:br/>
        <w:t>Құртқа биені Апар (ертедегі “авар” этнонимінің сарғыны)</w:t>
        <w:br/>
        <w:t>мен “Жапар деген екі құлға бақтырып қояды. Қолдарына</w:t>
        <w:br/>
        <w:t>жібектен көрпе берді, құлыны жерге түскенде аяғын</w:t>
        <w:br/>
        <w:t>топыраққа тигізбей осы жібек көрпенің үстіне ұстаңдар</w:t>
        <w:br/>
        <w:t>деді. Бие толғатып жатқанда, екі құлдың көзі ілініп ұйқыға</w:t>
        <w:br/>
        <w:t>кетеді де, туған құлынның бір аяғы жердегі тасқа тиіп</w:t>
        <w:br/>
        <w:t>кетеді де, таңба түсіп қалады. Оны жасырмақ болғанымен</w:t>
        <w:br/>
        <w:t>істің болғанын байқаған Құртқа екі құлды өлтірмек болады.</w:t>
        <w:br/>
        <w:t>Оның алдын алмақ болған қос құл Кобыландыға барып сенің</w:t>
        <w:br/>
        <w:t>әйеліңнің көңілдесі бар екен деп өтірік айтады. Қобыланды</w:t>
        <w:br/>
        <w:t>келіп Құртқаны сабайды, істің мән-жайын білгесін құлдарын</w:t>
        <w:br/>
        <w:t>сабайды.</w:t>
        <w:br/>
        <w:t>4% Қыдырбайұлы Қобыланды. 6-том. 1990. 16-6.</w:t>
        <w:br/>
        <w:t>163</w:t>
        <w:br/>
        <w:t>жырға бөгде жырлық дәстүрден енгізілген үстеме (вставка)</w:t>
        <w:br/>
        <w:t>болып табылатындығы. Ер Көкшеге қатысты кейбір оқиғалық</w:t>
        <w:br/>
        <w:t>желілер, атап айтқанда Көкше мен Алмамбеттің кездесуі өз</w:t>
        <w:br/>
        <w:t>алдына дербес сюжеттей сезілетіндігін В.М.Жирмунский де</w:t>
        <w:br/>
        <w:t>кезінде атап көрсетіпті.</w:t>
        <w:br/>
        <w:t>Қырғыз жырындағы қазақтар мәселесін тек жекелеген</w:t>
        <w:br/>
        <w:t>есімдердің жүруі шеше алмайды, ол үшін қатар жүретін,</w:t>
        <w:br/>
        <w:t>аталатын есімдерді қамтитын бір сюжеттік-кейіпкерлік</w:t>
        <w:br/>
        <w:t>комплекстің болуы қажет.</w:t>
        <w:br/>
        <w:t>қырғыз Манасы Манас- Ер Көкше - Алмамбет</w:t>
        <w:br/>
        <w:t>Жаңбыршы</w:t>
        <w:br/>
        <w:t>Мұрын жыраудың Ер Көкшесі Орманғали - Ер Көкше</w:t>
        <w:br/>
        <w:t>Камбарұлы Ер Көкше-</w:t>
        <w:br/>
        <w:t>Жаңбыршы - Манаша, Қосай</w:t>
        <w:br/>
        <w:t>Мұрын жыраудың Манашыұлы Орманбет - Манашы, Әлі мен</w:t>
        <w:br/>
        <w:t>Тұяқбайы Тұяқбай</w:t>
        <w:br/>
        <w:t>Қарап отырсаңыз, осы төрт түрлі жырда кездесетін</w:t>
        <w:br/>
        <w:t>есімдер - Манас (Манашы, Орманбет, Орманғали), Көкше,</w:t>
        <w:br/>
        <w:t>Әлі (Орманғали, Алмамбет), яғни “ман”, “әлі” және “көкше”</w:t>
        <w:br/>
        <w:t>есімдері, ең бастысы - осылар төрт жырда да бір эпостық оқиға</w:t>
        <w:br/>
        <w:t>кеңістігінде кездеседі. Бұл кездейсоктық емес. Бұл - бір ғана</w:t>
        <w:br/>
        <w:t>эпостық дүние және қырғыздар қазақтан тек бір ғана жырды</w:t>
      </w:r>
    </w:p>
    <w:p>
      <w:r>
        <w:t>тұтастай өздерінің “Манасына” қосып алған.</w:t>
        <w:br/>
        <w:t>Аталған төрт жырдың Мұрын жыраулық нұсқасында</w:t>
        <w:br/>
        <w:t>Манашыдан басқа Орман деген “ман” түбірлі есім бар, бұл</w:t>
        <w:br/>
        <w:t>жырдың көне нұсқасының ескерткіші, ал Мұрын жыраулық</w:t>
        <w:br/>
        <w:t>екі жырда кездеспейтін, оның есесіне қырғыздың Манасы</w:t>
        <w:br/>
        <w:t>мен радловтық Ер Көкшесінде орын аталатын тағы бір есім -</w:t>
        <w:br/>
        <w:t>Жоанңбыршы аты қайталанады. Міне осы есімдердің өзара ком-</w:t>
        <w:br/>
        <w:t>бинациясына қарай мынадай тұжырым жасауға болады:</w:t>
        <w:br/>
        <w:t>Бірінші кезең - ХІУ ғасырдағы Маңғыстау-Үстірт жері.</w:t>
        <w:br/>
        <w:t>Орманбет пен Манашықа қатысты ежелгі мифтік-эпостың</w:t>
        <w:br/>
        <w:t>комплексті пайдаланған Әлі мен Тұяқбай (Көкше-Қосай) ту-</w:t>
        <w:br/>
        <w:t>ралы аңыз-озалдар пайда болды.</w:t>
        <w:br/>
        <w:t>Екінші кезең - ХУІ ғасырдағы Торатбасы-Шыңғырлау</w:t>
        <w:br/>
        <w:t>(Орал маңы) өңірі. Тарихи тұлға, өлдебір Көкше туралы</w:t>
        <w:br/>
        <w:t>аңыз мифтік-эпостық маңғыстаулық Көкше туралы аңыз-</w:t>
        <w:br/>
        <w:t>радловтық Ер Көкше нұскасы</w:t>
        <w:br/>
        <w:t>І64</w:t>
        <w:br/>
        <w:t>озалдың тоғысуынан жаңа Ер Көкше жырлары қалыптасқан.</w:t>
        <w:br/>
        <w:t>М.Тынышбаев “убитый в 1420 году в бою между сыном Тох-</w:t>
        <w:br/>
        <w:t>тамыша Кадырберды и Едыге (когда оба соперника погибли)</w:t>
        <w:br/>
        <w:t>батыр татарский, велик супций телом и силой Ер Кокче - родо-</w:t>
        <w:br/>
        <w:t>мУак деген” дерек келтіруіне !9% қарағанда Көкіше атын ием-</w:t>
        <w:br/>
        <w:t>денген реалды тұлға болған сыңайлы. Бірақ оның ұрпақтары</w:t>
        <w:br/>
        <w:t>ол туралы жырды мифтік-эпостық басқа (маңғыстаулық)</w:t>
        <w:br/>
        <w:t>Көкше озалы негізінде жасағаны көрініп тұр. Осы кезеңде</w:t>
        <w:br/>
        <w:t>“Жаңбыршы” жыры да пайда болған.</w:t>
        <w:br/>
        <w:t>Үшінші кезең - шамамен ХУІІ ғасырдағы Сарыарқа. Осы</w:t>
        <w:br/>
        <w:t>ғасырда біз тап басып түсіндіре алмаған себептермен Ер Көкіпе</w:t>
        <w:br/>
        <w:t>жырына Жаңбыршы туралы сюжеттер кіріккен, ал осындай</w:t>
        <w:br/>
        <w:t>жаңа кейіпкерлік комбинациясымен осы жыр қырғыздардың</w:t>
        <w:br/>
        <w:t>“Манасына” сол ХҮПІ-ші, негізінен ХІХ ғасырда еніп кеткен.</w:t>
        <w:br/>
        <w:t>“Неліктен қырғыздар бүкіл ноғайлы-қазақ жырлары ішінен</w:t>
        <w:br/>
        <w:t>тек қана осы Көкше - Манашы - Әлі - Жаңбыршы туралы</w:t>
        <w:br/>
        <w:t>жырды ғана қабылдаған?” деген сауалға берілер жауап тым</w:t>
        <w:br/>
        <w:t>қарапайым - қырғыздар бір ғана Манасты жай ғана циклиза-</w:t>
        <w:br/>
        <w:t>цияламай, гиперциклизациялау барысында осы кейіпкердің</w:t>
        <w:br/>
        <w:t>атына ұқсас (фонетикалығ тұрғыдан сәйкес) есімдерді оларға</w:t>
        <w:br/>
        <w:t>қатысты эпостық сюжеттерімен, кейіпкерлерімен қоса өз</w:t>
        <w:br/>
        <w:t>эпостарына тоғыта берген. Міне, осы тұста ең басты тандау</w:t>
        <w:br/>
        <w:t>факторы - Манашы есімінің Манас есіміне ұқсас болуы</w:t>
        <w:br/>
        <w:t>шешуші рөл атқарған. Қазақ Манашысы қырғыз Манасының</w:t>
        <w:br/>
        <w:t>бір оқиғалық сипатына айналса, Манашымен байланысты</w:t>
        <w:br/>
        <w:t>Әлі, Көкше сияқты т.б. кейіпкерлер енді Манастың қасында</w:t>
        <w:br/>
        <w:t>болған тұлғаларға айналып шыға келген.</w:t>
        <w:br/>
        <w:t>Манас пен Манашы (Манашяа) - түпкі ортақ Ман немесе</w:t>
        <w:br/>
        <w:t>Манас (Алып-Манаш) деген ежелгі мифтік-эпостық образдың</w:t>
        <w:br/>
        <w:t>кейінгі ғасырлық дараланған бейнелері. ХІУ-ХУІП ғасырлар</w:t>
        <w:br/>
        <w:t>аумағында бұлар қырғыз бен қазақта өз бастарына жекелеген</w:t>
        <w:br/>
        <w:t>жырлық тұлғалар еді. Осындай ежелгі тұлғаның екі образдық</w:t>
        <w:br/>
        <w:t>тармағы араға бірнеше ғасыр салып барып, қырғыздың бір</w:t>
        <w:br/>
        <w:t>жырында қайтадан тоғысты.</w:t>
      </w:r>
    </w:p>
    <w:p>
      <w:r>
        <w:t>Жалпы қырғыздар қазақ делдалдығы арқылы</w:t>
        <w:br/>
        <w:t>ноғайлы жырларының бір тұсын меңгеріп алды. Қырғыз</w:t>
        <w:br/>
        <w:t>фольклорындағы ноғайлы-қазақ қабаты жәнінде кезінде</w:t>
        <w:br/>
        <w:t>Шоқан да жазып қалдырған болатын. Шоқан қырғыз арасын-</w:t>
        <w:br/>
        <w:t>да Асан-қайғы туралы аңыздың барлығына көңіл бөледі, жыр-</w:t>
        <w:br/>
        <w:t>ларда “Орманбет би өлгенде, он сан ноғай бүлгенде” секілді</w:t>
        <w:br/>
        <w:t>тіркестердің қайталанып келіп отыратынын, сондай-ақ Едіге</w:t>
        <w:br/>
        <w:t>“М.Тынышбаев. Великие бедствия. 1992, с..21;</w:t>
        <w:br/>
        <w:t>ІБО</w:t>
        <w:br/>
        <w:t>мифтік мысалы “Авестада” сақталған, мұнда бірінші патша</w:t>
        <w:br/>
        <w:t>Йиманың өліміменадамзаттың “алтынғасыры” дааяқталады.</w:t>
        <w:br/>
        <w:t>Йиманың көкірегі өсіп, құдайлармен тең болғысы келуі,</w:t>
        <w:br/>
        <w:t>астамшылығы осыған сеп болады. Авесталық Йима дегеніміз</w:t>
        <w:br/>
        <w:t>кәдімгі қазақ дәстүріндегі Майқы би, ал Майқы би мен Ор-</w:t>
        <w:br/>
        <w:t>манбет - іс жүзінде ежелгі “наралық адам” Йиманың кейінгі</w:t>
        <w:br/>
        <w:t>замандарға жеткен екі аты ғана. Адам арасындағы моральдық</w:t>
        <w:br/>
        <w:t>принциптердің бұзылуы туралы тақырып, “асқанға тосқан”</w:t>
        <w:br/>
        <w:t>деген идея Қашағанның “Топан” деген дастанында жақсы</w:t>
        <w:br/>
        <w:t>көрсетілген. Орманбеттің бағынбаймын деуі, он бір бидің Ма-</w:t>
        <w:br/>
        <w:t>нашыны сатып кетуі де осындай азғыншылықтың эпостық</w:t>
        <w:br/>
        <w:t>мысалы ғана.</w:t>
        <w:br/>
        <w:t>Екіншпісі - ежелгі дуалистік мифтік эпикадағы екі қарама-</w:t>
        <w:br/>
        <w:t>қарсы дүниелердің соңғы соғысы; мұндай сюжеттерсаха-якут</w:t>
        <w:br/>
        <w:t>эпосында абаасылар мен айыларарасындағысоғыс,скандинав</w:t>
        <w:br/>
        <w:t>мифологиясында асстар мен өліктер арасындағы рагнарек -</w:t>
        <w:br/>
        <w:t>соңғы соғыс жақсы сақталған. Соғыс пен ойран туралы ашық</w:t>
        <w:br/>
        <w:t>аңыздық материал қырым циклінде сақталмаған, сондықтан</w:t>
        <w:br/>
        <w:t>оны көмескіленген, әрі профанацияланған фольклорлық</w:t>
        <w:br/>
        <w:t>түсініктемелерден арттып алуға тура келеді, солардың</w:t>
        <w:br/>
        <w:t>бірі - радловтық материалдарда бар. Ер Көкше жырының</w:t>
        <w:br/>
        <w:t>кіріспесінде осындай астарға ие қарабайырланып, мағынасыз</w:t>
        <w:br/>
        <w:t>тіркестерге айналған жолдар кездеседі (Алтын сандық. 106-</w:t>
        <w:br/>
        <w:t>107-606);</w:t>
        <w:br/>
        <w:t>Он сан ноғай бүлгенде</w:t>
        <w:br/>
        <w:t>Орманбет би өлгенде ...</w:t>
        <w:br/>
        <w:t>... Манан деген суына</w:t>
        <w:br/>
        <w:t>Балқан деген тауына...</w:t>
        <w:br/>
        <w:t>малытаусылып,өмірсүру қиындаған кездеқырық кісіжылқы</w:t>
        <w:br/>
        <w:t>әкелуге шығады. Олар жылқы ұрлап кері қайтқанда, артынан</w:t>
        <w:br/>
        <w:t>1000 кісі қуады, “екі жақ жеті күн, жеті түн шайқасып түгел</w:t>
        <w:br/>
        <w:t>қырылады”, қырық кісіден Көкше батыр, мың кісіден Мана-</w:t>
        <w:br/>
        <w:t>ша батыр ғана тірі қалады. Екеуі бітімге келеді, Көкше Ма-</w:t>
        <w:br/>
        <w:t>наша батырды сиқырлы дәрімен емдеп жазады, жылқыларды</w:t>
        <w:br/>
        <w:t>бөліседі. Көкше әлгі дәрімен қырық жолдасын да тірілтеді,</w:t>
        <w:br/>
        <w:t>бірақ өзі өледі.... Ер Қосай жырының басында берілген бір</w:t>
        <w:br/>
        <w:t>жарым беттік осындай кіріспеден жүйелі бірдеңе түсіне</w:t>
        <w:br/>
        <w:t>қою қиын, ол көне аңыздардың жеке сюжеттерін бір шағын</w:t>
        <w:br/>
        <w:t>әңгімеге сыйғызып, түсініксіз қойыртпақ жасаудан шыққан,</w:t>
        <w:br/>
        <w:t>Радловқа осы жырды баяндап беруші белгісіз жыршы сол</w:t>
        <w:br/>
        <w:t>кіріспенің маңынасын білмеген сияқты, тек есте қалған</w:t>
        <w:br/>
        <w:t>қойыртпақты жыр басында кіріспе ретінде пайдаланған,</w:t>
      </w:r>
    </w:p>
    <w:p>
      <w:r>
        <w:t>16Э</w:t>
        <w:br/>
        <w:t>туралы тарихи аңыздың қырғыздарда да бар екендігін жа-</w:t>
        <w:br/>
        <w:t>зады!Ө% Ал Жирмунский болса қырғыз “Манасының” жа-</w:t>
        <w:br/>
        <w:t>нында жүрген серіктерінің ішінде қараноғай Жаңбыршы,</w:t>
        <w:br/>
        <w:t>нөкерлерінің бірі болып, Кен-Жанбай (Радлов жазып алған</w:t>
        <w:br/>
        <w:t>нұсқада) жүруін де қазақ-ноғай эпикалық сарынымен байла-</w:t>
        <w:br/>
        <w:t>нысты туған деп есептейді.</w:t>
        <w:br/>
        <w:t>Көкіше мен Орманғали, Көкше мен Манашы, Орман-</w:t>
        <w:br/>
        <w:t>бет-Манашы мен Мейрам сияқты эпостық оқиғалардың та-</w:t>
        <w:br/>
        <w:t>рихи болмысы Маңғыстау жерінде, Үстіртте өткен. Мана-</w:t>
        <w:br/>
        <w:t>шы сайы, Күйкенұшқан, Сыңғырлау алқабы - осы мифтік-</w:t>
        <w:br/>
        <w:t>эпостық комплекстің бүгінгі нұсқаларының бастау алған</w:t>
        <w:br/>
        <w:t>жері. Тіпті радловтық “Ер Көкше” - “Ер Қосай” жырының</w:t>
        <w:br/>
        <w:t>қарабайырланған нұсқасында айтылатын “Он сан ноғай</w:t>
        <w:br/>
        <w:t>бүлгенде, Орманбет би өлгенде, Манан деген суында, Балқан</w:t>
        <w:br/>
        <w:t>деген тауында”!9, - деген тіркес жолдардағы Манан суы -</w:t>
        <w:br/>
        <w:t>кәдімгі Манашы сайы, біз оның Үстіртте орналасқанын ай-</w:t>
        <w:br/>
        <w:t>тып өттік. Осы жерде мифтік-эпостық, квазитарихи трагедия</w:t>
        <w:br/>
        <w:t>- Манашы мен Орманбет би өлтірілді “Орманбет би өлген күн”-</w:t>
        <w:br/>
        <w:t>жаңазаманның, реалды сұрқай болмыстың, тоғышарлықтың,</w:t>
        <w:br/>
        <w:t>ыдырау мен азғыншылық дәуірінің есептеу нүктесі болып</w:t>
        <w:br/>
        <w:t>қабылданды. Осылайша Манашы, оған тіркескен Қамбар</w:t>
        <w:br/>
        <w:t>ұрпақтары туралы сюжеттер шоғыры да, тұрақты “Орман-</w:t>
        <w:br/>
        <w:t>бет би өлген күн, он сан ноғай бүлген күн” тіркесі де сонау</w:t>
        <w:br/>
        <w:t>қырғыздың Алатауына күрделі тарих сүрлеуімен жетті. Біз</w:t>
        <w:br/>
        <w:t>оны Сарыарка даласы арқылы қайтадан бастапқы нүкте -</w:t>
        <w:br/>
        <w:t>Маңғыстауға алып келдік.</w:t>
        <w:br/>
        <w:t>СУЫН ЖЫЛҚЫЛАР -- МАҢҒЫСТАУДЫҢ БАСТЫ</w:t>
        <w:br/>
        <w:t>СИМВОЛДАРЫНЫҢ БІРІ</w:t>
        <w:br/>
        <w:t>Уақтың аталары - су мен теңіз жылқыларының</w:t>
        <w:br/>
        <w:t>иелері. Ман-атаны айтып өттік, енді Қамбар мен оның</w:t>
        <w:br/>
        <w:t>ұрпағы Көкшені, ол арқылы Қосайды да Маңғыстаумен</w:t>
        <w:br/>
        <w:t>түпкілікті байланыстыратын ортақ сипатты көрсете аламыз</w:t>
        <w:br/>
        <w:t>ба? Ия, осындай дәнекер - Көкше және Қамбар образдарының</w:t>
        <w:br/>
        <w:t>мифологиялық табиғаты болмақ.</w:t>
        <w:br/>
        <w:t>Қамбар - жылқышылардың пірі, жылқы малының</w:t>
        <w:br/>
        <w:t>иесі. Зерттеушілер оның есімін мұсылман діни образы,</w:t>
        <w:br/>
        <w:t>пайғамбарымыздың күйеу баласы Әзірет Әлінің атбегісі</w:t>
        <w:br/>
        <w:t>болған Ганбармен байланыстырады. Оған айтар дауымыз</w:t>
        <w:br/>
        <w:t>бер, Бердібай. Эпос мұраты. А. “Білім”, 1997, 295, 2907-66;</w:t>
        <w:br/>
        <w:t>1“ Алтын сандық. 106-107-66</w:t>
        <w:br/>
        <w:t>162.</w:t>
        <w:br/>
        <w:t>Осындай ойранды нақты есен-қазақтардың өз ортасы да</w:t>
        <w:br/>
        <w:t>басынан кешірген. ХІУ ғасырда олардың ыдырап кетуі де</w:t>
        <w:br/>
        <w:t>ішкі қырқыс пен сыртқы саяси ықпал етудің нәтижесі еді.</w:t>
        <w:br/>
        <w:t>Бір бөлігі Едігенің, екінші тобы - Тоқтамыстың, үшіншілері</w:t>
        <w:br/>
        <w:t>- Ақсақ Темірдің жағына шығып, бірін-бірі қыруға мәжбүр</w:t>
        <w:br/>
        <w:t>болды. Сондықтан Манан суы мен Балқан тауындағы “жеті</w:t>
        <w:br/>
        <w:t>күн, жеті түн соғысатын, түгел қырылатын соғыс” немесе</w:t>
        <w:br/>
        <w:t>“Өлеңтінің аяғы, Шідертінің қоспасы, Аңғатының басы Тас</w:t>
        <w:br/>
        <w:t>обада болған, он сегіз жыл атысып, Орманбет бидің өлген</w:t>
        <w:br/>
        <w:t>жер, он сан ноғай бүлген жер, мұсылманның басынан бақ-</w:t>
      </w:r>
    </w:p>
    <w:p>
      <w:r>
        <w:t>дәреже кеткен” делінетін жырлық оқиғалардың астарында</w:t>
        <w:br/>
        <w:t>тек ежелгі мифтік-эпостық ақырзамандық мотивтен басқа,</w:t>
        <w:br/>
        <w:t>біз білмейтін, тарихи құжатқа түспей қалған -жкергілікті</w:t>
        <w:br/>
        <w:t>оқиғалар жатыр деп айтуға болады. Тек олардың қай жерде</w:t>
        <w:br/>
        <w:t>екендігін айту қиын. Аңғатының басы - “Тас оба” деген қай</w:t>
        <w:br/>
        <w:t>жер?. Мүмкін “тас қала” іспетті Шерқала-Айрақты шығар,</w:t>
        <w:br/>
        <w:t>мүмкін біз білмейтін Өлеңті-Шідерті өңірі шығар? Оған жа-</w:t>
        <w:br/>
        <w:t>уап жоқ. Ал радловтық нұсқададағы “Орманбет бидің өлетін</w:t>
        <w:br/>
        <w:t>жері” делінген Балқан тауы - жалпылама сипаттағы мифтік</w:t>
        <w:br/>
        <w:t>кеңістік болса, Манан деген суы - нақты Үстірттегі Мана-</w:t>
        <w:br/>
        <w:t>шы суы. Мұрын жырау нұсқасында Орманбет пен Манашы</w:t>
        <w:br/>
        <w:t>батыр Үстірттің солтүстік-батыс ернегіндегі Ашағар (Мана-</w:t>
        <w:br/>
        <w:t>шысай) деп көрсетілген. Бұл бүгінгі Маңғыстау облысы, Бей-</w:t>
        <w:br/>
        <w:t>неу ауданы орталықынан оңтүстік-батыс 85-40 км жерде, біз</w:t>
        <w:br/>
        <w:t>атап өткен Есен-қазақ ареалы аумағына кіреді. Солтүстік-</w:t>
        <w:br/>
        <w:t>шығыстағы қазақтар осы жер атын өзгертіп болса да сақтап</w:t>
        <w:br/>
        <w:t>қалған.</w:t>
        <w:br/>
        <w:t>ҚЫРҒЫЗДЫҢ МАНАСЫ МЕН МАҢҒЫСТАУДЫҢ</w:t>
        <w:br/>
        <w:t>МАНАШЫСЫ</w:t>
        <w:br/>
        <w:t>“Манаста” басқа елден келген (қытайлық делінеді) Ал-</w:t>
        <w:br/>
        <w:t>мамбет пен Көкше арасындағы қарым-қатынас жайы баян-</w:t>
        <w:br/>
        <w:t>далады. Қолбасшы Алмамбет елінен кетіп, Айдархан мен</w:t>
        <w:br/>
        <w:t>Көкшенің еліне келеді. Көкшемен араздасып ауылдан ке-</w:t>
        <w:br/>
        <w:t>туге мәжбүр болған Алмамбет Манасқа келеді. Манастың</w:t>
        <w:br/>
        <w:t>анасының емшегін еміп Манаспен бауыр болады. Жырда</w:t>
        <w:br/>
        <w:t>осы батырдың Көкше ауылындағы өміріне едәуір тоқтам</w:t>
        <w:br/>
        <w:t>жасалған. Р. Бердібай осы екі батырға қатысты жыр тарауы</w:t>
        <w:br/>
        <w:t>түгелдей қазаққа арналғандығына назар аударады!%, Осы-</w:t>
        <w:br/>
        <w:t>дан шығар басты топшы - осы тараудың түгелдей дерлік үлкен</w:t>
        <w:br/>
        <w:t>"ӘР, Бердібай. Эпос мұраты. А, Білім, 1997, 278-6;</w:t>
        <w:br/>
        <w:t>177</w:t>
        <w:br/>
        <w:t>Жолдастарының әңгімесіне бола, Қобыланды құлынға</w:t>
        <w:br/>
        <w:t>ертерек мінбек болады. Құлын дариядан өтіп бір тәрткүлдің</w:t>
        <w:br/>
        <w:t>үстіне барып түседі. Одан әрі құлын жүрмейді. Қобыланды</w:t>
        <w:br/>
        <w:t>құлынды жүргізейін десе жүгені жоқ, ұрайын десе қаруы</w:t>
        <w:br/>
        <w:t>жоқ, біраз дағдырып қалады. Далада тұрып Қобыланды</w:t>
        <w:br/>
        <w:t>әйелінен күдіктенеді. Бірақ құлын оны кері алып келгенде,</w:t>
        <w:br/>
        <w:t>Құртқа оның не істегенін, не ойлағанын айтып береді. Содан</w:t>
        <w:br/>
        <w:t>кейін Қобыланды Құртқаға тиіспейтін болады.</w:t>
        <w:br/>
        <w:t>Құртқа құлынды сарайға салып, ешкімге көрсетпей</w:t>
        <w:br/>
        <w:t>бағып-баптайды. Ақшахан Қобыландының торы</w:t>
        <w:br/>
        <w:t>құлынын иемденбек не өлтірмек болады (неге?). Ол бәйге</w:t>
        <w:br/>
        <w:t>ұйымдастырып, Қобыландының торысына мінер бала бермей,</w:t>
        <w:br/>
        <w:t>оған Қобыландының өзін мінгізуге мәжбүр етіп, құлынды</w:t>
        <w:br/>
        <w:t>зорықтырып өлтірмек болады. Құртқа Қобыландыға қаляға</w:t>
        <w:br/>
        <w:t>барар жолда да, қалаға барғасын да кездесер кедергілер ту-</w:t>
        <w:br/>
        <w:t>ралы (алдамшы қыздар, келіншектер, жас жігіттер кездесіп</w:t>
        <w:br/>
        <w:t>азғыруы) баян етеді. Ақырында Қошабай деген бала табы-</w:t>
        <w:br/>
        <w:t>лып, ол бәйгеде жеңіс әпереді. Алшағырдың айтқанына еріп,</w:t>
        <w:br/>
        <w:t>Қозғалмас елін ойрандауға қатысқан Қобыланды жаман түс</w:t>
        <w:br/>
        <w:t>көріп, елге қайтпақ болады. (Жолдастарының айтқанына</w:t>
        <w:br/>
        <w:t>илікпей тобылғы меңді торы атының басын елге бұрады”.</w:t>
        <w:br/>
        <w:t>Міне, осы үзінділерден көретініміз - жырдың іс жүзінде</w:t>
        <w:br/>
        <w:t>Қобыланды емес, “тобылғы меңді тор ат”” туралы баяндап бо-</w:t>
      </w:r>
    </w:p>
    <w:p>
      <w:r>
        <w:t>лып тұрғандай әсер қалдыратындығы. Жыр сюжеті, фабула-</w:t>
        <w:br/>
        <w:t>сыең алдымен атқа орай құрылған, ал Қобыланды - іс жүзінде</w:t>
        <w:br/>
        <w:t>қосалқы рөлде тұр. Қырым цикліндегі жырлар ішінде басты</w:t>
        <w:br/>
        <w:t>кейіпкер ретінде жылқының шығуы мысалдары көп емес.</w:t>
        <w:br/>
        <w:t>Бұрынғы жырларда осы тақырып мол болған да шығар, бірақ</w:t>
        <w:br/>
        <w:t>циклдеолартуралы үш жырда(“Қарасай-Қазида” - Көкшенің</w:t>
        <w:br/>
        <w:t>жылқысы, “Нәрік-Шорада”? Құлыншақтың жылқысы,</w:t>
        <w:br/>
        <w:t>“Қобыландыда” - Қыдырбайдың жылқысы) кездеседі, дәлірек</w:t>
        <w:br/>
        <w:t>айтсақ, молырақ сақталған. Әлгі үзіндідегі Қыдырбайдың</w:t>
        <w:br/>
        <w:t>кер биеге ие болуы - кездейсоқ немесе кәдуілгі сөз тіркесі</w:t>
        <w:br/>
        <w:t>емес, нақты мифтік сипат. Қыдырбай ықтимал мифтік су иесі</w:t>
        <w:br/>
        <w:t>ретінде анау-мынай жай жылқының иесі емес, суын биенің</w:t>
        <w:br/>
        <w:t>немесе айдаһар-жылан текті (кер) биенің иесі болып тұр.</w:t>
        <w:br/>
        <w:t>Жжырда осы “кер биеден туған тобылғы меңді торы</w:t>
        <w:br/>
        <w:t>құлынның” дүниеге келуіне, бәйгеге қатысуына, жалпы бап-</w:t>
        <w:br/>
        <w:t>талуына, жорыққа қатысуына, адамша сөйлеуіне қатысты</w:t>
        <w:br/>
        <w:t>біраз әңгіме айтылады, ал жырдың көне нұсқаларында мол</w:t>
        <w:br/>
        <w:t>тақырып қазіргіден де көп болғандығында күмән жоқ. Осы</w:t>
        <w:br/>
        <w:t>құлынның аспанға көтеріліп, дариядан өтіп төрткүлдің орта-</w:t>
        <w:br/>
        <w:t>173</w:t>
        <w:br/>
        <w:t>сынн түсуі - ежелгі мифологиялық танымдағы ғалам моделін</w:t>
        <w:br/>
        <w:t>көрсетеді, мұндағы дария - ғаламдық мұхит, сулар болса,</w:t>
        <w:br/>
        <w:t>төрткүл - жер беті.</w:t>
        <w:br/>
        <w:t>Қыдырбайдың теңіз жылқыларыня иелік етуін дәлелді</w:t>
        <w:br/>
        <w:t>ететін тағы бір аралық мысал - башқұрт құрамындағы баюлы</w:t>
        <w:br/>
        <w:t>руының башқұрт эпосындағы шығу тегінің осындай су асты-</w:t>
        <w:br/>
        <w:t>нан шыққан жылқылармен байланысты болуы.</w:t>
        <w:br/>
        <w:t>Жалпы айта кетер жәйт - су астынан шығатын жылқылар</w:t>
        <w:br/>
        <w:t>түсінігінің басқа түрк халықтарына қарағанда эпостық</w:t>
        <w:br/>
        <w:t>дәстүрде тек башқұрттарда сақталып, кеңінен таралуы. Біз</w:t>
        <w:br/>
        <w:t>қазақ эпосынан осы мифтік аттар туралы мағлұматты ар-</w:t>
        <w:br/>
        <w:t>шып алып отырсақ, башқұрттікінде осы кейіпкерлер еш</w:t>
        <w:br/>
        <w:t>астарланбай-ақ сақталған. Мәселен башқұрттың “Ақбозат”,</w:t>
        <w:br/>
        <w:t>“Кара Юрга”, “ӘЗаятулек - Хыухылу” эпостарында осын-</w:t>
        <w:br/>
        <w:t>дай жылқылар туралы сюжеттерге елеулі орын берілген.</w:t>
        <w:br/>
        <w:t>Су жылқылары туралы түсініктердің жалпы таралуына</w:t>
        <w:br/>
        <w:t>байланысты айтарымыз - бұл түсінік башқұрт халқының</w:t>
        <w:br/>
        <w:t>қалыптасуына қатысқан мадияр-угор жұртының арғы тегі</w:t>
        <w:br/>
        <w:t>болатын жалпы фин-угор халықтарының мифтік дәстүріне</w:t>
        <w:br/>
        <w:t>тән емес, сондықтан осындай башқұрттық түсініктерді тек</w:t>
        <w:br/>
        <w:t>түрктік-тұрандық бастаудан өрбіген баюлы, тамиян, табын</w:t>
        <w:br/>
        <w:t>сияқты қондыкерлік тайпалардың өз тегімен байланыстырған</w:t>
        <w:br/>
        <w:t>жөн.</w:t>
        <w:br/>
        <w:t>Сондай эпостардың бірінде әлгі башқұрт халқының</w:t>
        <w:br/>
        <w:t>құрамындағы баюлы (байұлы) руының шығу тегі туралы сю-</w:t>
        <w:br/>
        <w:t>жет сақталған Күшлек деген жігіт өзінің сұңқарын бір үйір</w:t>
        <w:br/>
        <w:t>су жылқысына айырбастайды, сүйтіп су астынан бір үйір</w:t>
        <w:br/>
        <w:t>жылқы шығады, оларды “Қара “Жорға” деген тұлпар бастап</w:t>
        <w:br/>
        <w:t>шығады. Осы тұлпар иесіне қыз әкеліп береді, осы қыздан</w:t>
        <w:br/>
        <w:t>туған жігіттің балалары “байұлы!” руы деген атпен тарапты.</w:t>
        <w:br/>
        <w:t>Қазақтың байұлы руына қатысты мұндай аңыз жоқ. Бірақ</w:t>
        <w:br/>
        <w:t>суын айғырлар туралы аңыздардың бүгінгі қазақ ішінде ең</w:t>
        <w:br/>
        <w:t>алдымен осы байұлы қазақтары арасында (ең алдымен бүгінгі</w:t>
        <w:br/>
        <w:t>адайларда) таралуына, сақталуына қарай, осындай сипаттағы</w:t>
      </w:r>
    </w:p>
    <w:p>
      <w:r>
        <w:t>шежірелік аңыздардың бір кездері қазақтың байұлысына,</w:t>
        <w:br/>
        <w:t>яғни Қыдырбайына да қатысты болғандығын анықтауға бо-</w:t>
        <w:br/>
        <w:t>лады. Олай болса жырдағы Қобыланды әкесі рөлін атқарып</w:t>
        <w:br/>
        <w:t>тұрған Қыдырбайдың мифтік-генеалогиялығ құрылымға</w:t>
        <w:br/>
        <w:t>сай қарастырар болсақ, Қыдырбай Қобыландының емес,</w:t>
        <w:br/>
        <w:t>Құртқаның әкесі, батырдың қайын атасы болуы тиіс осын-</w:t>
        <w:br/>
        <w:t>дай жылқығн иелік етуі бос долбар емес, нақты дәлелденген</w:t>
        <w:br/>
        <w:t>топшы болып шығады. Бұдан шығар басты қорытынды түйін</w:t>
        <w:br/>
        <w:t>176</w:t>
        <w:br/>
        <w:t>сірге тайлы бала, “сіргелі” деп атап кетеді”. Аңыздың соңы</w:t>
        <w:br/>
        <w:t>үйсіндердің хан әскерін Шаян өзенінің бойында, Сіргесалды</w:t>
        <w:br/>
        <w:t>қаласының түбінде жеңгені туралы баян етументәмәмдалады.</w:t>
        <w:br/>
        <w:t>Біз бүгінгі ұлы жүзге кіретін сіргелі руының жария</w:t>
        <w:br/>
        <w:t>болған шежірелік аңызын іс жүзінде толықтай көшіріп жа-</w:t>
        <w:br/>
        <w:t>зып отырмыз, өйткені бұл аңыз сіргелі туралы аңыздардың</w:t>
        <w:br/>
        <w:t>ішінде қолымызда бары ғана. Міне, аңыз айтып отырғандай,</w:t>
        <w:br/>
        <w:t>сіргелі өздерін батыс қазақтардың ноғайлы кеңістігімен бай-</w:t>
        <w:br/>
        <w:t>ланыстырып отыр. Аңыздағы адамдар есімімінен белгілілері</w:t>
        <w:br/>
        <w:t>Жәнібек пен Қыдырбай. Біріншісі - қазақ аңыздарында</w:t>
        <w:br/>
        <w:t>“Әз Жәнібек” деп атанған ХІУ ғасырда өмір сүрген Алтын</w:t>
        <w:br/>
        <w:t>Орданың ханы Жәнібек, осыған қарап-ақ сіргелілердің</w:t>
        <w:br/>
        <w:t>рулық этногенезінің жасампаз бөлігінің қайдан шыққандығы</w:t>
        <w:br/>
        <w:t>анық көрінеді. Ол - ХІУ ғасырдағы есен-қазақтар қоғамы.</w:t>
        <w:br/>
        <w:t>Екінші есім - кіші жүз алшын ішіндегі Байұлы тобының</w:t>
        <w:br/>
        <w:t>екінші аты болып саналатын Қыдырбай есімі, бұл - сіргелі</w:t>
        <w:br/>
        <w:t>этногенезіндегі жасампаз субстраттың тегін көрсетеді. Сіргелі</w:t>
        <w:br/>
        <w:t>байұлыға жиен ретінде көрсетілген, яғни ол - қыз баласы, ал</w:t>
        <w:br/>
        <w:t>біз шежіредегі қыздың реалды этногенезде негізгі жасампаз</w:t>
        <w:br/>
        <w:t>этникалық компонентті көрсете алатындығын атап өттік. Бұл</w:t>
        <w:br/>
        <w:t>жердегі негізгі компонент - “дей-баұлдар, яғни сіргелі руы</w:t>
        <w:br/>
        <w:t>ХУ-ХУІғасырларда Оңтүстік Қазақстанға келгесін жергілікті</w:t>
        <w:br/>
        <w:t>этникалық топтардың араласуы нәтижесінде қалыптасқан</w:t>
        <w:br/>
        <w:t>%дей-байұлдық топ болып табылады!”, Сонымен, тпежіре</w:t>
        <w:br/>
        <w:t>аңызы нақты рулық қалыптасу тарихының бастапқы қайнар-</w:t>
        <w:br/>
        <w:t>көзін көрсетіп тұр, ал енді осы ақиқаттан қосымша танымдық</w:t>
        <w:br/>
        <w:t>ой қорытындыларын шығара аламыз ба?</w:t>
        <w:br/>
        <w:t>Аңыздағы біресе Көңірдек, біресе Құбасай (Құсабай)</w:t>
        <w:br/>
        <w:t>атанған баланың жасырын бағылуы мотині Едіге жырындағы</w:t>
        <w:br/>
        <w:t>Едігенің жасырын бағылуына ұқсас, екеуі де бір ежелгі</w:t>
        <w:br/>
        <w:t>аңызды түрліше өрбітуге байланысты дамыған. Сіргелі</w:t>
        <w:br/>
        <w:t>аңызындағы Құбасай немесе Құсабай атанған сіргелінің</w:t>
        <w:br/>
        <w:t>еділдік жырдағы Едігенің әкесі Құттығия есімімен, башқұрт</w:t>
        <w:br/>
        <w:t>аңызындағы баюлы руының түп атасы Күшлекпен, мұрын</w:t>
        <w:br/>
        <w:t>жыраулық Қобыланды жырындағы Қошабаймен бір негізді</w:t>
        <w:br/>
        <w:t>образ екендігін аңғаруға болады.</w:t>
        <w:br/>
        <w:t>Алан мифологиясының бір жұрғасын сақтап отырған</w:t>
        <w:br/>
        <w:t>солтүстік-батыс кавказдық халықтардың нарт эпосы деп ата-</w:t>
        <w:br/>
        <w:t>? Бүгінгі уақ руының құрамында сіргелі деген атасының болуы да осы маңғыстаулық</w:t>
        <w:br/>
        <w:t>ортаны көрсете алады,өйткені біз уақтардың да бастапқы тарихы Маңғыстаумен</w:t>
        <w:br/>
        <w:t>байланысты екендігін айтып өттік.</w:t>
        <w:br/>
        <w:t>БІ!</w:t>
      </w:r>
    </w:p>
    <w:p>
      <w:r>
        <w:t>ал осы қойырпақтың эпостанымдық мәні жоғары бо-</w:t>
        <w:br/>
        <w:t>лып отырғандықтан, сол айтушыға өзі түсінбесе де айтып</w:t>
        <w:br/>
        <w:t>қалдырғаны үшін алғыс айтар едік. Бұл үзіндіде де Манаша</w:t>
        <w:br/>
        <w:t>мен Орманбет бар, екі жақтың арасында болған үлкен соғыс</w:t>
        <w:br/>
        <w:t>оқиғасы бар, мұндағы Көкшебастаған қырық- “қырымдық”-</w:t>
        <w:br/>
        <w:t>“аспандық ерендер болса”, Манаша бастаған мыңдық (жүздік,</w:t>
        <w:br/>
        <w:t>ондық) - “ұрымдық” - “жер бетілік ерендер” (ежелгі миф-</w:t>
        <w:br/>
        <w:t>те “жерастылық, о дүниелік” кейіпкерлер образы, олардың</w:t>
        <w:br/>
        <w:t>арасындағы қалыптасқан үйлесім бұзылып, соғыс баста-</w:t>
        <w:br/>
        <w:t>лады, осы соғыста барлығы да қырылады. Мифоэпикалық</w:t>
        <w:br/>
        <w:t>“ақырзаман”, “соңғы соғыс” осындай ұжымдық типтегі</w:t>
        <w:br/>
        <w:t>барлық эпикалық дәстүрге де тән. “Қорқыт-ата” кітабындағы</w:t>
        <w:br/>
        <w:t>ішкі оғыз бен сыртқы оғыздар арасындағы соғыс екі қауымды</w:t>
        <w:br/>
        <w:t>да жоқ қылса, солтүстік кавказдық нарт эпосында осы</w:t>
        <w:br/>
        <w:t>қауым да жойылады, скандинав мифінде төменгі дүние мен</w:t>
        <w:br/>
        <w:t>Асгард арасындағы “соңғы соғыс” космосты ойран етсе, ба-</w:t>
        <w:br/>
        <w:t>тыс европалық Артурлық хикаяларда Артур мен Мордред</w:t>
        <w:br/>
        <w:t>арасындағы соғыс киелі ел - Карлион мен оның астанасы</w:t>
        <w:br/>
        <w:t>- Камелотты опат етеді, бұл - аталмыш эпостардың ортақ</w:t>
        <w:br/>
        <w:t>идеялары. Міне, “Қырдың қырық батыры” да осылардың</w:t>
        <w:br/>
        <w:t>қатарындағы жыр, оның да өз гүлдену дәурені мен құлдырау</w:t>
        <w:br/>
        <w:t>кезі, басы мен аяғы болады. Мұрын жырау нұсқаларында</w:t>
        <w:br/>
        <w:t>аяқталу мотині ашық айтылмаған, бірақ жекеленген жыр-</w:t>
        <w:br/>
        <w:t>лар жалпы фольклорлық материалдар арқылы “бастау” &gt;</w:t>
        <w:br/>
        <w:t>“өрлеу” &gt; “құлдырау” &gt; “аяқталу” тізбегін көрсетуге болады.</w:t>
        <w:br/>
        <w:t>Орманбеттің өлімі - “аңыздық ғаламның опат болуы” деген</w:t>
        <w:br/>
        <w:t>сөз, қазақ халқын құраушы көшпелі қауым ерте замандарды</w:t>
        <w:br/>
        <w:t>айтпағанның өзінде ХІУ-ХҮУТІ ғғ өзінде бірнеше тарихи ойран</w:t>
        <w:br/>
        <w:t>болуларды басынан өткізді, бұлар бүгінгі қазақ, ноғай, өзбек</w:t>
        <w:br/>
        <w:t>ұлттарының қалыптасуының басы болғанымен, сол кезеңдегі</w:t>
        <w:br/>
        <w:t>тілі мен діні, әдет-ғұрпы мен мәдениеті, таным-түсінігі</w:t>
        <w:br/>
        <w:t>жақын Дешті-Қыпшақтың суперэтникалық психологиясы</w:t>
        <w:br/>
        <w:t>үшін трагедия болған еді, өйткені жеке рулар, ауылдар, от-</w:t>
        <w:br/>
        <w:t>басылар екіге бөлінді, әртүрлі бақталас билер мен хандардың</w:t>
        <w:br/>
        <w:t>өрекетінің салдарынан бір-бірімен соғысуға мәжбүр болды,</w:t>
        <w:br/>
        <w:t>міне, ежелгі эпостарда айтылатын опат-ойран шын өмірде</w:t>
        <w:br/>
        <w:t>қайталанды, жазба дәстүрі шешуші роль атқармаған қоғамда</w:t>
        <w:br/>
        <w:t>осындай ғаламат процестерді есте сақтаудың тиімді шарты -</w:t>
        <w:br/>
        <w:t>эпостық-мифтік фразвмен тарихи дәуірді атау еді, Орманбет</w:t>
        <w:br/>
        <w:t>би өлген күн де - осындай шартты фраза, тек зерттеушілер</w:t>
        <w:br/>
        <w:t>осындай жайларды тани білгені абзал.</w:t>
        <w:br/>
        <w:t>169</w:t>
        <w:br/>
        <w:t>Көкіпе - көк аспанға қатысты мифтік образ емес, оның қазақ</w:t>
        <w:br/>
        <w:t>тарихында жеткілікті болған Көкше теңіздердің бір персони-</w:t>
        <w:br/>
        <w:t>фикациясы екендігіне күмән жоқ. Жылқы иесі ретінде ол су,</w:t>
        <w:br/>
        <w:t>көл, теңіз иесі болып та көріне алады.</w:t>
        <w:br/>
        <w:t>ж..</w:t>
        <w:br/>
        <w:t>Ер Көкшенің Ер Қосайға әке болуы кездейсоқ емес,</w:t>
        <w:br/>
        <w:t>тұрақты заңдылығ, яғни Көкішпе-әке - Қосай-бала тандемі</w:t>
        <w:br/>
        <w:t>барлық уақытта да тұрақты болғандықтан, осы қосақтан</w:t>
        <w:br/>
        <w:t>белгілі бір қағидаларды шығаруға мүмкіндік бар. Қосай-</w:t>
        <w:br/>
        <w:t>Сосландығ салыстырудағы қос/сос түбірінің сөздік мәні</w:t>
        <w:br/>
        <w:t>мен тегін іздестіру әрекетіміз (осы бір сөздің төңірегіндегі</w:t>
        <w:br/>
        <w:t>әңгімелердің өзі өз алдына жеке кітапқа жүк боларлықтай)</w:t>
        <w:br/>
        <w:t>бізге қазақтың Қосайы меналанның Сосланын көне армяндық</w:t>
        <w:br/>
        <w:t>Сасун (қала, ел, адам) образымен де, сөзімен де (сас - сос - қос)</w:t>
        <w:br/>
        <w:t>образымен де біртекті екедігін көрсетеді.</w:t>
      </w:r>
    </w:p>
    <w:p>
      <w:r>
        <w:t>Армян мифологиясы және “Сасна Прер” (Сасундығ Давид)</w:t>
        <w:br/>
        <w:t>эпосында ғажайып Сасун қаласын салушылар Санасар мен</w:t>
        <w:br/>
        <w:t>Багдасар!”! деген батырлар екендігі, олардың теңіз суының</w:t>
        <w:br/>
        <w:t>тамшысынан туған егіздер екендігі айтылады. Мұндағы Са-</w:t>
        <w:br/>
        <w:t>насар мен Багдасардың өздері болмаса да, олардың салған</w:t>
        <w:br/>
        <w:t>кеңістігі (қаласы) - Сасун мен Қосайдың есімдерінің бір</w:t>
        <w:br/>
        <w:t>түбірлі (сас/сос/қос) екендігін ескеріп, Қосайдың әкесі</w:t>
        <w:br/>
        <w:t>Ер Көкшенің де ықтимал параллелін осы армян эпосынан</w:t>
        <w:br/>
        <w:t>іздестірсек: Саназардың теңізден жаралуы, кейін өзі туған</w:t>
        <w:br/>
        <w:t>теңізіне келуі, теңіздің ашылып, яғни қақ айырылып оған</w:t>
        <w:br/>
        <w:t>жол беруі, теңіз астындағы патшалықта оның “Куркик Джа-</w:t>
        <w:br/>
        <w:t>лили” деген тұлпарға ие болуы - яғни айқын су дүниесімен</w:t>
        <w:br/>
        <w:t>байланысы бар екендігін көруге болады. “Санасардың</w:t>
        <w:br/>
        <w:t>су астынан тұлпар алып шығуы” бізге түрк-%дей-бұлғар</w:t>
        <w:br/>
        <w:t>танымындағы теңіз жылқылары деген түсінікті еске түсіреді,</w:t>
        <w:br/>
        <w:t>бұл жердегі сәйкестік абсолютті. Егер Санасар мен оның</w:t>
        <w:br/>
        <w:t>салған Сасун-қаласын бір образ дер болсақ, онда Сасунның да</w:t>
        <w:br/>
        <w:t>әкесі теңіз тамтптысы немесе теңіз болып шығар еді. Осындай</w:t>
        <w:br/>
        <w:t>сәйкестендіруде Қосайдың әкесі Көкшпе де “?теңіз, мұхит, су”</w:t>
        <w:br/>
        <w:t>стихиясының тұлғалануы болып шығар еді. Осы жағдайда</w:t>
        <w:br/>
        <w:t>қазақ эпосындағы керемет (сірә, теңіз) жылқыларына ие</w:t>
        <w:br/>
        <w:t>болған Көкше батырдың табиғаты айқын көрінеді. Біз қазақ</w:t>
        <w:br/>
        <w:t>тарихында Балқаш көлінің, Арал теңізінің, басқа да көл</w:t>
        <w:br/>
        <w:t>7! аның орнына Абамелик, Аслимелик, Аднамелак деген есімдер қолданылады, мұндағы</w:t>
        <w:br/>
        <w:t>“мелик” сөзін алып тастасақ, Аба, Асли. Адна деген белгісіз есімдер шығады.</w:t>
        <w:br/>
        <w:t>124</w:t>
        <w:br/>
        <w:t>- Қобыланды деген эпикалық кейіпкерге өз орнын босатуға</w:t>
        <w:br/>
        <w:t>мөжбүр болған көне аңыздық-мифтік прототиптің алғашқы</w:t>
        <w:br/>
        <w:t>шыққан ортасының айқын болуы. Ол - арғы тегін %дей-</w:t>
        <w:br/>
        <w:t>бұлғарлардан (кутригурлардан) бастайтын, Қобаң (Кубань)</w:t>
        <w:br/>
        <w:t>алабында қазақ және черкес деген атпен қалыптасқан түрк</w:t>
        <w:br/>
        <w:t>тілді қауымның ортасы. Яғни ХІУ ғасырдағы %дей-байұлы</w:t>
        <w:br/>
        <w:t>тайпалары қазақ пен башқұрт арасына кірмей тұрғанда,</w:t>
        <w:br/>
        <w:t>олардың фольклоры мен шежірелік дәстүрінде осы теңіз</w:t>
        <w:br/>
        <w:t>жылқысы мотиві жақсы дамыған деп тұжырым жасауға</w:t>
        <w:br/>
        <w:t>толық негіз бар!!5,</w:t>
        <w:br/>
        <w:t>БОРҚАЙДЫҢ СҰҒЫМЫ ЖӘНЕ СІРГЕЛІ</w:t>
        <w:br/>
        <w:t>Тарихшы Еркебай Бүрдібаев жазып алған, ЭЖора-</w:t>
        <w:br/>
        <w:t>бек Рақымбердіұлы сақтаған сіргелілер туралы аңызда</w:t>
        <w:br/>
        <w:t>(кезінде «Ана тілі» газетінде жарияланған)!% саралайтын</w:t>
        <w:br/>
        <w:t>болғандықтан, тұтастай көшіріп алатын болсақ: “Үйсін мен</w:t>
        <w:br/>
        <w:t>Ойсын ағайынды екен. Отыз ұлды Ойсынның ұрпағы да аз</w:t>
        <w:br/>
        <w:t>болмаса керек. Сол Ойсынның Бораш атты бір жарамды</w:t>
        <w:br/>
        <w:t>жігіті хан сарайында қызмет етіпті. Көркіне көз тоймайтын,</w:t>
        <w:br/>
        <w:t>батырлығы мен батылдығы елге аңыз болған сол Боратпқа хан</w:t>
        <w:br/>
        <w:t>қызының көңілі құлайды. Елдің сөзі де, көзі де көп. Сол сөз</w:t>
        <w:br/>
        <w:t>күндердің күнінде хан құлағына шалынады. Ақсүйектердің</w:t>
        <w:br/>
        <w:t>қараға қыз бермейтін заманы.</w:t>
        <w:br/>
        <w:t>Хан етегін қара басты</w:t>
        <w:br/>
        <w:t>Алтынға жез араласты, - деп ой түйген Жәнібек хан Ой-</w:t>
        <w:br/>
        <w:t>сын әулетінен кек алу жолын іздейді. Елінің еркесі, әрі</w:t>
        <w:br/>
        <w:t>Башкирский народиый опас. 1977. 41-6 Салыстырар болсақ осы баюлы ру-</w:t>
      </w:r>
    </w:p>
    <w:p>
      <w:r>
        <w:t>ына шежірелік тұрғыдан тікелей қатысы бар болып тұрған Күшлек есімі меп</w:t>
        <w:br/>
        <w:t>“Қыдырбайұлы Қобыланды” жырындағы бәйгеге қатысатын Қошабай есімінің де</w:t>
        <w:br/>
        <w:t>ұқсас, түбірлестігін айта кетуге болады. Сірә, жырдың осы бөлігіне қкомпилятивке</w:t>
        <w:br/>
        <w:t>айналған көне аңыздағы басты кейіпкер Қобыланды емес, Қошабай болған Қошабай</w:t>
        <w:br/>
        <w:t>мен Күшжк бір бастапқы образдан шыққан. Олардың қатарына қырым циклінде</w:t>
        <w:br/>
        <w:t>Едігенің әкесіне айналып кеткен “Құттықия” (оның көне айтылуы “Күшлек” не-</w:t>
        <w:br/>
        <w:t>месе “Күшлткия” болуы мүмкін) образы да жатады. Күшжк есімін Қосай мен Со-</w:t>
        <w:br/>
        <w:t>слан есімдерімен салыстыруға болады. яғни “қос” &gt; “күш” &gt; “сос” түбірлстігі</w:t>
        <w:br/>
        <w:t>көрініп тұр, оның үстіне Қосайдың Кокшеге, яғни су жылқыларының иесіне бала</w:t>
        <w:br/>
        <w:t>болуы, “Теңіз баласы делінетін” Сосланның теңіз астынан “Куркик Джалили” де-</w:t>
        <w:br/>
        <w:t>ген тұлпарды алып шығуы сияқты сюжеттер де Күшлектің су астынан шыққан</w:t>
        <w:br/>
        <w:t>су жылқысының үйіріне ие болуы сюжетімен сабақтасып жатыр.Сопнымен қатар</w:t>
        <w:br/>
        <w:t>Үстірттегі Құсшы-аталар мен Маңғыстаудағы Қошқар-ата да осы бастапқы бір</w:t>
        <w:br/>
        <w:t>образдан шығуы ықтимал</w:t>
        <w:br/>
        <w:t>т" “Ана тілі” газеті. Ит жылы. 14 Шілде. Ә.Шілтерхановтың “Сіргелі” деген</w:t>
        <w:br/>
        <w:t>мақаласы.</w:t>
        <w:br/>
        <w:t>166</w:t>
        <w:br/>
        <w:t>жоқ, сондықтан осы образдың мифологиялық функциясы</w:t>
        <w:br/>
        <w:t>мен рулық шежіреге кірігу себептерін ғана қарастырамыз.</w:t>
        <w:br/>
        <w:t>Қамбар-баба немесе Қамбар-ата образы қазақтан басқа түрк-</w:t>
        <w:br/>
        <w:t>мұсылман халықтарының фольклорында бар, бірақ ол туралы</w:t>
        <w:br/>
        <w:t>түсінік түрікпендерде мол сақталған (түрікпендік версияның</w:t>
        <w:br/>
        <w:t>болуы образды бірден Хасарлы теңізі жағалауына, яғни</w:t>
        <w:br/>
        <w:t>Маңғыстауға жақындатады).</w:t>
        <w:br/>
        <w:t>Түрікпендік Гамбар-баба - қазақтың Қорқыты сияқты саз-</w:t>
        <w:br/>
        <w:t>герлер мен әншілердің, ақындардың пірі болып саналады. Ол</w:t>
        <w:br/>
        <w:t>“дутар” делінетін саз аспабын ойлап тапқан деседі.</w:t>
        <w:br/>
        <w:t>Қазақ түсінігінде Қамбар деген жұлдыз атауы да бар. Ол</w:t>
        <w:br/>
        <w:t>күз айларынан бастап көктемнің басына дейін түнгі аспан-</w:t>
        <w:br/>
        <w:t>нан көрінеді және қазақта (солтүстік аймақтарда) “Қамбар</w:t>
        <w:br/>
        <w:t>тоғысы” деген ай санау үрдісі де болған. Қамбардың аспанда</w:t>
        <w:br/>
        <w:t>тұруы бізге саха-якут мифінде аспанда тұратын, кейде адям,</w:t>
        <w:br/>
        <w:t>кейде ақбоз түсті ат күйінде көрінетін, жылқышылықтың</w:t>
        <w:br/>
        <w:t>қамқоршылары ЖЖесегей-айы мен Киели-Баалы-тойонды еске</w:t>
        <w:br/>
        <w:t>түсіреді.</w:t>
        <w:br/>
        <w:t>Қамбардың тағы бір мифтік функциясы - оның су сти-</w:t>
        <w:br/>
        <w:t>хиясымен байланыстылығы. “Көл иесі Қамбар-ау, Шөл иесі</w:t>
        <w:br/>
        <w:t>Қамбар-ау, қарағыма көз сал-ау”, - осының нышаны.</w:t>
        <w:br/>
        <w:t>Міне, Қамбарға берілген үш мифологиялық функция:</w:t>
        <w:br/>
        <w:t>а) сумен байланысты;</w:t>
        <w:br/>
        <w:t>6) жылқымен байланысты;</w:t>
        <w:br/>
        <w:t>в) музыкамен байланысты.</w:t>
        <w:br/>
        <w:t>Мифологияда музыка табиғаты сумен, су айдынымен</w:t>
        <w:br/>
        <w:t>байланыстырылады. Оны біз Қорқыттан, түрікпендік Ашық-</w:t>
        <w:br/>
        <w:t>Айдыннан, аландық Сырданнан, орыстық Садкодан, финн-</w:t>
        <w:br/>
        <w:t>карелдік Вяйнемяйненнен көреміз. Олардың барлығы дв су-</w:t>
        <w:br/>
        <w:t>мен байланысты және музыка аспаптарын ойлап табушы-</w:t>
        <w:br/>
        <w:t>лар, музыканттар.</w:t>
        <w:br/>
        <w:t>Ал су мен жылқының бір образбен тең дәрежеде байла-</w:t>
      </w:r>
    </w:p>
    <w:p>
      <w:r>
        <w:t>ныстырылуы бір мифтік тұлғаға барып тіреледі. Ол - теңіз (су</w:t>
        <w:br/>
        <w:t>емес, нақ теңіз) жылқылары туралы түсінік. Міне, осындай</w:t>
        <w:br/>
        <w:t>үш сипатты ұштастырған Қамбар (Гамбар) образының қазақ-</w:t>
        <w:br/>
        <w:t>түрікпендік сипатының қалыптасу ареалы біреу болмақ, ол-</w:t>
        <w:br/>
        <w:t>Маңғыстаудың Хасарлы теңіздік жағалауы.</w:t>
        <w:br/>
        <w:t>Қамбардың уақ руына түп-ата болып шығуы мен уақ</w:t>
        <w:br/>
        <w:t>руының бастапқы тарихының Маңғыстаудан бастау алуы,</w:t>
        <w:br/>
        <w:t>міне, осы тұста да сәтімен қабыса кетіп тұр.</w:t>
        <w:br/>
        <w:t>Жылқы иесі мен жылқышылар пірі түрікпендік Дүлдүл-</w:t>
        <w:br/>
        <w:t>атаның моласы - Хасарлы теңіз жағасында, Маңғыстау а6-</w:t>
        <w:br/>
        <w:t>17%</w:t>
        <w:br/>
        <w:t>мыз. Сірдон - жасампаз тәңір, бірақ дуалистік мифологияда</w:t>
        <w:br/>
        <w:t>алғашқы ортақ бейненің екіге ыдырап, екі жасампаз тәңір,</w:t>
        <w:br/>
        <w:t>бірақ бірі - жақсы, жоғары дүниелік, бірі - жағымсыз, төменгі</w:t>
        <w:br/>
        <w:t>дүниелік болып бөлінгенде, Сірдонға осы жаман, төменгі</w:t>
        <w:br/>
        <w:t>дүниелік функция бұйырған, яғни оны алтай-түрк мифіндегі</w:t>
        <w:br/>
        <w:t>Әрлик-Еріклікпен салыстыруға болады. Сонымен қатар, түрк</w:t>
        <w:br/>
        <w:t>мифологиясының игі дүниелік бейнесі ретінде Сірдон - түпкі</w:t>
        <w:br/>
        <w:t>атасипатына да ие болуы тиіс, бұл жөнінде нарт эпосы ештеңе</w:t>
        <w:br/>
        <w:t>сақтай алмаған, сондықтан оны қазақ фольклоры арқылы</w:t>
        <w:br/>
        <w:t>іздестіргеннің артықтығыбола қоймас. Сірдонесіміндегі “дон”</w:t>
        <w:br/>
        <w:t>- осетинше “су” дегенді білдіреді, бірақ біз оны %дей-түрктік</w:t>
        <w:br/>
        <w:t>“тоңқ” - “тұңғиық”, “тұңғыш”, “тұнық”, “тынық” (сірә,</w:t>
        <w:br/>
        <w:t>“алғашқы ғаламдық сулар” мағынасында) деген сөздермен</w:t>
        <w:br/>
        <w:t>байланысты деп есептейміз, бұл сөз “Ер Тұңға”, “Тыныбек”,</w:t>
        <w:br/>
        <w:t>“Тынбақты”, “Тана”, “Айдын” есімдерінде сақталып қалған.</w:t>
        <w:br/>
        <w:t>Ал “сір” (немесе сыр) сөзінің этимологиясы!!% белгісіз, оны</w:t>
        <w:br/>
        <w:t>Сырдария сияқты су атымен байланыстырудың да тарихи</w:t>
        <w:br/>
        <w:t>мүмкіншіліктері бар, сондай-ақ осы сөзде ежелгі финн-угор,</w:t>
        <w:br/>
        <w:t>үндіевропа тілдерінде кездесетін “теңіз” мағынасы жатыр</w:t>
        <w:br/>
        <w:t>деуге де болады, (сор, сору. сырылдау, сіркіреу - осы сияқты</w:t>
        <w:br/>
        <w:t>ықтимал “су” мағыналы сөздердің болуына қарап, осы сөздің</w:t>
        <w:br/>
        <w:t>%дей-түрктерде де белгілі болғандығын жорамалдауға бола-</w:t>
        <w:br/>
        <w:t>ды), бірақ осы сөзгебелгісіз, тылсым отпен байланыстырылған</w:t>
        <w:br/>
        <w:t>ұғымның берілгендігін әзірге интуитивті деңгейде ғана</w:t>
        <w:br/>
        <w:t>сезінеміз, (бұл - егер күнтекті образ болса, қаншама сумен бай-</w:t>
        <w:br/>
        <w:t>ланыстырылса да, оттектіліктен бірдеме сақталуы тиіс деген</w:t>
        <w:br/>
        <w:t>логикаға негізделген), бірақ шала мәлімет тағы да жолбайлау</w:t>
        <w:br/>
        <w:t>болып тұр. Сондықтан біз тек Сірдон есіміне ұқсас қазақы</w:t>
        <w:br/>
        <w:t>ықтималдықтарды атап қана атап өтеміз.</w:t>
        <w:br/>
        <w:t>Міне, осы су текті Сірдонға аты ұқсас болып тұрған этно-</w:t>
        <w:br/>
        <w:t>ним-сіргелі.</w:t>
        <w:br/>
        <w:t>Шежіре бойынша Сіргелі деген баланың әкесі - Бораш</w:t>
        <w:br/>
        <w:t>деген кісі, бұл - “борық”, “бората”! сияқты “алғашқы су”</w:t>
        <w:br/>
        <w:t>ұғымына ұқесяс болып келетін сөз, ал “сіріг елінің” ежелгі от-</w:t>
        <w:br/>
        <w:t>аны (кангюй-алан дәуіріндегі) - қазақтың Сырдариясының</w:t>
        <w:br/>
        <w:t>7» Бұл есімнің зтимологиясы зерттелмеген, оны сырттан сөзімен де, “сыр” сөзімен</w:t>
        <w:br/>
        <w:t>де байланыстыра қарастыруға болады. Қазақта Сыр-ым, Сыр-ымбет, Сыр-ман.,</w:t>
        <w:br/>
        <w:t>Сыр-бай, Сыр-тан деген есімдер, Сүрмерген деген архаикалық ертегілік образдың</w:t>
        <w:br/>
        <w:t>есімі бар, міне, сырт көзге қарапайым болып көрінетін “Сыр” сөзіне тәңірлік белгі</w:t>
        <w:br/>
        <w:t>- “Үмбет” анықтауышы жалғанған, яғни белгісіз Сыр деген образдың үмбеті болу</w:t>
        <w:br/>
        <w:t>үшін елеулі себеп болуы керектігін ескеріп, біз осы сөздің мшфологиялық астары бар</w:t>
        <w:br/>
        <w:t>екендігін гана, оның ригведалық “сура”, скифтік “сир” (Гойто-сир), парфиялық</w:t>
        <w:br/>
        <w:t>“сурен” сөздерімен, түрктік “сүр”, “сірі” мифтік ұғымдарымен байланысы болуы</w:t>
        <w:br/>
        <w:t>мүмкінін ғана айтумен шектелмекпіз.</w:t>
      </w:r>
    </w:p>
    <w:p>
      <w:r>
        <w:t>177</w:t>
        <w:br/>
        <w:t>латын аңыздарында Шырдан деген мифтік-эпостық кейіпкер</w:t>
        <w:br/>
        <w:t>бар. Осетин мифінде Сірдон (Сырдон немесе Сирдон), қарашай-</w:t>
        <w:br/>
        <w:t>балқар мифінде - Шырдан деп аталатын осы кейіпкердің</w:t>
        <w:br/>
        <w:t>мифтік табиғаты мен есімі сіргелі руының этногенезін білуде</w:t>
        <w:br/>
        <w:t>және сіргелі шежіресінің жоғарғы сатының мифтік кешенін</w:t>
        <w:br/>
        <w:t>тануда таптырмас мағлұмат болып табылады.</w:t>
        <w:br/>
        <w:t>Сірдон (сір буыны жөнінен сіргеліге ұқсас болғандықтан</w:t>
        <w:br/>
        <w:t>осы нұсқасын қолайлы көреміз) - су перісі Батақ (Батақ) пен</w:t>
        <w:br/>
        <w:t>су патшасы Донбеттырдың қызынан туған нарт кейіпкері.</w:t>
        <w:br/>
        <w:t>Осы аты-жөнді қазақы мифтік-аңыздық үрдіске көшіріп</w:t>
        <w:br/>
        <w:t>айтар болсақ, Сірдон - су пері-рвухы және басты су перісінің</w:t>
        <w:br/>
        <w:t>(яғни патшасының) некесіне туған тұлға болып түсінілер</w:t>
        <w:br/>
        <w:t>еді. Су перісінен балалы болу - қазақ аңыздық-генеалогиялық</w:t>
        <w:br/>
        <w:t>кешенінде жиі кездесетін жәйт. Сонымен, ...</w:t>
        <w:br/>
        <w:t>Сірдон есейгенше су астында өмір сүрген, кейінірек</w:t>
        <w:br/>
        <w:t>нарттарға келген делінеді. Бүгінгі осетин тілінде бұл есімді</w:t>
        <w:br/>
        <w:t>сірдон-сірсуы,сірдариясы депаударуғаболады,албалқарлық</w:t>
        <w:br/>
        <w:t>нұсқасындағы Шырданды Шыр-Дана түрінде (тана, дана -</w:t>
        <w:br/>
        <w:t>суға байланысты ұғым) түсінуге мүмкіндік бар.. Сірдон - эпо-</w:t>
        <w:br/>
        <w:t>ста жақсылығынан жамандығы көп, екіұдай мифтік образ</w:t>
        <w:br/>
        <w:t>болып суреттеледі, ол - дуалистік мифологиядағы жоғарғы</w:t>
        <w:br/>
        <w:t>дүниелік жарқын тәңірдің қарсыласы, антиподы. Ол нарт ба-</w:t>
        <w:br/>
        <w:t>тырларына зиянкестік істейді, оларды алдайды, күлкі-әжуа</w:t>
        <w:br/>
        <w:t>етеді, кейбірінің өліміне себепкер де болады, сонымен қатар</w:t>
        <w:br/>
        <w:t>Сірдон жасампаз бейнесінде де көрінеді, ол ““саз аспабын</w:t>
        <w:br/>
        <w:t>жасаушы”, бұл оның есімін де образын да түрктік дүниеден</w:t>
        <w:br/>
        <w:t>іздестіруге итермелейді. Міне, түркі мифологиясының</w:t>
        <w:br/>
        <w:t>шаблон-трафареттері (архетип) бойынша Сірдон - Қорқыт не-</w:t>
        <w:br/>
        <w:t>месе Асан қайғы немесе Қамбар (су иесі, жылқы иесі)!% типті</w:t>
        <w:br/>
        <w:t>екіұдай сипатты, екіұдай табиғатты мифтік образ. В.Абаев</w:t>
        <w:br/>
        <w:t>эпостағы Сірдонды скандинав мифологиясындағы Локи об-</w:t>
        <w:br/>
        <w:t>разымен салыстырады, ал Локи - “комическо-демоническая</w:t>
        <w:br/>
        <w:t>фигура, отрицательный вариант (положительный Один) и</w:t>
        <w:br/>
        <w:t>мифологический плут-трикстер с отчетливой хтонически-ша-</w:t>
        <w:br/>
        <w:t>манской окраской” (МС. 8216), біз осы Локиді де, Сірдонды да</w:t>
        <w:br/>
        <w:t>осы белгілері бойынша қазақтың Алдар Көсесімен шендестіре</w:t>
        <w:br/>
        <w:t>отырып, осы алдамшының образының мифтік деңгейіне</w:t>
        <w:br/>
        <w:t>түсу арқылы үшеуінің де мифтік бейнесін сұрыптай ала-</w:t>
        <w:br/>
        <w:t>Ге Орта азиялық түрк халықтарының аңыздарындағы “су мен жылқы иесі” әрі</w:t>
        <w:br/>
        <w:t>музыканттар қамқоршысы болған Қамбар-бабаның мұсылман діні енгенге дейінгі</w:t>
        <w:br/>
        <w:t>атауы нақ осы Шыртан (Шырдан, Сыртан, Сірдон) болар деп шамалаймыз. Бұған</w:t>
        <w:br/>
        <w:t>қосымша үстеме дәлел ретінде қазақ тілінде “сырттан” сөзінің “ерекше, артық</w:t>
        <w:br/>
        <w:t>қасиет иесі” деген туынды мағынаға ие екендігін еске саламыз.</w:t>
        <w:br/>
        <w:t>149</w:t>
        <w:br/>
        <w:t>серкесі болған Борашқа тіке тиісуден тайсақтаған хан уәзірі</w:t>
        <w:br/>
        <w:t>Қырғиқабаққа ақыл салады. Қырғиқабақтың кеңесімен сазға</w:t>
        <w:br/>
        <w:t>қырық үй тігіп, Ойсынның атқа мінуге жарайтын жігітінің</w:t>
        <w:br/>
        <w:t>бәрін Борашты бас қылып, құдалыққа шақырады. Келген</w:t>
        <w:br/>
        <w:t>меймандарды жігіт ажыратып әр үйге бөліп-бөліп орнала-</w:t>
        <w:br/>
        <w:t>стырады. Ішкен шараптың уыты бойға тарады-ау деген-</w:t>
      </w:r>
    </w:p>
    <w:p>
      <w:r>
        <w:t>де жау келділеп атой салып дүрліктіреді. Меймандарының</w:t>
        <w:br/>
        <w:t>аттарының үзеңгі бауын қиып, өздері босаға аңдып тұрған</w:t>
        <w:br/>
        <w:t>Қырғиқабақтың жанкештілері жігіттердің үйден шыққанын</w:t>
        <w:br/>
        <w:t>шауып тастай береді. Бірлі-жарым құтылғандары үзеңгісіз</w:t>
        <w:br/>
        <w:t>атқа жөндеп міне алмай, жауына оңай алдырады. Не ке-</w:t>
        <w:br/>
        <w:t>рек, Ойсын жігіттері қырылып, хан дегеніне жетеді. Ойсын</w:t>
        <w:br/>
        <w:t>әулетінен құтылдым деп ойлаған хан бірақ қатты қателеседі.</w:t>
        <w:br/>
        <w:t>Ұрпақ жалғаса береді.</w:t>
        <w:br/>
        <w:t>Хан сарайында ойсын Тұрымбет пен оның әйелі Ізбике</w:t>
        <w:br/>
        <w:t>қызмет ететін. Екеуінің де он саусағынан өнер тамған, елге</w:t>
        <w:br/>
        <w:t>танымал шебер еді. Ізбике киім, Тұрымбет етік тігетін.</w:t>
        <w:br/>
        <w:t>Хан оларға тимейді. Бораш әліп, одан екіқабат қалған хан</w:t>
        <w:br/>
        <w:t>қызы ешкімге білдірмей мал қорада босанып, баланы ойған</w:t>
        <w:br/>
        <w:t>көңмен қалқалап жасыра тұрады. Соңынан сендердің қандас</w:t>
        <w:br/>
        <w:t>бауырларың деп Тұрымбетпен Ізбикеге әкеліпбереді. Олардың</w:t>
        <w:br/>
        <w:t>өздерінің де Нан және Манап деген екі баласы болатын.</w:t>
        <w:br/>
        <w:t>Соларға қосып ханға білдірмей, Бораштың ұлын өсіре береді.</w:t>
        <w:br/>
        <w:t>Нанды қайшы ұстаған әйелден туғандықтан Қаншайым, Ма-</w:t>
        <w:br/>
        <w:t>напты жаугершілікте найзаға жарамай ту ұстағандықтан</w:t>
        <w:br/>
        <w:t>“Тутамғалы” атап кетеді.</w:t>
        <w:br/>
        <w:t>Ал Бораш пен хан қызынан қорада көң үстінде туған бала</w:t>
        <w:br/>
        <w:t>“Көңірдек” аталады. Бір шаңырақта өскен бұл үшеуі жүре</w:t>
        <w:br/>
        <w:t>келе, “Үштаңбалы” атанып кеткен дейді</w:t>
        <w:br/>
        <w:t>Бораштың хан қызымен көңілдес болып жүргенде, ренжіп</w:t>
        <w:br/>
        <w:t>төркініне кеткен әйелі Ойсын қырғынды есіткен соң, алшын</w:t>
        <w:br/>
        <w:t>елінің атақты адамы - әкесі Қыдырбайдың қолында біржола</w:t>
        <w:br/>
        <w:t>қалып қояды. Өзімен ере келген, Бораштан қалған Құбасай ер</w:t>
        <w:br/>
        <w:t>жетіп, күндердің күнінде елін, кіндік тамған жерін, бауыр-</w:t>
        <w:br/>
        <w:t>ларын іздейді. Қыдырбай көпті көрген парасаттылығын бұл</w:t>
        <w:br/>
        <w:t>жолы да танытып, жиеніне ұялмайтындай етіп енші береді.</w:t>
        <w:br/>
        <w:t>Көш басына алты ақбас атан қойып, жолда сусының болар</w:t>
        <w:br/>
        <w:t>деп, сіргелеген тайы бар, қырық қысырақ айдатып жолға</w:t>
        <w:br/>
        <w:t>шығарып салады.</w:t>
        <w:br/>
        <w:t>“Әкең дұшпансыз емес еді, атаңды айтпа, сұрағанға</w:t>
        <w:br/>
        <w:t>Байұлымын” дерсің деп кеңес береді. ...Көш Қазығұрт өңіріне</w:t>
        <w:br/>
        <w:t>жетеді. Сіргеленген тайдың біреуін мінген Құсабайды жұрт</w:t>
        <w:br/>
        <w:t>170</w:t>
        <w:br/>
        <w:t>нысандардың бір кездері “Көкшетеңіз” деп аталғандығын</w:t>
        <w:br/>
        <w:t>және білеміз, Хасарлы (Каспи) теңізін де қыпшақ тілді</w:t>
        <w:br/>
        <w:t>жұрттар ХІУ ғасырда “Көкшетеңіз” деп атауы ықтимал!?,</w:t>
        <w:br/>
        <w:t>ал Армениядағы Севан көлінің өткен ғасырдағы әзербайжан</w:t>
        <w:br/>
        <w:t>түрктері арасында “Геокча”, “Гекчи” деп яталғанын да</w:t>
        <w:br/>
        <w:t>білдік, мұндағы “көкше” сөзі; а) “көк әже” немесе “көк әжі”</w:t>
        <w:br/>
        <w:t>(айдаһар); 6) “көк-атцы” (аджы) дегенді білдіруі ықтимал.</w:t>
        <w:br/>
        <w:t>“Көкше” сөзінің түрікпеншесі “геокча”, осындай геокча</w:t>
        <w:br/>
        <w:t>деген рудың ХІУ-ХУ ғасырларға дейін болғандығын бүгінгі</w:t>
        <w:br/>
        <w:t>түрікпендік теке руының құрамында үшінші қатардағы геоқ-</w:t>
        <w:br/>
        <w:t>ча тақтасының болуына қарап білуге болады. С.П.Поляков</w:t>
        <w:br/>
        <w:t>теке руының геокча, салық, тильки, гыр, кер, асман деген</w:t>
        <w:br/>
        <w:t>аталарын атап өтеді. (С.П.Поляков Әтническая история Се-</w:t>
        <w:br/>
        <w:t>веро-Әападной Туркмении в средние века. М. Изд-во МГУ.</w:t>
        <w:br/>
        <w:t>1973. С.126); Бұлардың барлығы да қазақ руларының ішкі</w:t>
        <w:br/>
        <w:t>рулары (аталары) арасынан табылып қалуы әбден мүмкін.</w:t>
        <w:br/>
        <w:t>Яғни 1 ғасырда геокча (көкше) руының Маңғыстауда өмір</w:t>
      </w:r>
    </w:p>
    <w:p>
      <w:r>
        <w:t>сүргендігін, олардың есен-қазақтар қауымдастығына</w:t>
        <w:br/>
        <w:t>кіргендігін жорамалдауға болады!"</w:t>
        <w:br/>
        <w:t>Түрікпендерде атауында “гок” (мүмкін, “көк” деген сөз</w:t>
        <w:br/>
        <w:t>шығар) деген сөзден жасалған - гоклен этнонимі де бар. Го-</w:t>
        <w:br/>
        <w:t>клендер Иранмен шекаралас өңірде Сумбар мен Чандыр</w:t>
        <w:br/>
        <w:t>өзендері аңғарында тұрады. Гоклендердің кайы және дудор-</w:t>
        <w:br/>
        <w:t>га болып тармақталуына қарап, ХІУ-ХУ ғасырларға дейінгі</w:t>
        <w:br/>
        <w:t>олардың арғы аталарының кім болғандығын білуге болады.</w:t>
        <w:br/>
        <w:t>Бұл мәліметті біз тек көкше-гоклен ықтимал ұқсастықы үшін</w:t>
        <w:br/>
        <w:t>ғанакелтіріп отырмыз. Бұл салыстырулар дәл көрсеткіштерге</w:t>
        <w:br/>
        <w:t>қол жеткізбегеннің өзінде уақтарды қалыптастырушы</w:t>
        <w:br/>
        <w:t>негізгі топтың Хасарлы теңізінің шығыс жағалауындағы</w:t>
        <w:br/>
        <w:t>аймақтарымен табиғалық байланысын көрсете алады, ал</w:t>
        <w:br/>
        <w:t>Көкшенің теңіздік табиғаты дау туғызбауы тиіс.</w:t>
        <w:br/>
        <w:t>Қыдырбай да - теңіз жылқыларының иесі. Әлгі</w:t>
        <w:br/>
        <w:t>Кудреванконың да қондыкерлік қазақ Қыдырбай екендігін</w:t>
        <w:br/>
        <w:t>2 Қазақтардың осы теңізді “Атырау” деп атауы кейінгі ғасырларда, яғни 18-19</w:t>
        <w:br/>
        <w:t>ғасырларда қалыптасқан. Ал “Хазар дариясы” деп атаған оғыздар мен оның тілдік</w:t>
        <w:br/>
        <w:t>ұрпақтары - әзірбайжандар мен түрікпендер. Сондықтан ЖІР-ХУН ғасырлардағы</w:t>
        <w:br/>
        <w:t>әуелі есен-қазақтар, кейін - ноғайлар Хасарлы (Каспи) теңізін жай ғана “Теңіз” деп,</w:t>
        <w:br/>
        <w:t>немесе “Көкшетеңіз” деп атаған деп болжам жасауға болады. өйткені Балқашты</w:t>
        <w:br/>
        <w:t>да. Аралды да. Қорғалжындағы Теңіз көлін де, Арқадағы Кокше теңізді де ортақ</w:t>
        <w:br/>
        <w:t>атпен “Теңіз” не "Көкшетеңіз” деп атаған қазақтар Хасарлы (Каспи) теңізін де</w:t>
        <w:br/>
        <w:t>осылайша атауы қисынды гой.</w:t>
        <w:br/>
        <w:t>9а Шетпе кентінің оңтүстік-батыс бетінде, Шақырған алқабына таяу жерде</w:t>
        <w:br/>
        <w:t>“Айт-Көкше” деген құдық бар.</w:t>
        <w:br/>
        <w:t>129</w:t>
        <w:br/>
        <w:t>бойы болған деген жорамал бар, осы тұспал бойынша</w:t>
        <w:br/>
        <w:t>Сіргелі - Сіріг елдің ежелгі сарматтық тайпа - сирактармен</w:t>
        <w:br/>
        <w:t>этникалық сабақтастықы айтылады. Сондай-ақ қазақтағы</w:t>
        <w:br/>
        <w:t>сирақты (жетіруда), сіргелі (уақта), сырлы (қаңлы) деген кіші</w:t>
        <w:br/>
        <w:t>рулардың бар екендігін, ал сіргелінің өз ішінде “алан” атасы</w:t>
        <w:br/>
        <w:t>бар екендігін де мәлімет ретінде бере кетеміз. ХІ ғасыр хронисі</w:t>
        <w:br/>
        <w:t>Захарий Ритордың жазбасында Хасарлы (Каспи) мен Азаулы</w:t>
        <w:br/>
        <w:t>(Азов) аралықында өмір сүрген сирургур деген тайпаның аты</w:t>
        <w:br/>
        <w:t>келтірілген!%, Бұл ықтимал “дей-сіргелілердің ғұн-хазар-</w:t>
        <w:br/>
        <w:t>бұлғар дәуірінде бұлғарлар арасында, яғни %дей-байұлы-</w:t>
        <w:br/>
        <w:t>шеркепші-касогтермен қатар өмір сүрді дегенді білдіреді.</w:t>
        <w:br/>
        <w:t>Сонымен қатар, ортағасырлық қыпшақ тілді</w:t>
        <w:br/>
        <w:t>суперэтникалық кеңістіктегі тілдерде қ-с ауысымының болу</w:t>
        <w:br/>
        <w:t>мүмкіндігін ескере отырып, сіргелі - “Сыр елін” жай ғана</w:t>
        <w:br/>
        <w:t>“қырелі”, “Үстірттегі ел” деп түсінуге мүмкіндік бар, тек бұл</w:t>
        <w:br/>
        <w:t>болжам басқа болжамдарға қарағанда жалаңдау екендігін</w:t>
        <w:br/>
        <w:t>айта кеткеніміз жөн.</w:t>
        <w:br/>
        <w:t>...</w:t>
        <w:br/>
        <w:t>Сіргелінің арғы-аталарының бірі болып саналатын Бораш</w:t>
        <w:br/>
        <w:t>есімінің этимологиясы да назар аударарлық. Бұл жерде бораш</w:t>
        <w:br/>
        <w:t>&gt; борадж &gt; бораг &gt; борақ өзгерісінің болғаны көрініп тұр, бұл</w:t>
        <w:br/>
        <w:t>қазақ мифтік-эпостық дәстүріндегі борық сөзіментүбірлес сөз.</w:t>
        <w:br/>
        <w:t>Бұл, алдымен оны бүгінгі байұлы тобындағы беріш руымен</w:t>
        <w:br/>
        <w:t>сәйкестендіреді, өйткені беріш этнонимі де борыш &gt; борұдж &gt;&gt;</w:t>
        <w:br/>
        <w:t>борұғ сияқты өзгерістерден өткен, яғни оның да бастапқы ай-</w:t>
      </w:r>
    </w:p>
    <w:p>
      <w:r>
        <w:t>тылуы борық немесе борақ түрінде болған. Қыпшақ-половец</w:t>
        <w:br/>
        <w:t>заманындада(ХІ-ХІІ ғғ), одан кейінгі алтын ордалық дәуірде</w:t>
        <w:br/>
        <w:t>де (ХІП-ХУ ғғ) қазақ даласындағы ру-тайпалар арасында аты</w:t>
        <w:br/>
        <w:t>естілетін боржоғлы (бурджоглу) тайпасы берішпен қатар</w:t>
        <w:br/>
        <w:t>осы сіргелінің де ортағасырлық тегі болып шығады. Яғни</w:t>
        <w:br/>
        <w:t>бұлғар-хазар заманының сирургур тайпасы қыпшақтармен</w:t>
        <w:br/>
        <w:t>қауымдасып, қыпшақтану дәуірінде бұржоғлыға айналса,</w:t>
        <w:br/>
        <w:t>есен-қазақ қауымының ыдырап, бүгінгі қазақ руларының</w:t>
        <w:br/>
        <w:t>ХУ-ХУП ғғ. қауымдасу дәуірінде сіргеліге айналған. Бұл</w:t>
        <w:br/>
        <w:t>тұрғыда ХІІ ғасырдың атақты тұлғасы Байбарыс Сұлтанды</w:t>
        <w:br/>
        <w:t>беріш деп те, бораштық сіргелі деп те қабылдауға болар еді.</w:t>
        <w:br/>
        <w:t>“Борық” сөзі де суға қатысты сөз. Қазақ мифтік-аңыздық</w:t>
        <w:br/>
        <w:t>дәстүрінде Шайқы Борық әулие деген бейне бар. Өзбектер мен</w:t>
        <w:br/>
        <w:t>тәжіктердивана-ибурх,Дивана-и Борх, Шайхы-Бурхыдивана</w:t>
        <w:br/>
        <w:t>та С.П.Поляков. Этническая история С-3 Туркмении в средние века. 1973, с..141;</w:t>
        <w:br/>
        <w:t>ІР?</w:t>
        <w:br/>
        <w:t>лысынан тысқары болғанымен таяу жерде, Бекдаш қаласы</w:t>
        <w:br/>
        <w:t>маңында орналасқан. Дүлдүл - Әзірет Әлінің тұлпарының</w:t>
        <w:br/>
        <w:t>атауы, вал теңіз жағалауындағы мола бұрыннан бар, яғни</w:t>
        <w:br/>
        <w:t>осы мола иесі ислам діні таралмастан бұрын (ХТУ ғасырға</w:t>
        <w:br/>
        <w:t>дейін) оның жылқы иесі функциясын сақтағанымен, басқаша</w:t>
        <w:br/>
        <w:t>аталғандығын шамалауға болады. Ал егер осы жылқышының</w:t>
        <w:br/>
        <w:t>моласы Қамбарға қатысты болып жүрсе ше? Бірақ Қамбар</w:t>
        <w:br/>
        <w:t>есімінің де дала киелі ономастиконына Дүлдүлмен қатар,</w:t>
        <w:br/>
        <w:t>бір уақытта кіргізілгендігін ескере отырып, образдық</w:t>
        <w:br/>
        <w:t>сабақтастықтың болу мүмкіндігін жоққа шығармаймыз, тек</w:t>
        <w:br/>
        <w:t>есім басқаша болған.</w:t>
        <w:br/>
        <w:t>Маңғыстаудағы, теңіздік Кендірлі шығанағының</w:t>
        <w:br/>
        <w:t>жағасындағы Темір-баба әулие хақында оның да су иесі</w:t>
        <w:br/>
        <w:t>екендігі және үстіненсу тамшылап жүретіндігі айтылады. Тер</w:t>
        <w:br/>
        <w:t>(су, қан) тамшылап тұратын сипат - тарихи-мифологиялық</w:t>
        <w:br/>
        <w:t>дәстүрде тек теңіз жылқыларына (аспан жылқыларына)</w:t>
        <w:br/>
        <w:t>берілген. Олай болса Темір-бабаның да мифтік табиғатын</w:t>
        <w:br/>
        <w:t>теңіз жылқыларымен байланыстырудың реті келіп тұр.</w:t>
        <w:br/>
        <w:t>Ер Көкше және оның жылқылары.Суын бие. Уақруы-</w:t>
        <w:br/>
        <w:t>нан шыққан Қамбардың ұрпағы саналатын Көкше батырдың</w:t>
        <w:br/>
        <w:t>жырдағы бейнесінен де теңіздік жылқыға қатысты мифтік</w:t>
        <w:br/>
        <w:t>табиғатты көреміз, уақ руының осындай теңіз жылқыларын</w:t>
        <w:br/>
        <w:t>иеленген тұлғаларды өзінің ата-бабалары деп есептеуін де</w:t>
        <w:br/>
        <w:t>кездейсоктық дей алмаймыз.</w:t>
        <w:br/>
        <w:t>Көкшебатырғақатыстыайтылатынбастысипаттама-оның</w:t>
        <w:br/>
        <w:t>ғажайып атқа немесе жылқыларға ие екендігі. Осы жылқы</w:t>
        <w:br/>
        <w:t>иелігі арқылы Көкше батырдың мифологиялық табиғатын да</w:t>
        <w:br/>
        <w:t>іздестіруге мүмкіндік бар. Еректпе жылқытуралы әңгімелерді</w:t>
        <w:br/>
        <w:t>біз Ер Көкіпе жырларының, жалпы Ер Көкгпе есімі айтыла-</w:t>
        <w:br/>
        <w:t>тын басқа да жырлардың қолда бар нұсқалардың барлығынан</w:t>
        <w:br/>
        <w:t>көреміз. Соған қарағанда, осы сипат бір жыраудың авторлық</w:t>
        <w:br/>
        <w:t>идеясынан шыққан емес, көне мифоэпикалық негізі бар сипат</w:t>
        <w:br/>
        <w:t>болып тұр деп айтуға негіз бар.</w:t>
        <w:br/>
        <w:t>Бірініші. Ұзақбай жырау (маңғыстаулық) айтқан “Орақ-</w:t>
        <w:br/>
        <w:t>Мамай” дастанында Орақ батырдың орындалмаған үші ар-</w:t>
        <w:br/>
        <w:t>маны айтылады, соның біреуі - “Ер Көкшенің қолтығында</w:t>
        <w:br/>
        <w:t>құс қанаты бар қызыл вятын міне алмай дүниеден өтіп</w:t>
      </w:r>
    </w:p>
    <w:p>
      <w:r>
        <w:t>бара жатқандығы”. Осы арманды орындау міндетін алған</w:t>
        <w:br/>
        <w:t>Қарасай Орал тауда жайылып жүрген Көкше батырдың</w:t>
        <w:br/>
        <w:t>жылқыларының ішінен қызыл атты ұстап мінеді. Көкше</w:t>
        <w:br/>
        <w:t>197</w:t>
        <w:br/>
        <w:t>Ал Қондыкер ше? Кондыкер сөзі бастапқыда “Қондық</w:t>
        <w:br/>
        <w:t>йер”” түрінде айтылған деп жорамалданады. Бұлда Кубань-Та-</w:t>
        <w:br/>
        <w:t>манһ аймағынан табылатын ұғым. Қобаң немесе Кубань өзені</w:t>
        <w:br/>
        <w:t>құятын Азаулы теңізі жағалауындағы, теңізге ішкерілей ен-</w:t>
        <w:br/>
        <w:t>ген түбек “Тамань” деп аталғанымен, осы түбек б.з. алғашқы</w:t>
        <w:br/>
        <w:t>ғасырларына, яғни осы аймаққа ғұндар келгенге дейін Син-</w:t>
        <w:br/>
        <w:t>дик немесе Хиндик деп аталыпты. Бұл ежелгі синд (хинд,</w:t>
        <w:br/>
        <w:t>инд) тайпасының атынан қалған жұрнақ көрінеді. Міне, осы</w:t>
        <w:br/>
        <w:t>хиндик сөзі қыпшақы жалпақ тілімізде қондық (құндық,</w:t>
        <w:br/>
        <w:t>қындық)"%! болып өзгерген. Сонда Қондықтың жері &gt; Қондық</w:t>
        <w:br/>
        <w:t>йер &gt; Қондыкер &gt; бүгінгі Тамань түбегінің бір атауы болып</w:t>
        <w:br/>
        <w:t>шығады.</w:t>
        <w:br/>
        <w:t>Осы анықталған атауды мәліметтік жағынан толықтыра</w:t>
        <w:br/>
        <w:t>түсу үшін Қашаған ақынның дастандарындағы “Құндыздың</w:t>
        <w:br/>
        <w:t>Қара Теңізі” деген аңыздық топонимін қарастыруға бола-</w:t>
        <w:br/>
        <w:t>ды. Бұл теңіз - ежелгі қазақ елінің аумағындағы дария-су.</w:t>
        <w:br/>
        <w:t>Қашаған ақынның өлеңінде осы теңізден белгілі қашықтықта</w:t>
        <w:br/>
        <w:t>қазақ елі орналасқан;</w:t>
        <w:br/>
        <w:t>Анық жүрген аттыға</w:t>
        <w:br/>
        <w:t>Аллты күндік жер дейді</w:t>
        <w:br/>
        <w:t>Құндыздың қара теңізі, -</w:t>
        <w:br/>
        <w:t>дейді де, сол теңізге төрт бұлақтың бірігіп барып құятынын</w:t>
        <w:br/>
        <w:t>айтады, ал Түмен Балтабасұлы деген маңғыстаулық ақынның</w:t>
        <w:br/>
        <w:t>өлеңінде:</w:t>
        <w:br/>
        <w:t>Қазақтың қазақ болған жер</w:t>
        <w:br/>
        <w:t>Мың жарым үйге толған жер,</w:t>
        <w:br/>
        <w:t>...Құрама өзен Құрсайдың</w:t>
        <w:br/>
        <w:t>Құндызға құяр сағасы...</w:t>
        <w:br/>
        <w:t>Аттылы жолға алты күн</w:t>
        <w:br/>
        <w:t>Бір айда зорға жетеді</w:t>
        <w:br/>
        <w:t>Жүкті түйе қарашы...</w:t>
        <w:br/>
        <w:t>Қазақстанда “Құндыз теңізі”, “қара теңіз” -</w:t>
        <w:br/>
        <w:t>деген топонимдер жоқ, біз білетін Қара теңіз батыста, ал</w:t>
        <w:br/>
        <w:t>Құндыз қаласы Ауғанстанда орналасқан, оларды кейінгі</w:t>
        <w:br/>
        <w:t>қазақтардың өмірінде маңыздылығын айта алмаймыз.</w:t>
        <w:br/>
        <w:t>44 Осы “Қондық” сөзі асы Кубань аймағынан ғ-да Маңғыстау-Үстірттегі</w:t>
        <w:br/>
        <w:t>есен-қазақтар арасында рулық топ аты ретінде қолданылған сияқты, өйткені</w:t>
        <w:br/>
        <w:t>Маңғыстау-Үстірт жеріндегі жиі кездесетін (бізге белгілісі жеті рет) Кіндікті,</w:t>
        <w:br/>
        <w:t>Кіндік топонимдерінің болуын тек осылайша түсіндірудің қисыны келеді.</w:t>
      </w:r>
    </w:p>
    <w:p>
      <w:r>
        <w:t>199</w:t>
        <w:br/>
        <w:t>үш этникалық атаудың тарихи тұрғыдан сай келуі тек осы</w:t>
        <w:br/>
        <w:t>жағдайда ғана ақиқат бола алады.</w:t>
        <w:br/>
        <w:t>Қондыкер қазақтары дегеніміз - бүгінгі байұлы-шеркеш-</w:t>
        <w:br/>
        <w:t>сиық тобына ұйытқы болған “дей-байұлдар. Олар 1800 жж</w:t>
        <w:br/>
        <w:t>шамасында Қобаң мен Днепр-Дон аймағынан Еділ-Жайыққа</w:t>
        <w:br/>
        <w:t>көшірілген Ноғай сардардың ұлысының тұрғындары еді.</w:t>
        <w:br/>
        <w:t>1840-50 жылдары Еділ-Жайықтан Қырға - Үстіртке шығып</w:t>
        <w:br/>
        <w:t>кеткен қазақылық етушілердің үлкен тобы нақ осы “дей-</w:t>
        <w:br/>
        <w:t>байұлдар немесе қондыкерлік қазақтардың ұрпақтары бола-</w:t>
        <w:br/>
        <w:t>тын. Үстірт пен Маңғыстау жеріндегі кіндікті топонимдерін</w:t>
        <w:br/>
        <w:t>де осылардан қалған белгілер болар деп шамалаймыз.</w:t>
        <w:br/>
        <w:t>Кейін есен-қазақ (айрақты) қауымдастығы ыдырап кет-</w:t>
        <w:br/>
        <w:t>кенде, олардың бір бөлігі Сарыарқа жаққа кетті. Семей</w:t>
        <w:br/>
        <w:t>өңіріне де солардың бірі жеткен болар. Міне, осы аймақтық</w:t>
        <w:br/>
        <w:t>жыраулық ортада өмір сүрген “Қозы Көрпеш - Баян сұлу”</w:t>
        <w:br/>
        <w:t>жырының жергілікті нұсқасы сол ауып келгендердегі</w:t>
        <w:br/>
        <w:t>нұсқамен араласып, бүгінгі нұсқасы қалыптасқан деуге бо-</w:t>
        <w:br/>
        <w:t>лады. Бұл, ең бастысы - сонау Х ғасырдағы Қондыкер қобаң</w:t>
        <w:br/>
        <w:t>қазақтары мен бүгінгі қазақтар арасындағы тектік, тари-</w:t>
        <w:br/>
        <w:t>хи, рухани сабақтастықтың бар екендігін көрсете алатын</w:t>
        <w:br/>
        <w:t>маңызды ұғым болып қалмақ.</w:t>
        <w:br/>
        <w:t>ЕРСАРЫНЫҢ ЕЛДЕРІ</w:t>
        <w:br/>
        <w:t>Маңғыстау қазақтарыарасындасақталғантүрікпеннің Ер-</w:t>
        <w:br/>
        <w:t>сары деген батыры туралы аңыз-сөздерді кезінде Ш.Керімов</w:t>
        <w:br/>
        <w:t>баспасөзде жариялаған еді. Ал маңғыстаулық өлкетанушы</w:t>
        <w:br/>
        <w:t>Әбілхайыр Спановтың берген мәліметтері бойынша жазған</w:t>
        <w:br/>
        <w:t>Ерсарыдай ер болған деген мақаласынан үзінді келтірсек?%;</w:t>
        <w:br/>
        <w:t>Ертеде бұл жерде Ерсары деген алып батыр өтіпті дейді.</w:t>
        <w:br/>
        <w:t>Оның аса ірі тұлғалы болғаны соншалық, Сұмса құмы оның</w:t>
        <w:br/>
        <w:t>төсегіндей болады екен. Тамақ әзірлегенде қазанның бір</w:t>
        <w:br/>
        <w:t>құлағын Ұлы Кіндікке, екінші құлағын Кіші Кіндікке?%% асып</w:t>
        <w:br/>
        <w:t>қояды екен. Бұл екі жердің арасы төрт шақырым. Сол жерде</w:t>
        <w:br/>
        <w:t>отырып, астың дәмін келтіру үшін Шопан атаның тұзын кесіп</w:t>
        <w:br/>
        <w:t>алып, қазанына салатын көрінеді. Ал қазаны қайнағанда</w:t>
        <w:br/>
        <w:t>көбігін Қорғанбайдың ойпатына төгеді екен. Бұл ойпат Ұлы</w:t>
        <w:br/>
        <w:t>Кіндік пен Кіші Кіндіктен 50 шақырым жерде. Қорғанбай</w:t>
        <w:br/>
        <w:t>ойпатының түбіне күні бүгінге дейін шөп шықпайтыны со-</w:t>
        <w:br/>
        <w:t>дан көрінеді. Ерсары ысырып тастаған ошақтың күлі қазіргі</w:t>
        <w:br/>
        <w:t>22 Шәмшэдин Керімов. Ерсарыдай ер болған.// "Ана тілі” газеті</w:t>
        <w:br/>
        <w:t>20: Ұлы және Кіші Кіндік таулары Ұлы және Кіші Күндік деп те айтыла береді.</w:t>
        <w:br/>
        <w:t>182.</w:t>
        <w:br/>
        <w:t>өзгерместен еніп кетеді, бұл, әсіресе, - жырдағы әйел аттары-</w:t>
        <w:br/>
        <w:t>натән(мысалы, “Қарасай-Қази” жырындағы Қараүлек- көне</w:t>
        <w:br/>
        <w:t>аңыздың кейіпкері).</w:t>
        <w:br/>
        <w:t>Құртқа - “Қобыланды” жырының басты кейіпкерінің</w:t>
        <w:br/>
        <w:t>әйелі. Әлгі айтылған тұжырым аясында осы Құртқа обра-</w:t>
        <w:br/>
        <w:t>зы да көне мифтік-аңыздық кешеннің тұлғасы, тек кейінгі</w:t>
        <w:br/>
        <w:t>“Қобыланды” жырының алғашқы эпикалық нұсқасын жасау</w:t>
        <w:br/>
        <w:t>кезінде оның есімі мен образы осы жырға өзгерместен еніп</w:t>
        <w:br/>
        <w:t>кеткен деген жорамал туындайды.</w:t>
      </w:r>
    </w:p>
    <w:p>
      <w:r>
        <w:t>Яғни.. ХІУ ғ. басқа көне жыр не аңыз-озал болған.</w:t>
        <w:br/>
        <w:t>Мұндағы бас кейіпкердің әйелінің аты - Құртқа болған. ХУІ</w:t>
        <w:br/>
        <w:t>ғасырда “Қобыланды” жырының бүгінгі сюжеттік нұсқасы</w:t>
        <w:br/>
        <w:t>жасалған шақта осы көне аңызды пайдаланылған, тек</w:t>
        <w:br/>
        <w:t>бұрынғы бас кейіпкердің аты алынып тасталып, оның орнын</w:t>
        <w:br/>
        <w:t>жаңа бас кейіпкер Қобыланды басқан. Ал көне аңыздағы бас</w:t>
        <w:br/>
        <w:t>кейіпкердің әйелі болған Құртқа жаңа жырда да жаңа бас</w:t>
        <w:br/>
        <w:t>кейіпкердің әйелі балып қала берген.</w:t>
        <w:br/>
        <w:t>Ал осы Құртқа арудың ХУ ғасырға дейінгі прообразы</w:t>
        <w:br/>
        <w:t>Маңғыстау жеріндегі этникалық ортада өмір сүрген дегіміз</w:t>
        <w:br/>
        <w:t>келеді. Оның да белгілі бір қисыны бар.</w:t>
        <w:br/>
        <w:t>Жақында жарық көрген Тынысбек Қоңыратбайдың</w:t>
        <w:br/>
        <w:t>“Әпос және этнос” деген еңбегінде Қобыланды батыр туралы</w:t>
        <w:br/>
        <w:t>жырға қатысты бұрынғы пікірлерге шолу экасалумен қатар</w:t>
        <w:br/>
        <w:t>осы жырдың қалыптасу космосына байланысты автордың</w:t>
        <w:br/>
        <w:t>өз түйіндері де айтылыпты. Осы кітап авторының жырдың</w:t>
        <w:br/>
        <w:t>генезисі туралы пікір-тұжырымдарына қосылмасақ та,</w:t>
        <w:br/>
        <w:t>кейбір басқа мәселелерде берген топтамалары назар аударуға</w:t>
        <w:br/>
        <w:t>тұрарлық деп есептейміз. Солардың бірі - аталмыш жырдағы</w:t>
        <w:br/>
        <w:t>“түрікпен” мәселесі болса, енді бірі - Қобыланды батырдың</w:t>
        <w:br/>
        <w:t>жары - Құртқа сұлудың этникалық-эпостық тегі хақында</w:t>
        <w:br/>
        <w:t>жазғандары, міне, осы тұстарын қысқа беріп көрсек!%2;</w:t>
        <w:br/>
        <w:t>Т. Қоңыратбай “Қобыланды” жырындағы кездесетін</w:t>
        <w:br/>
        <w:t>түрікпен болуы кәдік есімдері мен этнонимдеріне (Көктім</w:t>
        <w:br/>
        <w:t>Аймақ, Қараман, Гәклан, Қызыл ер, т.б) көңіл бөледі, бірақ</w:t>
        <w:br/>
        <w:t>олардың неліктен қазақ жырынаенгізілуін түсіндіре алмаған.</w:t>
        <w:br/>
        <w:t>Яғни мұндағытүрікпенатауыуақытпен кеңістіктенақтылана</w:t>
        <w:br/>
        <w:t>алмай, бағзы оғыздан бастап ХУІ-ХУІП ғғ қызылбастар</w:t>
        <w:br/>
        <w:t>аралықындағы 1000 жылдық уақыт пен кеңістігінде зуа-</w:t>
        <w:br/>
        <w:t>дай жайылып жүр. Дегенмен осы түрікпен мәселесіне назар</w:t>
        <w:br/>
        <w:t>аударуының өзі қазақ эпосының тарихын зерттеу ісіндегі</w:t>
        <w:br/>
        <w:t>алға ілгерілеушілік болғандығы сөзсіз. Қазақ (ноғайлы)</w:t>
        <w:br/>
        <w:t>“ Т.Қоңыратбай. Эпос және этнос. А. “Ғылым”, 2000, 168-169-66;</w:t>
        <w:br/>
        <w:t>15:</w:t>
        <w:br/>
        <w:t>жырындағы түрікпен нақты эпостық оқиға желісіне кірігуі</w:t>
        <w:br/>
        <w:t>үшін кең ауқымды оғыз-түрікпен тақырыбының керегі жоқ,</w:t>
        <w:br/>
        <w:t>нақты реалды уақыт пен тарихи ортаның болуы шарт. Ал</w:t>
        <w:br/>
        <w:t>мұндай шарт тек бір жағдайда ғана орындалады. Ноғайлы-</w:t>
        <w:br/>
        <w:t>Түрікпен тандемі тек ХІУ ғасырдағы Маңғыстау мен Үстірт</w:t>
        <w:br/>
        <w:t>жағдайында ғана мүмкін бола алады. Олай болса тегі түрікпен</w:t>
        <w:br/>
        <w:t>делінетін Құртқаның өмір сүрген ортасы немесе бастапқы</w:t>
        <w:br/>
        <w:t>эпостық образының қалыптасу ортасы ретінде нақ осы уақыт</w:t>
        <w:br/>
        <w:t>пен кеңістік қана қарастырылуы тиіс.</w:t>
        <w:br/>
        <w:t>Біз Қобыландыға қатысты айтылатын кейбір жер-су</w:t>
        <w:br/>
        <w:t>атауларының (мысалы, Күмірө, Қотан, Иір, Манашы, Ата-</w:t>
        <w:br/>
        <w:t>су, Қырлы қала, Сырлы қала) маңғыстау-үстірттік жерта-</w:t>
        <w:br/>
        <w:t>раптан табылатындығын көрсеттік. Сол сияқты жырдағы</w:t>
        <w:br/>
        <w:t>Қобыландының туып өскен ортасын басқарған Ақшахан</w:t>
        <w:br/>
        <w:t>есімінің де Маңғыстаумен байланысты болу мүмкіндігін</w:t>
        <w:br/>
        <w:t>қарастырдық.</w:t>
        <w:br/>
        <w:t>Қобыландының серігі ретінде жырдың бір нұсқасында</w:t>
        <w:br/>
        <w:t>қияттан шыққан Сейілдің ұлы Қараман батыр есімі ата-</w:t>
        <w:br/>
        <w:t>лады. Зерттеушілер осы Қараманның атына байланысты</w:t>
      </w:r>
    </w:p>
    <w:p>
      <w:r>
        <w:t>“қият” деген ықтимал этникалық тегіне көңіл бөліп, осы</w:t>
        <w:br/>
        <w:t>қиятты қарақалпақ шежіресіндегі қиятқа сәйкестендіре</w:t>
        <w:br/>
        <w:t>келіп, нәтижесінде үлкен қателікті дүниеге келтірген еді.</w:t>
        <w:br/>
        <w:t>Қараманға қатысты ең басты анықтаушы қият емес, оның</w:t>
        <w:br/>
        <w:t>Сейіл деген әкесінің аты. Сейіл немесе Сейілхан (Сайынхан)-</w:t>
        <w:br/>
        <w:t>түрікпеннің шежірелік түп-атасы, қазақтың эпикалық жады</w:t>
        <w:br/>
        <w:t>Қараманның түрікпен ұлы екендігін Сейілдің ұлы ету арқылы</w:t>
        <w:br/>
        <w:t>көрсеткен. Яғни Қараман - қарақалпақ емес, түрікпен. Оның</w:t>
        <w:br/>
        <w:t>қияттан шығарылуы бастапқы жырдағы “қиян” (үш қиян)</w:t>
        <w:br/>
        <w:t>мифтік-эпикалық ұғымын кейінгі жыршылардың қият</w:t>
        <w:br/>
        <w:t>этнонимімен шатастыруынан шыққан қателік болып табы-</w:t>
        <w:br/>
        <w:t>лады. Маңғыстауда Қараман-ата әулие бар, ол Есен-атадан</w:t>
        <w:br/>
        <w:t>көп қашықтықта емес. Сондай-ақ Қарамандыбас, Қараманды</w:t>
        <w:br/>
        <w:t>сияқты топонимдердің бар екендігін, бір кездерде қараманлы</w:t>
        <w:br/>
        <w:t>деген рудың өмір сүру ықтималдығын да айтып өттік.</w:t>
        <w:br/>
        <w:t>Ал осы түрікпен Қараманға серік болған, одақтас болған</w:t>
        <w:br/>
        <w:t>есен-қазақтық, айрақтылық белгісіз батырдың бастапқы,</w:t>
        <w:br/>
        <w:t>маңғыстаулық есімі кім? Соған жауап іздеп көрелік. Оны</w:t>
        <w:br/>
        <w:t>табудың ең жеңіл, үйреншікті жолы - Қобыланды туралы</w:t>
        <w:br/>
        <w:t>жырдя ноғайлы батырларының ішінен кімнің аты кездеседі</w:t>
        <w:br/>
        <w:t>және түрікпен Қараманға солардың қайсысы сюжеттік серік</w:t>
        <w:br/>
        <w:t>бола алады? деген қосарланған сауалға жауап беру болмақ.</w:t>
        <w:br/>
        <w:t>188</w:t>
        <w:br/>
        <w:t>болып көрінеді, оның атасының үйір жылқысының ішінен</w:t>
        <w:br/>
        <w:t>биені таңдап алуы, Тайбурылды бағып өсіруі, Тайбурылға</w:t>
        <w:br/>
        <w:t>мінген Қобыландының қай жерде болғанын алдын-ала біліп</w:t>
        <w:br/>
        <w:t>отыруы т.б. - осының айғяғы. Бір нұсқада Құртқа сиқыршы</w:t>
        <w:br/>
        <w:t>болып суреттеледі және оның әкесінің Көктімнің орнында</w:t>
        <w:br/>
        <w:t>мыстан кемпір Гөклан деген шешесінің болғандығы айтыла-</w:t>
        <w:br/>
        <w:t>ды, осылардың өзінен-ақ Құртқаның Күрт-өже, жергілікті</w:t>
        <w:br/>
        <w:t>агеография үшін әулие болып табылатындығын көрсетеді.</w:t>
        <w:br/>
        <w:t>Біз өлкенің толық топонимикалық мәліметін жасақтай</w:t>
        <w:br/>
        <w:t>алған жоқпыз, сондықтан басқа да құрт түбірлі топоним-</w:t>
        <w:br/>
        <w:t>дер Маңғыстаудан табылып жатса, көп таңдана қоймаспыз.</w:t>
        <w:br/>
        <w:t>Жалпы Маңғыстау жер-су атаулары - көп сырды бүгіп</w:t>
        <w:br/>
        <w:t>жатқан, ретін тапса маңызды ғылыми дерек-қайнар (источ-</w:t>
        <w:br/>
        <w:t>ник) бола алатын ғаламат байлық. Тек оны жинақтай, сол</w:t>
        <w:br/>
        <w:t>жинақталғаннан дұрыс ой түйе білген жөн.</w:t>
        <w:br/>
        <w:t>ажа</w:t>
        <w:br/>
        <w:t>Зерттеушілер Қобыландыны ХУ ғасырда өмір сүрген та-</w:t>
        <w:br/>
        <w:t>рихи тұлға ретінде қарастырады. Осы есімге ие болған батыр</w:t>
        <w:br/>
        <w:t>біреу ме, әлде бірнешеу ме, - ол жақын әңгімелеудің өзі жеке</w:t>
        <w:br/>
        <w:t>шаруа. Ал жырдағы оқиға желісінің бір бөлігіне қарап, реал-</w:t>
        <w:br/>
        <w:t>ды Қобыландыны ХУ ғасырдың аяғында өмір сүрген, ноғай</w:t>
        <w:br/>
        <w:t>елінің билеушісі Мұсаның баласы Алшағырмен тұстас болып,</w:t>
        <w:br/>
        <w:t>оның қарсыласы болған адам екендігіне ден қоюға болады.</w:t>
        <w:br/>
        <w:t>Яғни бүкіл жырдағы реалды Қобыландыға қатысты тарихи</w:t>
        <w:br/>
        <w:t>ая осыған мегзейді. Міне осы Қобыланды көшпелі өзбектер</w:t>
        <w:br/>
        <w:t>құрамындағы қыпшақтар мен ноғай ұлысындағы Алшағыр</w:t>
        <w:br/>
        <w:t>арасында болған жергілікті антагонизмді оқиғалар бірте-</w:t>
        <w:br/>
        <w:t>бірте аңызға айналған. Арада 100 жылдай уақыт өткенде,</w:t>
        <w:br/>
        <w:t>ХҮІ ғасырдың аяғында Орақ батыр және Қобыланды ба-</w:t>
        <w:br/>
        <w:t>тыр жырлары -жасалған кезде, осы қарама-қарсылыққа</w:t>
        <w:br/>
        <w:t>негізделген есімдер қосалғы актуалды болып, жыр фабуласын</w:t>
        <w:br/>
        <w:t>құрастыруда маңызды рөл атқарған.</w:t>
      </w:r>
    </w:p>
    <w:p>
      <w:r>
        <w:t>Орақ-Мамай жыры ХІУ ғасырда қалыптасқан</w:t>
        <w:br/>
        <w:t>маңғыстаулық Ерек батыр туралы аңызды компилятив</w:t>
        <w:br/>
        <w:t>ретінде пайдаланған. Ал Қобыландыны жасаушылар осы</w:t>
        <w:br/>
        <w:t>Қобыланды - Алшағыр есімдерін тірек етіп Орақ батыр,</w:t>
        <w:br/>
        <w:t>Ерек батыр туралы аңыз-жырдың бір бөлігін Қобыландыға</w:t>
        <w:br/>
        <w:t>меншіктеп жіберді, өйткені Алшағыр - Орақтың әкесі, яғни</w:t>
        <w:br/>
        <w:t>Ораққа байланысты есім болатын. Сөйтіп, Еректен Орақ алды,</w:t>
        <w:br/>
        <w:t>алОрақтан Қобыланды алды. Сондықтан Орақ туралы жырдан</w:t>
        <w:br/>
        <w:t>да. Қобыланды туралы жырдан да бастапқы маңғыстаулық</w:t>
        <w:br/>
        <w:t>180</w:t>
        <w:br/>
        <w:t>деп атайтын бұл мұсылманданған мифтік кейіпкер қазақтың</w:t>
        <w:br/>
        <w:t>бақсы ойынында көмекке шақырылатын әулиелердің бірі</w:t>
        <w:br/>
        <w:t>болса да:</w:t>
        <w:br/>
        <w:t>Айналайын атыңнан</w:t>
        <w:br/>
        <w:t>Тілеуімді оңдай гөр</w:t>
        <w:br/>
        <w:t>Шайқы Борық әулие, - демекші, бәрібір ежелгі си-</w:t>
        <w:br/>
        <w:t>патын сақтамаған, оның есесіне борық сөзі қазақ тілінде</w:t>
        <w:br/>
        <w:t>бағзы қалпын сақтап қалған. Борық - түріктер сеніміндегі</w:t>
        <w:br/>
        <w:t>“жаңбырдың иесі” делінетін образ, сірә, ежелгі тәңірие. Қазақ</w:t>
        <w:br/>
        <w:t>фольклорында аты біршама жиі аталғаны болмаса, ешқандай</w:t>
        <w:br/>
        <w:t>аңыз сақталмаған, ежелгі мифтік образды кездесетін сөздің</w:t>
        <w:br/>
        <w:t>контекстегі орнына қарай анықтай аламыз. Ал түрікпендерде</w:t>
        <w:br/>
        <w:t>борық сөзі Бүркіт-баба (борық/құт&gt;бүркіт) образы, “жауын-</w:t>
        <w:br/>
        <w:t>шашынның қожайыны” бейнесінде сақталған. Бүркіт-баба -</w:t>
        <w:br/>
        <w:t>“жаңбыр иесі, ол қамшымен бұлттарды қуып, күн күркіретіп,</w:t>
        <w:br/>
        <w:t>найзағай ойнатады”. а)“Аңға шыққан Күлмес-хан, Құлан деп</w:t>
        <w:br/>
        <w:t>атсаң қодықпын, Көлдентартсаңборықпын”” дегеншумақтағы</w:t>
        <w:br/>
        <w:t>“борық” сөзі де сумен байланысты мақұлықтың аты ретінде</w:t>
        <w:br/>
        <w:t>көрініп тұр, 6) “Ертөстік” ертегісінде Шойынқұлақ алыптың</w:t>
        <w:br/>
        <w:t>жаны Борықты бұлақтағы қырық еліктің біреуінің ішінде</w:t>
        <w:br/>
        <w:t>делінеді, мұнда да борық сөзіне судағы пенде сипаты беріліп</w:t>
        <w:br/>
        <w:t>түр; в) “Ақбілек қыз - Тұрғын бала” ертегісіндегі егіздердің</w:t>
        <w:br/>
        <w:t>шешесінің есімі Ақборық делінеді, жалпы ертегілік күнтекті</w:t>
        <w:br/>
        <w:t>мифтің деңгейде талдай отырып, мұндағы Ақборықтың</w:t>
        <w:br/>
        <w:t>“алғашқы адам қосағы”, “су, төменгі дүние” образы екендігін</w:t>
        <w:br/>
        <w:t>анықтауға болады. Борық сөзінің арғы тегі “бүркіт”, “бөрі”</w:t>
        <w:br/>
        <w:t>сияқты сөздермен бір текті, олардың барлығында да “бо”</w:t>
        <w:br/>
        <w:t>(бұ. бү - “бұл”) және “ыр” ұғымдары жатқаны көрініп тұр.</w:t>
        <w:br/>
        <w:t>Қазақ тіліндегі “бөрі”, “бөрік” сөздері мен боржоғлы, беріш,</w:t>
        <w:br/>
        <w:t>бөрік, қоңырбөрік, қызылбөрік сияқты ру есімдері, сондай-ақ</w:t>
        <w:br/>
        <w:t>қарақалпақ, черный клобук, қара папахлар этнониміне негіз</w:t>
        <w:br/>
        <w:t>болған да қара борық сөзі осы борық ұғымымен байланысты.</w:t>
        <w:br/>
        <w:t>Мұндағы “қара борық” этнонимінің бастапқы суға байланы-</w:t>
        <w:br/>
        <w:t>сты мағынасы ежелгі бұлғар-хазар сияқты батыс архаикалық</w:t>
        <w:br/>
        <w:t>түрк тілдерінің печенег-оғыз және қыпшақ сияқты шығыс</w:t>
        <w:br/>
        <w:t>түрк тілдерімен араласуы дәуірінде түсінілмей қалған да,</w:t>
        <w:br/>
        <w:t>бірте-бірте халықтық зтимология үрдісіне сай көне борық</w:t>
        <w:br/>
        <w:t>сөзі бөрікке айналып, “бас киім” дегенді білдіретін жаңа сөзге</w:t>
        <w:br/>
        <w:t>айналған; бұл өз кезегінде қарақалпақ, қараклобук, карапа-</w:t>
        <w:br/>
        <w:t>пах, карабөрік сияқты мәні адасқан этнонимдерді туғызған.</w:t>
        <w:br/>
        <w:t>Бір кездері Қайдақ шығанағы Маңғыстау жеріне тереңдей</w:t>
        <w:br/>
        <w:t>сұғына еніп жатқан еді. Ол Үстірт пен Бозашы түбегінің арасын</w:t>
        <w:br/>
        <w:t>бөліп тұратын. Осы шығанақтың құрлыққа ендеген ең түпкі бөлігі</w:t>
      </w:r>
    </w:p>
    <w:p>
      <w:r>
        <w:t>ІЗӘ</w:t>
        <w:br/>
        <w:t>қыстақтың, төрткүлдің) кіндік, кіндікті деп аталуына не се-</w:t>
        <w:br/>
        <w:t>бепкер?</w:t>
        <w:br/>
        <w:t>Көшпелілер арасында жерге ат берудің өзіндік ерекшелігі</w:t>
        <w:br/>
        <w:t>бар. Ең жиі қолданылатыны - жерге, су көзіне иелік етуші</w:t>
        <w:br/>
        <w:t>рудың, рубасының, байдың аты беріледі. Мысалы, Үстірттегі</w:t>
        <w:br/>
        <w:t>Бәли, Қараш, т.б. құдықтар адайдың ішкі руларының атта-</w:t>
        <w:br/>
        <w:t>рымен аталған, сондай-ақ Емір, Баянды, Бесоқты, Қызық,</w:t>
        <w:br/>
        <w:t>Қарқын, Ерсары, Аусары, Шәудір, Егдір сияқты жер-су ат-</w:t>
        <w:br/>
        <w:t>тарынан ортағасырлық рулардың немесе кейінгі түрікпен</w:t>
        <w:br/>
        <w:t>руларының аттарын көруге болады. Біз қазақша -ты фор-</w:t>
        <w:br/>
        <w:t>манты бар (айрақты, бесоқты) бар топонимдердің этноним</w:t>
        <w:br/>
        <w:t>болатындығын (ереклі, бесоғлы) де айтып өттік. Енді, міне,</w:t>
        <w:br/>
        <w:t>өлкедегі алты жерде кездесетін кіндік (кіндікті) атауынан</w:t>
        <w:br/>
        <w:t>да белгісіз “?кіндіклі”” (киндиклі, кундуклі) сияқты белгісіз</w:t>
        <w:br/>
        <w:t>этнонимді көргендей боламыз.</w:t>
        <w:br/>
        <w:t>Маңғыстауда бір кездері кіндіклі руы мекен еткен бе?</w:t>
        <w:br/>
        <w:t>Мекен етсе, ол қай этникалық ортаға жатуы тиіс? Бізге</w:t>
        <w:br/>
        <w:t>белгілі оғыз-түрікпендік этнонимдер ішінен мұндай атпен</w:t>
        <w:br/>
        <w:t>кездесетінін таба алмадық. Олай болса, кіндіклілер ХІУ</w:t>
        <w:br/>
        <w:t>ғасырдағы қыпшақ тілді ру немесе қазақылық етуші ватага</w:t>
        <w:br/>
        <w:t>(отау) шығар? Осы бағытта ізденіп көруге болады.</w:t>
        <w:br/>
        <w:t>Мұндайда бірінші болып ойға келетін - қазақ</w:t>
        <w:br/>
        <w:t>фольклорындағы “Қондыкер” топонимі.</w:t>
        <w:br/>
        <w:t>Сексен үш жасқа келген сол күнінде</w:t>
        <w:br/>
        <w:t>Сүйер оның бір жалғыз перзенті жоқ</w:t>
        <w:br/>
        <w:t>Оның тегін, кім десең, айтады екен</w:t>
        <w:br/>
        <w:t>Бұрынғы өлеңшілер түрікмен деп</w:t>
        <w:br/>
        <w:t>Нәсілі Сарыбайдың ноғайлы емес</w:t>
        <w:br/>
        <w:t>Оның тегі Қондыкер Қобаң жұрт деп |98</w:t>
        <w:br/>
        <w:t>Осы бір белгісіз атау туралы нақты анықтама жоқ, сөздің</w:t>
        <w:br/>
        <w:t>өзі де фольклорлық материалдарда сирек кездеседі.</w:t>
        <w:br/>
        <w:t>Кондыкер - адам есімі және жер-қала атауы ретінде тек</w:t>
        <w:br/>
        <w:t>“Қарасай Қази” жырында айтылады. Мұнда Қондыкер де-</w:t>
        <w:br/>
        <w:t>ген қалмақ ханы бар және оның қаласы да солай аталады.</w:t>
        <w:br/>
        <w:t>Ал Қондыкер Қобаң жұрты деген тіркесі “Қозы Көрпеш -</w:t>
        <w:br/>
        <w:t>Баян сұлу” жырында кездеседі. Өкініштісі, осы ғашықтығ</w:t>
        <w:br/>
        <w:t>жырдың толық нұсқасымен таныс болудың сөті түспеді,</w:t>
        <w:br/>
        <w:t>сондықтан жырдың қалыптасу ареалы жөнінде айтарымыз</w:t>
        <w:br/>
        <w:t>болмашы ғана. Осы жырдың генезисіне қатысты өз пайым-</w:t>
        <w:br/>
        <w:t>дарын келтірген Қойшығара Салғараұлы өзінің “Қазақтың</w:t>
        <w:br/>
        <w:t>қилы тарихы” деген еңбегінде әлгі Қондыкер Қобаң жұртына</w:t>
        <w:br/>
        <w:t>анықтама бере алмаса да, ол туралы естіп-білгендерін жазып</w:t>
        <w:br/>
        <w:t>кетіпті.</w:t>
        <w:br/>
        <w:t>“Қозы Көрпеш - Баян сұлу” жырынан үзінді. - Қ.Салгарин Қазақтың қилы тарихы.</w:t>
        <w:br/>
        <w:t>1992. 55-бет.</w:t>
        <w:br/>
        <w:t>ӘЗ</w:t>
      </w:r>
    </w:p>
    <w:p>
      <w:r>
        <w:t>уақытын 1423-жыл деп көрсетеді!95 Қобыландының “мо-</w:t>
        <w:br/>
        <w:t>ласы” дегеннің өзі бірнеше жерден табылады. Осыған қарап,</w:t>
        <w:br/>
        <w:t>көрсетілген жылнамалардан алынды деген даталар мен</w:t>
        <w:br/>
        <w:t>оқиғалардың өзінен бір тарихи шындықты күте қоюдың реті</w:t>
        <w:br/>
        <w:t>келмейтін сияқты. Ал, оның есесіне Көкше мен Қобыланды,</w:t>
        <w:br/>
        <w:t>Қосай мен Қобыланды, Орақ пен Қобыланды, Ақжол мен</w:t>
        <w:br/>
        <w:t>Қобыланды антагонизмінен екі уақыттық-кеңістіктіктік</w:t>
        <w:br/>
        <w:t>деңгейдегі оқиғалар жиынтықын көруге болатын сияқты.</w:t>
        <w:br/>
        <w:t>Біріншісі - ХІУ ғасырдағы, Маңғыстау-Үстірттегі есен-</w:t>
        <w:br/>
        <w:t>қазақтар арасындағы ішкі</w:t>
        <w:br/>
        <w:t>қақтығыстар сұлбасы бол-</w:t>
        <w:br/>
        <w:t>са, екіншіі - ХҰУ-ХУІ</w:t>
        <w:br/>
        <w:t>ғасырларды қамтитын Бір</w:t>
        <w:br/>
        <w:t>ғасырдай уақыт пішіндегі</w:t>
        <w:br/>
        <w:t>ноғайлы ұлысына кірген</w:t>
        <w:br/>
        <w:t>%дей-уақ Қосай мен Көкше,</w:t>
        <w:br/>
        <w:t>“дей-мейрам Ақжол сияқты</w:t>
        <w:br/>
        <w:t>рулардың қыпшағы басым</w:t>
        <w:br/>
        <w:t>болған көшпелі өзбектермен</w:t>
        <w:br/>
        <w:t>болған қақтығыстары негіз</w:t>
        <w:br/>
        <w:t>болған да шығар. Қалай</w:t>
        <w:br/>
        <w:t>болғанда да бұл мәселеде</w:t>
        <w:br/>
        <w:t>Қобыланды туралы барлық</w:t>
        <w:br/>
        <w:t>аңыздық, жырлық мате-</w:t>
        <w:br/>
        <w:t>риалдармен қатар, ноғайлық, қарақалпақтық, өзбектік</w:t>
        <w:br/>
        <w:t>түпнұсқаларды меңгермейінше, нақты жауап бере қою</w:t>
        <w:br/>
        <w:t>қиын болып қала бермек. Бастысы - біз тек екі бастапқы</w:t>
        <w:br/>
        <w:t>шекті көрсете аламыз: біріншісі - жырға негіз болған</w:t>
        <w:br/>
        <w:t>ономастикалық-оқиғалық комплекс ХІУ ғасырда, Маңғыстау-</w:t>
        <w:br/>
        <w:t>Үстіртте, екінші - Қобыланды жырының ортақ нұсқасының</w:t>
        <w:br/>
        <w:t>шамамен 1560-1600 жылдар аралығында қалыптасқандығы.</w:t>
        <w:br/>
        <w:t>...</w:t>
        <w:br/>
        <w:t>Мергенбай жырау жырлаған “Қобыланды” жырын-</w:t>
        <w:br/>
        <w:t>да Адай есімді кейіпкердің кездесуі. Жжыр соңында ғана</w:t>
        <w:br/>
        <w:t>кездесетін бұл жас батыр Қобыландымен қатар жырланбай-</w:t>
        <w:br/>
        <w:t>ды. бірақ қалмақ ханының қызы Адай батырды таңдағанда,</w:t>
        <w:br/>
        <w:t>Қобыландының туысы қарт Естеміс аруды Қобыландыға апа-</w:t>
        <w:br/>
        <w:t>рып беремін деп қызды Адайдан тартып алғандай болады".</w:t>
        <w:br/>
        <w:t>Егер Адай есімін ХІУ-ХУ ғғ деңгейінде қарастырар болсақ,</w:t>
        <w:br/>
        <w:t>онда Маңғыстау-Үстіртпен адай руының бүгінгі тобы емес,</w:t>
        <w:br/>
        <w:t>і5Х Арғынбаев, М.Мұқанов, В.Востров. Қазақ шежіресі хақында. А. “Атамұра”,</w:t>
        <w:br/>
        <w:t>2000, 213-6</w:t>
        <w:br/>
        <w:t>4% Батырлар жыры, А, “Жазушы”, 1986. 253-б;</w:t>
        <w:br/>
        <w:t>187</w:t>
        <w:br/>
        <w:t>Осындай жорамал айтуға жер-су атауларын жинақтау бары-</w:t>
        <w:br/>
        <w:t>сында анықтаған мынядай заңдылықтың болуы мүмкіндік</w:t>
        <w:br/>
        <w:t>береді: Маңғыстау түбегіндегі әулиеге немесе ру аттарына</w:t>
        <w:br/>
        <w:t>байланысты жер-су атаулары Солтүстік-Батыс Түрікпенстан</w:t>
        <w:br/>
        <w:t>аймағынан (Шағадам-Балқан аймағынан)да қайталанып оты-</w:t>
        <w:br/>
        <w:t>рады. Мысалы, Есен-ата, Үдек, Омар-ата, Ереклі-Айрақты,</w:t>
        <w:br/>
        <w:t>Шалой, Оғланды-Оғланлы, Ших-ата сияқты жер-су (негізінен</w:t>
        <w:br/>
        <w:t>әулие аттары) Маңғыстауда да, Түрікпенстанда да бар. Яғни</w:t>
        <w:br/>
        <w:t>егер бір әулие аты Балқан аймағынан кездессе, оның бастапқы</w:t>
        <w:br/>
        <w:t>нұсқасы Маңғыстау жерінде болуы мүмкін.</w:t>
      </w:r>
    </w:p>
    <w:p>
      <w:r>
        <w:t>Солтүстік-Батыс Түрікпенстанда, Аққұю мен Красно-</w:t>
        <w:br/>
        <w:t>водек жолының бойындағы “Үдек” деп аталатын құдыққа</w:t>
        <w:br/>
        <w:t>таяу маңда “Күкірт-ата” деген әулие бар, оны “Құртыш-</w:t>
        <w:br/>
        <w:t>ата” деп те атайды. Түрікпендер оны Есен-атаның немересі</w:t>
        <w:br/>
        <w:t>дегенімен, біздер сияқты, осы әулие туралы жарытып</w:t>
        <w:br/>
        <w:t>ештеңе сақтамаған, шынында кім екендігін білмейді екен.</w:t>
        <w:br/>
        <w:t>Ал маңғыстаулық қазақтар арасында Құртышев деген фами-</w:t>
        <w:br/>
        <w:t>лиялы адамдар бар. Міне, осы фамилияның бір кездері (ХХ</w:t>
        <w:br/>
        <w:t>ғасырдың басында неоған дейін)адамның атыболғанынескер-</w:t>
        <w:br/>
        <w:t>сек, сол кісінің әкесі баласының атын белгісіз маңғыстаулық</w:t>
        <w:br/>
        <w:t>әулиенің атына байланысты қойған деп шамалауға болады,</w:t>
        <w:br/>
        <w:t>өйткені қазақ есімінің Түрікпенстандағы әулие есіміне бай-</w:t>
        <w:br/>
        <w:t>ланысты қойылуы күмәнді. Қазақтардың түрікпен жеріне</w:t>
        <w:br/>
        <w:t>қоныстануға баратын уақыты 1920-30 жылдардан бастала-</w:t>
        <w:br/>
        <w:t>ды, ал Құртыш есімді қазақ сол уақыттан бұрын өмір сүргені</w:t>
        <w:br/>
        <w:t>анық. Оның үстіне әлгі жер-су аттарына байланысты үрдіске</w:t>
        <w:br/>
        <w:t>сай егер Құртыш-атв түрікпен жерінде болса, онда ескі</w:t>
        <w:br/>
        <w:t>Құртыш-ата Маңғыстауда болған деп жорамалдауға болады.</w:t>
        <w:br/>
        <w:t>Сонымен Құртыш деген кім? Оның бір атының Күкірт</w:t>
        <w:br/>
        <w:t>делінуіне қарап, есімнің “Құрт” - “қасқыр”, “бөрі” деген</w:t>
        <w:br/>
        <w:t>түбірден шыққанын аңғаруға болады. Яғни, Күкірт дегеніміз</w:t>
        <w:br/>
        <w:t>&gt; Көк-Құрт&gt; Көкбәрі,ал Құртыш дегеніміз &gt; Құрт-әже &gt; Бөрі-</w:t>
        <w:br/>
        <w:t>ана. Қобыландының әйелі делінетін Құртқа сұлудын есімі де</w:t>
        <w:br/>
        <w:t>қасқырғабайланысты: Құртқа &gt; құртұғ&gt; құртұдж&gt; құртыш,</w:t>
        <w:br/>
        <w:t>яғниолда-Құрт-аже!%7, Жырнұсқаларыныңқай-қайсысынан</w:t>
        <w:br/>
        <w:t>болмасын, Құртқаның тылсым қасиетке ие бейне екендігі</w:t>
        <w:br/>
        <w:t>аңғарылады, яғни ол сәуегейлік, абыздық тұрпатқа ие әйел</w:t>
        <w:br/>
        <w:t>? Маңғыстау түбегінің оңтүстігінде, Қақпақты немесе Кендірлі-Қаясан дөңінің</w:t>
        <w:br/>
        <w:t>үстінде орналасқан “Көкбөрі” әулие есімі осы Құртыш-атаның не Құрт-әженің</w:t>
        <w:br/>
        <w:t>қазақыланған калька-аудармасы болуы мүмкін Бұл әулие Темір-баба - Кендірлі</w:t>
        <w:br/>
        <w:t>аймағында. Ал осы “Құрт-оже” немесе “Құртқа әже мағынасы туралы сөз</w:t>
        <w:br/>
        <w:t>қозғар болсақ, Астрахань облысында тұратын юрт-ногайлардың тілінде сақталған</w:t>
        <w:br/>
        <w:t>“қортқа” сөзінің “кемпір, қары әйел” дегенді білдіретіндігін айтып өтуге болады.</w:t>
        <w:br/>
        <w:t>ІС</w:t>
        <w:br/>
        <w:t>таларын еркін пайдаланған адам, сондықтан оның Маңғыстау</w:t>
        <w:br/>
        <w:t>ауданы жерінің бір пұшпағынан “Қызыл әулие” дегенді көріп,</w:t>
        <w:br/>
        <w:t>оқыған, оған сеніміміз мол. Міне, осы белгісіз болып отырған</w:t>
        <w:br/>
        <w:t>Қызыл әулие - ХІУ ғасырдағы есен-қазақтардың немесе</w:t>
        <w:br/>
        <w:t>олармен қақтығып тұрған түрікпендердің атақты адамының</w:t>
        <w:br/>
        <w:t>(оның әулие болуы міндетті емес) есімі болып, “Қобыланды”</w:t>
        <w:br/>
        <w:t>жырына кірген Қараман, Көктім, Құртқа, Қозан, Ақша</w:t>
        <w:br/>
        <w:t>сияқты “маңғыстаулық” аңыз кейіпкерлері сияқты эпикалық</w:t>
        <w:br/>
        <w:t>мәртебеге ие болуы әбден мүмкін.</w:t>
        <w:br/>
        <w:t>“Қобыланды” жырының жеке варианттарының бірінде</w:t>
        <w:br/>
        <w:t>қызылбас елінен шыққан Қазан деген батырдың ноғайлының</w:t>
        <w:br/>
        <w:t>Қырлы қала, Сырлы қаладеген қалаларын шауып алғандығы,</w:t>
        <w:br/>
        <w:t>ноғайлықа көмекке шыққан Сейілдің ұлы Қараманның жол-</w:t>
        <w:br/>
        <w:t>шыбай Қобыландыны қасына ерте кеткендігі жөнінде әңгіме</w:t>
        <w:br/>
        <w:t>болады. Міне, жырдың осы бөлігіне негіз болған оқиғалар -</w:t>
        <w:br/>
        <w:t>Бозашы мен Таулы Маңғыстау аймағындағы, яғни бүгінгі</w:t>
        <w:br/>
        <w:t>Маңғыстау әкімшілік ауданы ауқымындағы есен-қазақтар</w:t>
        <w:br/>
        <w:t>ментүрікпендерарасындағы өткен көптеген қақтығыстардың,</w:t>
        <w:br/>
        <w:t>тарихи озалдар мен аңыздардың жиынтықы болып табыла-</w:t>
        <w:br/>
        <w:t>ды. Егер біз Қобыландының эпикалық образының прототипі</w:t>
        <w:br/>
        <w:t>болған маңғыстаулық кейіпкердің негізгі мекені Шетпе</w:t>
        <w:br/>
        <w:t>Айрақты-Шерқала маңы болды деп есептесек, мынадай</w:t>
      </w:r>
    </w:p>
    <w:p>
      <w:r>
        <w:t>географиялық қисындарды келтіруге болады:</w:t>
        <w:br/>
        <w:t>Сырлы (Қырлы) қала дегеніміз - бүгінгі Шетпеден</w:t>
        <w:br/>
        <w:t>солтүстікте 10-15 км жердегі Иір ойында дүңкиіп тұрған</w:t>
        <w:br/>
        <w:t>Шерқала мен Айрақты монолит төрткүлдерінің біреуі бо-</w:t>
        <w:br/>
        <w:t>лып табылады. Осы Иір ойындағы және оны көмкерген</w:t>
        <w:br/>
        <w:t>Ақтау жотасындағы Күмірә, Қотан микротонимдері,</w:t>
        <w:br/>
        <w:t>Айрақты төрткүлінің оқшауланып қалған Ақмыпшптау,</w:t>
        <w:br/>
        <w:t>Иіртау монолиттері де жыр бетінде көрініс тапқан. Осы</w:t>
        <w:br/>
        <w:t>“Иір?” топониміне байланысты Джикиев келтірген бір</w:t>
        <w:br/>
        <w:t>түрікпен аңызының сюжетінің Қобыланды жырының бір</w:t>
        <w:br/>
        <w:t>нұсқасының сюжетіне ұқсас келетіндігін айтуымыз керек.</w:t>
        <w:br/>
        <w:t>Түрікпеннің ерсары руынан шыққан бір жігіт “Иір” жерінде</w:t>
        <w:br/>
        <w:t>су көздерін басып алған айдаһарды өлтіреді, бірақ айдаһардың</w:t>
        <w:br/>
        <w:t>демінен уланып қалады; алдын ала дайындалып қойған су</w:t>
        <w:br/>
        <w:t>толтырылған қазанға түсіп қана аман қалады!%, Осы сю-</w:t>
        <w:br/>
        <w:t>жет сәл өзгерістермен Қобыландыға қатысты қайталанады:</w:t>
        <w:br/>
        <w:t>“Қобыланды мал бағып жүріп бір қызға жолығады. Елі оны</w:t>
        <w:br/>
        <w:t>жылына бір рет келетін айдаһардың жолына қойған екен.</w:t>
        <w:br/>
        <w:t>Қобыланды қыздын орнына қалып, қырық құлаш қылышын</w:t>
        <w:br/>
        <w:t>б” А.Джикиев. Материалы по этнографии мангышлакских туркмен. Труды институ-</w:t>
        <w:br/>
        <w:t>та истории, археологии и этнографин АН ТуркмССР. Т./Ш, 1963., сс.192-202;:</w:t>
        <w:br/>
        <w:t>194</w:t>
        <w:br/>
        <w:t>оның “түрікпенадай” деп аталатын бөлігін әңгімелеуге тура</w:t>
        <w:br/>
        <w:t>келеді. Түрікпенадайлардың екінші атауы - Қосай (Қосай -</w:t>
        <w:br/>
        <w:t>түп ата, эпоним). Олай болса жырдағы Адайды шежірелік</w:t>
        <w:br/>
        <w:t>Адай-ата деп емес, кәдімгі Қосай батыр деп қабылдауға</w:t>
        <w:br/>
        <w:t>тура келеді. Алдында ғана біз Ер Қосай мен Қобыланды</w:t>
        <w:br/>
        <w:t>антагонизмі туралы айтып өттік. Міне, бұл да, әлсіз де бол-</w:t>
        <w:br/>
        <w:t>са Қобыланды мен Маңғыстауды байланыстыратын мысал.</w:t>
        <w:br/>
        <w:t>КІНДІКТІ, КҮНДІК ЖӘНЕ ҚОНДЫКЕР</w:t>
        <w:br/>
        <w:t>ҚОБАҢ ЖҰРТЫ</w:t>
        <w:br/>
        <w:t>Жер-су аттарының мағынасын түсінудің маңыздылығы</w:t>
        <w:br/>
        <w:t>өз алдына бір төбе, ал бір аймақта ұқсас топонимдердің</w:t>
        <w:br/>
        <w:t>қайталана беруіне мән беру де біраз мәселелердің басын ашпа-</w:t>
        <w:br/>
        <w:t>ды. Мәселен, Маңғыстау түбегінің Үстіртке қараған шығыс</w:t>
        <w:br/>
        <w:t>бетінде, Бостанқұмның оңтүстік шетінде, Сұмсаның терістік</w:t>
        <w:br/>
        <w:t>бетінде ““Үлкен Күндік”, “Кіші Күндік”” (кейде “Үлкен және</w:t>
        <w:br/>
        <w:t>Кіші Кіндік”” түрінде де айтылады) деп аталған қос төрткүл</w:t>
        <w:br/>
        <w:t>бар. Аңыз бойынша Ерсары батырдың ас пісіруге пайдала-</w:t>
        <w:br/>
        <w:t>натын ошағы осы екі тау болған көрінеді!?”, Форт-Шевченко</w:t>
        <w:br/>
        <w:t>қаласынан шығыста 45 қм жердегі бір қауымдық орысша</w:t>
        <w:br/>
        <w:t>жазылған тізімде ““Кондик”” деп аталыпты, оның қазақшасы</w:t>
        <w:br/>
        <w:t>Қондық, Көндік, Құндық, Күндік, Кіндік түрлерінің бірінде</w:t>
        <w:br/>
        <w:t>болатындығын сенімді түрде айтуға болады.</w:t>
        <w:br/>
        <w:t>Сонымен бірге, Маңғыстау-Үстіртте бізге белгілі</w:t>
        <w:br/>
        <w:t>“Кіндікті?” деп аталған төрт жер-су аты бар. Біріншісі - Ор-</w:t>
        <w:br/>
        <w:t>талық Үстіртте, Бекет-ата (Оғыланды) кесенесінен солтүстік-</w:t>
        <w:br/>
        <w:t>шығыста 58 км жердегі құдық аты, екіншісі - Қарақия</w:t>
        <w:br/>
        <w:t>ойысының батыс кемеріне таяу жерде, Ақтау қаласынан</w:t>
        <w:br/>
        <w:t>оңтүстік-шығыс бағытта, шамамен 40 км жердегі малшы</w:t>
        <w:br/>
        <w:t>қыстағының аты, үшіншісі - Бозашы түбегінде, Қызан</w:t>
        <w:br/>
        <w:t>ауылынан солтүстік-батыста 30 км жердегі қыстақ аты.</w:t>
        <w:br/>
        <w:t>Тұшықұдыққа қарайтын осы аттас шабындықты өңір</w:t>
      </w:r>
    </w:p>
    <w:p>
      <w:r>
        <w:t>де осы маңда болуы мүмкін. Ал төртіншісі - Тұзбайыр</w:t>
        <w:br/>
        <w:t>сорының оңтүстік жағында, Ұштаған ауылынан солтүстік-</w:t>
        <w:br/>
        <w:t>шығыста 50 қм жердегі құдық аты. Сонда бізге белгілі алты</w:t>
        <w:br/>
        <w:t>Кіндік (Кіндікті) топоним аймақ жерінің түпкір-түпкірінде</w:t>
        <w:br/>
        <w:t>кездесіп отыр. Әлі анықталмаған кіндіктердің бар екендігіне</w:t>
        <w:br/>
        <w:t>күмәніміз жоқ, тек осы алтауының өзінен туындайтын сауал</w:t>
        <w:br/>
        <w:t>- Бұл не деген қаптаған кіндік және олар неліктен топонимге</w:t>
        <w:br/>
        <w:t>(микротопонимге) айналған? Расында да жердің (құдықтың,</w:t>
        <w:br/>
        <w:t>М?” Маңғыстау облысы, Тұшыбек ауылының тұрғыны Бабышен Мұстахидың дерегі;</w:t>
        <w:br/>
        <w:t>191</w:t>
        <w:br/>
        <w:t>тосып, айдаһарды өлтіреді. Бірақ өзі уланып қалады. Оны қыз</w:t>
        <w:br/>
        <w:t>сүтке шомылдырып, емдейді. Сол қыз Құртқа болып шығады</w:t>
        <w:br/>
        <w:t>да, батырдың ерлігіне риза болған Көктім хан қызы Құртқаны</w:t>
        <w:br/>
        <w:t>береді”!91, Осындай сюжет басқа мифтер мен аңыздарда да</w:t>
        <w:br/>
        <w:t>кездесіп тұрады, сондықтан оны салыстыруға қажетті басты</w:t>
        <w:br/>
        <w:t>бағдар етудің қажеттілігі де, жөні де жоқ. Есесіне осы екі</w:t>
        <w:br/>
        <w:t>сюжеттің де бір жерге - “Иір” жеріне байланыстырылуы біз</w:t>
        <w:br/>
        <w:t>үшін маңызды болып табылады.</w:t>
        <w:br/>
        <w:t>Қараман-ата - Шетпенің оңтүстігінде 85 км жерде, ол -</w:t>
        <w:br/>
        <w:t>жырдағы Қараман есіміне негіз болған этникалық топтың</w:t>
        <w:br/>
        <w:t>жиынтық тұлғасы болып табылады. Қараман батыр жолшы-</w:t>
        <w:br/>
        <w:t>бай Шетпеге, Айрақтыға соғып, Қобыландыны Қазан (Қозан)</w:t>
        <w:br/>
        <w:t>хан еліне ерте кетеді, мұндағы Қозан - кәдімгі бозашылық</w:t>
        <w:br/>
        <w:t>Қызан топонимі (әулие есімі), ол Шетпенің солтүстік-</w:t>
        <w:br/>
        <w:t>шығысында 100 км жерде; сонда Қараман мен Қобыландының</w:t>
        <w:br/>
        <w:t>жорықы бар болғаны 100-185 км-лік ауыл-аймақ ауқымында</w:t>
        <w:br/>
        <w:t>өткен. Ақшаханның елі ретінде Ақшоймақ өңірін алуға</w:t>
        <w:br/>
        <w:t>болады. Ол - Шетпеден солтүстік-шығыста 40 км жерде,</w:t>
        <w:br/>
        <w:t>Шерқала-Айрақты мен Ақшоймақтың арасы да 87-40 км.</w:t>
        <w:br/>
        <w:t>Ақшоймақтын Бозашы жақ бетінде Қожықсор, Қожыққұдық</w:t>
        <w:br/>
        <w:t>деген жерлер бар. Біз осы топонимдердің негізінде жырдағы</w:t>
        <w:br/>
        <w:t>Қобыландының серігі делінетін Қошабай есімі жатыр деп</w:t>
        <w:br/>
        <w:t>тұспалдаймыз. Сонда Ақша хан ұйымдастырған бәйге жары-</w:t>
        <w:br/>
        <w:t>сы да осы Қожықсор-Ақшоймақ өңірінде әткен болып шығар</w:t>
        <w:br/>
        <w:t>еді. Құрша - Құртқа есіміне байланысты болған топоним,</w:t>
        <w:br/>
        <w:t>ол Шетпеден солтүстік-шығыста 16 км жерде, Құрша мен</w:t>
        <w:br/>
        <w:t>Айрақтының аралықы - не бәрі 10-12 км. Ал жырда аталған</w:t>
        <w:br/>
        <w:t>Қызыл ерге байланысты болуы мүмкін Қызыл әулиенің қай</w:t>
        <w:br/>
        <w:t>жерде орналасқандығы туралы мәліметіміз жоқ, анықы -</w:t>
        <w:br/>
        <w:t>оның Маңғыстау ауданының аумяғында екендігі. Қобыланды</w:t>
        <w:br/>
        <w:t>жырына қатысты әңгімелеп отырған Шетпе өңіріне қатысты</w:t>
        <w:br/>
        <w:t>“қызыл” сөзі бар топонимдерді атап өтер болсақ - “Қызылкүп”</w:t>
        <w:br/>
        <w:t>тауы мен қапысын, “Аманқызылит”, “Жаманқызылит”</w:t>
        <w:br/>
        <w:t>топонимдерін көрсетуге болады; бұлардың барлығы да Шет-</w:t>
        <w:br/>
        <w:t>пе мен Ақшоймақ, Күмірә-Құрша-Жармыш аралықында</w:t>
        <w:br/>
        <w:t>орналасқан, яғни бір-бірінен 15-80 км-лік қашықтықта. Бұл</w:t>
        <w:br/>
        <w:t>келтірілген қисындардың кейбірі барынша қисынды бол-</w:t>
        <w:br/>
        <w:t>са, енді бірі әлсіз жорамал деңгейінде қалып отыр. Деген-</w:t>
        <w:br/>
        <w:t>мен дау туғызбас қисындардың болу ыңғайына қарай әлсіз</w:t>
        <w:br/>
        <w:t>түспалдардың да негізсіз емес екендігін айта аламыз. Осы-</w:t>
        <w:br/>
        <w:t>іі Ә.Қоңыратбаев. Қазақ фольклорының тарихы. А. Ана тілі. 146-6; Қоңыратбаевосы</w:t>
        <w:br/>
        <w:t>оқиғаның "Қобыланды" жырының Құлзақ пен Досжан вариантында кездесетіндігін</w:t>
        <w:br/>
        <w:t>атап өткен</w:t>
      </w:r>
    </w:p>
    <w:p>
      <w:r>
        <w:t>184</w:t>
        <w:br/>
        <w:t>“Қобыланды” жырының “Батырлар жыры” сериясы-</w:t>
        <w:br/>
        <w:t>на енгізілген нұсқасында мұндай ноғайлы ері бар, ол - Орақ</w:t>
        <w:br/>
        <w:t>батыр. Жжыр жолдарында: “Айдынды Орақ, айлы Орақ,</w:t>
        <w:br/>
        <w:t>Айбалтасы қанды Орақ ...Айдынды туған Орақжан”189 де-</w:t>
        <w:br/>
        <w:t>ген тіркестер бар. Осы жолдардағы Орақ есімінің алдын-</w:t>
        <w:br/>
        <w:t>да тұрақты тіркес ретінде айлы, айдынды деген сөздердің</w:t>
        <w:br/>
        <w:t>жалғануы кездейсоқ емес, оны Айрақты сөзі мен Орақ есімін</w:t>
        <w:br/>
        <w:t>шендістіріп көргенде (Айлы Орақ &gt; Айлырақ &gt; айрақ) көз</w:t>
        <w:br/>
        <w:t>жеткізуге болады. Неліктен Орақтың эпитеті ай мен айдынға</w:t>
        <w:br/>
        <w:t>тіреліп тұр? Оған жауап әзірге жоқ, тек айдын (су) ұғымына</w:t>
        <w:br/>
        <w:t>қарап, осы батыр образының да Қамбар, Көкше, Қосай ба-</w:t>
        <w:br/>
        <w:t>тырлар сияқты су мифологинсымен байланысты екендігін</w:t>
        <w:br/>
        <w:t>долбарлауға болады. Олай болса, бүл да аты аталған батырлар</w:t>
        <w:br/>
        <w:t>сияқты Маңғыстаумен, Хасарлы теңізімен байланысты бо-</w:t>
        <w:br/>
        <w:t>лып шыға алады.</w:t>
        <w:br/>
        <w:t>Міне, жырда Қобыланды, Орақ, Қарлыға, Қараман төртеуі</w:t>
        <w:br/>
        <w:t>бас қосып, көңілдері шат болып... жатты!%. Осындағы басы</w:t>
        <w:br/>
        <w:t>артық болып тұрған тұрған Қобыландының өзі, өйткені Орақ</w:t>
        <w:br/>
        <w:t>пен Қобыландыны салыстыру олардың бір бастапқы образдан</w:t>
        <w:br/>
        <w:t>өрбігендігін көрсетеді. Мәселен:</w:t>
        <w:br/>
        <w:t>Қобыландының карындасының Орақтың (потаниндік Алеуко батыр</w:t>
        <w:br/>
        <w:t>есімі - Қарлығаш (Қарлыға). Батыр | нұсқасындағы) қарындасының аты</w:t>
        <w:br/>
        <w:t>осы қарындасын Орақ батырға да Қарлығаш</w:t>
        <w:br/>
        <w:t>береді.</w:t>
        <w:br/>
        <w:t>Қобыландының карсыласы ретінде | Алшағыр - реалды Орақ батырдың</w:t>
        <w:br/>
        <w:t>Алшағыр қалмақ аты аталады. тарихта болған әкесінің аты.</w:t>
        <w:br/>
        <w:t>Жырдяғы Қобыланды - Орақ - Бұл- сірә, бастапқыда Орақ пен</w:t>
        <w:br/>
        <w:t>Қараман үштігі. Қараман екілігі болған.</w:t>
        <w:br/>
        <w:t>Жсырда Алшағыр - Орақ тізбегінің кездесуіне қарап, бүкіл</w:t>
        <w:br/>
        <w:t>жыроқиғасыныңбастапқыдаОрақбатырға, оның Қараманмен</w:t>
        <w:br/>
        <w:t>достасуына, ноғайлы-түрікпен одақтастығына байланысты</w:t>
        <w:br/>
        <w:t>болғанын айқын көруге болады. Егер жырдан Қобыландыны,</w:t>
        <w:br/>
        <w:t>оныңәке-шешесініңесімдеріналыптастарболсақ, жырдыңра-</w:t>
        <w:br/>
        <w:t>сындада Орақ пен Қарлығаш, Қараман туралы болатындығын</w:t>
        <w:br/>
        <w:t>көрер едік. Бірақ жырдағы Орақтың өзі бастапқы емес, Ерек</w:t>
        <w:br/>
        <w:t>(Айрақ) деген маңғыстаулық образдың орнын басқан тарихи</w:t>
        <w:br/>
        <w:t>тұлға екендігін айтып өткен болатынбыз. Айлы Ерек, Айдын-</w:t>
        <w:br/>
        <w:t>“ Батырлар жыры. 1-том. 1986. 129,270-66.</w:t>
        <w:br/>
        <w:t>“Батырлар жыры. 1-кітап. А. “Жазушы”. 1986. 129-бет.</w:t>
        <w:br/>
        <w:t>ІЗ</w:t>
        <w:br/>
        <w:t>Құндыздың қара теңізі - нақты, бүгінгі Қара теңіз бо-</w:t>
        <w:br/>
        <w:t>луы мүмкін, олай деуге үлкен себептер бар. Біріншіден,</w:t>
        <w:br/>
        <w:t>сөздің сипатының өзі осылай дегізеді. Үндіевропа және түрк</w:t>
        <w:br/>
        <w:t>тілдерінде “с” &gt; “х” ауысымы бар екендігі белгілі, яғни көп</w:t>
        <w:br/>
        <w:t>жағдайда бір тілдегі “с” дыбысы бар сөзі келесі тілде “х” ды-</w:t>
        <w:br/>
        <w:t>бысы арқылы айтылатын сөз түрінде қолданылады. Мәселен,</w:t>
        <w:br/>
        <w:t>вбақ-абаасы, су-ху, сұлу-хылу, синдик-хиндик, даха-даса, су-</w:t>
        <w:br/>
        <w:t>ра-хура, сома-хаома, хусрава-сушранас, кипр-сайпрус, велес-</w:t>
        <w:br/>
        <w:t>Үлек, т.б Бұлар - белгілі бір тіл заңдылығына байланысты</w:t>
        <w:br/>
        <w:t>туындайтын өзгерістер. Міне, “Қондық” сөзінің соңғы “қ”</w:t>
      </w:r>
    </w:p>
    <w:p>
      <w:r>
        <w:t>деген дыбысы түрк тілдерінің бір диалектісінде “с” дыбысы-</w:t>
        <w:br/>
        <w:t>на ауысып кетуі әбден мүмкін. Осы жағдайда “қондық” сөзі</w:t>
        <w:br/>
        <w:t>“құндыз” болып (құндық &gt; құндыс &gt; құндыз) өзгере алады,</w:t>
        <w:br/>
        <w:t>яғни Құндыз - Таман түбегі болса, оның “қара теңізі” бүгінгі</w:t>
        <w:br/>
        <w:t>Қара теңіз бола алады.</w:t>
        <w:br/>
        <w:t>Екіншіден, Қашаған мен Түмен өз өлеңдерін адай мен</w:t>
        <w:br/>
        <w:t>бастапқы қазақ тарихына арнаған. Өлеңдегі Алғи жері -</w:t>
        <w:br/>
        <w:t>Кавказдың теріскей-батыс далалы аймағындағы тарихи ка-</w:t>
        <w:br/>
        <w:t>сог, косог, касахтардың қалыптасқан аймағына тағылған</w:t>
        <w:br/>
        <w:t>атау да шығар, өйткені Солтүстік Осетия-Аланиядағы биік</w:t>
        <w:br/>
        <w:t>Адайхох шыңы, осы шыңнан басталатын Ардон (Ар су, Ар</w:t>
        <w:br/>
        <w:t>дария, Ар ыс) өзені, осы өзеннің орта ағысындағы Алягир</w:t>
        <w:br/>
        <w:t>(Алақ ир, Алақ йер) аңғарының болуы осы аймақтарды қазақ</w:t>
        <w:br/>
        <w:t>халқының құраушыларының бірі болып табылатын батыс</w:t>
        <w:br/>
        <w:t>рулардың есінде сақталу ықтималдығын көрсете алады.</w:t>
        <w:br/>
        <w:t>“Қозы Көрпеш - Баян Сұлу” жырындағы Қарабайдың -</w:t>
        <w:br/>
        <w:t>түрікпен, Сарыбайдың Қондыкер Қобаң жұртынан болуы тек</w:t>
        <w:br/>
        <w:t>ХІУ ғасырдағы есен-қазақ қауымдасуы замяны тұрғысынан</w:t>
        <w:br/>
        <w:t>ақиқат болады. ХІУ ғасырда осы бір көне жырдың есен-</w:t>
        <w:br/>
        <w:t>қазақтық жергілікті жаңа нұсқасы қалыптасқан деуге негіз</w:t>
        <w:br/>
        <w:t>бар. Мұндағы қызбен жігіт жағының түрікпен және қондыкер</w:t>
        <w:br/>
        <w:t>қобаң болуы тарихи тұрғыдан қисынды, өйткені нақ осы тұста</w:t>
        <w:br/>
        <w:t>Солтүстік Кавказдан келген қондыкер қобаң жұрты (%дей-</w:t>
        <w:br/>
        <w:t>қазақ-сиық-шеркеш-байұлы) мен жергілікті оғыз-түрікпен</w:t>
        <w:br/>
        <w:t>жұрты өзара қауымдасып, екі этникалық негізді есен-қазақ</w:t>
        <w:br/>
        <w:t>қауымын құрды дедік қой. Жжыырдағы Қарабай-түрікпен мен</w:t>
        <w:br/>
        <w:t>Сарыбай-қондыкерліктің дос болуы, көрші тұруы, араздасуы</w:t>
        <w:br/>
        <w:t>осындай тарихи жағдайға сай келеді. Ноғайлы заманында осы</w:t>
        <w:br/>
        <w:t>жырдың кейіпкерлерінің тегін білдіруде ноғайлы этнонимі</w:t>
        <w:br/>
        <w:t>де қолданыла бастады. Бүгінгі жырдағы асы ноғайлы,</w:t>
        <w:br/>
        <w:t>түрікпен, қондыкер қобаң тектік атауларының қатар жүруі</w:t>
        <w:br/>
        <w:t>осы есен-қазақтық версияның растығын көрсетеді. Өйткені</w:t>
        <w:br/>
        <w:t>186</w:t>
        <w:br/>
        <w:t>наймыз, өйткені бұлар да елеулі анықтауыштар қатарына жа-</w:t>
        <w:br/>
        <w:t>тады.</w:t>
        <w:br/>
        <w:t>Сонымен Құртқа образы - ХІУғасырдағы маңғыстаулық</w:t>
        <w:br/>
        <w:t>түрікпендерге байланысты. Осыған орай Құртқа есіміне</w:t>
        <w:br/>
        <w:t>қатысы болуы мүмкін жер-су аттарын іздестірудің керектігі</w:t>
        <w:br/>
        <w:t>бар. Нақты Құртқа қыздың жұрты, елі, әкесі делінетін</w:t>
        <w:br/>
        <w:t>Көктім-Аймақ атауын Маңғыстаудан кездестіре алмадық.</w:t>
        <w:br/>
        <w:t>Бұл жерде Көкесем, Етем, Ақшоймақ (Ақша-аймақ) сияқты</w:t>
        <w:br/>
        <w:t>маңғыстаулық жер аттарына сәйкестендіре салуға болар</w:t>
        <w:br/>
        <w:t>еді, бірақ ғылым мұндай жалаң сәйкестендіруді көтермейді.</w:t>
        <w:br/>
        <w:t>Мұндай сәйкестендіруге бару үшін елеулі қисынды негіз</w:t>
        <w:br/>
        <w:t>қажет.</w:t>
        <w:br/>
        <w:t>Құртқа есіміне ұқсас, мағынасы белгісіз болып отырған</w:t>
        <w:br/>
        <w:t>топонимдер Маңғыстау түбегінде жеткілікті, мөселен, әрине,</w:t>
        <w:br/>
        <w:t>олардың бәрін бірдей Құртқа сөзімен ұштастыру жөнсіз де бо-</w:t>
        <w:br/>
        <w:t>лар, дегенмен кейбірін онымен салыстыра қарастыруға тура</w:t>
        <w:br/>
        <w:t>келеді.</w:t>
        <w:br/>
        <w:t>“Керт” деген жер Маңғыстау-Үстіртте екеу; бірі - түбекте,</w:t>
        <w:br/>
        <w:t>Шетпе кентінен батыста 6 км, екіншісі - Батыс Үстіртте,</w:t>
        <w:br/>
        <w:t>Сайөтес ауылынан оңтүстікте 80 км жерде, соңғысын “Кертті”</w:t>
        <w:br/>
        <w:t>деп театайды. Басқа “керттер” де бар шығар, әзірге қолдабары</w:t>
        <w:br/>
        <w:t>осы. “Құртты” деген жер түбекте Ұтптаған ауыл-аймағында</w:t>
      </w:r>
    </w:p>
    <w:p>
      <w:r>
        <w:t>бар, “Құрша” (Құртша) - Солтүстік Ақтау жотасының Жар-</w:t>
        <w:br/>
        <w:t>мыш-Аусары тұсындағы сілемі аралықында. Х2 13 темір жол</w:t>
        <w:br/>
        <w:t>айырымына(разһезіне)таяу маңдағы қапы атауы!%%, Дәл орны</w:t>
        <w:br/>
        <w:t>бізге белгісіз “Құрташы” (немесе Құртташы) деген топоним де</w:t>
        <w:br/>
        <w:t>Орталық Маңғыстау аумағында. Құрттыны да, Құрташыны</w:t>
        <w:br/>
        <w:t>да жергілікті аңыз “түрікпен батыры” дейді, тек осы екеуіне</w:t>
        <w:br/>
        <w:t>қатысты аңыз желісі бірдей, сондықтан бұл аңыздың кейінгі</w:t>
        <w:br/>
        <w:t>ғасырларда қалыптасқанын аңғару қиын емес.</w:t>
        <w:br/>
        <w:t>Біз Маңғыстау түбегі мен Үстірттің 2000-дай жер-су</w:t>
        <w:br/>
        <w:t>атауының тізімін жасадық, бірақ шамалап есептегеннің</w:t>
        <w:br/>
        <w:t>өзінде бұл аймақтағы жер-су аттарының үштен бірі ғана,</w:t>
        <w:br/>
        <w:t>сондықтан әлі де біз білмейтін, естімеген жер-су аттарының</w:t>
        <w:br/>
        <w:t>бар екендігін топшылауға болады. Мәселен, біздің жорамал-</w:t>
        <w:br/>
        <w:t>дауымызша Маңғыстау жерінде “Құртыш” деген жер, немесе</w:t>
        <w:br/>
        <w:t>белгісіз әулие болуы тиіс. Тек қай тұста екендігін білмейміз.</w:t>
        <w:br/>
        <w:t>“" Орыс тіліндегі топокартада осы қапы "Куарта-Кампе” деп қате көрсетілген,</w:t>
        <w:br/>
        <w:t>дұрысы - "Құрша-қапы". Сондай-ақ осы сайдың "Жыңғылдысай”" деген де жергілікті</w:t>
        <w:br/>
        <w:t>атауы бар. Кейбіреулер “Құрша қапы” деп Жыңғылдысайды емес, оған іргелес,</w:t>
        <w:br/>
        <w:t>оңтүстік-шығыс жақтан келіп қосылатын басқа қапыны атайды. Жалпы алғанда</w:t>
        <w:br/>
        <w:t>бұлардың барлығы да шағын аумақта жатыр, сондықтан әртүрлі айтудан келіп-</w:t>
        <w:br/>
        <w:t>кетер зиян жоқ деп есептеуге болады.</w:t>
        <w:br/>
        <w:t>189</w:t>
        <w:br/>
        <w:t>Ерекке байланысты жыр оқиғалары, адам-ру аттары, жер-су</w:t>
        <w:br/>
        <w:t>аттары көрініп тұр дей аламыз.</w:t>
        <w:br/>
        <w:t>Маңғыстаулық Құртқабастапқыда жырдағы қарақыпшақ</w:t>
        <w:br/>
        <w:t>Қобыландының әйелі болмаған. ХІУ-ХУ ғасырлардағы</w:t>
        <w:br/>
        <w:t>жергілікті аңызда оның күйеуінің аты басқаша болған, оның</w:t>
        <w:br/>
        <w:t>есімі Ерек немесе Айрақ делінгенін да кешенді салыстыру</w:t>
        <w:br/>
        <w:t>жұмыстарының нәтижесінде анықтадық. Яғни бастапқы</w:t>
        <w:br/>
        <w:t>аңыз маңғыстаулық айрақты (есен-қазақ) Ерек батыр мен</w:t>
        <w:br/>
        <w:t>оның жары - түрікпеннің көктім руының қызы - Құртқа</w:t>
        <w:br/>
        <w:t>хақында болған, тек араға 200 жыл салып барып, Еректің</w:t>
        <w:br/>
        <w:t>есімі Қобыланды есіміне ауыстырылып жаңа жыр жасалған.</w:t>
        <w:br/>
        <w:t>Уақыт деген тажал - айрақтылар (есен-қазақтар) туралы да,</w:t>
        <w:br/>
        <w:t>Ерек батыр туралы да ұмытқызып жіберді, тек жыр ғана</w:t>
        <w:br/>
        <w:t>батырдың жары Құртқа есімі мен бейнесін сақтап қалды,</w:t>
        <w:br/>
        <w:t>Маңғыстаудың қара жері де Құрт сияқты атауларды сақтап</w:t>
        <w:br/>
        <w:t>сырын бүгіп қалаберген.</w:t>
        <w:br/>
        <w:t>Жоыррдың бір нұсқасында кездесетін “Қызыл ер”, “Қызыл</w:t>
        <w:br/>
        <w:t>дәу”, “Нарқызыл”, “Қызыл хан” есімдері де әңгіме ету-</w:t>
        <w:br/>
        <w:t>ге тұрарлық. Т.Қоңыратбаев осы есімнің этникалық аста-</w:t>
        <w:br/>
        <w:t>ры бар екендігін жазады. Қызыл - жай ғана этноним емес,</w:t>
        <w:br/>
        <w:t>түрікпендік этноним көрінеді: “түрікпен елінің құрамына</w:t>
        <w:br/>
        <w:t>енген бұл тайпа (қызыл - С.Қ.) “қызыл”, “қызылаяқ”,</w:t>
        <w:br/>
        <w:t>“қызылкөз”, “қызылыкөр” болып, бірнеше тарау-тармақтарға</w:t>
        <w:br/>
        <w:t>жіктеледі. Жырдағы “Қызыл ер” антропонимінің негізінде</w:t>
        <w:br/>
        <w:t>осы субэтностық тармақтардың бірі жатқаны анық. М.Галкин</w:t>
        <w:br/>
        <w:t>оларды бірде жәуміт (қызыл), бірде теке (қызылкөз), бірде ер-</w:t>
        <w:br/>
        <w:t>сары (қызылаяқ), енді бірде сарық (қызылыкөр) руларынан</w:t>
        <w:br/>
        <w:t>таратады”!88%, Яғни ХІУ ғасырда Қызыл атты ру болып, ХУ-</w:t>
        <w:br/>
        <w:t>ХУІ ғасырларда сол тайпаның қалдықтары жаңа түрікпендік</w:t>
        <w:br/>
        <w:t>жәуміт, басқа да тайпалар құрамына ішкі ру - ата ретінде</w:t>
        <w:br/>
        <w:t>кіруі мүмкін деген сөз. Маңғыстауда Қызыл әулие деген киелі</w:t>
        <w:br/>
        <w:t>орын бар. Оны бүгінгі жергілікті қазақтар көп біле бермейді.</w:t>
        <w:br/>
        <w:t>Біз осындай есімді әулиенің Маңғыстау облысы, Маңғыстау</w:t>
      </w:r>
    </w:p>
    <w:p>
      <w:r>
        <w:t>ауданы жерінде бар екендігін тек М.Қожановтың Маңғыстау</w:t>
        <w:br/>
        <w:t>ауданының жер-су атаулары жөніндегі зерттеу мақаласынан</w:t>
        <w:br/>
        <w:t>білдік!%9, М.Қожанов Маңғыстау әкімшілік ауданы</w:t>
        <w:br/>
        <w:t>аумағындағы 9280 топонимді жинақтап, қарастырғандығын</w:t>
        <w:br/>
        <w:t>жазыпты, яғниолбұрынғы мал совхоздарының шаруалығкар-</w:t>
        <w:br/>
        <w:t>ім Т.Қоңыратбаев. Эпос және этнос. А. Өылым. 2000. 168-6. М.Галкин Этногра-</w:t>
        <w:br/>
        <w:t>фические и исторические материалы по Средней Азии и Оренбургскому краю. СПб.</w:t>
        <w:br/>
        <w:t>1468.</w:t>
        <w:br/>
        <w:t>%% М.Қожанов. Маңғыстау ауданы топонимдерінің мағынасы мен құрылымдық</w:t>
        <w:br/>
        <w:t>жүйелері. //Қазақ ономастикасының мәсел/ері. 1986. 84-б;</w:t>
        <w:br/>
        <w:t>1а</w:t>
        <w:br/>
        <w:t>ды Ерек, Айбалтасы қанды Ерек - міне, осы тұлға ноғайлы</w:t>
        <w:br/>
        <w:t>Ораққа да, қара қыпшақ Қобыландыға да түпнұсқа болып</w:t>
        <w:br/>
        <w:t>кеткен. Жыырдағы түрікпен Қараманның, басқа да қаптаған</w:t>
        <w:br/>
        <w:t>түрікпеннің жүруіде, жырдыңбас кейіпкерініңтүрікпен қызы</w:t>
        <w:br/>
        <w:t>Құртқаға үйленуі, адам-ру аттарындағы кейбір түрікпендік</w:t>
        <w:br/>
        <w:t>субстраттардың болуы тек маңғыстаулық-айрақтылық Ерек</w:t>
        <w:br/>
        <w:t>батыры жағдайында ғаня ақиқат болады. Тек маңғыстаулық</w:t>
        <w:br/>
        <w:t>Ерек қана түрікпен Қараманмен дос бола алады, түрікпеннен</w:t>
        <w:br/>
        <w:t>әйелдікке Құртқаны алаалады, Ақшоймақтатұрған Ақшахан</w:t>
        <w:br/>
        <w:t>елінде тұра алады, тек Айрақты тауы алдындағы Йір тау мен</w:t>
        <w:br/>
        <w:t>Күмірә-Котан қос көл аты, Шерқала - Сырлы қала аты, Айлы,</w:t>
        <w:br/>
        <w:t>Алййдынды, Айбалталы Ерек осы жерде (Айрақтыда) тұрған</w:t>
        <w:br/>
        <w:t>Ерек батыр жағдайындағана кейінгі Қобыланды жырынакіре</w:t>
        <w:br/>
        <w:t>алады. Осы жырдағы Казан есімді қызылбастың Қырлы және</w:t>
        <w:br/>
        <w:t>Сырлы қалаларды шауып алуы, оған жауап ретінде Қараман</w:t>
        <w:br/>
        <w:t>мен Еректің Қазанға жорықы - осының бөрі Бозашыдағы</w:t>
        <w:br/>
        <w:t>Қызан мен Таулы Маңғыстаудағы Шерқала &gt; Сырғала &gt; Сыр-</w:t>
        <w:br/>
        <w:t>лы қалчи аралықындағы жергілікті есен-қазақ пен түрікпен</w:t>
        <w:br/>
        <w:t>қақтығыстарының жиынтық оқиғасы болып табылады. Үлкен</w:t>
        <w:br/>
        <w:t>жырға өзек-ұйытқы болған жергілікті түпнұсқа дегеніміз де</w:t>
        <w:br/>
        <w:t>осы. Міне, осындай анықтаулардан кейін ғана Құртқаның</w:t>
        <w:br/>
        <w:t>маңғыстаулық екендігін, бастапқы жергілікті озалда оның</w:t>
        <w:br/>
        <w:t>Ерек батырға жар болғандығын сенімді түрде айтуға болады.</w:t>
        <w:br/>
        <w:t>Құртқа сұлудың жырдағы тегі - түрікпен, оның Көктім-</w:t>
        <w:br/>
        <w:t>Аймақ деген жұрты бар, осы Көктім-Аймақ оның әкесі ретінде</w:t>
        <w:br/>
        <w:t>де айтылады!85%, сонымен қатар әртүрлі нұсқада Құртқа сұлу</w:t>
        <w:br/>
        <w:t>есімі түрікпендік гөклен (гөклан) руының атымен, сондай-ақ</w:t>
        <w:br/>
        <w:t>Сейілдің (яғни Сейілханның, түрікпеннің) ұлы Қараманмен</w:t>
        <w:br/>
        <w:t>қатарласа айтылады, тіпті оның қарындасы да болып</w:t>
        <w:br/>
        <w:t>суреттеледі.</w:t>
        <w:br/>
        <w:t>Сондай-ақ “аймақ” сөзі “ру” мағынасында қазақтың емес,</w:t>
        <w:br/>
        <w:t>түрікпеннің арасында ғана қолданылатынын, ал “құрт” -</w:t>
        <w:br/>
        <w:t>“қасқыр” атауы қыпшақ тілділер арасында емес, тек оғыз</w:t>
        <w:br/>
        <w:t>тілдерінде ғана қолданылатындығын айта кеткенді жөн са-</w:t>
        <w:br/>
        <w:t>145 Көктім Аймақ есімі түрікпеннің гөклан этнонимімен байланыстырылады. көктім</w:t>
        <w:br/>
        <w:t>&gt; гөклім &gt; гөклін &gt; гөклен (гөклен омағы немесе геклен аймағы) өзгерісінің әбден</w:t>
        <w:br/>
        <w:t>мүмкінінін ескеріп, бұл пікірде дау айта алмаймыз. Ал нақты Көктім-аймақ деген</w:t>
        <w:br/>
        <w:t>топонимнің болуы мүмкін бе деген мәселеге келер болсақ, осындай микротопонимнің</w:t>
        <w:br/>
        <w:t>не Маңғыстау-Үстірт, не Оқ-Балқан жерінде күні бүгінге шейін елеусіз түрінде, та-</w:t>
        <w:br/>
        <w:t>рихшы мен географтың көзіне түспей сақталып жату мүмкіндігін жоққа шығара</w:t>
        <w:br/>
        <w:t>алмаймыз. Өйткені бұл мәселе ешқашан ғалымдардың назарына түсіп көрген де емес.</w:t>
        <w:br/>
        <w:t>сондықтан Маңғыстауда Ақшоймақ - Ақша Аймақ деген микротопоним сақталған</w:t>
        <w:br/>
        <w:t>болса, сол үлгідегі Көктім Аймақтың да болуы әбден ықтимал</w:t>
      </w:r>
    </w:p>
    <w:p>
      <w:r>
        <w:t>197</w:t>
        <w:br/>
        <w:t>лайша Қобыландының өз есімі Маңғыстаудан табылмаса да,</w:t>
        <w:br/>
        <w:t>оның жырындағы аттары аталғандардың барлығы дерлік</w:t>
        <w:br/>
        <w:t>Мағыстаудың орталық бөлігіндегішағынтерриториядантабы-</w:t>
        <w:br/>
        <w:t>лып отырғандығын көрсетіп отырмыз. Сену-сенбеу, күмәнмен</w:t>
        <w:br/>
        <w:t>қарау - әркімнің еркі, тек бірден жоққа шығармастан бұрын</w:t>
        <w:br/>
        <w:t>тексеріп көрсе екен дейміз.</w:t>
        <w:br/>
        <w:t>Солтүстік-шығыс қазақтар фольклорындағы Қобыланды</w:t>
        <w:br/>
        <w:t>есімі маңғыстаулық адресі бар Қосай және Көкше батыр-</w:t>
        <w:br/>
        <w:t>лармен бірге аталады. “Манас” эпосында Айдарханның ұлы,</w:t>
        <w:br/>
        <w:t>Қамбардың ұрпағы, қазақ ханы Ер Көкше (Эр Кекче) Ма-</w:t>
        <w:br/>
        <w:t>наспен жекпе-жекте қаза табады. Ал В.В.Радлов Ер Көкше</w:t>
        <w:br/>
        <w:t>қара қыпшақ Қобыландының қолынан қаза тапқан деп</w:t>
        <w:br/>
        <w:t>жазған!92, Г.Н.Потаниннің Ақмола қазақтарынан жазып алған</w:t>
        <w:br/>
        <w:t>зпосындағы “Ер Қосай (Ир Госай) қара қыпшақ Қобыландыға</w:t>
        <w:br/>
        <w:t>қарсы үздіксіз күрес жүргізеді. Бірнеше күнге созылған</w:t>
        <w:br/>
        <w:t>шайқастан соң, Ер Қосай Қобыландыны өлтіреді”!%3. Яғни Ер</w:t>
        <w:br/>
        <w:t>Көкше Қобыландының қолынан қаза тапса, Қобыландыны</w:t>
        <w:br/>
        <w:t>Ер Көкшенің баласы Ер Қосай өлтіреді. Ал Қ.Салғараұлының</w:t>
        <w:br/>
        <w:t>кітабынан Қобыланды батырдың 1496 жылы Орақтың қолынан</w:t>
        <w:br/>
        <w:t>өлгені туралы мәліметті оқыдық. Сондай-ақ Қобыландының</w:t>
        <w:br/>
        <w:t>арғын Дайырғожа-Ақжолды өлтіруіне байланысты аңыздық</w:t>
        <w:br/>
        <w:t>оқиғаны шамамен 1450-60 жылдарға бейімдеу сарынының</w:t>
        <w:br/>
        <w:t>болғандығы да байқалады!%. Никон жылнамасына сүйене</w:t>
        <w:br/>
        <w:t>отырып, Шоқан Уәлиханов Ер Көкшенің (жылнамада Кок-</w:t>
        <w:br/>
        <w:t>чю) өмірде болуының тарихи нақтылығын және қаза тапқан</w:t>
        <w:br/>
        <w:t>9 Х.Арғынбаев, М.Мұқанов, В.Востров. Қазақ шежіресі хақында. А. “Атамұра”,</w:t>
        <w:br/>
        <w:t>2000. 213-6</w:t>
        <w:br/>
        <w:t>Г.Н.Потанин жинаған қазақ фольклоры, А. “Өшылым”, 1972, 130-134-66;</w:t>
        <w:br/>
        <w:t>Х.Арғынбаев, М.Мұқанов, В.Востров. Қазақ шежіресі хақында. А. "Атамұра”, 2000,</w:t>
        <w:br/>
        <w:t>211-213-66;</w:t>
        <w:br/>
        <w:t>ін Қ.Салғараұлы. Қазақ қазақ болғаннан кейін. 2-кітап. А. “Жазушы". 1998. 362-</w:t>
        <w:br/>
        <w:t>363 беттер. Осында келтірілген Қобыланды мен арғын Дайырқожа Ақжол</w:t>
        <w:br/>
        <w:t>қарсыластығына байланысты аңызды алғаш хатқа түсірген Шәкәрім болуы көп</w:t>
        <w:br/>
        <w:t>мәселеге сәуле түсіргендей болады. Шәкәрім Абай мен Шоқаннан кейінгі қазақтан</w:t>
        <w:br/>
        <w:t>шыққан шығыс пеп батыстың танымын ұштастыра білген көрнекті тұлға,</w:t>
        <w:br/>
        <w:t>сондықтан ол да шежіре мәселесіне келгенде, ол халықтық аңыздармен қатар,</w:t>
        <w:br/>
        <w:t>сол кездегі орыс тілінде белгілі болған Дала тарихына қатысты деректермен та-</w:t>
        <w:br/>
        <w:t>ныс болып, соларды да пайдаланған Пайдаланып қана қоймай, өзі де белгілі бір</w:t>
        <w:br/>
        <w:t>деңгейде интерпретациялаған Сондықтан қазақ аңызына ауызекі шежіре дәстүрі</w:t>
        <w:br/>
        <w:t>білмеген, баяғыда ұмытып кеткен қазақ Жәнібек пен өзбек Әбілхайырдың Шәкәрім</w:t>
        <w:br/>
        <w:t>шежіресінде қайтып оралуын Шәкәрімнің өз интерпретациясы деп түсіну қажет.</w:t>
        <w:br/>
        <w:t>Сол сияқты “Құтан шал айтты” делінетін өлеңнің құрылымы да "15-16 ғасырларда</w:t>
        <w:br/>
        <w:t>пайда болды” делінетін жыр тілі мен поэзиялық үрдісіне сай келмейтіндігін де ай-</w:t>
        <w:br/>
        <w:t>туымыз қажет. Қобыланды мен Ақжол антагонизмінің астарында, біздің шама-</w:t>
        <w:br/>
        <w:t>лауымызша, көне озалдық Ерек пен Ақша немесе Қабыланды мен Ақшахан қарама-</w:t>
        <w:br/>
        <w:t>қарсылығы жғатқиан сияқты.</w:t>
        <w:br/>
        <w:t>181</w:t>
        <w:br/>
        <w:t>Қаракешу деп аталатын. Міне, сол кезде осы теңіз шығанағына</w:t>
        <w:br/>
        <w:t>сұғына біткен Борқай деген алқап сол кезде не арал, не түбек</w:t>
        <w:br/>
        <w:t>түрінде теңіз суларымен көмкеріліп жатқан еді!"!. Міне, бастапқы</w:t>
      </w:r>
    </w:p>
    <w:p>
      <w:r>
        <w:t>айтылуы борық-ай немесе борық-қай (мұндағы қай сөзі: а) жы-</w:t>
        <w:br/>
        <w:t>лан, айдаһар дегенді; б) оғыздық қайы этнонимін білдіруі мүмкін)</w:t>
        <w:br/>
        <w:t>болған бұл арал қаңлы-қыпшақ-оғыз дәуірінде (Х-ХІП ғғ.), немесе</w:t>
        <w:br/>
        <w:t>есен-қазақ заманында боржоғлы және қайы тайпаларымен неме-</w:t>
        <w:br/>
        <w:t>се бізге белгісіз болып кеткен су мен су айдаһар-жылқы культімен</w:t>
        <w:br/>
        <w:t>байланысты жер болса керек, өйткені бірінші жорамалды айтуға</w:t>
        <w:br/>
        <w:t>боржоғлыдан шыққан “Байбарыс Сұлтан Үстірт-Маңғыстау дала-</w:t>
        <w:br/>
        <w:t>ларынан шыққан” деген әңгімелерге байланысты айтылып отырған</w:t>
        <w:br/>
        <w:t>жоқ, қисынды жорамалдарға сүйеніліп отырған топшы: біріншіден,</w:t>
        <w:br/>
        <w:t>екі сөздің (борық пен қайдың) этимологиясы, су мен құрлықтың</w:t>
        <w:br/>
        <w:t>ұштасуы (яғни су ортасындағы арал), сол арал тұрған шығанақтың</w:t>
        <w:br/>
        <w:t>өзінің Қайдақ (“қай” сөзі) деп аталуы осындай жорамал айтуға се-</w:t>
        <w:br/>
        <w:t>бепкер болса, екіншіден сіргелі аңызындағы Борашұлы Құсабай-</w:t>
        <w:br/>
        <w:t>Сіргелінің есімінің су жылқысымен байланысты Күшлек, Қошабай</w:t>
        <w:br/>
        <w:t>есімдерімен бір текті болуы да осыған қосымша қисын бергендей.</w:t>
        <w:br/>
        <w:t>Борқай алғабы орналасқан өңірде Түлкілі-Бөгенбай деген жер бар,</w:t>
        <w:br/>
        <w:t>ол да су жылқылары туралы аңызымен аты шыққан. Үстірттен</w:t>
        <w:br/>
        <w:t>Маната құламасы арқылы түскен жол Бозашы түбегіне бару үшін</w:t>
        <w:br/>
        <w:t>осы Борқай алқабының жанынан өтіп, Қайдақ шығанағын жағалай</w:t>
        <w:br/>
        <w:t>отырып, солтүстікке қарай бағыт алады. Міне, осы жолдың бойын-</w:t>
        <w:br/>
        <w:t>да, Борқайдан 40-50 км қашықтықта Ақшоймақ - Ақша аймағы,</w:t>
        <w:br/>
        <w:t>яғни біз эпостық Ақшаханның атымен байланысты аталған жер жа-</w:t>
        <w:br/>
        <w:t>тыр. Ақшахан ұйымдастырған ат бәйгесін де осы маңда өткен деп</w:t>
        <w:br/>
        <w:t>жорамалдауға болады, ал осы бәйгеде Қобыландының суын биеден</w:t>
        <w:br/>
        <w:t>туған тұлпарына мінген Қошабай озып келген еді. Бұл оқиға тарих-</w:t>
        <w:br/>
        <w:t>та болмаған да шығар, бірақ аңыз бен эпосты саралауы нәтижесінде</w:t>
        <w:br/>
        <w:t>анықталып отырған географиялық қисында, кілең су тұлпарларына</w:t>
        <w:br/>
        <w:t>байланысты топонимдер арасы бір-бірінен қашық болмауы назар</w:t>
        <w:br/>
        <w:t>аударуға тұрарлық.</w:t>
        <w:br/>
        <w:t>ҚҰРТҚА СҰЛУ</w:t>
        <w:br/>
        <w:t>Біз қырым циклі жырларын жасау барысында жаңа</w:t>
        <w:br/>
        <w:t>бас кейіпкердің төңірегіне көне жыр не аңыздың оқиғасы</w:t>
        <w:br/>
        <w:t>жинақтала салатындығын айтқан болатынбыз. Міне, осындай</w:t>
        <w:br/>
        <w:t>шығармашылық кезінде көне аңыздағы есімдер жаңа эпосқа</w:t>
        <w:br/>
        <w:t>4! Борқай алқабы Л910 т-ж разьезінің терістік жақында 4 км-дей жерде, бірақ</w:t>
        <w:br/>
        <w:t>аған тек батыс жағынан гана баруға болады. Сол жерде Бүркітәлі деген қорымдық</w:t>
        <w:br/>
        <w:t>пен Торқай (Туркай) деген төбе бар. Бұлар да осы “бор”, “бұр” түбіріне қатысты</w:t>
        <w:br/>
        <w:t>ұғымдар болуы мүмкін. Түбірі “бор” болып келетін тағы бір топонимбар, ол Оңтүстік</w:t>
        <w:br/>
        <w:t>Маңғыстаудың теңіз жағалауындағы, Кендірлі шығанағының аумағындағы Борсу</w:t>
        <w:br/>
        <w:t>(Борсумұрын, Порсу) мүйісінің атауы. Оның борық сөзіне де, беріш, бораш, боржаглы</w:t>
        <w:br/>
        <w:t>сөзіне де қатыстылығы әлі тексерілген жоқ, бірақ ол да өз зерттеушісін күтеді.</w:t>
        <w:br/>
        <w:t>1525)</w:t>
        <w:br/>
        <w:t>Мәшһүр Жүсіптің жазбаларында «Қондыкер Қобан</w:t>
        <w:br/>
        <w:t>қазақ» жұртшылығы үш жүзге бөлінбей тұрғандағы атау еді”</w:t>
        <w:br/>
        <w:t>дегенді айтып кетіпті. Қондыкер есімі А.И. Левшиннің жаз-</w:t>
        <w:br/>
        <w:t>баларында да кездеседі: “Некоторые казахи почитают себя</w:t>
        <w:br/>
        <w:t>выходцами из Крыма и говорят, что причиною переселения их</w:t>
        <w:br/>
        <w:t>в нынешние земли была ссора, возникшая между сыновьями</w:t>
        <w:br/>
        <w:t>крымского хана Кундугура после его смерти. Он имел, по их</w:t>
        <w:br/>
        <w:t>еловам, двух жен, и от обеих оставил детей. Сыновья старшей</w:t>
        <w:br/>
        <w:t>жены обидели при разделе наследства семерых сыновей млад-</w:t>
        <w:br/>
        <w:t>шей жены, отчего сии удалились из отечества своего в степьи</w:t>
        <w:br/>
        <w:t>согдинились с 38 подобными им изгнанниками. Шайка сияв</w:t>
        <w:br/>
        <w:t>числе 40 человек, долго занимаясь грабежами соседственных</w:t>
        <w:br/>
        <w:t>с ними земель, наконец, похитила себе жен и размножилась.</w:t>
        <w:br/>
        <w:t>Сорок означает по-казахски словом крык, а потому и толпасия</w:t>
      </w:r>
    </w:p>
    <w:p>
      <w:r>
        <w:t>названа кырк-казак, то есть сорок казаков, наездников”!",</w:t>
        <w:br/>
        <w:t>Левіпин де, аңызды сақтаған қазақтар да “Қырым” деген</w:t>
        <w:br/>
        <w:t>географиялық атауды белгілі “Қырым түбегі” деп ойлаған,</w:t>
        <w:br/>
        <w:t>өйткені ХІУ ғасырдағы Үстірттің, яғни Қырдың да Қырым</w:t>
        <w:br/>
        <w:t>аталғандығын ХУШІ ғасырдың қазағы түгілі, ХУІ ғасырдың</w:t>
        <w:br/>
        <w:t>ноғайлысының өзі ұмытып кеткен еді. Ең бастысы левшиндік</w:t>
        <w:br/>
        <w:t>аңыз ХІУ ғасырдағы Қырға шығып кетіп, қазақылық ету та-</w:t>
        <w:br/>
        <w:t>рихынан хабар бергендей болады жөне Қондыкер Кундугур</w:t>
        <w:br/>
        <w:t>есімінің қазақ этногенезіне қатыстылығын анық көрсетеді.</w:t>
        <w:br/>
        <w:t>Мәшһүр Жүсіп пен Леншиннің аңыздары бір жерден</w:t>
        <w:br/>
        <w:t>шығып тұр. Бұл - бері дегенде ХІУ ғасырдағы есен-қазақ</w:t>
        <w:br/>
        <w:t>заманы, әрі дегенде Солтүстік Кавказдың Қобаң (Кубань)</w:t>
        <w:br/>
        <w:t>алабындағы алғашқы қазақтар заманы деген сөз. Аты айтып</w:t>
        <w:br/>
        <w:t>тұрғандай Қобаң сөзі расында да Краснодар өлкесіндегі үлкен</w:t>
        <w:br/>
        <w:t>Кубань өзенінің аты. Орыс транскрипциясында осы өзеннің</w:t>
        <w:br/>
        <w:t>аты Қубань болғанымен, сол кеңістікте қалған қыпшақ-</w:t>
        <w:br/>
        <w:t>бұлғар жұртының тұяғы - қарашай-балқарлар тілінде осы</w:t>
        <w:br/>
        <w:t>өзен “Қобаң” деп аталады, яғни бұл жерде айтылар дау жоқ.</w:t>
        <w:br/>
        <w:t>Өзен атын зерттеушілер қыпшақтың “құман” деген (куман,</w:t>
        <w:br/>
        <w:t>коман) атауымен байланыстырады?) Сонымен, Қобаң -</w:t>
        <w:br/>
        <w:t>бүгінгі Краснодар өлкесіндегі Кубань өзенінің алабы, “яғни</w:t>
        <w:br/>
        <w:t>алғашқы қазақ қауымының пайда болған жері”.</w:t>
        <w:br/>
        <w:t>"А.И.Левшин Описание киргиз-казачьих, или киргиз-кайсацких ард и степей. А. "Са-</w:t>
        <w:br/>
        <w:t>нат”. 1996. с.145; Левшин бұл аңызды 177іІ жылғы Ресейден қашқан қалмақтардың</w:t>
        <w:br/>
        <w:t>ізіне түскен әскердің құрамында болған Рычков деген капитанның журналынан</w:t>
        <w:br/>
        <w:t>алған, яғни аңыздың хатқа түскен уақыты шамамен 177і жыл</w:t>
        <w:br/>
        <w:t>“ Қырым цикліндегі Шұман көд Шыман хан деген атаулардағы “Шұман” сөзі осы</w:t>
        <w:br/>
        <w:t>құман (кубань) сөзімен байланысты болуы мүмкін.</w:t>
        <w:br/>
        <w:t>204</w:t>
        <w:br/>
        <w:t>кез, иомут, теке, салор тайпа аттары аталады. С.П.Поляков</w:t>
        <w:br/>
        <w:t>осы тізімдегі рулардың байырғылары мен жаңядан пайда</w:t>
        <w:br/>
        <w:t>болғандарын атап көрсетеді: “вэтовремя упоминаются только</w:t>
        <w:br/>
        <w:t>новыегруппы - эрсари, теке, иомуты, геркезы и изстарых пле-</w:t>
        <w:br/>
        <w:t>мен- салоры”?!, Яғни ерсарылардың жеке рулық құрылым</w:t>
        <w:br/>
        <w:t>ретінде пайда болуын “ХІУ ғасыр” деуге де болады, тек бұл</w:t>
        <w:br/>
        <w:t>ру ХІУ-ХУ ғасырдағы қоныс зударған есен-қазақтардың</w:t>
        <w:br/>
        <w:t>қалдығтары есебімен ХУ-ХУІ ғасырларда жаңа рулық қауым</w:t>
        <w:br/>
        <w:t>болып қалыптасуы да мүмкін. Міне, ХІУ ғасырда, есен-</w:t>
        <w:br/>
        <w:t>қазақтардың дәуірлеген шағында олардың ерсарылярмен де</w:t>
        <w:br/>
        <w:t>қатарлас өмір сүргені анық. Олардың арасындағы қарым-</w:t>
        <w:br/>
        <w:t>қатынаспен ұқсастықтардың қандайлық болғанын кімбілсін,</w:t>
        <w:br/>
        <w:t>бірақ тақырым циклінің бір-екі жыры ХІУ ғасырдағы Ерсары</w:t>
        <w:br/>
        <w:t>есімін сақтаған.</w:t>
        <w:br/>
        <w:t>..</w:t>
        <w:br/>
        <w:t>Бейнеу ауданының Ақжігіт ауылындағы Айдархан</w:t>
        <w:br/>
        <w:t>ақсақалдың аузынан жазып алған мифте де Ерсары түрікпен</w:t>
        <w:br/>
        <w:t>батыры ретінде сипатталады; ол кезде түрікпендерді әйел</w:t>
        <w:br/>
        <w:t>хан Доланапя билеген екен. Ерсары Есек (бұл. сірә, Ерек ба-</w:t>
        <w:br/>
        <w:t>тыр - СҚ) батырдың ізін көріп (оның ізі Ерсарының ізінен 4</w:t>
        <w:br/>
        <w:t>елі үлкен болыпты), мені жеңетін батыр келіпті деп қонысын</w:t>
        <w:br/>
        <w:t>тастап кеткен екен. Міне, осындай мөлтек аңыздардың аста-</w:t>
        <w:br/>
        <w:t>рында ХІУ ғасырдың болмыс сәттері жатуы әбден мүмкін.</w:t>
      </w:r>
    </w:p>
    <w:p>
      <w:r>
        <w:t>АСАН ҚАЙҒЫ ЖӘНЕ ЕСЕН-АТА,</w:t>
        <w:br/>
        <w:t>КӨКТӨРТКҮЛ</w:t>
        <w:br/>
        <w:t>Біз ХІУ ғасырдағы алғашқы қазақтардың қауымын “есен-</w:t>
        <w:br/>
        <w:t>қазақ” деп атадық. Әрине, бұл есімі белгісіз жұртқа тағылған</w:t>
        <w:br/>
        <w:t>шартты атау ғана, бірақ осындай жер-су атауының Үстіртте</w:t>
        <w:br/>
        <w:t>де, жырда да сақталуына қаряп, осы атаудың әлгі қазақтарға</w:t>
        <w:br/>
        <w:t>жалпылама ортақ ат болмағанның өзінде де әлдебір тобына</w:t>
        <w:br/>
        <w:t>(отауына) тағылған нақты тарихи вт болғанын тұспалдай аляа-</w:t>
        <w:br/>
        <w:t>мыз.</w:t>
        <w:br/>
        <w:t>Неліктен “Есен” сөзі жұрт атыня беріліп тұр? Яғни</w:t>
        <w:br/>
        <w:t>неліктен есен-қазақ атауында есен сөзі бар? Жалпы</w:t>
        <w:br/>
        <w:t>түрікпендік Есен мен қазақтың Асан қайғысының мұншама</w:t>
        <w:br/>
        <w:t>үлкен жасампаздық хұққа ие болуының қандай себебі бар?</w:t>
        <w:br/>
        <w:t>25 С.П.Поляков Этническая история Северо-Западной Туркменич в средние века. М.</w:t>
        <w:br/>
        <w:t>Изд-во МГУ. 1973.) с..127</w:t>
        <w:br/>
        <w:t>20С</w:t>
        <w:br/>
        <w:t>Бостан құмы деседі. Бұл құм бес шақырым жерде. Ерсары</w:t>
        <w:br/>
        <w:t>таңертеңгісін тұрғанда көлбей түскен көлеңкесі 3850 шақырым</w:t>
        <w:br/>
        <w:t>жердегі Түпқарағанға жетеді екен.</w:t>
        <w:br/>
        <w:t>Бірде Үстірт пен Ақтау сілемдерінің ұштасқан жеріне</w:t>
        <w:br/>
        <w:t>су жиналып, елдің көші-қонына кедергі болады. Ел жина-</w:t>
        <w:br/>
        <w:t>лып Ерсары батырдан көмек сұрайды. Сонда батыр асасымен</w:t>
        <w:br/>
        <w:t>түртіп қалғанда тау сілемі жарылып, іркілген су ҚКаспиге</w:t>
        <w:br/>
        <w:t>(Ххасарлыға) ағып кетеді. Қазіргі Ақтау сілемдерінің аңғары</w:t>
        <w:br/>
        <w:t>сол іркілген су аққан жер дейді..</w:t>
        <w:br/>
        <w:t>Осы аңыздан көріп отырғанымыз - Ерсары жасам-</w:t>
        <w:br/>
        <w:t>паз қаһарман, тау көтеріп әкелетін Толағай, жүрген ізінің</w:t>
        <w:br/>
        <w:t>бәрі құрлыққа айналатын Темір баба тәрізді өзі мекендеген</w:t>
        <w:br/>
        <w:t>өлкенің жер бедерін өзгерте алатын мифтік кейіпкер екендігі.</w:t>
        <w:br/>
        <w:t>Бұл аңызда бір кейіпкерге байланысты географиялық</w:t>
        <w:br/>
        <w:t>нысандардың Маңғыстау жеріндегі орналасу схемасын</w:t>
        <w:br/>
        <w:t>қарастырып көруге болады.</w:t>
        <w:br/>
        <w:t>Ескі Өзен мен Сенек арасындағы жазықта ұзындығы төрт-</w:t>
        <w:br/>
        <w:t>бес, ені екі құлаш шақпақ тас бар. Бұл Ерсарының белбеуінен</w:t>
        <w:br/>
        <w:t>түсіп қалған қайрағы болса керек деген үзіндідегі айтыла-</w:t>
        <w:br/>
        <w:t>тын Ерсарының қайрағы - “Жаңаөзен қаласы іргесіндегі</w:t>
        <w:br/>
        <w:t>Қызылсай кентінің шығысында 12 км жердегі тас қайрақ</w:t>
        <w:br/>
        <w:t>баған. Бірде Ерсары Сұмса құмын төсек қылып, тынығып жат-</w:t>
        <w:br/>
        <w:t>са аяғының басы қыпшни беріпті. Сонда батыр; “Апыр-ай, бүгін</w:t>
        <w:br/>
        <w:t>даланың құрт-құмырсқасы өрген мазасыз түн болды-ау”, - деп</w:t>
        <w:br/>
        <w:t>аунап түседі де, ұйығтап кетеді. Ертесіне оянса, башпайын</w:t>
        <w:br/>
        <w:t>қасқыр жеп кетіпті. Мұндағы Бостан құмы - Ұштаған ауы-</w:t>
        <w:br/>
        <w:t>лы мен Жаңаөзен, Қызылсу елді-мекендерінің аралықында</w:t>
        <w:br/>
        <w:t>жатқан Үлкен құм массиві. Осы құмның оңтүстік шетінде осы</w:t>
        <w:br/>
        <w:t>аттас ауыл да бар (Қызылсай кентінен солтүстік-шығыста 20</w:t>
        <w:br/>
        <w:t>км жер). Осы ауылдан шығысқа қарай не бәрі 15 км жүргенде,</w:t>
        <w:br/>
        <w:t>Қызылсу ауылы бар, әлгі Шопан атаның тұзы осы ауылдың</w:t>
        <w:br/>
        <w:t>қасында. Шопан-ата да әулие кісі, оның бейітінің пайда болу</w:t>
        <w:br/>
        <w:t>уақытын да біз ХІУ-ХУ ғғ деп шамалаймыз. Сұмса құмы</w:t>
        <w:br/>
        <w:t>да (Бостанқұм мен Қызылсу аралықында), Қорғанбайдың</w:t>
        <w:br/>
        <w:t>ойы да осы өңірде жатыр. Ал Ұлы және Кіші Кіндік тауы -</w:t>
        <w:br/>
        <w:t>Бостанқұмның оңтүстік шеті мен Сұмсаның терістік бетіндегі</w:t>
      </w:r>
    </w:p>
    <w:p>
      <w:r>
        <w:t>қос тау-төрткүл. Маңғыстау облысының Тұшыбек ауылының</w:t>
        <w:br/>
        <w:t>тұрғыны Бабышев Мұстахидың жазып берген аңыз-дерегінде:</w:t>
        <w:br/>
        <w:t>Сұмсаның терістік бетінде екі тау бар. Олар- Ұлы Күндік және</w:t>
        <w:br/>
        <w:t>Кіші Күндік. Аңызбойынша осы екі тау Ерсарының ас дайын-</w:t>
        <w:br/>
        <w:t>дайтын ошағы болған көрінеді. Шопан-ата тұзынан тұз алып</w:t>
        <w:br/>
        <w:t>асына салады екен. Ал Ерсары жатқанда, аяғы Соқырдың</w:t>
        <w:br/>
        <w:t>2С6э</w:t>
        <w:br/>
        <w:t>Міне, осындай сауалдың қойылуы жалпы қазақ қана</w:t>
        <w:br/>
        <w:t>емес, бүкіл көшпелі дала өркениетіндегі Асан бейнесін түсіну</w:t>
        <w:br/>
        <w:t>қажеттілігіне сеп болады.</w:t>
        <w:br/>
        <w:t>Әуелі, есен-қазақтардың қалыптасу және өмір сүру</w:t>
        <w:br/>
        <w:t>ареалындағы Есен-ата нүктесінен басталық. Нүкте демекші...</w:t>
        <w:br/>
        <w:t>Маңғыстау ауданының орталығы Шетпеден күнгей</w:t>
        <w:br/>
        <w:t>бағыттағы Жетібай мұнайшылар кентіне апарар тас жолдың</w:t>
        <w:br/>
        <w:t>жиегінде, биігірек дөңнің үстінде шағын қорым бар. Ол - Есен</w:t>
        <w:br/>
        <w:t>атаның бейіті төңірегінде қалыптасқан көне қауымдық. Бұл</w:t>
        <w:br/>
        <w:t>Есен атаның бірінші моласы. Есен атаның тағы бір моласы Оқ-</w:t>
        <w:br/>
        <w:t>Балқанда, яғни бүгінгі солтүстік-батыс Түрікпенстанда.</w:t>
        <w:br/>
        <w:t>Түрікпен аңызы бойыншая Есен атаның лақап есімі Гөзлі</w:t>
        <w:br/>
        <w:t>ата, яғни көреген ата деген есім. Бір қызықы Есен ята бейіті</w:t>
        <w:br/>
        <w:t>Маңғыстаудың ойында болса, оның лақабымен Гөзлі ата деп</w:t>
        <w:br/>
        <w:t>аталған бейіті Оқ-Балқанда. Есен атаға бұл лақап атты өзінің</w:t>
        <w:br/>
        <w:t>лақтырған асатаяғының қайда ұшып кеткенін білгені үшін</w:t>
        <w:br/>
        <w:t>қойған Қожа Ахмет Йассауидің өзі көрінеді?!?. Гөзлі ата</w:t>
        <w:br/>
        <w:t>қазақтың қызына үйленген, одан үш бала сүйген, олар - Омар</w:t>
        <w:br/>
        <w:t>ата, Нұр ата, Убақ (Уақ) ата. Бұл үшеуі үш ру тармағына түп</w:t>
        <w:br/>
        <w:t>ата болған. Бүгінде Омар ата тақтасы Түрікменстанның Та-</w:t>
        <w:br/>
        <w:t>шауыз, Шаржау облыстарында мекендейді, ал нұр-аталықтар</w:t>
        <w:br/>
        <w:t>Өзбекстандағы Нұрата тауында (7) мекендейді, убақ-</w:t>
        <w:br/>
        <w:t>аталықтар ХХ ғасырдың басында Иранға көшіп кеткен.</w:t>
        <w:br/>
        <w:t>Есен-ата деп отырғанымыз кәдімгі Асан қайғы. Бұл</w:t>
        <w:br/>
        <w:t>жөнінде біз кейбір көрсеткіш белгілер арқылы дәлелдедік деп</w:t>
        <w:br/>
        <w:t>есептейміз. Сондай-ақ осы Есен немесе Асан қайғы “Жайыл-</w:t>
        <w:br/>
        <w:t>хан” деген атпен бүкіл алаш атаулыға түп ата болып шығады,</w:t>
        <w:br/>
        <w:t>бұл жөнінде арнайы тоқталармыз. Ал әзірге қарапайым де-</w:t>
        <w:br/>
        <w:t>ректерден басталық.</w:t>
        <w:br/>
        <w:t>Түрікпендердің құрамында “ата” деп аталған Шағын</w:t>
        <w:br/>
        <w:t>әулие ру бар. Осы рудың өкілдері сейіт, мақтым, қожа, ших</w:t>
        <w:br/>
        <w:t>рулары сияқты өздерін қарапайым түрікпенге қоспайды, олар</w:t>
        <w:br/>
        <w:t>“өздерін осы Есен-атаның тікелей ұрпақтарымыз” деп санай-</w:t>
        <w:br/>
        <w:t>ды. Сондай-ақ шежірелік Есен-атаның атымен шәудір, егдір,</w:t>
        <w:br/>
        <w:t>мұрыншық, бозатшцы, абдал деген бес руы “бес есен” деп атала-</w:t>
        <w:br/>
        <w:t>ды. Ал Есен-ата болса “Жайылхан” шежірелік есімі түрінде</w:t>
        <w:br/>
        <w:t>бүкіл қазаққа (алашқа) түп-ата болып тұр.</w:t>
        <w:br/>
        <w:t>22 С.П.Поляков. Этническая история Северо-Западной Туркмении в средние века.</w:t>
        <w:br/>
        <w:t>1973. Изд-вө МГУ. с..78; Жалпы “аспанға лақтырып жіберген асатаяқты ең үздік</w:t>
        <w:br/>
        <w:t>шәкірттің табуы” - жиі кездесетін сюжет. Бұл Бекет атаға, Шопан атаға</w:t>
        <w:br/>
        <w:t>қатысты аңыздарда да бар.</w:t>
        <w:br/>
        <w:t>20%</w:t>
      </w:r>
    </w:p>
    <w:p>
      <w:r>
        <w:t>немесе уақ этнониміне қатысы болуы ықтимал Қосуақ зираты</w:t>
        <w:br/>
        <w:t>дабар.</w:t>
        <w:br/>
        <w:t>Маңғыстау түбегінде, Бекі ауылының оңтүстік-шығыс</w:t>
        <w:br/>
        <w:t>бетінде 6-7 км жерде Көктөрткүл деген биік бар?!5 (271 м) Осы</w:t>
        <w:br/>
        <w:t>төрткүлдің Есен-ата қорымына тым жақын тұруы (екеуінің</w:t>
        <w:br/>
        <w:t>арасы 6-( км-ден аспайды), және де осы төбенің бүкіл</w:t>
        <w:br/>
        <w:t>оңтүстік маңғыстаулық үстіртті кеңістігіндегі ең биік бағдар</w:t>
        <w:br/>
        <w:t>нүктелерінің біреуі болуы осы төбені жырдағы басына шығуға</w:t>
        <w:br/>
        <w:t>тұрарлық геаографиялық нысан етеді.</w:t>
        <w:br/>
        <w:t>Кәктөрткүлдің басына шығып</w:t>
        <w:br/>
        <w:t>Кім келеді деп қарады</w:t>
        <w:br/>
        <w:t>Көктөрткүлдің басында</w:t>
        <w:br/>
        <w:t>Тұрып Орақ толғады</w:t>
        <w:br/>
        <w:t>...Көрініп тұрған көк төрткүл</w:t>
        <w:br/>
        <w:t>Сонда бар-ды сұрасаң</w:t>
        <w:br/>
        <w:t>Қылыш ханның қаласы...218</w:t>
        <w:br/>
        <w:t>Көктөрткүл дегенді мифтік сипаттағы жалпылама атау</w:t>
        <w:br/>
        <w:t>деп есептемей, нақты географиялық нысан деп санайтын</w:t>
        <w:br/>
        <w:t>болсақ, онда аттвс тау, жер-су аттарын, олардың орналасу-</w:t>
        <w:br/>
        <w:t>ын саралай келе байқағанымыз - осы өңірлердегі “күмбет”</w:t>
        <w:br/>
        <w:t>сөзі бар екі топонимнің орналасу схемасының ерекшелігі.</w:t>
        <w:br/>
        <w:t>Маңғыстауда өзімізге белгілі төрт -күмбет бар, олар -</w:t>
        <w:br/>
        <w:t>Көккүмбет, Қарауылкүмбет, Қожакүмбет және Күмбет.</w:t>
        <w:br/>
        <w:t>Біріншісі - Форт-Шевченко қаласынан оңтүстікте 15 км</w:t>
        <w:br/>
        <w:t>жерде деп көрсетілген жай ғана Күмбет қорымы. Бұл туралы</w:t>
        <w:br/>
        <w:t>осыдан басқа еш мөліметіміз жоқ.</w:t>
        <w:br/>
        <w:t>Екіншісі - Көккүмбет - Бозашы түбегінде, Тұшықұдық</w:t>
        <w:br/>
        <w:t>ауылынан шығыста 4 км жердегі көне ғимарат қирандысы.</w:t>
        <w:br/>
        <w:t>Аңыз дерегіне қарағанда Көккүмбет батыр аңшылықты кәсіп</w:t>
        <w:br/>
        <w:t>еткен кісі болыпты. “Ол өмірді ұзартатын, мәңгі өмір беретін</w:t>
        <w:br/>
        <w:t>қасиетті суды іздейді, бірақ таба алмайды. Ақыры, бір күні ол</w:t>
        <w:br/>
        <w:t>сол қасиетті судан нәралып жүрген, қалай болғанда да сондай</w:t>
        <w:br/>
        <w:t>суы бар жер астындағы көлге апаратын жолды білетін бір көк</w:t>
        <w:br/>
        <w:t>құс бар екендігін естіп, сәті түсіп, сол құсты қолға түсіреді.</w:t>
        <w:br/>
        <w:t>Сол көлді іздемей-ақ, әлгі құстың етін жесе, мөңгі өмірге</w:t>
        <w:br/>
        <w:t>ие болуға болады екен. Аңшы үйге келсе, ел дүрлігіп, келіп</w:t>
        <w:br/>
        <w:t>қалған жауға аттанғалы жатыр екен. Құсты үйіне тастай са-</w:t>
        <w:br/>
        <w:t>лып, батыр да жасаққа ілесіп кете барады. Күйеуі үйде жоқ</w:t>
        <w:br/>
        <w:t>25 Тағы бір Көктөрткүл (243 м) Ұштаған өңірінде, Сауысқан құмынан (Жарма ауылы</w:t>
        <w:br/>
        <w:t>тусынан) оңтүстікте, Жаңаөзеннен солтүстікте 35 км жерде бар.</w:t>
        <w:br/>
        <w:t>29 “Орақ, Мамай”, “Жұбаныш”. Батырлар жыры. 5 том. 1989. 146, 202-66</w:t>
        <w:br/>
        <w:t>264</w:t>
        <w:br/>
        <w:t>төрткүлінен асып жатятын көрінеді. Бірде аяғым қышып</w:t>
        <w:br/>
        <w:t>барады деп кемпіріне қаратса, Көтіңебақпас әулие қасында</w:t>
        <w:br/>
        <w:t>қасқыр жеп жатырекен дейді. Бұл маңда Шопан-атадан басқа</w:t>
        <w:br/>
        <w:t>Көтіңебақпас әулие деген әулиелі нысан да бар. Көтіңебақпас</w:t>
        <w:br/>
        <w:t>әулие- Қызылсу ауылының терістігінде 10-12 км жердегі</w:t>
        <w:br/>
        <w:t>Соқыр төрткүлдің солтүстік беткейінде. Аңыз бойынша, осы</w:t>
        <w:br/>
        <w:t>кісі Шопан атамен бірге медреседе оқып, ұстаздың лақтырып</w:t>
        <w:br/>
        <w:t>жіберген асатаяғы туралы ұстаз бен Шопан-ата арасындағы</w:t>
        <w:br/>
        <w:t>болған әңгімені сыртынан тыңдап тұрып, естіп алып, кейін</w:t>
        <w:br/>
        <w:t>Маңғыстауға келіп түскен аса таяққа таласып, Шопанды</w:t>
      </w:r>
    </w:p>
    <w:p>
      <w:r>
        <w:t>жеңе алмапты. Бұл атау оған өліңе қара дегеніне байланысты</w:t>
        <w:br/>
        <w:t>қойылған лақап есім болса керек?“, Яғни осы аймақ тарихи</w:t>
        <w:br/>
        <w:t>қоныстану тұрғысынан құралақан жкер емес.</w:t>
        <w:br/>
        <w:t>Міне, осы топонимдер кездесетін жер аумағы бар болғаны</w:t>
        <w:br/>
        <w:t>АОкм-лік радиусты шеңберден аз территорияны қамтиды. Бір</w:t>
        <w:br/>
        <w:t>кісі аңызының географиялық нақтылануының Маңғыстау</w:t>
        <w:br/>
        <w:t>жеріңің тпағын пұшпағына шоғырлануы жайдан-жай емес,</w:t>
        <w:br/>
        <w:t>яғни оның да бір белгілі бір орналасу логикасы бар екендігі</w:t>
        <w:br/>
        <w:t>айқын.</w:t>
        <w:br/>
        <w:t>Ал осы шағын аймақ қана емес, бүкіл Орталық</w:t>
        <w:br/>
        <w:t>Маңғыстаудың орта ғасырлардағы қоныстану сипаты осы</w:t>
        <w:br/>
        <w:t>әулиелерменаңыздыңорналасу себебі менқалыптасууақытын</w:t>
        <w:br/>
        <w:t>көрсете алады. С.П.Поляковтың зерттеулеріндегі көңілге</w:t>
        <w:br/>
        <w:t>қонарлық қорытынды - әр зираттағы жерлену уақытын</w:t>
        <w:br/>
        <w:t>анықтау арқылы әр ғасырдағы Маңғыстау ойының орта,</w:t>
        <w:br/>
        <w:t>оңтүстік және батыс бөлігіндегі қоныстану мүмкіндіктерін</w:t>
        <w:br/>
        <w:t>анықтауы. “Что же квсается туркменского населения степей,</w:t>
        <w:br/>
        <w:t>то его ареал постепенно суживался. Это четко прослеживается</w:t>
        <w:br/>
        <w:t>на могильниквах обследованной центральной части Мангыш-</w:t>
        <w:br/>
        <w:t>лака. На них преобладают погребения ХІ-ХІУ вв. В последу-</w:t>
        <w:br/>
        <w:t>юіций период центральные районы Мангышлака, очевидно,</w:t>
        <w:br/>
        <w:t>были незаселенными. На могильниках нет погребений ХУ-</w:t>
        <w:br/>
        <w:t>ХУН вв. Если же они встречаются, то в очень незначитель-</w:t>
        <w:br/>
        <w:t>ном количестве. Не удалось обнаружить там и датированных</w:t>
        <w:br/>
        <w:t>погребений ХУІІ в. Кладбипцца, на которых преобладают по-</w:t>
        <w:br/>
        <w:t>гребения ХУ-ХУІП вв., разметцены на берегу Каспийского</w:t>
        <w:br/>
        <w:t>моря и в северной части полуострова”?95) Яғни аталған Ер-</w:t>
        <w:br/>
        <w:t>сары “аңызының географиясы” немесе Шопан-ата-Қызылсу</w:t>
        <w:br/>
        <w:t>өңірінің қоныс болған уақыты “ХІ-ХІУ ғасырлар” деп</w:t>
        <w:br/>
        <w:t>көрсетіледі, осы көрсеткіштің алғашқы үш ғасырын қайдам,</w:t>
        <w:br/>
        <w:t>онын есесіне ХІУ ғасырда осы территорияда халық болған. Ал</w:t>
        <w:br/>
        <w:t>24 Бабышев Мұстахидың дерегі.</w:t>
        <w:br/>
        <w:t>25 С.П.Поляков. Этническая история С-З Туркмении в средние века. 1973.) с..137;</w:t>
        <w:br/>
        <w:t>206</w:t>
        <w:br/>
        <w:t>С.Поляков ата руының негізін құраушы бір ғана</w:t>
        <w:br/>
        <w:t>этникалық компонентті атаған, ал шын мәнінде осы рудың</w:t>
        <w:br/>
        <w:t>қалыптасуында қыпшақ тілді субстрат басты рөл атқарған.</w:t>
        <w:br/>
        <w:t>Біз оларды ХІУ ғасырдың “есен-қазақтары” деп атаймыз. Ал</w:t>
        <w:br/>
        <w:t>сол есен-қазақтағы болашақ ата руына негіз болған топтың</w:t>
        <w:br/>
        <w:t>ХІУ ғасырға дейінгі құраушы компоненттері қандай болған?</w:t>
        <w:br/>
        <w:t>- ол жағын түр-түстеп жатуда топшылау мүмкін болғанымен</w:t>
        <w:br/>
        <w:t>сөзсіз дәлелді ету мүмкін емес, сондықтан осымен ғана</w:t>
        <w:br/>
        <w:t>шектелеміз. Яғни, түрікпеннің “ата” руы - ХІУ ғасырдағы</w:t>
        <w:br/>
        <w:t>қыпшақ тілді есен-қазақтардың ішінен шыққан, 15 ғасырдан</w:t>
        <w:br/>
        <w:t>кейін түрікпенденіп кеткен ерекше діни-абыздық функциясы</w:t>
        <w:br/>
        <w:t>болған консорциясы.</w:t>
        <w:br/>
        <w:t>Этнографтардың мәліметі бойынша бүгінгі Солтүстік-</w:t>
        <w:br/>
        <w:t>Батыс Түрікмения (Оқ-Балқан), Батыс Түрікмения және</w:t>
        <w:br/>
        <w:t>оған тарихи жағынан да, географиялық жағынан да сабақтас</w:t>
        <w:br/>
        <w:t>Маңғыстау түбегінің бүгінгі қазақта түрікпендікі делініп</w:t>
        <w:br/>
        <w:t>жүрген әулиелі нысандардың көпшілігі осы “ата руынан</w:t>
        <w:br/>
        <w:t>шыққан”” болып саналады, яғни осы аймақтардың негізгі</w:t>
        <w:br/>
        <w:t>әулиелерінің барлығы дерлік - Есен-атаның квазишежірелік</w:t>
        <w:br/>
        <w:t>ұрпақтары болып есептелінеді. Біз Есен атаны “Асан</w:t>
      </w:r>
    </w:p>
    <w:p>
      <w:r>
        <w:t>қайғы” деп, оның ұрпағымыз деп есептейтін “Ата” руының</w:t>
        <w:br/>
        <w:t>тегі қыпшақтілді есен-қазақтар деп отырғанымызда, осы</w:t>
        <w:br/>
        <w:t>аймақтың әулиелерінің де қай тектен шыққандығын көруге</w:t>
        <w:br/>
        <w:t>болады, олар - маңғыстаулық есен-қазақтар арасынан</w:t>
        <w:br/>
        <w:t>шыққан машайықтар, яғни олар түрікпен емес, қыпшақ</w:t>
        <w:br/>
        <w:t>тілділер арасынан шыққандар.</w:t>
        <w:br/>
        <w:t>Қайталап айтсақ, аталған әулиелердің барлығы да “ата”</w:t>
        <w:br/>
        <w:t>руынан шыққандар және қалай да бір ретпен Гөзлі атаның</w:t>
        <w:br/>
        <w:t>туысы не баласы, немересі болып шығып жатады. Мысалы,</w:t>
        <w:br/>
        <w:t>Кемел-ата - ата руынан шыққан Кемалай деген кісі көрінеді,</w:t>
        <w:br/>
        <w:t>ал Күкірт-ата (Куртыпша-ата) - аңыз бойынша Гөзлі атаның</w:t>
        <w:br/>
        <w:t>немересі. Балқан тауының терістік беткейіндегі, Омар ата-</w:t>
        <w:br/>
        <w:t>дан шығыстағы бір қорымды Қараэлем-ата деп атайды. Оның</w:t>
        <w:br/>
        <w:t>екінші атауы - Қараймық-ата, аңыз бойынша ол да атаруынан</w:t>
        <w:br/>
        <w:t>шыққан және Гөзлі атаның баласы (не немересі) көрінеді. Ал</w:t>
        <w:br/>
        <w:t>Омар-ата да сол Гөзлінің бір баласы</w:t>
        <w:br/>
        <w:t>Хасарлы теңізінің шығыс бетіндегі әулиелердің басым</w:t>
        <w:br/>
        <w:t>көпшілігінің Есен-ата ұрпағы болып есептелуі белгілі бір</w:t>
        <w:br/>
        <w:t>заңдылығты көрсетеді. Оларды шежіре бір руға меншіктеген,</w:t>
        <w:br/>
        <w:t>соған қарағанда осы әулиелердің культінің қалыптасуына да</w:t>
        <w:br/>
        <w:t>бір діни-шығармашалық ортаның негіз болғаны айқын. Со-</w:t>
        <w:br/>
        <w:t>2127</w:t>
        <w:br/>
        <w:t>былық үшін тарихты бұрмалаудың керектігі шамалы. Бұл жөйт</w:t>
        <w:br/>
        <w:t>Асан қайғы образына да қатысты.</w:t>
        <w:br/>
        <w:t>Енді мифтік-эпикалық Асан образы жөнінде талдау жасап</w:t>
        <w:br/>
        <w:t>көрелік. Асан образы - тым көне заманнан келе жатқанымен, белгілі</w:t>
        <w:br/>
        <w:t>бір тарихи кезеңдерде бірен-саран этникалық-мөдени ортаның фоль-</w:t>
        <w:br/>
        <w:t>клорында ғана өмір сүрген кейіпкер.</w:t>
        <w:br/>
        <w:t>Асан - ХІП ғасырдағы Шыңғыс жаугершілігі қарсаңында</w:t>
        <w:br/>
        <w:t>белгілі болса тек бұлғарлар мен батыс қыпшақтарда (половецтер-</w:t>
        <w:br/>
        <w:t>де), сондай-ақ қыпшақтанған қондыкер қазақтарының (яғни, %дей-</w:t>
        <w:br/>
        <w:t>байұлы-шеркетп-касог) ортасында белгілі болған тек-бітім, яғни</w:t>
        <w:br/>
        <w:t>Алтын орда (ХПІ-ХТУ ғғ.) мен Ноғайлы дәуірінде (ХУ-ХУІғғ) деосы</w:t>
        <w:br/>
        <w:t>есімді жалпы қыпшақ тілді мәдени-тілдік кеңістікке танымал етуші</w:t>
        <w:br/>
        <w:t>орта да әлгі батыс қыпшақтық, бұлғарлық және қондыкер қазақтық</w:t>
        <w:br/>
        <w:t>ортадан шыққандар болуы тиіс. Нақтыласақ, осы сақтаушы орта -</w:t>
        <w:br/>
        <w:t>бүгінгі алшындардың негізін жасауды топтың бірі - “дей-байұлдар</w:t>
        <w:br/>
        <w:t>ортасы болған.</w:t>
        <w:br/>
        <w:t>Олай деуге рулық, жүзшілдік кері кетушілікке емес, тарихи</w:t>
        <w:br/>
        <w:t>қисынға негізделген себептер бар.</w:t>
        <w:br/>
        <w:t>Бастапқыда мен Асан қайғының есімінің этимологиясын ас/йан</w:t>
        <w:br/>
        <w:t>- “аспан пендесі” және қайғы (қайық) - “тұңғиық” деген сөздермен</w:t>
        <w:br/>
        <w:t>түсіндіресалып,осыекісөздің біріккендеоның “ақын” деген мифтік-</w:t>
        <w:br/>
        <w:t>поэтикалық тек-бітімді беретіндігін айтқан едік. Тек осы кісіге</w:t>
        <w:br/>
        <w:t>қатысы бар материалдарды толықтыра, саралай келе ұққанымыз -</w:t>
        <w:br/>
        <w:t>осы тек-бітімнің шығу тегімен мағыналығтабиғасының тым тереңде</w:t>
        <w:br/>
        <w:t>жатқанын және тым күрделі екендігі. Оның тек есімінің шығу тегін</w:t>
        <w:br/>
        <w:t>түсіндірудің өзі ұзақ дәлел-талдауларды қажет етеді, сондықтан</w:t>
        <w:br/>
        <w:t>оны кейінгі, басқа зерттеулерге қалдырып, өзірге тек-бітімнің беткі</w:t>
        <w:br/>
        <w:t>жағындағы сипаттарын ғана қарастырғанды жөн көреміз.</w:t>
        <w:br/>
        <w:t>Асан - ақын, ашық (ашуқ). Біз бұл жерде ақын сөзінің бүгінгі</w:t>
        <w:br/>
        <w:t>әдеби мағынасын айтып отырғанымыз жоқ, мифтік мәнін айтып</w:t>
      </w:r>
    </w:p>
    <w:p>
      <w:r>
        <w:t>отырмыз. «Мифы народов мира» деген екі томдық сөздіктен және</w:t>
        <w:br/>
        <w:t>«Мифологический славарь» деген томдықтан осы сөздің сипаттама-</w:t>
        <w:br/>
        <w:t>сын аудармасыз берсек:</w:t>
        <w:br/>
        <w:t>“Поэт, певец - в мифопоэтической традиций персонифициро-</w:t>
        <w:br/>
        <w:t>ванный образ сверхһестественного видения, обожествленной памя-</w:t>
        <w:br/>
        <w:t>ти коллектива. Поэт знает вселенную в пространстве и во времени,</w:t>
        <w:br/>
        <w:t>умеет все назвать своим словом, он установитель имен, он создает</w:t>
        <w:br/>
        <w:t>мир в его поэтическом, текстовом воплогцении. Поэт кақ и жрец,</w:t>
        <w:br/>
        <w:t>воспроизводит мир, борясь с хаосом и укрепляя космическую орга-</w:t>
        <w:br/>
        <w:t>низацию, обеспечивая процветание, продолжениен потомстве. Тож-</w:t>
        <w:br/>
        <w:t>дество Поэта и жреца влечет представление о магической силе По-</w:t>
        <w:br/>
        <w:t>эта, он - создатель свяіценных текстов, Поэт - пророк, он ведает все,</w:t>
        <w:br/>
        <w:t>что было, есть, и будет, как указание на сверхозарение, а есверхвиде-</w:t>
        <w:br/>
        <w:t>ние Поэта реализуется как Мудрость (например Один или Коркут).</w:t>
        <w:br/>
        <w:t>Память о прошлом связынает Поэта с нижним миром, смертью, ир-</w:t>
        <w:br/>
        <w:t>рациональным началом”.</w:t>
        <w:br/>
        <w:t>климаты бүгінгі сиқына қарағанда ылғалды да х&gt;хұмсақ бол-</w:t>
        <w:br/>
        <w:t>ды дегеннің өзінде қысты күні Үстіртте қалып қою жеңіл</w:t>
        <w:br/>
        <w:t>тіршілік болмаған. Сондай-ақ Есен-ата орналасқан Орталық</w:t>
        <w:br/>
        <w:t>Маңғыстау Алтын Орданың орталығы болып саналатын Еділ-</w:t>
        <w:br/>
        <w:t>Жайықтан және негізі көлік-тасымал, байланыс артериясы</w:t>
        <w:br/>
        <w:t>балып есептелген Сарайшық - Үстірт - Харазым, Сарайшық</w:t>
        <w:br/>
        <w:t>- Үстірт - Оқ-Балқан - Иран керуен жолдарынан алысырақта</w:t>
        <w:br/>
        <w:t>жатыр, яғни Алтын Орда ханының әскерінен алыстадеген сөз.</w:t>
        <w:br/>
        <w:t>Расында дня бұл аймақ тарих даңғылынан алыста жатқандай</w:t>
        <w:br/>
        <w:t>әсер қалдырады. Есен-қазақтармен көршілес, аралас тұратын</w:t>
        <w:br/>
        <w:t>саны аз түрікпен рулары әлдеқандай қауіп төндіре алмаса, үш</w:t>
        <w:br/>
        <w:t>жағынан қоршаған теңіз бен үш жағынан қоршаған шөл дала</w:t>
        <w:br/>
        <w:t>еркін серілер үшін таптырмайтын табиғи орта еді. Сірә, араб-</w:t>
        <w:br/>
        <w:t>парсы фольклорындағы қырық қарақшы образы да жырда</w:t>
        <w:br/>
        <w:t>Қырымның қырық батыры деген атқа ие далалық серілерге</w:t>
        <w:br/>
        <w:t>байланысты туса керек.</w:t>
        <w:br/>
        <w:t>Сонымен, Есен-ата бейіті - есен-қазақ ареалының батыс</w:t>
        <w:br/>
        <w:t>шетінде орналасқанымен стратегиялық кеңістік тұрғысында</w:t>
        <w:br/>
        <w:t>ареалдың кіндік тұсы болған өңір болып саналады. Бұл</w:t>
        <w:br/>
        <w:t>әскери-көшпелі құранды жұрттың культтік орталығы болған</w:t>
        <w:br/>
        <w:t>сыңайлы.</w:t>
        <w:br/>
        <w:t>Осы орайда әлгі Қандыбас топониміне байланысты аңыз</w:t>
        <w:br/>
        <w:t>фрагменті актуал дүниеге айнала алады. Әлгі Қарақияға ба-</w:t>
        <w:br/>
        <w:t>ратын Ыбық шатқалының басталатын тұсы осы Қандыбас.</w:t>
        <w:br/>
        <w:t>Аңыз байынша адайлар Маңғыстауды қоныстанғаннан</w:t>
        <w:br/>
        <w:t>кейін түрікпендермен соғыспауға уәделесіпті, бірақ</w:t>
        <w:br/>
        <w:t>түрікпендер уәдеге тұрмай, үш рет адайды шапқан, осындай</w:t>
        <w:br/>
        <w:t>шапқыншылық бірінші рет Қандыбаста (одан кейін Ұланақта</w:t>
        <w:br/>
        <w:t>және Жалбартта) болған екен, Бірақ бұл да кейінгі жора-</w:t>
        <w:br/>
        <w:t>мал, яғни аңыздан туындаған екінші аңыздық қисын болуы</w:t>
        <w:br/>
        <w:t>әбден мүмкін. Бұл жердегі қанды қырғынды реал тарихи</w:t>
        <w:br/>
        <w:t>оқиғаға негізделген аңыз дер болсақ, сол шайқасқа қатысқан</w:t>
        <w:br/>
        <w:t>екі жақтың этникалық көрсеткіші (адай мен түрікпен) мен</w:t>
        <w:br/>
        <w:t>болған уақыты сол екінші аңыздық қисын болып шығары</w:t>
        <w:br/>
        <w:t>сөзсіз, ал оқиға, шын мәнінде басқа ғасырда және басқа топтар</w:t>
        <w:br/>
        <w:t>арасында болған деуге де мүмкіндік бар. Міне, осы жағдайды</w:t>
        <w:br/>
        <w:t>да және оқиғаның Қараман-ата мен Есен-атаға жақын</w:t>
        <w:br/>
        <w:t>орналасқанын да, әлгі Есен-атадан Есен-қазаққа дейінгі</w:t>
        <w:br/>
        <w:t>ықтимал күмбет-мұнаралары бар маршрут-сүрлеудің болуы</w:t>
        <w:br/>
        <w:t>мүмкіндігін деескере отырып, осы шайқасты ХІҮ ғасырдабол-</w:t>
        <w:br/>
        <w:t>ды деп топшылауға болады. Бұл шайқасқа қатысушы жақтың</w:t>
      </w:r>
    </w:p>
    <w:p>
      <w:r>
        <w:t>28 Ізбасар Шыртанов. Кім кетіп, Маңғыстауға кім келмеген? //"Маңғыстау" газеті</w:t>
        <w:br/>
        <w:t>1992. 9-42</w:t>
        <w:br/>
        <w:t>ЖО?</w:t>
        <w:br/>
        <w:t>ХУ-ХҮП ғасырларда бұл кеңістік босап қалған сияқты. Егер</w:t>
        <w:br/>
        <w:t>ХІУ ғасырдың аяғындағы есен-қазақ ойраны мен сол ғасырдан</w:t>
        <w:br/>
        <w:t>басталған дала климатының қуаңдана бастауы рас болса, онда</w:t>
        <w:br/>
        <w:t>жұрттың Арға мен Жылой-Жем жаққа және Түрікпенстанға</w:t>
        <w:br/>
        <w:t>қарай ығысып кетуін туғызғаны анық. Ерсары есімінің қазақ</w:t>
        <w:br/>
        <w:t>пен түрікпен арасына бірдей жағымды тұлғасымен мифке ай-</w:t>
        <w:br/>
        <w:t>налуын осы өңірдің эколагиялығ жағдаймен ұштастыратын</w:t>
        <w:br/>
        <w:t>да ғалымдар бар. А.Джикиевтің жинақтаған фольклорлық</w:t>
        <w:br/>
        <w:t>деректерінде түбектегі екі-үш жыл қатарынан қуаңшылық</w:t>
        <w:br/>
        <w:t>жылдардың болуы, соның салдарынан Доланапа құдықының</w:t>
        <w:br/>
        <w:t>маңын жайлаған Ерсары руының түріле көшуі сөз болады”%8,</w:t>
        <w:br/>
        <w:t>Бұлбіздіңесен-қазақ дәуірінен кейінгі ХУ-ХУ Пғасырдағы</w:t>
        <w:br/>
        <w:t>түрікпен және қазақтың бүгінгі қоғамының қалыптасуы де-</w:t>
        <w:br/>
        <w:t>ген тұжырымымызға сайма-сай келеді.</w:t>
        <w:br/>
        <w:t>Көкірекке ой түсті</w:t>
        <w:br/>
        <w:t>Барайын деп күйзеліп</w:t>
        <w:br/>
        <w:t>Көрмеген енді жерлерге</w:t>
        <w:br/>
        <w:t>Ерсарыдай ерлердің</w:t>
        <w:br/>
        <w:t>Мекен қылған жері екен</w:t>
        <w:br/>
        <w:t>Ол да байтақ ел екен.27</w:t>
        <w:br/>
        <w:t>Бұл жерде нақты Ерсары деген ер болғандығы, оның ме-</w:t>
        <w:br/>
        <w:t>кендеген жері болғандығы ХІУ ғасыр озалында бар болып тұр.</w:t>
        <w:br/>
        <w:t>Енді бірде ол ертеде өткен халық ретінде жырға қосылады;</w:t>
        <w:br/>
        <w:t>Қызылбас деген байтақ ел</w:t>
        <w:br/>
        <w:t>Бер жағында мекендеп</w:t>
        <w:br/>
        <w:t>Ерсарыдай халықтың</w:t>
        <w:br/>
        <w:t>Баян қылған дөңі еді</w:t>
        <w:br/>
        <w:t>Қарамая шың еді</w:t>
        <w:br/>
        <w:t>Қарауылға шыққан жер”8-</w:t>
        <w:br/>
        <w:t>демекші, осы Қарамая тауыда Үстірттің Маңғыстауға қараған</w:t>
        <w:br/>
        <w:t>ернек шыңына тақалып тұрған жеке тау (209 м). Осы тау мен</w:t>
        <w:br/>
        <w:t>әлгі Ерсары аңызының топонимиясы шоғырланған өңірден не</w:t>
        <w:br/>
        <w:t>бәрі 180-140 км жерде. Бұл онша үлкен қашықтық емес.</w:t>
        <w:br/>
        <w:t>7% А. Джикиев. Материалы по этнографии мангышлакских туркмен. Труды инсти-</w:t>
        <w:br/>
        <w:t>тута истории, археологии и этнографим. П-том, Этнографиялық серия. Ашхабад.</w:t>
        <w:br/>
        <w:t>1963. 202-6</w:t>
        <w:br/>
        <w:t>29 Батырлар жыры. 5-том, 1989. 109-6</w:t>
        <w:br/>
        <w:t>2% Батырлар жыры, 5-том. 1989. 108-б6</w:t>
        <w:br/>
        <w:t>203</w:t>
        <w:br/>
        <w:t>Нұрадын жырының географиясы Үстірттен түрікпен</w:t>
        <w:br/>
        <w:t>бағытындағы Етірек-Күргенге дейінгі квази-кеңістікті</w:t>
      </w:r>
    </w:p>
    <w:p>
      <w:r>
        <w:t>қамтиды. Сондықтан осы жырда аттары аталатын қалмақ</w:t>
        <w:br/>
        <w:t>Тарқас пен оның Жәмілхан деген қызының да, қызылбас</w:t>
        <w:br/>
        <w:t>ханы Шаппазханның да тарихи прототипін іздестіріп көрудің</w:t>
        <w:br/>
        <w:t>реті келіп тұр.</w:t>
        <w:br/>
        <w:t>жаз</w:t>
        <w:br/>
        <w:t>Ерсары-баба қырқасы деген нақты географиялық нысан</w:t>
        <w:br/>
        <w:t>бүгінгі түрікпен картасында бар. Ол Түрікпенстанның Крас-</w:t>
        <w:br/>
        <w:t>новодск (бүгінде Балқан) облысының солтүстік бөлігінде,</w:t>
        <w:br/>
        <w:t>Қарабұғаз сорының оңтүстік-шығыс шетінен есептегенде,</w:t>
        <w:br/>
        <w:t>шығыста 65 км жердегі қырқа. Бұл қырқа солтүстік-батыстан</w:t>
        <w:br/>
        <w:t>онтүстік-шығысқа қарай 40-50 км-ге созылып жатыр. Егер</w:t>
        <w:br/>
        <w:t>Үлкен Балқан жотасынан Үстіртке және Маңғыстауға бет-</w:t>
        <w:br/>
        <w:t>тегенде 200-250 км-ден кейін жхол бойында осы Ерсары-баба</w:t>
        <w:br/>
        <w:t>қырқасы мен оған іргелес Шағылқұмы жатар еді. Осы өңірде</w:t>
        <w:br/>
        <w:t>Бегенжал тақыр (Ерсары-бабаның солтүстік-шығысында</w:t>
        <w:br/>
        <w:t>40 км жерде), Челюнгкыр үстірті (Маңғыстау облысының</w:t>
        <w:br/>
        <w:t>ең қиыр оңтүстік шегі тұсында) бар. Қапланқыр үстірті де</w:t>
        <w:br/>
        <w:t>СҮстірттің Маңғыстаулық бөлігімен іргелес, түрікпеннің Та-</w:t>
        <w:br/>
        <w:t>шауыа-Красноводек облыстарының шекарасында) де осы</w:t>
        <w:br/>
        <w:t>өңірде.</w:t>
        <w:br/>
        <w:t>Осы Ерсары-баба қырқасының орта тұсынан кесіп өтетін</w:t>
        <w:br/>
        <w:t>асу жолдың бойындағы зират та осы кісінің атымен аталады.</w:t>
        <w:br/>
        <w:t>Ерсары-түрікпендер оны өз руының негізін қалаушы деп есеп-</w:t>
        <w:br/>
        <w:t>тесе, жәуміттер оны бабадаш немесе шешесі жағынан келетін</w:t>
        <w:br/>
        <w:t>атасы (нағашы-атасы) деп санайды.</w:t>
        <w:br/>
        <w:t>Тарихи деректерде Ерсары есімі алғаш рет белгілі тарих-</w:t>
        <w:br/>
        <w:t>шы, Хиуа ханы Әбілғазының (1608-1668) еңбегінде кездеседі.</w:t>
        <w:br/>
        <w:t>Әбілғазы Ерсарының қаза болған жерін дәл көрсетеді, ол- Ду-</w:t>
        <w:br/>
        <w:t>кер (қазіргі Туер) құдықының бясы. Дукер құдықы әлгі мо-</w:t>
        <w:br/>
        <w:t>ладан солтүстік-шығыста 18 км жерде. Мұнда Ерсарының</w:t>
        <w:br/>
        <w:t>Балқан салор тайпасынан екені, Хорасан аймзяғын билеген</w:t>
        <w:br/>
        <w:t>Қомабек деген билеушінің қолынан қаза тапқаны айтыла-</w:t>
        <w:br/>
        <w:t>ды”9, Ал, В.В.Бартольдтің айтуына қарағанда Ерсары ХІ</w:t>
        <w:br/>
        <w:t>ғасырда өмір сүріп, Хасарлы Каспи жағалауына ислам дінінің</w:t>
        <w:br/>
        <w:t>ішкерілей енген кезінде араб әліпбиінің алғаш рет қолданыла</w:t>
        <w:br/>
        <w:t>бастауына мұрындық болған адам көрінеді?!9,</w:t>
        <w:br/>
        <w:t>Ерсары этнонимінің жазба құжаттарда алғаш рет кездесуі</w:t>
        <w:br/>
        <w:t>ХІУ ғасырға жатады, бұл кезде Оқ-Балқанда ерсары, гер-</w:t>
        <w:br/>
        <w:t>2% Родословнан туркмен. А.Н.Кононовтың аудармасы. 1958. М-Л. 75-бет</w:t>
        <w:br/>
        <w:t>2" .В.Бартольд. Шығармалар жинағы. П-том, І-бөлім. М. 1963. 594-6</w:t>
        <w:br/>
        <w:t>209</w:t>
        <w:br/>
        <w:t>кезде батырдың әйелі құсты пісіріп жеп, сүйегі батырдың</w:t>
        <w:br/>
        <w:t>көк тазысына бұйырыпты. Бірақ әйел құстың етінің қандай</w:t>
        <w:br/>
        <w:t>қасиетібарекендігін білмейді ғой. Сөйтіп жүргендеКөккүмбет</w:t>
        <w:br/>
        <w:t>те соғыстан оралады, құс болса жоқ. Кейін Көккқүмбет батыр</w:t>
        <w:br/>
        <w:t>өлгенде оны осы жерге жерлепті. Ал әйелі мен көк тазысы</w:t>
        <w:br/>
        <w:t>мәңгі өмір сүріп қалыпты”?7, (Олар әлі де жер бетін кезіп</w:t>
        <w:br/>
        <w:t>жүрген шығар). Көккүмбет туралы басқа аңыз варианты да</w:t>
        <w:br/>
        <w:t>бар, мұнда Көккүмбетті осындай қасиетті құсты әкелуге әйелі</w:t>
        <w:br/>
        <w:t>жұмсайды. “Әйелі өзінің көңілдесімен сол құсты экеп мәңгі</w:t>
        <w:br/>
        <w:t>жасамақ ойда екен. Мерген құсты ұстап әкеледі, бірақ мұнда</w:t>
        <w:br/>
        <w:t>да шаруамен кетіп қалуға мөжбүр болады. Әйелі құсты пісіріп</w:t>
      </w:r>
    </w:p>
    <w:p>
      <w:r>
        <w:t>жатқанда, батырдың бірінші әйелінен қалған екі бала дала-</w:t>
        <w:br/>
        <w:t>дан ойнап келіп, пісіп, дайын тұрған құстың бірі - басын, бірі -</w:t>
        <w:br/>
        <w:t>жүрегін жеп қояды. Өгей шеше болса оларды өлтіріп, жүрегін</w:t>
        <w:br/>
        <w:t>және басын кемек болады. Сол кезде Кәккүмбеттің өзі келіп</w:t>
        <w:br/>
        <w:t>қалып, әйелі мен көңілдесі қашып кетеді. Олар Кавказға</w:t>
        <w:br/>
        <w:t>кетіп, кейін олардан бір рулы ел тарапты деседі”?18,</w:t>
        <w:br/>
        <w:t>Көк күмбет ғимаратының аумағы 12,5х8, 5м,биіктігі 6-7</w:t>
        <w:br/>
        <w:t>м, жұрттың айтуына қарағанда оның биіктігі бастапқыда он</w:t>
        <w:br/>
        <w:t>кісінін бойындай (16-17м) болған көрінеді. Жеке тастарының</w:t>
        <w:br/>
        <w:t>мөлшері 200х60х50 см, яғни өте ірі блоктардан салынған. Са-</w:t>
        <w:br/>
        <w:t>лыну әдісіне қарап, ғимараттың салыну уақыты оғыз (10-12</w:t>
        <w:br/>
        <w:t>ғғ) заманына жататыны жорамалданып отыр?!9, Аңыз бой-</w:t>
        <w:br/>
        <w:t>ынша осы тамның көлеңкесіне зор байлық көмілген көрінеді.</w:t>
        <w:br/>
        <w:t>Бұл туралы өйелінен естігендер келіп қазып, ештеңе таба</w:t>
        <w:br/>
        <w:t>алмапты. Өйткені тамның басы құлап, аласарып кеткен еді,</w:t>
        <w:br/>
        <w:t>сондай-ақ көмілген қазыняға бағдар болған жылы, айы, күні,</w:t>
        <w:br/>
        <w:t>сағаты беймәлім еді. Кезінде, сірә, мұнара болған сыңайлы.</w:t>
        <w:br/>
        <w:t>Салыну әдісі мен формасына қарап, кесененің салыну уақыты</w:t>
        <w:br/>
        <w:t>2” Бізбұлаңызды “Маңгғыстаумен Үстірт ескерткіштерінің мұражай-қорығындағы"</w:t>
        <w:br/>
        <w:t>ескерткіштерге берілген аннотациялардың ішінен көшіріп алдық, оны 1997-жылдың</w:t>
        <w:br/>
        <w:t>қараша айында таушықтық ақсақал Төлесін Көшеков (оган тұшықұдықтық ақсақал</w:t>
        <w:br/>
        <w:t>Әбдіжапар Айдаришанұлы айтқан) баяндап беріпті.</w:t>
        <w:br/>
        <w:t>2" Бұл әңгімені біз Тұшыбек ауылының тұрғыны. 1939-ж туған Бабышев Мүстахидың</w:t>
        <w:br/>
        <w:t>өз аузынан естіп, жазып алдық. Осы аңыз варианты басқа халықтарда кездесетін</w:t>
        <w:br/>
        <w:t>құс туралы ертегіге ұқсас. Құстың жүрегін жеген баланың патша болып, басын же-</w:t>
        <w:br/>
        <w:t>ген баланың күн сайын жастығының астынан алтын теңге табылатыны, оларды</w:t>
        <w:br/>
        <w:t>өлтірмекші болған өгей шеше туралы ертегі осы аңызбен бірдей, тек маңғыстаулық</w:t>
        <w:br/>
        <w:t>аңыз нақты бір жер бетіндегі нысанға байланысты айтылып отыр.</w:t>
        <w:br/>
        <w:t>49 Аннотациняда бұл жөнінде: предварительными исследованиями обнаружены следы</w:t>
        <w:br/>
        <w:t>поливной пирамиды, что Әля архитектуры Мангғышлака является неожиданиостью.</w:t>
        <w:br/>
        <w:t>Наличие арочиой конструкции позволяет определить возраст строения; огузсков вре-</w:t>
        <w:br/>
        <w:t>мя (10-12-в6) делінген.</w:t>
        <w:br/>
        <w:t>7іЗ</w:t>
        <w:br/>
        <w:t>Асан қайғының образын тудырушы және сақтаушы ортаны</w:t>
        <w:br/>
        <w:t>шамалап көрсете аламыз. Тудырушы орта - үндійрандықтар қазақ</w:t>
        <w:br/>
        <w:t>жеріне келгенге дейінгі дәуірде (б.з.д. 3-мыңжылдық) Әламнан</w:t>
        <w:br/>
        <w:t>солтүстік-шығысқа қарайғы территорияда таралған, бүгінгі түрк</w:t>
        <w:br/>
        <w:t>тілдеріне негіз болған ежелгі тілдерде сөйлеген, шартты түрде да-</w:t>
        <w:br/>
        <w:t>са-абарис деп атауға болатын неолит заманының өркениеті. Бұл</w:t>
        <w:br/>
        <w:t>тек-бітім кейін үндіевропалық келімсектермен араласқа түскеннен</w:t>
        <w:br/>
        <w:t>кейінгі пайда болған жаңа этникалық-мөдени орта - арийлық-</w:t>
        <w:br/>
        <w:t>тұрандық көшпелілердүниесінің мифтік түсініктеріндеде жалғасын</w:t>
        <w:br/>
        <w:t>тапты, яғни жер астындағы сарайда (үңгірде) тұратын авесталық</w:t>
        <w:br/>
        <w:t>мифтегі Тұран патшасы Франграсийан да, көктүрктердің 400 жыл</w:t>
        <w:br/>
        <w:t>бойы өсіп өнген Өтүкен үңгірінен шығарған Сұлтан (шат) мәртебесі</w:t>
        <w:br/>
        <w:t>бар Асян-шад та осындай тым ежелгі бір тек-бітімнің кейінгі</w:t>
        <w:br/>
        <w:t>мыңжылдықтардағы әр ортада сақталғанған туынды бейнелері бо-</w:t>
        <w:br/>
        <w:t>лып табылады.</w:t>
        <w:br/>
        <w:t>Көктүрктер аңызындағы Асян-шад (Асан Сұлтан) есімінің</w:t>
        <w:br/>
        <w:t>қытай жазбасындааталуы У-УПғасырлараралықы. Осы образды сол</w:t>
        <w:br/>
        <w:t>замандардағы “дей-бұлғар-хазар ортасы да сақтаған деп топшылауға</w:t>
        <w:br/>
        <w:t>болады. Асан есімін кейінгі ғасырларда сақтағандар - осы</w:t>
        <w:br/>
        <w:t>бұлғарлық тіл мен фольклорлық дәстүрді жалғастырушылар болды.</w:t>
        <w:br/>
        <w:t>Мысалы, осы есім “дей-бұлғар (және, сірә, хазар) ортасынан шығып,</w:t>
      </w:r>
    </w:p>
    <w:p>
      <w:r>
        <w:t>кейін славянданып кеткен булгарларда осы есім жиі таралған. Сол</w:t>
        <w:br/>
        <w:t>сияқты бүгінгі қазақ-ноғайлы ортасынан шыққан халықтар фоль-</w:t>
        <w:br/>
        <w:t>клорында бар Асан немесе Есен тек-бітімінің шығу ортасы да осы</w:t>
        <w:br/>
        <w:t>%дей-бұлғарлардікі деуге толық негіз бар. “Дей-бұлғарлық кутри-</w:t>
        <w:br/>
        <w:t>гур немесе альцичягар тайпасы УІП-Х ғасырларда Қобаң алабындағы</w:t>
        <w:br/>
        <w:t>алғашқы қазақтар - “Қондыкер Қобаң қазақтары”” деп атауға бо-</w:t>
        <w:br/>
        <w:t>латын касог (черкес) жұртына айналсея, оның негізі тобы ХІ-ХП</w:t>
        <w:br/>
        <w:t>ғасырларда қыпшақтанып, пловецтердің дон-қобаңдық тобы,</w:t>
        <w:br/>
        <w:t>орыс жылнамасында “дикие половцы” деп аталған тобына айнал-</w:t>
        <w:br/>
        <w:t>ды, ХІП ғасырда олар Ноғай деген түменбасының қол астында бо-</w:t>
        <w:br/>
        <w:t>лып, ХІУ ғасырда есен-қазақ қауымын жасаушы компоненттердің</w:t>
        <w:br/>
        <w:t>негізгілерінің бірі болды. Міне, Асан образы да “дей-түрк &gt; “дей-</w:t>
        <w:br/>
        <w:t>бұлғар &gt; кутригур&gt; касог &gt; половец &gt; есен-қазақ &gt; ноғайлы тарихи-</w:t>
        <w:br/>
        <w:t>этникалық коридоры арқылы ХУ ғасырдан бастап бүкіл қыпшақ</w:t>
        <w:br/>
        <w:t>тілді ноғайлы кеңістігіндегі танымал фольклорлық тұлғаға айнал-</w:t>
        <w:br/>
        <w:t>ды.</w:t>
        <w:br/>
        <w:t>жжж</w:t>
        <w:br/>
        <w:t>Қарақыпшақ-половецтерде де Асан есімі болған. Орыс жылна-</w:t>
        <w:br/>
        <w:t>масы мен көне әдеби мұраларында Асень (Осень) деген қыпшақтың</w:t>
        <w:br/>
        <w:t>есімі айтылады. Асень - қыпшақтың Шарукань деген ханының</w:t>
        <w:br/>
        <w:t>өкесі делінеді. Зерттеушілеріміз Шарукань Асеньұлын шамамен</w:t>
        <w:br/>
        <w:t>“1040-1045 жж дүниеге келген де, 1110 жылыөлгендігін” келтіреді,</w:t>
        <w:br/>
        <w:t>ал Асень болса “1082 жылы өлген” делінеді. Асеньді қыпшақты Ал-</w:t>
        <w:br/>
        <w:t>тайдан әкелген (?) Құнан абыздың баласы дегенді айтады. Бірақ</w:t>
        <w:br/>
        <w:t>УА (9)</w:t>
        <w:br/>
        <w:t>Х-ХІ ғғ. делінеді?”9, Біз бұл нысанның ХІУ ғасыр туындысы</w:t>
        <w:br/>
        <w:t>болу ықтималдығын да айта аламыз.</w:t>
        <w:br/>
        <w:t>Яғни, Көккүмбеттің ықтимал функциясы - қарауыл қарау</w:t>
        <w:br/>
        <w:t>мұнарасы болуы. Олай деуге құрылыстың конструкциясы</w:t>
        <w:br/>
        <w:t>мүмкіндік береді, әрі екінші топонимнің аты- Қарауылкүмбет</w:t>
        <w:br/>
        <w:t>айтып тұрғанындай қарауыл үшін салынған құрылыс</w:t>
        <w:br/>
        <w:t>екендігін көргендей боламыз. Сонда күмбет деген сөз қарауыл</w:t>
        <w:br/>
        <w:t>мұнарасы деген мағына беруі мүмкін.</w:t>
        <w:br/>
        <w:t>Сонымен күмбеттердің практикалық функциясы -</w:t>
        <w:br/>
        <w:t>қарауыл қарауға арналған үйік немесе мұнара болып түр, осы</w:t>
        <w:br/>
        <w:t>сапада біз қалған екі күмбет топонимін қарастыра аламыз.</w:t>
        <w:br/>
        <w:t>Үшінші - Қарауылкүмбет - Ұштаған ауылынан солтүстік-</w:t>
        <w:br/>
        <w:t>батыста 22 км жерде, дөңнің үстінде (847 м) Бұл- Қаратаудың</w:t>
        <w:br/>
        <w:t>биіктерін қоспағандағы бүкіл Маңғыстау мен Үстірттің ең</w:t>
        <w:br/>
        <w:t>биік жері болып табылады. (Үстірттің биік жері 840 м-ге</w:t>
        <w:br/>
        <w:t>жетеді). Ол Шетпе-Ұштаған негізгі тас жолының 84 км-нен</w:t>
        <w:br/>
        <w:t>шығысқа қарай 5,5-6 км жүргендегі жерде. Аңыз ол тура-</w:t>
        <w:br/>
        <w:t>лы әртүрлі айтады. Бірініші аңыз-этимология бойынша ол</w:t>
        <w:br/>
        <w:t>“Қарауыл үмбет” деген батырдың аты болса, екінші нұсқада -</w:t>
        <w:br/>
        <w:t>қазақ батырларының (соның ішінде Есек батырдың) қарауыл</w:t>
        <w:br/>
        <w:t>тұрып, от жағып, белгі беретін жері болған көрінеді.</w:t>
        <w:br/>
        <w:t>Төртінші - Қожакүмбет (картада Ходжакумбет) - Бекі</w:t>
        <w:br/>
        <w:t>ауылының Жарма, Үштағанбағытындағы жолбойында,ауыл-</w:t>
        <w:br/>
        <w:t>дан шығыс-оңтүстік-шығыста 19 км жерде. Топографиялық</w:t>
        <w:br/>
        <w:t>картадан Қожакүмбеттің молая екендігін ғана білуге болады,</w:t>
        <w:br/>
        <w:t>басқа мәлімет жоқ.</w:t>
        <w:br/>
        <w:t>“Сүмбетемір” сөзінің этимологиясын тану жырдағы</w:t>
        <w:br/>
        <w:t>кездесуінің сырына бір сәуле құйғандвяй болар еді. Ал сөзді</w:t>
      </w:r>
    </w:p>
    <w:p>
      <w:r>
        <w:t>“Сүмбе” және “Темір” сөздерінің қосылуынан шыққан деп</w:t>
        <w:br/>
        <w:t>қабылдағанның өзінде, “темірі” түсінікті болса да, “сүмбесі”</w:t>
        <w:br/>
        <w:t>түсініксіздеу, дегенмен әзірге “сүмбе” сөзінің мағынасы -</w:t>
        <w:br/>
        <w:t>“мұнара”? сондықтан Сүмбетемір - “темір мұнара” болып</w:t>
        <w:br/>
        <w:t>аударылады деп есептеуге болады??2. Маңғыстау жерінде төрт</w:t>
        <w:br/>
        <w:t>рет (бізге белгілісі) кездесетін “-күмбет” топонимінің болуы-</w:t>
        <w:br/>
        <w:t>на, және де түрк тілдеріндегі “к”&gt;”с” ауысымының болуына</w:t>
        <w:br/>
        <w:t>220 Таушықтық Төлесін Көшековтің дерегі бойынша.</w:t>
        <w:br/>
        <w:t>2! Ә.Әбіласан. Көне сөздер құпиясы. 1998. 826;</w:t>
        <w:br/>
        <w:t>2: Сүмбе деген құдық Оңтүстік Маңғыстауда, Қарынжарық сорынан оңтүстік-</w:t>
        <w:br/>
        <w:t>батыс жақта 20 км жерде бар. Жаңаөзеннен оңтүстік-шығыста 130-150 км</w:t>
        <w:br/>
        <w:t>жерде</w:t>
        <w:br/>
        <w:t>218</w:t>
        <w:br/>
        <w:t>Міне, осы анықтаманы Асан қайғының жекетұлғасынақатысты</w:t>
        <w:br/>
        <w:t>қайта қайталайтын болсақ:</w:t>
        <w:br/>
        <w:t>Асан қайғы - бүкіл халықтың бір тұлға арқылы көрсетілген</w:t>
        <w:br/>
        <w:t>жады-естерегі, яғни оның бір өзі тұтас халықтың ұжымдық ес-</w:t>
        <w:br/>
        <w:t>зейінінің (коллективная память) жиынтықы; ол - бәрін біледі, ол</w:t>
        <w:br/>
        <w:t>- жасампаз, ғаламды сөз арқылы жасайды;</w:t>
        <w:br/>
        <w:t>Асан қайғы бейнесін тудырушы мәдени-этникалық ортанының</w:t>
        <w:br/>
        <w:t>түрктігін атап көрсете келе, оның бейнелік-тұрпаттық жасының кем</w:t>
        <w:br/>
        <w:t>дегенде екі-үш мың жыл екендігін айта аламыз. Мифологиялық-</w:t>
        <w:br/>
        <w:t>лингвистикалық ізденістер әртүрлі халықтардың мифологиялық</w:t>
        <w:br/>
        <w:t>тілінде кездесетін мына есімдердің бір сөздік бастаудан әрбитіндігін</w:t>
        <w:br/>
        <w:t>анықтап отыр. Мифтік-лингвистикалық зерттеулер мен тарихи-</w:t>
        <w:br/>
        <w:t>лингвистикалық салыстырулар Асан сөзі мен қазақ сөзінің бір</w:t>
        <w:br/>
        <w:t>тілдік-мәдени бастаудан өрбігендігін көрсетеді. Бірақ осы екі сөз</w:t>
        <w:br/>
        <w:t>түбіріне қатысты талдау-саралау жұмыстарының өзі-ақ жеке кітап</w:t>
        <w:br/>
        <w:t>көлеміне жүк боларлықтай, сондықтан әзірге осы әлі дәлелдемесі</w:t>
        <w:br/>
        <w:t>ұсынылмаған анықтамамен шектелуге мәжбүрміз. Ал нақты Асан-</w:t>
        <w:br/>
        <w:t>қайғы тұрпатының далалық-көшпелілік үш мың жылдық тарихы-</w:t>
        <w:br/>
        <w:t>на қысқаша шолу жасауға толық мүмкіндігіміз бар.</w:t>
        <w:br/>
        <w:t>Бірінші белгілі Асан қайғы - Авестадағы Франграсйан (Франгр/</w:t>
        <w:br/>
        <w:t>асйан). Авесталық анықтама бойынша Франграсйан - мифтік-</w:t>
        <w:br/>
        <w:t>эпостық Тұран елінің паттпасы.</w:t>
        <w:br/>
        <w:t>Кейінгі пехлевилік дәуірінде иран тілінде ол Фрасийак, ал</w:t>
        <w:br/>
        <w:t>жаңа парсы тілі заманында Фердоусидің Шахнамяасына Афрасиаб</w:t>
        <w:br/>
        <w:t>деген атпен кірген Франграсийан (?-асйан) ежелгі далалық %дей</w:t>
        <w:br/>
        <w:t>- түрктік мифтің бейнесі. Ол б.з.д. І мыңжылдық ішінде Бактра-</w:t>
        <w:br/>
        <w:t>Соғды жерінде %дей-түрк тілінен жергілікті арийлық тілге ауысып,</w:t>
        <w:br/>
        <w:t>арийлардың эпосындағы, арийларға жау деп қабылданған Тұран</w:t>
        <w:br/>
        <w:t>елінің бірінші патшасының есіміне айналды. Кейін, зороастризм</w:t>
        <w:br/>
        <w:t>дінінің Парсы елінде және оған бағынған кеңістікте қанат жаю-</w:t>
        <w:br/>
        <w:t>на байланысты, бұл есім Авеста жинағында сақталынып қалды.</w:t>
        <w:br/>
        <w:t>Одан кейінгі пехлеви тілінде осы сөз Фрасийак, одан кейінгі жаңа</w:t>
        <w:br/>
        <w:t>парсы тілінде Афрасиаб болып адам танымастай болып өзгерді.</w:t>
        <w:br/>
        <w:t>Селжүк және Қарахан заманының мұсылманданған түрктері оны</w:t>
        <w:br/>
        <w:t>шығыс түрктер мифтік шежіресіндегі Алып ер Тұңға деген бей-</w:t>
        <w:br/>
        <w:t>неге шендестіргенімен, Франграсйан есімі де %дей-түрктік тілдің</w:t>
        <w:br/>
        <w:t>көрінбей тұрған ескерткіші еді. Франграсйанның нақты мифтік</w:t>
        <w:br/>
        <w:t>бейнесі - жер-астындағы ата-баба елінің немесе Кангханың</w:t>
        <w:br/>
        <w:t>әміршісі болуы. Яғни Асан қайғының бастапқы образы да осындай</w:t>
      </w:r>
    </w:p>
    <w:p>
      <w:r>
        <w:t>- о дүниедегі ата-бабалар кеңістігінің (абар аңғар Асйаны) өміршісі,</w:t>
        <w:br/>
        <w:t>мифтік генеалогияда - бірініші түп-ата.</w:t>
        <w:br/>
        <w:t>Екінші белгілі Асан қайғы - Асян-шад. Көктүрктер дөуірінің</w:t>
        <w:br/>
        <w:t>мифінің түрктік жазба деректері жоқ, ал қытай тілінде жазылған</w:t>
        <w:br/>
        <w:t>түрк генеалогиялық мифіндегі оның есімі Асян-шад (Ахянь-ше),</w:t>
        <w:br/>
        <w:t>мұндағы “Асян” деген қытай иероглифтері дөл солай оқылады -</w:t>
        <w:br/>
        <w:t>Асан-шат - Асан Сұлтан.</w:t>
        <w:br/>
        <w:t>211</w:t>
        <w:br/>
        <w:t>қарап, осы Сүмбеміздің бастапқы тұрпаты “Сүмбет” немесе</w:t>
        <w:br/>
        <w:t>“Ккүүмбет” болмады маекен деген ой дакеледі. Бұл жорамалдың</w:t>
        <w:br/>
        <w:t>қисыны бар, ал жер аты бастапқыда “Сүмбет Темір” деп ата-</w:t>
        <w:br/>
        <w:t>лып, кейін бірігіп кеткен сөздегі қатар тұрған екі “т”-ның</w:t>
        <w:br/>
        <w:t>біреуі жұтылып кеткен де, “Сүмбетемір” болып сүмпиіп шыға</w:t>
        <w:br/>
        <w:t>келуі әбден мүмкін.</w:t>
        <w:br/>
        <w:t>“Сүмбет-Темір” деген сөздің тағы бір айтылу варианты</w:t>
        <w:br/>
        <w:t>“Ккүммбет-Темір” болған деп жорамалдасақ, оның аты беймәлім</w:t>
        <w:br/>
        <w:t>темірлі мұнара ғимаратына байланысты болуы мүмкін. Біз</w:t>
        <w:br/>
        <w:t>осы Сүмтемір алаңның екінші, негізгі атауы Алан екендігін</w:t>
        <w:br/>
        <w:t>айтып өттік. Кезінде жарық көрген Қазақстанның жер-су атя-</w:t>
        <w:br/>
        <w:t>улары сөздігінде кездесетін Аланқала топонимінің нақ осы</w:t>
        <w:br/>
        <w:t>Алан екендігін ескерсек, жер атындағы қала сөзінің болуы-</w:t>
        <w:br/>
        <w:t>на қарап, осы жерде бір кездері мекен, қамал, т.б. құрылыс</w:t>
        <w:br/>
        <w:t>нысаны болған-ау деп ой түюге болады. Бұл жағдайда</w:t>
        <w:br/>
        <w:t>Күмбет-Темір немесе Сүмбет-Темір-Алан қамалы болған деп</w:t>
        <w:br/>
        <w:t>жорамалдаудың қисыны болады.</w:t>
        <w:br/>
        <w:t>...</w:t>
        <w:br/>
        <w:t>Міне, осы Қожакүмбет Есен-атадан шығыста небәрі 20 км</w:t>
        <w:br/>
        <w:t>жерде, ал Қарауылкүмбет болса, Қожакүмбеттің солтүстік-</w:t>
        <w:br/>
        <w:t>шығысында 28-30 км жерде. Егер Солтүстік Үстірттегі Есен-</w:t>
        <w:br/>
        <w:t>қазақ түлейінен Маңғыстаудағы Есен-атаға дейінгі көш</w:t>
        <w:br/>
        <w:t>жолының маршрутын сызар болсақ, екі күмбеттің де осы</w:t>
        <w:br/>
        <w:t>маршруттың бойында жатқанын көрер едік. Яғни біздін көз</w:t>
        <w:br/>
        <w:t>алдымызда Бекі-Есен-ата &gt; Көктөрткүл &gt; Қожакүмбет &gt;</w:t>
        <w:br/>
        <w:t>Қарауылкүмбет &gt; Қасқыржол-Тұзбайыр &gt; Маната (екінші</w:t>
        <w:br/>
        <w:t>тармақ болған болса, ол Қарауылкүмбет &gt; Сынды құламасы</w:t>
        <w:br/>
        <w:t>&gt; Бәйті-Қозыбай үйігі) &gt; Қыземшек &gt; Қарабаян &gt; Есенқазақ</w:t>
        <w:br/>
        <w:t>түлейі деген жол жатар еді. Осы жол бойындағы биіктер</w:t>
        <w:br/>
        <w:t>қарауылбекетірөлінатқарған,егеролбиіктіктераласалау деп</w:t>
        <w:br/>
        <w:t>есептелген жағдайда күмбет-мұнаралар тұрғызылған. Бізге</w:t>
        <w:br/>
        <w:t>осы маршрут бойынша қандай археологиялық нысандардың</w:t>
        <w:br/>
        <w:t>бар-жоғы белгісіз, сондықтан осы маршрут қисынды</w:t>
        <w:br/>
        <w:t>болғанымен, тек долбар ғана.</w:t>
        <w:br/>
        <w:t>Осы екі Есен маршруты реалды ма, болса қандай мақсатта</w:t>
        <w:br/>
        <w:t>жасалған? Ең қарапайым ой жайлау-қыстау маршруты-</w:t>
        <w:br/>
        <w:t>мен байланысты, яғни Есен-ата маңындағы Маңғыстаудың</w:t>
        <w:br/>
        <w:t>ойы қыстау болса, Қыр (Үстірт) үстіндегі Есен-қазақ жазғы</w:t>
        <w:br/>
        <w:t>жайлау болғаны да, өйткені ХІУ ғасырдағы осы кеңістік</w:t>
        <w:br/>
        <w:t>207</w:t>
        <w:br/>
        <w:t>нымен қатар осы Есен-ата ұрпақтары Есен-қазақ қағамының</w:t>
        <w:br/>
        <w:t>рухани негізін жасаушылар болған сыңайлы.</w:t>
      </w:r>
    </w:p>
    <w:p>
      <w:r>
        <w:t>Осы бір шағын шежірелік фрагменттегі тағы бір мәлімет</w:t>
        <w:br/>
        <w:t>- Есен атаның әйелінің қазақ болуы. Бұл тарихи ақиқатты</w:t>
        <w:br/>
        <w:t>көрсете алатын мәлімет емес, бірақ шежіре танымында</w:t>
        <w:br/>
        <w:t>әйелдің, түпананың тегінің көрсетілуі сол өмір сүріп отырған</w:t>
        <w:br/>
        <w:t>рудың не халықтың этногенезіне қатынасқан ертедегі</w:t>
        <w:br/>
        <w:t>этностың қалдығының этникалық тегін айғақтайды, бұл жер-</w:t>
        <w:br/>
        <w:t>де әйелдің тегі - түркпен этногенезіне қатынасқан қыпшақ</w:t>
        <w:br/>
        <w:t>субстратының шежірелік көрсеткіші болып табылады, яғни</w:t>
        <w:br/>
        <w:t>“ата”” руының қалыптасуына қазақ?! немесе қазақ халқын</w:t>
        <w:br/>
        <w:t>құраушы - қыпшақ тілді (ноғай, алшын, т.б.) ортағасырлық</w:t>
        <w:br/>
        <w:t>ру-тайпалардың бірі шешуші рөл атқарған болар.</w:t>
        <w:br/>
        <w:t>Сонымен бірге Поляков тағы бір шежірелік нұсқада</w:t>
        <w:br/>
        <w:t>Есен атаның (Жәнібек ханның қызына үйленгендігін атяп</w:t>
        <w:br/>
        <w:t>көрсетеді?!%; Барлық алтынордалық хандардың ішінен тек</w:t>
        <w:br/>
        <w:t>Әз Жәнібектің есімінің таңдап алынуы - осы есімді өз мифо-</w:t>
        <w:br/>
        <w:t>эпикасында Жәнібекке басты орын берген шығармашылық</w:t>
        <w:br/>
        <w:t>базасы бар этникалық топтың түрікпендермен араласқанын</w:t>
        <w:br/>
        <w:t>көрсетеді... Ал мұндай шығармашылық базасы мен</w:t>
        <w:br/>
        <w:t>мифоэпикаға ие этникалық-мәдени орта біреу-ақ, ол - есен-</w:t>
        <w:br/>
        <w:t>қазақтар. Бір шежірелік аңызда ата руының анасының қазақ</w:t>
        <w:br/>
        <w:t>болуы, екіншісінде хан Жәнібектің қызы болуы тек осындай</w:t>
        <w:br/>
        <w:t>дәуренді көрсетеді.</w:t>
        <w:br/>
        <w:t>Бұл аңыздық өмірбаян фрагментінің тарихи ақиқат</w:t>
        <w:br/>
        <w:t>емес екендігі анық, оның есесіне ата руын жасаушылар</w:t>
        <w:br/>
        <w:t>қатарында ХІУ-ХУ ғасырлардағы қыпшақ тілді субстраттың</w:t>
        <w:br/>
        <w:t>болғандығын сеніммен айта аламыз.</w:t>
        <w:br/>
        <w:t>Көктөрткүл және күмбеттер. Енді Есен-ата орналасқан</w:t>
        <w:br/>
        <w:t>өңірдің белгісіз топографиясына тоқталсақ: Есен-атаға таяу</w:t>
        <w:br/>
        <w:t>жердегі Бекі ауылының батыс жағында Қараман-ата деген</w:t>
        <w:br/>
        <w:t>екініші үлкен әулиелі қорым бар, сол қарымның қасынан ба-</w:t>
        <w:br/>
        <w:t>сталатын үлкен сайдың аты Ыбық депаталады. Ол сол жерден</w:t>
        <w:br/>
        <w:t>басталып, Қарақия ойысына терең сай болып жетеді. Ал Есен-</w:t>
        <w:br/>
        <w:t>атаның бір баласының аты - Убақ, оның есімі мен әлгі микро-</w:t>
        <w:br/>
        <w:t>топоним бір-біріне ұқсвас(ыбық-ұбак). Жалпы осы өңірде убақ</w:t>
        <w:br/>
        <w:t>28 ХІР-ғасырдың оқиғасын бейнелйтін “Айсыл ұлы Әмет”, т.б .эпостардың және</w:t>
        <w:br/>
        <w:t>Әмет пен Сәмет сияқты алаш хандарының болуына қарағанда 14 ғасырда қазақ де-</w:t>
        <w:br/>
        <w:t>ген реалды этнонимге не батысқазақстандық не маңғыстаулық топтардың болуы</w:t>
        <w:br/>
        <w:t>әбден мүмкін</w:t>
        <w:br/>
        <w:t>24 С.П.Поляков. Этническая история Северо-Западной Туркмении а средние века.</w:t>
        <w:br/>
        <w:t>4973. Изд-во МГУ., с.120</w:t>
        <w:br/>
        <w:t>жа</w:t>
        <w:br/>
        <w:t>бірі есен-қазақтар-ақ болсын, ал екіншісі кім? Мүмкін, Ақсақ</w:t>
        <w:br/>
        <w:t>Темірдің әскері шығар? Әлде Тоқтамыс пен Едігенікі ме? Бұл</w:t>
        <w:br/>
        <w:t>тұста жорамалдың сан-алуан түріне жол ашық, тек ол тарих</w:t>
        <w:br/>
        <w:t>бола алмайды (оның есесіне көркем әдебиет бола алады емес</w:t>
        <w:br/>
        <w:t>пе?).</w:t>
        <w:br/>
        <w:t>Сөз саңында айтарымыз - Маңғыстау-Үстірт кеңістігінде төрт</w:t>
        <w:br/>
        <w:t>күмбет, екі сүмбе сөзінен құралған топонимдердің белгілі болып</w:t>
        <w:br/>
        <w:t>отырғянын ескерер болсақ, онда әлі де белгісіз болып отырған осын-</w:t>
        <w:br/>
        <w:t>дай мұнаралар мен үйік үстіндегі қарақшы-қарауылдар салынған</w:t>
        <w:br/>
        <w:t>басқа нысандардың көп болуы әбден мүмкін. Әрбір осындай күмбет-</w:t>
        <w:br/>
        <w:t>мұнара - сол жерде бір кездері тарихтың бір сәті болып өткендігін</w:t>
      </w:r>
    </w:p>
    <w:p>
      <w:r>
        <w:t>көрсетеді, сондықтан оларды анықтап, зерттеуге көңіл бөлу керек-</w:t>
        <w:br/>
        <w:t>ақ.</w:t>
        <w:br/>
        <w:t>жж</w:t>
        <w:br/>
        <w:t>Есен мен Сүйін. Қырым цикліндегі Алау батыр Есен, Сүйін деген</w:t>
        <w:br/>
        <w:t>қалмаққа жорыққа барады. Әрине, бұл жердегі Есен мен Сүйіннің</w:t>
        <w:br/>
        <w:t>қалмақтың батыры еместігі айдан анық, оларды қалмақ қылып</w:t>
        <w:br/>
        <w:t>отырған жыр логикасы ғана.</w:t>
        <w:br/>
        <w:t>Есен мен Сүйін қалмақ емес, түрікпеннің шежірелік арғы ата-</w:t>
        <w:br/>
        <w:t>лары. Түрікпен халқы өз тектерін Есен (Хасен) және Сүйін (Сейіл)</w:t>
        <w:br/>
        <w:t>деген ағайынды екі жігіттен бастайды. Сүйіннен сегіз арыс түрікпен</w:t>
        <w:br/>
        <w:t>тараса, Есеннің (немесе Хасеннің) бес ұлы болған екен, алар - Чов-</w:t>
        <w:br/>
        <w:t>дур (Шәудір), Игдыр (Егдір), Бозоджи (Бозашы), Бурунджик</w:t>
        <w:br/>
        <w:t>(Мұрыншық), Абдал. Бұларды “бес есен” деп атайды.</w:t>
        <w:br/>
        <w:t>Ашықын айтсақ, Алау батыр жырындағы Есен мен Сүйіннің</w:t>
        <w:br/>
        <w:t>тұрағы ретінде Маңғыстау-Үстірт кеңістігінің жер-су атаулары</w:t>
        <w:br/>
        <w:t>көрсетіліп тұр. Есен сөзінің кездесу жиілігіне қарап, біз бұл сөздің</w:t>
        <w:br/>
        <w:t>жер-су атында да, ру аттарында да кездесуін тегіннен-тегін емес дей</w:t>
        <w:br/>
        <w:t>аламыз.</w:t>
        <w:br/>
        <w:t>Түрікпендерге қатысты ғылыми еңбектер мен шежірелерде</w:t>
        <w:br/>
        <w:t>“сайынхан түрікпендері”, “сегіз арыс сейілхан түрікпені””, “бес</w:t>
        <w:br/>
        <w:t>есен”” деген тіркестердің болуына қарап, түрікпендердің негізгі</w:t>
        <w:br/>
        <w:t>екі топқа бөлінгендігін байқауға болады. Сірә, қырым цикліндегі</w:t>
        <w:br/>
        <w:t>жырдағы Алау батырдың жарыққа баратын Есен, Сүйін (қалмақ)</w:t>
        <w:br/>
        <w:t>батырларының елі дегені асы түрікпеннің екі тобының аты</w:t>
        <w:br/>
        <w:t>болғанымен, олардың нақ бүгінгі қалпы деген пікір туындамауы</w:t>
        <w:br/>
        <w:t>тиіс, өйткені осы есен-сүйін екілігінің астарында елеусіз шатастыру</w:t>
        <w:br/>
        <w:t>туғызатын жәйттер бар.</w:t>
        <w:br/>
        <w:t>ХІУ ғасырдағы түрікпен рулары мен ру бірлестіктерінің</w:t>
        <w:br/>
        <w:t>арасындағы қалыптасқан немесе өмір сүріп жатқан ортақтық</w:t>
        <w:br/>
        <w:t>шежірелерінде Есен мен Сүйін есімдері белгілі де болған шығар,</w:t>
        <w:br/>
        <w:t>бірақ олардың тұлғалық қарым-қатынасы (егіздер, ағайындылар,</w:t>
        <w:br/>
        <w:t>т.б. сол сияқты) мен сол есімдердің астына жинақталған есім-</w:t>
        <w:br/>
        <w:t>2716</w:t>
        <w:br/>
        <w:t>Қырымдық циклде Асан қайғы есімі бірнеше жырда кездеседі,</w:t>
        <w:br/>
        <w:t>олар - “Асан қайғы, Абат, Тоған”, “Қарғабойлы Қазтуған”,</w:t>
        <w:br/>
        <w:t>“ЖЖаңбыршыұлы Телағыс”, “Айсаұлы Ахмет” жырлары. Басқа</w:t>
        <w:br/>
        <w:t>жырларда, ең бастысы Аңшыбай мен Едіге, сондай-ақ Қарадәң</w:t>
        <w:br/>
        <w:t>батырдың ұрпақтары туралы топтастырылған жырларда оның есімі</w:t>
        <w:br/>
        <w:t>кездеспейді. Осының өзінен-ақ кейбір қорытындылар шығаруға</w:t>
        <w:br/>
        <w:t>болады, бірақ біз оған тоқталмай, тек Асан образының өзімен ғана</w:t>
        <w:br/>
        <w:t>шектелмекпіз.</w:t>
        <w:br/>
        <w:t>Біріншіден, Асан қайғы - тарихи тұлға емес, ежелгі мифтік-</w:t>
        <w:br/>
        <w:t>поэтикалық дәстүрден жалғасып келе жатқан жиынтық абыз бен</w:t>
        <w:br/>
        <w:t>түп ата образы.</w:t>
        <w:br/>
        <w:t>Екіншіден, ХІУ ғасырда, Жәнібек және Бердібек сияқты</w:t>
        <w:br/>
        <w:t>алтынордалық хандар билігі тұсында, қырға шыққан қазақылық</w:t>
        <w:br/>
        <w:t>етуші топтардың рухани басшысы болған, есімін тарих сақтамаған</w:t>
        <w:br/>
        <w:t>реалды тарихи тұлға болған. Халық оны көне образдың атымен</w:t>
        <w:br/>
        <w:t>әспеттеп, Асан қайғы немесе Есен “Гәзлі” деп атап кеткен. Яғни</w:t>
        <w:br/>
        <w:t>біз екі сипатты, тарихи тұлға мен мифтік бейнені қабаттастырған</w:t>
        <w:br/>
        <w:t>синкретті образды көріп отырмыз. Осы қабаттасушылық халық жа-</w:t>
      </w:r>
    </w:p>
    <w:p>
      <w:r>
        <w:t>дында да, кейінгі зерттеушілердің пікірлерінде де Асан қайғының</w:t>
        <w:br/>
        <w:t>тарихилығына қатысты шатасулар көшкінін туғызған. Сондықтан</w:t>
        <w:br/>
        <w:t>реалды Асан есімін иелену құрметіне ие болған тарихи тұлғаға</w:t>
        <w:br/>
        <w:t>қатысты бірлі-жарымды ақиқаттарды атап көрсетуіміз керек.</w:t>
        <w:br/>
        <w:t>Біріншіден, Реалды Асан өмірге келсе, ХІП ғасырдың екінші</w:t>
        <w:br/>
        <w:t>жартысында, немесе ақында өмірге келіп, саналы ғұмырын ХІУ</w:t>
        <w:br/>
        <w:t>бірінші жартысы мен орта тұсында, яғни Өзбек, Жәнібек, Бердібек</w:t>
        <w:br/>
        <w:t>хандардың тұсында өткізген жан.</w:t>
        <w:br/>
        <w:t>Екіншіден, Реалды Асанның 100, 200, 300 жыл өмір сүргендігі</w:t>
        <w:br/>
        <w:t>сияқты уақыттық көрсеткіштері ешқандай сын көтермейді,</w:t>
        <w:br/>
        <w:t>сондықтан Асан қайғы ХУ ғасырдың екінші жартысында, “Жәнібек</w:t>
        <w:br/>
        <w:t>пен Керей қазақ хандығын орнатқан кезде де өмір сүрді” деген ша-</w:t>
        <w:br/>
        <w:t>тасуды тоқтату қажет. Асан қайғы екінші Жәнібектің заманында</w:t>
        <w:br/>
        <w:t>өмір сүре алмайды эжкөне оның 1450-70 жж Қазақ мемлекеттігінің</w:t>
        <w:br/>
        <w:t>басында тұруы кейінгі ХІХ-ХХ ғасырлардағы сауатты, орысша</w:t>
        <w:br/>
        <w:t>білім алудың нәтижесінде тарихи жазба еңбектермен аздап та бол-</w:t>
        <w:br/>
        <w:t>са танысу мүмкіндігіне ие болған адамдардың қате тұжырымдары</w:t>
        <w:br/>
        <w:t>еді. Мұндай қателесудің себебі көп те шығар, тек солардың ішіндегі</w:t>
        <w:br/>
        <w:t>ең қарапайымы әрі негізгісі Әз Жәнібек есімін қазақ Жөнібегінің</w:t>
        <w:br/>
        <w:t>есімімен шатастырудан шыққан шатасу еді. Бүгінгі тарихи</w:t>
        <w:br/>
        <w:t>былықтардың бірі - нақ осы екі Жәнібектің ара-жігін ажыратпауда</w:t>
        <w:br/>
        <w:t>жатыр. Айқын нәрсе - Әз Жәнібек дегеніміз - тек қана ХІУ ғасырда</w:t>
        <w:br/>
        <w:t>өмір сүрген Алтын Орданың Жәнібегі, ел арасындағы Әз Жәнібекке</w:t>
        <w:br/>
        <w:t>қатысты айтылатын аңыздардың барлығы тек қана осы Жәнібекке</w:t>
        <w:br/>
        <w:t>байланысты, оларға қазақ Жәнібегінің ешқандай қатысы жоқ, бол-</w:t>
        <w:br/>
        <w:t>мауы тиіс те. Бұл патриоттығ емес пиғыл сияқты болып көрінетін</w:t>
        <w:br/>
        <w:t>де шығар, бірақ ақиқаты осындай. Оның үстіне екі Жәнібек те қазақ</w:t>
        <w:br/>
        <w:t>зейінінің көрнекті тұлғалары, сондықтан тарихи-идеологиялық</w:t>
        <w:br/>
        <w:t>УА</w:t>
        <w:br/>
        <w:t>Едігенің жағына шықты, бұлар, ең алдымен, бүгінгі байұлы мен</w:t>
        <w:br/>
        <w:t>әлімұлы, сондай-ақ кейіннен жетіруға кірген рулардың кейбірі еді.</w:t>
        <w:br/>
        <w:t>Екінші бағыт - есен-қазақтардың Сарыарқаға кеткен ватагала-</w:t>
        <w:br/>
        <w:t>ры. Олар сол жақта жаңа рулық-территориялығ қауымдасуға негіз</w:t>
        <w:br/>
        <w:t>болды. Бесмейрам (арғын) мен уақтар - осылардың бүгінгі ұрпағы.</w:t>
        <w:br/>
        <w:t>Сірә, нақ осы жақка кеткендердің ХУ ғасырдағы ұрпақтарынан</w:t>
        <w:br/>
        <w:t>шыққандар Жәнібек пен Керей Сұлтан төңірегінде топтасып, жаңа</w:t>
        <w:br/>
        <w:t>қазақ мемлекеттігінің басында болған секілді.</w:t>
        <w:br/>
        <w:t>Үшінші бағыт - есен-қазақтардың Маңғыстаудың өзіңде қалған</w:t>
        <w:br/>
        <w:t>жөне Оқ, Балқан, оның маңындағы түрікпен жерлеріне кеткен</w:t>
        <w:br/>
        <w:t>жұрнақтары, олар ХУ-ХУІ ғасырларда бүгінгітүрікпен руларының,</w:t>
        <w:br/>
        <w:t>жалпы түрікпен халқының этногенезіне белсене қатынасқан, саны</w:t>
        <w:br/>
        <w:t>аз да болса пәрмені күшті этникалық элемент болды. Осы бағытқа</w:t>
        <w:br/>
        <w:t>кеткен “Есен мен Сүйін” балалары жаңа түрікпен руларын жасауға</w:t>
        <w:br/>
        <w:t>қатысты, егер сүйін есен-қазақтары бұрында да түрікпен тілінде</w:t>
        <w:br/>
        <w:t>сөйлеген дер болсақ, есен балалары бастапқыда қыпшақ тілінде</w:t>
        <w:br/>
        <w:t>сөйлеп, ХУ-ХУПІ ғасырлар бойына бірте-бірте түрікпенденіп кетті</w:t>
        <w:br/>
        <w:t>деудің негізі бар.</w:t>
        <w:br/>
        <w:t>Қазақ та Есен мен Сүйінді ұмыткан жоқ, тек Сүйін есімі</w:t>
        <w:br/>
        <w:t>Сейілхан, ал Есен (Асан) есімі Жайылхан түрінде шежірелік егіздер</w:t>
        <w:br/>
        <w:t>қалпын сақтап қалды, мұнда қазақ Сейілханның түрікпен екенін,</w:t>
        <w:br/>
        <w:t>ал Жайылханның өздері екендігін жақсы білді.</w:t>
        <w:br/>
        <w:t>АлжырдағыАлаубатырдыңЕсенменСүйінгежасағанжорықына</w:t>
        <w:br/>
        <w:t>келсек, ол тарихи оқиға бола алмайды, өйткені Алаудың өзі осы</w:t>
        <w:br/>
        <w:t>есен-сүйін ортасынан шыққан. Бұл жыр ХУІ ғасырдың аяғында</w:t>
        <w:br/>
        <w:t>қалыптасқан, сондықтан да оның сюжеттік-есімдік негізінде ХІУ</w:t>
      </w:r>
    </w:p>
    <w:p>
      <w:r>
        <w:t>ғасырдың маңғыстау-үстірттік озал-аңыздары жатқанымен, жаңа</w:t>
        <w:br/>
        <w:t>ғасыр мен жаңа орта жыршысы көне озалдың кеңістік сипатына</w:t>
        <w:br/>
        <w:t>басқаша түр берген. Біз ХУІ ғасырдың екінші жартысындағы “Алты</w:t>
        <w:br/>
        <w:t>ауыл ұлысы” ортасында бүгінгі “ноғайлы” немесе “қырымның</w:t>
        <w:br/>
        <w:t>қырық батыры” деп аталған жырлардың қалыптасқандығын айтып</w:t>
        <w:br/>
        <w:t>еттік. Ал олардың негізгі мекені Елек-Қобдиа, Жем-Темір аймағы</w:t>
        <w:br/>
        <w:t>болған, сондықтан жаңа жырлардағы өз батырларының мекендері</w:t>
        <w:br/>
        <w:t>осы аймақта деп көрсетілсе, жау елі ретінде ХІУ ғасыр аңыздарынан</w:t>
        <w:br/>
        <w:t>сақталып қалған үстірттік-маңғыстаулық жер-су аттары алынған.</w:t>
        <w:br/>
        <w:t>жез</w:t>
        <w:br/>
        <w:t>Қазақ елінің басты тұлғаларының бірі - Асвян қайғы,</w:t>
        <w:br/>
        <w:t>қазақтардан басқа ноғайлар, астрахандық және қазандық та-</w:t>
        <w:br/>
        <w:t>тарлар, қарақалпақтардың әрқайсысы өз данасы деп санайтын</w:t>
        <w:br/>
        <w:t>аңыздық кісінің өмірі де белгісіз, образдық табиғаты дия өлі күнге</w:t>
        <w:br/>
        <w:t>шейін ашылмаған, ал Асан қайғы - Хасен Сәбитұлы деген шаблон-</w:t>
        <w:br/>
        <w:t>анықтама өзінің күмәнділігін айтпағанның өзінде ешқандай</w:t>
        <w:br/>
        <w:t>ақпараттық мүмкіндігі жоқ бос сөз болып қалған сияқты.</w:t>
        <w:br/>
        <w:t>214</w:t>
        <w:br/>
        <w:t>этнонимдердің тізімінің бүгінгі жалпы түрікпендік шежіредегіден</w:t>
        <w:br/>
        <w:t>өзгеше болғаны анық. С.П.Поляковтың жазбаларыня сүйенсек,</w:t>
        <w:br/>
        <w:t>“сайынхан түрікпендері” деген атауға ие теке, сарық, иомут</w:t>
        <w:br/>
        <w:t>(ҡауміт), ерсары руларының күшеюі ХУІІ ғасырдың аяғы, ХУП</w:t>
        <w:br/>
        <w:t>ғасырдың басы дейді. Олар байырғы салорэтникалық топырағынан</w:t>
        <w:br/>
        <w:t>өрбіген жаңа түрікпен этногенезінің рулары еді.</w:t>
        <w:br/>
        <w:t>Бүгінгі сегіз арыс Сейілхан деп айтылатын үлкен сегіз рулық</w:t>
        <w:br/>
        <w:t>бірлестіктен тұратынтүрікпен шежіре ағашына үңілсек, сол сегіздің</w:t>
        <w:br/>
        <w:t>бір арысы болып тұрған човдур (ішәудір) тобына кіретін човдур, иг-</w:t>
        <w:br/>
        <w:t>дыр, бозоджи, абдал, бурунджик және сүйінаджи руыларының ат-</w:t>
        <w:br/>
        <w:t>тарына қарап, олардың кәдімгі ““бес есен түрікпендері"” екендігін</w:t>
        <w:br/>
        <w:t>аңғаруға болады. Сонда Есеннің балалары ресми Сүйіннің арыста-</w:t>
        <w:br/>
        <w:t>ры қатарына кіріп кеткенін де көреміз. Бұл - шежіренің кейінгі</w:t>
        <w:br/>
        <w:t>ғасырларда жасалғандығын көрсетеді.</w:t>
        <w:br/>
        <w:t>Ал ХІУ ғасырда, Үстірт-Маңғыстауда есен-қазақ қауымдасу</w:t>
        <w:br/>
        <w:t>дәуірінде бұл екі есімге басқаша сипат берілген, мұндағы Сүйін -</w:t>
        <w:br/>
        <w:t>ХІУ ғасырдағы оғыз-түрікпен тілінде сөйлеген қазақтар мен жал-</w:t>
        <w:br/>
        <w:t>пы түрікпен атаулылар болса, Есен немесе Асан - қыпшақ тілінде</w:t>
        <w:br/>
        <w:t>сөйлеген қазақтар болған еді.</w:t>
        <w:br/>
        <w:t>Есен немесе Хасен - қазақ аңыздық дәстүріндегі Асан немесе</w:t>
        <w:br/>
        <w:t>Хасан аталып жүрген Асан қайғының түрікпенше атауы. Сонымен</w:t>
        <w:br/>
        <w:t>қатар қазақ шежіре дәстүріндегі Жайылхан мен Сейілхан да кәдімгі</w:t>
        <w:br/>
        <w:t>Есен мен Сүйін, яғни мұндағы Жайыл есімі де Есеннің немесе Асан</w:t>
        <w:br/>
        <w:t>қайғының шежірелік кейінгі айтылу өзгерістеріне ұшыраған есімі.</w:t>
        <w:br/>
        <w:t>(Бұл жөнінде жеке әңгімеміз бар).</w:t>
        <w:br/>
        <w:t>ХІУ ғасырдағы есен-қазақтар қауымы тілдік-этникалық</w:t>
        <w:br/>
        <w:t>тұрғыдан екі тілді болды: қыпшақ тілді және түрікпен тілді, бірақ</w:t>
        <w:br/>
        <w:t>қыпшақ тілді массив басымырақ болған. Бұл қауым-отаулардағы</w:t>
        <w:br/>
        <w:t>(ватагалар) жиналған жұртсанрулы,сантекті,сантілді болғанымен,</w:t>
        <w:br/>
        <w:t>екі тілдің сан алуан диалектілері өзара араласып жатқанымен,</w:t>
        <w:br/>
        <w:t>қысқауақытішіндеекі текті тіл бірігіп кете қоймады, яғни қыпшақ</w:t>
        <w:br/>
        <w:t>пен түрікпен тілдің ұрпақтары бірінікін-бірі басып жібере алған</w:t>
        <w:br/>
        <w:t>жоқ, айтылып отырғандай мұндай жағдайда бір тілдің екінші тілге</w:t>
        <w:br/>
        <w:t>жұтылуынауақыт жетпеді. Сүйтіп Үстірт пен Маңғыствуда екітілді</w:t>
        <w:br/>
        <w:t>қазақ ватагалары өмір сүрді. Міне, осындай қауымдардағы оғыз-</w:t>
      </w:r>
    </w:p>
    <w:p>
      <w:r>
        <w:t>түрікпен тілі басым отаулары Сүйін немесе “Сейіл балалары” деп</w:t>
        <w:br/>
        <w:t>аталса, қыпшақ тілінің сан алуан диалектісінде сөйлеген отаулар</w:t>
        <w:br/>
        <w:t>Асан немесе “Есен балалары” деген атаққа ие болды</w:t>
        <w:br/>
        <w:t>Бірақ екі тілді қоғамда қыпшақ тілділер саны жағынан басым</w:t>
        <w:br/>
        <w:t>болған деген жорамал жасауға болады.</w:t>
        <w:br/>
        <w:t>Міне, 1880-90 жж. Ақсақ Темір мен Тоқтамыс арасындағы</w:t>
        <w:br/>
        <w:t>соғыстар дәуірінен кейінгі он-жиырма жыл ішінде есен-қазақтар</w:t>
        <w:br/>
        <w:t>қауымы ыдырап, жан-жаққа тарап кетті. Олардың аман қалған</w:t>
        <w:br/>
        <w:t>қалдықтары, сірә, мынадай бағытта кеткен:</w:t>
        <w:br/>
        <w:t>Бірінші бағыт - есен-қазақ немесе Алаш жігіттерінен қалған</w:t>
        <w:br/>
        <w:t>жұрнақтардың негізгі топ-ватагалары маңғыттан шыққан регент</w:t>
        <w:br/>
        <w:t>Қыдыр-қазақтар</w:t>
        <w:br/>
        <w:t>немесе Шаруқан</w:t>
        <w:br/>
        <w:t>қыпшақтары</w:t>
        <w:br/>
        <w:t>Есен-қазақтар</w:t>
        <w:br/>
        <w:t>немесе</w:t>
        <w:br/>
        <w:t>айрақтылар</w:t>
        <w:br/>
        <w:t>Бүгінгі қазақтар</w:t>
        <w:br/>
        <w:t>қазақтар</w:t>
        <w:br/>
        <w:t>231</w:t>
        <w:br/>
        <w:t>ХІ-ХІП ғғ. Дон-Кубань аймағындағы</w:t>
        <w:br/>
        <w:t>Қыпшақ-половецтермен араласу</w:t>
        <w:br/>
        <w:t>нәтижесінде қыпшақтанып кетіп,</w:t>
        <w:br/>
        <w:t>половецтердің аймақтық тобының негізін</w:t>
        <w:br/>
        <w:t>құраған қазақтар. Бұлар Тана (Дон) және</w:t>
        <w:br/>
        <w:t>бұрынғы Қобаң-Таман, сондай-ақ Бештау</w:t>
        <w:br/>
        <w:t>аймағын мекендеген. Олардың этникалық</w:t>
        <w:br/>
        <w:t>негізін қондыкер қазақтары құраған.</w:t>
        <w:br/>
        <w:t>ХІУ ғ-да Қыр-Үстірт және оған жапсарлас</w:t>
        <w:br/>
        <w:t>Маңғыстау - Ашыбас-Шат аймақтарында</w:t>
        <w:br/>
        <w:t>бұрынғы қазақтардан, аландардан және</w:t>
        <w:br/>
        <w:t>түрікпендерден, басқа да қырға шыққан</w:t>
        <w:br/>
        <w:t>немесе қазақылық жасаушы топтардың</w:t>
        <w:br/>
        <w:t>қауымдасуы нәтижесінде қалыптасқан</w:t>
        <w:br/>
        <w:t>консорциялар. Қаншама аралас, қырық</w:t>
        <w:br/>
        <w:t>құранды қауым болғанымен, оның негізгі</w:t>
        <w:br/>
        <w:t>этникалық компоненті қыдыр-қазақтар</w:t>
        <w:br/>
        <w:t>болды.</w:t>
        <w:br/>
        <w:t>ХУ ғасырдан бастап ХУ-ХҮП ғғ. ішінде</w:t>
        <w:br/>
        <w:t>бүгінгі құрамы тұрпатында қалыптасқан</w:t>
        <w:br/>
        <w:t>қазіргі қазақ халқы. Оның үштен бірін</w:t>
        <w:br/>
        <w:t>есен-қазақ ұрпақтары құраса, ат беруші де,</w:t>
        <w:br/>
        <w:t>шежірелік идеологиясын жасаушылар да,</w:t>
        <w:br/>
        <w:t>тіпті 1458-ж Қозыбасыға Жәнібек-Керейге</w:t>
        <w:br/>
        <w:t>ілескендер де осы есен-қазақтар еді.</w:t>
        <w:br/>
        <w:t>Міне,бір-біріменсабақтасыпжатқанқазақтардыәңгімелерімізде</w:t>
        <w:br/>
        <w:t>шатастырмау үшін осылай деп атадық. Көп жағдайда есен-қазаққа</w:t>
        <w:br/>
        <w:t>дейінгі “кондыкер” және “қыдыр-қазақ” деген атауларды ортақ ата-</w:t>
        <w:br/>
        <w:t>умен қондыкерлік қазақтар деп атай береміз, әңгіме өзегі тек қана</w:t>
        <w:br/>
        <w:t>есен-қазақтар заманы болғандықтан бұрынғы- сол кездегі- кейінгі</w:t>
      </w:r>
    </w:p>
    <w:p>
      <w:r>
        <w:t>деген уақыттық сызық реті бойынша сол кезеңіміз - есен-қазақтар</w:t>
        <w:br/>
        <w:t>дәуірі болса, есен-қазаққа дейінгі кезең - жалпы қондыкерлік аа-</w:t>
        <w:br/>
        <w:t>ман, есен-қазақтан кейінгі - жалпы ноғайлы-қазақ заманы болып</w:t>
        <w:br/>
        <w:t>ажыратылады.</w:t>
        <w:br/>
        <w:t>2297</w:t>
        <w:br/>
        <w:t>“Қырымның қырық батыры" жырлар шоғырындағы қаптаған</w:t>
        <w:br/>
        <w:t>батырлардың, жалпы кейіпкерлердің ішінен тек осы екеуінің көшіп</w:t>
        <w:br/>
        <w:t>кету оқиғасыня қатыстырылуы, біздің ойымызша, кездейсоқ емес,</w:t>
        <w:br/>
        <w:t>жөне оның үлкен себептері де бар.</w:t>
        <w:br/>
        <w:t>Ассан қайғы мен Қазтуғанның көшіп кету бағыты мен марш-</w:t>
        <w:br/>
        <w:t>руты екі түрлі. Асан қайғы Сырдария жаққа, беймәлім “Нұрдың</w:t>
        <w:br/>
        <w:t>Қарабайыры” деген жерге бағыт алса, Қазтуған Шам қаласына кет-</w:t>
        <w:br/>
        <w:t>пек болады.</w:t>
        <w:br/>
        <w:t>Асан қайғының маршруты:</w:t>
        <w:br/>
        <w:t>Асан қайғы көшкен жер</w:t>
        <w:br/>
        <w:t>Шыңғырлау, Торы ат басы еді</w:t>
        <w:br/>
        <w:t>Қыземшекті Саршоқы</w:t>
        <w:br/>
        <w:t>Осы судың қасы еді</w:t>
        <w:br/>
        <w:t>Асан қайғы Туғанның</w:t>
        <w:br/>
        <w:t>Бөлінген жері осы еді....</w:t>
        <w:br/>
        <w:t>...Асан қайғы ер туған</w:t>
        <w:br/>
        <w:t>Сыр дариясын жағалап,</w:t>
        <w:br/>
        <w:t>Нұрдың Қарабайыры</w:t>
        <w:br/>
        <w:t>Солай асып жөнелді</w:t>
        <w:br/>
        <w:t>Қазтуғанның маршруты:</w:t>
        <w:br/>
        <w:t>Қарғабойлы Қазтуған</w:t>
        <w:br/>
        <w:t>Шам іштәһәріне кетем деп</w:t>
        <w:br/>
        <w:t>Мұнда тұрып нетем деп....</w:t>
        <w:br/>
        <w:t>...Қарғабойлы Қазтуған</w:t>
        <w:br/>
        <w:t>Шұбырып асып жөнелді</w:t>
        <w:br/>
        <w:t>Шам шәһәріне жетем деп</w:t>
        <w:br/>
        <w:t>Үшткқияннан кетем деп</w:t>
        <w:br/>
        <w:t>Оқ-Балқанға жетем деп.</w:t>
        <w:br/>
        <w:t>Осы маршруттың бағыт-бағдары мен тарихилығы жөніндегі</w:t>
        <w:br/>
        <w:t>әңгімелерді бастамас бұрын, әуелі “осы Асан қайғы мен Қазтуған</w:t>
        <w:br/>
        <w:t>батыр бір бейне емес пе екен?” деген мөселені қарастырып көрелік.</w:t>
        <w:br/>
        <w:t>Осындай күдік туғызар мезеттер жырда бірнешеу, тым көп</w:t>
        <w:br/>
        <w:t>болмағандықтан олардың барлығына да тоқталғанды жөн көреміз.</w:t>
        <w:br/>
        <w:t>Бірінші мезет. (Жырдың осы келтірілген жолдарындағы</w:t>
        <w:br/>
        <w:t>кездесетін “ Асан қайғы ер туған” және ““Асан қайғы Туғанның” де-</w:t>
        <w:br/>
        <w:t>ген жолдардағы Асан қайғы есіміне жалғанған “туған” сөзінің бо-</w:t>
        <w:br/>
        <w:t>луы, қайталануы кездейсоқ емес сияқты. Осы сөздің Қазтуған (Қаз-</w:t>
        <w:br/>
        <w:t>туған) есімінде де балуы әлгі қойылған сұрақты да тудырып отыр.</w:t>
        <w:br/>
        <w:t>Өйткені жыр жолдарындағы Асан қайғы “ер туған” мен Асан қайғы</w:t>
        <w:br/>
        <w:t>“Туғанның” тіркестерінің дәл берілген күйінде еш мағынасы жоқ</w:t>
        <w:br/>
        <w:t>деуге болар; егер бірінші тіркестегі ер туған орны ауысқан “ер (бо-</w:t>
        <w:br/>
        <w:t>лып) туған Асан қайғы болса” мәнді де болатын шығар (бірақ жыр,</w:t>
      </w:r>
    </w:p>
    <w:p>
      <w:r>
        <w:t>2771</w:t>
        <w:br/>
        <w:t>мадияр, альциагар-кутригур, утригур, сарагур, т.б.) мәдениетін ала</w:t>
        <w:br/>
        <w:t>аламыз.</w:t>
        <w:br/>
        <w:t>Міне, осындай жағдаяттарды қаперге сала отырып, Шару-</w:t>
        <w:br/>
        <w:t>акань да, оның өкесі делінетін Асень де шығыстан келген таза</w:t>
        <w:br/>
        <w:t>қыпшақ емес, олардың қондыкерлік қазақтармен араласудан</w:t>
        <w:br/>
        <w:t>шыққан тұқымы, тіпті сол қазақтың өзі деуге толық мүмкіндік</w:t>
        <w:br/>
        <w:t>бар. Яғни Шарукань мен Асень - қыпшақтанған касог (Қондыкер</w:t>
        <w:br/>
        <w:t>қобаң жұртының қазақы) немесе касогтың жиені болып шығады.</w:t>
        <w:br/>
        <w:t>Қыпшақтарда матриархаттық түсініктердің сарқындары сол за-</w:t>
        <w:br/>
        <w:t>манда күшті болғандығын зерттеушілер атап әтеді. Олай болса</w:t>
        <w:br/>
        <w:t>қыпшаққа әйел болған Қондыкер Қобаңның қазақ қыздары Дон-</w:t>
        <w:br/>
        <w:t>Канказ аймағындағы тағы қыпшақтар қоғамында күшті беделге</w:t>
        <w:br/>
        <w:t>ие болып, олардың ұрпақтары іс жүзінде қазақтық рухқа ие болып</w:t>
        <w:br/>
        <w:t>шыққан.</w:t>
        <w:br/>
        <w:t>Сонымен дон-кавказдық қыпшақта - яғни половецтер мен</w:t>
        <w:br/>
        <w:t>қондыкерлік қазақтардың араласуынан шыққан жаңв қоғамда</w:t>
        <w:br/>
        <w:t>Асан есімі беделді болған деп топшылауға болады. Асан қайғы типті</w:t>
        <w:br/>
        <w:t>мифоэпикалық образдың ХІ-ХІПІ ғасырларда половец-қыпшақ ара-</w:t>
        <w:br/>
        <w:t>сында болғандығына дасеніміміз мол.</w:t>
        <w:br/>
        <w:t>ҚАРҒАБОЙЛЫ ҚАЗТУҒАН МЕН АСАН ҚАЙҒЫ</w:t>
        <w:br/>
        <w:t>БІР БЕЙНЕ МЕ?</w:t>
        <w:br/>
        <w:t>Осы сауалды жалпы қазақтық таным деңгейінде аса көкейкесті</w:t>
        <w:br/>
        <w:t>десек, әрине, тым артықырақ кеткен болар едік. Дегенмен бір кітап</w:t>
        <w:br/>
        <w:t>деңгейінде және осы екі эпостық тұлғаның ұмытылып кеткен</w:t>
        <w:br/>
        <w:t>образдық ерекшеліктерін толықтыруда осы сауалға жауап берудің</w:t>
        <w:br/>
        <w:t>маңыздылығын да еске салғымыз келеді.</w:t>
        <w:br/>
        <w:t>Сонымен,</w:t>
        <w:br/>
        <w:t>Тоқсан баулы ноғайлар</w:t>
        <w:br/>
        <w:t>Мәслихат төбе басында</w:t>
        <w:br/>
        <w:t>Жұиылып кеңес құрады</w:t>
        <w:br/>
        <w:t>Темірдің төмен қасында</w:t>
        <w:br/>
        <w:t>Жем өзеннінің жағасы</w:t>
        <w:br/>
        <w:t>Мекен еткен қаласы</w:t>
        <w:br/>
        <w:t>Он сегіз күн кеңесті</w:t>
        <w:br/>
        <w:t>Ноғайдың сонда баласы (“Қарғабойлы Қазтуған”. 6 том.</w:t>
        <w:br/>
        <w:t>1990. 78 б)</w:t>
        <w:br/>
        <w:t>Осы жердегі жиыннан соң ноғай жұртының бір бөлігі отырған</w:t>
        <w:br/>
        <w:t>жерін тастап ауа көшетін болады. Жырдың осы сәтіндегі эпостық</w:t>
        <w:br/>
        <w:t>кейіпкер саны үшеу - Асан қайғы, Қарғабойлы Қазтуған, Қарт Әділ</w:t>
        <w:br/>
        <w:t>Жөнібек. Олардың ішіндегі отырған жұртында қалатыны- Жәнібек</w:t>
        <w:br/>
        <w:t>де, көшіп кететіні - екеу: Асан қайғы мен Қарғабойлы Қазтуған.</w:t>
        <w:br/>
        <w:t>?44</w:t>
        <w:br/>
        <w:t>Алтын Орданың атақты әскербасысы болған Ноғайға кейінірек</w:t>
      </w:r>
    </w:p>
    <w:p>
      <w:r>
        <w:t>ҚырымжеріжәнеЕділбойынан жерсыйғаберілді. Ноғайдыңықпалы</w:t>
        <w:br/>
        <w:t>күшейген тұста оның иелігіне Солтүстік Кавказдан Дунайға дейінгі</w:t>
        <w:br/>
        <w:t>аралықтағы далалар тұтасымен қараған. Міне, осы Ноғай батырға</w:t>
        <w:br/>
        <w:t>қараған территориядағы ру-тайпалар бірте-бірте ноғайлықтар деп</w:t>
        <w:br/>
        <w:t>атала бастады. ХІП ғасыр жағдайында бұл халықтың атауы емес,</w:t>
        <w:br/>
        <w:t>бір саяси-өкімшілік территорияда қатар өмір сүруге тағдыр жазған</w:t>
        <w:br/>
        <w:t>жеңімпаз-келімсек (моңғол-түрктер) және жеңілген жергілікті</w:t>
        <w:br/>
        <w:t>(бұрынғы қыпшақтар мен қыпшақтанған қыдыр-қазақтар, мадияр-</w:t>
        <w:br/>
        <w:t>лар, бұлғарлар, уз-торктар мен берендейлер, қара клобуктар, алан-</w:t>
        <w:br/>
        <w:t>дар, т.б.) жұрттың сирексіп қалған жұрнақтары еді.</w:t>
        <w:br/>
        <w:t>“"Ноғай” этнонимінің пайда болуы ғылыми өдебиетте әдетте</w:t>
        <w:br/>
        <w:t>Алтын Орда мемлекетінің қолбасшысы Ноғайдың (ХІП ғ. бірінші</w:t>
        <w:br/>
        <w:t>жартысы 1290-1300-жок) есімімен байланыстырылады. Оған әзірге</w:t>
        <w:br/>
        <w:t>балама тұспалдама айтыла қойған жоқ. Ноғай - бес ханға қызмет</w:t>
        <w:br/>
        <w:t>еткен кісі.</w:t>
        <w:br/>
        <w:t>Ноғай маңғыт руынан шыққан, Батудың қызынан туған инал</w:t>
        <w:br/>
        <w:t>делінеді. Оның басқарған ұлысы бірте-бірте ұлғая берді, Берке хан</w:t>
        <w:br/>
        <w:t>өлген соң, ол Танадан (Доннан) Дунайға дейінгі далалық аймаққа</w:t>
        <w:br/>
        <w:t>иелік жасады. Міне, осы бүгінгі Украина, Молдова, Бессарабия</w:t>
        <w:br/>
        <w:t>жерлерінің тұрғындары сол кезде-ақ оның иесінің атымен “ноғай”</w:t>
        <w:br/>
        <w:t>деп атала бастаған болатын.</w:t>
        <w:br/>
        <w:t>Ноғай батыр өзінің әскери жеңістердегі атағымен ғана емес, хан-</w:t>
        <w:br/>
        <w:t>дарды сескендіретін еркіндігімен де көзге түсті. Осындай текетірес</w:t>
        <w:br/>
        <w:t>Ноғай мен Тоқта хан арасында болды, мұндай текетірестің арты</w:t>
        <w:br/>
        <w:t>соғыспен аяқталды, 1298-жылы Яса (кей деректе Яксай, Аксай)</w:t>
        <w:br/>
        <w:t>өзені аңғарында болған шайқаста Ноғай жеңіп шыққан. Бірақ, ша-</w:t>
        <w:br/>
        <w:t>мамен 1300-жылы болды делінетін Кукандық (енді бір деректе Буг)</w:t>
        <w:br/>
        <w:t>өзені бойындағы ұрыста Ноғай қаза табады.</w:t>
        <w:br/>
        <w:t>1300-жылдар ппамасындағы (басқа бір деректе 12996-</w:t>
        <w:br/>
        <w:t>жылы) Ноғайдың өлімінен соң, Алтын Орда ханы Тоқтаның</w:t>
        <w:br/>
        <w:t>жарлығымен оның қол астында болғян ру-тайпалардың (яғни</w:t>
        <w:br/>
        <w:t>бірінші ноғайлықтар) біраз бөлігі Дон-Дунай аралығы мен Терістік</w:t>
        <w:br/>
        <w:t>Кавказдың Бештау-Қобаң аймағынан Еділ өзенінің төменгі ағысы</w:t>
        <w:br/>
        <w:t>бойына қоныс аударған.</w:t>
        <w:br/>
        <w:t>Сөйтіп, жаңа территорияда “жаңа ноғай” тарихы басталды.</w:t>
        <w:br/>
        <w:t>1800 жылдары Еділге көшірілген ноғайлықтар мен 1428 жылы</w:t>
        <w:br/>
        <w:t>Едігенің ұлы Нуреддин орнатқан Ноғай Ордасы деп аталған мем-</w:t>
        <w:br/>
        <w:t>лекетке дейінгі аралықта 120-180 жылдық уақыт кеңістігі бөліп</w:t>
        <w:br/>
        <w:t>жатыр. Осы уақыт кесігіндегі ноғай деп аталғандардың тарихи</w:t>
        <w:br/>
        <w:t>тағдыры қандай болған? Нақ осы мәселе - советтік кезең тарихында</w:t>
        <w:br/>
        <w:t>зерттелу қажет болған тақырыптар қатарына кірмесе, бүгінгі қазақ</w:t>
        <w:br/>
        <w:t>тарихи танымы үшін де мән берілмеген тақырып күйінде қалып</w:t>
        <w:br/>
        <w:t>отыр, өйткені қазақ тарих ғылымы ноғай мәселесінде бұрыннан</w:t>
        <w:br/>
        <w:t>қалыптасқан шала білімнің ауқымынан аса алмауда.</w:t>
        <w:br/>
        <w:t>774</w:t>
        <w:br/>
        <w:t>Қарғабойлы батырдың</w:t>
        <w:br/>
        <w:t>Отырған жері осы еді.</w:t>
        <w:br/>
        <w:t>Осы Оқ-Балқан аймағы мен Қазаншық төңірегінде ноғай</w:t>
        <w:br/>
        <w:t>жұртының (жыр жолдарындағы айтылғанындай) отыруы тарихи</w:t>
        <w:br/>
        <w:t>тұрғыдан ақиқат бола ала ма?</w:t>
        <w:br/>
        <w:t>Оқ-Балқан мен Қазаншық аймағына байланысты жырдағы</w:t>
        <w:br/>
        <w:t>ноғайдың, яғни есен-қазақтың осы жерде болуын тарихи тұрғыдан</w:t>
      </w:r>
    </w:p>
    <w:p>
      <w:r>
        <w:t>шын етуге сеп болар үш нәрсе бар.</w:t>
        <w:br/>
        <w:t>в) жырдағы мал суарған дарияның тарихи Үзбоай болуы</w:t>
        <w:br/>
        <w:t>мүмкіндігі (оны жеке қарастырып өттік);</w:t>
        <w:br/>
        <w:t>6) осы өңірге байланысты “Тоқтамыс адамдарының” тарихи</w:t>
        <w:br/>
        <w:t>құжаттарда аталуы; ХУ ғасырда Солтүстік-Батыс Түрікпенстанда</w:t>
        <w:br/>
        <w:t>басқа ру-тайпалармен қатар, Балқан тауының оңтүстікке қарай</w:t>
        <w:br/>
        <w:t>“Тоқтамыс адамдарының” да (“люди Тохтамышя” южнее Бал-</w:t>
        <w:br/>
        <w:t>хан) мекендегенін парсы авторы Мирхонд жазып қалдырыпты.</w:t>
        <w:br/>
        <w:t>Біз осы жерлерде ХУ ғасырдан бастап али-или, уақ руларының</w:t>
        <w:br/>
        <w:t>да пайда болғандығын атяп көрсеттік. Яғни жырлық Қарғабойлы</w:t>
        <w:br/>
        <w:t>Қазтуғанның Оқ-Балқанға жетуі - бір адамның сапары емес, ХІУ-</w:t>
        <w:br/>
        <w:t>ХУ ғасырлар белесіндегі есен-қазақтардың бір бөлігінің Маңғыстау</w:t>
        <w:br/>
        <w:t>мен Үстірттен Түрікпенстанға қоныс аударуын көрсетеді.</w:t>
        <w:br/>
        <w:t>в) осы аймақтағы Алаша , Дана-ата, Есен-ата (Гөзлі ата) сияқты</w:t>
        <w:br/>
        <w:t>біз үшін қажеттігі бар нысандардың болуы жөне Есен мен Асан</w:t>
        <w:br/>
        <w:t>образдарының бір тектілігі мәселесінің болуы (ол жөнінде де жеке</w:t>
        <w:br/>
        <w:t>әңгімеледік). Есен-ата мен қазақтың Асан-атасы бір бейне екендігін</w:t>
        <w:br/>
        <w:t>атвп көрсеттік, енді Аснн қайғы туған мен Қарғабойлы Қазтуған</w:t>
        <w:br/>
        <w:t>образдарының бір тектілігі жөніндегі әңгімемізден кейін жыр</w:t>
        <w:br/>
        <w:t>оқиғасындағы Оқ-Балқанға жетіп малын суарған Қазтуған мен осы</w:t>
        <w:br/>
        <w:t>маңда жерленген Есен-атаны да бір бейнеден өрбіген деуге тағы бір</w:t>
        <w:br/>
        <w:t>мүмкіндік ала аламыз.</w:t>
        <w:br/>
        <w:t>Төртінші мезет. Қазтуған мен Асан қайғыны бір бейне деп есеп-</w:t>
        <w:br/>
        <w:t>теуге мүмкіндік берер тағы бір мезет ретінде жырдағы Қазтуған</w:t>
        <w:br/>
        <w:t>батырдың қызы Асылзаттың есімін қарастыруға болады.</w:t>
        <w:br/>
        <w:t>Асылзат - жауынгер қыз, ол әкесінің атын жамылып, жауға</w:t>
        <w:br/>
        <w:t>қарсы жалғыз өзі шабады, яғни ол бұл тұрғыда - қазақ эпос</w:t>
        <w:br/>
        <w:t>жүйесіндегі жауынгер-қыз бейнесінің аса көрнектісі болып табыла-</w:t>
        <w:br/>
        <w:t>ды. Бұл жерде біз үшін оның қыз немесе еркектігі емес, батырлығы</w:t>
        <w:br/>
        <w:t>да емес, тек есімінің мағынвасы актуал екендігін ескеріп, осы</w:t>
        <w:br/>
        <w:t>мәселеге ден қойсақ, есімнің екі мәні бар екендігін көрер едік.</w:t>
        <w:br/>
        <w:t>Біріншісі - бүгінгі қазақ тіліндегі мағынасы (асыл зат - драгоцен-</w:t>
        <w:br/>
        <w:t>ность) болса, екіншісі - сөздің бастапқы мәні, мұндағы “зат” сөзінің</w:t>
        <w:br/>
        <w:t>бастапқы айтылуы - зада (заде). Осы бір парсы сөзі түрк (оғыз-</w:t>
        <w:br/>
        <w:t>қыпшақ) тілдік дәстүрінде “тегі”, “ұлы”-“оғлы”-“ұғлы”, “баласы”</w:t>
        <w:br/>
        <w:t>деп қолданылады, біз оны қазақ әдеби тіліндегі “ханаядя” (хан ұлы),</w:t>
        <w:br/>
        <w:t>“бекзада” (бек ұлы), “Айзада”, сияқты гәздерден, әзірбайжан, тәжік</w:t>
        <w:br/>
        <w:t>дәстүріндегі Турсун-заде, Тофик-заде сияқты әулет есімдерден</w:t>
        <w:br/>
        <w:t>273</w:t>
        <w:br/>
        <w:t>жалпы қазақы таным Асанға ешқандай батырлық функция беріп</w:t>
        <w:br/>
        <w:t>көрмеген), ал екіншісі (“Асан қайғы туғанның” мағынасыз тіркес</w:t>
        <w:br/>
        <w:t>сықылды. Кімді туған? Кімнен туған? Осы туған сөзінің бір кісінің</w:t>
        <w:br/>
        <w:t>есімінен кейін екі рет қайталануын қисынды тұспалға келтірер</w:t>
        <w:br/>
        <w:t>болсақ, онда туған сөзін тілдегі етістік (сөз табы) емес, кәдімді</w:t>
        <w:br/>
        <w:t>адам есімі дей аламыз, яғни Туған - адамның аты. Қырық батыр</w:t>
        <w:br/>
        <w:t>циклінде Тоған деген батырдың, жалпы түрк есім демек дәстүрінде</w:t>
        <w:br/>
        <w:t>Доған, Тоған деген аттардың бар екендігін ескерсек, бұған таңқала</w:t>
        <w:br/>
        <w:t>қоймаспыз. Бұл жердегі маңыздысы - Туған (Тоған) есімінің Асан</w:t>
        <w:br/>
        <w:t>қайғыға жалғанып тұруы. “Асан қайғы, Абат, Тоған” жырында да</w:t>
        <w:br/>
        <w:t>Тоған мен Асан қайғы бір жырда кездеседі.</w:t>
        <w:br/>
        <w:t>Міне, осы Тоған, Асан қайғы туған жөне Қарғабойлы Қазтуған</w:t>
        <w:br/>
        <w:t>- үш есім екі жыр желісі арқылы біртұтас образдық кешенді құрап</w:t>
        <w:br/>
        <w:t>отыр.</w:t>
      </w:r>
    </w:p>
    <w:p>
      <w:r>
        <w:t>Екінші мезет. Асан қайғы туған мен Қазтуған есімдерінің туған</w:t>
        <w:br/>
        <w:t>сөзі арқылы ұқсас болуы мүмкіндігі тағы бір сөздік салыстыру-</w:t>
        <w:br/>
        <w:t>ды туғызады. Ол “Асан” мен “қаз” сөздерінің де түбірлес болу (ас</w:t>
        <w:br/>
        <w:t>- қаз, ас - хас - ас - һас) мүмкіндігі. Бірақ, осы ұқсастырудан бяа-</w:t>
        <w:br/>
        <w:t>сталар лингвистикалық-этимологиялық жаттығулар үлкен, ұзақ</w:t>
        <w:br/>
        <w:t>әңгімелеуді және барыніша маманды біліктілікті қажет ететін</w:t>
        <w:br/>
        <w:t>болғандықтан біз тек осындай ұқсастықтың бар екендігін ескерту-</w:t>
        <w:br/>
        <w:t>мен шектелеміз.</w:t>
        <w:br/>
        <w:t>Үшінші мезет. Асан қайғы сапаршеккен Сырдария бағытындағы</w:t>
        <w:br/>
        <w:t>Нұрдың Қарабайыры - нақты топоним емес, мифоэпикалық символ</w:t>
        <w:br/>
        <w:t>ретіндегі ғажайып та киелі жердің аты сияқты, сондықтан бұл жер-</w:t>
        <w:br/>
        <w:t>де оны талдап жатпай-ақ Қазтуған маршрутына көңіл бөлгенді жөн</w:t>
        <w:br/>
        <w:t>көреміз.</w:t>
        <w:br/>
        <w:t>Қазтуғанның Үшқияннан Шам қаласына барар жолында Оқ-</w:t>
        <w:br/>
        <w:t>Балқанға жетіп, сол жердегі дарияға малын суаруына қатысты</w:t>
        <w:br/>
        <w:t>тарихи мәселелер туралы айтып өттік. Жалпы жыр Қарғабойлы</w:t>
        <w:br/>
        <w:t>Қазтуғанның тоқтаған, тіпті қоныс тепкен жерін оқшаулап</w:t>
        <w:br/>
        <w:t>дәлдейді. Ол - бүгінгі Түрікпенстан елінің батысы (бұрынғы Красно-</w:t>
        <w:br/>
        <w:t>водск, бүгінгі Балқан облысы). Осында Балқан тауы да, Қазаншық</w:t>
        <w:br/>
        <w:t>(Газанджик) қаласы да бар.</w:t>
        <w:br/>
        <w:t>Елге жуық келгенде</w:t>
        <w:br/>
        <w:t>Оқ. Балқан тауының</w:t>
        <w:br/>
        <w:t>Қарасы енді көрінді...</w:t>
        <w:br/>
        <w:t>....Жері жазық дала еді</w:t>
        <w:br/>
        <w:t>Алдыңғы кеткен ноғай да</w:t>
        <w:br/>
        <w:t>Қазаншық деген жер бар еді</w:t>
        <w:br/>
        <w:t>Суы бұлақ мол еді</w:t>
        <w:br/>
        <w:t>Отырған жері сол еді</w:t>
        <w:br/>
        <w:t>Қазаншық деген су еді</w:t>
        <w:br/>
        <w:t>Суы артық мол еді</w:t>
        <w:br/>
        <w:t>77%</w:t>
        <w:br/>
        <w:t>қарсы тұру дегенді білген жоқ. Қазақ хандарының ХУІ-ХУП</w:t>
        <w:br/>
        <w:t>ғасырларда Орта Азиядағы азын-аулақ соғыстары кезінде қазақ</w:t>
        <w:br/>
        <w:t>жасақтары мен Иран қызылбастарының бірен-саран қарсы келу</w:t>
        <w:br/>
        <w:t>фактілері болғанымен, осындай оқиғалардың жалпы ұлт жадын-</w:t>
        <w:br/>
        <w:t>да жау образын туғыза алатындай деңгейге жете қоюы мүмкін</w:t>
        <w:br/>
        <w:t>болған жоқ. Қазақтың “қызылбас” атымен жақсы таныс бола-</w:t>
        <w:br/>
        <w:t>тын тұсы 1740-50 жылдар, осы кездері кіші жүз қазақтары Нәдір</w:t>
        <w:br/>
        <w:t>шахтың әскерлерімен соғысуға мәжбүр болды. Соның өзінде де</w:t>
        <w:br/>
        <w:t>бұл атау толық этникалық айқындыққа ие болған оқ, өйткені</w:t>
        <w:br/>
        <w:t>қазақтар “қызылбас” деп парсыларды да, ирандық түрікпендерді</w:t>
        <w:br/>
        <w:t>де, оларға қатысы жоқ, бірақ аталған уақыттарда қазақтармен жа-</w:t>
        <w:br/>
        <w:t>улас болған түрікпендерді де атай берген. Міне, осы кезден бастап</w:t>
        <w:br/>
        <w:t>қана “қызылбас” атауы қазақ эпостық жадында қалмақтан кейінгі</w:t>
        <w:br/>
        <w:t>эпостық жау елі мәртебесіне ие болды, сондықтан осы атау кезде-</w:t>
        <w:br/>
        <w:t>се қалған жағдайда бұдан ХУІ-ХУП ғасырларға қатысты. Тіпті ХІУ</w:t>
        <w:br/>
        <w:t>ғасырдағы тарихи дерек пен аяны іздеп, тон пішудің қажеттігі жоқ,</w:t>
        <w:br/>
        <w:t>өйткені “қызылбас” атауы да, “қалмақ” сияқты, эпикалық деңгейде</w:t>
        <w:br/>
        <w:t>арты бос, балласт қызметіндегі этнонимдер ғана.</w:t>
        <w:br/>
        <w:t>“Ындыс” атауы жөнінде. Бұл этноним деіс жүзінде бос, балласт</w:t>
        <w:br/>
        <w:t>қызметін атқаратын, яғни нақтылығы жоқ атау ғана, сондықтан</w:t>
        <w:br/>
        <w:t>осы “ындыс” аты кездескен жыр жолдарынан да тарихи сипат</w:t>
      </w:r>
    </w:p>
    <w:p>
      <w:r>
        <w:t>іздеудің қажеттігі жоқ. Бірақ “ындыс” сөзінің бір ерекшелігі</w:t>
        <w:br/>
        <w:t>бар. Ол - оның Х-ХІ ғасырларға дейінгі солтүстік-канказдық</w:t>
        <w:br/>
        <w:t>қондыкер қазақтардың фольклорында болған тарихи да сипатқа не</w:t>
        <w:br/>
        <w:t>болғанымен, іс жүзінде мифоэпикалық сипаты жоғарырақ болған</w:t>
        <w:br/>
        <w:t>этноним.</w:t>
        <w:br/>
        <w:t>Касогдардың, яғни Қондыкер Қобаңның қазақтарының УП-Х</w:t>
        <w:br/>
        <w:t>ғасырлар ұжымдық эпикалық жадында өздеріне жау ел ретінде</w:t>
        <w:br/>
        <w:t>хазарлар осы “ындыс” атауына ие болған. Сондай-ақ ындыс - б.з.</w:t>
        <w:br/>
        <w:t>алғашқы ғасырларында, ғұндардың Дон-Кубань және Тамань</w:t>
        <w:br/>
        <w:t>аймағына жетуі қарсаңына дейін осы аймақтардың бір тұсында</w:t>
        <w:br/>
        <w:t>мекендеген этникалық тегі беймәлім жұрттың аты. Көне орыстікі</w:t>
        <w:br/>
        <w:t>делінетін “Волх Всеславович” туралы былинадағы аталатын “Ин-</w:t>
        <w:br/>
        <w:t>дейское царство” дегені де, герман-скандинав сагаларындағы</w:t>
        <w:br/>
        <w:t>германның “асс” деген тәңірлерінің қарсыластары болып</w:t>
        <w:br/>
        <w:t>суреттелетін “ван” теонимі де осы “ындыс” атауымен түбірлес, бәрі</w:t>
        <w:br/>
        <w:t>де бір ортақ қайнардан шыққан. Бұл атау ХІ-ХШПІ ғасырларда ка-</w:t>
        <w:br/>
        <w:t>сог фольклорынан Дон мен Кубань аймағын мекендеген половец</w:t>
        <w:br/>
        <w:t>фольклорына ауысса, солар арқылы ХІУ ғасырда есен-қазақтар,</w:t>
        <w:br/>
        <w:t>одан жалпы ноғайлы-қазақ эпикалық дәстүріне әлдебір ноғайлыға</w:t>
        <w:br/>
        <w:t>жау ел сипатында еніп кетті. Бұл аса маңызды эжайт, бірақ бүкіл</w:t>
        <w:br/>
        <w:t>жыр кешенінің қалыптасуындағы қондыкер қазақтық қабаттың</w:t>
        <w:br/>
        <w:t>да болғандығын дәлелдеуге қажетті айғақтардың біреуі ғана, бірақ</w:t>
        <w:br/>
        <w:t>ындыс атауы кездескен оқиға ешқандай тарихи ақиқатты көрсете</w:t>
        <w:br/>
        <w:t>алмайтындығын ескеру қажет.</w:t>
        <w:br/>
        <w:t>П БӨЛІМ</w:t>
        <w:br/>
        <w:t>КЕЙБІР ЖАЛПЫ МӘСЕЛЕЛЕР</w:t>
        <w:br/>
        <w:t>ХАҚЫНДА</w:t>
        <w:br/>
        <w:t>КЕЙБІР ЭТНОНИМДЕР ЖӨНІНДЕГІ ЕСКЕРІЛЕР</w:t>
        <w:br/>
        <w:t>ЖӘЙТТЕР</w:t>
        <w:br/>
        <w:t>“Қыпшақ” атауы туралы. Әңгімемізде шатасу</w:t>
        <w:br/>
        <w:t>туғызуы мүмкін сөздердің бірі - қыпшақ этнонимі. Өйткені біздің</w:t>
        <w:br/>
        <w:t>әңгімелерімізде “қыпшақ тілді” деген анықтаушы тіркестер жиі</w:t>
        <w:br/>
        <w:t>пайдаланылады, сондықтан оның нақты қыпшақ есімін иеленген</w:t>
        <w:br/>
        <w:t>ру-тайпаларға қатысты айтылмайтындығын ескеру қажет, біз тек</w:t>
        <w:br/>
        <w:t>белгілі бір тарихи дәуірде қыпшақ тілінде, оның диалектілерінде</w:t>
        <w:br/>
        <w:t>сөйлеген кез келген этникалық, аты басқа топтарды осылайша</w:t>
        <w:br/>
        <w:t>“қыпшақ тілділер” деп атаймыз.</w:t>
        <w:br/>
        <w:t>“Қызылбас” пен “қалмақ” атауы жөнінде. “Қырымның қырық</w:t>
        <w:br/>
        <w:t>батыры” жырлар циклінде, жалпы ноғайлы дәуірі жырларын-</w:t>
        <w:br/>
        <w:t>да “жау елі”, “ноғайлыға қарсы бөгде жұрт” ретінде пайдаланы-</w:t>
        <w:br/>
        <w:t>латын қызылбас пен қалмақ этнонимдері туралы басты ашып</w:t>
        <w:br/>
        <w:t>алар жәйттер бар. Осы екеуі нақты тарихи этнонимдер емес, тек</w:t>
        <w:br/>
        <w:t>ХҮІП ғасырдан бергі халықтық зейіннің белгілеп берген шартты</w:t>
        <w:br/>
        <w:t>этнонимдері болып табылады. Яғни жырда кездесетін қызылбас</w:t>
        <w:br/>
        <w:t>пен қыпшаққа қатысты ел, хан, батыр, топонимдердің осы этно-</w:t>
        <w:br/>
        <w:t>нимдерге ешқандай қатысы жоқ екендігін түсіну керек.</w:t>
        <w:br/>
        <w:t>Қаазақ қалмақтармен, ойраттармен, жоңғарлармен жалпы</w:t>
        <w:br/>
        <w:t>алғанда ХУ ғасырдан бастап таныс болғанымен, тек ХУП-ХҮПІ</w:t>
        <w:br/>
        <w:t>ғасырларда ғана етене танысуға мәжбүр болды. Осы кезеңдерде ғана</w:t>
        <w:br/>
        <w:t>қазақтық ұжымдық жады “қалмақ” атауын “мәңгі, басы мен аяғы</w:t>
        <w:br/>
        <w:t>жоқ уақыттардан бері жауласып келе жатқан антагонист жұрт”</w:t>
        <w:br/>
        <w:t>деп сақтап қалды. Бұл етене таныстық қазақтың жалпы фолькло-</w:t>
        <w:br/>
        <w:t>рына өсер етті. Бұрынғы әртүрлі фольклорлық материалдардағы</w:t>
        <w:br/>
        <w:t>аталатын қазақтар мен ноғайлылардың этникалық, діни, т.б.</w:t>
      </w:r>
    </w:p>
    <w:p>
      <w:r>
        <w:t>қарсыластарының басым бөлігі енді бір ғана атпен “қалмақ” деп ата-</w:t>
        <w:br/>
        <w:t>лабастады. Сондықтан жыр мен ертегіде кездескен “қалмақ” атауы-</w:t>
        <w:br/>
        <w:t>наешкқандай көңіл бөлмей-ақ қоюға болады.</w:t>
        <w:br/>
        <w:t>“Қызылбас” атауының тарих сахнасына шығуы ХУІ ғасыр.</w:t>
        <w:br/>
        <w:t>Бірақ ХУІ-ХУП ғасырларда қазақтар мен қызылбастар тікелей</w:t>
        <w:br/>
        <w:t>776</w:t>
        <w:br/>
        <w:t>Шаруканьнің тарихи тұлға екендігі айқын болғанымен оның әкесі</w:t>
        <w:br/>
        <w:t>делінген Асеньнің тарихилығынаешкім кепілдік бере алмайды. ТПа-</w:t>
        <w:br/>
        <w:t>рукан - уранхай руынан шыққан, яғни Алтай жақтан келген “жы-</w:t>
        <w:br/>
        <w:t>лан жұртының” өкілі болғанымен, оның әкесі не атасы делінетін</w:t>
        <w:br/>
        <w:t>Асень жергілікті бұлғар яғни (кутригур-қазақ) ортасында белгілі</w:t>
        <w:br/>
        <w:t>болған мифтік-шежірелік бейне болуы әбден мүмкін. Өйткені</w:t>
        <w:br/>
        <w:t>жеңімпаз жұрт әрқашан да өздерінің билігін шежірелік деңгейде</w:t>
        <w:br/>
        <w:t>заңдастыру үшін жергілікті идеологиялығ-шежірелік жөне мифтік-</w:t>
        <w:br/>
        <w:t>эпикалық комплекспен ұштастырып алатыны тарихта кең таралған</w:t>
        <w:br/>
        <w:t>үрдіс балып табылады.</w:t>
        <w:br/>
        <w:t>Тана (Дон) әзенінің саласын жайлаған жазықтағы</w:t>
        <w:br/>
        <w:t>қыпшақтардың бірлестігі әр алуан топтан құралды. “Қыпшақтар</w:t>
        <w:br/>
        <w:t>қоныс аударып келген кезде сол араны мекендеп жатқан алан,</w:t>
        <w:br/>
        <w:t>бұлғар, торкі, печенегтер қыпшаққа сіңіп кетті. Олардың басы тез</w:t>
        <w:br/>
        <w:t>арада бірігіп, ортақ тіл табыса қойған жоқ”, - дейді С.А.Плетненвв.</w:t>
        <w:br/>
        <w:t>Осы кісі бұл жерде қондыкерлік қазақтарды атамайды, бірақ</w:t>
        <w:br/>
        <w:t>олардың да Тана өзенінің салаларын, Қобаң алабын жайлаған</w:t>
        <w:br/>
        <w:t>қыпшақтарға сіңген бұлғарлар екендігін анық дәлелдедік. Яғни,</w:t>
        <w:br/>
        <w:t>касогтер із-түссіз қыпшаққа сіңіп кетпеген, тілі мен аты қыпшақ</w:t>
        <w:br/>
        <w:t>болса да, рухани-мәдени күш-қуаты жағынан таза қыпшақтардан</w:t>
        <w:br/>
        <w:t>жоғарырақ болып, дон-кубаньдік қыпшақтың іс жүзінде атын</w:t>
        <w:br/>
        <w:t>өзгерткен қандыкер қобаңдық қазақтар болып табылады.</w:t>
        <w:br/>
        <w:t>“Повести временных лет” деп аталатын орыстың іргелі жыл-</w:t>
        <w:br/>
        <w:t>нама жинағында 1107 жылдың мамыр айында орыс кнәздерінің</w:t>
        <w:br/>
        <w:t>қыпшақ хандары - Боняк пен Шаруканьнің ордасына тұтқиылдан</w:t>
        <w:br/>
        <w:t>тап беріп, қырып салғандығын мақтанышпен жазған дерегі бар.</w:t>
        <w:br/>
        <w:t>Осы шайқаста қыпшақ-половецтерден Боняктың інісі Таз, Сугр</w:t>
        <w:br/>
        <w:t>өлген екен. Тап сол жылы орыс кнөздерінің екі Аепаға барып бітім</w:t>
        <w:br/>
        <w:t>жасағандығы баяндалады, мұнда Владимир-кнәз өз баласы Юрий-</w:t>
        <w:br/>
        <w:t>ге қыпшақ Аепаның қызын немесе “Осеньнің немересін” қосса,</w:t>
        <w:br/>
        <w:t>Олегтің баласы басқа Аепаның қызыня немесе Гиргеннің немересіне</w:t>
        <w:br/>
        <w:t>үйленген екен. Бұл жердегі назар внудартар жәйт - екі орыс кнәз</w:t>
        <w:br/>
        <w:t>балаларының Аепв деген есімдері бар екі қыпшақтың қыздарын</w:t>
        <w:br/>
        <w:t>алуы болып тұр, мұнда қыздардың есімдері айтылмайды, оның</w:t>
        <w:br/>
        <w:t>есесіне әкелерінің және аталарының есімдері келтірілген. Мұндағы</w:t>
        <w:br/>
        <w:t>өке есімі реалды тарихи есім болса, ата есімі, яғни екі шалдың есімі</w:t>
        <w:br/>
        <w:t>- Осень мен Гирген - нақты атаның емес, ішкі ру тармағының, ішікі</w:t>
        <w:br/>
        <w:t>ата-тақтасының аты болып шығуы да әбден мүмкін.</w:t>
        <w:br/>
        <w:t>Осень немесе Асень есімі - %дей-бұлғарлық бастаудан шыққан,</w:t>
        <w:br/>
        <w:t>таза қыпшақтардан гөрі қондыкер қобаңдық қазақтарда көбірек</w:t>
        <w:br/>
        <w:t>таралған есім сияқты, өйткені қондыкер қобаңдық қазақтар -</w:t>
        <w:br/>
        <w:t>байырғы бұлғарлардың (альциагарлар немесе кутригурлардың) бір</w:t>
        <w:br/>
        <w:t>тармағы екендігін дәлелдедік. “Вара есінің” сақталып қалған са-</w:t>
        <w:br/>
        <w:t>наулы карсеткіші ретінде Асан сөзін алып қарастырар болсақ, осы</w:t>
        <w:br/>
        <w:t>мәдениет рухын қалыптастырған орта ретінде “дей-бұлғар (оноғыр,</w:t>
      </w:r>
    </w:p>
    <w:p>
      <w:r>
        <w:t>ы 279</w:t>
        <w:br/>
        <w:t>“НОҒАЙ” АТАУЫ ЖӨНІНДЕ</w:t>
        <w:br/>
        <w:t>Ноғай этнонимін, сонымен қатар ноғайлы атауын сөз еткен</w:t>
        <w:br/>
        <w:t>кезде осы сөздердің нақты әнгімелесу жағдайындағы мағынасын</w:t>
        <w:br/>
        <w:t>түсінген жөн, өйткені ноғай деген аттың өзі кем дегенде екі, ал</w:t>
        <w:br/>
        <w:t>толығырақ тоқталар балсақ, бірнеше мағынаға ие. Сондықтан</w:t>
        <w:br/>
        <w:t>бір сөздің мағыналарын шатастырып алмяу - біздің айтайын деп</w:t>
        <w:br/>
        <w:t>отырған үлкен әңгімеміздің басты шарты десе де болғандай.</w:t>
        <w:br/>
        <w:t>Біріншіден, ноғайлар - бүгінде жер бетін басып жүрген түрк</w:t>
        <w:br/>
        <w:t>халқы. Олар түрк тілдер ұясының қыпшақ тілдер тобына кіреді,</w:t>
        <w:br/>
        <w:t>яғни тілі жағынан қазаққа түсінікті, туыстас, жақын тілде сөйлейді</w:t>
        <w:br/>
        <w:t>(бірақ ноғай тілі қазақтікінен гөрі қарақалпақтікіне өте жақын</w:t>
        <w:br/>
        <w:t>тіл, оған таңданар түгі жоқ, өйткені үшеуі де бір тарихи қайнардан</w:t>
        <w:br/>
        <w:t>өрбіген).</w:t>
        <w:br/>
        <w:t>Ноғайлар бүгінде Ресей елінде, оның Теріскей Кавказдық</w:t>
        <w:br/>
        <w:t>аймағының жекеленген тұстарын мекен етеді. Саны көп емес</w:t>
        <w:br/>
        <w:t>1979-жылқы санақ бойынша бұрынғы КСРО-да 59,5 мың ноғай</w:t>
        <w:br/>
        <w:t>болса, 1985-жылы олардың саны 65000 адамға өскен; ал бүгінде</w:t>
        <w:br/>
        <w:t>олардың саны піамамен 80 мыңның ов жақ, бұ жағында. Міне, осы-</w:t>
        <w:br/>
        <w:t>дан бес ғасыр бұрын Еділ мен Жайықта дүрілдеп тұрған үлкен ноғай</w:t>
        <w:br/>
        <w:t>жұртынан бүгінде қалғаны осы ғана. Кейінгі ғасырларда ресейлік</w:t>
        <w:br/>
        <w:t>геосаяси картадан орын жетпеген ноғайлар империяның балтасына</w:t>
        <w:br/>
        <w:t>бірінші болып түсті.</w:t>
        <w:br/>
        <w:t>Ноғай тілі үш дизлектіге бөлінеді, бірінші - ноғай деп</w:t>
        <w:br/>
        <w:t>аталатындарының, яғни Ставрополь өлкесінде тұратындарының</w:t>
        <w:br/>
        <w:t>тілі. Екінші диалект - Дағыстанның солтүстігінде тұратын</w:t>
        <w:br/>
        <w:t>қараноғайлардың тілі. Бүгінгі жалпы ноғай әдеби тілі осы екі диа-</w:t>
        <w:br/>
        <w:t>лект негізінде қалыптасқан. Үшіншісі - Қарашай-Черкес республи-</w:t>
        <w:br/>
        <w:t>касында тұратын ақноғайлардың тілі. Бұлардан басқа астрахандық</w:t>
        <w:br/>
        <w:t>ноғайлар да бар. Осылар ноғайлардың ііашырап жатқан төрт</w:t>
        <w:br/>
        <w:t>субэтникалық тобын құрайды.</w:t>
        <w:br/>
        <w:t>Екіншіден, ноғай - тарихи этникалық-сяяси атау, өйткені ХУ</w:t>
        <w:br/>
        <w:t>ғасырдыңекінші ширегінде аты шшыға бастаған ноғай атағын иемден-</w:t>
        <w:br/>
        <w:t>ген ру-тайпалардан бүгінгі ноғайлар да өз тегін шығарса, сібір татар-</w:t>
        <w:br/>
        <w:t>лары, астрахан татарлары делінетін қыпшақ тілділердің де арғы ата-</w:t>
        <w:br/>
        <w:t>лары осы ноғайлар болып табылады. Қазақтардың өткен ғасырдың</w:t>
        <w:br/>
        <w:t>басына дейін бүкіл ноғай-татар атаулыны ноғай деп бір сөзбен ата-</w:t>
        <w:br/>
        <w:t>уы сондықтан. Сол сияқты қазақтардың бір бөлігі (негізінен кіші</w:t>
        <w:br/>
        <w:t>жүз деп аталатын бөлігі), сондай-ақ қарақалпақтардың елеулі</w:t>
        <w:br/>
        <w:t>бөлігі тарихи тегін осы ноғайлардан алады, сондықтан бүгінде олар</w:t>
        <w:br/>
        <w:t>өздерін “ноғай” деп атамағанымен өздерінің сол ноғайдың ұрпағы</w:t>
        <w:br/>
        <w:t>екендігін жақсы біледі. Ноғайлардың кейбір топтары ХУ ғасырдан</w:t>
        <w:br/>
        <w:t>кейін көшпелі өзбектер арқылы бүгінгі башқұрттарға, өзбектерге,</w:t>
        <w:br/>
        <w:t>қазандық, қырымдық татарларға да сіңген. Міне, бүгінгі аты ата-</w:t>
        <w:br/>
        <w:t>лып отырған халықтар ХУ-ХУІ ғасырлардан кейін жеке тарихи</w:t>
        <w:br/>
        <w:t>даму жолына түскенімен, ХУ-ХУІ ғасырларға дейінгі 200 жылдық</w:t>
        <w:br/>
        <w:t>726</w:t>
        <w:br/>
        <w:t>бірақ жалпықазақтық эпостық-фольклорлық дәстүр Қарғабойлы</w:t>
        <w:br/>
        <w:t>Қазтуғанды бір адам деп түсінеді, біз де осы пікірді қолдаймыз.</w:t>
        <w:br/>
        <w:t>Махмұт Қашғаридың сөздігінде “бой” сөзі “қауым”, “заузат”,</w:t>
        <w:br/>
        <w:t>“тұқым-жұрағат”, “ру” деп аударылған. Ең бастысы - Махмұт</w:t>
        <w:br/>
        <w:t>Қашғари осы “бой” сөзінің “оғыз тілінікі” екендігін атап көрсетуі,</w:t>
        <w:br/>
        <w:t>яғни бұл сөз кейінірек қыпшақ тілді ортада емес, түрікпен тілді</w:t>
        <w:br/>
        <w:t>ортада таралған, қолданысқа ие болғандығын білу маңызды. Олай</w:t>
      </w:r>
    </w:p>
    <w:p>
      <w:r>
        <w:t>болса “Қарғабойлы сөзінің” төркінін іздестіргенде, ең алдымен 14</w:t>
        <w:br/>
        <w:t>ғасырдағы қыпшақ-түрікпен қос тілділігі қалыптасқан Маңғыстау</w:t>
        <w:br/>
        <w:t>мен Үстірттің есен-қазақтық кеңістігі негізгі “жоқ іздейтін коорди-</w:t>
        <w:br/>
        <w:t>наттар” болуы тиіс. Егер Қарғабойлы Қазтуған түрікпен болмаса,</w:t>
        <w:br/>
        <w:t>онда оны түрікпен тілінің кейбір ерекшеліктерін бойына сіңірген</w:t>
        <w:br/>
        <w:t>есен-қазақтар арасынан шыққан жиынтық образ деп қабылдауға</w:t>
        <w:br/>
        <w:t>болады.</w:t>
        <w:br/>
        <w:t>“Қарға бой” сөз тіркесі - “Қарғаның тұқымы, тегі, руы” деп аударыла-</w:t>
        <w:br/>
        <w:t>ды. Қазақ әдебиетіпілері арасында айтылып жүрген “оның есімі Қарға бой-</w:t>
        <w:br/>
        <w:t>лы емес, Қарағай бойлы” делінетін топшылар - осы “бой” сөзінің төркініне</w:t>
        <w:br/>
        <w:t>мөн бермегендіктен туған және сөзден қарапайым, бүгінгі күнделікті</w:t>
        <w:br/>
        <w:t>тілімізде қолданылатын “дене-тұрқы”, “ұзындығы”, яғни (адамның)</w:t>
        <w:br/>
        <w:t>“бойы” деген мағыналарды көруден шыққан дүмше этимология екендігін</w:t>
        <w:br/>
        <w:t>айта кету қажет.</w:t>
        <w:br/>
        <w:t>Міне, Қазтуғанның Қарғабойдың, яғни Қарғаның баласы болып шығуы</w:t>
        <w:br/>
        <w:t>да біраз ойға қалдырады. Қарға немесе Қарақұс - айқын мифтік образ, ол</w:t>
        <w:br/>
        <w:t>абыздық пенбақсылыққабайланысты,бұлөзкезегінде Қазтуғанның мифтік</w:t>
        <w:br/>
        <w:t>эпоста қарға образымен байланысты екендігін, яғни абыздық (бақсылық),</w:t>
        <w:br/>
        <w:t>шамандық, дуақанттық сияқты функцияларға ие болғандығын көрсетеді.</w:t>
        <w:br/>
        <w:t>Бұл да оны Асан қайғымен біртекті ететін көрсеткіштердің бірі болып та-</w:t>
        <w:br/>
        <w:t>былады.</w:t>
        <w:br/>
        <w:t>Осындай бірнеше мезеттер Асан қайғы туған мен Қарғабойлы</w:t>
        <w:br/>
        <w:t>Қазтуғанның бір образдан шыққан, бір сөзден шыққан кейіпкерлер</w:t>
        <w:br/>
        <w:t>екендігіне сенім ұялатады, яғни осы жорамалдардың ішінде ұқсас дегеніне</w:t>
        <w:br/>
        <w:t>ден қоюға барлық негіз бар.</w:t>
        <w:br/>
        <w:t>Қарғабойлы Қазтуған - ХІУ ғасырдағы маңғыстаулық есен-</w:t>
        <w:br/>
        <w:t>қазақтар ортасының бейнесі. Оның бітімі тым күрделі, ол туралы</w:t>
        <w:br/>
        <w:t>жыр оқиғаларынан біз бір-бірімен қабаттасқан екі дәуірдің көшу</w:t>
        <w:br/>
        <w:t>дәуренін көреміз: біріншісі - 1350 жж шамасындағы Аштыбас-ШПат-</w:t>
        <w:br/>
        <w:t>тан Үстіртке, Қырға шығып кеткен қазақылық етушілер тарихын,</w:t>
        <w:br/>
        <w:t>екіншісі ХІУ ғасырдың аяғы мен ХУ ғасырдың басындағы есен-</w:t>
        <w:br/>
        <w:t>қазақ қауымдастығының ыдырау дәуіріндегі олардың бір бөлігінің</w:t>
        <w:br/>
        <w:t>Оқ-Балқанға қоныс аударуы тарихын баян етеді.</w:t>
        <w:br/>
        <w:t>Фа?</w:t>
        <w:br/>
        <w:t>ХІУ ҒАСЫР</w:t>
        <w:br/>
        <w:t>ХІП ғасырдың бірініші жартысында өткен Шыңғысхан және</w:t>
        <w:br/>
        <w:t>оның ұрпақтарының жорықтары бүкіл Евразияның орталық</w:t>
        <w:br/>
        <w:t>бөлігінің саяси картасына орвган зор өзгерістер енгізді. Моңғол мен</w:t>
        <w:br/>
        <w:t>моңғол атын алуға мәжбүр болған түрк көшпелісінің найзасының</w:t>
        <w:br/>
        <w:t>ұшымен құрылған алып империя батыста Дунай әзенінің жағасынан</w:t>
        <w:br/>
        <w:t>бастап, шығыста Тынық Мұхиттың қытайлық жағалауына дейін со-</w:t>
        <w:br/>
        <w:t>зылып жатты.</w:t>
        <w:br/>
        <w:t>Бірақ Шыңғыс ұрпақтары біртұтас ел құра алған жоқ,</w:t>
        <w:br/>
        <w:t>біртұтастық атын жамылған Шыңғыс хан ұрпақтарына бөліп</w:t>
        <w:br/>
        <w:t>берілген ұлыстар іс жүзінде біріне-бірі бағына қоймайтын тәуелсіз</w:t>
        <w:br/>
        <w:t>мемлекеттік құрылымдар еді.</w:t>
        <w:br/>
        <w:t>Міне, сондай мемлекеттердің бірі - орыс жылнамасында “Ал-</w:t>
        <w:br/>
        <w:t>тын Орда” деген атпен жазылып, осы атпен орыс тарихнамасына ен-</w:t>
        <w:br/>
        <w:t>22 ұамақы астаны ген “Үлкен Орда" еді.Оның орталығы</w:t>
        <w:br/>
        <w:t>еіністын Еділ бойында орналясып, Төменгі</w:t>
        <w:br/>
        <w:t>Дунай мен Сырдарияның орта</w:t>
        <w:br/>
        <w:t>ағысына дейінгі кеңістікке саяси</w:t>
        <w:br/>
        <w:t>бақылау орнатқан бұл мемлекетке</w:t>
      </w:r>
    </w:p>
    <w:p>
      <w:r>
        <w:t>ХІУ ғасырда біздің әңгімеміздің өзегі</w:t>
        <w:br/>
        <w:t>болмақшы ЖАрал мен Хасарлы</w:t>
        <w:br/>
        <w:t>теңіздері аралығындағы үнсіз мери-</w:t>
        <w:br/>
        <w:t>диан ареалы да қараған еді. Бірақ</w:t>
        <w:br/>
        <w:t>-&lt;обы кеңістік бүгінгі таңдағыдай үнсіз</w:t>
        <w:br/>
        <w:t>емес еді, ол қайнағян өмірдің қақ ор-</w:t>
        <w:br/>
        <w:t>"тасында жатқан елді-мекенді</w:t>
        <w:br/>
        <w:t>- кеңістік еді.</w:t>
        <w:br/>
        <w:t>| аамлықыы Н</w:t>
        <w:br/>
        <w:t>ашырлық перутм</w:t>
        <w:br/>
        <w:t>ТІЗРЕНІЗ</w:t>
        <w:br/>
        <w:t>ашсхалмнқ</w:t>
        <w:br/>
        <w:t>тұдық,</w:t>
        <w:br/>
        <w:t>Тұ ІЧүругі</w:t>
        <w:br/>
        <w:t>үхтұмқ</w:t>
        <w:br/>
        <w:t>бұ</w:t>
        <w:br/>
        <w:t>НОҒАЙЛЫ ТАРИХЫ</w:t>
        <w:br/>
        <w:t>Бұл тарихи шолуды ноғай емес, ноғайлы тарихы деп</w:t>
        <w:br/>
        <w:t>атауымызның себебі ең алдымен шолу тақырыбына байланысты: біз</w:t>
        <w:br/>
        <w:t>бүгінгі ноғай халқының тарихына ғана емес, бүкіл ноғай атауына</w:t>
        <w:br/>
        <w:t>қатысты мәселелер тарихына жалпы шолу жасамақшымыз.</w:t>
        <w:br/>
        <w:t>Бұл шолуды әр ғасыр бойынша көрсеткен ыңғайлырақ сияқты.</w:t>
        <w:br/>
        <w:t>ХІІ ғасыр. Бұл ғасырдың басты оқиғасы 1219-1239 жылдар</w:t>
        <w:br/>
        <w:t>аралығында Шыңғыс хан және оның ұрпағы Бату ханның моңғол-</w:t>
        <w:br/>
        <w:t>түрк әскерінің орыс жерінен Алтайғадейінгі, яғнибүкіл евразиялық</w:t>
        <w:br/>
        <w:t>далалық кеңістікті, тағы басқаша айтсақ, - Дешті Қыпшақты жа-</w:t>
        <w:br/>
        <w:t>улап алуы болды. Моңғолдардың Евразиялық империясының осы</w:t>
        <w:br/>
        <w:t>аймағында “Жошы ұлысы” немесе “Алтын Орда" деп аталған кіші</w:t>
        <w:br/>
        <w:t>империя пайда болды.</w:t>
        <w:br/>
        <w:t>287</w:t>
        <w:br/>
        <w:t>үлкені Қосай жаңа мемлекеттің басшысы болды. Ших-Мамай -</w:t>
        <w:br/>
        <w:t>Едігенің ұрпағы, Мұсаның баласы, бұл кісі - сірә, жырдағы Мамай</w:t>
        <w:br/>
        <w:t>батырдың тарихи прототипі.</w:t>
        <w:br/>
        <w:t>Ноғайлы заманының жырлары немесе қырым циклінің нақ осы</w:t>
        <w:br/>
        <w:t>күнгі нұсқасы осы Алты ауыл ұлысы ортасында қалыптасқан деп</w:t>
        <w:br/>
        <w:t>топшылаймыз.</w:t>
        <w:br/>
        <w:t>НОҒАЙЛЫ ҚОҒАМЫНЫҢ САЯСИ-ӘЛЕУМЕТТІК</w:t>
        <w:br/>
        <w:t>ЖӘНЕ ЭТНИКАЛЫҚ-РУЛЫҚ ИЕРАРХИЯСЫ</w:t>
        <w:br/>
        <w:t>1300 жыл қарсаңында ноғай деген атқа ие болғандар кімдер еді?</w:t>
        <w:br/>
        <w:t>Ноғай қауымы көп рулы бірлестік болғанымен, ең алдыменекісаты-</w:t>
        <w:br/>
        <w:t>лы еді. Бұл 1240-1800 жылдары қалыптаса бастаған иерархиялық</w:t>
        <w:br/>
        <w:t>дуалиам еді. Осы қалып 1800 жылдан кейін де сақталды, жаңа</w:t>
        <w:br/>
        <w:t>территориядағы басқа ру-тайпалардың жағдайын ескеруіне қарай</w:t>
        <w:br/>
        <w:t>кейбір өзгерістер болғанымен, өз құрылымын сақтап қалды.</w:t>
        <w:br/>
        <w:t>Біріншісі - шығыстан келген түрк-моңғол көпшілігі, ең алды-</w:t>
        <w:br/>
        <w:t>мен Алтын Орда дәуірінде шығыс далалардан келген тайпалар-</w:t>
        <w:br/>
        <w:t>ды қарастырып көрелік. Бәрі де таныс есімдер қоңырат, маңғыт,</w:t>
        <w:br/>
        <w:t>найман, қаңлы, кенегес, қият, т.б. Олардың бір-бірімен байла-</w:t>
        <w:br/>
        <w:t>нысы, бірлескен тарихы Шыңғыс хан дәуіріне, тіпті оған дейінгі</w:t>
      </w:r>
    </w:p>
    <w:p>
      <w:r>
        <w:t>ғасырларға, яғни ең берісі ХІ-ХП ғасырларға кетеді. Жүздеген</w:t>
        <w:br/>
        <w:t>жылдар бойы шығыс қазақ, алтай, моңғол жерінде өмір сүрген бұл</w:t>
        <w:br/>
        <w:t>тайпалар бір-бірімен соғысып та тұрған, сонымен қатар бұлар бір-</w:t>
        <w:br/>
        <w:t>бірімен туыстық қатынастар да орнатқан болатын. Ал күнделікті</w:t>
        <w:br/>
        <w:t>өмірдегі қыз алысып-берісу, құдандалы, нағашылы-жиенді болу</w:t>
        <w:br/>
        <w:t>үрдісі уақыт өте олардың шежіресіне де ықпал етіп, бірте-бірте</w:t>
        <w:br/>
        <w:t>шежірелік туыстық қалыптасатын. Міне, маңғыт, қоңырат, найман,</w:t>
        <w:br/>
        <w:t>т.б. шығыс тайпалары - шежіре бойынша туыстар еді. Осы туыстық</w:t>
        <w:br/>
        <w:t>ХІП-ХІУ ғасырлардан кейін де сақталып қалды. Жаңа қоныстанған</w:t>
        <w:br/>
        <w:t>Тана-Днепр, Еділ-Жайық өлкесінде де олардың шежірелік иерархи-</w:t>
        <w:br/>
        <w:t>ясы белгілі бір деңгейде сақталып қалды. Олар әскери жағынан два,</w:t>
        <w:br/>
        <w:t>саяси жағынан да, саны жағынан де жергілікті қыпшақ тілді аз сан-</w:t>
        <w:br/>
        <w:t>ды ауыл-рулардан күшті болды, сондықтан қоғамдық-саяси өмірде</w:t>
        <w:br/>
        <w:t>шешуші рөлді нақ солар атқарды.</w:t>
        <w:br/>
        <w:t>Екіншісі - оларға дейін Еділ-Дунай-Кавказ аралығын мекен</w:t>
        <w:br/>
        <w:t>еткен қыдыр-қазақ, қыпшақ, алан, уз-печенег қауымдарынан</w:t>
        <w:br/>
        <w:t>қалған азшылық еді. 1280-40 жылдардағы Бвяту хан ойранынан</w:t>
        <w:br/>
        <w:t>кейінгі қалған осылардың қалдықтары жаңа жағдайда сырттан</w:t>
        <w:br/>
        <w:t>келгендерге бағынышты болып шықты. Зерттеушілер екі топтың</w:t>
        <w:br/>
        <w:t>да тілдік, мәдени, тұрмыстық ұқсастығын, туыстығын баса айта-</w:t>
        <w:br/>
        <w:t>ды, бірақ аборигендер мен келімсектер арасында едәуір мөлшерде</w:t>
        <w:br/>
        <w:t>нәсілдік, діни-сенімдік, т.б. айырмашылықтар болғандығын да</w:t>
        <w:br/>
        <w:t>ескеруі керек еді. Әрине, бұл айырмашылықтар көшпелілер үшін</w:t>
        <w:br/>
        <w:t>онша маңызды бола қоймаған, дегенмен оларды ажырата білу ке-</w:t>
        <w:br/>
        <w:t>286</w:t>
        <w:br/>
        <w:t>“ноғайдың” өзін де,тарихын даөздерінің тегі, тарихы деп есептейді.</w:t>
        <w:br/>
        <w:t>Бұл олардың дау тудырмайтын тарихы хақысы.</w:t>
        <w:br/>
        <w:t>Үшіншіден, ноғай атауы осы атпен ХУ ғасырдың екінші</w:t>
        <w:br/>
        <w:t>ширегінен бастап ХУІ ғасырдың аяғынадейінөмірсүрген қоғамдағы</w:t>
        <w:br/>
        <w:t>ру-тайпалық бірлестіктердің үлкен аттары. Мысалы, ХУ ғасырдағы</w:t>
        <w:br/>
        <w:t>маңғыттар мен қоңыраттар, алшындар, т.б. өздерін “ноғай” де-</w:t>
        <w:br/>
        <w:t>ген ортақ атпен атай берген. Кейін осы ру-тайпалар бүгінгі ноғай</w:t>
        <w:br/>
        <w:t>мен қарақалпақ халқын, және де қазақтың батыс бөлігінің негізін</w:t>
        <w:br/>
        <w:t>құрады. Сондықтан бұл тұста да атаудың қолдануына жіті қараған</w:t>
        <w:br/>
        <w:t>жөн. Мәселен, мәден-фольклорлық қайнар тұрғысынан бүкіл қазақ</w:t>
        <w:br/>
        <w:t>эпостағы ноғайлы елін өздерінің бұрынғы өткен батырлық дөуірі деп</w:t>
        <w:br/>
        <w:t>санап, өзін рухани жағынан “ноғаймын” деп есептейтін болса, кіші</w:t>
        <w:br/>
        <w:t>жүздің қазағы сол тарихи ноғайдың Тікелей, ақиқат ұрпағымын деп</w:t>
        <w:br/>
        <w:t>санайды. Бұл да ескерілер жәйт.</w:t>
        <w:br/>
        <w:t>Тәртіншіден, ноғай немесе ноғайлы - тарихи фольклорлық-</w:t>
        <w:br/>
        <w:t>эпостық ата-тек ретінде аталған халықтардың барлығына да ортақ</w:t>
        <w:br/>
        <w:t>рухани қайнардың көзі және батыр ата-бабалар буыны болып сана-</w:t>
        <w:br/>
        <w:t>лады. Бұл тұрғыдан ноғай, ноғайлы атауы - қыпшақ тілді көшпелі</w:t>
        <w:br/>
        <w:t>ортада туған біртұтас мәдени кеңістіктің жалпылама атауы.</w:t>
        <w:br/>
        <w:t>Міне, осылардың өзі-ақ ноғай атауы бар кез келген тақырыптық</w:t>
        <w:br/>
        <w:t>әңгімелерде түсінбестік, шатасу туғыза алады, сондықтан бір</w:t>
        <w:br/>
        <w:t>атаудың әр мәнін қолдану ретіне қарай ажырата білген жөн.</w:t>
        <w:br/>
        <w:t>“ҚАЗАҚ” АТТАРЫН ШАТАСТЫРМАУ МӘСЕЛЕСІ</w:t>
        <w:br/>
        <w:t>Біз бүкіл қазақ атаулыны қалыптасу және өмір сүру уақыты</w:t>
        <w:br/>
        <w:t>мен кеңістігіне, сондай-ақ олардың этникалық құрамының</w:t>
        <w:br/>
        <w:t>ерекшеліктеріне қарай үш қазаққа бөліп (шарттық аталым ретінде)</w:t>
        <w:br/>
        <w:t>алып көрсетеміз.</w:t>
        <w:br/>
        <w:t>Қондыкер немесе ҮТІ-ХТУ ғғ. Қобаң (Кубань) - Таман</w:t>
      </w:r>
    </w:p>
    <w:p>
      <w:r>
        <w:t>Қондыкер Қобаң (Тмутаракань) аймағында өмір сүрген</w:t>
        <w:br/>
        <w:t>қазақтары қазақтар. Орыс дерегіндегі касог, косог,</w:t>
        <w:br/>
        <w:t>византийлық деректе касах деп аталғандар</w:t>
        <w:br/>
        <w:t>- нақ осылар. Олар этникалық жағынан</w:t>
        <w:br/>
        <w:t>адыг емес, “дей-бұлғардың альциагар-</w:t>
        <w:br/>
        <w:t>кутригур тайпасының жергілікті алан, адыг</w:t>
        <w:br/>
        <w:t>субстратымен араласқа түскен ұрпақтары</w:t>
        <w:br/>
        <w:t>еді.</w:t>
        <w:br/>
        <w:t>236</w:t>
        <w:br/>
        <w:t>Бұл мемлекет ұлыстарға бөлінді, оларды мырзалар басқарды..</w:t>
        <w:br/>
        <w:t>Мырзалық билік рулық-шежірелік сатыдағы үлкендік ретіне қарай</w:t>
        <w:br/>
        <w:t>алынатын, ресми билікке ие болатын, алдын ала жария етілген</w:t>
        <w:br/>
        <w:t>мұрагер нураддин деп аталатын, ол міндетті түрде Ноғай Ордасының</w:t>
        <w:br/>
        <w:t>батыс бөлігінің әміршісі болуы тиіс еді. Және де ол ел басқарған</w:t>
        <w:br/>
        <w:t>мырзадан кейінгі мемлекеттің екінші адамы болып есептелетін.</w:t>
        <w:br/>
        <w:t>Ноғай Ордасының дүрілдеген шағы 1480-жыл (Алтын Орданың</w:t>
        <w:br/>
        <w:t>соңғы ханы Ахметтің өлуі) мен 1568-ж (Ысмаил мырзаның өлімі)</w:t>
        <w:br/>
        <w:t>аралығы болды.</w:t>
        <w:br/>
        <w:t>ХУІ ғасыр. ХУІ ғасырдың екінші жартысында Ноғай Ордасы</w:t>
        <w:br/>
        <w:t>ішкі-сыртқы саяси жағдаяттарға байланысты екі-үш бөлікке ыды-</w:t>
        <w:br/>
        <w:t>рады. Тарихтағы Үлкен ноғай және Кіші ноғай деген атаулар осы</w:t>
        <w:br/>
        <w:t>дәуірдің белгі-нышандары болатын.</w:t>
        <w:br/>
        <w:t>Үлкен ноғайлар - Еділдің төменгі ағысынан Жайыққа дейінгі</w:t>
        <w:br/>
        <w:t>аралықтағы ұлыстардан құрылған ноғайлар еді, олар 1555-68,</w:t>
        <w:br/>
        <w:t>1564, 1567 жылдардағы орыс-ноғай саяси ойындарынан кейін,</w:t>
        <w:br/>
        <w:t>1600-жылы орыс патшалығына бағынды. Сол жылы ноғай мыр-</w:t>
        <w:br/>
        <w:t>засы Естерек орыс патшасынан кнәз мөртебесін алып, орыс</w:t>
        <w:br/>
        <w:t>бодандығын мойындаған еді. 1634 жылғы қалмақтар шабулынан</w:t>
        <w:br/>
        <w:t>соң Үлкен ноғайлар Еділдің оң жағалауына өтіп, ендігі уақытта</w:t>
        <w:br/>
        <w:t>кіші ноғайлармен қатарлас, көршілес, бірге көшіп-қона бастаған.</w:t>
        <w:br/>
        <w:t>Кіші ноғайлар - немесе Қази ұлысы, осылайша ұлыстың негізін</w:t>
        <w:br/>
        <w:t>қалаушы Қази мырзаның атымен аталған ұлыстың ноғайлары ХУІ</w:t>
        <w:br/>
        <w:t>ғасырдың ортасында Азау маңы (Қобаңнан Танаға дейінгі) мен</w:t>
        <w:br/>
        <w:t>Еділдің оң жағасына қоныс аударған ұлыстардан құрылған. Осы</w:t>
        <w:br/>
        <w:t>ноғайлар ХУІПІ ғасырдың ортасына дейін Қырым мен Түркиеге</w:t>
        <w:br/>
        <w:t>тәуелді болса, одан кейін Орыс мемлекетіне бағындырылды.</w:t>
        <w:br/>
        <w:t>ХҮП ғасырдың бірінші жартысында кіші ноғайлар Қара</w:t>
        <w:br/>
        <w:t>теңіздің солтүстігінде далаларға (бүгінгі украин жеріндегі) Дунайға</w:t>
        <w:br/>
        <w:t>дейін жайыла таралып, бірнеше ұсақ ордаларға бөлшектенді (Бур-</w:t>
        <w:br/>
        <w:t>джак, Едичкуль, Ембулук, Едисан, т.б).</w:t>
        <w:br/>
        <w:t>Кейбір ұлыстар үлкен ноғайлармен ХУП ғасырдың ортасы-</w:t>
        <w:br/>
        <w:t>нан Хасарлы теңізі төңірегінде, Еділден Терекке дейін далаларда</w:t>
        <w:br/>
        <w:t>көшіп-қонып жүрді. 1770 жылы Едиссан, Бурджак ордалары орыс</w:t>
        <w:br/>
        <w:t>бодандығын қабылдады. ХУІІ ғасырдың аяғы мен ХІХ ғасырдың</w:t>
        <w:br/>
        <w:t>басында ноғайлардың бір бөлігі Азау маңындағы (Қобаннан Танаға</w:t>
        <w:br/>
        <w:t>дейінгі) далалардағы өздерінің бұрынғы көші-қоныстарына қоныс</w:t>
        <w:br/>
        <w:t>аударды, ал бір бөлігі 1812 жылғы Бухарест бейбіт шартына сай</w:t>
        <w:br/>
        <w:t>Түркияға кетті.</w:t>
      </w:r>
    </w:p>
    <w:p>
      <w:r>
        <w:t>Ноғай Ордасынан бөлініп шыққан үшінші ұлыс - “Алты ауыл</w:t>
        <w:br/>
        <w:t>ұлысы”(Алтыул)“Жембойлық ұлысы” - ХУІғасырдыңорта кезінде</w:t>
        <w:br/>
        <w:t>Жайық пен Жемнен Ырғыз бен Арал теңізіне, Төменгі Сырдарияға</w:t>
        <w:br/>
        <w:t>дейінгі аралықта қазақтармен іргелес болып көшіп жүрген Ших-</w:t>
        <w:br/>
        <w:t>Мамайдың ауылдары еді, яғни жаңа мемлекетті құрушылар Үлкен</w:t>
        <w:br/>
        <w:t>Ноғай Ордасының ұлық биі Ших-Мамайдың алты ұлы еді, оның</w:t>
        <w:br/>
        <w:t>ғаз</w:t>
        <w:br/>
        <w:t>рек. Негізі айырмашылық - шежірелік туыстық мәселесіндегі екі</w:t>
        <w:br/>
        <w:t>топтың арасындағы құрдым еді. Бұл құрдым бірте-бірте жайылып</w:t>
        <w:br/>
        <w:t>кетуі тиіс еді, тек ол үшін күшті орталықтандырылған мемлекет</w:t>
        <w:br/>
        <w:t>қажет болатын. Бірақ дала тарихында мұндай құрылымдар ұзақ</w:t>
        <w:br/>
        <w:t>бола алмайтын еді.</w:t>
        <w:br/>
        <w:t>Жеңімпаздар мен бағынғандардың да өз шежірелік дәстүрі</w:t>
        <w:br/>
        <w:t>болған, тек бұл шежірелер бір-бірімен қабыспайтын. Сондықтан</w:t>
        <w:br/>
        <w:t>жергілікті аз жұрттар келімсектермен бірге, көршілес отырып-ақ,</w:t>
        <w:br/>
        <w:t>солармен бірге белгілі бір хан, әскербасының қол астында соғысып-</w:t>
        <w:br/>
        <w:t>ақ жүрсе де, тез арада туыстасып кете алған жоқ. Олар дөстүрлі</w:t>
        <w:br/>
        <w:t>шежіре үрдісі бойынша кірме, еншілес, іні ру мәртебесіне ие бо-</w:t>
        <w:br/>
        <w:t>лып көп әлеуметтік, саяси, этикалық мүмкіндіктерден қағылды.</w:t>
        <w:br/>
        <w:t>Рулық-тайпалық қатынастардағы дуализм осы ғасырларда да</w:t>
        <w:br/>
        <w:t>жойылмаған еді, ең алдымен, осы дуализм той-томалақтарда, жи-</w:t>
        <w:br/>
        <w:t>ындарда көрінетін (кім кімнен жоғары отырады, кімнің кезегі</w:t>
        <w:br/>
        <w:t>кімдікінен бұрын, қай рудың жасы, жолы үлкен?). Міне, алғашқы</w:t>
        <w:br/>
        <w:t>Ноғай қоғамының ішкі саяси-рулық дуализмі осындай еді.</w:t>
        <w:br/>
        <w:t>Олар кезінде сан мыңдаған адамы бар үлкен тайпа болғанымен,</w:t>
        <w:br/>
        <w:t>енді үй саны 1000 жетпейтін, тіпті 50-100 үй мөлшерінде қалған</w:t>
        <w:br/>
        <w:t>аз ауылды тобырлар еді. Ноғай қолбасшының өскеріне жөне оның</w:t>
        <w:br/>
        <w:t>ұлысына кіргендіктен осы жергілікті көшпелілерді де, ел билеуші</w:t>
        <w:br/>
        <w:t>ру-тайпаларды да басқа, сырттағы жұрттар жалпылама, ортақ</w:t>
        <w:br/>
        <w:t>атпен “ноғай” деп атады. Сүйтіп жеңгендер де, жеңілгендер де</w:t>
        <w:br/>
        <w:t>басқалар үшін ноғай болып аталды, кейін олардың әздері де бұл</w:t>
        <w:br/>
        <w:t>атқа үйренісіп, өз-өздерін біз ноғаймыз деп атайтын халге жетті.</w:t>
        <w:br/>
        <w:t>Міне, осы ноғайлар 1800 жылдары Еділ-Жайыққа көшіп келген</w:t>
        <w:br/>
        <w:t>соң да, өздерінің қадірлі ноғай атын сақтаған, бірақ ру-тайпалық</w:t>
        <w:br/>
        <w:t>құрылым осы ноғай атаулыны біртұтас халық ете қоймаған вді,</w:t>
        <w:br/>
        <w:t>яғни олар өздерінің екі жақты рулық дуализмін сақтаған: жеңімпаз</w:t>
        <w:br/>
        <w:t>рулар мен жеңілген тобырлар өздерінің бөлектігін сақтап қана</w:t>
        <w:br/>
        <w:t>қоймай, керісінше, жеке ру-тайпалық бірлестіктерге оқшаулануын</w:t>
        <w:br/>
        <w:t>күшейте түскен еді.</w:t>
        <w:br/>
        <w:t>НОҒАЙЛЫ ЖӘНЕ АЛШЫН МӘСЕЛЕСІ</w:t>
        <w:br/>
        <w:t>Ноғай мөселесін қарастырғанда, әлі күнге шейін мән</w:t>
        <w:br/>
        <w:t>берілмеген мәселе - кіші жүз немесе алшын қазақтарының</w:t>
        <w:br/>
        <w:t>ноғайлы заманындағы тарихы қандай? дегенге жауап іздеу еді.</w:t>
        <w:br/>
        <w:t>Қазақ зерттеушілерінің бірде-біреуі, мейлің тарихшы болсын,</w:t>
        <w:br/>
        <w:t>мейлің өдебиетші-фольклортанушы болсын, осы мөселеге жауап</w:t>
        <w:br/>
        <w:t>іздеп көрген емес. Бұл жерде біз Шоқанды да, М.Тынышбаевты да,</w:t>
        <w:br/>
        <w:t>С.Сейфуллинді де, ХХ ғасырдың 60-90 жж қазақтың советтік жөне</w:t>
        <w:br/>
        <w:t>тәуелсіздік дәуірінің зерттеушілерін де айтып отырмыз, яғни осын-</w:t>
        <w:br/>
        <w:t>дай тақырыптарды қарастырғанда, жауырды жаба тоқу, мәселенің</w:t>
        <w:br/>
        <w:t>басын ашпай жалпылай салу сияқты мәймәңкелік жүрмегені аб-</w:t>
        <w:br/>
        <w:t>зал. Осындай шалалықтың бастауы халықтық аңыз, жалпы ауыз</w:t>
      </w:r>
    </w:p>
    <w:p>
      <w:r>
        <w:t>224ә</w:t>
        <w:br/>
        <w:t>Міне, сондықтан да нақ осы есімсіз аралық кітябымызның</w:t>
        <w:br/>
        <w:t>тақырыбы болды, оны ноғай деп емес, шартты түрде “есен-қазақтар</w:t>
        <w:br/>
        <w:t>тарихы”! деп атадық.</w:t>
        <w:br/>
        <w:t>ХІУ ғасыр. 1300-1400-жылдар аралығы Алтын Орданың</w:t>
        <w:br/>
        <w:t>дүрілдеп, гүлденуімен қатар оның заманы өте бастаған кезі болды.</w:t>
        <w:br/>
        <w:t>Осы кезеңге арнайы тоқталатын болғандықтан әзірше осы ғасырды</w:t>
        <w:br/>
        <w:t>аттап өте тұрамыз.</w:t>
        <w:br/>
        <w:t>ХУ ғасыр. Бұл ғасырды Алтын Орданың ыдырау заманы деу-</w:t>
        <w:br/>
        <w:t>ге балады. Алып империя асы ғасырда бірнеше ірілі-ұсақты мем-</w:t>
        <w:br/>
        <w:t>лекетке бөлініп кетті. Олар мыналар: Сібір хандығы, Ноғай Ордня-</w:t>
        <w:br/>
        <w:t>сы, Көшпелі өзбектер, Қазан хандығы, Астрахан хандығы, Қырым</w:t>
        <w:br/>
        <w:t>хандығы, т.б. Біз олардың кейбірін қысқаша атап қана өтеміз.</w:t>
        <w:br/>
        <w:t>Қазан хандығы 14388 жылы құрылып, 1552 жылға дейін өмір</w:t>
        <w:br/>
        <w:t>сүрді. Бұл хандықтағы билік хандардан басқа шырын, барын,</w:t>
        <w:br/>
        <w:t>арғын, қыпшақ сияқты төрт рудың игі жақсыларының қолында</w:t>
        <w:br/>
        <w:t>болды.</w:t>
        <w:br/>
        <w:t>Астрахан хандығы да ХУ ғасырдың ортасында құрылды. 1554</w:t>
        <w:br/>
        <w:t>жылы орыс елінің әскері Астраханға жорық жасап, Жаңбыршы</w:t>
        <w:br/>
        <w:t>(Ямгурчей) хан билігін құлатып, өздеріне бағынышты Дәуіш-Әліні</w:t>
        <w:br/>
        <w:t>таққа отырғызды. Өзінің орысқа тәуелділігін мойындауға мәжбүр</w:t>
        <w:br/>
        <w:t>болған бұл мемлекет 1556 жылы Ресейге қосылып алынды.</w:t>
        <w:br/>
        <w:t>Ноғай ордасы деп аталған мемлекет 15ғасырдың бірінші жарты-</w:t>
        <w:br/>
        <w:t>сында, шамамен 1420 жылдары, Едігеұлы Нуреддиннің (1426-1440)</w:t>
        <w:br/>
        <w:t>тұсында, бұрынғы Менгу-Темир сыйға берген Жем-Жайық далалық</w:t>
        <w:br/>
        <w:t>аймағында пайда болды. Оның саяси негізін Едіге ұрпақтары биле-</w:t>
        <w:br/>
        <w:t>ген маңғыт тайпасы құрағандықтан Ноғай ордасы “Маңғыт жұрты”</w:t>
        <w:br/>
        <w:t>деп те, “Едіге ұлысы” деп аталған. Ноғай Ордасындағы саяси билік</w:t>
        <w:br/>
        <w:t>Едігенің ұрпақтары мен ру-тайпалық денгейде маңғыттардың</w:t>
        <w:br/>
        <w:t>қолында болды. ХУ ғасырдың П жартысынан бастап “ноғай” атана</w:t>
        <w:br/>
        <w:t>бастаған осы және басқа да түрк-қыпшақ тілді тайпалардың басым</w:t>
        <w:br/>
        <w:t>бөлігі ХШПІ ғасырдың ПІ жартысында Ноғай түменбасы ұлысында</w:t>
        <w:br/>
        <w:t>мекендегендердің, яғни алғашқы ноғайлықтардың ұрпақтары еді.</w:t>
        <w:br/>
        <w:t>Маңғыттар өздерінен бұрынғы есен-қазақтық (ноғайлық)</w:t>
        <w:br/>
        <w:t>беделдік дәстүрді қабылдап, іс жүзінде оны жалғастырушылар</w:t>
        <w:br/>
        <w:t>болды. Географиялық тұрғыда бұл мемлекет өзінің қуатты болған</w:t>
        <w:br/>
        <w:t>тұсында Хасарлы теңізінің және Арал теңізінің солтүстігінде</w:t>
        <w:br/>
        <w:t>(бүгінгі Батыс қазақ облыстары мен оған іргелес Астрахань, Вол-</w:t>
        <w:br/>
        <w:t>гоград, Сарытау, Орынбор, Шелөбі облыстары) жатқан далаларда</w:t>
        <w:br/>
        <w:t>Тура мен Қама өзендеріне дейін, батыстан-шығысқа есептегенде</w:t>
        <w:br/>
        <w:t>Еділден Ертіске дейін созылып жатқан.</w:t>
        <w:br/>
        <w:t>Орда орталығы бүгінгі Атырау қаласынан 60 км жердегі</w:t>
        <w:br/>
        <w:t>Сарайшық (Сараджук) қаласы болған еді.</w:t>
        <w:br/>
        <w:t>2383</w:t>
        <w:br/>
        <w:t>Моңғол-түрк шапқыншылығының орасан зор ойрандағыштық,</w:t>
        <w:br/>
        <w:t>жойғыштық нәтижелері белгілі, дегенмен тарихи дамуда бір ой-</w:t>
        <w:br/>
        <w:t>ран соңынан кейін басталатын жаңа өркендеудің болатынын</w:t>
        <w:br/>
        <w:t>ұмытпағанымыз жөн. Жаңа өзгерістер бүкіл даланың тек саяси-</w:t>
        <w:br/>
        <w:t>құрылымдық келбетін ғана емес, оның этникалық тұрпатына</w:t>
      </w:r>
    </w:p>
    <w:p>
      <w:r>
        <w:t>да өзгеріс енгізді. Алтайдың арғы жағынан келген моңғол және</w:t>
        <w:br/>
        <w:t>түрк тілдес тайпаларға ілескен қазақ даласының шығыс бөлігінің</w:t>
        <w:br/>
        <w:t>ру-тайпалары, оның ішінде қыпшақтар мен қаңлылардың</w:t>
        <w:br/>
        <w:t>моңғол жағына шыққан бөлігі Жаңа Далада саяси-әлеуметтік,</w:t>
        <w:br/>
        <w:t>экономикалық үстемдікке ие болды. Бұлар жаңа суперэтногенездік</w:t>
        <w:br/>
        <w:t>дәурендегі негізгі этникалық-нәсілдік және есім беруші субстрат-</w:t>
        <w:br/>
        <w:t>тар еді. Олар жергілікті автохтон халықтар мен тайпалар, сондай-ақ</w:t>
        <w:br/>
        <w:t>бағындырылып, бір жерден екінші жерге еріксіз көшірілген тайпа-</w:t>
        <w:br/>
        <w:t>жұрттардың қалдықтары есебімен, яғни олармен араласу (сіңістіру</w:t>
        <w:br/>
        <w:t>- ассимиляциялау және қауымдасу - консолидация) нәтижесінде</w:t>
        <w:br/>
        <w:t>тіліне, әдет-ғұрпы мен тұрмыс-салтына, сенім-нанымы мен нәсіліне</w:t>
        <w:br/>
        <w:t>өзгерістер енгізді. Бұл деурен (процесс) көп жағдайда түбегейлі бол-</w:t>
        <w:br/>
        <w:t>ды; жаңа келген моңғол-түрк билеуші тайпалары өздерінің аттарын</w:t>
        <w:br/>
        <w:t>сақтағаны болмаса, басқа жағынан жергілікті жұртқа сіңісіп кетті.</w:t>
        <w:br/>
        <w:t>Дешті Қыпшақтағы осындай суперэтникалық дәуренге араласу-</w:t>
        <w:br/>
        <w:t>шы екінші субстрат 1219-39-жж дейінгі осы кеңістікте мекен еткен</w:t>
        <w:br/>
        <w:t>ру-тайпалар еді. Бұлар: а) қыпшақтар мен қимақтардың өздерінің</w:t>
        <w:br/>
        <w:t>тілдік-этникалық бастапқы сипатын сақтаған тайпалары, 6) ХІ-</w:t>
        <w:br/>
        <w:t>ХІП ғасырлар аралығында қыпшақтардың дала кеңістігіне баяу</w:t>
        <w:br/>
        <w:t>жайылу кезінде қыпшақтанып, өздерін “қыпшақпыз” деп санай-</w:t>
        <w:br/>
        <w:t>тын бұрынғы қаңлы, қаңғар-печенег, оғыз, бұлғар, мадияр, черкес-</w:t>
        <w:br/>
        <w:t>қазақ, алан және т.б. тайпалар, в) басқа, жан-жақтан еріксіз айдап</w:t>
        <w:br/>
        <w:t>әкелінген және құлдыққа сатылғандар. Дешті Қыпшақтың әр тұсы</w:t>
        <w:br/>
        <w:t>мен түпкір-түпкірінде мұндай этногенез дәуренінің сипаты әртүрлі</w:t>
        <w:br/>
        <w:t>болды, яғни оның ауқымы, қатынасқан этникалық субстраттардың</w:t>
        <w:br/>
        <w:t>өзара сандық қатынас мөлшері, т.б. әртүрлі болды. Бірақ оларға</w:t>
        <w:br/>
        <w:t>тән басты ортақ ерекшелік - қыпшақ тілінің жеңісі еді. Бұрынғы</w:t>
        <w:br/>
        <w:t>қыпшақтар мен қыпшақтанғандардың тайпааралық тілі енді</w:t>
        <w:br/>
        <w:t>суперэтникалық кеңістіктің лингва-франка тіліне айналды.</w:t>
        <w:br/>
        <w:t>Енді нақты ноғайлы мәселесіне келсек...</w:t>
        <w:br/>
        <w:t>Хан Батудың Орыс елдеріне және Шығыс Европаға, Еділ</w:t>
        <w:br/>
        <w:t>Бұлғариясына жасаған жорықтары нәтижесінде Алтын Ордаға</w:t>
        <w:br/>
        <w:t>қосылған батыс Дешті Қыпшақ далаларында, яғни Еділ мен Тана</w:t>
        <w:br/>
        <w:t>(Дон), Тана мен Днепр, одан әрі Днестр-Дунайға дейінгі далалық</w:t>
        <w:br/>
        <w:t>белдеуде бірнеше ұлысқа (жалпы Бату билігіндегі жерлер он екі</w:t>
        <w:br/>
        <w:t>ұлысқа) бөлінді.</w:t>
        <w:br/>
        <w:t>Құрамса ұлысы (орыс жылнамасындағы Коренца) - Днепрден</w:t>
        <w:br/>
        <w:t>Днестрге дейінгі аралық (бүгінгі украин далалары);</w:t>
        <w:br/>
        <w:t>Мауци ұлысы - Днепрдің сол жақ беті;</w:t>
        <w:br/>
        <w:t>Картан ұлысы - Тананың оң жағалауынан батысқа (Днепрге)</w:t>
        <w:br/>
        <w:t>қарай созылған далалар;</w:t>
        <w:br/>
        <w:t>9225</w:t>
        <w:br/>
        <w:t>(фамилиялардан) көріп те жүрміз. Яғни, жырдағы Асылзат есімі</w:t>
        <w:br/>
        <w:t>- бастапқы Асыл аада сөзінің (тпартты есімінін) өзгерген түрі ғана.</w:t>
        <w:br/>
        <w:t>Бұл есімдегі “асыл” сөзін тіліміздегі “қымбат”, “қадірлі”, “керемет”</w:t>
        <w:br/>
        <w:t>деген мәнінде қолдана беруге болады, бірақ жыр мен тарих логика-</w:t>
        <w:br/>
        <w:t>сы осы сөздің жырда кездесуін әсте кездейсоқ деп есептеткізбейді.</w:t>
        <w:br/>
        <w:t>Бұл - эпикалық есім немесе әке аты, яғни “Асылзат” сөзі “әлдебір</w:t>
        <w:br/>
        <w:t>Асылдың баласы” деп аударылуы тиіс.</w:t>
        <w:br/>
        <w:t>Басқа жырларда кездесетін Айсыл, Айса деген есімдер (мы-</w:t>
        <w:br/>
        <w:t>салы, Айсылдың ұлы Әмет, Айсаұлы Ахмет) осы Асыл сөзімен</w:t>
        <w:br/>
        <w:t>бір текті, яғни Асылзада (Асылзат) - Асылдың немесе Айсылдың</w:t>
        <w:br/>
        <w:t>ұлы дегенді білдіреді. Ал эпостағы Ахмет, Әмет - Абат батырдың</w:t>
      </w:r>
    </w:p>
    <w:p>
      <w:r>
        <w:t>есімінің нарианттары болсн, олардың әкесі болған Айса, Айсыл-</w:t>
        <w:br/>
        <w:t>дар - Асанның есімінің варианттары балып табылады, олай болса</w:t>
        <w:br/>
        <w:t>Асыл да - Асан қайғыының есімі, ал Асылзат - “Асан баласы” (не</w:t>
        <w:br/>
        <w:t>қызы) дегенді білдіреді. Жашырдағы Асылзат Қватуғанның қызы</w:t>
        <w:br/>
        <w:t>болса, этимологиялық талдау оның енді Асаннын (Асылдың) қызы</w:t>
        <w:br/>
        <w:t>не ұлы болатындығын көрсетеді, олай болса бір қызға ортақ әке</w:t>
        <w:br/>
        <w:t>болған Қазтуған мен Асан қайғы Туған да бір образдық тектен өрбіп</w:t>
        <w:br/>
        <w:t>шыққан екі есім болары хақ.</w:t>
        <w:br/>
        <w:t>Бесінші мезет. Енді жырдың өзіне қайта айналып соқсақ,</w:t>
        <w:br/>
        <w:t>жырдағы Қазтуғанның сипаты батырдан гөрі мал жайын күйттеген</w:t>
        <w:br/>
        <w:t>күйгелек қарт сияқты. Ол жұртына өкпелеп көшіп кетеді, малды</w:t>
        <w:br/>
        <w:t>малға қоспайды, яғни біз жырдан қарт адамның бейнесін көреміз,</w:t>
        <w:br/>
        <w:t>бұл да оны Асан қайғыға (ол да қарт) жақындата түседі. Сонымен</w:t>
        <w:br/>
        <w:t>қатар Қазтуғанның жырдағы іс-әрекеті боз маямен байланысты.</w:t>
        <w:br/>
        <w:t>Жем бойынан кетіп, Оқ-Балқанға жетіп, “сол жердегі дарияға ма-</w:t>
        <w:br/>
        <w:t>лын суарғанда” су жетпей қалған боз мая Жемді бетке ұстап кері</w:t>
        <w:br/>
        <w:t>қашады. Қазтуған сол боз маяны қуғаннан Жемге шейін қуып ба-</w:t>
        <w:br/>
        <w:t>рады. Боз мая тоқтамастан ЖЖемдегі Қазбек, Қандыаралға жетіп</w:t>
        <w:br/>
        <w:t>тоқтайды. Бұл жердегі боз маяның кері бағыттағы қайту жолы, оны</w:t>
        <w:br/>
        <w:t>Қазтуғанның іздеуі - күнделікті тұрмыстық күйбең тіршіліктегі</w:t>
        <w:br/>
        <w:t>түйе іздеу емес екендігі түсінікті.</w:t>
        <w:br/>
        <w:t>Біз бұл жерде бастапқы оқиға желісі мен мотиві ұмыт болған</w:t>
        <w:br/>
        <w:t>түйеге - маяға қатысты мифтік-эпикалық идеяның бар екендігін</w:t>
        <w:br/>
        <w:t>сезінеміз. Неге батыр Қазтуған соғысудың орнына “ер канаты”</w:t>
        <w:br/>
        <w:t>делінетін тұлпарды емес, жоғалған түйесін іздейді? Боз мая,</w:t>
        <w:br/>
        <w:t>мифтік Мая (түйе), нақтырақ айтсақ, Желмая -абыздық-шамандық</w:t>
        <w:br/>
        <w:t>функцияға ие кейіпкердің мініс малы. Жел мая - Қорқыт пен</w:t>
        <w:br/>
        <w:t>Асан қайғының, “сары түйе иесі” - Заратуштраның мініс малы.</w:t>
        <w:br/>
        <w:t>Желмяяға мініп жерұйық іздеген Асан қайғы мен жаңа жерге кетіп</w:t>
        <w:br/>
        <w:t>бара жатып, кері кашқан боз маясын іздеген Қазтуғанды осы мая</w:t>
        <w:br/>
        <w:t>малы арқылы да бір образдан шыққандар деуге тағы да мүмкіндік</w:t>
        <w:br/>
        <w:t>аламыз.</w:t>
        <w:br/>
        <w:t>Осылармен бірге ескере кетер бір нарсе - Қазтуғанның “қарға</w:t>
        <w:br/>
        <w:t>бойлы” делінуі. Мұрын жыраудың жырында осы екі есім екі</w:t>
        <w:br/>
        <w:t>ағалы-інілі батырдың екі бөлік есімдері болып жырланады,</w:t>
        <w:br/>
        <w:t>239</w:t>
        <w:br/>
        <w:t>әдебиетінде қалыптасқан тарихи тану принциптерінің еш өзгеріссіз,</w:t>
        <w:br/>
        <w:t>саралаусыз, оның астары түсінілместен, автоматты түрде тарихи</w:t>
        <w:br/>
        <w:t>ғылымның әдістемелік принциптеріне айналуында жатыр еді.</w:t>
        <w:br/>
        <w:t>Тарихи жазба құжаттардың жетімсіздігі жағдайында ХУ-</w:t>
        <w:br/>
        <w:t>ХУІ ғасырларға дейінгі ноғайлы қоғамының рулық құрамын дәл</w:t>
        <w:br/>
        <w:t>анықтап бермесе де, тізімдік негізгі сұлбасын анықтай алу үшін</w:t>
        <w:br/>
        <w:t>ретроспективалықәдістіқолданамыз.Бұлөдіс-ноғайлы қоғамынан</w:t>
        <w:br/>
        <w:t>ХҰУ-ХУІ ғасырлардан кейін өсіп шыққан бүгінгі түрк-қыпшақ тілді</w:t>
        <w:br/>
        <w:t>халықтардың рулық-тайпалық құрамындағы ерекшеліктерді са-</w:t>
        <w:br/>
        <w:t>ралау арқылы ХУ-ХУІ ғасырларға дейінгі ноғайлы қоғамының</w:t>
        <w:br/>
        <w:t>рулық-тайпалық құрамының негізгі сұлбасын анықтау. Ол үшін</w:t>
        <w:br/>
        <w:t>бүгінгі тегін ноғайлымен байланыстыратын бүгінгі ноғайлар,</w:t>
        <w:br/>
        <w:t>қарақалпақтар, қазақтар және сібір, қазан, астрахан, қырым татар-</w:t>
        <w:br/>
        <w:t>лары, ішінара өзбектердің рулық құрамына талдау жасаймыз.</w:t>
        <w:br/>
        <w:t>Бүгінгі ноғайлардан белгілісі - қараноғайлар. Бұлар бүгінде</w:t>
        <w:br/>
        <w:t>Дағыстанда тұрады. Олар жембулық, жетісан, жетіқұл болып үшпке</w:t>
        <w:br/>
        <w:t>бөлінеді. Ал осы үш ру өз кезегінде ішікі руларға бөлінеді:</w:t>
      </w:r>
    </w:p>
    <w:p>
      <w:r>
        <w:t>үлкен ру бірлестігі | оның ішкі ру-аталары</w:t>
        <w:br/>
        <w:t>жембулық қаңлы, месит, қараұйырым</w:t>
        <w:br/>
        <w:t>жетісан тувылғга (тобылғы), бүркіт, кенегес</w:t>
        <w:br/>
        <w:t>жетіқұл қоңыр, сарай, мын, терік, найман,</w:t>
        <w:br/>
        <w:t>қыпшақ, алаш</w:t>
        <w:br/>
        <w:t>Ал ставропольдік-қарашайлық ақ ноғайлардың рулық құрамы</w:t>
        <w:br/>
        <w:t>белгісіз, қолымызда дерек жоқ. Ресейге бағынғаннан кейінгі, яғни</w:t>
        <w:br/>
        <w:t>ХУШПІ ғасырдың соңғы ширегі мен ХІХ ғасырдың тұла бойына</w:t>
        <w:br/>
        <w:t>ноғайлардың елеулі бөлігінің Түркиеге қоныс аударып кеткенін</w:t>
        <w:br/>
        <w:t>ескере отырып, қараноғайдың рулық құрамының белгілі болып</w:t>
        <w:br/>
        <w:t>отырған тізімі жалпы ноғайдық рулық құрамының кәрсеткіші бола</w:t>
        <w:br/>
        <w:t>ала ма? деген заңды сұрақ туады. Біз оған «иә» деп жауап бере ала-</w:t>
        <w:br/>
        <w:t>мыз, яғни қаранағайларда бар рулар тізімі толық болмаса да, жал-</w:t>
        <w:br/>
        <w:t>пы ноғайдың рулық тізімінің негізгі келбетін жасай аляды, өйткені,</w:t>
        <w:br/>
        <w:t>орыс деректерінде ноғайлардың ХУІП ғасырдағы, яғни олардың бір</w:t>
        <w:br/>
        <w:t>бөлігінің ХІХ ғасырда Түркиеге кетпей тұрғандағы толық саны мен</w:t>
        <w:br/>
        <w:t>орналасуы жөнінде мәлімет бар. Ноғайлар ХУП ғасырдың бірінші</w:t>
        <w:br/>
        <w:t>жартысында Қара теңіздің солтүстік жағындағы далалардан Танаға</w:t>
        <w:br/>
        <w:t>дейін қоныстанған кездері буржақ, едишкөл, (жетіқұл) ембулақ,</w:t>
        <w:br/>
        <w:t>(Сжембулық) едиссан (жетісан) ұлыстарына бөлінген, осы ұлыс ат-</w:t>
        <w:br/>
        <w:t>тары 1770 жылғы құжаттарда аталады, яғни бүгінгі қараноғайда</w:t>
        <w:br/>
        <w:t>бар үш рулық топ сол кезде де болып, төрт ұлыстың үшеуін (яғни</w:t>
        <w:br/>
        <w:t>басым көпшілігін) құраған. Олай болса, бүгінгі осы үш топтағы ру-</w:t>
        <w:br/>
        <w:t>лар тізімі 17 ғасырдың ортасы үшін де тұрақты болуы әбден мүмкін.</w:t>
        <w:br/>
        <w:t>Сондай-ақ сол кездерде Еділден Терекке дейінгі аралықта жүрген</w:t>
        <w:br/>
        <w:t>ноғайлардың басқа тобының дв рулық құрнямы осындай болған деу-</w:t>
        <w:br/>
        <w:t>Маңғыстау ақын-жазушыларының</w:t>
        <w:br/>
        <w:t>кітапханасы</w:t>
        <w:br/>
        <w:t>СЕРІКБОЛ |</w:t>
        <w:br/>
        <w:t>ҚОНДЫБАЙ</w:t>
        <w:br/>
        <w:t>Редакторлары 2.</w:t>
        <w:br/>
        <w:t>Қуандық ТҮМЕНБАИ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СҮЙЕУБЕКҰЛЫ</w:t>
        <w:br/>
        <w:t>ИБ Уг634</w:t>
        <w:br/>
        <w:t>Теруге 12.01.2013 ж. берілді. Басуға 27.04.2013 ж. қол қойылды.</w:t>
        <w:br/>
        <w:t>Пішімі 60х901/ ,. Әріп түрі “ММ Мекіеріік”. Офсеттік басылыс.</w:t>
        <w:br/>
        <w:t>Қағазы офсеттік. Көлсмі 10.5 баспа табақ.</w:t>
        <w:br/>
        <w:t>Таралымы 1000 дана. Тапсырыс Ме 446/7929.</w:t>
        <w:br/>
        <w:t>Қазақстан Республикасы, Алматы каласы</w:t>
        <w:br/>
        <w:t>Жангелдин-Мұхамеджанов көшесі, 30/26.</w:t>
        <w:br/>
        <w:t>“ҚАЗақпарат” баспа корпорациясы</w:t>
        <w:br/>
        <w:t>Тел.: (8-727) 397-41-63, 397-41-62</w:t>
        <w:br/>
        <w:t>Эл. пошта: Ка?аКрагаҚ іпһох.га</w:t>
      </w:r>
    </w:p>
    <w:p>
      <w:r>
        <w:t>“ҚАЗақпарат” баспа корпорациясының баспаханасы</w:t>
        <w:br/>
        <w:t>Ман ата немесе уақ руы Маңғыстауда</w:t>
        <w:br/>
        <w:t>Манашы суы: Орманбет би мен Манашы батыр .........</w:t>
        <w:br/>
        <w:t>Суынжылқылар- Маңғыстаудыңбастысимволдарыныңбірі.</w:t>
        <w:br/>
        <w:t>Борқайдың сұғымы және Сіргелі .</w:t>
        <w:br/>
        <w:t>Құртқа сұлу ........................2.4.</w:t>
        <w:br/>
        <w:t>Кіндікті, Күндік және Қондыкер Қобаң жұрты ТЕ</w:t>
        <w:br/>
        <w:t>Ерсарының елдері ................................ ..199</w:t>
        <w:br/>
        <w:t>Асан қайғы және Есен-ата, Кәктөрткүл</w:t>
        <w:br/>
        <w:t>Қарғабайұлы Қазтуған мен Асан қайғы бір бейне ме?</w:t>
        <w:br/>
        <w:t>П БӨЛІМ. КЕЙБІР ЖАЛПЫ МӘСЕЛЕЛЕР ХАҚЫНДА ...... 227</w:t>
        <w:br/>
        <w:t>Ноғай атауы жөнінде жаф</w:t>
        <w:br/>
        <w:t>Қазақ аттарын шатастырмау мәселесі ..280</w:t>
        <w:br/>
        <w:t>ХІУ ғасыр ......</w:t>
        <w:br/>
        <w:t>Ноғайлы тарихы</w:t>
        <w:br/>
        <w:t>Ноғай қоғамының саяси-әлеуметтік және этникалық- рулық</w:t>
        <w:br/>
        <w:t>иерархиясы .............................</w:t>
        <w:br/>
        <w:t>Ноғайлы және Алшын мәселесі ....</w:t>
        <w:br/>
        <w:t>?Аз</w:t>
        <w:br/>
        <w:t>Осы жолдарда бейне бір тарихи рет бар сияқты, әйткені</w:t>
        <w:br/>
        <w:t>өлеңнің әр жолы белгілі бір тарихи кезеңді көрсете алатындай әсер</w:t>
        <w:br/>
        <w:t>қалдырады.</w:t>
        <w:br/>
        <w:t>Алаштан қазақ тараған... Өлеңнің бірінші жолында кездесетін</w:t>
        <w:br/>
        <w:t>осы мәлімет оқиғасы да уақыты жағынан ең алғашқысы болған.</w:t>
        <w:br/>
        <w:t>Яғни 1850-80 жылдары Алаш жігіттерінен алғашқы қазақ қауымы</w:t>
        <w:br/>
        <w:t>- есен-қазақтар құрылды.</w:t>
        <w:br/>
        <w:t>Ноғайлыға қараған... Бұл - Едіге, оның ұлы Нуреддиннің</w:t>
        <w:br/>
        <w:t>(ҡырдағы Нұрадын)Ноғай Ордасын құрған кезі(1426-1440). Маңғыт</w:t>
        <w:br/>
        <w:t>руынан шыққан едігелік мырзалардың билігі 1600 жылдарға дейін</w:t>
        <w:br/>
        <w:t>созылды. Міне, 1400 жылдардан кейін ыдырап кетіп, шашыраңқы</w:t>
        <w:br/>
        <w:t>өмір сүрген алапі-қазақтары осы Ноғай мемлекетінің құрамында бо-</w:t>
        <w:br/>
        <w:t>лып, ноғай атанды.</w:t>
        <w:br/>
        <w:t>Жауға алдырмай ноғайлар, Бір-біріне жараған... Осы жолдың</w:t>
        <w:br/>
        <w:t>бір-біріне жараған деген сөз тіркесіне қарап-ақ, ноғайлардың кем</w:t>
        <w:br/>
        <w:t>дегенде екі бөліктен тұратындығын аңғаруға болады. Олардың</w:t>
        <w:br/>
        <w:t>бірі - маңғыт руы сияқты үстемдік құрған аға ноғай рулары бол-</w:t>
        <w:br/>
        <w:t>са, екіншісі - ноғай атын жамылған алаш қазақтары сияқты аз</w:t>
        <w:br/>
        <w:t>(іні) рулар еді. Міне, осы (екі) ноғай бір-біріне жараған. Яғни алаш</w:t>
        <w:br/>
        <w:t>қазақтары озалдан-ақ ноғай ішіндегі ерекше, бөлек этникалық топ</w:t>
        <w:br/>
        <w:t>болған.</w:t>
        <w:br/>
        <w:t>Ноғайдан қазақ бөлініп.. Алаш қазақтарының, яғни</w:t>
        <w:br/>
        <w:t>алшындардың ноғайдан бөлініп, үлкен Қазақ хандығына қосылуы</w:t>
        <w:br/>
        <w:t>1550-1600 жылдар аралығында өтті, осы кезеңнің 1555 жылдары -</w:t>
        <w:br/>
        <w:t>қазақтың қазаққа қосылуының басты уақыты болып саналады.</w:t>
        <w:br/>
        <w:t>“Үш жүз болып тараған... Бүкіл қазақ халқы ноғайдан бөлініп</w:t>
        <w:br/>
        <w:t>шықпаған.Олтарихтан белгілі жәйт. Сондықтан осы өлең-тарихтың</w:t>
      </w:r>
    </w:p>
    <w:p>
      <w:r>
        <w:t>алшын ортасында шыққандығын, бірақ жалпықазақтық болып</w:t>
        <w:br/>
        <w:t>түсініліп кеткендігін баса айтуға болады.</w:t>
        <w:br/>
        <w:t>МАЗМҰНЫ</w:t>
        <w:br/>
        <w:t>Кіріспе: ңəҢОрнынасыа дон ро, Шылымыы шн лесанаі ОТЕ КЕК 5</w:t>
        <w:br/>
        <w:t>І БӨЛІМ. МАҢҒЫСТАУ-ҮСТІРТ - ЖЫР МЕН ТАРИХ АЯСЫНДА</w:t>
        <w:br/>
        <w:t>Маңғыстау (және Үстірт) - жыр тудырушы орта ма?..................... 8</w:t>
        <w:br/>
        <w:t>Жоырды қандай жолмен сараладық?............................... 14</w:t>
        <w:br/>
        <w:t>Археология не дейді? Немесе Маңғыстау-Үстірттің ортағасырлық</w:t>
        <w:br/>
        <w:t>қалалары ...................................</w:t>
        <w:br/>
        <w:t>Сәулет тарихы не дейді?</w:t>
        <w:br/>
        <w:t>Жер-су атаулары мен аңыздар не дейді</w:t>
        <w:br/>
        <w:t>Ауа райы тарихы не дейді? ................... 5</w:t>
        <w:br/>
        <w:t>Әулиелер недейді? 2 осеа тен кемен еке а қ ыра Тк ек Ене еіынА 86</w:t>
        <w:br/>
        <w:t>Ноғайлы феномені .2 ымен еее кке ка кен тіне те бржЕ ран жа жеажсеаж еі 41</w:t>
        <w:br/>
        <w:t>Қыр-немесе-Үстіртіз алара акааы тақа т жербкк ЕР т ік Т еерыні 45</w:t>
        <w:br/>
        <w:t>Қырға шығып кету немесе Әз Жәнібек пен Абат серінің</w:t>
        <w:br/>
        <w:t>уақыты............ 46</w:t>
        <w:br/>
        <w:t>Казақылық ету-азккке ысына кіт каған ақа ка ркне женіл .49</w:t>
        <w:br/>
        <w:t>Қырымның ба?.. Жоқ, Қырдың қырық батыры. .52</w:t>
        <w:br/>
        <w:t>Есен-қазақ түлейі және Қаратүлей ................ ..60</w:t>
        <w:br/>
        <w:t>Атцағар - Күйкенұшқан ...........</w:t>
        <w:br/>
        <w:t>Қарақұдық ...............</w:t>
        <w:br/>
        <w:t>Сүмбетемір Алан.</w:t>
        <w:br/>
        <w:t>Шам қаласы .........</w:t>
        <w:br/>
        <w:t>Жау географиясы</w:t>
        <w:br/>
        <w:t>Айрақты тауы ...</w:t>
        <w:br/>
        <w:t>Айрақты елі.</w:t>
        <w:br/>
        <w:t>Ерек немесе Айрақты батыр-эпостық Орақтың прототипі</w:t>
        <w:br/>
        <w:t>Тарихи Орақ және оның ұрпақтары жөнінде 2</w:t>
        <w:br/>
        <w:t>Ноғайлы жырлары қай уақытта және қай ортада қалыптасқан?...88</w:t>
        <w:br/>
        <w:t>Ерек батыр</w:t>
        <w:br/>
        <w:t>Ақшабас-Айрақты (Үстірттегі Айрақты). ..99</w:t>
        <w:br/>
        <w:t>Ақшоймақ - Ақша аймағы .................. 101</w:t>
        <w:br/>
        <w:t>Алау-Майрам</w:t>
        <w:br/>
        <w:t>Алеуко мен Әліби.</w:t>
        <w:br/>
        <w:t>Алау батыр ........ 105</w:t>
        <w:br/>
        <w:t>Әлі би 110</w:t>
        <w:br/>
        <w:t>Мейрамхан - арғындағы бес мейрамның атасы 126</w:t>
        <w:br/>
        <w:t>Шерқала :»ы-6,4ы% дікі өйткені ШӨ ратаыығаның 181</w:t>
        <w:br/>
        <w:t>Тама Шора мен қыпшақ Шарукань</w:t>
        <w:br/>
        <w:t>Оғылмеңлі - Меңді және Ман тайпасы ЖӨНГЕДЕ ыы а Ша» 144</w:t>
        <w:br/>
        <w:t>244</w:t>
        <w:br/>
        <w:t>Неліктен Алаш атауының өзі көне тарихи құжаттарда</w:t>
      </w:r>
    </w:p>
    <w:p>
      <w:r>
        <w:t>кездеспейді?</w:t>
        <w:br/>
        <w:t>“Алаш” дегеніміз іс жүзінде ХІУ ғасырдағы Үстірт пен</w:t>
        <w:br/>
        <w:t>Маңғыстаудақалыптасқанесен-қазақтардыңнемесеайрақтылардың</w:t>
        <w:br/>
        <w:t>атауы еді. Бірақ осы қоғамның қалыптасып үлгермей ыдырап</w:t>
        <w:br/>
        <w:t>кетуіне байланысты бұл атау да нақты, орнықты этникалық атауға</w:t>
        <w:br/>
        <w:t>айнала алмай қалды. Ал ХУ-ХУІ ғасырлардағы Ноғай ордасының</w:t>
        <w:br/>
        <w:t>құрамында қалған есен-қазақтардың ұрпақтарынан қалған жеке-</w:t>
        <w:br/>
        <w:t>ленген жұрнақтар осы атауды жалпы атақ ретінде сақтады. Бұл</w:t>
        <w:br/>
        <w:t>шежірелік атақ “Қазақ” сөзі сияқты айрықша танымал болды, бұл</w:t>
        <w:br/>
        <w:t>оның нақтылануына кедергі келтірді, өйткені осы атты жамылған</w:t>
        <w:br/>
        <w:t>рулық топтардың саны көп болғанымен, сол рулардың адам</w:t>
        <w:br/>
        <w:t>санының аз болуы “алаш” атауының танымалдығымен қатар, алаш</w:t>
        <w:br/>
        <w:t>бірлестігін аморфты, орнықсыз этникалық топетті, сондықтан алаш</w:t>
        <w:br/>
        <w:t>рулары сол заманғы үлкен ноғай руларының - маңғыт, қият, найман</w:t>
        <w:br/>
        <w:t>т.б. этнонимдерінің тасасында қалып қойды. Алап тобының басым</w:t>
        <w:br/>
        <w:t>бөлігі қазақ халқына қосылса, қалған аз бөлігі ноғай құрамында</w:t>
        <w:br/>
        <w:t>қалды, ал өзбек, қарақалпақ құрамында алаш атауы жоқ, өйткені</w:t>
        <w:br/>
        <w:t>осы халықтардың этногенезіндегі алаштардың саны теңізге тәгілген</w:t>
        <w:br/>
        <w:t>тамшыдай-ақ қана еді.</w:t>
        <w:br/>
        <w:t>Алаш, қазіргіше айтсақ - Алшындар ХҮП ғасырға дейін амор-</w:t>
        <w:br/>
        <w:t>фты топ болғанына қарамастан, өзінің этникалық құрылымын</w:t>
        <w:br/>
        <w:t>ХІУ ғасырда қалыптастырған еді, және олар сол қалыптастыруға</w:t>
        <w:br/>
        <w:t>қатысқан көне этникалық компоненттері белгілі жұрт.</w:t>
        <w:br/>
        <w:t>Бұдан шығар қорытынды:</w:t>
        <w:br/>
        <w:t>“Қырымның қырық батыры” немесе ноғайлы жырлары деп</w:t>
        <w:br/>
        <w:t>аталған ғаламат эпикалық комплекстің ХІУ ғасырға жататын</w:t>
        <w:br/>
        <w:t>аңыздық-озалдық негізін жасаушылар да, ХУІ ғасырдың соңында</w:t>
        <w:br/>
        <w:t>қазіргі тұрпатын жасағандар да осы алаш ортасы еді, сондықтан</w:t>
        <w:br/>
        <w:t>жырлардың авторы ноғайлы ортасы деген жалпылама анықтамамен</w:t>
        <w:br/>
        <w:t>қатар, нақты жасаушы орта нақты “алаш” ортасы деп айтқан</w:t>
        <w:br/>
        <w:t>дұрыс. Бұл; біріншіден, жырлардың авторы қазақ халқының өзі</w:t>
        <w:br/>
        <w:t>екендігін көрсетеді; алаш топтарының тек қазақ пен ноғайда ғана</w:t>
        <w:br/>
        <w:t>бар екендігін ескеріп, жыр авторларын ноғай-қазақ ортасы дегеннің</w:t>
        <w:br/>
        <w:t>де артықтығы жоқ.</w:t>
        <w:br/>
        <w:t>жж</w:t>
        <w:br/>
        <w:t>Мына бір шежірелік тарихы бар өлең жолдарын тарихи хроно-</w:t>
        <w:br/>
        <w:t>логия деңгейінде қарастырып көрейікші:</w:t>
        <w:br/>
        <w:t>Алаштан қазақ тараған</w:t>
        <w:br/>
        <w:t>Ноғайлыға қараған</w:t>
        <w:br/>
        <w:t>Жаууға алдырмай ноғайлар</w:t>
        <w:br/>
        <w:t>Бір-біріне жараған</w:t>
        <w:br/>
        <w:t>Ноғайдан қазақ бөлініп</w:t>
        <w:br/>
        <w:t>“Үш жүз болып тараған</w:t>
        <w:br/>
        <w:t>%2А?</w:t>
        <w:br/>
        <w:t>әлімұлына емес, ХУП ғасырдың аяғында топтастырылған жетіруға</w:t>
        <w:br/>
        <w:t>кіреді.</w:t>
        <w:br/>
        <w:t>Яғни бұл тізімде де алшын рулары жоқ.</w:t>
      </w:r>
    </w:p>
    <w:p>
      <w:r>
        <w:t>Біз түрк халықтарының қай-қайсысынан болмасын негізгі ұлт</w:t>
        <w:br/>
        <w:t>құраушы тайпа ретінде ауыз толтырып айтуға болатын кіші жүздік</w:t>
        <w:br/>
        <w:t>руды таба алмадық. Мәселен, ХІУ-ХУ ғасырларда көшпелі Өзбек</w:t>
        <w:br/>
        <w:t>ұлысының құрамындағы тайпалардың белгілі тізімін ҚСЭ (8-т. 549-</w:t>
        <w:br/>
        <w:t>6) жинағынан алып, тізбектеп шықтық. Мұнда 48 тайпаның жалпы-</w:t>
        <w:br/>
        <w:t>лама тізімі беріліпті; Маңғыт, Қият, Тамя, Каанбайлы, Башқұрт,</w:t>
        <w:br/>
        <w:t>Ішкі маңғыт, Кереит, Сулдуз, Иджин, чат, Жалайыр, Қарлұқ, Ну-</w:t>
        <w:br/>
        <w:t>куа, Куйун ГҚұйын), Аз, Қоңырат, Құсшы, Тубай, Барын, Таңғұт,</w:t>
        <w:br/>
        <w:t>Арғын, Кенегес, Шынбай, Таймас, Джуркун, Найман, Барақ, Отар-</w:t>
        <w:br/>
        <w:t>шы, Туман, Өкірек Найман, Қыпшақ, Күрлеуіт, Сихиут, Жеті-мың,</w:t>
        <w:br/>
        <w:t>Адгу, Қалмақ, Ішкі Масит, Шункарлы, Ұйғыр, Ішкі-байри, Дүрмен,</w:t>
        <w:br/>
        <w:t>Бурқут, Шадбаклы, Татар, Адлу-оглы, Үйсін, Меркит, Шұбырған,</w:t>
        <w:br/>
        <w:t>Мажар...</w:t>
        <w:br/>
        <w:t>Бұл тізім, әрине, жалпы көшпелі өзбек тарихына қатысты</w:t>
        <w:br/>
        <w:t>әртүрлі деректерде кездескен тайпалардың жалпы тізімі ғана, оның</w:t>
        <w:br/>
        <w:t>ішінен тама, кереит руларынан және ықтимал алшындық деуге бо-</w:t>
        <w:br/>
        <w:t>лар сихиут, каанбайлы, адгу, адлу-оглы сияқты этнонимдер болма-</w:t>
        <w:br/>
        <w:t>са, біз бірде бір реалды айқын алшындық этнонимнің бірде-біреуін</w:t>
        <w:br/>
        <w:t>кездестіріп отырған жоқпыз.</w:t>
        <w:br/>
        <w:t>Осындай саралаудан шығар қорытынды мынау: Бүгінде және</w:t>
        <w:br/>
        <w:t>өткен ғасырларда қазақ, қарақалпақ, ноғай, әртүрлі татарлар,</w:t>
        <w:br/>
        <w:t>өзбек, қарақалпақ халықтарының құрамында болған және бүгінде</w:t>
        <w:br/>
        <w:t>бар ру-тайпалардың нақты халықтың этногенез дәуреніне қатысуы</w:t>
        <w:br/>
        <w:t>біркелкі болмаған, яғни бір ру-тайпа немесе тайпалар бірлестігі</w:t>
        <w:br/>
        <w:t>екіншібірхалықтың қалыптасуындағы негізгіұйытқыболса,дәлсол</w:t>
        <w:br/>
        <w:t>атқа ие ру немесе ру-тайпалар бірлестігі келесі бір басқа халықтың</w:t>
        <w:br/>
        <w:t>этногенез дәуренінде тек теңізге тамған тамшыдай әсер еткен, яғни</w:t>
        <w:br/>
        <w:t>болмашы деңгейде ғана қатысып, көптің бірі ғана болған. Бұл ру ат-</w:t>
        <w:br/>
        <w:t>тарын жөн-жосықсыз тізбелей бермей әр халыққа қатысты әр рудың</w:t>
        <w:br/>
        <w:t>этногенездік әсері деңгейін, сипатын (коэффициентін) анықтай алу</w:t>
        <w:br/>
        <w:t>қажеттілігін көрсететін жәйт.</w:t>
        <w:br/>
        <w:t>Бүгінгі аталған халықтардың қалыптасу жолдары бір-біріне</w:t>
        <w:br/>
        <w:t>ұқсамайды. Әрқайсысының даму тағдыры түрліше өрбіген, соған</w:t>
        <w:br/>
        <w:t>қарамастан жалпылама түрде рулық құрамы жағынан көшпелі</w:t>
        <w:br/>
        <w:t>өзбектердің, қарақалпақтар мен ноғайлардың рулық құрамының</w:t>
        <w:br/>
        <w:t>бір-біріне ұқсас екендігін аңғару қиын емес, жөне де сол құраушы</w:t>
        <w:br/>
        <w:t>рулардың түгелі қазақтың орта және ұлы жүзінен табылады да,</w:t>
        <w:br/>
        <w:t>кіші жүзінде кездеспейді. Бұдан шығатын басты түйін:</w:t>
        <w:br/>
        <w:t>Біріншіден, алшындар ХІУ-ХУІ ғасырларда да (оған дейін де)</w:t>
        <w:br/>
        <w:t>әзіндік тегі мен құрылымдық сұлбасы бар жеке рулық-этникалық</w:t>
        <w:br/>
        <w:t>топ (топтар) болған.</w:t>
        <w:br/>
        <w:t>243</w:t>
        <w:br/>
        <w:t>Екіншіден, егер қыпшақ, найман рулары өзбекке, қазаққа,</w:t>
        <w:br/>
        <w:t>ноғайға, қарақалпаққа тараса, маңғыт пен қытайлар тек өзбек пен</w:t>
        <w:br/>
        <w:t>қарақалпаққа тарады, олардың қазақтағы үлесі тым аз. Ал алшын-</w:t>
        <w:br/>
        <w:t>дар өзбекке де, қарақалпаққа да қосылған жоқ, тұтастай қазаққа</w:t>
        <w:br/>
        <w:t>қосылды. Яғни алшындар ХУ-ХУІ ғасырларда тұтастай қазақ</w:t>
        <w:br/>
        <w:t>халқының этногенезіне қатысқан, өйткені нақ осылар бірінші бо-</w:t>
        <w:br/>
        <w:t>лып қазақ атын иеленген болатын. Ал басқа халықтар этногенезінде</w:t>
        <w:br/>
        <w:t>алшын рөлі болмашы, тіпті жоқ деуге де болады. Алшындардың аз</w:t>
        <w:br/>
        <w:t>бәлігі ноғайлар арасыңда “Алаш” деген атпен қалып қойды.</w:t>
        <w:br/>
        <w:t>“Үшіншіден, алшын, жалпы кіші жүз руларының аттарының 18</w:t>
        <w:br/>
        <w:t>ғасырға дейінгі тарихи құжаттарда аталмауының себебі қарапайым</w:t>
      </w:r>
    </w:p>
    <w:p>
      <w:r>
        <w:t>тарихи сөтсіз жазмышта жатқан болатын, яғни олар өздерін бірінші</w:t>
        <w:br/>
        <w:t>болып “Алаш” деп атады, бірақ бұл рухани атау этнонимге айнал-</w:t>
        <w:br/>
        <w:t>май тұрып-ақ әуелі жалпы ноғайлық, ХІ-ХУҮП ғғ-дан кейін жалпы</w:t>
        <w:br/>
        <w:t>қазақтық екінші атауға айналып кетті; оның үстіне алшындар ХУ-</w:t>
        <w:br/>
        <w:t>ХУІ ғғ. бойына үнемі Ноғай Ордасының құрамында болғандықтан,</w:t>
        <w:br/>
        <w:t>тарихи құжаттарда кездесетін ноғай, маңғыт секілді атаулардың</w:t>
        <w:br/>
        <w:t>кәлеңкесінде қалып қойды; алшындар бірінші болып ұмыт болған</w:t>
        <w:br/>
        <w:t>“қазақ” атауын ХІУ ғасырда айналысқа қайта түсірді, бірақ тағы да</w:t>
        <w:br/>
        <w:t>есім өзіне бұйырмады - бұл атау әуелі жалпы “еркін”, “қарақшы”,</w:t>
        <w:br/>
        <w:t>“қаңғыбас”, “сері-рыцарь”, “жалдамалы жасақ” дегенді білдіре ала-</w:t>
        <w:br/>
        <w:t>тын, жұрттың бәріне де танымал атауға айналса, артынан осы атау-</w:t>
        <w:br/>
        <w:t>ды бүкіл қазақ иеленіп кетті. Сүйтіп меншіктелген екі атау да өзіне</w:t>
        <w:br/>
        <w:t>бұйырмады.</w:t>
        <w:br/>
        <w:t>Кіші жүз - алшындар ХУҮП ғасырдың аяғына дейін өздерін</w:t>
        <w:br/>
        <w:t>“алаш” (алау, алағ) түрінде атаған, Жиембет жыраудың Есім ханға</w:t>
        <w:br/>
        <w:t>“Алашыма ұран десермін, ат құйрығын кесермін” деген сөзін</w:t>
        <w:br/>
        <w:t>жай ғана жалпылыққа қатысты қызыл сөз деп түсінуге болмай-</w:t>
        <w:br/>
        <w:t>ды, өйткені “алаш” нақты ХУП ғасырдың бірінші жартысындағы</w:t>
        <w:br/>
        <w:t>алшынның екі бірлестігінің - байұлы мен әлімұлының реалды аты</w:t>
        <w:br/>
        <w:t>еді. Жаскілең ақынның:</w:t>
        <w:br/>
        <w:t>(Алаш, Алаш болғанда,</w:t>
        <w:br/>
        <w:t>Әлім еді ағасы, Шолпан еді анасы, - дегенінде де, осы тарихи</w:t>
        <w:br/>
        <w:t>дәуірдің ақиқатын сақтаған реликтілік шежірелік таным жатыр.</w:t>
        <w:br/>
        <w:t>Өйткені екі ағайынды алаштың, яғни әлім мен байұлының ішіндегі</w:t>
        <w:br/>
        <w:t>үлкені саналған әлімдер еді. Алшын этнонимі, шамамен Тәуке хан</w:t>
        <w:br/>
        <w:t>заманындағы территориялық-әкімшілік реформаларға, яғни үш</w:t>
        <w:br/>
        <w:t>жүздік құрылымның қалыптасуына байланысты қолдан жасалған</w:t>
        <w:br/>
        <w:t>этноним еді, өйткені бұл кезеңде “Алаш” есімі әрі тек алшындық,</w:t>
        <w:br/>
        <w:t>әрі жалпықазақтық болып, шежірелік дәстүрде шатастыру туғыза</w:t>
        <w:br/>
        <w:t>бастаған болатын. Сондықтан орта жүзге берілген “арғын”, ұлы</w:t>
        <w:br/>
        <w:t>жүзге берілген “үйсін” деген жалпылама атаулар қатарындағы</w:t>
        <w:br/>
        <w:t>ұйқас ретінде “Алаш” есімі “Алшын” болып өзгертілген. Міне, “ал-</w:t>
        <w:br/>
        <w:t>шын" деген этнонимнің тек 18 ғасырдағы орыс құжаттарында ғана</w:t>
        <w:br/>
        <w:t>кездесіп, оған дейінгі деректердің ешбір тұсында аталмауының</w:t>
        <w:br/>
        <w:t>сыры осында жатыр.</w:t>
        <w:br/>
        <w:t>241</w:t>
        <w:br/>
        <w:t>ғғ. тарихы ноғайлармен байланысты, ХУІ ғасырдың соңынан</w:t>
        <w:br/>
        <w:t>қарақалпақтар тарихи құжаттарда жеке халық ретінде кездесе</w:t>
        <w:br/>
        <w:t>бастайды.</w:t>
        <w:br/>
        <w:t>Қарақалпақтардың рулық бөлінісі қандай? Олар қоңырат,</w:t>
        <w:br/>
        <w:t>он төрт ру деген бірлестіктерден тұрады. Қоңырат бірлестігі өз</w:t>
        <w:br/>
        <w:t>кезегінде шуулық (8 ру) және жауынгер (“7 ру) болып бөлінеді. Он</w:t>
        <w:br/>
        <w:t>төрт ру да екі топқа бөлінеді: біріншісі - қытай мен қыпшақ (қытай-</w:t>
        <w:br/>
        <w:t>қыпшақ); екіншісі - кенегес пен маңғыт (кенегес-маңғыт).</w:t>
        <w:br/>
        <w:t>Бұл жердегі ноғай мен қарақалпақтың ұқсастығы екеу - қыпшақ</w:t>
        <w:br/>
        <w:t>пен кенегес, сондай-ақ маңғыт рулары. Ал қазақ-қарақалпақ</w:t>
        <w:br/>
        <w:t>ұқсастығына келсек; ол екеу- қыпшақ, қоңырат, сондай-ақ қоңырат</w:t>
        <w:br/>
        <w:t>ішіндегі маңғыт пен қытайдың қосындысы - маңғытай. Бұл жердегі</w:t>
        <w:br/>
        <w:t>тізімде де кіші жүз қазақтарына тән ру есімі кездеспейді! Міне, әлгі</w:t>
        <w:br/>
        <w:t>парадокс бұл жерде тағы да қайталанып тұр!</w:t>
        <w:br/>
        <w:t>Көшпелі өзбектердің рулық құрамы шше? Бізге белгілісі;</w:t>
        <w:br/>
        <w:t>Ильбарс ханға қараған, ХУІ ғасырдың басында Харазымдағы,</w:t>
        <w:br/>
        <w:t>Маңғыстаудағы билікті қолдарына алған өзбектердің рулық</w:t>
      </w:r>
    </w:p>
    <w:p>
      <w:r>
        <w:t>құрамына қарасақ, олар мынадай: қият-қоңырат, ұйғыр-найман,</w:t>
        <w:br/>
        <w:t>қаңлы-қыпшақ, нукус-маңғыт. Ал кейінгі ғасырлардағы қоңырат,</w:t>
        <w:br/>
        <w:t>Шақтемір-Шымбай өңіріндегі арал өзбектерінің құрамында</w:t>
        <w:br/>
        <w:t>қыпшақ, маңғыт, кенегес, қоңырат деген рулар бар. Яғни бұл тұста</w:t>
        <w:br/>
        <w:t>да алдыңғы парадокс қайталанады. Өзбектегі, қарақалпақтағы,</w:t>
        <w:br/>
        <w:t>ноғайдағы рулардың аттары қазақтың орта және ұлы жүздерінде</w:t>
        <w:br/>
        <w:t>кездеседі де, олардың бірде-біреуі кіші жүздің тізімінде жоқ.</w:t>
        <w:br/>
        <w:t>Осыған қарағанда, бүгінгі қазақтың кіші жүздік, яғни алшындық</w:t>
        <w:br/>
        <w:t>тобын құрап отырған қазақтары ХУІ-ХУП ғасырларда ғайыптан</w:t>
        <w:br/>
        <w:t>пайда болған немесе аспаннан түскен сияқты.</w:t>
        <w:br/>
        <w:t>Бүгінде 10 миллиондық қазақтың ең кем дегенде 20-25</w:t>
        <w:br/>
        <w:t>%-ін құрап отырған алшындар ең қарапайым демографиялық</w:t>
        <w:br/>
        <w:t>ретроспективалық есептеу бойынша ХУ ғасырдың ортасында 100-</w:t>
        <w:br/>
        <w:t>200 мыңнан кем болмауы тиіс Бұл - орта есеппен алғанда 20-40 мың</w:t>
        <w:br/>
        <w:t>кібіт (кибитка) немесе түтін отбасы, яғни сол мөлшерде әскери күш</w:t>
        <w:br/>
        <w:t>жасақтай алатын орташа саны 2-4 мың үйден тұратын 10-20 ру</w:t>
        <w:br/>
        <w:t>бірлестігі деген сөз. Яғни мұндай мөлшердегі адамдар саны лезде,</w:t>
        <w:br/>
        <w:t>ғайыптан пайда бола алмайды, өйткені оның осындай санға жетуі</w:t>
        <w:br/>
        <w:t>үшін бірнеше ғасырлық тіршілік-тарихы болуы шарт. Ал бес-алты</w:t>
        <w:br/>
        <w:t>халықтағы рулар тізіме қарай отырып, осыншама санды алшынның</w:t>
        <w:br/>
        <w:t>аспаннан түскеніндей әсер аламыз. Міне, парадокс деген осы.</w:t>
        <w:br/>
        <w:t>Тағы да ноғайлының рулық-тайпалық құрамын атап беретін</w:t>
        <w:br/>
        <w:t>тізімдерге үңілейік. Жалпы “осы ноғайлардың этникалық құрамы</w:t>
        <w:br/>
        <w:t>қандай еді?” деген сұрақ қойылғанда, ноғай қоғамына ең алды-</w:t>
        <w:br/>
        <w:t>мен маңғыттар, содан кейін қоңыраттар, қыпшақтар, наймандар,</w:t>
        <w:br/>
        <w:t>қаңлы, кенегес, қият, кереит, арғын, үйсін, шырын сияқты рулар</w:t>
        <w:br/>
        <w:t>кірген делінеді. Бұл жердегі ру-тайпалар ішінен тек кереиттер ғана</w:t>
        <w:br/>
        <w:t>бүгінгі кіші жүзге кіреді, оның өзінде де саны өте аз рулар қатарына</w:t>
        <w:br/>
        <w:t>жататын кереиттер осы жүздің негізін құраушы байұлы мен</w:t>
        <w:br/>
        <w:t>24С</w:t>
        <w:br/>
        <w:t>ге негіз бар, өйткені бүгінгі дағыстандық қараноғайлар сол аймақта</w:t>
        <w:br/>
        <w:t>тұрып келеді емес пе?</w:t>
        <w:br/>
        <w:t>Орыстың “Казанская историн” деген тарихи повесінде ноғайлар</w:t>
        <w:br/>
        <w:t>мен маңғыттар есімі қатар аталады: “с другой же стороны были во-</w:t>
        <w:br/>
        <w:t>инственные мангиты, черные улусы которых стояли по великой</w:t>
        <w:br/>
        <w:t>реке Яику, что течетв Хвалисское море... От тех мангит она и(Орда)</w:t>
        <w:br/>
        <w:t>опустела окончательно, как прежде говорилось. И поселились в</w:t>
        <w:br/>
        <w:t>Болышпой орде ногаи и мангиты, пришшедшие из-за Яика”... Бұл</w:t>
        <w:br/>
        <w:t>1556 жылғы, Қазанның құлауы қарсаңындағы жағдайлар. Соған</w:t>
        <w:br/>
        <w:t>қарағанда ноғайдың маңғыт бөлігі қарақалпақ халқының негізін</w:t>
        <w:br/>
        <w:t>қалаушы ноғайлар қатарында қалған тәрізді.</w:t>
        <w:br/>
        <w:t>Аленді осы берілген рулар ішінде бүгінгі қазақта бар рулары бар</w:t>
        <w:br/>
        <w:t>ма? Бар, олар - қаңлы, найман, қыпшақ руы. Бұлардың біреуі ұлы</w:t>
        <w:br/>
        <w:t>жүзге кірсе, екеуі - орта жүздікі. Тек алаш руын кіші жүздікі деуге</w:t>
        <w:br/>
        <w:t>болады, бірақ ашығын айтсақ - кіші жүзде алаш деген ру жоқ, ала-</w:t>
        <w:br/>
        <w:t>шаруы ғанабар. Алаш-сірә, кіші жүз қазақтарының жалпы, ортақ</w:t>
        <w:br/>
        <w:t>аты. Сонда бүгінгі кіші жүз қазақтары мен ноғайлардың бірде-бір</w:t>
        <w:br/>
        <w:t>руы сәйкес келмегені ме? Мұндайды ғылымда “парадокс” дер еді.</w:t>
        <w:br/>
        <w:t>Яғни ноғай мен қазақтың орта және ұлы жүздері тарихи тұрғыдан</w:t>
        <w:br/>
        <w:t>бөгде аймақтарда қалыптасқан бөгде құрылымдар, бірақ рулық</w:t>
        <w:br/>
        <w:t>құрамында ұқсастық (қаңлы, найман, қыпшақ) бар, ал ноғай мен</w:t>
        <w:br/>
        <w:t>кіші жүз қазақтары бір тарихи кеңістіктен шыққан тағдырлас әрі</w:t>
        <w:br/>
        <w:t>көрші құрылымдар, солай бола тұрса да, екеуінде аты ұқсас үлкен</w:t>
        <w:br/>
        <w:t>рулар жоқ. Тарихи логика бойынша осының барлығы да керісінше</w:t>
        <w:br/>
        <w:t>болуы керек еді ғой.</w:t>
      </w:r>
    </w:p>
    <w:p>
      <w:r>
        <w:t>Міне, ноғайлы тарихын зерттеуші ғалымдарымыздың мән бер-</w:t>
        <w:br/>
        <w:t>мей кеткен мәселесі де осы парадокстың болуы еді.</w:t>
        <w:br/>
        <w:t>Енді қарақалпақтарға келейік. ХУ-ХУІ ғасырдағы Ноғай Орда-</w:t>
        <w:br/>
        <w:t>сынан бөлініп, отау тіккен жұрттың бірі осы қарақалпақ халқы.</w:t>
        <w:br/>
        <w:t>Х ғасырдың басында печенегтердің бір бөлігі батысқа Арал</w:t>
        <w:br/>
        <w:t>аймағынан кетіп, бүгінгі украин далаларына қоныс аударды. Орыс</w:t>
        <w:br/>
        <w:t>деректері осы печенегтерді қыпшақ заманындағы Киев маңында</w:t>
        <w:br/>
        <w:t>қоныстанған қалдықтарын “қараклобук” депатайды. Осыған қарап,</w:t>
        <w:br/>
        <w:t>зерттеушілер қарақалпақ этнонимі печенег арасында Х ғасырларға</w:t>
        <w:br/>
        <w:t>дейін де белгілі болған деп пайымдайды да, сол қарақалпақтардың</w:t>
        <w:br/>
        <w:t>бір бөлігі бастапқы мекендерінде көшпей қалып, әуелі оғызға, одан</w:t>
        <w:br/>
        <w:t>кейін қыпшақтарға сіңіп, өздерін қыпшақ деп есептеп кеткен деген</w:t>
        <w:br/>
        <w:t>болжам жасайды. Бірақ бүгінгі қарақалпақтар өз тегін нақ киев</w:t>
        <w:br/>
        <w:t>құжаттарында аталатын қара клобуктардан бастауы әбден мүмкін,</w:t>
        <w:br/>
        <w:t>өйткені 1800 жылы ноғайлықтар Днепр-Тана мен Қобаңнан Еділ-</w:t>
        <w:br/>
        <w:t>Жайыққа көшірілгенде, олардың құрамында баяғы қара клобуктың</w:t>
        <w:br/>
        <w:t>да қалдықтары болуы абден мүмкін ғой. Оның үстіне қарақалпақ</w:t>
        <w:br/>
        <w:t>этногенезінің ноғайлармен байланысты болуы осы тұжырымға тірек</w:t>
        <w:br/>
        <w:t>болғандай.</w:t>
        <w:br/>
        <w:t>Қалай болғанда да ХІП ғғ. қыпшақ бірлестігінің құрамында</w:t>
        <w:br/>
        <w:t>қара-борклы деген рудың болғаны белгілі, ал олардың ХІУ-ХУ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